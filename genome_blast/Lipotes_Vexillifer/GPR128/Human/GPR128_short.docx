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264     2e-68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47      TTGGGCTGGGTCGGCGTGGAGCCCCAGAAATGTTCCCAAGCCCATTCTTACCAAGAACCA  106</w:t>
      </w:r>
    </w:p>
    <w:p>
      <w:r>
        <w:rPr>
          <w:rFonts w:ascii="Consolas" w:hAnsi="Consolas"/>
          <w:sz w:val="18"/>
        </w:rPr>
        <w:t>NW_006797566.1  251823  ............T.A............GG........C.......C...C..........  251882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107     ATGAGTAAAATCAGGGGCCTCCCACCTGAGGTCAGGGAACCAGGCCCTGGAGTGGAACTT  166</w:t>
      </w:r>
    </w:p>
    <w:p>
      <w:r>
        <w:rPr>
          <w:rFonts w:ascii="Consolas" w:hAnsi="Consolas"/>
          <w:sz w:val="18"/>
        </w:rPr>
        <w:t>NW_006797566.1  251883  ...........T...A..................T.........................  251942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167     GGGGTGGAAAATGGCCTTCTTTGTCAACTGATTCATTCTCCAGAATTCAATTTGTTCTCC  226</w:t>
      </w:r>
    </w:p>
    <w:p>
      <w:r>
        <w:rPr>
          <w:rFonts w:ascii="Consolas" w:hAnsi="Consolas"/>
          <w:sz w:val="18"/>
        </w:rPr>
        <w:t>NW_006797566.1  251943  .........G.C.....C..C....G........................C.....T..T  252002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227     AACTCGGTGGTGTTTGAAAGCAACTTTATCCAG  259</w:t>
      </w:r>
    </w:p>
    <w:p>
      <w:r>
        <w:rPr>
          <w:rFonts w:ascii="Consolas" w:hAnsi="Consolas"/>
          <w:sz w:val="18"/>
        </w:rPr>
        <w:t>NW_006797566.1  252003  GG...............................  252035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578140898903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216     3e-54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GTCACTAAGCCCGGGAACTGGAGAGATGTCTGTGAAGGGTCTGCCACCGTGATCCTCGGG  60</w:t>
      </w:r>
    </w:p>
    <w:p>
      <w:r>
        <w:rPr>
          <w:rFonts w:ascii="Consolas" w:hAnsi="Consolas"/>
          <w:sz w:val="18"/>
        </w:rPr>
        <w:t>NW_006797566.1  254853  ........A.............TG...........C......A....T............  254912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GTCACCTCCTCGGTGCCCTCCCTGCCACTCCCCAATGTCCTCCTGATGGCCAATGTTACC  120</w:t>
      </w:r>
    </w:p>
    <w:p>
      <w:r>
        <w:rPr>
          <w:rFonts w:ascii="Consolas" w:hAnsi="Consolas"/>
          <w:sz w:val="18"/>
        </w:rPr>
        <w:t>NW_006797566.1  254913  ..G..................T.............C....................C...  254972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TGGCCCCAGGGTCCATTTACCACCTGGAGCACACCTGGTGACGCCCCAGTCATCAACCTC  180</w:t>
      </w:r>
    </w:p>
    <w:p>
      <w:r>
        <w:rPr>
          <w:rFonts w:ascii="Consolas" w:hAnsi="Consolas"/>
          <w:sz w:val="18"/>
        </w:rPr>
        <w:t>NW_006797566.1  254973  .............AG...T..C...............A.AGT.............C....  255032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AGCAG  185</w:t>
      </w:r>
    </w:p>
    <w:p>
      <w:r>
        <w:rPr>
          <w:rFonts w:ascii="Consolas" w:hAnsi="Consolas"/>
          <w:sz w:val="18"/>
        </w:rPr>
        <w:t>NW_006797566.1  255033  .....  255037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399134930205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280     3e-73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  TTCTCCCCCTGAAGTACGTGGAGCTACGAATCTACGACCGGCTCCAGCGCATCCTGAGGG  62</w:t>
      </w:r>
    </w:p>
    <w:p>
      <w:r>
        <w:rPr>
          <w:rFonts w:ascii="Consolas" w:hAnsi="Consolas"/>
          <w:sz w:val="18"/>
        </w:rPr>
        <w:t>NW_006797566.1  255980  .......T........T................G.........G..A.............  256039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  TTAGGACAGTGACCGAAAAGATCTACTATCTGAAGCTCCACGAAAAACACCCAGAGATTG  122</w:t>
      </w:r>
    </w:p>
    <w:p>
      <w:r>
        <w:rPr>
          <w:rFonts w:ascii="Consolas" w:hAnsi="Consolas"/>
          <w:sz w:val="18"/>
        </w:rPr>
        <w:t>NW_006797566.1  256040  .............T..............C....G......................GC..  256099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  TGTTTCAATTCTGGGTCCGCTTGGTGAAAATTCTGCAGAAAGGCCTGTCCATCACCACCA  182</w:t>
      </w:r>
    </w:p>
    <w:p>
      <w:r>
        <w:rPr>
          <w:rFonts w:ascii="Consolas" w:hAnsi="Consolas"/>
          <w:sz w:val="18"/>
        </w:rPr>
        <w:t>NW_006797566.1  256100  ......C.......A.....................G..G...T.....T.......TA.  256159</w:t>
      </w:r>
    </w:p>
    <w:p>
      <w:r>
        <w:rPr>
          <w:rFonts w:ascii="Consolas" w:hAnsi="Consolas"/>
          <w:sz w:val="18"/>
        </w:rPr>
        <w:t>NW_006797566.1  285167                             .............G...................  285199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183     AAGACCCGAGAATCAAATTCACTCACTGCCTGGTGCCCAAGATGCCCACCAACTCCACAG  242</w:t>
      </w:r>
    </w:p>
    <w:p>
      <w:r>
        <w:rPr>
          <w:rFonts w:ascii="Consolas" w:hAnsi="Consolas"/>
          <w:sz w:val="18"/>
        </w:rPr>
        <w:t>NW_006797566.1  256160  ....T.........C.....T....................T.....TG..G......C.  256219</w:t>
      </w:r>
    </w:p>
    <w:p>
      <w:r>
        <w:rPr>
          <w:rFonts w:ascii="Consolas" w:hAnsi="Consolas"/>
          <w:sz w:val="18"/>
        </w:rPr>
        <w:t>NW_006797566.1  285200  .......                                                       285206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243     AAACA  247</w:t>
      </w:r>
    </w:p>
    <w:p>
      <w:r>
        <w:rPr>
          <w:rFonts w:ascii="Consolas" w:hAnsi="Consolas"/>
          <w:sz w:val="18"/>
        </w:rPr>
        <w:t>NW_006797566.1  256220  .....  256224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556369902710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61.9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GAGCAGACCAGTGGCAGTTTCTCACAGCTCTCAGGAAAGCCCCAGCTCACAGCAGACAG  119</w:t>
      </w:r>
    </w:p>
    <w:p>
      <w:r>
        <w:rPr>
          <w:rFonts w:ascii="Consolas" w:hAnsi="Consolas"/>
          <w:sz w:val="18"/>
        </w:rPr>
        <w:t>NW_006797566.1  257835  .............A.T.......GA.T..........G.T...................  257893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241902438700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NW_006797566.1 Lipotes vexillifer unplaced genomic scaffold, Lipo...  204     3e-49</w:t>
      </w:r>
    </w:p>
    <w:p>
      <w:r>
        <w:rPr>
          <w:rFonts w:ascii="Consolas" w:hAnsi="Consolas"/>
          <w:sz w:val="18"/>
        </w:rPr>
        <w:t>NW_006799037.1 Lipotes vexillifer unplaced genomic scaffold, Lipo...  81.8    3e-12</w:t>
      </w:r>
    </w:p>
    <w:p>
      <w:r>
        <w:rPr>
          <w:rFonts w:ascii="Consolas" w:hAnsi="Consolas"/>
          <w:sz w:val="18"/>
        </w:rPr>
        <w:t>NW_006799924.1 Lipotes vexillifer unplaced genomic scaffold, Lipo...  79.8    1e-11</w:t>
      </w:r>
    </w:p>
    <w:p>
      <w:r>
        <w:rPr>
          <w:rFonts w:ascii="Consolas" w:hAnsi="Consolas"/>
          <w:sz w:val="18"/>
        </w:rPr>
        <w:t>NW_006798273.1 Lipotes vexillifer unplaced genomic scaffold, Lipo...  79.8    1e-11</w:t>
      </w:r>
    </w:p>
    <w:p>
      <w:r>
        <w:rPr>
          <w:rFonts w:ascii="Consolas" w:hAnsi="Consolas"/>
          <w:sz w:val="18"/>
        </w:rPr>
        <w:t>NW_006796183.1 Lipotes vexillifer unplaced genomic scaffold, Lipo...  79.8    1e-11</w:t>
      </w:r>
    </w:p>
    <w:p>
      <w:r>
        <w:rPr>
          <w:rFonts w:ascii="Consolas" w:hAnsi="Consolas"/>
          <w:sz w:val="18"/>
        </w:rPr>
        <w:t>NW_006791208.1 Lipotes vexillifer unplaced genomic scaffold, Lipo...  79.8    1e-11</w:t>
      </w:r>
    </w:p>
    <w:p>
      <w:r>
        <w:rPr>
          <w:rFonts w:ascii="Consolas" w:hAnsi="Consolas"/>
          <w:sz w:val="18"/>
        </w:rPr>
        <w:t>NW_006789773.1 Lipotes vexillifer unplaced genomic scaffold, Lipo...  79.8    1e-11</w:t>
      </w:r>
    </w:p>
    <w:p>
      <w:r>
        <w:rPr>
          <w:rFonts w:ascii="Consolas" w:hAnsi="Consolas"/>
          <w:sz w:val="18"/>
        </w:rPr>
        <w:t>NW_006788200.1 Lipotes vexillifer unplaced genomic scaffold, Lipo...  79.8    1e-11</w:t>
      </w:r>
    </w:p>
    <w:p>
      <w:r>
        <w:rPr>
          <w:rFonts w:ascii="Consolas" w:hAnsi="Consolas"/>
          <w:sz w:val="18"/>
        </w:rPr>
        <w:t>NW_006785040.1 Lipotes vexillifer unplaced genomic scaffold, Lipo...  79.8    1e-11</w:t>
      </w:r>
    </w:p>
    <w:p>
      <w:r>
        <w:rPr>
          <w:rFonts w:ascii="Consolas" w:hAnsi="Consolas"/>
          <w:sz w:val="18"/>
        </w:rPr>
        <w:t>NW_006784231.1 Lipotes vexillifer unplaced genomic scaffold, Lipo...  79.8    1e-11</w:t>
      </w:r>
    </w:p>
    <w:p>
      <w:r>
        <w:rPr>
          <w:rFonts w:ascii="Consolas" w:hAnsi="Consolas"/>
          <w:sz w:val="18"/>
        </w:rPr>
        <w:t>NW_006779955.1 Lipotes vexillifer unplaced genomic scaffold, Lipo...  79.8    1e-11</w:t>
      </w:r>
    </w:p>
    <w:p>
      <w:r>
        <w:rPr>
          <w:rFonts w:ascii="Consolas" w:hAnsi="Consolas"/>
          <w:sz w:val="18"/>
        </w:rPr>
        <w:t>NW_006777770.1 Lipotes vexillifer unplaced genomic scaffold, Lipo...  79.8    1e-11</w:t>
      </w:r>
    </w:p>
    <w:p>
      <w:r>
        <w:rPr>
          <w:rFonts w:ascii="Consolas" w:hAnsi="Consolas"/>
          <w:sz w:val="18"/>
        </w:rPr>
        <w:t>NW_006772073.1 Lipotes vexillifer unplaced genomic scaffold, Lipo...  79.8    1e-11</w:t>
      </w:r>
    </w:p>
    <w:p>
      <w:r>
        <w:rPr>
          <w:rFonts w:ascii="Consolas" w:hAnsi="Consolas"/>
          <w:sz w:val="18"/>
        </w:rPr>
        <w:t>NW_006771065.1 Lipotes vexillifer unplaced genomic scaffold, Lipo...  79.8    1e-11</w:t>
      </w:r>
    </w:p>
    <w:p>
      <w:r>
        <w:rPr>
          <w:rFonts w:ascii="Consolas" w:hAnsi="Consolas"/>
          <w:sz w:val="18"/>
        </w:rPr>
        <w:t>NW_006770328.1 Lipotes vexillifer unplaced genomic scaffold, Lipo...  79.8    1e-11</w:t>
      </w:r>
    </w:p>
    <w:p>
      <w:r>
        <w:rPr>
          <w:rFonts w:ascii="Consolas" w:hAnsi="Consolas"/>
          <w:sz w:val="18"/>
        </w:rPr>
        <w:t>NW_006769306.1 Lipotes vexillifer unplaced genomic scaffold, Lipo...  79.8    1e-11</w:t>
      </w:r>
    </w:p>
    <w:p>
      <w:r>
        <w:rPr>
          <w:rFonts w:ascii="Consolas" w:hAnsi="Consolas"/>
          <w:sz w:val="18"/>
        </w:rPr>
        <w:t>NW_006799818.1 Lipotes vexillifer unplaced genomic scaffold, Lipo...  77.8    4e-11</w:t>
      </w:r>
    </w:p>
    <w:p>
      <w:r>
        <w:rPr>
          <w:rFonts w:ascii="Consolas" w:hAnsi="Consolas"/>
          <w:sz w:val="18"/>
        </w:rPr>
        <w:t>NW_006799607.1 Lipotes vexillifer unplaced genomic scaffold, Lipo...  77.8    4e-11</w:t>
      </w:r>
    </w:p>
    <w:p>
      <w:r>
        <w:rPr>
          <w:rFonts w:ascii="Consolas" w:hAnsi="Consolas"/>
          <w:sz w:val="18"/>
        </w:rPr>
        <w:t>NW_006799025.1 Lipotes vexillifer unplaced genomic scaffold, Lipo...  77.8    4e-11</w:t>
      </w:r>
    </w:p>
    <w:p>
      <w:r>
        <w:rPr>
          <w:rFonts w:ascii="Consolas" w:hAnsi="Consolas"/>
          <w:sz w:val="18"/>
        </w:rPr>
        <w:t>NW_006798649.1 Lipotes vexillifer unplaced genomic scaffold, Lipo...  77.8    4e-11</w:t>
      </w:r>
    </w:p>
    <w:p>
      <w:r>
        <w:rPr>
          <w:rFonts w:ascii="Consolas" w:hAnsi="Consolas"/>
          <w:sz w:val="18"/>
        </w:rPr>
        <w:t>NW_006798383.1 Lipotes vexillifer unplaced genomic scaffold, Lipo...  77.8    4e-11</w:t>
      </w:r>
    </w:p>
    <w:p>
      <w:r>
        <w:rPr>
          <w:rFonts w:ascii="Consolas" w:hAnsi="Consolas"/>
          <w:sz w:val="18"/>
        </w:rPr>
        <w:t>NW_006797999.1 Lipotes vexillifer unplaced genomic scaffold, Lipo...  77.8    4e-11</w:t>
      </w:r>
    </w:p>
    <w:p>
      <w:r>
        <w:rPr>
          <w:rFonts w:ascii="Consolas" w:hAnsi="Consolas"/>
          <w:sz w:val="18"/>
        </w:rPr>
        <w:t>NW_006797379.1 Lipotes vexillifer unplaced genomic scaffold, Lipo...  77.8    4e-11</w:t>
      </w:r>
    </w:p>
    <w:p>
      <w:r>
        <w:rPr>
          <w:rFonts w:ascii="Consolas" w:hAnsi="Consolas"/>
          <w:sz w:val="18"/>
        </w:rPr>
        <w:t>NW_006796766.1 Lipotes vexillifer unplaced genomic scaffold, Lipo...  77.8    4e-11</w:t>
      </w:r>
    </w:p>
    <w:p>
      <w:r>
        <w:rPr>
          <w:rFonts w:ascii="Consolas" w:hAnsi="Consolas"/>
          <w:sz w:val="18"/>
        </w:rPr>
        <w:t>NW_006796397.1 Lipotes vexillifer unplaced genomic scaffold, Lipo...  77.8    4e-11</w:t>
      </w:r>
    </w:p>
    <w:p>
      <w:r>
        <w:rPr>
          <w:rFonts w:ascii="Consolas" w:hAnsi="Consolas"/>
          <w:sz w:val="18"/>
        </w:rPr>
        <w:t>NW_006795213.1 Lipotes vexillifer unplaced genomic scaffold, Lipo...  77.8    4e-11</w:t>
      </w:r>
    </w:p>
    <w:p>
      <w:r>
        <w:rPr>
          <w:rFonts w:ascii="Consolas" w:hAnsi="Consolas"/>
          <w:sz w:val="18"/>
        </w:rPr>
        <w:t>NW_006793929.1 Lipotes vexillifer unplaced genomic scaffold, Lipo...  77.8    4e-11</w:t>
      </w:r>
    </w:p>
    <w:p>
      <w:r>
        <w:rPr>
          <w:rFonts w:ascii="Consolas" w:hAnsi="Consolas"/>
          <w:sz w:val="18"/>
        </w:rPr>
        <w:t>NW_006793865.1 Lipotes vexillifer unplaced genomic scaffold, Lipo...  77.8    4e-11</w:t>
      </w:r>
    </w:p>
    <w:p>
      <w:r>
        <w:rPr>
          <w:rFonts w:ascii="Consolas" w:hAnsi="Consolas"/>
          <w:sz w:val="18"/>
        </w:rPr>
        <w:t>NW_006792921.1 Lipotes vexillifer unplaced genomic scaffold, Lipo...  77.8    4e-11</w:t>
      </w:r>
    </w:p>
    <w:p>
      <w:r>
        <w:rPr>
          <w:rFonts w:ascii="Consolas" w:hAnsi="Consolas"/>
          <w:sz w:val="18"/>
        </w:rPr>
        <w:t>NW_006792454.1 Lipotes vexillifer unplaced genomic scaffold, Lipo...  77.8    4e-11</w:t>
      </w:r>
    </w:p>
    <w:p>
      <w:r>
        <w:rPr>
          <w:rFonts w:ascii="Consolas" w:hAnsi="Consolas"/>
          <w:sz w:val="18"/>
        </w:rPr>
        <w:t>NW_006792375.1 Lipotes vexillifer unplaced genomic scaffold, Lipo...  77.8    4e-11</w:t>
      </w:r>
    </w:p>
    <w:p>
      <w:r>
        <w:rPr>
          <w:rFonts w:ascii="Consolas" w:hAnsi="Consolas"/>
          <w:sz w:val="18"/>
        </w:rPr>
        <w:t>NW_006791464.1 Lipotes vexillifer unplaced genomic scaffold, Lipo...  77.8    4e-11</w:t>
      </w:r>
    </w:p>
    <w:p>
      <w:r>
        <w:rPr>
          <w:rFonts w:ascii="Consolas" w:hAnsi="Consolas"/>
          <w:sz w:val="18"/>
        </w:rPr>
        <w:t>NW_006790317.1 Lipotes vexillifer unplaced genomic scaffold, Lipo...  77.8    4e-11</w:t>
      </w:r>
    </w:p>
    <w:p>
      <w:r>
        <w:rPr>
          <w:rFonts w:ascii="Consolas" w:hAnsi="Consolas"/>
          <w:sz w:val="18"/>
        </w:rPr>
        <w:t>NW_006790307.1 Lipotes vexillifer unplaced genomic scaffold, Lipo...  77.8    4e-11</w:t>
      </w:r>
    </w:p>
    <w:p>
      <w:r>
        <w:rPr>
          <w:rFonts w:ascii="Consolas" w:hAnsi="Consolas"/>
          <w:sz w:val="18"/>
        </w:rPr>
        <w:t>NW_006790137.1 Lipotes vexillifer unplaced genomic scaffold, Lipo...  77.8    4e-11</w:t>
      </w:r>
    </w:p>
    <w:p>
      <w:r>
        <w:rPr>
          <w:rFonts w:ascii="Consolas" w:hAnsi="Consolas"/>
          <w:sz w:val="18"/>
        </w:rPr>
        <w:t>NW_006789455.1 Lipotes vexillifer unplaced genomic scaffold, Lipo...  77.8    4e-11</w:t>
      </w:r>
    </w:p>
    <w:p>
      <w:r>
        <w:rPr>
          <w:rFonts w:ascii="Consolas" w:hAnsi="Consolas"/>
          <w:sz w:val="18"/>
        </w:rPr>
        <w:t>NW_006789347.1 Lipotes vexillifer unplaced genomic scaffold, Lipo...  77.8    4e-11</w:t>
      </w:r>
    </w:p>
    <w:p>
      <w:r>
        <w:rPr>
          <w:rFonts w:ascii="Consolas" w:hAnsi="Consolas"/>
          <w:sz w:val="18"/>
        </w:rPr>
        <w:t>NW_006789324.1 Lipotes vexillifer unplaced genomic scaffold, Lipo...  77.8    4e-11</w:t>
      </w:r>
    </w:p>
    <w:p>
      <w:r>
        <w:rPr>
          <w:rFonts w:ascii="Consolas" w:hAnsi="Consolas"/>
          <w:sz w:val="18"/>
        </w:rPr>
        <w:t>NW_006789243.1 Lipotes vexillifer unplaced genomic scaffold, Lipo...  77.8    4e-11</w:t>
      </w:r>
    </w:p>
    <w:p>
      <w:r>
        <w:rPr>
          <w:rFonts w:ascii="Consolas" w:hAnsi="Consolas"/>
          <w:sz w:val="18"/>
        </w:rPr>
        <w:t>NW_006789022.1 Lipotes vexillifer unplaced genomic scaffold, Lipo...  77.8    4e-11</w:t>
      </w:r>
    </w:p>
    <w:p>
      <w:r>
        <w:rPr>
          <w:rFonts w:ascii="Consolas" w:hAnsi="Consolas"/>
          <w:sz w:val="18"/>
        </w:rPr>
        <w:t>NW_006788807.1 Lipotes vexillifer unplaced genomic scaffold, Lipo...  77.8    4e-11</w:t>
      </w:r>
    </w:p>
    <w:p>
      <w:r>
        <w:rPr>
          <w:rFonts w:ascii="Consolas" w:hAnsi="Consolas"/>
          <w:sz w:val="18"/>
        </w:rPr>
        <w:t>NW_006788723.1 Lipotes vexillifer unplaced genomic scaffold, Lipo...  77.8    4e-11</w:t>
      </w:r>
    </w:p>
    <w:p>
      <w:r>
        <w:rPr>
          <w:rFonts w:ascii="Consolas" w:hAnsi="Consolas"/>
          <w:sz w:val="18"/>
        </w:rPr>
        <w:t>NW_006788714.1 Lipotes vexillifer unplaced genomic scaffold, Lipo...  77.8    4e-11</w:t>
      </w:r>
    </w:p>
    <w:p>
      <w:r>
        <w:rPr>
          <w:rFonts w:ascii="Consolas" w:hAnsi="Consolas"/>
          <w:sz w:val="18"/>
        </w:rPr>
        <w:t>NW_006788592.1 Lipotes vexillifer unplaced genomic scaffold, Lipo...  77.8    4e-11</w:t>
      </w:r>
    </w:p>
    <w:p>
      <w:r>
        <w:rPr>
          <w:rFonts w:ascii="Consolas" w:hAnsi="Consolas"/>
          <w:sz w:val="18"/>
        </w:rPr>
        <w:t>NW_006787679.1 Lipotes vexillifer unplaced genomic scaffold, Lipo...  77.8    4e-11</w:t>
      </w:r>
    </w:p>
    <w:p>
      <w:r>
        <w:rPr>
          <w:rFonts w:ascii="Consolas" w:hAnsi="Consolas"/>
          <w:sz w:val="18"/>
        </w:rPr>
        <w:t>NW_006787464.1 Lipotes vexillifer unplaced genomic scaffold, Lipo...  77.8    4e-11</w:t>
      </w:r>
    </w:p>
    <w:p>
      <w:r>
        <w:rPr>
          <w:rFonts w:ascii="Consolas" w:hAnsi="Consolas"/>
          <w:sz w:val="18"/>
        </w:rPr>
        <w:t>NW_006787408.1 Lipotes vexillifer unplaced genomic scaffold, Lipo...  77.8    4e-11</w:t>
      </w:r>
    </w:p>
    <w:p>
      <w:r>
        <w:rPr>
          <w:rFonts w:ascii="Consolas" w:hAnsi="Consolas"/>
          <w:sz w:val="18"/>
        </w:rPr>
        <w:t>NW_006787051.1 Lipotes vexillifer unplaced genomic scaffold, Lipo...  77.8    4e-11</w:t>
      </w:r>
    </w:p>
    <w:p>
      <w:r>
        <w:rPr>
          <w:rFonts w:ascii="Consolas" w:hAnsi="Consolas"/>
          <w:sz w:val="18"/>
        </w:rPr>
        <w:t>NW_006786518.1 Lipotes vexillifer unplaced genomic scaffold, Lipo...  77.8    4e-11</w:t>
      </w:r>
    </w:p>
    <w:p>
      <w:r>
        <w:rPr>
          <w:rFonts w:ascii="Consolas" w:hAnsi="Consolas"/>
          <w:sz w:val="18"/>
        </w:rPr>
        <w:t>NW_006786512.1 Lipotes vexillifer unplaced genomic scaffold, Lipo...  77.8    4e-11</w:t>
      </w:r>
    </w:p>
    <w:p>
      <w:r>
        <w:rPr>
          <w:rFonts w:ascii="Consolas" w:hAnsi="Consolas"/>
          <w:sz w:val="18"/>
        </w:rPr>
        <w:t>NW_006786434.1 Lipotes vexillifer unplaced genomic scaffold, Lipo...  77.8    4e-11</w:t>
      </w:r>
    </w:p>
    <w:p>
      <w:r>
        <w:rPr>
          <w:rFonts w:ascii="Consolas" w:hAnsi="Consolas"/>
          <w:sz w:val="18"/>
        </w:rPr>
        <w:t>NW_006786377.1 Lipotes vexillifer unplaced genomic scaffold, Lipo...  77.8    4e-11</w:t>
      </w:r>
    </w:p>
    <w:p>
      <w:r>
        <w:rPr>
          <w:rFonts w:ascii="Consolas" w:hAnsi="Consolas"/>
          <w:sz w:val="18"/>
        </w:rPr>
        <w:t>NW_006786333.1 Lipotes vexillifer unplaced genomic scaffold, Lipo...  77.8    4e-11</w:t>
      </w:r>
    </w:p>
    <w:p>
      <w:r>
        <w:rPr>
          <w:rFonts w:ascii="Consolas" w:hAnsi="Consolas"/>
          <w:sz w:val="18"/>
        </w:rPr>
        <w:t>NW_006783115.1 Lipotes vexillifer unplaced genomic scaffold, Lipo...  77.8    4e-11</w:t>
      </w:r>
    </w:p>
    <w:p>
      <w:r>
        <w:rPr>
          <w:rFonts w:ascii="Consolas" w:hAnsi="Consolas"/>
          <w:sz w:val="18"/>
        </w:rPr>
        <w:t>NW_006782674.1 Lipotes vexillifer unplaced genomic scaffold, Lipo...  77.8    4e-11</w:t>
      </w:r>
    </w:p>
    <w:p>
      <w:r>
        <w:rPr>
          <w:rFonts w:ascii="Consolas" w:hAnsi="Consolas"/>
          <w:sz w:val="18"/>
        </w:rPr>
        <w:t>NW_006780611.1 Lipotes vexillifer unplaced genomic scaffold, Lipo...  77.8    4e-11</w:t>
      </w:r>
    </w:p>
    <w:p>
      <w:r>
        <w:rPr>
          <w:rFonts w:ascii="Consolas" w:hAnsi="Consolas"/>
          <w:sz w:val="18"/>
        </w:rPr>
        <w:t>NW_006780227.1 Lipotes vexillifer unplaced genomic scaffold, Lipo...  77.8    4e-11</w:t>
      </w:r>
    </w:p>
    <w:p>
      <w:r>
        <w:rPr>
          <w:rFonts w:ascii="Consolas" w:hAnsi="Consolas"/>
          <w:sz w:val="18"/>
        </w:rPr>
        <w:t>NW_006780023.1 Lipotes vexillifer unplaced genomic scaffold, Lipo...  77.8    4e-11</w:t>
      </w:r>
    </w:p>
    <w:p>
      <w:r>
        <w:rPr>
          <w:rFonts w:ascii="Consolas" w:hAnsi="Consolas"/>
          <w:sz w:val="18"/>
        </w:rPr>
        <w:t>NW_006777583.1 Lipotes vexillifer unplaced genomic scaffold, Lipo...  77.8    4e-11</w:t>
      </w:r>
    </w:p>
    <w:p>
      <w:r>
        <w:rPr>
          <w:rFonts w:ascii="Consolas" w:hAnsi="Consolas"/>
          <w:sz w:val="18"/>
        </w:rPr>
        <w:t>NW_006776635.1 Lipotes vexillifer unplaced genomic scaffold, Lipo...  77.8    4e-11</w:t>
      </w:r>
    </w:p>
    <w:p>
      <w:r>
        <w:rPr>
          <w:rFonts w:ascii="Consolas" w:hAnsi="Consolas"/>
          <w:sz w:val="18"/>
        </w:rPr>
        <w:t>NW_006776601.1 Lipotes vexillifer unplaced genomic scaffold, Lipo...  77.8    4e-11</w:t>
      </w:r>
    </w:p>
    <w:p>
      <w:r>
        <w:rPr>
          <w:rFonts w:ascii="Consolas" w:hAnsi="Consolas"/>
          <w:sz w:val="18"/>
        </w:rPr>
        <w:t>NW_006776345.1 Lipotes vexillifer unplaced genomic scaffold, Lipo...  77.8    4e-11</w:t>
      </w:r>
    </w:p>
    <w:p>
      <w:r>
        <w:rPr>
          <w:rFonts w:ascii="Consolas" w:hAnsi="Consolas"/>
          <w:sz w:val="18"/>
        </w:rPr>
        <w:t>NW_006776053.1 Lipotes vexillifer unplaced genomic scaffold, Lipo...  77.8    4e-11</w:t>
      </w:r>
    </w:p>
    <w:p>
      <w:r>
        <w:rPr>
          <w:rFonts w:ascii="Consolas" w:hAnsi="Consolas"/>
          <w:sz w:val="18"/>
        </w:rPr>
        <w:t>NW_006775627.1 Lipotes vexillifer unplaced genomic scaffold, Lipo...  77.8    4e-11</w:t>
      </w:r>
    </w:p>
    <w:p>
      <w:r>
        <w:rPr>
          <w:rFonts w:ascii="Consolas" w:hAnsi="Consolas"/>
          <w:sz w:val="18"/>
        </w:rPr>
        <w:t>NW_006774406.1 Lipotes vexillifer unplaced genomic scaffold, Lipo...  77.8    4e-11</w:t>
      </w:r>
    </w:p>
    <w:p>
      <w:r>
        <w:rPr>
          <w:rFonts w:ascii="Consolas" w:hAnsi="Consolas"/>
          <w:sz w:val="18"/>
        </w:rPr>
        <w:t>NW_006774244.1 Lipotes vexillifer unplaced genomic scaffold, Lipo...  77.8    4e-11</w:t>
      </w:r>
    </w:p>
    <w:p>
      <w:r>
        <w:rPr>
          <w:rFonts w:ascii="Consolas" w:hAnsi="Consolas"/>
          <w:sz w:val="18"/>
        </w:rPr>
        <w:t>NW_006774162.1 Lipotes vexillifer unplaced genomic scaffold, Lipo...  77.8    4e-11</w:t>
      </w:r>
    </w:p>
    <w:p>
      <w:r>
        <w:rPr>
          <w:rFonts w:ascii="Consolas" w:hAnsi="Consolas"/>
          <w:sz w:val="18"/>
        </w:rPr>
        <w:t>NW_006774067.1 Lipotes vexillifer unplaced genomic scaffold, Lipo...  77.8    4e-11</w:t>
      </w:r>
    </w:p>
    <w:p>
      <w:r>
        <w:rPr>
          <w:rFonts w:ascii="Consolas" w:hAnsi="Consolas"/>
          <w:sz w:val="18"/>
        </w:rPr>
        <w:t>NW_006774065.1 Lipotes vexillifer unplaced genomic scaffold, Lipo...  77.8    4e-11</w:t>
      </w:r>
    </w:p>
    <w:p>
      <w:r>
        <w:rPr>
          <w:rFonts w:ascii="Consolas" w:hAnsi="Consolas"/>
          <w:sz w:val="18"/>
        </w:rPr>
        <w:t>NW_006774049.1 Lipotes vexillifer unplaced genomic scaffold, Lipo...  77.8    4e-11</w:t>
      </w:r>
    </w:p>
    <w:p>
      <w:r>
        <w:rPr>
          <w:rFonts w:ascii="Consolas" w:hAnsi="Consolas"/>
          <w:sz w:val="18"/>
        </w:rPr>
        <w:t>NW_006773421.1 Lipotes vexillifer unplaced genomic scaffold, Lipo...  77.8    4e-11</w:t>
      </w:r>
    </w:p>
    <w:p>
      <w:r>
        <w:rPr>
          <w:rFonts w:ascii="Consolas" w:hAnsi="Consolas"/>
          <w:sz w:val="18"/>
        </w:rPr>
        <w:t>NW_006772772.1 Lipotes vexillifer unplaced genomic scaffold, Lipo...  77.8    4e-11</w:t>
      </w:r>
    </w:p>
    <w:p>
      <w:r>
        <w:rPr>
          <w:rFonts w:ascii="Consolas" w:hAnsi="Consolas"/>
          <w:sz w:val="18"/>
        </w:rPr>
        <w:t>NW_006771828.1 Lipotes vexillifer unplaced genomic scaffold, Lipo...  77.8    4e-11</w:t>
      </w:r>
    </w:p>
    <w:p>
      <w:r>
        <w:rPr>
          <w:rFonts w:ascii="Consolas" w:hAnsi="Consolas"/>
          <w:sz w:val="18"/>
        </w:rPr>
        <w:t>NW_006771479.1 Lipotes vexillifer unplaced genomic scaffold, Lipo...  77.8    4e-11</w:t>
      </w:r>
    </w:p>
    <w:p>
      <w:r>
        <w:rPr>
          <w:rFonts w:ascii="Consolas" w:hAnsi="Consolas"/>
          <w:sz w:val="18"/>
        </w:rPr>
        <w:t>NW_006770904.1 Lipotes vexillifer unplaced genomic scaffold, Lipo...  77.8    4e-11</w:t>
      </w:r>
    </w:p>
    <w:p>
      <w:r>
        <w:rPr>
          <w:rFonts w:ascii="Consolas" w:hAnsi="Consolas"/>
          <w:sz w:val="18"/>
        </w:rPr>
        <w:t>NW_006769677.1 Lipotes vexillifer unplaced genomic scaffold, Lipo...  77.8    4e-11</w:t>
      </w:r>
    </w:p>
    <w:p>
      <w:r>
        <w:rPr>
          <w:rFonts w:ascii="Consolas" w:hAnsi="Consolas"/>
          <w:sz w:val="18"/>
        </w:rPr>
        <w:t>NW_006769482.1 Lipotes vexillifer unplaced genomic scaffold, Lipo...  77.8    4e-11</w:t>
      </w:r>
    </w:p>
    <w:p>
      <w:r>
        <w:rPr>
          <w:rFonts w:ascii="Consolas" w:hAnsi="Consolas"/>
          <w:sz w:val="18"/>
        </w:rPr>
        <w:t>NW_006799713.1 Lipotes vexillifer unplaced genomic scaffold, Lipo...  75.8    2e-10</w:t>
      </w:r>
    </w:p>
    <w:p>
      <w:r>
        <w:rPr>
          <w:rFonts w:ascii="Consolas" w:hAnsi="Consolas"/>
          <w:sz w:val="18"/>
        </w:rPr>
        <w:t>NW_006799689.1 Lipotes vexillifer unplaced genomic scaffold, Lipo...  75.8    2e-10</w:t>
      </w:r>
    </w:p>
    <w:p>
      <w:r>
        <w:rPr>
          <w:rFonts w:ascii="Consolas" w:hAnsi="Consolas"/>
          <w:sz w:val="18"/>
        </w:rPr>
        <w:t>NW_006799568.1 Lipotes vexillifer unplaced genomic scaffold, Lipo...  75.8    2e-10</w:t>
      </w:r>
    </w:p>
    <w:p>
      <w:r>
        <w:rPr>
          <w:rFonts w:ascii="Consolas" w:hAnsi="Consolas"/>
          <w:sz w:val="18"/>
        </w:rPr>
        <w:t>NW_006799564.1 Lipotes vexillifer unplaced genomic scaffold, Lipo...  75.8    2e-10</w:t>
      </w:r>
    </w:p>
    <w:p>
      <w:r>
        <w:rPr>
          <w:rFonts w:ascii="Consolas" w:hAnsi="Consolas"/>
          <w:sz w:val="18"/>
        </w:rPr>
        <w:t>NW_006799533.1 Lipotes vexillifer unplaced genomic scaffold, Lipo...  75.8    2e-10</w:t>
      </w:r>
    </w:p>
    <w:p>
      <w:r>
        <w:rPr>
          <w:rFonts w:ascii="Consolas" w:hAnsi="Consolas"/>
          <w:sz w:val="18"/>
        </w:rPr>
        <w:t>NW_006799156.1 Lipotes vexillifer unplaced genomic scaffold, Lipo...  75.8    2e-10</w:t>
      </w:r>
    </w:p>
    <w:p>
      <w:r>
        <w:rPr>
          <w:rFonts w:ascii="Consolas" w:hAnsi="Consolas"/>
          <w:sz w:val="18"/>
        </w:rPr>
        <w:t>NW_006799073.1 Lipotes vexillifer unplaced genomic scaffold, Lipo...  75.8    2e-10</w:t>
      </w:r>
    </w:p>
    <w:p>
      <w:r>
        <w:rPr>
          <w:rFonts w:ascii="Consolas" w:hAnsi="Consolas"/>
          <w:sz w:val="18"/>
        </w:rPr>
        <w:t>NW_006798798.1 Lipotes vexillifer unplaced genomic scaffold, Lipo...  75.8    2e-10</w:t>
      </w:r>
    </w:p>
    <w:p>
      <w:r>
        <w:rPr>
          <w:rFonts w:ascii="Consolas" w:hAnsi="Consolas"/>
          <w:sz w:val="18"/>
        </w:rPr>
        <w:t>NW_006798605.1 Lipotes vexillifer unplaced genomic scaffold, Lipo...  75.8    2e-10</w:t>
      </w:r>
    </w:p>
    <w:p>
      <w:r>
        <w:rPr>
          <w:rFonts w:ascii="Consolas" w:hAnsi="Consolas"/>
          <w:sz w:val="18"/>
        </w:rPr>
        <w:t>NW_006797892.1 Lipotes vexillifer unplaced genomic scaffold, Lipo...  75.8    2e-10</w:t>
      </w:r>
    </w:p>
    <w:p>
      <w:r>
        <w:rPr>
          <w:rFonts w:ascii="Consolas" w:hAnsi="Consolas"/>
          <w:sz w:val="18"/>
        </w:rPr>
        <w:t>NW_006797762.1 Lipotes vexillifer unplaced genomic scaffold, Lipo...  75.8    2e-10</w:t>
      </w:r>
    </w:p>
    <w:p>
      <w:r>
        <w:rPr>
          <w:rFonts w:ascii="Consolas" w:hAnsi="Consolas"/>
          <w:sz w:val="18"/>
        </w:rPr>
        <w:t>NW_006797638.1 Lipotes vexillifer unplaced genomic scaffold, Lipo...  75.8    2e-10</w:t>
      </w:r>
    </w:p>
    <w:p>
      <w:r>
        <w:rPr>
          <w:rFonts w:ascii="Consolas" w:hAnsi="Consolas"/>
          <w:sz w:val="18"/>
        </w:rPr>
        <w:t>NW_006797481.1 Lipotes vexillifer unplaced genomic scaffold, Lipo...  75.8    2e-10</w:t>
      </w:r>
    </w:p>
    <w:p>
      <w:r>
        <w:rPr>
          <w:rFonts w:ascii="Consolas" w:hAnsi="Consolas"/>
          <w:sz w:val="18"/>
        </w:rPr>
        <w:t>NW_006797096.1 Lipotes vexillifer unplaced genomic scaffold, Lipo...  75.8    2e-10</w:t>
      </w:r>
    </w:p>
    <w:p>
      <w:r>
        <w:rPr>
          <w:rFonts w:ascii="Consolas" w:hAnsi="Consolas"/>
          <w:sz w:val="18"/>
        </w:rPr>
        <w:t>NW_006796769.1 Lipotes vexillifer unplaced genomic scaffold, Lipo...  75.8    2e-10</w:t>
      </w:r>
    </w:p>
    <w:p>
      <w:r>
        <w:rPr>
          <w:rFonts w:ascii="Consolas" w:hAnsi="Consolas"/>
          <w:sz w:val="18"/>
        </w:rPr>
        <w:t>NW_006796650.1 Lipotes vexillifer unplaced genomic scaffold, Lipo...  75.8    2e-10</w:t>
      </w:r>
    </w:p>
    <w:p>
      <w:r>
        <w:rPr>
          <w:rFonts w:ascii="Consolas" w:hAnsi="Consolas"/>
          <w:sz w:val="18"/>
        </w:rPr>
        <w:t>NW_006796614.1 Lipotes vexillifer unplaced genomic scaffold, Lipo...  75.8    2e-10</w:t>
      </w:r>
    </w:p>
    <w:p>
      <w:r>
        <w:rPr>
          <w:rFonts w:ascii="Consolas" w:hAnsi="Consolas"/>
          <w:sz w:val="18"/>
        </w:rPr>
        <w:t>NW_006796565.1 Lipotes vexillifer unplaced genomic scaffold, Lipo...  75.8    2e-10</w:t>
      </w:r>
    </w:p>
    <w:p>
      <w:r>
        <w:rPr>
          <w:rFonts w:ascii="Consolas" w:hAnsi="Consolas"/>
          <w:sz w:val="18"/>
        </w:rPr>
        <w:t>NW_006796443.1 Lipotes vexillifer unplaced genomic scaffold, Lipo...  75.8    2e-10</w:t>
      </w:r>
    </w:p>
    <w:p>
      <w:r>
        <w:rPr>
          <w:rFonts w:ascii="Consolas" w:hAnsi="Consolas"/>
          <w:sz w:val="18"/>
        </w:rPr>
        <w:t>NW_006796415.1 Lipotes vexillifer unplaced genomic scaffold, Lipo...  75.8    2e-10</w:t>
      </w:r>
    </w:p>
    <w:p>
      <w:r>
        <w:rPr>
          <w:rFonts w:ascii="Consolas" w:hAnsi="Consolas"/>
          <w:sz w:val="18"/>
        </w:rPr>
        <w:t>NW_006796275.1 Lipotes vexillifer unplaced genomic scaffold, Lipo...  75.8    2e-10</w:t>
      </w:r>
    </w:p>
    <w:p>
      <w:r>
        <w:rPr>
          <w:rFonts w:ascii="Consolas" w:hAnsi="Consolas"/>
          <w:sz w:val="18"/>
        </w:rPr>
        <w:t>NW_006795769.1 Lipotes vexillifer unplaced genomic scaffold, Lipo...  75.8    2e-10</w:t>
      </w:r>
    </w:p>
    <w:p>
      <w:r>
        <w:rPr>
          <w:rFonts w:ascii="Consolas" w:hAnsi="Consolas"/>
          <w:sz w:val="18"/>
        </w:rPr>
        <w:t>NW_006795070.1 Lipotes vexillifer unplaced genomic scaffold, Lipo...  75.8    2e-10</w:t>
      </w:r>
    </w:p>
    <w:p>
      <w:r>
        <w:rPr>
          <w:rFonts w:ascii="Consolas" w:hAnsi="Consolas"/>
          <w:sz w:val="18"/>
        </w:rPr>
        <w:t>NW_006795053.1 Lipotes vexillifer unplaced genomic scaffold, Lipo...  75.8    2e-10</w:t>
      </w:r>
    </w:p>
    <w:p>
      <w:r>
        <w:rPr>
          <w:rFonts w:ascii="Consolas" w:hAnsi="Consolas"/>
          <w:sz w:val="18"/>
        </w:rPr>
        <w:t>NW_006794578.1 Lipotes vexillifer unplaced genomic scaffold, Lipo...  75.8    2e-10</w:t>
      </w:r>
    </w:p>
    <w:p>
      <w:r>
        <w:rPr>
          <w:rFonts w:ascii="Consolas" w:hAnsi="Consolas"/>
          <w:sz w:val="18"/>
        </w:rPr>
        <w:t>NW_006793488.1 Lipotes vexillifer unplaced genomic scaffold, Lipo...  75.8    2e-10</w:t>
      </w:r>
    </w:p>
    <w:p>
      <w:r>
        <w:rPr>
          <w:rFonts w:ascii="Consolas" w:hAnsi="Consolas"/>
          <w:sz w:val="18"/>
        </w:rPr>
        <w:t>NW_006792775.1 Lipotes vexillifer unplaced genomic scaffold, Lipo...  75.8    2e-10</w:t>
      </w:r>
    </w:p>
    <w:p>
      <w:r>
        <w:rPr>
          <w:rFonts w:ascii="Consolas" w:hAnsi="Consolas"/>
          <w:sz w:val="18"/>
        </w:rPr>
        <w:t>NW_006792734.1 Lipotes vexillifer unplaced genomic scaffold, Lipo...  75.8    2e-10</w:t>
      </w:r>
    </w:p>
    <w:p>
      <w:r>
        <w:rPr>
          <w:rFonts w:ascii="Consolas" w:hAnsi="Consolas"/>
          <w:sz w:val="18"/>
        </w:rPr>
        <w:t>NW_006792311.1 Lipotes vexillifer unplaced genomic scaffold, Lipo...  75.8    2e-10</w:t>
      </w:r>
    </w:p>
    <w:p>
      <w:r>
        <w:rPr>
          <w:rFonts w:ascii="Consolas" w:hAnsi="Consolas"/>
          <w:sz w:val="18"/>
        </w:rPr>
        <w:t>NW_006791919.1 Lipotes vexillifer unplaced genomic scaffold, Lipo...  75.8    2e-10</w:t>
      </w:r>
    </w:p>
    <w:p>
      <w:r>
        <w:rPr>
          <w:rFonts w:ascii="Consolas" w:hAnsi="Consolas"/>
          <w:sz w:val="18"/>
        </w:rPr>
        <w:t>NW_006791862.1 Lipotes vexillifer unplaced genomic scaffold, Lipo...  75.8    2e-10</w:t>
      </w:r>
    </w:p>
    <w:p>
      <w:r>
        <w:rPr>
          <w:rFonts w:ascii="Consolas" w:hAnsi="Consolas"/>
          <w:sz w:val="18"/>
        </w:rPr>
        <w:t>NW_006791822.1 Lipotes vexillifer unplaced genomic scaffold, Lipo...  75.8    2e-10</w:t>
      </w:r>
    </w:p>
    <w:p>
      <w:r>
        <w:rPr>
          <w:rFonts w:ascii="Consolas" w:hAnsi="Consolas"/>
          <w:sz w:val="18"/>
        </w:rPr>
        <w:t>NW_006791748.1 Lipotes vexillifer unplaced genomic scaffold, Lipo...  75.8    2e-10</w:t>
      </w:r>
    </w:p>
    <w:p>
      <w:r>
        <w:rPr>
          <w:rFonts w:ascii="Consolas" w:hAnsi="Consolas"/>
          <w:sz w:val="18"/>
        </w:rPr>
        <w:t>NW_006791731.1 Lipotes vexillifer unplaced genomic scaffold, Lipo...  75.8    2e-10</w:t>
      </w:r>
    </w:p>
    <w:p>
      <w:r>
        <w:rPr>
          <w:rFonts w:ascii="Consolas" w:hAnsi="Consolas"/>
          <w:sz w:val="18"/>
        </w:rPr>
        <w:t>NW_006791376.1 Lipotes vexillifer unplaced genomic scaffold, Lipo...  75.8    2e-10</w:t>
      </w:r>
    </w:p>
    <w:p>
      <w:r>
        <w:rPr>
          <w:rFonts w:ascii="Consolas" w:hAnsi="Consolas"/>
          <w:sz w:val="18"/>
        </w:rPr>
        <w:t>NW_006791360.1 Lipotes vexillifer unplaced genomic scaffold, Lipo...  75.8    2e-10</w:t>
      </w:r>
    </w:p>
    <w:p>
      <w:r>
        <w:rPr>
          <w:rFonts w:ascii="Consolas" w:hAnsi="Consolas"/>
          <w:sz w:val="18"/>
        </w:rPr>
        <w:t>NW_006791012.1 Lipotes vexillifer unplaced genomic scaffold, Lipo...  75.8    2e-10</w:t>
      </w:r>
    </w:p>
    <w:p>
      <w:r>
        <w:rPr>
          <w:rFonts w:ascii="Consolas" w:hAnsi="Consolas"/>
          <w:sz w:val="18"/>
        </w:rPr>
        <w:t>NW_006790811.1 Lipotes vexillifer unplaced genomic scaffold, Lipo...  75.8    2e-10</w:t>
      </w:r>
    </w:p>
    <w:p>
      <w:r>
        <w:rPr>
          <w:rFonts w:ascii="Consolas" w:hAnsi="Consolas"/>
          <w:sz w:val="18"/>
        </w:rPr>
        <w:t>NW_006790551.1 Lipotes vexillifer unplaced genomic scaffold, Lipo...  75.8    2e-10</w:t>
      </w:r>
    </w:p>
    <w:p>
      <w:r>
        <w:rPr>
          <w:rFonts w:ascii="Consolas" w:hAnsi="Consolas"/>
          <w:sz w:val="18"/>
        </w:rPr>
        <w:t>NW_006790410.1 Lipotes vexillifer unplaced genomic scaffold, Lipo...  75.8    2e-10</w:t>
      </w:r>
    </w:p>
    <w:p>
      <w:r>
        <w:rPr>
          <w:rFonts w:ascii="Consolas" w:hAnsi="Consolas"/>
          <w:sz w:val="18"/>
        </w:rPr>
        <w:t>NW_006790372.1 Lipotes vexillifer unplaced genomic scaffold, Lipo...  75.8    2e-10</w:t>
      </w:r>
    </w:p>
    <w:p>
      <w:r>
        <w:rPr>
          <w:rFonts w:ascii="Consolas" w:hAnsi="Consolas"/>
          <w:sz w:val="18"/>
        </w:rPr>
        <w:t>NW_006790288.1 Lipotes vexillifer unplaced genomic scaffold, Lipo...  75.8    2e-10</w:t>
      </w:r>
    </w:p>
    <w:p>
      <w:r>
        <w:rPr>
          <w:rFonts w:ascii="Consolas" w:hAnsi="Consolas"/>
          <w:sz w:val="18"/>
        </w:rPr>
        <w:t>NW_006790073.1 Lipotes vexillifer unplaced genomic scaffold, Lipo...  75.8    2e-10</w:t>
      </w:r>
    </w:p>
    <w:p>
      <w:r>
        <w:rPr>
          <w:rFonts w:ascii="Consolas" w:hAnsi="Consolas"/>
          <w:sz w:val="18"/>
        </w:rPr>
        <w:t>NW_006790015.1 Lipotes vexillifer unplaced genomic scaffold, Lipo...  75.8    2e-10</w:t>
      </w:r>
    </w:p>
    <w:p>
      <w:r>
        <w:rPr>
          <w:rFonts w:ascii="Consolas" w:hAnsi="Consolas"/>
          <w:sz w:val="18"/>
        </w:rPr>
        <w:t>NW_006789896.1 Lipotes vexillifer unplaced genomic scaffold, Lipo...  75.8    2e-10</w:t>
      </w:r>
    </w:p>
    <w:p>
      <w:r>
        <w:rPr>
          <w:rFonts w:ascii="Consolas" w:hAnsi="Consolas"/>
          <w:sz w:val="18"/>
        </w:rPr>
        <w:t>NW_006789373.1 Lipotes vexillifer unplaced genomic scaffold, Lipo...  75.8    2e-10</w:t>
      </w:r>
    </w:p>
    <w:p>
      <w:r>
        <w:rPr>
          <w:rFonts w:ascii="Consolas" w:hAnsi="Consolas"/>
          <w:sz w:val="18"/>
        </w:rPr>
        <w:t>NW_006789336.1 Lipotes vexillifer unplaced genomic scaffold, Lipo...  75.8    2e-10</w:t>
      </w:r>
    </w:p>
    <w:p>
      <w:r>
        <w:rPr>
          <w:rFonts w:ascii="Consolas" w:hAnsi="Consolas"/>
          <w:sz w:val="18"/>
        </w:rPr>
        <w:t>NW_006789313.1 Lipotes vexillifer unplaced genomic scaffold, Lipo...  75.8    2e-10</w:t>
      </w:r>
    </w:p>
    <w:p>
      <w:r>
        <w:rPr>
          <w:rFonts w:ascii="Consolas" w:hAnsi="Consolas"/>
          <w:sz w:val="18"/>
        </w:rPr>
        <w:t>NW_006789191.1 Lipotes vexillifer unplaced genomic scaffold, Lipo...  75.8    2e-10</w:t>
      </w:r>
    </w:p>
    <w:p>
      <w:r>
        <w:rPr>
          <w:rFonts w:ascii="Consolas" w:hAnsi="Consolas"/>
          <w:sz w:val="18"/>
        </w:rPr>
        <w:t>NW_006789009.1 Lipotes vexillifer unplaced genomic scaffold, Lipo...  75.8    2e-10</w:t>
      </w:r>
    </w:p>
    <w:p>
      <w:r>
        <w:rPr>
          <w:rFonts w:ascii="Consolas" w:hAnsi="Consolas"/>
          <w:sz w:val="18"/>
        </w:rPr>
        <w:t>NW_006788189.1 Lipotes vexillifer unplaced genomic scaffold, Lipo...  75.8    2e-10</w:t>
      </w:r>
    </w:p>
    <w:p>
      <w:r>
        <w:rPr>
          <w:rFonts w:ascii="Consolas" w:hAnsi="Consolas"/>
          <w:sz w:val="18"/>
        </w:rPr>
        <w:t>NW_006788168.1 Lipotes vexillifer unplaced genomic scaffold, Lipo...  75.8    2e-10</w:t>
      </w:r>
    </w:p>
    <w:p>
      <w:r>
        <w:rPr>
          <w:rFonts w:ascii="Consolas" w:hAnsi="Consolas"/>
          <w:sz w:val="18"/>
        </w:rPr>
        <w:t>NW_006787698.1 Lipotes vexillifer unplaced genomic scaffold, Lipo...  75.8    2e-10</w:t>
      </w:r>
    </w:p>
    <w:p>
      <w:r>
        <w:rPr>
          <w:rFonts w:ascii="Consolas" w:hAnsi="Consolas"/>
          <w:sz w:val="18"/>
        </w:rPr>
        <w:t>NW_006787454.1 Lipotes vexillifer unplaced genomic scaffold, Lipo...  75.8    2e-10</w:t>
      </w:r>
    </w:p>
    <w:p>
      <w:r>
        <w:rPr>
          <w:rFonts w:ascii="Consolas" w:hAnsi="Consolas"/>
          <w:sz w:val="18"/>
        </w:rPr>
        <w:t>NW_006787395.1 Lipotes vexillifer unplaced genomic scaffold, Lipo...  75.8    2e-10</w:t>
      </w:r>
    </w:p>
    <w:p>
      <w:r>
        <w:rPr>
          <w:rFonts w:ascii="Consolas" w:hAnsi="Consolas"/>
          <w:sz w:val="18"/>
        </w:rPr>
        <w:t>NW_006787014.1 Lipotes vexillifer unplaced genomic scaffold, Lipo...  75.8    2e-10</w:t>
      </w:r>
    </w:p>
    <w:p>
      <w:r>
        <w:rPr>
          <w:rFonts w:ascii="Consolas" w:hAnsi="Consolas"/>
          <w:sz w:val="18"/>
        </w:rPr>
        <w:t>NW_006786980.1 Lipotes vexillifer unplaced genomic scaffold, Lipo...  75.8    2e-10</w:t>
      </w:r>
    </w:p>
    <w:p>
      <w:r>
        <w:rPr>
          <w:rFonts w:ascii="Consolas" w:hAnsi="Consolas"/>
          <w:sz w:val="18"/>
        </w:rPr>
        <w:t>NW_006786802.1 Lipotes vexillifer unplaced genomic scaffold, Lipo...  75.8    2e-10</w:t>
      </w:r>
    </w:p>
    <w:p>
      <w:r>
        <w:rPr>
          <w:rFonts w:ascii="Consolas" w:hAnsi="Consolas"/>
          <w:sz w:val="18"/>
        </w:rPr>
        <w:t>NW_006786690.1 Lipotes vexillifer unplaced genomic scaffold, Lipo...  75.8    2e-10</w:t>
      </w:r>
    </w:p>
    <w:p>
      <w:r>
        <w:rPr>
          <w:rFonts w:ascii="Consolas" w:hAnsi="Consolas"/>
          <w:sz w:val="18"/>
        </w:rPr>
        <w:t>NW_006786541.1 Lipotes vexillifer unplaced genomic scaffold, Lipo...  75.8    2e-10</w:t>
      </w:r>
    </w:p>
    <w:p>
      <w:r>
        <w:rPr>
          <w:rFonts w:ascii="Consolas" w:hAnsi="Consolas"/>
          <w:sz w:val="18"/>
        </w:rPr>
        <w:t>NW_006786302.1 Lipotes vexillifer unplaced genomic scaffold, Lipo...  75.8    2e-10</w:t>
      </w:r>
    </w:p>
    <w:p>
      <w:r>
        <w:rPr>
          <w:rFonts w:ascii="Consolas" w:hAnsi="Consolas"/>
          <w:sz w:val="18"/>
        </w:rPr>
        <w:t>NW_006786251.1 Lipotes vexillifer unplaced genomic scaffold, Lipo...  75.8    2e-10</w:t>
      </w:r>
    </w:p>
    <w:p>
      <w:r>
        <w:rPr>
          <w:rFonts w:ascii="Consolas" w:hAnsi="Consolas"/>
          <w:sz w:val="18"/>
        </w:rPr>
        <w:t>NW_006785593.1 Lipotes vexillifer unplaced genomic scaffold, Lipo...  75.8    2e-10</w:t>
      </w:r>
    </w:p>
    <w:p>
      <w:r>
        <w:rPr>
          <w:rFonts w:ascii="Consolas" w:hAnsi="Consolas"/>
          <w:sz w:val="18"/>
        </w:rPr>
        <w:t>NW_006785310.1 Lipotes vexillifer unplaced genomic scaffold, Lipo...  75.8    2e-10</w:t>
      </w:r>
    </w:p>
    <w:p>
      <w:r>
        <w:rPr>
          <w:rFonts w:ascii="Consolas" w:hAnsi="Consolas"/>
          <w:sz w:val="18"/>
        </w:rPr>
        <w:t>NW_006784763.1 Lipotes vexillifer unplaced genomic scaffold, Lipo...  75.8    2e-10</w:t>
      </w:r>
    </w:p>
    <w:p>
      <w:r>
        <w:rPr>
          <w:rFonts w:ascii="Consolas" w:hAnsi="Consolas"/>
          <w:sz w:val="18"/>
        </w:rPr>
        <w:t>NW_006784330.1 Lipotes vexillifer unplaced genomic scaffold, Lipo...  75.8    2e-10</w:t>
      </w:r>
    </w:p>
    <w:p>
      <w:r>
        <w:rPr>
          <w:rFonts w:ascii="Consolas" w:hAnsi="Consolas"/>
          <w:sz w:val="18"/>
        </w:rPr>
        <w:t>NW_006784227.1 Lipotes vexillifer unplaced genomic scaffold, Lipo...  75.8    2e-10</w:t>
      </w:r>
    </w:p>
    <w:p>
      <w:r>
        <w:rPr>
          <w:rFonts w:ascii="Consolas" w:hAnsi="Consolas"/>
          <w:sz w:val="18"/>
        </w:rPr>
        <w:t>NW_006783631.1 Lipotes vexillifer unplaced genomic scaffold, Lipo...  75.8    2e-10</w:t>
      </w:r>
    </w:p>
    <w:p>
      <w:r>
        <w:rPr>
          <w:rFonts w:ascii="Consolas" w:hAnsi="Consolas"/>
          <w:sz w:val="18"/>
        </w:rPr>
        <w:t>NW_006783439.1 Lipotes vexillifer unplaced genomic scaffold, Lipo...  75.8    2e-10</w:t>
      </w:r>
    </w:p>
    <w:p>
      <w:r>
        <w:rPr>
          <w:rFonts w:ascii="Consolas" w:hAnsi="Consolas"/>
          <w:sz w:val="18"/>
        </w:rPr>
        <w:t>NW_006783088.1 Lipotes vexillifer unplaced genomic scaffold, Lipo...  75.8    2e-10</w:t>
      </w:r>
    </w:p>
    <w:p>
      <w:r>
        <w:rPr>
          <w:rFonts w:ascii="Consolas" w:hAnsi="Consolas"/>
          <w:sz w:val="18"/>
        </w:rPr>
        <w:t>NW_006782866.1 Lipotes vexillifer unplaced genomic scaffold, Lipo...  75.8    2e-10</w:t>
      </w:r>
    </w:p>
    <w:p>
      <w:r>
        <w:rPr>
          <w:rFonts w:ascii="Consolas" w:hAnsi="Consolas"/>
          <w:sz w:val="18"/>
        </w:rPr>
        <w:t>NW_006782421.1 Lipotes vexillifer unplaced genomic scaffold, Lipo...  75.8    2e-10</w:t>
      </w:r>
    </w:p>
    <w:p>
      <w:r>
        <w:rPr>
          <w:rFonts w:ascii="Consolas" w:hAnsi="Consolas"/>
          <w:sz w:val="18"/>
        </w:rPr>
        <w:t>NW_006782310.1 Lipotes vexillifer unplaced genomic scaffold, Lipo...  75.8    2e-10</w:t>
      </w:r>
    </w:p>
    <w:p>
      <w:r>
        <w:rPr>
          <w:rFonts w:ascii="Consolas" w:hAnsi="Consolas"/>
          <w:sz w:val="18"/>
        </w:rPr>
        <w:t>NW_006781888.1 Lipotes vexillifer unplaced genomic scaffold, Lipo...  75.8    2e-10</w:t>
      </w:r>
    </w:p>
    <w:p>
      <w:r>
        <w:rPr>
          <w:rFonts w:ascii="Consolas" w:hAnsi="Consolas"/>
          <w:sz w:val="18"/>
        </w:rPr>
        <w:t>NW_006781519.1 Lipotes vexillifer unplaced genomic scaffold, Lipo...  75.8    2e-10</w:t>
      </w:r>
    </w:p>
    <w:p>
      <w:r>
        <w:rPr>
          <w:rFonts w:ascii="Consolas" w:hAnsi="Consolas"/>
          <w:sz w:val="18"/>
        </w:rPr>
        <w:t>NW_006781377.1 Lipotes vexillifer unplaced genomic scaffold, Lipo...  75.8    2e-10</w:t>
      </w:r>
    </w:p>
    <w:p>
      <w:r>
        <w:rPr>
          <w:rFonts w:ascii="Consolas" w:hAnsi="Consolas"/>
          <w:sz w:val="18"/>
        </w:rPr>
        <w:t>NW_006781006.1 Lipotes vexillifer unplaced genomic scaffold, Lipo...  75.8    2e-10</w:t>
      </w:r>
    </w:p>
    <w:p>
      <w:r>
        <w:rPr>
          <w:rFonts w:ascii="Consolas" w:hAnsi="Consolas"/>
          <w:sz w:val="18"/>
        </w:rPr>
        <w:t>NW_006780945.1 Lipotes vexillifer unplaced genomic scaffold, Lipo...  75.8    2e-10</w:t>
      </w:r>
    </w:p>
    <w:p>
      <w:r>
        <w:rPr>
          <w:rFonts w:ascii="Consolas" w:hAnsi="Consolas"/>
          <w:sz w:val="18"/>
        </w:rPr>
        <w:t>NW_006780882.1 Lipotes vexillifer unplaced genomic scaffold, Lipo...  75.8    2e-10</w:t>
      </w:r>
    </w:p>
    <w:p>
      <w:r>
        <w:rPr>
          <w:rFonts w:ascii="Consolas" w:hAnsi="Consolas"/>
          <w:sz w:val="18"/>
        </w:rPr>
        <w:t>NW_006780868.1 Lipotes vexillifer unplaced genomic scaffold, Lipo...  75.8    2e-10</w:t>
      </w:r>
    </w:p>
    <w:p>
      <w:r>
        <w:rPr>
          <w:rFonts w:ascii="Consolas" w:hAnsi="Consolas"/>
          <w:sz w:val="18"/>
        </w:rPr>
        <w:t>NW_006780679.1 Lipotes vexillifer unplaced genomic scaffold, Lipo...  75.8    2e-10</w:t>
      </w:r>
    </w:p>
    <w:p>
      <w:r>
        <w:rPr>
          <w:rFonts w:ascii="Consolas" w:hAnsi="Consolas"/>
          <w:sz w:val="18"/>
        </w:rPr>
        <w:t>NW_006780658.1 Lipotes vexillifer unplaced genomic scaffold, Lipo...  75.8    2e-10</w:t>
      </w:r>
    </w:p>
    <w:p>
      <w:r>
        <w:rPr>
          <w:rFonts w:ascii="Consolas" w:hAnsi="Consolas"/>
          <w:sz w:val="18"/>
        </w:rPr>
        <w:t>NW_006780314.1 Lipotes vexillifer unplaced genomic scaffold, Lipo...  75.8    2e-10</w:t>
      </w:r>
    </w:p>
    <w:p>
      <w:r>
        <w:rPr>
          <w:rFonts w:ascii="Consolas" w:hAnsi="Consolas"/>
          <w:sz w:val="18"/>
        </w:rPr>
        <w:t>NW_006780223.1 Lipotes vexillifer unplaced genomic scaffold, Lipo...  75.8    2e-10</w:t>
      </w:r>
    </w:p>
    <w:p>
      <w:r>
        <w:rPr>
          <w:rFonts w:ascii="Consolas" w:hAnsi="Consolas"/>
          <w:sz w:val="18"/>
        </w:rPr>
        <w:t>NW_006780198.1 Lipotes vexillifer unplaced genomic scaffold, Lipo...  75.8    2e-10</w:t>
      </w:r>
    </w:p>
    <w:p>
      <w:r>
        <w:rPr>
          <w:rFonts w:ascii="Consolas" w:hAnsi="Consolas"/>
          <w:sz w:val="18"/>
        </w:rPr>
        <w:t>NW_006780162.1 Lipotes vexillifer unplaced genomic scaffold, Lipo...  75.8    2e-10</w:t>
      </w:r>
    </w:p>
    <w:p>
      <w:r>
        <w:rPr>
          <w:rFonts w:ascii="Consolas" w:hAnsi="Consolas"/>
          <w:sz w:val="18"/>
        </w:rPr>
        <w:t>NW_006779962.1 Lipotes vexillifer unplaced genomic scaffold, Lipo...  75.8    2e-10</w:t>
      </w:r>
    </w:p>
    <w:p>
      <w:r>
        <w:rPr>
          <w:rFonts w:ascii="Consolas" w:hAnsi="Consolas"/>
          <w:sz w:val="18"/>
        </w:rPr>
        <w:t>NW_006779909.1 Lipotes vexillifer unplaced genomic scaffold, Lipo...  75.8    2e-10</w:t>
      </w:r>
    </w:p>
    <w:p>
      <w:r>
        <w:rPr>
          <w:rFonts w:ascii="Consolas" w:hAnsi="Consolas"/>
          <w:sz w:val="18"/>
        </w:rPr>
        <w:t>NW_006779813.1 Lipotes vexillifer unplaced genomic scaffold, Lipo...  75.8    2e-10</w:t>
      </w:r>
    </w:p>
    <w:p>
      <w:r>
        <w:rPr>
          <w:rFonts w:ascii="Consolas" w:hAnsi="Consolas"/>
          <w:sz w:val="18"/>
        </w:rPr>
        <w:t>NW_006779491.1 Lipotes vexillifer unplaced genomic scaffold, Lipo...  75.8    2e-10</w:t>
      </w:r>
    </w:p>
    <w:p>
      <w:r>
        <w:rPr>
          <w:rFonts w:ascii="Consolas" w:hAnsi="Consolas"/>
          <w:sz w:val="18"/>
        </w:rPr>
        <w:t>NW_006779481.1 Lipotes vexillifer unplaced genomic scaffold, Lipo...  75.8    2e-10</w:t>
      </w:r>
    </w:p>
    <w:p>
      <w:r>
        <w:rPr>
          <w:rFonts w:ascii="Consolas" w:hAnsi="Consolas"/>
          <w:sz w:val="18"/>
        </w:rPr>
        <w:t>NW_006779365.1 Lipotes vexillifer unplaced genomic scaffold, Lipo...  75.8    2e-10</w:t>
      </w:r>
    </w:p>
    <w:p>
      <w:r>
        <w:rPr>
          <w:rFonts w:ascii="Consolas" w:hAnsi="Consolas"/>
          <w:sz w:val="18"/>
        </w:rPr>
        <w:t>NW_006779163.1 Lipotes vexillifer unplaced genomic scaffold, Lipo...  75.8    2e-10</w:t>
      </w:r>
    </w:p>
    <w:p>
      <w:r>
        <w:rPr>
          <w:rFonts w:ascii="Consolas" w:hAnsi="Consolas"/>
          <w:sz w:val="18"/>
        </w:rPr>
        <w:t>NW_006779070.1 Lipotes vexillifer unplaced genomic scaffold, Lipo...  75.8    2e-10</w:t>
      </w:r>
    </w:p>
    <w:p>
      <w:r>
        <w:rPr>
          <w:rFonts w:ascii="Consolas" w:hAnsi="Consolas"/>
          <w:sz w:val="18"/>
        </w:rPr>
        <w:t>NW_006779068.1 Lipotes vexillifer unplaced genomic scaffold, Lipo...  75.8    2e-10</w:t>
      </w:r>
    </w:p>
    <w:p>
      <w:r>
        <w:rPr>
          <w:rFonts w:ascii="Consolas" w:hAnsi="Consolas"/>
          <w:sz w:val="18"/>
        </w:rPr>
        <w:t>NW_006779031.1 Lipotes vexillifer unplaced genomic scaffold, Lipo...  75.8    2e-10</w:t>
      </w:r>
    </w:p>
    <w:p>
      <w:r>
        <w:rPr>
          <w:rFonts w:ascii="Consolas" w:hAnsi="Consolas"/>
          <w:sz w:val="18"/>
        </w:rPr>
        <w:t>NW_006778610.1 Lipotes vexillifer unplaced genomic scaffold, Lipo...  75.8    2e-10</w:t>
      </w:r>
    </w:p>
    <w:p>
      <w:r>
        <w:rPr>
          <w:rFonts w:ascii="Consolas" w:hAnsi="Consolas"/>
          <w:sz w:val="18"/>
        </w:rPr>
        <w:t>NW_006778293.1 Lipotes vexillifer unplaced genomic scaffold, Lipo...  75.8    2e-10</w:t>
      </w:r>
    </w:p>
    <w:p>
      <w:r>
        <w:rPr>
          <w:rFonts w:ascii="Consolas" w:hAnsi="Consolas"/>
          <w:sz w:val="18"/>
        </w:rPr>
        <w:t>NW_006778148.1 Lipotes vexillifer unplaced genomic scaffold, Lipo...  75.8    2e-10</w:t>
      </w:r>
    </w:p>
    <w:p>
      <w:r>
        <w:rPr>
          <w:rFonts w:ascii="Consolas" w:hAnsi="Consolas"/>
          <w:sz w:val="18"/>
        </w:rPr>
        <w:t>NW_006777590.1 Lipotes vexillifer unplaced genomic scaffold, Lipo...  75.8    2e-10</w:t>
      </w:r>
    </w:p>
    <w:p>
      <w:r>
        <w:rPr>
          <w:rFonts w:ascii="Consolas" w:hAnsi="Consolas"/>
          <w:sz w:val="18"/>
        </w:rPr>
        <w:t>NW_006777506.1 Lipotes vexillifer unplaced genomic scaffold, Lipo...  75.8    2e-10</w:t>
      </w:r>
    </w:p>
    <w:p>
      <w:r>
        <w:rPr>
          <w:rFonts w:ascii="Consolas" w:hAnsi="Consolas"/>
          <w:sz w:val="18"/>
        </w:rPr>
        <w:t>NW_006777292.1 Lipotes vexillifer unplaced genomic scaffold, Lipo...  75.8    2e-10</w:t>
      </w:r>
    </w:p>
    <w:p>
      <w:r>
        <w:rPr>
          <w:rFonts w:ascii="Consolas" w:hAnsi="Consolas"/>
          <w:sz w:val="18"/>
        </w:rPr>
        <w:t>NW_006777287.1 Lipotes vexillifer unplaced genomic scaffold, Lipo...  75.8    2e-10</w:t>
      </w:r>
    </w:p>
    <w:p>
      <w:r>
        <w:rPr>
          <w:rFonts w:ascii="Consolas" w:hAnsi="Consolas"/>
          <w:sz w:val="18"/>
        </w:rPr>
        <w:t>NW_006777107.1 Lipotes vexillifer unplaced genomic scaffold, Lipo...  75.8    2e-10</w:t>
      </w:r>
    </w:p>
    <w:p>
      <w:r>
        <w:rPr>
          <w:rFonts w:ascii="Consolas" w:hAnsi="Consolas"/>
          <w:sz w:val="18"/>
        </w:rPr>
        <w:t>NW_006776646.1 Lipotes vexillifer unplaced genomic scaffold, Lipo...  75.8    2e-10</w:t>
      </w:r>
    </w:p>
    <w:p>
      <w:r>
        <w:rPr>
          <w:rFonts w:ascii="Consolas" w:hAnsi="Consolas"/>
          <w:sz w:val="18"/>
        </w:rPr>
        <w:t>NW_006776528.1 Lipotes vexillifer unplaced genomic scaffold, Lipo...  75.8    2e-10</w:t>
      </w:r>
    </w:p>
    <w:p>
      <w:r>
        <w:rPr>
          <w:rFonts w:ascii="Consolas" w:hAnsi="Consolas"/>
          <w:sz w:val="18"/>
        </w:rPr>
        <w:t>NW_006776220.1 Lipotes vexillifer unplaced genomic scaffold, Lipo...  75.8    2e-10</w:t>
      </w:r>
    </w:p>
    <w:p>
      <w:r>
        <w:rPr>
          <w:rFonts w:ascii="Consolas" w:hAnsi="Consolas"/>
          <w:sz w:val="18"/>
        </w:rPr>
        <w:t>NW_006775759.1 Lipotes vexillifer unplaced genomic scaffold, Lipo...  75.8    2e-10</w:t>
      </w:r>
    </w:p>
    <w:p>
      <w:r>
        <w:rPr>
          <w:rFonts w:ascii="Consolas" w:hAnsi="Consolas"/>
          <w:sz w:val="18"/>
        </w:rPr>
        <w:t>NW_006775690.1 Lipotes vexillifer unplaced genomic scaffold, Lipo...  75.8    2e-10</w:t>
      </w:r>
    </w:p>
    <w:p>
      <w:r>
        <w:rPr>
          <w:rFonts w:ascii="Consolas" w:hAnsi="Consolas"/>
          <w:sz w:val="18"/>
        </w:rPr>
        <w:t>NW_006775678.1 Lipotes vexillifer unplaced genomic scaffold, Lipo...  75.8    2e-10</w:t>
      </w:r>
    </w:p>
    <w:p>
      <w:r>
        <w:rPr>
          <w:rFonts w:ascii="Consolas" w:hAnsi="Consolas"/>
          <w:sz w:val="18"/>
        </w:rPr>
        <w:t>NW_006775603.1 Lipotes vexillifer unplaced genomic scaffold, Lipo...  75.8    2e-10</w:t>
      </w:r>
    </w:p>
    <w:p>
      <w:r>
        <w:rPr>
          <w:rFonts w:ascii="Consolas" w:hAnsi="Consolas"/>
          <w:sz w:val="18"/>
        </w:rPr>
        <w:t>NW_006775554.1 Lipotes vexillifer unplaced genomic scaffold, Lipo...  75.8    2e-10</w:t>
      </w:r>
    </w:p>
    <w:p>
      <w:r>
        <w:rPr>
          <w:rFonts w:ascii="Consolas" w:hAnsi="Consolas"/>
          <w:sz w:val="18"/>
        </w:rPr>
        <w:t>NW_006775239.1 Lipotes vexillifer unplaced genomic scaffold, Lipo...  75.8    2e-10</w:t>
      </w:r>
    </w:p>
    <w:p>
      <w:r>
        <w:rPr>
          <w:rFonts w:ascii="Consolas" w:hAnsi="Consolas"/>
          <w:sz w:val="18"/>
        </w:rPr>
        <w:t>NW_006775143.1 Lipotes vexillifer unplaced genomic scaffold, Lipo...  75.8    2e-10</w:t>
      </w:r>
    </w:p>
    <w:p>
      <w:r>
        <w:rPr>
          <w:rFonts w:ascii="Consolas" w:hAnsi="Consolas"/>
          <w:sz w:val="18"/>
        </w:rPr>
        <w:t>NW_006775077.1 Lipotes vexillifer unplaced genomic scaffold, Lipo...  75.8    2e-10</w:t>
      </w:r>
    </w:p>
    <w:p>
      <w:r>
        <w:rPr>
          <w:rFonts w:ascii="Consolas" w:hAnsi="Consolas"/>
          <w:sz w:val="18"/>
        </w:rPr>
        <w:t>NW_006774285.1 Lipotes vexillifer unplaced genomic scaffold, Lipo...  75.8    2e-10</w:t>
      </w:r>
    </w:p>
    <w:p>
      <w:r>
        <w:rPr>
          <w:rFonts w:ascii="Consolas" w:hAnsi="Consolas"/>
          <w:sz w:val="18"/>
        </w:rPr>
        <w:t>NW_006774127.1 Lipotes vexillifer unplaced genomic scaffold, Lipo...  75.8    2e-10</w:t>
      </w:r>
    </w:p>
    <w:p>
      <w:r>
        <w:rPr>
          <w:rFonts w:ascii="Consolas" w:hAnsi="Consolas"/>
          <w:sz w:val="18"/>
        </w:rPr>
        <w:t>NW_006773947.1 Lipotes vexillifer unplaced genomic scaffold, Lipo...  75.8    2e-10</w:t>
      </w:r>
    </w:p>
    <w:p>
      <w:r>
        <w:rPr>
          <w:rFonts w:ascii="Consolas" w:hAnsi="Consolas"/>
          <w:sz w:val="18"/>
        </w:rPr>
        <w:t>NW_006773476.1 Lipotes vexillifer unplaced genomic scaffold, Lipo...  75.8    2e-10</w:t>
      </w:r>
    </w:p>
    <w:p>
      <w:r>
        <w:rPr>
          <w:rFonts w:ascii="Consolas" w:hAnsi="Consolas"/>
          <w:sz w:val="18"/>
        </w:rPr>
        <w:t>NW_006773138.1 Lipotes vexillifer unplaced genomic scaffold, Lipo...  75.8    2e-10</w:t>
      </w:r>
    </w:p>
    <w:p>
      <w:r>
        <w:rPr>
          <w:rFonts w:ascii="Consolas" w:hAnsi="Consolas"/>
          <w:sz w:val="18"/>
        </w:rPr>
        <w:t>NW_006773042.1 Lipotes vexillifer unplaced genomic scaffold, Lipo...  75.8    2e-10</w:t>
      </w:r>
    </w:p>
    <w:p>
      <w:r>
        <w:rPr>
          <w:rFonts w:ascii="Consolas" w:hAnsi="Consolas"/>
          <w:sz w:val="18"/>
        </w:rPr>
        <w:t>NW_006773039.1 Lipotes vexillifer unplaced genomic scaffold, Lipo...  75.8    2e-10</w:t>
      </w:r>
    </w:p>
    <w:p>
      <w:r>
        <w:rPr>
          <w:rFonts w:ascii="Consolas" w:hAnsi="Consolas"/>
          <w:sz w:val="18"/>
        </w:rPr>
        <w:t>NW_006772681.1 Lipotes vexillifer unplaced genomic scaffold, Lipo...  75.8    2e-10</w:t>
      </w:r>
    </w:p>
    <w:p>
      <w:r>
        <w:rPr>
          <w:rFonts w:ascii="Consolas" w:hAnsi="Consolas"/>
          <w:sz w:val="18"/>
        </w:rPr>
        <w:t>NW_006772547.1 Lipotes vexillifer unplaced genomic scaffold, Lipo...  75.8    2e-10</w:t>
      </w:r>
    </w:p>
    <w:p>
      <w:r>
        <w:rPr>
          <w:rFonts w:ascii="Consolas" w:hAnsi="Consolas"/>
          <w:sz w:val="18"/>
        </w:rPr>
        <w:t>NW_006772405.1 Lipotes vexillifer unplaced genomic scaffold, Lipo...  75.8    2e-10</w:t>
      </w:r>
    </w:p>
    <w:p>
      <w:r>
        <w:rPr>
          <w:rFonts w:ascii="Consolas" w:hAnsi="Consolas"/>
          <w:sz w:val="18"/>
        </w:rPr>
        <w:t>NW_006772017.1 Lipotes vexillifer unplaced genomic scaffold, Lipo...  75.8    2e-10</w:t>
      </w:r>
    </w:p>
    <w:p>
      <w:r>
        <w:rPr>
          <w:rFonts w:ascii="Consolas" w:hAnsi="Consolas"/>
          <w:sz w:val="18"/>
        </w:rPr>
        <w:t>NW_006771873.1 Lipotes vexillifer unplaced genomic scaffold, Lipo...  75.8    2e-10</w:t>
      </w:r>
    </w:p>
    <w:p>
      <w:r>
        <w:rPr>
          <w:rFonts w:ascii="Consolas" w:hAnsi="Consolas"/>
          <w:sz w:val="18"/>
        </w:rPr>
        <w:t>NW_006771596.1 Lipotes vexillifer unplaced genomic scaffold, Lipo...  75.8    2e-10</w:t>
      </w:r>
    </w:p>
    <w:p>
      <w:r>
        <w:rPr>
          <w:rFonts w:ascii="Consolas" w:hAnsi="Consolas"/>
          <w:sz w:val="18"/>
        </w:rPr>
        <w:t>NW_006771578.1 Lipotes vexillifer unplaced genomic scaffold, Lipo...  75.8    2e-10</w:t>
      </w:r>
    </w:p>
    <w:p>
      <w:r>
        <w:rPr>
          <w:rFonts w:ascii="Consolas" w:hAnsi="Consolas"/>
          <w:sz w:val="18"/>
        </w:rPr>
        <w:t>NW_006771471.1 Lipotes vexillifer unplaced genomic scaffold, Lipo...  75.8    2e-10</w:t>
      </w:r>
    </w:p>
    <w:p>
      <w:r>
        <w:rPr>
          <w:rFonts w:ascii="Consolas" w:hAnsi="Consolas"/>
          <w:sz w:val="18"/>
        </w:rPr>
        <w:t>NW_006771292.1 Lipotes vexillifer unplaced genomic scaffold, Lipo...  75.8    2e-10</w:t>
      </w:r>
    </w:p>
    <w:p>
      <w:r>
        <w:rPr>
          <w:rFonts w:ascii="Consolas" w:hAnsi="Consolas"/>
          <w:sz w:val="18"/>
        </w:rPr>
        <w:t>NW_006770814.1 Lipotes vexillifer unplaced genomic scaffold, Lipo...  75.8    2e-10</w:t>
      </w:r>
    </w:p>
    <w:p>
      <w:r>
        <w:rPr>
          <w:rFonts w:ascii="Consolas" w:hAnsi="Consolas"/>
          <w:sz w:val="18"/>
        </w:rPr>
        <w:t>NW_006770402.1 Lipotes vexillifer unplaced genomic scaffold, Lipo...  75.8    2e-10</w:t>
      </w:r>
    </w:p>
    <w:p>
      <w:r>
        <w:rPr>
          <w:rFonts w:ascii="Consolas" w:hAnsi="Consolas"/>
          <w:sz w:val="18"/>
        </w:rPr>
        <w:t>NW_006770037.1 Lipotes vexillifer unplaced genomic scaffold, Lipo...  75.8    2e-10</w:t>
      </w:r>
    </w:p>
    <w:p>
      <w:r>
        <w:rPr>
          <w:rFonts w:ascii="Consolas" w:hAnsi="Consolas"/>
          <w:sz w:val="18"/>
        </w:rPr>
        <w:t>NW_006769793.1 Lipotes vexillifer unplaced genomic scaffold, Lipo...  75.8    2e-10</w:t>
      </w:r>
    </w:p>
    <w:p>
      <w:r>
        <w:rPr>
          <w:rFonts w:ascii="Consolas" w:hAnsi="Consolas"/>
          <w:sz w:val="18"/>
        </w:rPr>
        <w:t>NW_006769631.1 Lipotes vexillifer unplaced genomic scaffold, Lipo...  75.8    2e-10</w:t>
      </w:r>
    </w:p>
    <w:p>
      <w:r>
        <w:rPr>
          <w:rFonts w:ascii="Consolas" w:hAnsi="Consolas"/>
          <w:sz w:val="18"/>
        </w:rPr>
        <w:t>NW_006769620.1 Lipotes vexillifer unplaced genomic scaffold, Lipo...  75.8    2e-10</w:t>
      </w:r>
    </w:p>
    <w:p>
      <w:r>
        <w:rPr>
          <w:rFonts w:ascii="Consolas" w:hAnsi="Consolas"/>
          <w:sz w:val="18"/>
        </w:rPr>
        <w:t>NW_006799780.1 Lipotes vexillifer unplaced genomic scaffold, Lipo...  73.8    7e-10</w:t>
      </w:r>
    </w:p>
    <w:p>
      <w:r>
        <w:rPr>
          <w:rFonts w:ascii="Consolas" w:hAnsi="Consolas"/>
          <w:sz w:val="18"/>
        </w:rPr>
        <w:t>NW_006799727.1 Lipotes vexillifer unplaced genomic scaffold, Lipo...  73.8    7e-10</w:t>
      </w:r>
    </w:p>
    <w:p>
      <w:r>
        <w:rPr>
          <w:rFonts w:ascii="Consolas" w:hAnsi="Consolas"/>
          <w:sz w:val="18"/>
        </w:rPr>
        <w:t>NW_006799611.1 Lipotes vexillifer unplaced genomic scaffold, Lipo...  73.8    7e-10</w:t>
      </w:r>
    </w:p>
    <w:p>
      <w:r>
        <w:rPr>
          <w:rFonts w:ascii="Consolas" w:hAnsi="Consolas"/>
          <w:sz w:val="18"/>
        </w:rPr>
        <w:t>NW_006799516.1 Lipotes vexillifer unplaced genomic scaffold, Lipo...  73.8    7e-10</w:t>
      </w:r>
    </w:p>
    <w:p>
      <w:r>
        <w:rPr>
          <w:rFonts w:ascii="Consolas" w:hAnsi="Consolas"/>
          <w:sz w:val="18"/>
        </w:rPr>
        <w:t>NW_006799257.1 Lipotes vexillifer unplaced genomic scaffold, Lipo...  73.8    7e-10</w:t>
      </w:r>
    </w:p>
    <w:p>
      <w:r>
        <w:rPr>
          <w:rFonts w:ascii="Consolas" w:hAnsi="Consolas"/>
          <w:sz w:val="18"/>
        </w:rPr>
        <w:t>NW_006799221.1 Lipotes vexillifer unplaced genomic scaffold, Lipo...  73.8    7e-10</w:t>
      </w:r>
    </w:p>
    <w:p>
      <w:r>
        <w:rPr>
          <w:rFonts w:ascii="Consolas" w:hAnsi="Consolas"/>
          <w:sz w:val="18"/>
        </w:rPr>
        <w:t>NW_006798732.1 Lipotes vexillifer unplaced genomic scaffold, Lipo...  73.8    7e-10</w:t>
      </w:r>
    </w:p>
    <w:p>
      <w:r>
        <w:rPr>
          <w:rFonts w:ascii="Consolas" w:hAnsi="Consolas"/>
          <w:sz w:val="18"/>
        </w:rPr>
        <w:t>NW_006798707.1 Lipotes vexillifer unplaced genomic scaffold, Lipo...  73.8    7e-10</w:t>
      </w:r>
    </w:p>
    <w:p>
      <w:r>
        <w:rPr>
          <w:rFonts w:ascii="Consolas" w:hAnsi="Consolas"/>
          <w:sz w:val="18"/>
        </w:rPr>
        <w:t>NW_006798666.1 Lipotes vexillifer unplaced genomic scaffold, Lipo...  73.8    7e-10</w:t>
      </w:r>
    </w:p>
    <w:p>
      <w:r>
        <w:rPr>
          <w:rFonts w:ascii="Consolas" w:hAnsi="Consolas"/>
          <w:sz w:val="18"/>
        </w:rPr>
        <w:t>NW_006798559.1 Lipotes vexillifer unplaced genomic scaffold, Lipo...  73.8    7e-10</w:t>
      </w:r>
    </w:p>
    <w:p>
      <w:r>
        <w:rPr>
          <w:rFonts w:ascii="Consolas" w:hAnsi="Consolas"/>
          <w:sz w:val="18"/>
        </w:rPr>
        <w:t>NW_006798554.1 Lipotes vexillifer unplaced genomic scaffold, Lipo...  73.8    7e-10</w:t>
      </w:r>
    </w:p>
    <w:p>
      <w:r>
        <w:rPr>
          <w:rFonts w:ascii="Consolas" w:hAnsi="Consolas"/>
          <w:sz w:val="18"/>
        </w:rPr>
        <w:t>NW_006798482.1 Lipotes vexillifer unplaced genomic scaffold, Lipo...  73.8    7e-10</w:t>
      </w:r>
    </w:p>
    <w:p>
      <w:r>
        <w:rPr>
          <w:rFonts w:ascii="Consolas" w:hAnsi="Consolas"/>
          <w:sz w:val="18"/>
        </w:rPr>
        <w:t>NW_006798474.1 Lipotes vexillifer unplaced genomic scaffold, Lipo...  73.8    7e-10</w:t>
      </w:r>
    </w:p>
    <w:p>
      <w:r>
        <w:rPr>
          <w:rFonts w:ascii="Consolas" w:hAnsi="Consolas"/>
          <w:sz w:val="18"/>
        </w:rPr>
        <w:t>NW_006798464.1 Lipotes vexillifer unplaced genomic scaffold, Lipo...  73.8    7e-10</w:t>
      </w:r>
    </w:p>
    <w:p>
      <w:r>
        <w:rPr>
          <w:rFonts w:ascii="Consolas" w:hAnsi="Consolas"/>
          <w:sz w:val="18"/>
        </w:rPr>
        <w:t>NW_006798376.1 Lipotes vexillifer unplaced genomic scaffold, Lipo...  73.8    7e-10</w:t>
      </w:r>
    </w:p>
    <w:p>
      <w:r>
        <w:rPr>
          <w:rFonts w:ascii="Consolas" w:hAnsi="Consolas"/>
          <w:sz w:val="18"/>
        </w:rPr>
        <w:t>NW_006798212.1 Lipotes vexillifer unplaced genomic scaffold, Lipo...  73.8    7e-10</w:t>
      </w:r>
    </w:p>
    <w:p>
      <w:r>
        <w:rPr>
          <w:rFonts w:ascii="Consolas" w:hAnsi="Consolas"/>
          <w:sz w:val="18"/>
        </w:rPr>
        <w:t>NW_006798027.1 Lipotes vexillifer unplaced genomic scaffold, Lipo...  73.8    7e-10</w:t>
      </w:r>
    </w:p>
    <w:p>
      <w:r>
        <w:rPr>
          <w:rFonts w:ascii="Consolas" w:hAnsi="Consolas"/>
          <w:sz w:val="18"/>
        </w:rPr>
        <w:t>NW_006798010.1 Lipotes vexillifer unplaced genomic scaffold, Lipo...  73.8    7e-10</w:t>
      </w:r>
    </w:p>
    <w:p>
      <w:r>
        <w:rPr>
          <w:rFonts w:ascii="Consolas" w:hAnsi="Consolas"/>
          <w:sz w:val="18"/>
        </w:rPr>
        <w:t>NW_006797873.1 Lipotes vexillifer unplaced genomic scaffold, Lipo...  73.8    7e-10</w:t>
      </w:r>
    </w:p>
    <w:p>
      <w:r>
        <w:rPr>
          <w:rFonts w:ascii="Consolas" w:hAnsi="Consolas"/>
          <w:sz w:val="18"/>
        </w:rPr>
        <w:t>NW_006797758.1 Lipotes vexillifer unplaced genomic scaffold, Lipo...  73.8    7e-10</w:t>
      </w:r>
    </w:p>
    <w:p>
      <w:r>
        <w:rPr>
          <w:rFonts w:ascii="Consolas" w:hAnsi="Consolas"/>
          <w:sz w:val="18"/>
        </w:rPr>
        <w:t>NW_006797716.1 Lipotes vexillifer unplaced genomic scaffold, Lipo...  73.8    7e-10</w:t>
      </w:r>
    </w:p>
    <w:p>
      <w:r>
        <w:rPr>
          <w:rFonts w:ascii="Consolas" w:hAnsi="Consolas"/>
          <w:sz w:val="18"/>
        </w:rPr>
        <w:t>NW_006797698.1 Lipotes vexillifer unplaced genomic scaffold, Lipo...  73.8    7e-10</w:t>
      </w:r>
    </w:p>
    <w:p>
      <w:r>
        <w:rPr>
          <w:rFonts w:ascii="Consolas" w:hAnsi="Consolas"/>
          <w:sz w:val="18"/>
        </w:rPr>
        <w:t>NW_006797597.1 Lipotes vexillifer unplaced genomic scaffold, Lipo...  73.8    7e-10</w:t>
      </w:r>
    </w:p>
    <w:p>
      <w:r>
        <w:rPr>
          <w:rFonts w:ascii="Consolas" w:hAnsi="Consolas"/>
          <w:sz w:val="18"/>
        </w:rPr>
        <w:t>NW_006797594.1 Lipotes vexillifer unplaced genomic scaffold, Lipo...  73.8    7e-10</w:t>
      </w:r>
    </w:p>
    <w:p>
      <w:r>
        <w:rPr>
          <w:rFonts w:ascii="Consolas" w:hAnsi="Consolas"/>
          <w:sz w:val="18"/>
        </w:rPr>
        <w:t>NW_006797498.1 Lipotes vexillifer unplaced genomic scaffold, Lipo...  73.8    7e-10</w:t>
      </w:r>
    </w:p>
    <w:p>
      <w:r>
        <w:rPr>
          <w:rFonts w:ascii="Consolas" w:hAnsi="Consolas"/>
          <w:sz w:val="18"/>
        </w:rPr>
        <w:t>NW_006797490.1 Lipotes vexillifer unplaced genomic scaffold, Lipo...  73.8    7e-10</w:t>
      </w:r>
    </w:p>
    <w:p>
      <w:r>
        <w:rPr>
          <w:rFonts w:ascii="Consolas" w:hAnsi="Consolas"/>
          <w:sz w:val="18"/>
        </w:rPr>
        <w:t>NW_006797390.1 Lipotes vexillifer unplaced genomic scaffold, Lipo...  73.8    7e-10</w:t>
      </w:r>
    </w:p>
    <w:p>
      <w:r>
        <w:rPr>
          <w:rFonts w:ascii="Consolas" w:hAnsi="Consolas"/>
          <w:sz w:val="18"/>
        </w:rPr>
        <w:t>NW_006797362.1 Lipotes vexillifer unplaced genomic scaffold, Lipo...  73.8    7e-10</w:t>
      </w:r>
    </w:p>
    <w:p>
      <w:r>
        <w:rPr>
          <w:rFonts w:ascii="Consolas" w:hAnsi="Consolas"/>
          <w:sz w:val="18"/>
        </w:rPr>
        <w:t>NW_006797342.1 Lipotes vexillifer unplaced genomic scaffold, Lipo...  73.8    7e-10</w:t>
      </w:r>
    </w:p>
    <w:p>
      <w:r>
        <w:rPr>
          <w:rFonts w:ascii="Consolas" w:hAnsi="Consolas"/>
          <w:sz w:val="18"/>
        </w:rPr>
        <w:t>NW_006797166.1 Lipotes vexillifer unplaced genomic scaffold, Lipo...  73.8    7e-10</w:t>
      </w:r>
    </w:p>
    <w:p>
      <w:r>
        <w:rPr>
          <w:rFonts w:ascii="Consolas" w:hAnsi="Consolas"/>
          <w:sz w:val="18"/>
        </w:rPr>
        <w:t>NW_006797031.1 Lipotes vexillifer unplaced genomic scaffold, Lipo...  73.8    7e-10</w:t>
      </w:r>
    </w:p>
    <w:p>
      <w:r>
        <w:rPr>
          <w:rFonts w:ascii="Consolas" w:hAnsi="Consolas"/>
          <w:sz w:val="18"/>
        </w:rPr>
        <w:t>NW_006797029.1 Lipotes vexillifer unplaced genomic scaffold, Lipo...  73.8    7e-10</w:t>
      </w:r>
    </w:p>
    <w:p>
      <w:r>
        <w:rPr>
          <w:rFonts w:ascii="Consolas" w:hAnsi="Consolas"/>
          <w:sz w:val="18"/>
        </w:rPr>
        <w:t>NW_006796930.1 Lipotes vexillifer unplaced genomic scaffold, Lipo...  73.8    7e-10</w:t>
      </w:r>
    </w:p>
    <w:p>
      <w:r>
        <w:rPr>
          <w:rFonts w:ascii="Consolas" w:hAnsi="Consolas"/>
          <w:sz w:val="18"/>
        </w:rPr>
        <w:t>NW_006796798.1 Lipotes vexillifer unplaced genomic scaffold, Lipo...  73.8    7e-10</w:t>
      </w:r>
    </w:p>
    <w:p>
      <w:r>
        <w:rPr>
          <w:rFonts w:ascii="Consolas" w:hAnsi="Consolas"/>
          <w:sz w:val="18"/>
        </w:rPr>
        <w:t>NW_006796752.1 Lipotes vexillifer unplaced genomic scaffold, Lipo...  73.8    7e-10</w:t>
      </w:r>
    </w:p>
    <w:p>
      <w:r>
        <w:rPr>
          <w:rFonts w:ascii="Consolas" w:hAnsi="Consolas"/>
          <w:sz w:val="18"/>
        </w:rPr>
        <w:t>NW_006796716.1 Lipotes vexillifer unplaced genomic scaffold, Lipo...  73.8    7e-10</w:t>
      </w:r>
    </w:p>
    <w:p>
      <w:r>
        <w:rPr>
          <w:rFonts w:ascii="Consolas" w:hAnsi="Consolas"/>
          <w:sz w:val="18"/>
        </w:rPr>
        <w:t>NW_006796561.1 Lipotes vexillifer unplaced genomic scaffold, Lipo...  73.8    7e-10</w:t>
      </w:r>
    </w:p>
    <w:p>
      <w:r>
        <w:rPr>
          <w:rFonts w:ascii="Consolas" w:hAnsi="Consolas"/>
          <w:sz w:val="18"/>
        </w:rPr>
        <w:t>NW_006796479.1 Lipotes vexillifer unplaced genomic scaffold, Lipo...  73.8    7e-10</w:t>
      </w:r>
    </w:p>
    <w:p>
      <w:r>
        <w:rPr>
          <w:rFonts w:ascii="Consolas" w:hAnsi="Consolas"/>
          <w:sz w:val="18"/>
        </w:rPr>
        <w:t>NW_006796432.1 Lipotes vexillifer unplaced genomic scaffold, Lipo...  73.8    7e-10</w:t>
      </w:r>
    </w:p>
    <w:p>
      <w:r>
        <w:rPr>
          <w:rFonts w:ascii="Consolas" w:hAnsi="Consolas"/>
          <w:sz w:val="18"/>
        </w:rPr>
        <w:t>NW_006796292.1 Lipotes vexillifer unplaced genomic scaffold, Lipo...  73.8    7e-10</w:t>
      </w:r>
    </w:p>
    <w:p>
      <w:r>
        <w:rPr>
          <w:rFonts w:ascii="Consolas" w:hAnsi="Consolas"/>
          <w:sz w:val="18"/>
        </w:rPr>
        <w:t>NW_006796149.1 Lipotes vexillifer unplaced genomic scaffold, Lipo...  73.8    7e-10</w:t>
      </w:r>
    </w:p>
    <w:p>
      <w:r>
        <w:rPr>
          <w:rFonts w:ascii="Consolas" w:hAnsi="Consolas"/>
          <w:sz w:val="18"/>
        </w:rPr>
        <w:t>NW_006796103.1 Lipotes vexillifer unplaced genomic scaffold, Lipo...  73.8    7e-10</w:t>
      </w:r>
    </w:p>
    <w:p>
      <w:r>
        <w:rPr>
          <w:rFonts w:ascii="Consolas" w:hAnsi="Consolas"/>
          <w:sz w:val="18"/>
        </w:rPr>
        <w:t>NW_006795975.1 Lipotes vexillifer unplaced genomic scaffold, Lipo...  73.8    7e-10</w:t>
      </w:r>
    </w:p>
    <w:p>
      <w:r>
        <w:rPr>
          <w:rFonts w:ascii="Consolas" w:hAnsi="Consolas"/>
          <w:sz w:val="18"/>
        </w:rPr>
        <w:t>NW_006795950.1 Lipotes vexillifer unplaced genomic scaffold, Lipo...  73.8    7e-10</w:t>
      </w:r>
    </w:p>
    <w:p>
      <w:r>
        <w:rPr>
          <w:rFonts w:ascii="Consolas" w:hAnsi="Consolas"/>
          <w:sz w:val="18"/>
        </w:rPr>
        <w:t>NW_006795886.1 Lipotes vexillifer unplaced genomic scaffold, Lipo...  73.8    7e-10</w:t>
      </w:r>
    </w:p>
    <w:p>
      <w:r>
        <w:rPr>
          <w:rFonts w:ascii="Consolas" w:hAnsi="Consolas"/>
          <w:sz w:val="18"/>
        </w:rPr>
        <w:t>NW_006795461.1 Lipotes vexillifer unplaced genomic scaffold, Lipo...  73.8    7e-10</w:t>
      </w:r>
    </w:p>
    <w:p>
      <w:r>
        <w:rPr>
          <w:rFonts w:ascii="Consolas" w:hAnsi="Consolas"/>
          <w:sz w:val="18"/>
        </w:rPr>
        <w:t>NW_006795399.1 Lipotes vexillifer unplaced genomic scaffold, Lipo...  73.8    7e-10</w:t>
      </w:r>
    </w:p>
    <w:p>
      <w:r>
        <w:rPr>
          <w:rFonts w:ascii="Consolas" w:hAnsi="Consolas"/>
          <w:sz w:val="18"/>
        </w:rPr>
        <w:t>NW_006795112.1 Lipotes vexillifer unplaced genomic scaffold, Lipo...  73.8    7e-10</w:t>
      </w:r>
    </w:p>
    <w:p>
      <w:r>
        <w:rPr>
          <w:rFonts w:ascii="Consolas" w:hAnsi="Consolas"/>
          <w:sz w:val="18"/>
        </w:rPr>
        <w:t>NW_006795104.1 Lipotes vexillifer unplaced genomic scaffold, Lipo...  73.8    7e-10</w:t>
      </w:r>
    </w:p>
    <w:p>
      <w:r>
        <w:rPr>
          <w:rFonts w:ascii="Consolas" w:hAnsi="Consolas"/>
          <w:sz w:val="18"/>
        </w:rPr>
        <w:t>NW_006794609.1 Lipotes vexillifer unplaced genomic scaffold, Lipo...  73.8    7e-10</w:t>
      </w:r>
    </w:p>
    <w:p>
      <w:r>
        <w:rPr>
          <w:rFonts w:ascii="Consolas" w:hAnsi="Consolas"/>
          <w:sz w:val="18"/>
        </w:rPr>
        <w:t>NW_006794582.1 Lipotes vexillifer unplaced genomic scaffold, Lipo...  73.8    7e-10</w:t>
      </w:r>
    </w:p>
    <w:p>
      <w:r>
        <w:rPr>
          <w:rFonts w:ascii="Consolas" w:hAnsi="Consolas"/>
          <w:sz w:val="18"/>
        </w:rPr>
        <w:t>NW_006794332.1 Lipotes vexillifer unplaced genomic scaffold, Lipo...  73.8    7e-10</w:t>
      </w:r>
    </w:p>
    <w:p>
      <w:r>
        <w:rPr>
          <w:rFonts w:ascii="Consolas" w:hAnsi="Consolas"/>
          <w:sz w:val="18"/>
        </w:rPr>
        <w:t>NW_006793912.1 Lipotes vexillifer unplaced genomic scaffold, Lipo...  73.8    7e-10</w:t>
      </w:r>
    </w:p>
    <w:p>
      <w:r>
        <w:rPr>
          <w:rFonts w:ascii="Consolas" w:hAnsi="Consolas"/>
          <w:sz w:val="18"/>
        </w:rPr>
        <w:t>NW_006793856.1 Lipotes vexillifer unplaced genomic scaffold, Lipo...  73.8    7e-10</w:t>
      </w:r>
    </w:p>
    <w:p>
      <w:r>
        <w:rPr>
          <w:rFonts w:ascii="Consolas" w:hAnsi="Consolas"/>
          <w:sz w:val="18"/>
        </w:rPr>
        <w:t>NW_006793764.1 Lipotes vexillifer unplaced genomic scaffold, Lipo...  73.8    7e-10</w:t>
      </w:r>
    </w:p>
    <w:p>
      <w:r>
        <w:rPr>
          <w:rFonts w:ascii="Consolas" w:hAnsi="Consolas"/>
          <w:sz w:val="18"/>
        </w:rPr>
        <w:t>NW_006793745.1 Lipotes vexillifer unplaced genomic scaffold, Lipo...  73.8    7e-10</w:t>
      </w:r>
    </w:p>
    <w:p>
      <w:r>
        <w:rPr>
          <w:rFonts w:ascii="Consolas" w:hAnsi="Consolas"/>
          <w:sz w:val="18"/>
        </w:rPr>
        <w:t>NW_006793735.1 Lipotes vexillifer unplaced genomic scaffold, Lipo...  73.8    7e-10</w:t>
      </w:r>
    </w:p>
    <w:p>
      <w:r>
        <w:rPr>
          <w:rFonts w:ascii="Consolas" w:hAnsi="Consolas"/>
          <w:sz w:val="18"/>
        </w:rPr>
        <w:t>NW_006793703.1 Lipotes vexillifer unplaced genomic scaffold, Lipo...  73.8    7e-10</w:t>
      </w:r>
    </w:p>
    <w:p>
      <w:r>
        <w:rPr>
          <w:rFonts w:ascii="Consolas" w:hAnsi="Consolas"/>
          <w:sz w:val="18"/>
        </w:rPr>
        <w:t>NW_006793664.1 Lipotes vexillifer unplaced genomic scaffold, Lipo...  73.8    7e-10</w:t>
      </w:r>
    </w:p>
    <w:p>
      <w:r>
        <w:rPr>
          <w:rFonts w:ascii="Consolas" w:hAnsi="Consolas"/>
          <w:sz w:val="18"/>
        </w:rPr>
        <w:t>NW_006793646.1 Lipotes vexillifer unplaced genomic scaffold, Lipo...  73.8    7e-10</w:t>
      </w:r>
    </w:p>
    <w:p>
      <w:r>
        <w:rPr>
          <w:rFonts w:ascii="Consolas" w:hAnsi="Consolas"/>
          <w:sz w:val="18"/>
        </w:rPr>
        <w:t>NW_006793589.1 Lipotes vexillifer unplaced genomic scaffold, Lipo...  73.8    7e-10</w:t>
      </w:r>
    </w:p>
    <w:p>
      <w:r>
        <w:rPr>
          <w:rFonts w:ascii="Consolas" w:hAnsi="Consolas"/>
          <w:sz w:val="18"/>
        </w:rPr>
        <w:t>NW_006793138.1 Lipotes vexillifer unplaced genomic scaffold, Lipo...  73.8    7e-10</w:t>
      </w:r>
    </w:p>
    <w:p>
      <w:r>
        <w:rPr>
          <w:rFonts w:ascii="Consolas" w:hAnsi="Consolas"/>
          <w:sz w:val="18"/>
        </w:rPr>
        <w:t>NW_006792985.1 Lipotes vexillifer unplaced genomic scaffold, Lipo...  73.8    7e-10</w:t>
      </w:r>
    </w:p>
    <w:p>
      <w:r>
        <w:rPr>
          <w:rFonts w:ascii="Consolas" w:hAnsi="Consolas"/>
          <w:sz w:val="18"/>
        </w:rPr>
        <w:t>NW_006792971.1 Lipotes vexillifer unplaced genomic scaffold, Lipo...  73.8    7e-10</w:t>
      </w:r>
    </w:p>
    <w:p>
      <w:r>
        <w:rPr>
          <w:rFonts w:ascii="Consolas" w:hAnsi="Consolas"/>
          <w:sz w:val="18"/>
        </w:rPr>
        <w:t>NW_006792683.1 Lipotes vexillifer unplaced genomic scaffold, Lipo...  73.8    7e-10</w:t>
      </w:r>
    </w:p>
    <w:p>
      <w:r>
        <w:rPr>
          <w:rFonts w:ascii="Consolas" w:hAnsi="Consolas"/>
          <w:sz w:val="18"/>
        </w:rPr>
        <w:t>NW_006792503.1 Lipotes vexillifer unplaced genomic scaffold, Lipo...  73.8    7e-10</w:t>
      </w:r>
    </w:p>
    <w:p>
      <w:r>
        <w:rPr>
          <w:rFonts w:ascii="Consolas" w:hAnsi="Consolas"/>
          <w:sz w:val="18"/>
        </w:rPr>
        <w:t>NW_006792456.1 Lipotes vexillifer unplaced genomic scaffold, Lipo...  73.8    7e-10</w:t>
      </w:r>
    </w:p>
    <w:p>
      <w:r>
        <w:rPr>
          <w:rFonts w:ascii="Consolas" w:hAnsi="Consolas"/>
          <w:sz w:val="18"/>
        </w:rPr>
        <w:t>NW_006792448.1 Lipotes vexillifer unplaced genomic scaffold, Lipo...  73.8    7e-10</w:t>
      </w:r>
    </w:p>
    <w:p>
      <w:r>
        <w:rPr>
          <w:rFonts w:ascii="Consolas" w:hAnsi="Consolas"/>
          <w:sz w:val="18"/>
        </w:rPr>
        <w:t>NW_006792411.1 Lipotes vexillifer unplaced genomic scaffold, Lipo...  73.8    7e-10</w:t>
      </w:r>
    </w:p>
    <w:p>
      <w:r>
        <w:rPr>
          <w:rFonts w:ascii="Consolas" w:hAnsi="Consolas"/>
          <w:sz w:val="18"/>
        </w:rPr>
        <w:t>NW_006792406.1 Lipotes vexillifer unplaced genomic scaffold, Lipo...  73.8    7e-10</w:t>
      </w:r>
    </w:p>
    <w:p>
      <w:r>
        <w:rPr>
          <w:rFonts w:ascii="Consolas" w:hAnsi="Consolas"/>
          <w:sz w:val="18"/>
        </w:rPr>
        <w:t>NW_006792323.1 Lipotes vexillifer unplaced genomic scaffold, Lipo...  73.8    7e-10</w:t>
      </w:r>
    </w:p>
    <w:p>
      <w:r>
        <w:rPr>
          <w:rFonts w:ascii="Consolas" w:hAnsi="Consolas"/>
          <w:sz w:val="18"/>
        </w:rPr>
        <w:t>NW_006792288.1 Lipotes vexillifer unplaced genomic scaffold, Lipo...  73.8    7e-10</w:t>
      </w:r>
    </w:p>
    <w:p>
      <w:r>
        <w:rPr>
          <w:rFonts w:ascii="Consolas" w:hAnsi="Consolas"/>
          <w:sz w:val="18"/>
        </w:rPr>
        <w:t>NW_006792285.1 Lipotes vexillifer unplaced genomic scaffold, Lipo...  73.8    7e-10</w:t>
      </w:r>
    </w:p>
    <w:p>
      <w:r>
        <w:rPr>
          <w:rFonts w:ascii="Consolas" w:hAnsi="Consolas"/>
          <w:sz w:val="18"/>
        </w:rPr>
        <w:t>NW_006791954.1 Lipotes vexillifer unplaced genomic scaffold, Lipo...  73.8    7e-10</w:t>
      </w:r>
    </w:p>
    <w:p>
      <w:r>
        <w:rPr>
          <w:rFonts w:ascii="Consolas" w:hAnsi="Consolas"/>
          <w:sz w:val="18"/>
        </w:rPr>
        <w:t>NW_006791887.1 Lipotes vexillifer unplaced genomic scaffold, Lipo...  73.8    7e-10</w:t>
      </w:r>
    </w:p>
    <w:p>
      <w:r>
        <w:rPr>
          <w:rFonts w:ascii="Consolas" w:hAnsi="Consolas"/>
          <w:sz w:val="18"/>
        </w:rPr>
        <w:t>NW_006791881.1 Lipotes vexillifer unplaced genomic scaffold, Lipo...  73.8    7e-10</w:t>
      </w:r>
    </w:p>
    <w:p>
      <w:r>
        <w:rPr>
          <w:rFonts w:ascii="Consolas" w:hAnsi="Consolas"/>
          <w:sz w:val="18"/>
        </w:rPr>
        <w:t>NW_006791849.1 Lipotes vexillifer unplaced genomic scaffold, Lipo...  73.8    7e-10</w:t>
      </w:r>
    </w:p>
    <w:p>
      <w:r>
        <w:rPr>
          <w:rFonts w:ascii="Consolas" w:hAnsi="Consolas"/>
          <w:sz w:val="18"/>
        </w:rPr>
        <w:t>NW_006791831.1 Lipotes vexillifer unplaced genomic scaffold, Lipo...  73.8    7e-10</w:t>
      </w:r>
    </w:p>
    <w:p>
      <w:r>
        <w:rPr>
          <w:rFonts w:ascii="Consolas" w:hAnsi="Consolas"/>
          <w:sz w:val="18"/>
        </w:rPr>
        <w:t>NW_006791774.1 Lipotes vexillifer unplaced genomic scaffold, Lipo...  73.8    7e-10</w:t>
      </w:r>
    </w:p>
    <w:p>
      <w:r>
        <w:rPr>
          <w:rFonts w:ascii="Consolas" w:hAnsi="Consolas"/>
          <w:sz w:val="18"/>
        </w:rPr>
        <w:t>NW_006791676.1 Lipotes vexillifer unplaced genomic scaffold, Lipo...  73.8    7e-10</w:t>
      </w:r>
    </w:p>
    <w:p>
      <w:r>
        <w:rPr>
          <w:rFonts w:ascii="Consolas" w:hAnsi="Consolas"/>
          <w:sz w:val="18"/>
        </w:rPr>
        <w:t>NW_006791661.1 Lipotes vexillifer unplaced genomic scaffold, Lipo...  73.8    7e-10</w:t>
      </w:r>
    </w:p>
    <w:p>
      <w:r>
        <w:rPr>
          <w:rFonts w:ascii="Consolas" w:hAnsi="Consolas"/>
          <w:sz w:val="18"/>
        </w:rPr>
        <w:t>NW_006791528.1 Lipotes vexillifer unplaced genomic scaffold, Lipo...  73.8    7e-10</w:t>
      </w:r>
    </w:p>
    <w:p>
      <w:r>
        <w:rPr>
          <w:rFonts w:ascii="Consolas" w:hAnsi="Consolas"/>
          <w:sz w:val="18"/>
        </w:rPr>
        <w:t>NW_006791462.1 Lipotes vexillifer unplaced genomic scaffold, Lipo...  73.8    7e-10</w:t>
      </w:r>
    </w:p>
    <w:p>
      <w:r>
        <w:rPr>
          <w:rFonts w:ascii="Consolas" w:hAnsi="Consolas"/>
          <w:sz w:val="18"/>
        </w:rPr>
        <w:t>NW_006791339.1 Lipotes vexillifer unplaced genomic scaffold, Lipo...  73.8    7e-10</w:t>
      </w:r>
    </w:p>
    <w:p>
      <w:r>
        <w:rPr>
          <w:rFonts w:ascii="Consolas" w:hAnsi="Consolas"/>
          <w:sz w:val="18"/>
        </w:rPr>
        <w:t>NW_006791315.1 Lipotes vexillifer unplaced genomic scaffold, Lipo...  73.8    7e-10</w:t>
      </w:r>
    </w:p>
    <w:p>
      <w:r>
        <w:rPr>
          <w:rFonts w:ascii="Consolas" w:hAnsi="Consolas"/>
          <w:sz w:val="18"/>
        </w:rPr>
        <w:t>NW_006791304.1 Lipotes vexillifer unplaced genomic scaffold, Lipo...  73.8    7e-10</w:t>
      </w:r>
    </w:p>
    <w:p>
      <w:r>
        <w:rPr>
          <w:rFonts w:ascii="Consolas" w:hAnsi="Consolas"/>
          <w:sz w:val="18"/>
        </w:rPr>
        <w:t>NW_006791240.1 Lipotes vexillifer unplaced genomic scaffold, Lipo...  73.8    7e-10</w:t>
      </w:r>
    </w:p>
    <w:p>
      <w:r>
        <w:rPr>
          <w:rFonts w:ascii="Consolas" w:hAnsi="Consolas"/>
          <w:sz w:val="18"/>
        </w:rPr>
        <w:t>NW_006791083.1 Lipotes vexillifer unplaced genomic scaffold, Lipo...  73.8    7e-10</w:t>
      </w:r>
    </w:p>
    <w:p>
      <w:r>
        <w:rPr>
          <w:rFonts w:ascii="Consolas" w:hAnsi="Consolas"/>
          <w:sz w:val="18"/>
        </w:rPr>
        <w:t>NW_006791020.1 Lipotes vexillifer unplaced genomic scaffold, Lipo...  73.8    7e-10</w:t>
      </w:r>
    </w:p>
    <w:p>
      <w:r>
        <w:rPr>
          <w:rFonts w:ascii="Consolas" w:hAnsi="Consolas"/>
          <w:sz w:val="18"/>
        </w:rPr>
        <w:t>NW_006791018.1 Lipotes vexillifer unplaced genomic scaffold, Lipo...  73.8    7e-10</w:t>
      </w:r>
    </w:p>
    <w:p>
      <w:r>
        <w:rPr>
          <w:rFonts w:ascii="Consolas" w:hAnsi="Consolas"/>
          <w:sz w:val="18"/>
        </w:rPr>
        <w:t>NW_006790943.1 Lipotes vexillifer unplaced genomic scaffold, Lipo...  73.8    7e-10</w:t>
      </w:r>
    </w:p>
    <w:p>
      <w:r>
        <w:rPr>
          <w:rFonts w:ascii="Consolas" w:hAnsi="Consolas"/>
          <w:sz w:val="18"/>
        </w:rPr>
        <w:t>NW_006790533.1 Lipotes vexillifer unplaced genomic scaffold, Lipo...  73.8    7e-10</w:t>
      </w:r>
    </w:p>
    <w:p>
      <w:r>
        <w:rPr>
          <w:rFonts w:ascii="Consolas" w:hAnsi="Consolas"/>
          <w:sz w:val="18"/>
        </w:rPr>
        <w:t>NW_006790452.1 Lipotes vexillifer unplaced genomic scaffold, Lipo...  73.8    7e-10</w:t>
      </w:r>
    </w:p>
    <w:p>
      <w:r>
        <w:rPr>
          <w:rFonts w:ascii="Consolas" w:hAnsi="Consolas"/>
          <w:sz w:val="18"/>
        </w:rPr>
        <w:t>NW_006790449.1 Lipotes vexillifer unplaced genomic scaffold, Lipo...  73.8    7e-10</w:t>
      </w:r>
    </w:p>
    <w:p>
      <w:r>
        <w:rPr>
          <w:rFonts w:ascii="Consolas" w:hAnsi="Consolas"/>
          <w:sz w:val="18"/>
        </w:rPr>
        <w:t>NW_006790438.1 Lipotes vexillifer unplaced genomic scaffold, Lipo...  73.8    7e-10</w:t>
      </w:r>
    </w:p>
    <w:p>
      <w:r>
        <w:rPr>
          <w:rFonts w:ascii="Consolas" w:hAnsi="Consolas"/>
          <w:sz w:val="18"/>
        </w:rPr>
        <w:t>NW_006790426.1 Lipotes vexillifer unplaced genomic scaffold, Lipo...  73.8    7e-10</w:t>
      </w:r>
    </w:p>
    <w:p>
      <w:r>
        <w:rPr>
          <w:rFonts w:ascii="Consolas" w:hAnsi="Consolas"/>
          <w:sz w:val="18"/>
        </w:rPr>
        <w:t>NW_006790311.1 Lipotes vexillifer unplaced genomic scaffold, Lipo...  73.8    7e-10</w:t>
      </w:r>
    </w:p>
    <w:p>
      <w:r>
        <w:rPr>
          <w:rFonts w:ascii="Consolas" w:hAnsi="Consolas"/>
          <w:sz w:val="18"/>
        </w:rPr>
        <w:t>NW_006790289.1 Lipotes vexillifer unplaced genomic scaffold, Lipo...  73.8    7e-10</w:t>
      </w:r>
    </w:p>
    <w:p>
      <w:r>
        <w:rPr>
          <w:rFonts w:ascii="Consolas" w:hAnsi="Consolas"/>
          <w:sz w:val="18"/>
        </w:rPr>
        <w:t>NW_006790237.1 Lipotes vexillifer unplaced genomic scaffold, Lipo...  73.8    7e-10</w:t>
      </w:r>
    </w:p>
    <w:p>
      <w:r>
        <w:rPr>
          <w:rFonts w:ascii="Consolas" w:hAnsi="Consolas"/>
          <w:sz w:val="18"/>
        </w:rPr>
        <w:t>NW_006790200.1 Lipotes vexillifer unplaced genomic scaffold, Lipo...  73.8    7e-10</w:t>
      </w:r>
    </w:p>
    <w:p>
      <w:r>
        <w:rPr>
          <w:rFonts w:ascii="Consolas" w:hAnsi="Consolas"/>
          <w:sz w:val="18"/>
        </w:rPr>
        <w:t>NW_006790027.1 Lipotes vexillifer unplaced genomic scaffold, Lipo...  73.8    7e-10</w:t>
      </w:r>
    </w:p>
    <w:p>
      <w:r>
        <w:rPr>
          <w:rFonts w:ascii="Consolas" w:hAnsi="Consolas"/>
          <w:sz w:val="18"/>
        </w:rPr>
        <w:t>NW_006789873.1 Lipotes vexillifer unplaced genomic scaffold, Lipo...  73.8    7e-10</w:t>
      </w:r>
    </w:p>
    <w:p>
      <w:r>
        <w:rPr>
          <w:rFonts w:ascii="Consolas" w:hAnsi="Consolas"/>
          <w:sz w:val="18"/>
        </w:rPr>
        <w:t>NW_006789830.1 Lipotes vexillifer unplaced genomic scaffold, Lipo...  73.8    7e-10</w:t>
      </w:r>
    </w:p>
    <w:p>
      <w:r>
        <w:rPr>
          <w:rFonts w:ascii="Consolas" w:hAnsi="Consolas"/>
          <w:sz w:val="18"/>
        </w:rPr>
        <w:t>NW_006789814.1 Lipotes vexillifer unplaced genomic scaffold, Lipo...  73.8    7e-10</w:t>
      </w:r>
    </w:p>
    <w:p>
      <w:r>
        <w:rPr>
          <w:rFonts w:ascii="Consolas" w:hAnsi="Consolas"/>
          <w:sz w:val="18"/>
        </w:rPr>
        <w:t>NW_006789720.1 Lipotes vexillifer unplaced genomic scaffold, Lipo...  73.8    7e-10</w:t>
      </w:r>
    </w:p>
    <w:p>
      <w:r>
        <w:rPr>
          <w:rFonts w:ascii="Consolas" w:hAnsi="Consolas"/>
          <w:sz w:val="18"/>
        </w:rPr>
        <w:t>NW_006789698.1 Lipotes vexillifer unplaced genomic scaffold, Lipo...  73.8    7e-10</w:t>
      </w:r>
    </w:p>
    <w:p>
      <w:r>
        <w:rPr>
          <w:rFonts w:ascii="Consolas" w:hAnsi="Consolas"/>
          <w:sz w:val="18"/>
        </w:rPr>
        <w:t>NW_006789668.1 Lipotes vexillifer unplaced genomic scaffold, Lipo...  73.8    7e-10</w:t>
      </w:r>
    </w:p>
    <w:p>
      <w:r>
        <w:rPr>
          <w:rFonts w:ascii="Consolas" w:hAnsi="Consolas"/>
          <w:sz w:val="18"/>
        </w:rPr>
        <w:t>NW_006789542.1 Lipotes vexillifer unplaced genomic scaffold, Lipo...  73.8    7e-10</w:t>
      </w:r>
    </w:p>
    <w:p>
      <w:r>
        <w:rPr>
          <w:rFonts w:ascii="Consolas" w:hAnsi="Consolas"/>
          <w:sz w:val="18"/>
        </w:rPr>
        <w:t>NW_006789458.1 Lipotes vexillifer unplaced genomic scaffold, Lipo...  73.8    7e-10</w:t>
      </w:r>
    </w:p>
    <w:p>
      <w:r>
        <w:rPr>
          <w:rFonts w:ascii="Consolas" w:hAnsi="Consolas"/>
          <w:sz w:val="18"/>
        </w:rPr>
        <w:t>NW_006788818.1 Lipotes vexillifer unplaced genomic scaffold, Lipo...  73.8    7e-10</w:t>
      </w:r>
    </w:p>
    <w:p>
      <w:r>
        <w:rPr>
          <w:rFonts w:ascii="Consolas" w:hAnsi="Consolas"/>
          <w:sz w:val="18"/>
        </w:rPr>
        <w:t>NW_006788699.1 Lipotes vexillifer unplaced genomic scaffold, Lipo...  73.8    7e-10</w:t>
      </w:r>
    </w:p>
    <w:p>
      <w:r>
        <w:rPr>
          <w:rFonts w:ascii="Consolas" w:hAnsi="Consolas"/>
          <w:sz w:val="18"/>
        </w:rPr>
        <w:t>NW_006788663.1 Lipotes vexillifer unplaced genomic scaffold, Lipo...  73.8    7e-10</w:t>
      </w:r>
    </w:p>
    <w:p>
      <w:r>
        <w:rPr>
          <w:rFonts w:ascii="Consolas" w:hAnsi="Consolas"/>
          <w:sz w:val="18"/>
        </w:rPr>
        <w:t>NW_006788578.1 Lipotes vexillifer unplaced genomic scaffold, Lipo...  73.8    7e-10</w:t>
      </w:r>
    </w:p>
    <w:p>
      <w:r>
        <w:rPr>
          <w:rFonts w:ascii="Consolas" w:hAnsi="Consolas"/>
          <w:sz w:val="18"/>
        </w:rPr>
        <w:t>NW_006788467.1 Lipotes vexillifer unplaced genomic scaffold, Lipo...  73.8    7e-10</w:t>
      </w:r>
    </w:p>
    <w:p>
      <w:r>
        <w:rPr>
          <w:rFonts w:ascii="Consolas" w:hAnsi="Consolas"/>
          <w:sz w:val="18"/>
        </w:rPr>
        <w:t>NW_006788182.1 Lipotes vexillifer unplaced genomic scaffold, Lipo...  73.8    7e-10</w:t>
      </w:r>
    </w:p>
    <w:p>
      <w:r>
        <w:rPr>
          <w:rFonts w:ascii="Consolas" w:hAnsi="Consolas"/>
          <w:sz w:val="18"/>
        </w:rPr>
        <w:t>NW_006788130.1 Lipotes vexillifer unplaced genomic scaffold, Lipo...  73.8    7e-10</w:t>
      </w:r>
    </w:p>
    <w:p>
      <w:r>
        <w:rPr>
          <w:rFonts w:ascii="Consolas" w:hAnsi="Consolas"/>
          <w:sz w:val="18"/>
        </w:rPr>
        <w:t>NW_006788040.1 Lipotes vexillifer unplaced genomic scaffold, Lipo...  73.8    7e-10</w:t>
      </w:r>
    </w:p>
    <w:p>
      <w:r>
        <w:rPr>
          <w:rFonts w:ascii="Consolas" w:hAnsi="Consolas"/>
          <w:sz w:val="18"/>
        </w:rPr>
        <w:t>NW_006788006.1 Lipotes vexillifer unplaced genomic scaffold, Lipo...  73.8    7e-10</w:t>
      </w:r>
    </w:p>
    <w:p>
      <w:r>
        <w:rPr>
          <w:rFonts w:ascii="Consolas" w:hAnsi="Consolas"/>
          <w:sz w:val="18"/>
        </w:rPr>
        <w:t>NW_006787960.1 Lipotes vexillifer unplaced genomic scaffold, Lipo...  73.8    7e-10</w:t>
      </w:r>
    </w:p>
    <w:p>
      <w:r>
        <w:rPr>
          <w:rFonts w:ascii="Consolas" w:hAnsi="Consolas"/>
          <w:sz w:val="18"/>
        </w:rPr>
        <w:t>NW_006787905.1 Lipotes vexillifer unplaced genomic scaffold, Lipo...  73.8    7e-10</w:t>
      </w:r>
    </w:p>
    <w:p>
      <w:r>
        <w:rPr>
          <w:rFonts w:ascii="Consolas" w:hAnsi="Consolas"/>
          <w:sz w:val="18"/>
        </w:rPr>
        <w:t>NW_006787746.1 Lipotes vexillifer unplaced genomic scaffold, Lipo...  73.8    7e-10</w:t>
      </w:r>
    </w:p>
    <w:p>
      <w:r>
        <w:rPr>
          <w:rFonts w:ascii="Consolas" w:hAnsi="Consolas"/>
          <w:sz w:val="18"/>
        </w:rPr>
        <w:t>NW_006787695.1 Lipotes vexillifer unplaced genomic scaffold, Lipo...  73.8    7e-10</w:t>
      </w:r>
    </w:p>
    <w:p>
      <w:r>
        <w:rPr>
          <w:rFonts w:ascii="Consolas" w:hAnsi="Consolas"/>
          <w:sz w:val="18"/>
        </w:rPr>
        <w:t>NW_006787630.1 Lipotes vexillifer unplaced genomic scaffold, Lipo...  73.8    7e-10</w:t>
      </w:r>
    </w:p>
    <w:p>
      <w:r>
        <w:rPr>
          <w:rFonts w:ascii="Consolas" w:hAnsi="Consolas"/>
          <w:sz w:val="18"/>
        </w:rPr>
        <w:t>NW_006787167.1 Lipotes vexillifer unplaced genomic scaffold, Lipo...  73.8    7e-10</w:t>
      </w:r>
    </w:p>
    <w:p>
      <w:r>
        <w:rPr>
          <w:rFonts w:ascii="Consolas" w:hAnsi="Consolas"/>
          <w:sz w:val="18"/>
        </w:rPr>
        <w:t>NW_006787152.1 Lipotes vexillifer unplaced genomic scaffold, Lipo...  73.8    7e-10</w:t>
      </w:r>
    </w:p>
    <w:p>
      <w:r>
        <w:rPr>
          <w:rFonts w:ascii="Consolas" w:hAnsi="Consolas"/>
          <w:sz w:val="18"/>
        </w:rPr>
        <w:t>NW_006787143.1 Lipotes vexillifer unplaced genomic scaffold, Lipo...  73.8    7e-10</w:t>
      </w:r>
    </w:p>
    <w:p>
      <w:r>
        <w:rPr>
          <w:rFonts w:ascii="Consolas" w:hAnsi="Consolas"/>
          <w:sz w:val="18"/>
        </w:rPr>
        <w:t>NW_006787038.1 Lipotes vexillifer unplaced genomic scaffold, Lipo...  73.8    7e-10</w:t>
      </w:r>
    </w:p>
    <w:p>
      <w:r>
        <w:rPr>
          <w:rFonts w:ascii="Consolas" w:hAnsi="Consolas"/>
          <w:sz w:val="18"/>
        </w:rPr>
        <w:t>NW_006786513.1 Lipotes vexillifer unplaced genomic scaffold, Lipo...  73.8    7e-10</w:t>
      </w:r>
    </w:p>
    <w:p>
      <w:r>
        <w:rPr>
          <w:rFonts w:ascii="Consolas" w:hAnsi="Consolas"/>
          <w:sz w:val="18"/>
        </w:rPr>
        <w:t>NW_006786277.1 Lipotes vexillifer unplaced genomic scaffold, Lipo...  73.8    7e-10</w:t>
      </w:r>
    </w:p>
    <w:p>
      <w:r>
        <w:rPr>
          <w:rFonts w:ascii="Consolas" w:hAnsi="Consolas"/>
          <w:sz w:val="18"/>
        </w:rPr>
        <w:t>NW_006786248.1 Lipotes vexillifer unplaced genomic scaffold, Lipo...  73.8    7e-10</w:t>
      </w:r>
    </w:p>
    <w:p>
      <w:r>
        <w:rPr>
          <w:rFonts w:ascii="Consolas" w:hAnsi="Consolas"/>
          <w:sz w:val="18"/>
        </w:rPr>
        <w:t>NW_006786129.1 Lipotes vexillifer unplaced genomic scaffold, Lipo...  73.8    7e-10</w:t>
      </w:r>
    </w:p>
    <w:p>
      <w:r>
        <w:rPr>
          <w:rFonts w:ascii="Consolas" w:hAnsi="Consolas"/>
          <w:sz w:val="18"/>
        </w:rPr>
        <w:t>NW_006785990.1 Lipotes vexillifer unplaced genomic scaffold, Lipo...  73.8    7e-10</w:t>
      </w:r>
    </w:p>
    <w:p>
      <w:r>
        <w:rPr>
          <w:rFonts w:ascii="Consolas" w:hAnsi="Consolas"/>
          <w:sz w:val="18"/>
        </w:rPr>
        <w:t>NW_006785906.1 Lipotes vexillifer unplaced genomic scaffold, Lipo...  73.8    7e-10</w:t>
      </w:r>
    </w:p>
    <w:p>
      <w:r>
        <w:rPr>
          <w:rFonts w:ascii="Consolas" w:hAnsi="Consolas"/>
          <w:sz w:val="18"/>
        </w:rPr>
        <w:t>NW_006785876.1 Lipotes vexillifer unplaced genomic scaffold, Lipo...  73.8    7e-10</w:t>
      </w:r>
    </w:p>
    <w:p>
      <w:r>
        <w:rPr>
          <w:rFonts w:ascii="Consolas" w:hAnsi="Consolas"/>
          <w:sz w:val="18"/>
        </w:rPr>
        <w:t>NW_006785848.1 Lipotes vexillifer unplaced genomic scaffold, Lipo...  73.8    7e-10</w:t>
      </w:r>
    </w:p>
    <w:p>
      <w:r>
        <w:rPr>
          <w:rFonts w:ascii="Consolas" w:hAnsi="Consolas"/>
          <w:sz w:val="18"/>
        </w:rPr>
        <w:t>NW_006785785.1 Lipotes vexillifer unplaced genomic scaffold, Lipo...  73.8    7e-10</w:t>
      </w:r>
    </w:p>
    <w:p>
      <w:r>
        <w:rPr>
          <w:rFonts w:ascii="Consolas" w:hAnsi="Consolas"/>
          <w:sz w:val="18"/>
        </w:rPr>
        <w:t>NW_006785751.1 Lipotes vexillifer unplaced genomic scaffold, Lipo...  73.8    7e-10</w:t>
      </w:r>
    </w:p>
    <w:p>
      <w:r>
        <w:rPr>
          <w:rFonts w:ascii="Consolas" w:hAnsi="Consolas"/>
          <w:sz w:val="18"/>
        </w:rPr>
        <w:t>NW_006785718.1 Lipotes vexillifer unplaced genomic scaffold, Lipo...  73.8    7e-10</w:t>
      </w:r>
    </w:p>
    <w:p>
      <w:r>
        <w:rPr>
          <w:rFonts w:ascii="Consolas" w:hAnsi="Consolas"/>
          <w:sz w:val="18"/>
        </w:rPr>
        <w:t>NW_006785704.1 Lipotes vexillifer unplaced genomic scaffold, Lipo...  73.8    7e-10</w:t>
      </w:r>
    </w:p>
    <w:p>
      <w:r>
        <w:rPr>
          <w:rFonts w:ascii="Consolas" w:hAnsi="Consolas"/>
          <w:sz w:val="18"/>
        </w:rPr>
        <w:t>NW_006785665.1 Lipotes vexillifer unplaced genomic scaffold, Lipo...  73.8    7e-10</w:t>
      </w:r>
    </w:p>
    <w:p>
      <w:r>
        <w:rPr>
          <w:rFonts w:ascii="Consolas" w:hAnsi="Consolas"/>
          <w:sz w:val="18"/>
        </w:rPr>
        <w:t>NW_006785407.1 Lipotes vexillifer unplaced genomic scaffold, Lipo...  73.8    7e-10</w:t>
      </w:r>
    </w:p>
    <w:p>
      <w:r>
        <w:rPr>
          <w:rFonts w:ascii="Consolas" w:hAnsi="Consolas"/>
          <w:sz w:val="18"/>
        </w:rPr>
        <w:t>NW_006785406.1 Lipotes vexillifer unplaced genomic scaffold, Lipo...  73.8    7e-10</w:t>
      </w:r>
    </w:p>
    <w:p>
      <w:r>
        <w:rPr>
          <w:rFonts w:ascii="Consolas" w:hAnsi="Consolas"/>
          <w:sz w:val="18"/>
        </w:rPr>
        <w:t>NW_006785389.1 Lipotes vexillifer unplaced genomic scaffold, Lipo...  73.8    7e-10</w:t>
      </w:r>
    </w:p>
    <w:p>
      <w:r>
        <w:rPr>
          <w:rFonts w:ascii="Consolas" w:hAnsi="Consolas"/>
          <w:sz w:val="18"/>
        </w:rPr>
        <w:t>NW_006785374.1 Lipotes vexillifer unplaced genomic scaffold, Lipo...  73.8    7e-10</w:t>
      </w:r>
    </w:p>
    <w:p>
      <w:r>
        <w:rPr>
          <w:rFonts w:ascii="Consolas" w:hAnsi="Consolas"/>
          <w:sz w:val="18"/>
        </w:rPr>
        <w:t>NW_006785353.1 Lipotes vexillifer unplaced genomic scaffold, Lipo...  73.8    7e-10</w:t>
      </w:r>
    </w:p>
    <w:p>
      <w:r>
        <w:rPr>
          <w:rFonts w:ascii="Consolas" w:hAnsi="Consolas"/>
          <w:sz w:val="18"/>
        </w:rPr>
        <w:t>NW_006785351.1 Lipotes vexillifer unplaced genomic scaffold, Lipo...  73.8    7e-10</w:t>
      </w:r>
    </w:p>
    <w:p>
      <w:r>
        <w:rPr>
          <w:rFonts w:ascii="Consolas" w:hAnsi="Consolas"/>
          <w:sz w:val="18"/>
        </w:rPr>
        <w:t>NW_006785319.1 Lipotes vexillifer unplaced genomic scaffold, Lipo...  73.8    7e-10</w:t>
      </w:r>
    </w:p>
    <w:p>
      <w:r>
        <w:rPr>
          <w:rFonts w:ascii="Consolas" w:hAnsi="Consolas"/>
          <w:sz w:val="18"/>
        </w:rPr>
        <w:t>NW_006785225.1 Lipotes vexillifer unplaced genomic scaffold, Lipo...  73.8    7e-10</w:t>
      </w:r>
    </w:p>
    <w:p>
      <w:r>
        <w:rPr>
          <w:rFonts w:ascii="Consolas" w:hAnsi="Consolas"/>
          <w:sz w:val="18"/>
        </w:rPr>
        <w:t>NW_006784898.1 Lipotes vexillifer unplaced genomic scaffold, Lipo...  73.8    7e-10</w:t>
      </w:r>
    </w:p>
    <w:p>
      <w:r>
        <w:rPr>
          <w:rFonts w:ascii="Consolas" w:hAnsi="Consolas"/>
          <w:sz w:val="18"/>
        </w:rPr>
        <w:t>NW_006784589.1 Lipotes vexillifer unplaced genomic scaffold, Lipo...  73.8    7e-10</w:t>
      </w:r>
    </w:p>
    <w:p>
      <w:r>
        <w:rPr>
          <w:rFonts w:ascii="Consolas" w:hAnsi="Consolas"/>
          <w:sz w:val="18"/>
        </w:rPr>
        <w:t>NW_006784577.1 Lipotes vexillifer unplaced genomic scaffold, Lipo...  73.8    7e-10</w:t>
      </w:r>
    </w:p>
    <w:p>
      <w:r>
        <w:rPr>
          <w:rFonts w:ascii="Consolas" w:hAnsi="Consolas"/>
          <w:sz w:val="18"/>
        </w:rPr>
        <w:t>NW_006784492.1 Lipotes vexillifer unplaced genomic scaffold, Lipo...  73.8    7e-10</w:t>
      </w:r>
    </w:p>
    <w:p>
      <w:r>
        <w:rPr>
          <w:rFonts w:ascii="Consolas" w:hAnsi="Consolas"/>
          <w:sz w:val="18"/>
        </w:rPr>
        <w:t>NW_006784347.1 Lipotes vexillifer unplaced genomic scaffold, Lipo...  73.8    7e-10</w:t>
      </w:r>
    </w:p>
    <w:p>
      <w:r>
        <w:rPr>
          <w:rFonts w:ascii="Consolas" w:hAnsi="Consolas"/>
          <w:sz w:val="18"/>
        </w:rPr>
        <w:t>NW_006784184.1 Lipotes vexillifer unplaced genomic scaffold, Lipo...  73.8    7e-10</w:t>
      </w:r>
    </w:p>
    <w:p>
      <w:r>
        <w:rPr>
          <w:rFonts w:ascii="Consolas" w:hAnsi="Consolas"/>
          <w:sz w:val="18"/>
        </w:rPr>
        <w:t>NW_006783733.1 Lipotes vexillifer unplaced genomic scaffold, Lipo...  73.8    7e-10</w:t>
      </w:r>
    </w:p>
    <w:p>
      <w:r>
        <w:rPr>
          <w:rFonts w:ascii="Consolas" w:hAnsi="Consolas"/>
          <w:sz w:val="18"/>
        </w:rPr>
        <w:t>NW_006783414.1 Lipotes vexillifer unplaced genomic scaffold, Lipo...  73.8    7e-10</w:t>
      </w:r>
    </w:p>
    <w:p>
      <w:r>
        <w:rPr>
          <w:rFonts w:ascii="Consolas" w:hAnsi="Consolas"/>
          <w:sz w:val="18"/>
        </w:rPr>
        <w:t>NW_006783413.1 Lipotes vexillifer unplaced genomic scaffold, Lipo...  73.8    7e-10</w:t>
      </w:r>
    </w:p>
    <w:p>
      <w:r>
        <w:rPr>
          <w:rFonts w:ascii="Consolas" w:hAnsi="Consolas"/>
          <w:sz w:val="18"/>
        </w:rPr>
        <w:t>NW_006783235.1 Lipotes vexillifer unplaced genomic scaffold, Lipo...  73.8    7e-10</w:t>
      </w:r>
    </w:p>
    <w:p>
      <w:r>
        <w:rPr>
          <w:rFonts w:ascii="Consolas" w:hAnsi="Consolas"/>
          <w:sz w:val="18"/>
        </w:rPr>
        <w:t>NW_006783121.1 Lipotes vexillifer unplaced genomic scaffold, Lipo...  73.8    7e-10</w:t>
      </w:r>
    </w:p>
    <w:p>
      <w:r>
        <w:rPr>
          <w:rFonts w:ascii="Consolas" w:hAnsi="Consolas"/>
          <w:sz w:val="18"/>
        </w:rPr>
        <w:t>NW_006783110.1 Lipotes vexillifer unplaced genomic scaffold, Lipo...  73.8    7e-10</w:t>
      </w:r>
    </w:p>
    <w:p>
      <w:r>
        <w:rPr>
          <w:rFonts w:ascii="Consolas" w:hAnsi="Consolas"/>
          <w:sz w:val="18"/>
        </w:rPr>
        <w:t>NW_006783032.1 Lipotes vexillifer unplaced genomic scaffold, Lipo...  73.8    7e-10</w:t>
      </w:r>
    </w:p>
    <w:p>
      <w:r>
        <w:rPr>
          <w:rFonts w:ascii="Consolas" w:hAnsi="Consolas"/>
          <w:sz w:val="18"/>
        </w:rPr>
        <w:t>NW_006782914.1 Lipotes vexillifer unplaced genomic scaffold, Lipo...  73.8    7e-10</w:t>
      </w:r>
    </w:p>
    <w:p>
      <w:r>
        <w:rPr>
          <w:rFonts w:ascii="Consolas" w:hAnsi="Consolas"/>
          <w:sz w:val="18"/>
        </w:rPr>
        <w:t>NW_006782851.1 Lipotes vexillifer unplaced genomic scaffold, Lipo...  73.8    7e-10</w:t>
      </w:r>
    </w:p>
    <w:p>
      <w:r>
        <w:rPr>
          <w:rFonts w:ascii="Consolas" w:hAnsi="Consolas"/>
          <w:sz w:val="18"/>
        </w:rPr>
        <w:t>NW_006782834.1 Lipotes vexillifer unplaced genomic scaffold, Lipo...  73.8    7e-10</w:t>
      </w:r>
    </w:p>
    <w:p>
      <w:r>
        <w:rPr>
          <w:rFonts w:ascii="Consolas" w:hAnsi="Consolas"/>
          <w:sz w:val="18"/>
        </w:rPr>
        <w:t>NW_006782724.1 Lipotes vexillifer unplaced genomic scaffold, Lipo...  73.8    7e-10</w:t>
      </w:r>
    </w:p>
    <w:p>
      <w:r>
        <w:rPr>
          <w:rFonts w:ascii="Consolas" w:hAnsi="Consolas"/>
          <w:sz w:val="18"/>
        </w:rPr>
        <w:t>NW_006782643.1 Lipotes vexillifer unplaced genomic scaffold, Lipo...  73.8    7e-10</w:t>
      </w:r>
    </w:p>
    <w:p>
      <w:r>
        <w:rPr>
          <w:rFonts w:ascii="Consolas" w:hAnsi="Consolas"/>
          <w:sz w:val="18"/>
        </w:rPr>
        <w:t>NW_006782535.1 Lipotes vexillifer unplaced genomic scaffold, Lipo...  73.8    7e-10</w:t>
      </w:r>
    </w:p>
    <w:p>
      <w:r>
        <w:rPr>
          <w:rFonts w:ascii="Consolas" w:hAnsi="Consolas"/>
          <w:sz w:val="18"/>
        </w:rPr>
        <w:t>NW_006781879.1 Lipotes vexillifer unplaced genomic scaffold, Lipo...  73.8    7e-10</w:t>
      </w:r>
    </w:p>
    <w:p>
      <w:r>
        <w:rPr>
          <w:rFonts w:ascii="Consolas" w:hAnsi="Consolas"/>
          <w:sz w:val="18"/>
        </w:rPr>
        <w:t>NW_006781860.1 Lipotes vexillifer unplaced genomic scaffold, Lipo...  73.8    7e-10</w:t>
      </w:r>
    </w:p>
    <w:p>
      <w:r>
        <w:rPr>
          <w:rFonts w:ascii="Consolas" w:hAnsi="Consolas"/>
          <w:sz w:val="18"/>
        </w:rPr>
        <w:t>NW_006781315.1 Lipotes vexillifer unplaced genomic scaffold, Lipo...  73.8    7e-10</w:t>
      </w:r>
    </w:p>
    <w:p>
      <w:r>
        <w:rPr>
          <w:rFonts w:ascii="Consolas" w:hAnsi="Consolas"/>
          <w:sz w:val="18"/>
        </w:rPr>
        <w:t>NW_006781263.1 Lipotes vexillifer unplaced genomic scaffold, Lipo...  73.8    7e-10</w:t>
      </w:r>
    </w:p>
    <w:p>
      <w:r>
        <w:rPr>
          <w:rFonts w:ascii="Consolas" w:hAnsi="Consolas"/>
          <w:sz w:val="18"/>
        </w:rPr>
        <w:t>NW_006781236.1 Lipotes vexillifer unplaced genomic scaffold, Lipo...  73.8    7e-10</w:t>
      </w:r>
    </w:p>
    <w:p>
      <w:r>
        <w:rPr>
          <w:rFonts w:ascii="Consolas" w:hAnsi="Consolas"/>
          <w:sz w:val="18"/>
        </w:rPr>
        <w:t>NW_006781176.1 Lipotes vexillifer unplaced genomic scaffold, Lipo...  73.8    7e-10</w:t>
      </w:r>
    </w:p>
    <w:p>
      <w:r>
        <w:rPr>
          <w:rFonts w:ascii="Consolas" w:hAnsi="Consolas"/>
          <w:sz w:val="18"/>
        </w:rPr>
        <w:t>NW_006780914.1 Lipotes vexillifer unplaced genomic scaffold, Lipo...  73.8    7e-10</w:t>
      </w:r>
    </w:p>
    <w:p>
      <w:r>
        <w:rPr>
          <w:rFonts w:ascii="Consolas" w:hAnsi="Consolas"/>
          <w:sz w:val="18"/>
        </w:rPr>
        <w:t>NW_006780610.1 Lipotes vexillifer unplaced genomic scaffold, Lipo...  73.8    7e-10</w:t>
      </w:r>
    </w:p>
    <w:p>
      <w:r>
        <w:rPr>
          <w:rFonts w:ascii="Consolas" w:hAnsi="Consolas"/>
          <w:sz w:val="18"/>
        </w:rPr>
        <w:t>NW_006780574.1 Lipotes vexillifer unplaced genomic scaffold, Lipo...  73.8    7e-10</w:t>
      </w:r>
    </w:p>
    <w:p>
      <w:r>
        <w:rPr>
          <w:rFonts w:ascii="Consolas" w:hAnsi="Consolas"/>
          <w:sz w:val="18"/>
        </w:rPr>
        <w:t>NW_006780561.1 Lipotes vexillifer unplaced genomic scaffold, Lipo...  73.8    7e-10</w:t>
      </w:r>
    </w:p>
    <w:p>
      <w:r>
        <w:rPr>
          <w:rFonts w:ascii="Consolas" w:hAnsi="Consolas"/>
          <w:sz w:val="18"/>
        </w:rPr>
        <w:t>NW_006780550.1 Lipotes vexillifer unplaced genomic scaffold, Lipo...  73.8    7e-10</w:t>
      </w:r>
    </w:p>
    <w:p>
      <w:r>
        <w:rPr>
          <w:rFonts w:ascii="Consolas" w:hAnsi="Consolas"/>
          <w:sz w:val="18"/>
        </w:rPr>
        <w:t>NW_006780291.1 Lipotes vexillifer unplaced genomic scaffold, Lipo...  73.8    7e-10</w:t>
      </w:r>
    </w:p>
    <w:p>
      <w:r>
        <w:rPr>
          <w:rFonts w:ascii="Consolas" w:hAnsi="Consolas"/>
          <w:sz w:val="18"/>
        </w:rPr>
        <w:t>NW_006780282.1 Lipotes vexillifer unplaced genomic scaffold, Lipo...  73.8    7e-10</w:t>
      </w:r>
    </w:p>
    <w:p>
      <w:r>
        <w:rPr>
          <w:rFonts w:ascii="Consolas" w:hAnsi="Consolas"/>
          <w:sz w:val="18"/>
        </w:rPr>
        <w:t>NW_006780142.1 Lipotes vexillifer unplaced genomic scaffold, Lipo...  73.8    7e-10</w:t>
      </w:r>
    </w:p>
    <w:p>
      <w:r>
        <w:rPr>
          <w:rFonts w:ascii="Consolas" w:hAnsi="Consolas"/>
          <w:sz w:val="18"/>
        </w:rPr>
        <w:t>NW_006779881.1 Lipotes vexillifer unplaced genomic scaffold, Lipo...  73.8    7e-10</w:t>
      </w:r>
    </w:p>
    <w:p>
      <w:r>
        <w:rPr>
          <w:rFonts w:ascii="Consolas" w:hAnsi="Consolas"/>
          <w:sz w:val="18"/>
        </w:rPr>
        <w:t>NW_006779486.1 Lipotes vexillifer unplaced genomic scaffold, Lipo...  73.8    7e-10</w:t>
      </w:r>
    </w:p>
    <w:p>
      <w:r>
        <w:rPr>
          <w:rFonts w:ascii="Consolas" w:hAnsi="Consolas"/>
          <w:sz w:val="18"/>
        </w:rPr>
        <w:t>NW_006779395.1 Lipotes vexillifer unplaced genomic scaffold, Lipo...  73.8    7e-10</w:t>
      </w:r>
    </w:p>
    <w:p>
      <w:r>
        <w:rPr>
          <w:rFonts w:ascii="Consolas" w:hAnsi="Consolas"/>
          <w:sz w:val="18"/>
        </w:rPr>
        <w:t>NW_006779287.1 Lipotes vexillifer unplaced genomic scaffold, Lipo...  73.8    7e-10</w:t>
      </w:r>
    </w:p>
    <w:p>
      <w:r>
        <w:rPr>
          <w:rFonts w:ascii="Consolas" w:hAnsi="Consolas"/>
          <w:sz w:val="18"/>
        </w:rPr>
        <w:t>NW_006779114.1 Lipotes vexillifer unplaced genomic scaffold, Lipo...  73.8    7e-10</w:t>
      </w:r>
    </w:p>
    <w:p>
      <w:r>
        <w:rPr>
          <w:rFonts w:ascii="Consolas" w:hAnsi="Consolas"/>
          <w:sz w:val="18"/>
        </w:rPr>
        <w:t>NW_006779100.1 Lipotes vexillifer unplaced genomic scaffold, Lipo...  73.8    7e-10</w:t>
      </w:r>
    </w:p>
    <w:p>
      <w:r>
        <w:rPr>
          <w:rFonts w:ascii="Consolas" w:hAnsi="Consolas"/>
          <w:sz w:val="18"/>
        </w:rPr>
        <w:t>NW_006779087.1 Lipotes vexillifer unplaced genomic scaffold, Lipo...  73.8    7e-10</w:t>
      </w:r>
    </w:p>
    <w:p>
      <w:r>
        <w:rPr>
          <w:rFonts w:ascii="Consolas" w:hAnsi="Consolas"/>
          <w:sz w:val="18"/>
        </w:rPr>
        <w:t>NW_006779016.1 Lipotes vexillifer unplaced genomic scaffold, Lipo...  73.8    7e-10</w:t>
      </w:r>
    </w:p>
    <w:p>
      <w:r>
        <w:rPr>
          <w:rFonts w:ascii="Consolas" w:hAnsi="Consolas"/>
          <w:sz w:val="18"/>
        </w:rPr>
        <w:t>NW_006778983.1 Lipotes vexillifer unplaced genomic scaffold, Lipo...  73.8    7e-10</w:t>
      </w:r>
    </w:p>
    <w:p>
      <w:r>
        <w:rPr>
          <w:rFonts w:ascii="Consolas" w:hAnsi="Consolas"/>
          <w:sz w:val="18"/>
        </w:rPr>
        <w:t>NW_006778796.1 Lipotes vexillifer unplaced genomic scaffold, Lipo...  73.8    7e-10</w:t>
      </w:r>
    </w:p>
    <w:p>
      <w:r>
        <w:rPr>
          <w:rFonts w:ascii="Consolas" w:hAnsi="Consolas"/>
          <w:sz w:val="18"/>
        </w:rPr>
        <w:t>NW_006778543.1 Lipotes vexillifer unplaced genomic scaffold, Lipo...  73.8    7e-10</w:t>
      </w:r>
    </w:p>
    <w:p>
      <w:r>
        <w:rPr>
          <w:rFonts w:ascii="Consolas" w:hAnsi="Consolas"/>
          <w:sz w:val="18"/>
        </w:rPr>
        <w:t>NW_006778536.1 Lipotes vexillifer unplaced genomic scaffold, Lipo...  73.8    7e-10</w:t>
      </w:r>
    </w:p>
    <w:p>
      <w:r>
        <w:rPr>
          <w:rFonts w:ascii="Consolas" w:hAnsi="Consolas"/>
          <w:sz w:val="18"/>
        </w:rPr>
        <w:t>NW_006778270.1 Lipotes vexillifer unplaced genomic scaffold, Lipo...  73.8    7e-10</w:t>
      </w:r>
    </w:p>
    <w:p>
      <w:r>
        <w:rPr>
          <w:rFonts w:ascii="Consolas" w:hAnsi="Consolas"/>
          <w:sz w:val="18"/>
        </w:rPr>
        <w:t>NW_006778265.1 Lipotes vexillifer unplaced genomic scaffold, Lipo...  73.8    7e-10</w:t>
      </w:r>
    </w:p>
    <w:p>
      <w:r>
        <w:rPr>
          <w:rFonts w:ascii="Consolas" w:hAnsi="Consolas"/>
          <w:sz w:val="18"/>
        </w:rPr>
        <w:t>NW_006778103.1 Lipotes vexillifer unplaced genomic scaffold, Lipo...  73.8    7e-10</w:t>
      </w:r>
    </w:p>
    <w:p>
      <w:r>
        <w:rPr>
          <w:rFonts w:ascii="Consolas" w:hAnsi="Consolas"/>
          <w:sz w:val="18"/>
        </w:rPr>
        <w:t>NW_006778096.1 Lipotes vexillifer unplaced genomic scaffold, Lipo...  73.8    7e-10</w:t>
      </w:r>
    </w:p>
    <w:p>
      <w:r>
        <w:rPr>
          <w:rFonts w:ascii="Consolas" w:hAnsi="Consolas"/>
          <w:sz w:val="18"/>
        </w:rPr>
        <w:t>NW_006777810.1 Lipotes vexillifer unplaced genomic scaffold, Lipo...  73.8    7e-10</w:t>
      </w:r>
    </w:p>
    <w:p>
      <w:r>
        <w:rPr>
          <w:rFonts w:ascii="Consolas" w:hAnsi="Consolas"/>
          <w:sz w:val="18"/>
        </w:rPr>
        <w:t>NW_006777568.1 Lipotes vexillifer unplaced genomic scaffold, Lipo...  73.8    7e-10</w:t>
      </w:r>
    </w:p>
    <w:p>
      <w:r>
        <w:rPr>
          <w:rFonts w:ascii="Consolas" w:hAnsi="Consolas"/>
          <w:sz w:val="18"/>
        </w:rPr>
        <w:t>NW_006777439.1 Lipotes vexillifer unplaced genomic scaffold, Lipo...  73.8    7e-10</w:t>
      </w:r>
    </w:p>
    <w:p>
      <w:r>
        <w:rPr>
          <w:rFonts w:ascii="Consolas" w:hAnsi="Consolas"/>
          <w:sz w:val="18"/>
        </w:rPr>
        <w:t>NW_006777123.1 Lipotes vexillifer unplaced genomic scaffold, Lipo...  73.8    7e-10</w:t>
      </w:r>
    </w:p>
    <w:p>
      <w:r>
        <w:rPr>
          <w:rFonts w:ascii="Consolas" w:hAnsi="Consolas"/>
          <w:sz w:val="18"/>
        </w:rPr>
        <w:t>NW_006776982.1 Lipotes vexillifer unplaced genomic scaffold, Lipo...  73.8    7e-10</w:t>
      </w:r>
    </w:p>
    <w:p>
      <w:r>
        <w:rPr>
          <w:rFonts w:ascii="Consolas" w:hAnsi="Consolas"/>
          <w:sz w:val="18"/>
        </w:rPr>
        <w:t>NW_006776652.1 Lipotes vexillifer unplaced genomic scaffold, Lipo...  73.8    7e-10</w:t>
      </w:r>
    </w:p>
    <w:p>
      <w:r>
        <w:rPr>
          <w:rFonts w:ascii="Consolas" w:hAnsi="Consolas"/>
          <w:sz w:val="18"/>
        </w:rPr>
        <w:t>NW_006776627.1 Lipotes vexillifer unplaced genomic scaffold, Lipo...  73.8    7e-10</w:t>
      </w:r>
    </w:p>
    <w:p>
      <w:r>
        <w:rPr>
          <w:rFonts w:ascii="Consolas" w:hAnsi="Consolas"/>
          <w:sz w:val="18"/>
        </w:rPr>
        <w:t>NW_006776544.1 Lipotes vexillifer unplaced genomic scaffold, Lipo...  73.8    7e-10</w:t>
      </w:r>
    </w:p>
    <w:p>
      <w:r>
        <w:rPr>
          <w:rFonts w:ascii="Consolas" w:hAnsi="Consolas"/>
          <w:sz w:val="18"/>
        </w:rPr>
        <w:t>NW_006776475.1 Lipotes vexillifer unplaced genomic scaffold, Lipo...  73.8    7e-10</w:t>
      </w:r>
    </w:p>
    <w:p>
      <w:r>
        <w:rPr>
          <w:rFonts w:ascii="Consolas" w:hAnsi="Consolas"/>
          <w:sz w:val="18"/>
        </w:rPr>
        <w:t>NW_006776047.1 Lipotes vexillifer unplaced genomic scaffold, Lipo...  73.8    7e-10</w:t>
      </w:r>
    </w:p>
    <w:p>
      <w:r>
        <w:rPr>
          <w:rFonts w:ascii="Consolas" w:hAnsi="Consolas"/>
          <w:sz w:val="18"/>
        </w:rPr>
        <w:t>NW_006775771.1 Lipotes vexillifer unplaced genomic scaffold, Lipo...  73.8    7e-10</w:t>
      </w:r>
    </w:p>
    <w:p>
      <w:r>
        <w:rPr>
          <w:rFonts w:ascii="Consolas" w:hAnsi="Consolas"/>
          <w:sz w:val="18"/>
        </w:rPr>
        <w:t>NW_006775731.1 Lipotes vexillifer unplaced genomic scaffold, Lipo...  73.8    7e-10</w:t>
      </w:r>
    </w:p>
    <w:p>
      <w:r>
        <w:rPr>
          <w:rFonts w:ascii="Consolas" w:hAnsi="Consolas"/>
          <w:sz w:val="18"/>
        </w:rPr>
        <w:t>NW_006775688.1 Lipotes vexillifer unplaced genomic scaffold, Lipo...  73.8    7e-10</w:t>
      </w:r>
    </w:p>
    <w:p>
      <w:r>
        <w:rPr>
          <w:rFonts w:ascii="Consolas" w:hAnsi="Consolas"/>
          <w:sz w:val="18"/>
        </w:rPr>
        <w:t>NW_006775530.1 Lipotes vexillifer unplaced genomic scaffold, Lipo...  73.8    7e-10</w:t>
      </w:r>
    </w:p>
    <w:p>
      <w:r>
        <w:rPr>
          <w:rFonts w:ascii="Consolas" w:hAnsi="Consolas"/>
          <w:sz w:val="18"/>
        </w:rPr>
        <w:t>NW_006775322.1 Lipotes vexillifer unplaced genomic scaffold, Lipo...  73.8    7e-10</w:t>
      </w:r>
    </w:p>
    <w:p>
      <w:r>
        <w:rPr>
          <w:rFonts w:ascii="Consolas" w:hAnsi="Consolas"/>
          <w:sz w:val="18"/>
        </w:rPr>
        <w:t>NW_006775126.1 Lipotes vexillifer unplaced genomic scaffold, Lipo...  73.8    7e-10</w:t>
      </w:r>
    </w:p>
    <w:p>
      <w:r>
        <w:rPr>
          <w:rFonts w:ascii="Consolas" w:hAnsi="Consolas"/>
          <w:sz w:val="18"/>
        </w:rPr>
        <w:t>NW_006774995.1 Lipotes vexillifer unplaced genomic scaffold, Lipo...  73.8    7e-10</w:t>
      </w:r>
    </w:p>
    <w:p>
      <w:r>
        <w:rPr>
          <w:rFonts w:ascii="Consolas" w:hAnsi="Consolas"/>
          <w:sz w:val="18"/>
        </w:rPr>
        <w:t>NW_006774793.1 Lipotes vexillifer unplaced genomic scaffold, Lipo...  73.8    7e-10</w:t>
      </w:r>
    </w:p>
    <w:p>
      <w:r>
        <w:rPr>
          <w:rFonts w:ascii="Consolas" w:hAnsi="Consolas"/>
          <w:sz w:val="18"/>
        </w:rPr>
        <w:t>NW_006774722.1 Lipotes vexillifer unplaced genomic scaffold, Lipo...  73.8    7e-10</w:t>
      </w:r>
    </w:p>
    <w:p>
      <w:r>
        <w:rPr>
          <w:rFonts w:ascii="Consolas" w:hAnsi="Consolas"/>
          <w:sz w:val="18"/>
        </w:rPr>
        <w:t>NW_006774670.1 Lipotes vexillifer unplaced genomic scaffold, Lipo...  73.8    7e-10</w:t>
      </w:r>
    </w:p>
    <w:p>
      <w:r>
        <w:rPr>
          <w:rFonts w:ascii="Consolas" w:hAnsi="Consolas"/>
          <w:sz w:val="18"/>
        </w:rPr>
        <w:t>NW_006774600.1 Lipotes vexillifer unplaced genomic scaffold, Lipo...  73.8    7e-10</w:t>
      </w:r>
    </w:p>
    <w:p>
      <w:r>
        <w:rPr>
          <w:rFonts w:ascii="Consolas" w:hAnsi="Consolas"/>
          <w:sz w:val="18"/>
        </w:rPr>
        <w:t>NW_006774564.1 Lipotes vexillifer unplaced genomic scaffold, Lipo...  73.8    7e-10</w:t>
      </w:r>
    </w:p>
    <w:p>
      <w:r>
        <w:rPr>
          <w:rFonts w:ascii="Consolas" w:hAnsi="Consolas"/>
          <w:sz w:val="18"/>
        </w:rPr>
        <w:t>NW_006774518.1 Lipotes vexillifer unplaced genomic scaffold, Lipo...  73.8    7e-10</w:t>
      </w:r>
    </w:p>
    <w:p>
      <w:r>
        <w:rPr>
          <w:rFonts w:ascii="Consolas" w:hAnsi="Consolas"/>
          <w:sz w:val="18"/>
        </w:rPr>
        <w:t>NW_006774324.1 Lipotes vexillifer unplaced genomic scaffold, Lipo...  73.8    7e-10</w:t>
      </w:r>
    </w:p>
    <w:p>
      <w:r>
        <w:rPr>
          <w:rFonts w:ascii="Consolas" w:hAnsi="Consolas"/>
          <w:sz w:val="18"/>
        </w:rPr>
        <w:t>NW_006774294.1 Lipotes vexillifer unplaced genomic scaffold, Lipo...  73.8    7e-10</w:t>
      </w:r>
    </w:p>
    <w:p>
      <w:r>
        <w:rPr>
          <w:rFonts w:ascii="Consolas" w:hAnsi="Consolas"/>
          <w:sz w:val="18"/>
        </w:rPr>
        <w:t>NW_006774288.1 Lipotes vexillifer unplaced genomic scaffold, Lipo...  73.8    7e-10</w:t>
      </w:r>
    </w:p>
    <w:p>
      <w:r>
        <w:rPr>
          <w:rFonts w:ascii="Consolas" w:hAnsi="Consolas"/>
          <w:sz w:val="18"/>
        </w:rPr>
        <w:t>NW_006774194.1 Lipotes vexillifer unplaced genomic scaffold, Lipo...  73.8    7e-10</w:t>
      </w:r>
    </w:p>
    <w:p>
      <w:r>
        <w:rPr>
          <w:rFonts w:ascii="Consolas" w:hAnsi="Consolas"/>
          <w:sz w:val="18"/>
        </w:rPr>
        <w:t>NW_006774188.1 Lipotes vexillifer unplaced genomic scaffold, Lipo...  73.8    7e-10</w:t>
      </w:r>
    </w:p>
    <w:p>
      <w:r>
        <w:rPr>
          <w:rFonts w:ascii="Consolas" w:hAnsi="Consolas"/>
          <w:sz w:val="18"/>
        </w:rPr>
        <w:t>NW_006774135.1 Lipotes vexillifer unplaced genomic scaffold, Lipo...  73.8    7e-10</w:t>
      </w:r>
    </w:p>
    <w:p>
      <w:r>
        <w:rPr>
          <w:rFonts w:ascii="Consolas" w:hAnsi="Consolas"/>
          <w:sz w:val="18"/>
        </w:rPr>
        <w:t>NW_006774071.1 Lipotes vexillifer unplaced genomic scaffold, Lipo...  73.8    7e-10</w:t>
      </w:r>
    </w:p>
    <w:p>
      <w:r>
        <w:rPr>
          <w:rFonts w:ascii="Consolas" w:hAnsi="Consolas"/>
          <w:sz w:val="18"/>
        </w:rPr>
        <w:t>NW_006774007.1 Lipotes vexillifer unplaced genomic scaffold, Lipo...  73.8    7e-10</w:t>
      </w:r>
    </w:p>
    <w:p>
      <w:r>
        <w:rPr>
          <w:rFonts w:ascii="Consolas" w:hAnsi="Consolas"/>
          <w:sz w:val="18"/>
        </w:rPr>
        <w:t>NW_006773723.1 Lipotes vexillifer unplaced genomic scaffold, Lipo...  73.8    7e-10</w:t>
      </w:r>
    </w:p>
    <w:p>
      <w:r>
        <w:rPr>
          <w:rFonts w:ascii="Consolas" w:hAnsi="Consolas"/>
          <w:sz w:val="18"/>
        </w:rPr>
        <w:t>NW_006773710.1 Lipotes vexillifer unplaced genomic scaffold, Lipo...  73.8    7e-10</w:t>
      </w:r>
    </w:p>
    <w:p>
      <w:r>
        <w:rPr>
          <w:rFonts w:ascii="Consolas" w:hAnsi="Consolas"/>
          <w:sz w:val="18"/>
        </w:rPr>
        <w:t>NW_006773600.1 Lipotes vexillifer unplaced genomic scaffold, Lipo...  73.8    7e-10</w:t>
      </w:r>
    </w:p>
    <w:p>
      <w:r>
        <w:rPr>
          <w:rFonts w:ascii="Consolas" w:hAnsi="Consolas"/>
          <w:sz w:val="18"/>
        </w:rPr>
        <w:t>NW_006773520.1 Lipotes vexillifer unplaced genomic scaffold, Lipo...  73.8    7e-10</w:t>
      </w:r>
    </w:p>
    <w:p>
      <w:r>
        <w:rPr>
          <w:rFonts w:ascii="Consolas" w:hAnsi="Consolas"/>
          <w:sz w:val="18"/>
        </w:rPr>
        <w:t>NW_006773486.1 Lipotes vexillifer unplaced genomic scaffold, Lipo...  73.8    7e-10</w:t>
      </w:r>
    </w:p>
    <w:p>
      <w:r>
        <w:rPr>
          <w:rFonts w:ascii="Consolas" w:hAnsi="Consolas"/>
          <w:sz w:val="18"/>
        </w:rPr>
        <w:t>NW_006773367.1 Lipotes vexillifer unplaced genomic scaffold, Lipo...  73.8    7e-10</w:t>
      </w:r>
    </w:p>
    <w:p>
      <w:r>
        <w:rPr>
          <w:rFonts w:ascii="Consolas" w:hAnsi="Consolas"/>
          <w:sz w:val="18"/>
        </w:rPr>
        <w:t>NW_006773079.1 Lipotes vexillifer unplaced genomic scaffold, Lipo...  73.8    7e-10</w:t>
      </w:r>
    </w:p>
    <w:p>
      <w:r>
        <w:rPr>
          <w:rFonts w:ascii="Consolas" w:hAnsi="Consolas"/>
          <w:sz w:val="18"/>
        </w:rPr>
        <w:t>NW_006773077.1 Lipotes vexillifer unplaced genomic scaffold, Lipo...  73.8    7e-10</w:t>
      </w:r>
    </w:p>
    <w:p>
      <w:r>
        <w:rPr>
          <w:rFonts w:ascii="Consolas" w:hAnsi="Consolas"/>
          <w:sz w:val="18"/>
        </w:rPr>
        <w:t>NW_006773069.1 Lipotes vexillifer unplaced genomic scaffold, Lipo...  73.8    7e-10</w:t>
      </w:r>
    </w:p>
    <w:p>
      <w:r>
        <w:rPr>
          <w:rFonts w:ascii="Consolas" w:hAnsi="Consolas"/>
          <w:sz w:val="18"/>
        </w:rPr>
        <w:t>NW_006772957.1 Lipotes vexillifer unplaced genomic scaffold, Lipo...  73.8    7e-10</w:t>
      </w:r>
    </w:p>
    <w:p>
      <w:r>
        <w:rPr>
          <w:rFonts w:ascii="Consolas" w:hAnsi="Consolas"/>
          <w:sz w:val="18"/>
        </w:rPr>
        <w:t>NW_006772931.1 Lipotes vexillifer unplaced genomic scaffold, Lipo...  73.8    7e-10</w:t>
      </w:r>
    </w:p>
    <w:p>
      <w:r>
        <w:rPr>
          <w:rFonts w:ascii="Consolas" w:hAnsi="Consolas"/>
          <w:sz w:val="18"/>
        </w:rPr>
        <w:t>NW_006772766.1 Lipotes vexillifer unplaced genomic scaffold, Lipo...  73.8    7e-10</w:t>
      </w:r>
    </w:p>
    <w:p>
      <w:r>
        <w:rPr>
          <w:rFonts w:ascii="Consolas" w:hAnsi="Consolas"/>
          <w:sz w:val="18"/>
        </w:rPr>
        <w:t>NW_006772762.1 Lipotes vexillifer unplaced genomic scaffold, Lipo...  73.8    7e-10</w:t>
      </w:r>
    </w:p>
    <w:p>
      <w:r>
        <w:rPr>
          <w:rFonts w:ascii="Consolas" w:hAnsi="Consolas"/>
          <w:sz w:val="18"/>
        </w:rPr>
        <w:t>NW_006772550.1 Lipotes vexillifer unplaced genomic scaffold, Lipo...  73.8    7e-10</w:t>
      </w:r>
    </w:p>
    <w:p>
      <w:r>
        <w:rPr>
          <w:rFonts w:ascii="Consolas" w:hAnsi="Consolas"/>
          <w:sz w:val="18"/>
        </w:rPr>
        <w:t>NW_006772469.1 Lipotes vexillifer unplaced genomic scaffold, Lipo...  73.8    7e-10</w:t>
      </w:r>
    </w:p>
    <w:p>
      <w:r>
        <w:rPr>
          <w:rFonts w:ascii="Consolas" w:hAnsi="Consolas"/>
          <w:sz w:val="18"/>
        </w:rPr>
        <w:t>NW_006772385.1 Lipotes vexillifer unplaced genomic scaffold, Lipo...  73.8    7e-10</w:t>
      </w:r>
    </w:p>
    <w:p>
      <w:r>
        <w:rPr>
          <w:rFonts w:ascii="Consolas" w:hAnsi="Consolas"/>
          <w:sz w:val="18"/>
        </w:rPr>
        <w:t>NW_006772359.1 Lipotes vexillifer unplaced genomic scaffold, Lipo...  73.8    7e-10</w:t>
      </w:r>
    </w:p>
    <w:p>
      <w:r>
        <w:rPr>
          <w:rFonts w:ascii="Consolas" w:hAnsi="Consolas"/>
          <w:sz w:val="18"/>
        </w:rPr>
        <w:t>NW_006772141.1 Lipotes vexillifer unplaced genomic scaffold, Lipo...  73.8    7e-10</w:t>
      </w:r>
    </w:p>
    <w:p>
      <w:r>
        <w:rPr>
          <w:rFonts w:ascii="Consolas" w:hAnsi="Consolas"/>
          <w:sz w:val="18"/>
        </w:rPr>
        <w:t>NW_006772098.1 Lipotes vexillifer unplaced genomic scaffold, Lipo...  73.8    7e-10</w:t>
      </w:r>
    </w:p>
    <w:p>
      <w:r>
        <w:rPr>
          <w:rFonts w:ascii="Consolas" w:hAnsi="Consolas"/>
          <w:sz w:val="18"/>
        </w:rPr>
        <w:t>NW_006771990.1 Lipotes vexillifer unplaced genomic scaffold, Lipo...  73.8    7e-10</w:t>
      </w:r>
    </w:p>
    <w:p>
      <w:r>
        <w:rPr>
          <w:rFonts w:ascii="Consolas" w:hAnsi="Consolas"/>
          <w:sz w:val="18"/>
        </w:rPr>
        <w:t>NW_006771388.1 Lipotes vexillifer unplaced genomic scaffold, Lipo...  73.8    7e-10</w:t>
      </w:r>
    </w:p>
    <w:p>
      <w:r>
        <w:rPr>
          <w:rFonts w:ascii="Consolas" w:hAnsi="Consolas"/>
          <w:sz w:val="18"/>
        </w:rPr>
        <w:t>NW_006771143.1 Lipotes vexillifer unplaced genomic scaffold, Lipo...  73.8    7e-10</w:t>
      </w:r>
    </w:p>
    <w:p>
      <w:r>
        <w:rPr>
          <w:rFonts w:ascii="Consolas" w:hAnsi="Consolas"/>
          <w:sz w:val="18"/>
        </w:rPr>
        <w:t>NW_006770909.1 Lipotes vexillifer unplaced genomic scaffold, Lipo...  73.8    7e-10</w:t>
      </w:r>
    </w:p>
    <w:p>
      <w:r>
        <w:rPr>
          <w:rFonts w:ascii="Consolas" w:hAnsi="Consolas"/>
          <w:sz w:val="18"/>
        </w:rPr>
        <w:t>NW_006770853.1 Lipotes vexillifer unplaced genomic scaffold, Lipo...  73.8    7e-10</w:t>
      </w:r>
    </w:p>
    <w:p>
      <w:r>
        <w:rPr>
          <w:rFonts w:ascii="Consolas" w:hAnsi="Consolas"/>
          <w:sz w:val="18"/>
        </w:rPr>
        <w:t>NW_006770496.1 Lipotes vexillifer unplaced genomic scaffold, Lipo...  73.8    7e-10</w:t>
      </w:r>
    </w:p>
    <w:p>
      <w:r>
        <w:rPr>
          <w:rFonts w:ascii="Consolas" w:hAnsi="Consolas"/>
          <w:sz w:val="18"/>
        </w:rPr>
        <w:t>NW_006770175.1 Lipotes vexillifer unplaced genomic scaffold, Lipo...  73.8    7e-10</w:t>
      </w:r>
    </w:p>
    <w:p>
      <w:r>
        <w:rPr>
          <w:rFonts w:ascii="Consolas" w:hAnsi="Consolas"/>
          <w:sz w:val="18"/>
        </w:rPr>
        <w:t>NW_006770161.1 Lipotes vexillifer unplaced genomic scaffold, Lipo...  73.8    7e-10</w:t>
      </w:r>
    </w:p>
    <w:p>
      <w:r>
        <w:rPr>
          <w:rFonts w:ascii="Consolas" w:hAnsi="Consolas"/>
          <w:sz w:val="18"/>
        </w:rPr>
        <w:t>NW_006769699.1 Lipotes vexillifer unplaced genomic scaffold, Lipo...  73.8    7e-10</w:t>
      </w:r>
    </w:p>
    <w:p>
      <w:r>
        <w:rPr>
          <w:rFonts w:ascii="Consolas" w:hAnsi="Consolas"/>
          <w:sz w:val="18"/>
        </w:rPr>
        <w:t>NW_006769409.1 Lipotes vexillifer unplaced genomic scaffold, Lipo...  73.8    7e-10</w:t>
      </w:r>
    </w:p>
    <w:p>
      <w:r>
        <w:rPr>
          <w:rFonts w:ascii="Consolas" w:hAnsi="Consolas"/>
          <w:sz w:val="18"/>
        </w:rPr>
        <w:t>NW_006799734.1 Lipotes vexillifer unplaced genomic scaffold, Lipo...  71.9    3e-09</w:t>
      </w:r>
    </w:p>
    <w:p>
      <w:r>
        <w:rPr>
          <w:rFonts w:ascii="Consolas" w:hAnsi="Consolas"/>
          <w:sz w:val="18"/>
        </w:rPr>
        <w:t>NW_006799673.1 Lipotes vexillifer unplaced genomic scaffold, Lipo...  71.9    3e-09</w:t>
      </w:r>
    </w:p>
    <w:p>
      <w:r>
        <w:rPr>
          <w:rFonts w:ascii="Consolas" w:hAnsi="Consolas"/>
          <w:sz w:val="18"/>
        </w:rPr>
        <w:t>NW_006799532.1 Lipotes vexillifer unplaced genomic scaffold, Lipo...  71.9    3e-09</w:t>
      </w:r>
    </w:p>
    <w:p>
      <w:r>
        <w:rPr>
          <w:rFonts w:ascii="Consolas" w:hAnsi="Consolas"/>
          <w:sz w:val="18"/>
        </w:rPr>
        <w:t>NW_006799313.1 Lipotes vexillifer unplaced genomic scaffold, Lipo...  71.9    3e-09</w:t>
      </w:r>
    </w:p>
    <w:p>
      <w:r>
        <w:rPr>
          <w:rFonts w:ascii="Consolas" w:hAnsi="Consolas"/>
          <w:sz w:val="18"/>
        </w:rPr>
        <w:t>NW_006799230.1 Lipotes vexillifer unplaced genomic scaffold, Lipo...  71.9    3e-09</w:t>
      </w:r>
    </w:p>
    <w:p>
      <w:r>
        <w:rPr>
          <w:rFonts w:ascii="Consolas" w:hAnsi="Consolas"/>
          <w:sz w:val="18"/>
        </w:rPr>
        <w:t>NW_006799183.1 Lipotes vexillifer unplaced genomic scaffold, Lipo...  71.9    3e-09</w:t>
      </w:r>
    </w:p>
    <w:p>
      <w:r>
        <w:rPr>
          <w:rFonts w:ascii="Consolas" w:hAnsi="Consolas"/>
          <w:sz w:val="18"/>
        </w:rPr>
        <w:t>NW_006799071.1 Lipotes vexillifer unplaced genomic scaffold, Lipo...  71.9    3e-09</w:t>
      </w:r>
    </w:p>
    <w:p>
      <w:r>
        <w:rPr>
          <w:rFonts w:ascii="Consolas" w:hAnsi="Consolas"/>
          <w:sz w:val="18"/>
        </w:rPr>
        <w:t>NW_006799066.1 Lipotes vexillifer unplaced genomic scaffold, Lipo...  71.9    3e-09</w:t>
      </w:r>
    </w:p>
    <w:p>
      <w:r>
        <w:rPr>
          <w:rFonts w:ascii="Consolas" w:hAnsi="Consolas"/>
          <w:sz w:val="18"/>
        </w:rPr>
        <w:t>NW_006799055.1 Lipotes vexillifer unplaced genomic scaffold, Lipo...  71.9    3e-09</w:t>
      </w:r>
    </w:p>
    <w:p>
      <w:r>
        <w:rPr>
          <w:rFonts w:ascii="Consolas" w:hAnsi="Consolas"/>
          <w:sz w:val="18"/>
        </w:rPr>
        <w:t>NW_006798979.1 Lipotes vexillifer unplaced genomic scaffold, Lipo...  71.9    3e-09</w:t>
      </w:r>
    </w:p>
    <w:p>
      <w:r>
        <w:rPr>
          <w:rFonts w:ascii="Consolas" w:hAnsi="Consolas"/>
          <w:sz w:val="18"/>
        </w:rPr>
        <w:t>NW_006798942.1 Lipotes vexillifer unplaced genomic scaffold, Lipo...  71.9    3e-09</w:t>
      </w:r>
    </w:p>
    <w:p>
      <w:r>
        <w:rPr>
          <w:rFonts w:ascii="Consolas" w:hAnsi="Consolas"/>
          <w:sz w:val="18"/>
        </w:rPr>
        <w:t>NW_006798890.1 Lipotes vexillifer unplaced genomic scaffold, Lipo...  71.9    3e-09</w:t>
      </w:r>
    </w:p>
    <w:p>
      <w:r>
        <w:rPr>
          <w:rFonts w:ascii="Consolas" w:hAnsi="Consolas"/>
          <w:sz w:val="18"/>
        </w:rPr>
        <w:t>NW_006798803.1 Lipotes vexillifer unplaced genomic scaffold, Lipo...  71.9    3e-09</w:t>
      </w:r>
    </w:p>
    <w:p>
      <w:r>
        <w:rPr>
          <w:rFonts w:ascii="Consolas" w:hAnsi="Consolas"/>
          <w:sz w:val="18"/>
        </w:rPr>
        <w:t>NW_006798658.1 Lipotes vexillifer unplaced genomic scaffold, Lipo...  71.9    3e-09</w:t>
      </w:r>
    </w:p>
    <w:p>
      <w:r>
        <w:rPr>
          <w:rFonts w:ascii="Consolas" w:hAnsi="Consolas"/>
          <w:sz w:val="18"/>
        </w:rPr>
        <w:t>NW_006798629.1 Lipotes vexillifer unplaced genomic scaffold, Lipo...  71.9    3e-09</w:t>
      </w:r>
    </w:p>
    <w:p>
      <w:r>
        <w:rPr>
          <w:rFonts w:ascii="Consolas" w:hAnsi="Consolas"/>
          <w:sz w:val="18"/>
        </w:rPr>
        <w:t>NW_006798568.1 Lipotes vexillifer unplaced genomic scaffold, Lipo...  71.9    3e-09</w:t>
      </w:r>
    </w:p>
    <w:p>
      <w:r>
        <w:rPr>
          <w:rFonts w:ascii="Consolas" w:hAnsi="Consolas"/>
          <w:sz w:val="18"/>
        </w:rPr>
        <w:t>NW_006798529.1 Lipotes vexillifer unplaced genomic scaffold, Lipo...  71.9    3e-09</w:t>
      </w:r>
    </w:p>
    <w:p>
      <w:r>
        <w:rPr>
          <w:rFonts w:ascii="Consolas" w:hAnsi="Consolas"/>
          <w:sz w:val="18"/>
        </w:rPr>
        <w:t>NW_006798409.1 Lipotes vexillifer unplaced genomic scaffold, Lipo...  71.9    3e-09</w:t>
      </w:r>
    </w:p>
    <w:p>
      <w:r>
        <w:rPr>
          <w:rFonts w:ascii="Consolas" w:hAnsi="Consolas"/>
          <w:sz w:val="18"/>
        </w:rPr>
        <w:t>NW_006798403.1 Lipotes vexillifer unplaced genomic scaffold, Lipo...  71.9    3e-09</w:t>
      </w:r>
    </w:p>
    <w:p>
      <w:r>
        <w:rPr>
          <w:rFonts w:ascii="Consolas" w:hAnsi="Consolas"/>
          <w:sz w:val="18"/>
        </w:rPr>
        <w:t>NW_006798085.1 Lipotes vexillifer unplaced genomic scaffold, Lipo...  71.9    3e-09</w:t>
      </w:r>
    </w:p>
    <w:p>
      <w:r>
        <w:rPr>
          <w:rFonts w:ascii="Consolas" w:hAnsi="Consolas"/>
          <w:sz w:val="18"/>
        </w:rPr>
        <w:t>NW_006798057.1 Lipotes vexillifer unplaced genomic scaffold, Lipo...  71.9    3e-09</w:t>
      </w:r>
    </w:p>
    <w:p>
      <w:r>
        <w:rPr>
          <w:rFonts w:ascii="Consolas" w:hAnsi="Consolas"/>
          <w:sz w:val="18"/>
        </w:rPr>
        <w:t>NW_006797683.1 Lipotes vexillifer unplaced genomic scaffold, Lipo...  71.9    3e-09</w:t>
      </w:r>
    </w:p>
    <w:p>
      <w:r>
        <w:rPr>
          <w:rFonts w:ascii="Consolas" w:hAnsi="Consolas"/>
          <w:sz w:val="18"/>
        </w:rPr>
        <w:t>NW_006797545.1 Lipotes vexillifer unplaced genomic scaffold, Lipo...  71.9    3e-09</w:t>
      </w:r>
    </w:p>
    <w:p>
      <w:r>
        <w:rPr>
          <w:rFonts w:ascii="Consolas" w:hAnsi="Consolas"/>
          <w:sz w:val="18"/>
        </w:rPr>
        <w:t>NW_006797501.1 Lipotes vexillifer unplaced genomic scaffold, Lipo...  71.9    3e-09</w:t>
      </w:r>
    </w:p>
    <w:p>
      <w:r>
        <w:rPr>
          <w:rFonts w:ascii="Consolas" w:hAnsi="Consolas"/>
          <w:sz w:val="18"/>
        </w:rPr>
        <w:t>NW_006797468.1 Lipotes vexillifer unplaced genomic scaffold, Lipo...  71.9    3e-09</w:t>
      </w:r>
    </w:p>
    <w:p>
      <w:r>
        <w:rPr>
          <w:rFonts w:ascii="Consolas" w:hAnsi="Consolas"/>
          <w:sz w:val="18"/>
        </w:rPr>
        <w:t>NW_006797409.1 Lipotes vexillifer unplaced genomic scaffold, Lipo...  71.9    3e-09</w:t>
      </w:r>
    </w:p>
    <w:p>
      <w:r>
        <w:rPr>
          <w:rFonts w:ascii="Consolas" w:hAnsi="Consolas"/>
          <w:sz w:val="18"/>
        </w:rPr>
        <w:t>NW_006797357.1 Lipotes vexillifer unplaced genomic scaffold, Lipo...  71.9    3e-09</w:t>
      </w:r>
    </w:p>
    <w:p>
      <w:r>
        <w:rPr>
          <w:rFonts w:ascii="Consolas" w:hAnsi="Consolas"/>
          <w:sz w:val="18"/>
        </w:rPr>
        <w:t>NW_006797240.1 Lipotes vexillifer unplaced genomic scaffold, Lipo...  71.9    3e-09</w:t>
      </w:r>
    </w:p>
    <w:p>
      <w:r>
        <w:rPr>
          <w:rFonts w:ascii="Consolas" w:hAnsi="Consolas"/>
          <w:sz w:val="18"/>
        </w:rPr>
        <w:t>NW_006797147.1 Lipotes vexillifer unplaced genomic scaffold, Lipo...  71.9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        ACAAGATACCCTCTCCAGTGGCATCTCCAATCAATTTGAATATACCCATGAGAGCTGCCT  101</w:t>
      </w:r>
    </w:p>
    <w:p>
      <w:r>
        <w:rPr>
          <w:rFonts w:ascii="Consolas" w:hAnsi="Consolas"/>
          <w:sz w:val="18"/>
        </w:rPr>
        <w:t>NW_006797566.1  262608    ......C..................C..TG......C..................CA...  262667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102       TGAGCCACAGCCTCTGGGAACAAGAGGACTGGAATGAGCACCTTCTACAAGTTCATATAG  161</w:t>
      </w:r>
    </w:p>
    <w:p>
      <w:r>
        <w:rPr>
          <w:rFonts w:ascii="Consolas" w:hAnsi="Consolas"/>
          <w:sz w:val="18"/>
        </w:rPr>
        <w:t>NW_006797566.1  262668    ...A......T...............A.TCCA..G......T.C..G..G.C..C.G...  262727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162       CCAGTTACCTAGGAGAGCACTTCTTGGGAGCCTGACACCTAGGCAAAACATGCTCTTCCT  221</w:t>
      </w:r>
    </w:p>
    <w:p>
      <w:r>
        <w:rPr>
          <w:rFonts w:ascii="Consolas" w:hAnsi="Consolas"/>
          <w:sz w:val="18"/>
        </w:rPr>
        <w:t>NW_006797566.1  262728    ......C..........A.....C.....C...A........C.......G.G..A..T.  262787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222       -------TGCATAC-GTGTACTTGCTACCACCTCTTATAATGCTCCTTTTCCACTGTGAG  273</w:t>
      </w:r>
    </w:p>
    <w:p>
      <w:r>
        <w:rPr>
          <w:rFonts w:ascii="Consolas" w:hAnsi="Consolas"/>
          <w:sz w:val="18"/>
        </w:rPr>
        <w:t>NW_006797566.1  262788    CCCAGGC.T...T.A..CC.........A....TC..........T...C.T.T....GC  262847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274       CCAAGTGACCTTGGGAGAGGTAAGATGGTGTTTCCAACAAGGTGCTTCTCTACTTCCACC  333</w:t>
      </w:r>
    </w:p>
    <w:p>
      <w:r>
        <w:rPr>
          <w:rFonts w:ascii="Consolas" w:hAnsi="Consolas"/>
          <w:sz w:val="18"/>
        </w:rPr>
        <w:t>NW_006797566.1  262848    ...GA.....A.............G...C....AT.............AG..........  262907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334       AATAAACTTCCAAGTGAGTCCCTAATTTTTGCAGGTTGGGCTATAGGGAGGCTCCAGTTT  393</w:t>
      </w:r>
    </w:p>
    <w:p>
      <w:r>
        <w:rPr>
          <w:rFonts w:ascii="Consolas" w:hAnsi="Consolas"/>
          <w:sz w:val="18"/>
        </w:rPr>
        <w:t>NW_006797566.1  262908    .......C...................G..AT......T.....                  262951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394       GGGAAAGGACTGACTGAGAACAGGAGCAGTTTTTGGAAAAATAGGTGGGAAAAGTTACTG  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454       TCTGTGTGTACAGAGAACTACCTGAGACTGGGTAATTTT-A-TTTA-TTT-A--T--T--  503</w:t>
      </w:r>
    </w:p>
    <w:p>
      <w:r>
        <w:rPr>
          <w:rFonts w:ascii="Consolas" w:hAnsi="Consolas"/>
          <w:sz w:val="18"/>
        </w:rPr>
        <w:t>NW_006797566.1  674195                                    .......-.-....-...-.--.--.--  674212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  <w:t>NW_006797566.1  907549                                    ......C-.-....-...-.--.--.--  907532</w:t>
      </w:r>
    </w:p>
    <w:p>
      <w:r>
        <w:rPr>
          <w:rFonts w:ascii="Consolas" w:hAnsi="Consolas"/>
          <w:sz w:val="18"/>
        </w:rPr>
        <w:t>NW_006797566.1  451063                                     ......-.-....-...-.--.--.--  451047</w:t>
      </w:r>
    </w:p>
    <w:p>
      <w:r>
        <w:rPr>
          <w:rFonts w:ascii="Consolas" w:hAnsi="Consolas"/>
          <w:sz w:val="18"/>
        </w:rPr>
        <w:t>NW_006797566.1  779585                                        ...-.-....-...-.--.--.--  779572</w:t>
      </w:r>
    </w:p>
    <w:p>
      <w:r>
        <w:rPr>
          <w:rFonts w:ascii="Consolas" w:hAnsi="Consolas"/>
          <w:sz w:val="18"/>
        </w:rPr>
        <w:t>NW_006797566.1  2005697                                    ......-.-....-...-.--.--.--  2005681</w:t>
      </w:r>
    </w:p>
    <w:p>
      <w:r>
        <w:rPr>
          <w:rFonts w:ascii="Consolas" w:hAnsi="Consolas"/>
          <w:sz w:val="18"/>
        </w:rPr>
        <w:t>NW_006797566.1  1476607                                      ....-.-....-...-.--.--.--  1476621</w:t>
      </w:r>
    </w:p>
    <w:p>
      <w:r>
        <w:rPr>
          <w:rFonts w:ascii="Consolas" w:hAnsi="Consolas"/>
          <w:sz w:val="18"/>
        </w:rPr>
        <w:t>NW_006797566.1  231329                                       ....-.-C...-...-.--.--.--  231343</w:t>
      </w:r>
    </w:p>
    <w:p>
      <w:r>
        <w:rPr>
          <w:rFonts w:ascii="Consolas" w:hAnsi="Consolas"/>
          <w:sz w:val="18"/>
        </w:rPr>
        <w:t>NW_006797566.1  1631961                                     .....-.-C...-C..-.--.--.--  1631946</w:t>
      </w:r>
    </w:p>
    <w:p>
      <w:r>
        <w:rPr>
          <w:rFonts w:ascii="Consolas" w:hAnsi="Consolas"/>
          <w:sz w:val="18"/>
        </w:rPr>
        <w:t>NW_006797566.1  451052                                        ...-.-....-...-.--.--.--  451039</w:t>
      </w:r>
    </w:p>
    <w:p>
      <w:r>
        <w:rPr>
          <w:rFonts w:ascii="Consolas" w:hAnsi="Consolas"/>
          <w:sz w:val="18"/>
        </w:rPr>
        <w:t>NW_006797566.1  779590                                       ....-.-....-...-.--.--.--  779576</w:t>
      </w:r>
    </w:p>
    <w:p>
      <w:r>
        <w:rPr>
          <w:rFonts w:ascii="Consolas" w:hAnsi="Consolas"/>
          <w:sz w:val="18"/>
        </w:rPr>
        <w:t>NW_006797566.1  907541                                        ...-.-....-...-.--.--.--  907528</w:t>
      </w:r>
    </w:p>
    <w:p>
      <w:r>
        <w:rPr>
          <w:rFonts w:ascii="Consolas" w:hAnsi="Consolas"/>
          <w:sz w:val="18"/>
        </w:rPr>
        <w:t>NW_006797566.1  2005690                                       ...-.-....-...-.--.--.--  2005677</w:t>
      </w:r>
    </w:p>
    <w:p>
      <w:r>
        <w:rPr>
          <w:rFonts w:ascii="Consolas" w:hAnsi="Consolas"/>
          <w:sz w:val="18"/>
        </w:rPr>
        <w:t>NW_006797566.1  451056                                        ...-.-....-...-.--.--.--  451043</w:t>
      </w:r>
    </w:p>
    <w:p>
      <w:r>
        <w:rPr>
          <w:rFonts w:ascii="Consolas" w:hAnsi="Consolas"/>
          <w:sz w:val="18"/>
        </w:rPr>
        <w:t>NW_006797566.1  674203                                        ...-.-....-...-.--.--.--  674216</w:t>
      </w:r>
    </w:p>
    <w:p>
      <w:r>
        <w:rPr>
          <w:rFonts w:ascii="Consolas" w:hAnsi="Consolas"/>
          <w:sz w:val="18"/>
        </w:rPr>
        <w:t>NW_006797566.1  674207                                        ...-.-....-...-.--.--.--  674220</w:t>
      </w:r>
    </w:p>
    <w:p>
      <w:r>
        <w:rPr>
          <w:rFonts w:ascii="Consolas" w:hAnsi="Consolas"/>
          <w:sz w:val="18"/>
        </w:rPr>
        <w:t>NW_006797566.1  674211                                        ...-.-....-...-.--.--.--  674224</w:t>
      </w:r>
    </w:p>
    <w:p>
      <w:r>
        <w:rPr>
          <w:rFonts w:ascii="Consolas" w:hAnsi="Consolas"/>
          <w:sz w:val="18"/>
        </w:rPr>
        <w:t>NW_006797566.1  1025990                                     .....-.-....-...-.--.--.--  1025975</w:t>
      </w:r>
    </w:p>
    <w:p>
      <w:r>
        <w:rPr>
          <w:rFonts w:ascii="Consolas" w:hAnsi="Consolas"/>
          <w:sz w:val="18"/>
        </w:rPr>
        <w:t>NW_006797566.1  1224178                                        ..-.-....-...-.--.--.--  1224190</w:t>
      </w:r>
    </w:p>
    <w:p>
      <w:r>
        <w:rPr>
          <w:rFonts w:ascii="Consolas" w:hAnsi="Consolas"/>
          <w:sz w:val="18"/>
        </w:rPr>
        <w:t>NW_006797566.1  1527598                                       ...-.-....-...-.--.--.--  1527611</w:t>
      </w:r>
    </w:p>
    <w:p>
      <w:r>
        <w:rPr>
          <w:rFonts w:ascii="Consolas" w:hAnsi="Consolas"/>
          <w:sz w:val="18"/>
        </w:rPr>
        <w:t>NW_006797566.1  1527602                                       ...-.-....-...-.--.--.--  1527615</w:t>
      </w:r>
    </w:p>
    <w:p>
      <w:r>
        <w:rPr>
          <w:rFonts w:ascii="Consolas" w:hAnsi="Consolas"/>
          <w:sz w:val="18"/>
        </w:rPr>
        <w:t>NW_006797566.1  1527606                                       ...-.-....-...-.--.--.--  1527619</w:t>
      </w:r>
    </w:p>
    <w:p>
      <w:r>
        <w:rPr>
          <w:rFonts w:ascii="Consolas" w:hAnsi="Consolas"/>
          <w:sz w:val="18"/>
        </w:rPr>
        <w:t>NW_006797566.1  168320                                        ...-.-....-...-.--.--.--  168307</w:t>
      </w:r>
    </w:p>
    <w:p>
      <w:r>
        <w:rPr>
          <w:rFonts w:ascii="Consolas" w:hAnsi="Consolas"/>
          <w:sz w:val="18"/>
        </w:rPr>
        <w:t>NW_006797566.1  674215                                        ...-.-....-...-.--.--.--  674228</w:t>
      </w:r>
    </w:p>
    <w:p>
      <w:r>
        <w:rPr>
          <w:rFonts w:ascii="Consolas" w:hAnsi="Consolas"/>
          <w:sz w:val="18"/>
        </w:rPr>
        <w:t>NW_006797566.1  1527610                                       ...-.-....-...-.--.--.--  1527623</w:t>
      </w:r>
    </w:p>
    <w:p>
      <w:r>
        <w:rPr>
          <w:rFonts w:ascii="Consolas" w:hAnsi="Consolas"/>
          <w:sz w:val="18"/>
        </w:rPr>
        <w:t>NW_006797566.1  168321                                            .-....-...-.--.--.--  168311</w:t>
      </w:r>
    </w:p>
    <w:p>
      <w:r>
        <w:rPr>
          <w:rFonts w:ascii="Consolas" w:hAnsi="Consolas"/>
          <w:sz w:val="18"/>
        </w:rPr>
        <w:t>NW_006797566.1  1527597                                           .-....-...-.--.--.--  1527607</w:t>
      </w:r>
    </w:p>
    <w:p>
      <w:r>
        <w:rPr>
          <w:rFonts w:ascii="Consolas" w:hAnsi="Consolas"/>
          <w:sz w:val="18"/>
        </w:rPr>
        <w:t>NW_006797566.1  1631950                                        ..-.-....-...-.--.--.--  1631938</w:t>
      </w:r>
    </w:p>
    <w:p>
      <w:r>
        <w:rPr>
          <w:rFonts w:ascii="Consolas" w:hAnsi="Consolas"/>
          <w:sz w:val="18"/>
        </w:rPr>
        <w:t>NW_006797566.1  95624                                        ....-.-....-...-.--.--.--  95610</w:t>
      </w:r>
    </w:p>
    <w:p>
      <w:r>
        <w:rPr>
          <w:rFonts w:ascii="Consolas" w:hAnsi="Consolas"/>
          <w:sz w:val="18"/>
        </w:rPr>
        <w:t>NW_006797566.1  1025988                                             ....-...-.--.--.--  1025979</w:t>
      </w:r>
    </w:p>
    <w:p>
      <w:r>
        <w:rPr>
          <w:rFonts w:ascii="Consolas" w:hAnsi="Consolas"/>
          <w:sz w:val="18"/>
        </w:rPr>
        <w:t>NW_006797566.1  1224181                                       ...-.-....-...-.--.--.--  1224194</w:t>
      </w:r>
    </w:p>
    <w:p>
      <w:r>
        <w:rPr>
          <w:rFonts w:ascii="Consolas" w:hAnsi="Consolas"/>
          <w:sz w:val="18"/>
        </w:rPr>
        <w:t>NW_006797566.1  95623                                               ....-...-.--.--.--  95614</w:t>
      </w:r>
    </w:p>
    <w:p>
      <w:r>
        <w:rPr>
          <w:rFonts w:ascii="Consolas" w:hAnsi="Consolas"/>
          <w:sz w:val="18"/>
        </w:rPr>
        <w:t>NW_006797566.1  1547686                                                .-...-.--.--.--  1547692</w:t>
      </w:r>
    </w:p>
    <w:p>
      <w:r>
        <w:rPr>
          <w:rFonts w:ascii="Consolas" w:hAnsi="Consolas"/>
          <w:sz w:val="18"/>
        </w:rPr>
        <w:t>NW_006797566.1  1631950                                              ...-...-.--.--.--  1631942</w:t>
      </w:r>
    </w:p>
    <w:p>
      <w:r>
        <w:rPr>
          <w:rFonts w:ascii="Consolas" w:hAnsi="Consolas"/>
          <w:sz w:val="18"/>
        </w:rPr>
        <w:t>NW_006797566.1  233956                                            .-....-...-.--.--.--  233946</w:t>
      </w:r>
    </w:p>
    <w:p>
      <w:r>
        <w:rPr>
          <w:rFonts w:ascii="Consolas" w:hAnsi="Consolas"/>
          <w:sz w:val="18"/>
        </w:rPr>
        <w:t>NW_006797566.1  660438                                    .......-.-....-...-.--.--.--  660455</w:t>
      </w:r>
    </w:p>
    <w:p>
      <w:r>
        <w:rPr>
          <w:rFonts w:ascii="Consolas" w:hAnsi="Consolas"/>
          <w:sz w:val="18"/>
        </w:rPr>
        <w:t>NW_006797566.1  1631947                                       ...-.-....-...-.--.--.--  1631934</w:t>
      </w:r>
    </w:p>
    <w:p>
      <w:r>
        <w:rPr>
          <w:rFonts w:ascii="Consolas" w:hAnsi="Consolas"/>
          <w:sz w:val="18"/>
        </w:rPr>
        <w:t>NW_006797566.1  233955                                        ...-.-....-...-.--.--.--  233942</w:t>
      </w:r>
    </w:p>
    <w:p>
      <w:r>
        <w:rPr>
          <w:rFonts w:ascii="Consolas" w:hAnsi="Consolas"/>
          <w:sz w:val="18"/>
        </w:rPr>
        <w:t>NW_006797566.1  233956                                                 .-...-.--.--.--  233950</w:t>
      </w:r>
    </w:p>
    <w:p>
      <w:r>
        <w:rPr>
          <w:rFonts w:ascii="Consolas" w:hAnsi="Consolas"/>
          <w:sz w:val="18"/>
        </w:rPr>
        <w:t>NW_006797566.1  1547686                                           .-....-...-.--.--.--  1547696</w:t>
      </w:r>
    </w:p>
    <w:p>
      <w:r>
        <w:rPr>
          <w:rFonts w:ascii="Consolas" w:hAnsi="Consolas"/>
          <w:sz w:val="18"/>
        </w:rPr>
        <w:t>NW_006797566.1  95623                                                    ...-.--.--.--  95618</w:t>
      </w:r>
    </w:p>
    <w:p>
      <w:r>
        <w:rPr>
          <w:rFonts w:ascii="Consolas" w:hAnsi="Consolas"/>
          <w:sz w:val="18"/>
        </w:rPr>
        <w:t>NW_006797566.1  165499                                                 .-...-.--.--.--  165493</w:t>
      </w:r>
    </w:p>
    <w:p>
      <w:r>
        <w:rPr>
          <w:rFonts w:ascii="Consolas" w:hAnsi="Consolas"/>
          <w:sz w:val="18"/>
        </w:rPr>
        <w:t>NW_006797566.1  165499                                            .-....-...-.--.--.--  165489</w:t>
      </w:r>
    </w:p>
    <w:p>
      <w:r>
        <w:rPr>
          <w:rFonts w:ascii="Consolas" w:hAnsi="Consolas"/>
          <w:sz w:val="18"/>
        </w:rPr>
        <w:t>NW_006797566.1  353499                                                       .--.--.--  353501</w:t>
      </w:r>
    </w:p>
    <w:p>
      <w:r>
        <w:rPr>
          <w:rFonts w:ascii="Consolas" w:hAnsi="Consolas"/>
          <w:sz w:val="18"/>
        </w:rPr>
        <w:t>NW_006797566.1  1547687                                       ...-.-....-...-.--.--.--  1547700</w:t>
      </w:r>
    </w:p>
    <w:p>
      <w:r>
        <w:rPr>
          <w:rFonts w:ascii="Consolas" w:hAnsi="Consolas"/>
          <w:sz w:val="18"/>
        </w:rPr>
        <w:t>NW_006799037.1  250885                                   ........-.-....-...-.--.--.--  250903</w:t>
      </w:r>
    </w:p>
    <w:p>
      <w:r>
        <w:rPr>
          <w:rFonts w:ascii="Consolas" w:hAnsi="Consolas"/>
          <w:sz w:val="18"/>
        </w:rPr>
        <w:t>NW_006799037.1  141059                                      .....-.-....-...-.--.--.--  141074</w:t>
      </w:r>
    </w:p>
    <w:p>
      <w:r>
        <w:rPr>
          <w:rFonts w:ascii="Consolas" w:hAnsi="Consolas"/>
          <w:sz w:val="18"/>
        </w:rPr>
        <w:t>NW_006799037.1  2752668                                       ...-.-....-...-.--.--.--  2752681</w:t>
      </w:r>
    </w:p>
    <w:p>
      <w:r>
        <w:rPr>
          <w:rFonts w:ascii="Consolas" w:hAnsi="Consolas"/>
          <w:sz w:val="18"/>
        </w:rPr>
        <w:t>NW_006799037.1  2951669                                       ...-.-....-...-.--.--.--  2951682</w:t>
      </w:r>
    </w:p>
    <w:p>
      <w:r>
        <w:rPr>
          <w:rFonts w:ascii="Consolas" w:hAnsi="Consolas"/>
          <w:sz w:val="18"/>
        </w:rPr>
        <w:t>NW_006799037.1  2951673                                       ...-.-....-...-.--.--.--  2951686</w:t>
      </w:r>
    </w:p>
    <w:p>
      <w:r>
        <w:rPr>
          <w:rFonts w:ascii="Consolas" w:hAnsi="Consolas"/>
          <w:sz w:val="18"/>
        </w:rPr>
        <w:t>NW_006799037.1  2951677                                       ...-.-....-...-.--.--.--  2951690</w:t>
      </w:r>
    </w:p>
    <w:p>
      <w:r>
        <w:rPr>
          <w:rFonts w:ascii="Consolas" w:hAnsi="Consolas"/>
          <w:sz w:val="18"/>
        </w:rPr>
        <w:t>NW_006799037.1  2951681                                       ...-.-....-...-.--.--.--  2951694</w:t>
      </w:r>
    </w:p>
    <w:p>
      <w:r>
        <w:rPr>
          <w:rFonts w:ascii="Consolas" w:hAnsi="Consolas"/>
          <w:sz w:val="18"/>
        </w:rPr>
        <w:t>NW_006799037.1  2951685                                       ...-.-....-...-.--.--.--  2951698</w:t>
      </w:r>
    </w:p>
    <w:p>
      <w:r>
        <w:rPr>
          <w:rFonts w:ascii="Consolas" w:hAnsi="Consolas"/>
          <w:sz w:val="18"/>
        </w:rPr>
        <w:t>NW_006799037.1  2951689                                       ...-.-....-...-.--.--.--  2951702</w:t>
      </w:r>
    </w:p>
    <w:p>
      <w:r>
        <w:rPr>
          <w:rFonts w:ascii="Consolas" w:hAnsi="Consolas"/>
          <w:sz w:val="18"/>
        </w:rPr>
        <w:t>NW_006799037.1  2752664                                       ...-.-....-...-.--.--.--  2752677</w:t>
      </w:r>
    </w:p>
    <w:p>
      <w:r>
        <w:rPr>
          <w:rFonts w:ascii="Consolas" w:hAnsi="Consolas"/>
          <w:sz w:val="18"/>
        </w:rPr>
        <w:t>NW_006799037.1  2951666                                        ..-.-....-...-.--.--.--  2951678</w:t>
      </w:r>
    </w:p>
    <w:p>
      <w:r>
        <w:rPr>
          <w:rFonts w:ascii="Consolas" w:hAnsi="Consolas"/>
          <w:sz w:val="18"/>
        </w:rPr>
        <w:t>NW_006799037.1  3346959                                           .-....-...-.--.--.--  3346949</w:t>
      </w:r>
    </w:p>
    <w:p>
      <w:r>
        <w:rPr>
          <w:rFonts w:ascii="Consolas" w:hAnsi="Consolas"/>
          <w:sz w:val="18"/>
        </w:rPr>
        <w:t>NW_006799037.1  3595789                                      ....-.-....-...-.--.--.--  3595775</w:t>
      </w:r>
    </w:p>
    <w:p>
      <w:r>
        <w:rPr>
          <w:rFonts w:ascii="Consolas" w:hAnsi="Consolas"/>
          <w:sz w:val="18"/>
        </w:rPr>
        <w:t>NW_006799037.1  1565130                                           .-....-...-.--.--.--  1565120</w:t>
      </w:r>
    </w:p>
    <w:p>
      <w:r>
        <w:rPr>
          <w:rFonts w:ascii="Consolas" w:hAnsi="Consolas"/>
          <w:sz w:val="18"/>
        </w:rPr>
        <w:t>NW_006799037.1  2951693                                       ...-.-....-...-.--.--.--  2951706</w:t>
      </w:r>
    </w:p>
    <w:p>
      <w:r>
        <w:rPr>
          <w:rFonts w:ascii="Consolas" w:hAnsi="Consolas"/>
          <w:sz w:val="18"/>
        </w:rPr>
        <w:t>NW_006799037.1  3047319                                             ....-...-.--.--.--  3047310</w:t>
      </w:r>
    </w:p>
    <w:p>
      <w:r>
        <w:rPr>
          <w:rFonts w:ascii="Consolas" w:hAnsi="Consolas"/>
          <w:sz w:val="18"/>
        </w:rPr>
        <w:t>NW_006799037.1  347091                                          .-.-....-...-.--.--.--  347080</w:t>
      </w:r>
    </w:p>
    <w:p>
      <w:r>
        <w:rPr>
          <w:rFonts w:ascii="Consolas" w:hAnsi="Consolas"/>
          <w:sz w:val="18"/>
        </w:rPr>
        <w:t>NW_006799037.1  3256530                                      ....-.-....-...-.--.--.--  3256544</w:t>
      </w:r>
    </w:p>
    <w:p>
      <w:r>
        <w:rPr>
          <w:rFonts w:ascii="Consolas" w:hAnsi="Consolas"/>
          <w:sz w:val="18"/>
        </w:rPr>
        <w:t>NW_006799037.1  3934776                                         .-.-....-...-.--.--.--  3934787</w:t>
      </w:r>
    </w:p>
    <w:p>
      <w:r>
        <w:rPr>
          <w:rFonts w:ascii="Consolas" w:hAnsi="Consolas"/>
          <w:sz w:val="18"/>
        </w:rPr>
        <w:t>NW_006799037.1  55578                                                ...-...-.--.--.--  55586</w:t>
      </w:r>
    </w:p>
    <w:p>
      <w:r>
        <w:rPr>
          <w:rFonts w:ascii="Consolas" w:hAnsi="Consolas"/>
          <w:sz w:val="18"/>
        </w:rPr>
        <w:t>NW_006799037.1  58727                                      ......-.-....-...-.--.--.--  58743</w:t>
      </w:r>
    </w:p>
    <w:p>
      <w:r>
        <w:rPr>
          <w:rFonts w:ascii="Consolas" w:hAnsi="Consolas"/>
          <w:sz w:val="18"/>
        </w:rPr>
        <w:t>NW_006799037.1  1565129                                       ...-.-....-...-.--.--.--  1565116</w:t>
      </w:r>
    </w:p>
    <w:p>
      <w:r>
        <w:rPr>
          <w:rFonts w:ascii="Consolas" w:hAnsi="Consolas"/>
          <w:sz w:val="18"/>
        </w:rPr>
        <w:t>NW_006799037.1  3047319                                       ...-.-....-...-.--.--.--  3047306</w:t>
      </w:r>
    </w:p>
    <w:p>
      <w:r>
        <w:rPr>
          <w:rFonts w:ascii="Consolas" w:hAnsi="Consolas"/>
          <w:sz w:val="18"/>
        </w:rPr>
        <w:t>NW_006799037.1  347089                                        ...-.-....-...-.--.--.--  347076</w:t>
      </w:r>
    </w:p>
    <w:p>
      <w:r>
        <w:rPr>
          <w:rFonts w:ascii="Consolas" w:hAnsi="Consolas"/>
          <w:sz w:val="18"/>
        </w:rPr>
        <w:t>NW_006799037.1  3256531                                             ....-...-.--.--.--  3256540</w:t>
      </w:r>
    </w:p>
    <w:p>
      <w:r>
        <w:rPr>
          <w:rFonts w:ascii="Consolas" w:hAnsi="Consolas"/>
          <w:sz w:val="18"/>
        </w:rPr>
        <w:t>NW_006799037.1  3346958                                       ...-.-....-...-.--.--.--  3346945</w:t>
      </w:r>
    </w:p>
    <w:p>
      <w:r>
        <w:rPr>
          <w:rFonts w:ascii="Consolas" w:hAnsi="Consolas"/>
          <w:sz w:val="18"/>
        </w:rPr>
        <w:t>NW_006799037.1  3595788                                             ....-...-.--.--.--  3595779</w:t>
      </w:r>
    </w:p>
    <w:p>
      <w:r>
        <w:rPr>
          <w:rFonts w:ascii="Consolas" w:hAnsi="Consolas"/>
          <w:sz w:val="18"/>
        </w:rPr>
        <w:t>NW_006799037.1  55578                                          ..-.-....-...-.--.--.--  55590</w:t>
      </w:r>
    </w:p>
    <w:p>
      <w:r>
        <w:rPr>
          <w:rFonts w:ascii="Consolas" w:hAnsi="Consolas"/>
          <w:sz w:val="18"/>
        </w:rPr>
        <w:t>NW_006799037.1  3934778                                       ...-.-....-...-.--.--.--  3934791</w:t>
      </w:r>
    </w:p>
    <w:p>
      <w:r>
        <w:rPr>
          <w:rFonts w:ascii="Consolas" w:hAnsi="Consolas"/>
          <w:sz w:val="18"/>
        </w:rPr>
        <w:t>NW_006799037.1  3780189                                                .-...-.--.--.--  3780195</w:t>
      </w:r>
    </w:p>
    <w:p>
      <w:r>
        <w:rPr>
          <w:rFonts w:ascii="Consolas" w:hAnsi="Consolas"/>
          <w:sz w:val="18"/>
        </w:rPr>
        <w:t>NW_006799037.1  3934776                                               ..-...-.--.--.--  3934783</w:t>
      </w:r>
    </w:p>
    <w:p>
      <w:r>
        <w:rPr>
          <w:rFonts w:ascii="Consolas" w:hAnsi="Consolas"/>
          <w:sz w:val="18"/>
        </w:rPr>
        <w:t>NW_006799037.1  4009500                                                .-...-.--.--.--  4009506</w:t>
      </w:r>
    </w:p>
    <w:p>
      <w:r>
        <w:rPr>
          <w:rFonts w:ascii="Consolas" w:hAnsi="Consolas"/>
          <w:sz w:val="18"/>
        </w:rPr>
        <w:t>NW_006799037.1  58730                                               ....-...-.--.--.--  58739</w:t>
      </w:r>
    </w:p>
    <w:p>
      <w:r>
        <w:rPr>
          <w:rFonts w:ascii="Consolas" w:hAnsi="Consolas"/>
          <w:sz w:val="18"/>
        </w:rPr>
        <w:t>NW_006799037.1  3780189                                           .-....-...-.--.--.--  3780199</w:t>
      </w:r>
    </w:p>
    <w:p>
      <w:r>
        <w:rPr>
          <w:rFonts w:ascii="Consolas" w:hAnsi="Consolas"/>
          <w:sz w:val="18"/>
        </w:rPr>
        <w:t>NW_006799037.1  4009500                                           .-....-...-.--.--.--  4009510</w:t>
      </w:r>
    </w:p>
    <w:p>
      <w:r>
        <w:rPr>
          <w:rFonts w:ascii="Consolas" w:hAnsi="Consolas"/>
          <w:sz w:val="18"/>
        </w:rPr>
        <w:t>NW_006799037.1  55581                                         ...-.-....-...-.--.--.--  55594</w:t>
      </w:r>
    </w:p>
    <w:p>
      <w:r>
        <w:rPr>
          <w:rFonts w:ascii="Consolas" w:hAnsi="Consolas"/>
          <w:sz w:val="18"/>
        </w:rPr>
        <w:t>NW_006799037.1  58730                                                    ...-.--.--.--  58735</w:t>
      </w:r>
    </w:p>
    <w:p>
      <w:r>
        <w:rPr>
          <w:rFonts w:ascii="Consolas" w:hAnsi="Consolas"/>
          <w:sz w:val="18"/>
        </w:rPr>
        <w:t>NW_006799037.1  1610328                                                   ..-.--.--.--  1610332</w:t>
      </w:r>
    </w:p>
    <w:p>
      <w:r>
        <w:rPr>
          <w:rFonts w:ascii="Consolas" w:hAnsi="Consolas"/>
          <w:sz w:val="18"/>
        </w:rPr>
        <w:t>NW_006799037.1  3658016                                     .....-.-....-...-.--.--.--  3658001</w:t>
      </w:r>
    </w:p>
    <w:p>
      <w:r>
        <w:rPr>
          <w:rFonts w:ascii="Consolas" w:hAnsi="Consolas"/>
          <w:sz w:val="18"/>
        </w:rPr>
        <w:t>NW_006799037.1  3780190                                       ...-.-....-...-.--.--.--  3780203</w:t>
      </w:r>
    </w:p>
    <w:p>
      <w:r>
        <w:rPr>
          <w:rFonts w:ascii="Consolas" w:hAnsi="Consolas"/>
          <w:sz w:val="18"/>
        </w:rPr>
        <w:t>NW_006799037.1  4009501                                       ...-.-....-...-.--.--.--  4009514</w:t>
      </w:r>
    </w:p>
    <w:p>
      <w:r>
        <w:rPr>
          <w:rFonts w:ascii="Consolas" w:hAnsi="Consolas"/>
          <w:sz w:val="18"/>
        </w:rPr>
        <w:t>NW_006799037.1  2424419                                     .....-.-....-...-.--.--.--  2424404</w:t>
      </w:r>
    </w:p>
    <w:p>
      <w:r>
        <w:rPr>
          <w:rFonts w:ascii="Consolas" w:hAnsi="Consolas"/>
          <w:sz w:val="18"/>
        </w:rPr>
        <w:t>NW_006799037.1  2424413                                       ...-.-....-...-.--.--.--  2424400</w:t>
      </w:r>
    </w:p>
    <w:p>
      <w:r>
        <w:rPr>
          <w:rFonts w:ascii="Consolas" w:hAnsi="Consolas"/>
          <w:sz w:val="18"/>
        </w:rPr>
        <w:t>NW_006799924.1  971037                                      .....-.-....-...-.--.--.--  971052</w:t>
      </w:r>
    </w:p>
    <w:p>
      <w:r>
        <w:rPr>
          <w:rFonts w:ascii="Consolas" w:hAnsi="Consolas"/>
          <w:sz w:val="18"/>
        </w:rPr>
        <w:t>NW_006799924.1  852636                                      .....-T-...G-...-.--.--.--  852621</w:t>
      </w:r>
    </w:p>
    <w:p>
      <w:r>
        <w:rPr>
          <w:rFonts w:ascii="Consolas" w:hAnsi="Consolas"/>
          <w:sz w:val="18"/>
        </w:rPr>
        <w:t>NW_006799924.1  852626                                        ...-.-....-...-.--.--.--  852613</w:t>
      </w:r>
    </w:p>
    <w:p>
      <w:r>
        <w:rPr>
          <w:rFonts w:ascii="Consolas" w:hAnsi="Consolas"/>
          <w:sz w:val="18"/>
        </w:rPr>
        <w:t>NW_006799924.1  852631                                       ....-G-....-...-.--.--.--  852617</w:t>
      </w:r>
    </w:p>
    <w:p>
      <w:r>
        <w:rPr>
          <w:rFonts w:ascii="Consolas" w:hAnsi="Consolas"/>
          <w:sz w:val="18"/>
        </w:rPr>
        <w:t>NW_006799924.1  971043                                        ...-.-....-...-.--.--.--  971056</w:t>
      </w:r>
    </w:p>
    <w:p>
      <w:r>
        <w:rPr>
          <w:rFonts w:ascii="Consolas" w:hAnsi="Consolas"/>
          <w:sz w:val="18"/>
        </w:rPr>
        <w:t>NW_006799924.1  1364327                                           .-....-...-.--.--.--  1364317</w:t>
      </w:r>
    </w:p>
    <w:p>
      <w:r>
        <w:rPr>
          <w:rFonts w:ascii="Consolas" w:hAnsi="Consolas"/>
          <w:sz w:val="18"/>
        </w:rPr>
        <w:t>NW_006799924.1  971047                                        ...-.-....-...-.--.--.--  971060</w:t>
      </w:r>
    </w:p>
    <w:p>
      <w:r>
        <w:rPr>
          <w:rFonts w:ascii="Consolas" w:hAnsi="Consolas"/>
          <w:sz w:val="18"/>
        </w:rPr>
        <w:t>NW_006799924.1  1234055                                   .......-.-....-...-.--A--.--  1234038</w:t>
      </w:r>
    </w:p>
    <w:p>
      <w:r>
        <w:rPr>
          <w:rFonts w:ascii="Consolas" w:hAnsi="Consolas"/>
          <w:sz w:val="18"/>
        </w:rPr>
        <w:t>NW_006799924.1  1119311                                        ..-.-....-...-.--.--.--  1119299</w:t>
      </w:r>
    </w:p>
    <w:p>
      <w:r>
        <w:rPr>
          <w:rFonts w:ascii="Consolas" w:hAnsi="Consolas"/>
          <w:sz w:val="18"/>
        </w:rPr>
        <w:t>NW_006799924.1  1167559                                    ......-.-....-...-.--.--.--  1167575</w:t>
      </w:r>
    </w:p>
    <w:p>
      <w:r>
        <w:rPr>
          <w:rFonts w:ascii="Consolas" w:hAnsi="Consolas"/>
          <w:sz w:val="18"/>
        </w:rPr>
        <w:t>NW_006799924.1  1364326                                       ...-.-....-...-.--.--.--  1364313</w:t>
      </w:r>
    </w:p>
    <w:p>
      <w:r>
        <w:rPr>
          <w:rFonts w:ascii="Consolas" w:hAnsi="Consolas"/>
          <w:sz w:val="18"/>
        </w:rPr>
        <w:t>NW_006799924.1  1167562                                             ....-...-.--.--.--  1167571</w:t>
      </w:r>
    </w:p>
    <w:p>
      <w:r>
        <w:rPr>
          <w:rFonts w:ascii="Consolas" w:hAnsi="Consolas"/>
          <w:sz w:val="18"/>
        </w:rPr>
        <w:t>NW_006799924.1  1167562                                                  ...-.--.--.--  1167567</w:t>
      </w:r>
    </w:p>
    <w:p>
      <w:r>
        <w:rPr>
          <w:rFonts w:ascii="Consolas" w:hAnsi="Consolas"/>
          <w:sz w:val="18"/>
        </w:rPr>
        <w:t>NW_006799924.1  1272509                                                   ..-.--.--.--  1272505</w:t>
      </w:r>
    </w:p>
    <w:p>
      <w:r>
        <w:rPr>
          <w:rFonts w:ascii="Consolas" w:hAnsi="Consolas"/>
          <w:sz w:val="18"/>
        </w:rPr>
        <w:t>NW_006798273.1  807408                                      .....-.-....-...-.--.--.--  807393</w:t>
      </w:r>
    </w:p>
    <w:p>
      <w:r>
        <w:rPr>
          <w:rFonts w:ascii="Consolas" w:hAnsi="Consolas"/>
          <w:sz w:val="18"/>
        </w:rPr>
        <w:t>NW_006798273.1  1935681                                    ......-.-....-...-.--.--.--  1935665</w:t>
      </w:r>
    </w:p>
    <w:p>
      <w:r>
        <w:rPr>
          <w:rFonts w:ascii="Consolas" w:hAnsi="Consolas"/>
          <w:sz w:val="18"/>
        </w:rPr>
        <w:t>NW_006798273.1  3233583                                      ....-.-....-...-.--.--.--  3233597</w:t>
      </w:r>
    </w:p>
    <w:p>
      <w:r>
        <w:rPr>
          <w:rFonts w:ascii="Consolas" w:hAnsi="Consolas"/>
          <w:sz w:val="18"/>
        </w:rPr>
        <w:t>NW_006798273.1  169617                                        ...-.-....-...-.--.--.--  169604</w:t>
      </w:r>
    </w:p>
    <w:p>
      <w:r>
        <w:rPr>
          <w:rFonts w:ascii="Consolas" w:hAnsi="Consolas"/>
          <w:sz w:val="18"/>
        </w:rPr>
        <w:t>NW_006798273.1  1935674                                       ...-.-....-...-.--.--.--  1935661</w:t>
      </w:r>
    </w:p>
    <w:p>
      <w:r>
        <w:rPr>
          <w:rFonts w:ascii="Consolas" w:hAnsi="Consolas"/>
          <w:sz w:val="18"/>
        </w:rPr>
        <w:t>NW_006798273.1  2673751                                       ...-.-....-...-.--.--.--  2673764</w:t>
      </w:r>
    </w:p>
    <w:p>
      <w:r>
        <w:rPr>
          <w:rFonts w:ascii="Consolas" w:hAnsi="Consolas"/>
          <w:sz w:val="18"/>
        </w:rPr>
        <w:t>NW_006798273.1  2927728                                       ...-.-....-...-.--.--.--  2927715</w:t>
      </w:r>
    </w:p>
    <w:p>
      <w:r>
        <w:rPr>
          <w:rFonts w:ascii="Consolas" w:hAnsi="Consolas"/>
          <w:sz w:val="18"/>
        </w:rPr>
        <w:t>NW_006798273.1  2927732                                       ...-.-....-...-.--.--.--  2927719</w:t>
      </w:r>
    </w:p>
    <w:p>
      <w:r>
        <w:rPr>
          <w:rFonts w:ascii="Consolas" w:hAnsi="Consolas"/>
          <w:sz w:val="18"/>
        </w:rPr>
        <w:t>NW_006798273.1  2927736                                       ...-.-....-...-.--.--.--  2927723</w:t>
      </w:r>
    </w:p>
    <w:p>
      <w:r>
        <w:rPr>
          <w:rFonts w:ascii="Consolas" w:hAnsi="Consolas"/>
          <w:sz w:val="18"/>
        </w:rPr>
        <w:t>NW_006798273.1  2927740                                       ...-.-....-...-.--.--.--  2927727</w:t>
      </w:r>
    </w:p>
    <w:p>
      <w:r>
        <w:rPr>
          <w:rFonts w:ascii="Consolas" w:hAnsi="Consolas"/>
          <w:sz w:val="18"/>
        </w:rPr>
        <w:t>NW_006798273.1  169619                                          .-.-....-...-.--.--.--  169608</w:t>
      </w:r>
    </w:p>
    <w:p>
      <w:r>
        <w:rPr>
          <w:rFonts w:ascii="Consolas" w:hAnsi="Consolas"/>
          <w:sz w:val="18"/>
        </w:rPr>
        <w:t>NW_006798273.1  2927724                                       ...-.-....-...-.--.--.--  2927711</w:t>
      </w:r>
    </w:p>
    <w:p>
      <w:r>
        <w:rPr>
          <w:rFonts w:ascii="Consolas" w:hAnsi="Consolas"/>
          <w:sz w:val="18"/>
        </w:rPr>
        <w:t>NW_006798273.1  2673755                                       ...-.-....-...-.--.--.--  2673768</w:t>
      </w:r>
    </w:p>
    <w:p>
      <w:r>
        <w:rPr>
          <w:rFonts w:ascii="Consolas" w:hAnsi="Consolas"/>
          <w:sz w:val="18"/>
        </w:rPr>
        <w:t>NW_006798273.1  2927741                                           .-....-...-.--.--.--  2927731</w:t>
      </w:r>
    </w:p>
    <w:p>
      <w:r>
        <w:rPr>
          <w:rFonts w:ascii="Consolas" w:hAnsi="Consolas"/>
          <w:sz w:val="18"/>
        </w:rPr>
        <w:t>NW_006798273.1  1346121                                     .....-.-....-...-.--.--.--  1346106</w:t>
      </w:r>
    </w:p>
    <w:p>
      <w:r>
        <w:rPr>
          <w:rFonts w:ascii="Consolas" w:hAnsi="Consolas"/>
          <w:sz w:val="18"/>
        </w:rPr>
        <w:t>NW_006798273.1  1346119                                             ....-...-.--.--.--  1346110</w:t>
      </w:r>
    </w:p>
    <w:p>
      <w:r>
        <w:rPr>
          <w:rFonts w:ascii="Consolas" w:hAnsi="Consolas"/>
          <w:sz w:val="18"/>
        </w:rPr>
        <w:t>NW_006798273.1  3052491                                     .....-.-....-...-.--.--.--  3052476</w:t>
      </w:r>
    </w:p>
    <w:p>
      <w:r>
        <w:rPr>
          <w:rFonts w:ascii="Consolas" w:hAnsi="Consolas"/>
          <w:sz w:val="18"/>
        </w:rPr>
        <w:t>NW_006798273.1  736367                                         ..-.-....-...-.--.--.--  736379</w:t>
      </w:r>
    </w:p>
    <w:p>
      <w:r>
        <w:rPr>
          <w:rFonts w:ascii="Consolas" w:hAnsi="Consolas"/>
          <w:sz w:val="18"/>
        </w:rPr>
        <w:t>NW_006798273.1  736367                                               ...-...-.--.--.--  736375</w:t>
      </w:r>
    </w:p>
    <w:p>
      <w:r>
        <w:rPr>
          <w:rFonts w:ascii="Consolas" w:hAnsi="Consolas"/>
          <w:sz w:val="18"/>
        </w:rPr>
        <w:t>NW_006798273.1  2789300                                      ....-.-....-...-.--.--.--  2789286</w:t>
      </w:r>
    </w:p>
    <w:p>
      <w:r>
        <w:rPr>
          <w:rFonts w:ascii="Consolas" w:hAnsi="Consolas"/>
          <w:sz w:val="18"/>
        </w:rPr>
        <w:t>NW_006798273.1  619960                                      .....-.-....-...-.--.--.--  619975</w:t>
      </w:r>
    </w:p>
    <w:p>
      <w:r>
        <w:rPr>
          <w:rFonts w:ascii="Consolas" w:hAnsi="Consolas"/>
          <w:sz w:val="18"/>
        </w:rPr>
        <w:t>NW_006798273.1  1346119                                                  ...-.--.--.--  1346114</w:t>
      </w:r>
    </w:p>
    <w:p>
      <w:r>
        <w:rPr>
          <w:rFonts w:ascii="Consolas" w:hAnsi="Consolas"/>
          <w:sz w:val="18"/>
        </w:rPr>
        <w:t>NW_006798273.1  2789299                                                  ...-.--.--.--  2789294</w:t>
      </w:r>
    </w:p>
    <w:p>
      <w:r>
        <w:rPr>
          <w:rFonts w:ascii="Consolas" w:hAnsi="Consolas"/>
          <w:sz w:val="18"/>
        </w:rPr>
        <w:t>NW_006798273.1  2789299                                             ....-...-.--.--.--  2789290</w:t>
      </w:r>
    </w:p>
    <w:p>
      <w:r>
        <w:rPr>
          <w:rFonts w:ascii="Consolas" w:hAnsi="Consolas"/>
          <w:sz w:val="18"/>
        </w:rPr>
        <w:t>NW_006798273.1  3052489                                                  ...-.--.--.--  3052484</w:t>
      </w:r>
    </w:p>
    <w:p>
      <w:r>
        <w:rPr>
          <w:rFonts w:ascii="Consolas" w:hAnsi="Consolas"/>
          <w:sz w:val="18"/>
        </w:rPr>
        <w:t>NW_006798273.1  3052489                                             ....-...-.--.--.--  3052480</w:t>
      </w:r>
    </w:p>
    <w:p>
      <w:r>
        <w:rPr>
          <w:rFonts w:ascii="Consolas" w:hAnsi="Consolas"/>
          <w:sz w:val="18"/>
        </w:rPr>
        <w:t>NW_006796183.1  394328                                      .....-.-....-...-.--.--.--  394343</w:t>
      </w:r>
    </w:p>
    <w:p>
      <w:r>
        <w:rPr>
          <w:rFonts w:ascii="Consolas" w:hAnsi="Consolas"/>
          <w:sz w:val="18"/>
        </w:rPr>
        <w:t>NW_006796183.1  456876                                    .......-.-....-...-.--.--.--  456859</w:t>
      </w:r>
    </w:p>
    <w:p>
      <w:r>
        <w:rPr>
          <w:rFonts w:ascii="Consolas" w:hAnsi="Consolas"/>
          <w:sz w:val="18"/>
        </w:rPr>
        <w:t>NW_006796183.1  326850                                      .....-.-....-...-.--.--.--  326865</w:t>
      </w:r>
    </w:p>
    <w:p>
      <w:r>
        <w:rPr>
          <w:rFonts w:ascii="Consolas" w:hAnsi="Consolas"/>
          <w:sz w:val="18"/>
        </w:rPr>
        <w:t>NW_006796183.1  919571                                        ...-.-....-...-.--.--.--  919584</w:t>
      </w:r>
    </w:p>
    <w:p>
      <w:r>
        <w:rPr>
          <w:rFonts w:ascii="Consolas" w:hAnsi="Consolas"/>
          <w:sz w:val="18"/>
        </w:rPr>
        <w:t>NW_006796183.1  919575                                        ...-.-....-...-.--.--A--  919588</w:t>
      </w:r>
    </w:p>
    <w:p>
      <w:r>
        <w:rPr>
          <w:rFonts w:ascii="Consolas" w:hAnsi="Consolas"/>
          <w:sz w:val="18"/>
        </w:rPr>
        <w:t>NW_006796183.1  919579                                        ...-.-....-.AA-.--.--.--  919592</w:t>
      </w:r>
    </w:p>
    <w:p>
      <w:r>
        <w:rPr>
          <w:rFonts w:ascii="Consolas" w:hAnsi="Consolas"/>
          <w:sz w:val="18"/>
        </w:rPr>
        <w:t>NW_006796183.1  663442                                        ...-.-....-...-.--.--.--  663429</w:t>
      </w:r>
    </w:p>
    <w:p>
      <w:r>
        <w:rPr>
          <w:rFonts w:ascii="Consolas" w:hAnsi="Consolas"/>
          <w:sz w:val="18"/>
        </w:rPr>
        <w:t>NW_006796183.1  663444                                          .-.-....-...-.--.--.--  663433</w:t>
      </w:r>
    </w:p>
    <w:p>
      <w:r>
        <w:rPr>
          <w:rFonts w:ascii="Consolas" w:hAnsi="Consolas"/>
          <w:sz w:val="18"/>
        </w:rPr>
        <w:t>NW_006796183.1  326852                                              ....-...-.--.--.--  326861</w:t>
      </w:r>
    </w:p>
    <w:p>
      <w:r>
        <w:rPr>
          <w:rFonts w:ascii="Consolas" w:hAnsi="Consolas"/>
          <w:sz w:val="18"/>
        </w:rPr>
        <w:t>NW_006796183.1  990275                                       ....-.-....-...-.--.--.--  990289</w:t>
      </w:r>
    </w:p>
    <w:p>
      <w:r>
        <w:rPr>
          <w:rFonts w:ascii="Consolas" w:hAnsi="Consolas"/>
          <w:sz w:val="18"/>
        </w:rPr>
        <w:t>NW_006796183.1  1544679                                                .-...-.--.--.--  1544685</w:t>
      </w:r>
    </w:p>
    <w:p>
      <w:r>
        <w:rPr>
          <w:rFonts w:ascii="Consolas" w:hAnsi="Consolas"/>
          <w:sz w:val="18"/>
        </w:rPr>
        <w:t>NW_006796183.1  1551215                                         .-.-....-...-.--.--.--  1551204</w:t>
      </w:r>
    </w:p>
    <w:p>
      <w:r>
        <w:rPr>
          <w:rFonts w:ascii="Consolas" w:hAnsi="Consolas"/>
          <w:sz w:val="18"/>
        </w:rPr>
        <w:t>NW_006796183.1  990276                                              ....-...-.--.--.--  990285</w:t>
      </w:r>
    </w:p>
    <w:p>
      <w:r>
        <w:rPr>
          <w:rFonts w:ascii="Consolas" w:hAnsi="Consolas"/>
          <w:sz w:val="18"/>
        </w:rPr>
        <w:t>NW_006796183.1  998390                                     ......-.-....-...-.--.--.--  998406</w:t>
      </w:r>
    </w:p>
    <w:p>
      <w:r>
        <w:rPr>
          <w:rFonts w:ascii="Consolas" w:hAnsi="Consolas"/>
          <w:sz w:val="18"/>
        </w:rPr>
        <w:t>NW_006796183.1  514848                                    .......-.-....-...-.--.--.--  514865</w:t>
      </w:r>
    </w:p>
    <w:p>
      <w:r>
        <w:rPr>
          <w:rFonts w:ascii="Consolas" w:hAnsi="Consolas"/>
          <w:sz w:val="18"/>
        </w:rPr>
        <w:t>NW_006796183.1  1247260                                   .......-.-....-...-.--.--.--  1247243</w:t>
      </w:r>
    </w:p>
    <w:p>
      <w:r>
        <w:rPr>
          <w:rFonts w:ascii="Consolas" w:hAnsi="Consolas"/>
          <w:sz w:val="18"/>
        </w:rPr>
        <w:t>NW_006796183.1  776556                                       ....-.-....-...-.--.--.--  776570</w:t>
      </w:r>
    </w:p>
    <w:p>
      <w:r>
        <w:rPr>
          <w:rFonts w:ascii="Consolas" w:hAnsi="Consolas"/>
          <w:sz w:val="18"/>
        </w:rPr>
        <w:t>NW_006796183.1  776557                                                   ...-.--.--.--  776562</w:t>
      </w:r>
    </w:p>
    <w:p>
      <w:r>
        <w:rPr>
          <w:rFonts w:ascii="Consolas" w:hAnsi="Consolas"/>
          <w:sz w:val="18"/>
        </w:rPr>
        <w:t>NW_006796183.1  535832                                                    ..-.--.--.--  535828</w:t>
      </w:r>
    </w:p>
    <w:p>
      <w:r>
        <w:rPr>
          <w:rFonts w:ascii="Consolas" w:hAnsi="Consolas"/>
          <w:sz w:val="18"/>
        </w:rPr>
        <w:t>NW_006796183.1  776557                                              ....-...-.--.--.--  776566</w:t>
      </w:r>
    </w:p>
    <w:p>
      <w:r>
        <w:rPr>
          <w:rFonts w:ascii="Consolas" w:hAnsi="Consolas"/>
          <w:sz w:val="18"/>
        </w:rPr>
        <w:t>NW_006796183.1  990276                                                   ...-.--.--.--  990281</w:t>
      </w:r>
    </w:p>
    <w:p>
      <w:r>
        <w:rPr>
          <w:rFonts w:ascii="Consolas" w:hAnsi="Consolas"/>
          <w:sz w:val="18"/>
        </w:rPr>
        <w:t>NW_006796183.1  998393                                              ....-...-.--.--.--  998402</w:t>
      </w:r>
    </w:p>
    <w:p>
      <w:r>
        <w:rPr>
          <w:rFonts w:ascii="Consolas" w:hAnsi="Consolas"/>
          <w:sz w:val="18"/>
        </w:rPr>
        <w:t>NW_006796183.1  998393                                                   ...-.--.--.--  998398</w:t>
      </w:r>
    </w:p>
    <w:p>
      <w:r>
        <w:rPr>
          <w:rFonts w:ascii="Consolas" w:hAnsi="Consolas"/>
          <w:sz w:val="18"/>
        </w:rPr>
        <w:t>NW_006796183.1  1526968                                   .......-.-....-...-.--.--.--  1526985</w:t>
      </w:r>
    </w:p>
    <w:p>
      <w:r>
        <w:rPr>
          <w:rFonts w:ascii="Consolas" w:hAnsi="Consolas"/>
          <w:sz w:val="18"/>
        </w:rPr>
        <w:t>NW_006791208.1  1845325                                   .......-.-....-...-.--.--.--  1845342</w:t>
      </w:r>
    </w:p>
    <w:p>
      <w:r>
        <w:rPr>
          <w:rFonts w:ascii="Consolas" w:hAnsi="Consolas"/>
          <w:sz w:val="18"/>
        </w:rPr>
        <w:t>NW_006791208.1  620873                                      .....-.-....-...-.--.--.--  620888</w:t>
      </w:r>
    </w:p>
    <w:p>
      <w:r>
        <w:rPr>
          <w:rFonts w:ascii="Consolas" w:hAnsi="Consolas"/>
          <w:sz w:val="18"/>
        </w:rPr>
        <w:t>NW_006791208.1  2150536                                       ...-.-....-...-.--.--.--  2150549</w:t>
      </w:r>
    </w:p>
    <w:p>
      <w:r>
        <w:rPr>
          <w:rFonts w:ascii="Consolas" w:hAnsi="Consolas"/>
          <w:sz w:val="18"/>
        </w:rPr>
        <w:t>NW_006791208.1  461804                                        ...-.-....-...-.--.--.--  461817</w:t>
      </w:r>
    </w:p>
    <w:p>
      <w:r>
        <w:rPr>
          <w:rFonts w:ascii="Consolas" w:hAnsi="Consolas"/>
          <w:sz w:val="18"/>
        </w:rPr>
        <w:t>NW_006791208.1  765795                                        ...-.-....-...-.--.--.--  765782</w:t>
      </w:r>
    </w:p>
    <w:p>
      <w:r>
        <w:rPr>
          <w:rFonts w:ascii="Consolas" w:hAnsi="Consolas"/>
          <w:sz w:val="18"/>
        </w:rPr>
        <w:t>NW_006791208.1  3016307                                       ...-.-....-...-.--.--.--  3016294</w:t>
      </w:r>
    </w:p>
    <w:p>
      <w:r>
        <w:rPr>
          <w:rFonts w:ascii="Consolas" w:hAnsi="Consolas"/>
          <w:sz w:val="18"/>
        </w:rPr>
        <w:t>NW_006791208.1  461800                                        ...-.-....-...-.--.--.--  461813</w:t>
      </w:r>
    </w:p>
    <w:p>
      <w:r>
        <w:rPr>
          <w:rFonts w:ascii="Consolas" w:hAnsi="Consolas"/>
          <w:sz w:val="18"/>
        </w:rPr>
        <w:t>NW_006791208.1  765799                                        ...-.-....-...-.--.--.--  765786</w:t>
      </w:r>
    </w:p>
    <w:p>
      <w:r>
        <w:rPr>
          <w:rFonts w:ascii="Consolas" w:hAnsi="Consolas"/>
          <w:sz w:val="18"/>
        </w:rPr>
        <w:t>NW_006791208.1  2150532                                       ...-.-....-...-.--.--.--  2150545</w:t>
      </w:r>
    </w:p>
    <w:p>
      <w:r>
        <w:rPr>
          <w:rFonts w:ascii="Consolas" w:hAnsi="Consolas"/>
          <w:sz w:val="18"/>
        </w:rPr>
        <w:t>NW_006791208.1  765802                                         ..-.-....-...-.--.--.--  765790</w:t>
      </w:r>
    </w:p>
    <w:p>
      <w:r>
        <w:rPr>
          <w:rFonts w:ascii="Consolas" w:hAnsi="Consolas"/>
          <w:sz w:val="18"/>
        </w:rPr>
        <w:t>NW_006791208.1  2806209                                    ......-.-....-...-.--.--.--  2806193</w:t>
      </w:r>
    </w:p>
    <w:p>
      <w:r>
        <w:rPr>
          <w:rFonts w:ascii="Consolas" w:hAnsi="Consolas"/>
          <w:sz w:val="18"/>
        </w:rPr>
        <w:t>NW_006791208.1  2150530                                         .-.-....-...-.--.--.--  2150541</w:t>
      </w:r>
    </w:p>
    <w:p>
      <w:r>
        <w:rPr>
          <w:rFonts w:ascii="Consolas" w:hAnsi="Consolas"/>
          <w:sz w:val="18"/>
        </w:rPr>
        <w:t>NW_006791208.1  2806206                                             ....-...-.--.--.--  2806197</w:t>
      </w:r>
    </w:p>
    <w:p>
      <w:r>
        <w:rPr>
          <w:rFonts w:ascii="Consolas" w:hAnsi="Consolas"/>
          <w:sz w:val="18"/>
        </w:rPr>
        <w:t>NW_006791208.1  3158053                                                  ...-.--.--.--  3158058</w:t>
      </w:r>
    </w:p>
    <w:p>
      <w:r>
        <w:rPr>
          <w:rFonts w:ascii="Consolas" w:hAnsi="Consolas"/>
          <w:sz w:val="18"/>
        </w:rPr>
        <w:t>NW_006791208.1  1178235                                           .-....-...-.--.--.--  1178245</w:t>
      </w:r>
    </w:p>
    <w:p>
      <w:r>
        <w:rPr>
          <w:rFonts w:ascii="Consolas" w:hAnsi="Consolas"/>
          <w:sz w:val="18"/>
        </w:rPr>
        <w:t>NW_006791208.1  1178235                                                .-...-.--.--.--  1178241</w:t>
      </w:r>
    </w:p>
    <w:p>
      <w:r>
        <w:rPr>
          <w:rFonts w:ascii="Consolas" w:hAnsi="Consolas"/>
          <w:sz w:val="18"/>
        </w:rPr>
        <w:t>NW_006791208.1  2950373                                                  ...-.--.--.--  2950368</w:t>
      </w:r>
    </w:p>
    <w:p>
      <w:r>
        <w:rPr>
          <w:rFonts w:ascii="Consolas" w:hAnsi="Consolas"/>
          <w:sz w:val="18"/>
        </w:rPr>
        <w:t>NW_006791208.1  2950374                                      ....-.-....-...-.--.--.--  2950360</w:t>
      </w:r>
    </w:p>
    <w:p>
      <w:r>
        <w:rPr>
          <w:rFonts w:ascii="Consolas" w:hAnsi="Consolas"/>
          <w:sz w:val="18"/>
        </w:rPr>
        <w:t>NW_006791208.1  3158052                                      ....-.-....-...-.--.--.--  3158066</w:t>
      </w:r>
    </w:p>
    <w:p>
      <w:r>
        <w:rPr>
          <w:rFonts w:ascii="Consolas" w:hAnsi="Consolas"/>
          <w:sz w:val="18"/>
        </w:rPr>
        <w:t>NW_006791208.1  1178236                                       ...-.-....-...-.--.--.--  1178249</w:t>
      </w:r>
    </w:p>
    <w:p>
      <w:r>
        <w:rPr>
          <w:rFonts w:ascii="Consolas" w:hAnsi="Consolas"/>
          <w:sz w:val="18"/>
        </w:rPr>
        <w:t>NW_006791208.1  2950373                                             ....-...-.--.--.--  2950364</w:t>
      </w:r>
    </w:p>
    <w:p>
      <w:r>
        <w:rPr>
          <w:rFonts w:ascii="Consolas" w:hAnsi="Consolas"/>
          <w:sz w:val="18"/>
        </w:rPr>
        <w:t>NW_006791208.1  3158053                                             ....-...-.--.--.--  3158062</w:t>
      </w:r>
    </w:p>
    <w:p>
      <w:r>
        <w:rPr>
          <w:rFonts w:ascii="Consolas" w:hAnsi="Consolas"/>
          <w:sz w:val="18"/>
        </w:rPr>
        <w:t>NW_006789773.1  225835                                      .....-.-....-...-.--.--.--  225850</w:t>
      </w:r>
    </w:p>
    <w:p>
      <w:r>
        <w:rPr>
          <w:rFonts w:ascii="Consolas" w:hAnsi="Consolas"/>
          <w:sz w:val="18"/>
        </w:rPr>
        <w:t>NW_006789773.1  589838                                       ....-.-....-...-.--.--.--  589852</w:t>
      </w:r>
    </w:p>
    <w:p>
      <w:r>
        <w:rPr>
          <w:rFonts w:ascii="Consolas" w:hAnsi="Consolas"/>
          <w:sz w:val="18"/>
        </w:rPr>
        <w:t>NW_006789773.1  589859                                        ...-.-....-...-.--.--.--  589872</w:t>
      </w:r>
    </w:p>
    <w:p>
      <w:r>
        <w:rPr>
          <w:rFonts w:ascii="Consolas" w:hAnsi="Consolas"/>
          <w:sz w:val="18"/>
        </w:rPr>
        <w:t>NW_006789773.1  563446                                        ...-.-....-...-.--.--.--  563433</w:t>
      </w:r>
    </w:p>
    <w:p>
      <w:r>
        <w:rPr>
          <w:rFonts w:ascii="Consolas" w:hAnsi="Consolas"/>
          <w:sz w:val="18"/>
        </w:rPr>
        <w:t>NW_006789773.1  589843                                        ...-.-....-...-.--.--.--  589856</w:t>
      </w:r>
    </w:p>
    <w:p>
      <w:r>
        <w:rPr>
          <w:rFonts w:ascii="Consolas" w:hAnsi="Consolas"/>
          <w:sz w:val="18"/>
        </w:rPr>
        <w:t>NW_006789773.1  589847                                        ...-.-....-...-.--.--.--  589860</w:t>
      </w:r>
    </w:p>
    <w:p>
      <w:r>
        <w:rPr>
          <w:rFonts w:ascii="Consolas" w:hAnsi="Consolas"/>
          <w:sz w:val="18"/>
        </w:rPr>
        <w:t>NW_006789773.1  589851                                        ...-.-....-...-.--.--.--  589864</w:t>
      </w:r>
    </w:p>
    <w:p>
      <w:r>
        <w:rPr>
          <w:rFonts w:ascii="Consolas" w:hAnsi="Consolas"/>
          <w:sz w:val="18"/>
        </w:rPr>
        <w:t>NW_006789773.1  589855                                        ...-.-....-...-.--.--.--  589868</w:t>
      </w:r>
    </w:p>
    <w:p>
      <w:r>
        <w:rPr>
          <w:rFonts w:ascii="Consolas" w:hAnsi="Consolas"/>
          <w:sz w:val="18"/>
        </w:rPr>
        <w:t>NW_006789773.1  563442                                        ...-.-....-...-.--.--.--  563429</w:t>
      </w:r>
    </w:p>
    <w:p>
      <w:r>
        <w:rPr>
          <w:rFonts w:ascii="Consolas" w:hAnsi="Consolas"/>
          <w:sz w:val="18"/>
        </w:rPr>
        <w:t>NW_006789773.1  611454                                      .....-.-....-...-.--.--.--  611469</w:t>
      </w:r>
    </w:p>
    <w:p>
      <w:r>
        <w:rPr>
          <w:rFonts w:ascii="Consolas" w:hAnsi="Consolas"/>
          <w:sz w:val="18"/>
        </w:rPr>
        <w:t>NW_006789773.1  563447                                            .-....-...-.--.--.--  563437</w:t>
      </w:r>
    </w:p>
    <w:p>
      <w:r>
        <w:rPr>
          <w:rFonts w:ascii="Consolas" w:hAnsi="Consolas"/>
          <w:sz w:val="18"/>
        </w:rPr>
        <w:t>NW_006789773.1  611456                                              ....-...-.--.--.--  611465</w:t>
      </w:r>
    </w:p>
    <w:p>
      <w:r>
        <w:rPr>
          <w:rFonts w:ascii="Consolas" w:hAnsi="Consolas"/>
          <w:sz w:val="18"/>
        </w:rPr>
        <w:t>NW_006789773.1  367499                                     ......-.-....-...-.--.--.--  367515</w:t>
      </w:r>
    </w:p>
    <w:p>
      <w:r>
        <w:rPr>
          <w:rFonts w:ascii="Consolas" w:hAnsi="Consolas"/>
          <w:sz w:val="18"/>
        </w:rPr>
        <w:t>NW_006789773.1  367502                                                   ...-.--.--.--  367507</w:t>
      </w:r>
    </w:p>
    <w:p>
      <w:r>
        <w:rPr>
          <w:rFonts w:ascii="Consolas" w:hAnsi="Consolas"/>
          <w:sz w:val="18"/>
        </w:rPr>
        <w:t>NW_006789773.1  367502                                              ....-...-.--.--.--  367511</w:t>
      </w:r>
    </w:p>
    <w:p>
      <w:r>
        <w:rPr>
          <w:rFonts w:ascii="Consolas" w:hAnsi="Consolas"/>
          <w:sz w:val="18"/>
        </w:rPr>
        <w:t>NW_006789773.1  400007                                        ...-.-....-...-.--.--.--  399994</w:t>
      </w:r>
    </w:p>
    <w:p>
      <w:r>
        <w:rPr>
          <w:rFonts w:ascii="Consolas" w:hAnsi="Consolas"/>
          <w:sz w:val="18"/>
        </w:rPr>
        <w:t>NW_006788200.1  5729832                                     .....-.-....-...-.--.--.--  5729847</w:t>
      </w:r>
    </w:p>
    <w:p>
      <w:r>
        <w:rPr>
          <w:rFonts w:ascii="Consolas" w:hAnsi="Consolas"/>
          <w:sz w:val="18"/>
        </w:rPr>
        <w:t>NW_006788200.1  8622253                                    ......-.-....-C..-.--.--.--  8622237</w:t>
      </w:r>
    </w:p>
    <w:p>
      <w:r>
        <w:rPr>
          <w:rFonts w:ascii="Consolas" w:hAnsi="Consolas"/>
          <w:sz w:val="18"/>
        </w:rPr>
        <w:t>NW_006788200.1  2009713                                       ...-.-....-...-.--.--.--  2009726</w:t>
      </w:r>
    </w:p>
    <w:p>
      <w:r>
        <w:rPr>
          <w:rFonts w:ascii="Consolas" w:hAnsi="Consolas"/>
          <w:sz w:val="18"/>
        </w:rPr>
        <w:t>NW_006788200.1  2974969                                    ......-.-....-...-.--.--.--  2974985</w:t>
      </w:r>
    </w:p>
    <w:p>
      <w:r>
        <w:rPr>
          <w:rFonts w:ascii="Consolas" w:hAnsi="Consolas"/>
          <w:sz w:val="18"/>
        </w:rPr>
        <w:t>NW_006788200.1  2816321                                       ...-.-....-...-.--.--.--  2816334</w:t>
      </w:r>
    </w:p>
    <w:p>
      <w:r>
        <w:rPr>
          <w:rFonts w:ascii="Consolas" w:hAnsi="Consolas"/>
          <w:sz w:val="18"/>
        </w:rPr>
        <w:t>NW_006788200.1  2087057                                       ...-.-....-...-.--.--.--  2087070</w:t>
      </w:r>
    </w:p>
    <w:p>
      <w:r>
        <w:rPr>
          <w:rFonts w:ascii="Consolas" w:hAnsi="Consolas"/>
          <w:sz w:val="18"/>
        </w:rPr>
        <w:t>NW_006788200.1  2331385                                     .....-.-....-...-.--.--.--  2331400</w:t>
      </w:r>
    </w:p>
    <w:p>
      <w:r>
        <w:rPr>
          <w:rFonts w:ascii="Consolas" w:hAnsi="Consolas"/>
          <w:sz w:val="18"/>
        </w:rPr>
        <w:t>NW_006788200.1  6244426                                      ....-.-....-...-.--.--.--  6244412</w:t>
      </w:r>
    </w:p>
    <w:p>
      <w:r>
        <w:rPr>
          <w:rFonts w:ascii="Consolas" w:hAnsi="Consolas"/>
          <w:sz w:val="18"/>
        </w:rPr>
        <w:t>NW_006788200.1  5080448                                      ....-.-....-...-.--.--.--  5080434</w:t>
      </w:r>
    </w:p>
    <w:p>
      <w:r>
        <w:rPr>
          <w:rFonts w:ascii="Consolas" w:hAnsi="Consolas"/>
          <w:sz w:val="18"/>
        </w:rPr>
        <w:t>NW_006788200.1  1324324                                       ...-.-....-...-.--.--.--  1324337</w:t>
      </w:r>
    </w:p>
    <w:p>
      <w:r>
        <w:rPr>
          <w:rFonts w:ascii="Consolas" w:hAnsi="Consolas"/>
          <w:sz w:val="18"/>
        </w:rPr>
        <w:t>NW_006788200.1  1468546                                       ...-.-....-...-.--.--.--  1468533</w:t>
      </w:r>
    </w:p>
    <w:p>
      <w:r>
        <w:rPr>
          <w:rFonts w:ascii="Consolas" w:hAnsi="Consolas"/>
          <w:sz w:val="18"/>
        </w:rPr>
        <w:t>NW_006788200.1  1468559                                      ....-.-....-...-.--.--.--  1468545</w:t>
      </w:r>
    </w:p>
    <w:p>
      <w:r>
        <w:rPr>
          <w:rFonts w:ascii="Consolas" w:hAnsi="Consolas"/>
          <w:sz w:val="18"/>
        </w:rPr>
        <w:t>NW_006788200.1  2087048                                      ....-.-....-...-.--.--.--  2087062</w:t>
      </w:r>
    </w:p>
    <w:p>
      <w:r>
        <w:rPr>
          <w:rFonts w:ascii="Consolas" w:hAnsi="Consolas"/>
          <w:sz w:val="18"/>
        </w:rPr>
        <w:t>NW_006788200.1  2331399                                       ...-.-....-...-.--.--.--  2331412</w:t>
      </w:r>
    </w:p>
    <w:p>
      <w:r>
        <w:rPr>
          <w:rFonts w:ascii="Consolas" w:hAnsi="Consolas"/>
          <w:sz w:val="18"/>
        </w:rPr>
        <w:t>NW_006788200.1  8105893                                      ....-.-....-...-.--.--.--  8105907</w:t>
      </w:r>
    </w:p>
    <w:p>
      <w:r>
        <w:rPr>
          <w:rFonts w:ascii="Consolas" w:hAnsi="Consolas"/>
          <w:sz w:val="18"/>
        </w:rPr>
        <w:t>NW_006788200.1  5080443                                       ...-.-....-...-.--.--.--  5080430</w:t>
      </w:r>
    </w:p>
    <w:p>
      <w:r>
        <w:rPr>
          <w:rFonts w:ascii="Consolas" w:hAnsi="Consolas"/>
          <w:sz w:val="18"/>
        </w:rPr>
        <w:t>NW_006788200.1  8119420                                       ...-.-....-...-.--.--.--  8119433</w:t>
      </w:r>
    </w:p>
    <w:p>
      <w:r>
        <w:rPr>
          <w:rFonts w:ascii="Consolas" w:hAnsi="Consolas"/>
          <w:sz w:val="18"/>
        </w:rPr>
        <w:t>NW_006788200.1  1468550                                       ...-.-....-...-.--.--.--  1468537</w:t>
      </w:r>
    </w:p>
    <w:p>
      <w:r>
        <w:rPr>
          <w:rFonts w:ascii="Consolas" w:hAnsi="Consolas"/>
          <w:sz w:val="18"/>
        </w:rPr>
        <w:t>NW_006788200.1  1468554                                       ...-.-....-...-.--.--.--  1468541</w:t>
      </w:r>
    </w:p>
    <w:p>
      <w:r>
        <w:rPr>
          <w:rFonts w:ascii="Consolas" w:hAnsi="Consolas"/>
          <w:sz w:val="18"/>
        </w:rPr>
        <w:t>NW_006788200.1  1971355                                       ...-.-....-...-.--.--.--  1971368</w:t>
      </w:r>
    </w:p>
    <w:p>
      <w:r>
        <w:rPr>
          <w:rFonts w:ascii="Consolas" w:hAnsi="Consolas"/>
          <w:sz w:val="18"/>
        </w:rPr>
        <w:t>NW_006788200.1  2009705                                       ...-.-....-...-.--.--.--  2009718</w:t>
      </w:r>
    </w:p>
    <w:p>
      <w:r>
        <w:rPr>
          <w:rFonts w:ascii="Consolas" w:hAnsi="Consolas"/>
          <w:sz w:val="18"/>
        </w:rPr>
        <w:t>NW_006788200.1  2009709                                       ...-.-....-...-.--.--.--  2009722</w:t>
      </w:r>
    </w:p>
    <w:p>
      <w:r>
        <w:rPr>
          <w:rFonts w:ascii="Consolas" w:hAnsi="Consolas"/>
          <w:sz w:val="18"/>
        </w:rPr>
        <w:t>NW_006788200.1  2087053                                       ...-.-....-...-.--.--.--  2087066</w:t>
      </w:r>
    </w:p>
    <w:p>
      <w:r>
        <w:rPr>
          <w:rFonts w:ascii="Consolas" w:hAnsi="Consolas"/>
          <w:sz w:val="18"/>
        </w:rPr>
        <w:t>NW_006788200.1  2331391                                       ...-.-....-...-.--.--.--  2331404</w:t>
      </w:r>
    </w:p>
    <w:p>
      <w:r>
        <w:rPr>
          <w:rFonts w:ascii="Consolas" w:hAnsi="Consolas"/>
          <w:sz w:val="18"/>
        </w:rPr>
        <w:t>NW_006788200.1  2331395                                       ...-.-....-...-.--.--.--  2331408</w:t>
      </w:r>
    </w:p>
    <w:p>
      <w:r>
        <w:rPr>
          <w:rFonts w:ascii="Consolas" w:hAnsi="Consolas"/>
          <w:sz w:val="18"/>
        </w:rPr>
        <w:t>NW_006788200.1  2679488                                       ...-.-....-...-.--.--.--  2679475</w:t>
      </w:r>
    </w:p>
    <w:p>
      <w:r>
        <w:rPr>
          <w:rFonts w:ascii="Consolas" w:hAnsi="Consolas"/>
          <w:sz w:val="18"/>
        </w:rPr>
        <w:t>NW_006788200.1  2679492                                       ...-.-....-...-.--.--.--  2679479</w:t>
      </w:r>
    </w:p>
    <w:p>
      <w:r>
        <w:rPr>
          <w:rFonts w:ascii="Consolas" w:hAnsi="Consolas"/>
          <w:sz w:val="18"/>
        </w:rPr>
        <w:t>NW_006788200.1  2679496                                       ...-.-....-...-.--.--.--  2679483</w:t>
      </w:r>
    </w:p>
    <w:p>
      <w:r>
        <w:rPr>
          <w:rFonts w:ascii="Consolas" w:hAnsi="Consolas"/>
          <w:sz w:val="18"/>
        </w:rPr>
        <w:t>NW_006788200.1  2679500                                       ...-.-....-...-.--.--.--  2679487</w:t>
      </w:r>
    </w:p>
    <w:p>
      <w:r>
        <w:rPr>
          <w:rFonts w:ascii="Consolas" w:hAnsi="Consolas"/>
          <w:sz w:val="18"/>
        </w:rPr>
        <w:t>NW_006788200.1  2816317                                       ...-.-....-...-.--.--.--  2816330</w:t>
      </w:r>
    </w:p>
    <w:p>
      <w:r>
        <w:rPr>
          <w:rFonts w:ascii="Consolas" w:hAnsi="Consolas"/>
          <w:sz w:val="18"/>
        </w:rPr>
        <w:t>NW_006788200.1  2913742                                   .......-.-....-...-.--.--.--  2913759</w:t>
      </w:r>
    </w:p>
    <w:p>
      <w:r>
        <w:rPr>
          <w:rFonts w:ascii="Consolas" w:hAnsi="Consolas"/>
          <w:sz w:val="18"/>
        </w:rPr>
        <w:t>NW_006788200.1  2974976                                       ...-.-....-...-.--.--.--  2974989</w:t>
      </w:r>
    </w:p>
    <w:p>
      <w:r>
        <w:rPr>
          <w:rFonts w:ascii="Consolas" w:hAnsi="Consolas"/>
          <w:sz w:val="18"/>
        </w:rPr>
        <w:t>NW_006788200.1  5850425                                       ...-.-....-...-.--.--.--  5850438</w:t>
      </w:r>
    </w:p>
    <w:p>
      <w:r>
        <w:rPr>
          <w:rFonts w:ascii="Consolas" w:hAnsi="Consolas"/>
          <w:sz w:val="18"/>
        </w:rPr>
        <w:t>NW_006788200.1  6140440                                        ..-.-....-...-.--.--.--  6140428</w:t>
      </w:r>
    </w:p>
    <w:p>
      <w:r>
        <w:rPr>
          <w:rFonts w:ascii="Consolas" w:hAnsi="Consolas"/>
          <w:sz w:val="18"/>
        </w:rPr>
        <w:t>NW_006788200.1  7817469                                       ...-.-....-...-.--.--.--  7817456</w:t>
      </w:r>
    </w:p>
    <w:p>
      <w:r>
        <w:rPr>
          <w:rFonts w:ascii="Consolas" w:hAnsi="Consolas"/>
          <w:sz w:val="18"/>
        </w:rPr>
        <w:t>NW_006788200.1  7817473                                       ...-.-....-...-.--.--.--  7817460</w:t>
      </w:r>
    </w:p>
    <w:p>
      <w:r>
        <w:rPr>
          <w:rFonts w:ascii="Consolas" w:hAnsi="Consolas"/>
          <w:sz w:val="18"/>
        </w:rPr>
        <w:t>NW_006788200.1  7817477                                       ...-.-....-...-.--.--.--  7817464</w:t>
      </w:r>
    </w:p>
    <w:p>
      <w:r>
        <w:rPr>
          <w:rFonts w:ascii="Consolas" w:hAnsi="Consolas"/>
          <w:sz w:val="18"/>
        </w:rPr>
        <w:t>NW_006788200.1  7817481                                       ...-.-....-...-.--.--.--  7817468</w:t>
      </w:r>
    </w:p>
    <w:p>
      <w:r>
        <w:rPr>
          <w:rFonts w:ascii="Consolas" w:hAnsi="Consolas"/>
          <w:sz w:val="18"/>
        </w:rPr>
        <w:t>NW_006788200.1  7817485                                       ...-.-....-...-.--.--.--  7817472</w:t>
      </w:r>
    </w:p>
    <w:p>
      <w:r>
        <w:rPr>
          <w:rFonts w:ascii="Consolas" w:hAnsi="Consolas"/>
          <w:sz w:val="18"/>
        </w:rPr>
        <w:t>NW_006788200.1  7817489                                       ...-.-....-...-.--.--.--  7817476</w:t>
      </w:r>
    </w:p>
    <w:p>
      <w:r>
        <w:rPr>
          <w:rFonts w:ascii="Consolas" w:hAnsi="Consolas"/>
          <w:sz w:val="18"/>
        </w:rPr>
        <w:t>NW_006788200.1  6263732                                     .....-.-A...-...-.--.--.--  6263747</w:t>
      </w:r>
    </w:p>
    <w:p>
      <w:r>
        <w:rPr>
          <w:rFonts w:ascii="Consolas" w:hAnsi="Consolas"/>
          <w:sz w:val="18"/>
        </w:rPr>
        <w:t>NW_006788200.1  1324321                                        ..-.-....-...-.--.--.--  1324333</w:t>
      </w:r>
    </w:p>
    <w:p>
      <w:r>
        <w:rPr>
          <w:rFonts w:ascii="Consolas" w:hAnsi="Consolas"/>
          <w:sz w:val="18"/>
        </w:rPr>
        <w:t>NW_006788200.1  1971359                                       ...-.-....-...-.--.--.--  1971372</w:t>
      </w:r>
    </w:p>
    <w:p>
      <w:r>
        <w:rPr>
          <w:rFonts w:ascii="Consolas" w:hAnsi="Consolas"/>
          <w:sz w:val="18"/>
        </w:rPr>
        <w:t>NW_006788200.1  2094971                                    ......-.-....-...-.--.--.--  2094955</w:t>
      </w:r>
    </w:p>
    <w:p>
      <w:r>
        <w:rPr>
          <w:rFonts w:ascii="Consolas" w:hAnsi="Consolas"/>
          <w:sz w:val="18"/>
        </w:rPr>
        <w:t>NW_006788200.1  2187598                                         .-.-....-...-.--.--.--  2187587</w:t>
      </w:r>
    </w:p>
    <w:p>
      <w:r>
        <w:rPr>
          <w:rFonts w:ascii="Consolas" w:hAnsi="Consolas"/>
          <w:sz w:val="18"/>
        </w:rPr>
        <w:t>NW_006788200.1  156669                                      .....-.-....-...-.--.--.--  156684</w:t>
      </w:r>
    </w:p>
    <w:p>
      <w:r>
        <w:rPr>
          <w:rFonts w:ascii="Consolas" w:hAnsi="Consolas"/>
          <w:sz w:val="18"/>
        </w:rPr>
        <w:t>NW_006788200.1  2094968                                             ....-...-.--.--.--  2094959</w:t>
      </w:r>
    </w:p>
    <w:p>
      <w:r>
        <w:rPr>
          <w:rFonts w:ascii="Consolas" w:hAnsi="Consolas"/>
          <w:sz w:val="18"/>
        </w:rPr>
        <w:t>NW_006788200.1  2679484                                       ...-.-....-...-.--.--.--  2679471</w:t>
      </w:r>
    </w:p>
    <w:p>
      <w:r>
        <w:rPr>
          <w:rFonts w:ascii="Consolas" w:hAnsi="Consolas"/>
          <w:sz w:val="18"/>
        </w:rPr>
        <w:t>NW_006788200.1  2913746                                             ....-...-.--.--.--  2913755</w:t>
      </w:r>
    </w:p>
    <w:p>
      <w:r>
        <w:rPr>
          <w:rFonts w:ascii="Consolas" w:hAnsi="Consolas"/>
          <w:sz w:val="18"/>
        </w:rPr>
        <w:t>NW_006788200.1  3019883                                         .-.-....-...-.--.--.--  3019894</w:t>
      </w:r>
    </w:p>
    <w:p>
      <w:r>
        <w:rPr>
          <w:rFonts w:ascii="Consolas" w:hAnsi="Consolas"/>
          <w:sz w:val="18"/>
        </w:rPr>
        <w:t>NW_006788200.1  7817465                                       ...-.-....-...-.--.--.--  7817452</w:t>
      </w:r>
    </w:p>
    <w:p>
      <w:r>
        <w:rPr>
          <w:rFonts w:ascii="Consolas" w:hAnsi="Consolas"/>
          <w:sz w:val="18"/>
        </w:rPr>
        <w:t>NW_006788200.1  6968925                                         .-.-....-...-.--.--.--  6968914</w:t>
      </w:r>
    </w:p>
    <w:p>
      <w:r>
        <w:rPr>
          <w:rFonts w:ascii="Consolas" w:hAnsi="Consolas"/>
          <w:sz w:val="18"/>
        </w:rPr>
        <w:t>NW_006788200.1  156671                                              ....-...-.--.--.--  156680</w:t>
      </w:r>
    </w:p>
    <w:p>
      <w:r>
        <w:rPr>
          <w:rFonts w:ascii="Consolas" w:hAnsi="Consolas"/>
          <w:sz w:val="18"/>
        </w:rPr>
        <w:t>NW_006788200.1  1167643                                           .-....-...-.--.--.--  1167653</w:t>
      </w:r>
    </w:p>
    <w:p>
      <w:r>
        <w:rPr>
          <w:rFonts w:ascii="Consolas" w:hAnsi="Consolas"/>
          <w:sz w:val="18"/>
        </w:rPr>
        <w:t>NW_006788200.1  1167644                                       ...-.-....-...-.--.--.--  1167657</w:t>
      </w:r>
    </w:p>
    <w:p>
      <w:r>
        <w:rPr>
          <w:rFonts w:ascii="Consolas" w:hAnsi="Consolas"/>
          <w:sz w:val="18"/>
        </w:rPr>
        <w:t>NW_006788200.1  1971354                                           .-....-...-.--.--.--  1971364</w:t>
      </w:r>
    </w:p>
    <w:p>
      <w:r>
        <w:rPr>
          <w:rFonts w:ascii="Consolas" w:hAnsi="Consolas"/>
          <w:sz w:val="18"/>
        </w:rPr>
        <w:t>NW_006788200.1  2009704                                           .-....-...-.--.--.--  2009714</w:t>
      </w:r>
    </w:p>
    <w:p>
      <w:r>
        <w:rPr>
          <w:rFonts w:ascii="Consolas" w:hAnsi="Consolas"/>
          <w:sz w:val="18"/>
        </w:rPr>
        <w:t>NW_006788200.1  2816316                                           .-....-...-.--.--.--  2816326</w:t>
      </w:r>
    </w:p>
    <w:p>
      <w:r>
        <w:rPr>
          <w:rFonts w:ascii="Consolas" w:hAnsi="Consolas"/>
          <w:sz w:val="18"/>
        </w:rPr>
        <w:t>NW_006788200.1  5850424                                           .-....-...-.--.--.--  5850434</w:t>
      </w:r>
    </w:p>
    <w:p>
      <w:r>
        <w:rPr>
          <w:rFonts w:ascii="Consolas" w:hAnsi="Consolas"/>
          <w:sz w:val="18"/>
        </w:rPr>
        <w:t>NW_006788200.1  5850429                                       ...-.-....-...-.--.--.--  5850442</w:t>
      </w:r>
    </w:p>
    <w:p>
      <w:r>
        <w:rPr>
          <w:rFonts w:ascii="Consolas" w:hAnsi="Consolas"/>
          <w:sz w:val="18"/>
        </w:rPr>
        <w:t>NW_006788200.1  7817490                                           .-....-...-.--.--.--  7817480</w:t>
      </w:r>
    </w:p>
    <w:p>
      <w:r>
        <w:rPr>
          <w:rFonts w:ascii="Consolas" w:hAnsi="Consolas"/>
          <w:sz w:val="18"/>
        </w:rPr>
        <w:t>NW_006788200.1  8125404                                      ....-.-....-...-.--.--.--  8125418</w:t>
      </w:r>
    </w:p>
    <w:p>
      <w:r>
        <w:rPr>
          <w:rFonts w:ascii="Consolas" w:hAnsi="Consolas"/>
          <w:sz w:val="18"/>
        </w:rPr>
        <w:t>NW_006788200.1  8125405                                             ....-...-.--.--.--  8125414</w:t>
      </w:r>
    </w:p>
    <w:p>
      <w:r>
        <w:rPr>
          <w:rFonts w:ascii="Consolas" w:hAnsi="Consolas"/>
          <w:sz w:val="18"/>
        </w:rPr>
        <w:t>NW_006788200.1  2187592                                       ...-.-....-...-.--.--.--  2187579</w:t>
      </w:r>
    </w:p>
    <w:p>
      <w:r>
        <w:rPr>
          <w:rFonts w:ascii="Consolas" w:hAnsi="Consolas"/>
          <w:sz w:val="18"/>
        </w:rPr>
        <w:t>NW_006788200.1  2187596                                       ...-.-....-...-.--.--.--  2187583</w:t>
      </w:r>
    </w:p>
    <w:p>
      <w:r>
        <w:rPr>
          <w:rFonts w:ascii="Consolas" w:hAnsi="Consolas"/>
          <w:sz w:val="18"/>
        </w:rPr>
        <w:t>NW_006788200.1  3019885                                       ...-.-....-...-.--.--.--  3019898</w:t>
      </w:r>
    </w:p>
    <w:p>
      <w:r>
        <w:rPr>
          <w:rFonts w:ascii="Consolas" w:hAnsi="Consolas"/>
          <w:sz w:val="18"/>
        </w:rPr>
        <w:t>NW_006788200.1  6140437                                       ...-.-....-...-.--.--.--  6140424</w:t>
      </w:r>
    </w:p>
    <w:p>
      <w:r>
        <w:rPr>
          <w:rFonts w:ascii="Consolas" w:hAnsi="Consolas"/>
          <w:sz w:val="18"/>
        </w:rPr>
        <w:t>NW_006788200.1  6968923                                       ...-.-....-...-.--.--.--  6968910</w:t>
      </w:r>
    </w:p>
    <w:p>
      <w:r>
        <w:rPr>
          <w:rFonts w:ascii="Consolas" w:hAnsi="Consolas"/>
          <w:sz w:val="18"/>
        </w:rPr>
        <w:t>NW_006788200.1  7066340                                    ......-.-....-...-.--.--.--  7066356</w:t>
      </w:r>
    </w:p>
    <w:p>
      <w:r>
        <w:rPr>
          <w:rFonts w:ascii="Consolas" w:hAnsi="Consolas"/>
          <w:sz w:val="18"/>
        </w:rPr>
        <w:t>NW_006788200.1  689846                                                 .-...-.--.--.--  689852</w:t>
      </w:r>
    </w:p>
    <w:p>
      <w:r>
        <w:rPr>
          <w:rFonts w:ascii="Consolas" w:hAnsi="Consolas"/>
          <w:sz w:val="18"/>
        </w:rPr>
        <w:t>NW_006788200.1  2832503                                                  ...-.--.--.--  2832508</w:t>
      </w:r>
    </w:p>
    <w:p>
      <w:r>
        <w:rPr>
          <w:rFonts w:ascii="Consolas" w:hAnsi="Consolas"/>
          <w:sz w:val="18"/>
        </w:rPr>
        <w:t>NW_006788200.1  4578613                                           .-....-...-.--.--.--  4578623</w:t>
      </w:r>
    </w:p>
    <w:p>
      <w:r>
        <w:rPr>
          <w:rFonts w:ascii="Consolas" w:hAnsi="Consolas"/>
          <w:sz w:val="18"/>
        </w:rPr>
        <w:t>NW_006788200.1  264615                                               ...-...-.--.--.--  264607</w:t>
      </w:r>
    </w:p>
    <w:p>
      <w:r>
        <w:rPr>
          <w:rFonts w:ascii="Consolas" w:hAnsi="Consolas"/>
          <w:sz w:val="18"/>
        </w:rPr>
        <w:t>NW_006788200.1  264615                                         ..-.-....-...-.--.--.--  264603</w:t>
      </w:r>
    </w:p>
    <w:p>
      <w:r>
        <w:rPr>
          <w:rFonts w:ascii="Consolas" w:hAnsi="Consolas"/>
          <w:sz w:val="18"/>
        </w:rPr>
        <w:t>NW_006788200.1  646370                                                 .-...-.--.--.--  646376</w:t>
      </w:r>
    </w:p>
    <w:p>
      <w:r>
        <w:rPr>
          <w:rFonts w:ascii="Consolas" w:hAnsi="Consolas"/>
          <w:sz w:val="18"/>
        </w:rPr>
        <w:t>NW_006788200.1  2832501                                     .....-.-....-...-.--.--.--  2832516</w:t>
      </w:r>
    </w:p>
    <w:p>
      <w:r>
        <w:rPr>
          <w:rFonts w:ascii="Consolas" w:hAnsi="Consolas"/>
          <w:sz w:val="18"/>
        </w:rPr>
        <w:t>NW_006788200.1  4578614                                       ...-.-....-...-.--.--.--  4578627</w:t>
      </w:r>
    </w:p>
    <w:p>
      <w:r>
        <w:rPr>
          <w:rFonts w:ascii="Consolas" w:hAnsi="Consolas"/>
          <w:sz w:val="18"/>
        </w:rPr>
        <w:t>NW_006788200.1  5499749                                     .....-.-....-...-.--.--.--  5499734</w:t>
      </w:r>
    </w:p>
    <w:p>
      <w:r>
        <w:rPr>
          <w:rFonts w:ascii="Consolas" w:hAnsi="Consolas"/>
          <w:sz w:val="18"/>
        </w:rPr>
        <w:t>NW_006788200.1  646370                                            .-....-...-.--.--.--  646380</w:t>
      </w:r>
    </w:p>
    <w:p>
      <w:r>
        <w:rPr>
          <w:rFonts w:ascii="Consolas" w:hAnsi="Consolas"/>
          <w:sz w:val="18"/>
        </w:rPr>
        <w:t>NW_006788200.1  689846                                            .-....-...-.--.--.--  689856</w:t>
      </w:r>
    </w:p>
    <w:p>
      <w:r>
        <w:rPr>
          <w:rFonts w:ascii="Consolas" w:hAnsi="Consolas"/>
          <w:sz w:val="18"/>
        </w:rPr>
        <w:t>NW_006788200.1  1300002                                                  ...-.--.--.--  1300007</w:t>
      </w:r>
    </w:p>
    <w:p>
      <w:r>
        <w:rPr>
          <w:rFonts w:ascii="Consolas" w:hAnsi="Consolas"/>
          <w:sz w:val="18"/>
        </w:rPr>
        <w:t>NW_006788200.1  2364736                                                  ...-.--.--.--  2364741</w:t>
      </w:r>
    </w:p>
    <w:p>
      <w:r>
        <w:rPr>
          <w:rFonts w:ascii="Consolas" w:hAnsi="Consolas"/>
          <w:sz w:val="18"/>
        </w:rPr>
        <w:t>NW_006788200.1  4578613                                                .-...-.--.--.--  4578619</w:t>
      </w:r>
    </w:p>
    <w:p>
      <w:r>
        <w:rPr>
          <w:rFonts w:ascii="Consolas" w:hAnsi="Consolas"/>
          <w:sz w:val="18"/>
        </w:rPr>
        <w:t>NW_006788200.1  5499747                                                  ...-.--.--.--  5499742</w:t>
      </w:r>
    </w:p>
    <w:p>
      <w:r>
        <w:rPr>
          <w:rFonts w:ascii="Consolas" w:hAnsi="Consolas"/>
          <w:sz w:val="18"/>
        </w:rPr>
        <w:t>NW_006788200.1  7361294                                      ....-.-....-...-.--.--.--  7361308</w:t>
      </w:r>
    </w:p>
    <w:p>
      <w:r>
        <w:rPr>
          <w:rFonts w:ascii="Consolas" w:hAnsi="Consolas"/>
          <w:sz w:val="18"/>
        </w:rPr>
        <w:t>NW_006788200.1  8249257                                       ...-.-....-...-.--.--.--  8249270</w:t>
      </w:r>
    </w:p>
    <w:p>
      <w:r>
        <w:rPr>
          <w:rFonts w:ascii="Consolas" w:hAnsi="Consolas"/>
          <w:sz w:val="18"/>
        </w:rPr>
        <w:t>NW_006788200.1  8249257                                             ....-...-.--.--.--  8249266</w:t>
      </w:r>
    </w:p>
    <w:p>
      <w:r>
        <w:rPr>
          <w:rFonts w:ascii="Consolas" w:hAnsi="Consolas"/>
          <w:sz w:val="18"/>
        </w:rPr>
        <w:t>NW_006788200.1  8338029                                                .-...-.--.--.--  8338023</w:t>
      </w:r>
    </w:p>
    <w:p>
      <w:r>
        <w:rPr>
          <w:rFonts w:ascii="Consolas" w:hAnsi="Consolas"/>
          <w:sz w:val="18"/>
        </w:rPr>
        <w:t>NW_006788200.1  8338029                                           .-....-...-.--.--.--  8338019</w:t>
      </w:r>
    </w:p>
    <w:p>
      <w:r>
        <w:rPr>
          <w:rFonts w:ascii="Consolas" w:hAnsi="Consolas"/>
          <w:sz w:val="18"/>
        </w:rPr>
        <w:t>NW_006788200.1  646371                                        ...-.-....-...-.--.--.--  646384</w:t>
      </w:r>
    </w:p>
    <w:p>
      <w:r>
        <w:rPr>
          <w:rFonts w:ascii="Consolas" w:hAnsi="Consolas"/>
          <w:sz w:val="18"/>
        </w:rPr>
        <w:t>NW_006788200.1  689847                                        ...-.-....-...-.--.--.--  689860</w:t>
      </w:r>
    </w:p>
    <w:p>
      <w:r>
        <w:rPr>
          <w:rFonts w:ascii="Consolas" w:hAnsi="Consolas"/>
          <w:sz w:val="18"/>
        </w:rPr>
        <w:t>NW_006788200.1  1300002                                       ...-.-....-...-.--.--.--  1300015</w:t>
      </w:r>
    </w:p>
    <w:p>
      <w:r>
        <w:rPr>
          <w:rFonts w:ascii="Consolas" w:hAnsi="Consolas"/>
          <w:sz w:val="18"/>
        </w:rPr>
        <w:t>NW_006788200.1  1300002                                             ....-...-.--.--.--  1300011</w:t>
      </w:r>
    </w:p>
    <w:p>
      <w:r>
        <w:rPr>
          <w:rFonts w:ascii="Consolas" w:hAnsi="Consolas"/>
          <w:sz w:val="18"/>
        </w:rPr>
        <w:t>NW_006788200.1  2364736                                       ...-.-....-...-.--.--.--  2364749</w:t>
      </w:r>
    </w:p>
    <w:p>
      <w:r>
        <w:rPr>
          <w:rFonts w:ascii="Consolas" w:hAnsi="Consolas"/>
          <w:sz w:val="18"/>
        </w:rPr>
        <w:t>NW_006788200.1  2364736                                             ....-...-.--.--.--  2364745</w:t>
      </w:r>
    </w:p>
    <w:p>
      <w:r>
        <w:rPr>
          <w:rFonts w:ascii="Consolas" w:hAnsi="Consolas"/>
          <w:sz w:val="18"/>
        </w:rPr>
        <w:t>NW_006788200.1  2832503                                             ....-...-.--.--.--  2832512</w:t>
      </w:r>
    </w:p>
    <w:p>
      <w:r>
        <w:rPr>
          <w:rFonts w:ascii="Consolas" w:hAnsi="Consolas"/>
          <w:sz w:val="18"/>
        </w:rPr>
        <w:t>NW_006788200.1  3498465                                   .......-.-....-...-.--.--.--  3498448</w:t>
      </w:r>
    </w:p>
    <w:p>
      <w:r>
        <w:rPr>
          <w:rFonts w:ascii="Consolas" w:hAnsi="Consolas"/>
          <w:sz w:val="18"/>
        </w:rPr>
        <w:t>NW_006788200.1  4185946                                        ..-.-....-...-.--.--.--  4185958</w:t>
      </w:r>
    </w:p>
    <w:p>
      <w:r>
        <w:rPr>
          <w:rFonts w:ascii="Consolas" w:hAnsi="Consolas"/>
          <w:sz w:val="18"/>
        </w:rPr>
        <w:t>NW_006788200.1  4185946                                              ...-...-.--.--.--  4185954</w:t>
      </w:r>
    </w:p>
    <w:p>
      <w:r>
        <w:rPr>
          <w:rFonts w:ascii="Consolas" w:hAnsi="Consolas"/>
          <w:sz w:val="18"/>
        </w:rPr>
        <w:t>NW_006788200.1  5499747                                             ....-...-.--.--.--  5499738</w:t>
      </w:r>
    </w:p>
    <w:p>
      <w:r>
        <w:rPr>
          <w:rFonts w:ascii="Consolas" w:hAnsi="Consolas"/>
          <w:sz w:val="18"/>
        </w:rPr>
        <w:t>NW_006788200.1  6322452                                                      .--.--.--  6322450</w:t>
      </w:r>
    </w:p>
    <w:p>
      <w:r>
        <w:rPr>
          <w:rFonts w:ascii="Consolas" w:hAnsi="Consolas"/>
          <w:sz w:val="18"/>
        </w:rPr>
        <w:t>NW_006788200.1  7361295                                             ....-...-.--.--.--  7361304</w:t>
      </w:r>
    </w:p>
    <w:p>
      <w:r>
        <w:rPr>
          <w:rFonts w:ascii="Consolas" w:hAnsi="Consolas"/>
          <w:sz w:val="18"/>
        </w:rPr>
        <w:t>NW_006788200.1  7361295                                                  ...-.--.--.--  7361300</w:t>
      </w:r>
    </w:p>
    <w:p>
      <w:r>
        <w:rPr>
          <w:rFonts w:ascii="Consolas" w:hAnsi="Consolas"/>
          <w:sz w:val="18"/>
        </w:rPr>
        <w:t>NW_006788200.1  8249257                                                  ...-.--.--.--  8249262</w:t>
      </w:r>
    </w:p>
    <w:p>
      <w:r>
        <w:rPr>
          <w:rFonts w:ascii="Consolas" w:hAnsi="Consolas"/>
          <w:sz w:val="18"/>
        </w:rPr>
        <w:t>NW_006788200.1  8338028                                       ...-.-....-...-.--.--.--  8338015</w:t>
      </w:r>
    </w:p>
    <w:p>
      <w:r>
        <w:rPr>
          <w:rFonts w:ascii="Consolas" w:hAnsi="Consolas"/>
          <w:sz w:val="18"/>
        </w:rPr>
        <w:t>NW_006788200.1  3598428                                       ...-.-....-...-.--.--.--  3598441</w:t>
      </w:r>
    </w:p>
    <w:p>
      <w:r>
        <w:rPr>
          <w:rFonts w:ascii="Consolas" w:hAnsi="Consolas"/>
          <w:sz w:val="18"/>
        </w:rPr>
        <w:t>NW_006785040.1  1059795                                  ........-.-....-...-.--.--.--  1059777</w:t>
      </w:r>
    </w:p>
    <w:p>
      <w:r>
        <w:rPr>
          <w:rFonts w:ascii="Consolas" w:hAnsi="Consolas"/>
          <w:sz w:val="18"/>
        </w:rPr>
        <w:t>NW_006785040.1  1059786                                       ...-.-....-...-.--.--.--  1059773</w:t>
      </w:r>
    </w:p>
    <w:p>
      <w:r>
        <w:rPr>
          <w:rFonts w:ascii="Consolas" w:hAnsi="Consolas"/>
          <w:sz w:val="18"/>
        </w:rPr>
        <w:t>NW_006785040.1  2378212                                      ....-.-....-...-.--.--.--  2378198</w:t>
      </w:r>
    </w:p>
    <w:p>
      <w:r>
        <w:rPr>
          <w:rFonts w:ascii="Consolas" w:hAnsi="Consolas"/>
          <w:sz w:val="18"/>
        </w:rPr>
        <w:t>NW_006785040.1  2378211                                             ....-...-.--.--.--  2378202</w:t>
      </w:r>
    </w:p>
    <w:p>
      <w:r>
        <w:rPr>
          <w:rFonts w:ascii="Consolas" w:hAnsi="Consolas"/>
          <w:sz w:val="18"/>
        </w:rPr>
        <w:t>NW_006785040.1  2378211                                                  ...-.--.--.--  2378206</w:t>
      </w:r>
    </w:p>
    <w:p>
      <w:r>
        <w:rPr>
          <w:rFonts w:ascii="Consolas" w:hAnsi="Consolas"/>
          <w:sz w:val="18"/>
        </w:rPr>
        <w:t>NW_006784231.1  165629                                   ........-.-....-...-.--.--.--  165647</w:t>
      </w:r>
    </w:p>
    <w:p>
      <w:r>
        <w:rPr>
          <w:rFonts w:ascii="Consolas" w:hAnsi="Consolas"/>
          <w:sz w:val="18"/>
        </w:rPr>
        <w:t>NW_006784231.1  165642                                        ...-.-....-...-.--.--.--  165655</w:t>
      </w:r>
    </w:p>
    <w:p>
      <w:r>
        <w:rPr>
          <w:rFonts w:ascii="Consolas" w:hAnsi="Consolas"/>
          <w:sz w:val="18"/>
        </w:rPr>
        <w:t>NW_006784231.1  165638                                        ...-.-....-...-.--.--.--  165651</w:t>
      </w:r>
    </w:p>
    <w:p>
      <w:r>
        <w:rPr>
          <w:rFonts w:ascii="Consolas" w:hAnsi="Consolas"/>
          <w:sz w:val="18"/>
        </w:rPr>
        <w:t>NW_006784231.1  21445                                                    ...-.--.--.--  21450</w:t>
      </w:r>
    </w:p>
    <w:p>
      <w:r>
        <w:rPr>
          <w:rFonts w:ascii="Consolas" w:hAnsi="Consolas"/>
          <w:sz w:val="18"/>
        </w:rPr>
        <w:t>NW_006784231.1  21445                                         ...-.-....-...-.--.--.--  21458</w:t>
      </w:r>
    </w:p>
    <w:p>
      <w:r>
        <w:rPr>
          <w:rFonts w:ascii="Consolas" w:hAnsi="Consolas"/>
          <w:sz w:val="18"/>
        </w:rPr>
        <w:t>NW_006784231.1  21445                                               ....-...-.--.--.--  21454</w:t>
      </w:r>
    </w:p>
    <w:p>
      <w:r>
        <w:rPr>
          <w:rFonts w:ascii="Consolas" w:hAnsi="Consolas"/>
          <w:sz w:val="18"/>
        </w:rPr>
        <w:t>NW_006779955.1  387118                                      .....-.-....-...-.--.--.--  387103</w:t>
      </w:r>
    </w:p>
    <w:p>
      <w:r>
        <w:rPr>
          <w:rFonts w:ascii="Consolas" w:hAnsi="Consolas"/>
          <w:sz w:val="18"/>
        </w:rPr>
        <w:t>NW_006779955.1  1618025                                                   ..-.--.--.--  1618021</w:t>
      </w:r>
    </w:p>
    <w:p>
      <w:r>
        <w:rPr>
          <w:rFonts w:ascii="Consolas" w:hAnsi="Consolas"/>
          <w:sz w:val="18"/>
        </w:rPr>
        <w:t>NW_006772073.1  910124                                    .......-.-....-...-.--.--.--  910141</w:t>
      </w:r>
    </w:p>
    <w:p>
      <w:r>
        <w:rPr>
          <w:rFonts w:ascii="Consolas" w:hAnsi="Consolas"/>
          <w:sz w:val="18"/>
        </w:rPr>
        <w:t>NW_006772073.1  145853                                      .....-.-....-...-.--.--.--  145838</w:t>
      </w:r>
    </w:p>
    <w:p>
      <w:r>
        <w:rPr>
          <w:rFonts w:ascii="Consolas" w:hAnsi="Consolas"/>
          <w:sz w:val="18"/>
        </w:rPr>
        <w:t>NW_006772073.1  145847                                        ...-.-....-...-.--.--.--  145834</w:t>
      </w:r>
    </w:p>
    <w:p>
      <w:r>
        <w:rPr>
          <w:rFonts w:ascii="Consolas" w:hAnsi="Consolas"/>
          <w:sz w:val="18"/>
        </w:rPr>
        <w:t>NW_006772073.1  145843                                        ...-.-....-...-.--.--.--  145830</w:t>
      </w:r>
    </w:p>
    <w:p>
      <w:r>
        <w:rPr>
          <w:rFonts w:ascii="Consolas" w:hAnsi="Consolas"/>
          <w:sz w:val="18"/>
        </w:rPr>
        <w:t>NW_006772073.1  146574                                              ....-...-.--.--.--  146565</w:t>
      </w:r>
    </w:p>
    <w:p>
      <w:r>
        <w:rPr>
          <w:rFonts w:ascii="Consolas" w:hAnsi="Consolas"/>
          <w:sz w:val="18"/>
        </w:rPr>
        <w:t>NW_006772073.1  146575                                       ....-.-....-...-.--.--.--  146561</w:t>
      </w:r>
    </w:p>
    <w:p>
      <w:r>
        <w:rPr>
          <w:rFonts w:ascii="Consolas" w:hAnsi="Consolas"/>
          <w:sz w:val="18"/>
        </w:rPr>
        <w:t>NW_006772073.1  621485                                                 .-...-.--.--.--  621491</w:t>
      </w:r>
    </w:p>
    <w:p>
      <w:r>
        <w:rPr>
          <w:rFonts w:ascii="Consolas" w:hAnsi="Consolas"/>
          <w:sz w:val="18"/>
        </w:rPr>
        <w:t>NW_006772073.1  621485                                            .-....-...-.--.--.--  621495</w:t>
      </w:r>
    </w:p>
    <w:p>
      <w:r>
        <w:rPr>
          <w:rFonts w:ascii="Consolas" w:hAnsi="Consolas"/>
          <w:sz w:val="18"/>
        </w:rPr>
        <w:t>NW_006772073.1  145865                                   ........-.-....T...-.--.--.--  145846</w:t>
      </w:r>
    </w:p>
    <w:p>
      <w:r>
        <w:rPr>
          <w:rFonts w:ascii="Consolas" w:hAnsi="Consolas"/>
          <w:sz w:val="18"/>
        </w:rPr>
        <w:t>NW_006772073.1  621486                                        ...-.-....-...-.--.--.--  621499</w:t>
      </w:r>
    </w:p>
    <w:p>
      <w:r>
        <w:rPr>
          <w:rFonts w:ascii="Consolas" w:hAnsi="Consolas"/>
          <w:sz w:val="18"/>
        </w:rPr>
        <w:t>NW_006771065.1  445971                                        ...-.-....-...-.--.--.--  445958</w:t>
      </w:r>
    </w:p>
    <w:p>
      <w:r>
        <w:rPr>
          <w:rFonts w:ascii="Consolas" w:hAnsi="Consolas"/>
          <w:sz w:val="18"/>
        </w:rPr>
        <w:t>NW_006771065.1  2137                                          ...-.-....-...-.--.--.--  2150</w:t>
      </w:r>
    </w:p>
    <w:p>
      <w:r>
        <w:rPr>
          <w:rFonts w:ascii="Consolas" w:hAnsi="Consolas"/>
          <w:sz w:val="18"/>
        </w:rPr>
        <w:t>NW_006771065.1  445975                                        ...-.-....-...-.--.--.--  445962</w:t>
      </w:r>
    </w:p>
    <w:p>
      <w:r>
        <w:rPr>
          <w:rFonts w:ascii="Consolas" w:hAnsi="Consolas"/>
          <w:sz w:val="18"/>
        </w:rPr>
        <w:t>NW_006771065.1  2141                                          ...-.-....-...-.--.--.--  2154</w:t>
      </w:r>
    </w:p>
    <w:p>
      <w:r>
        <w:rPr>
          <w:rFonts w:ascii="Consolas" w:hAnsi="Consolas"/>
          <w:sz w:val="18"/>
        </w:rPr>
        <w:t>NW_006771065.1  2136                                              .-....-...-.--.--.--  2146</w:t>
      </w:r>
    </w:p>
    <w:p>
      <w:r>
        <w:rPr>
          <w:rFonts w:ascii="Consolas" w:hAnsi="Consolas"/>
          <w:sz w:val="18"/>
        </w:rPr>
        <w:t>NW_006771065.1  573841                                               ...-...-.--.--.--  573849</w:t>
      </w:r>
    </w:p>
    <w:p>
      <w:r>
        <w:rPr>
          <w:rFonts w:ascii="Consolas" w:hAnsi="Consolas"/>
          <w:sz w:val="18"/>
        </w:rPr>
        <w:t>NW_006771065.1  573841                                         ..-.-....-...-.--.--.--  573853</w:t>
      </w:r>
    </w:p>
    <w:p>
      <w:r>
        <w:rPr>
          <w:rFonts w:ascii="Consolas" w:hAnsi="Consolas"/>
          <w:sz w:val="18"/>
        </w:rPr>
        <w:t>NW_006771065.1  43427                                                    ...-.--.--.--  43422</w:t>
      </w:r>
    </w:p>
    <w:p>
      <w:r>
        <w:rPr>
          <w:rFonts w:ascii="Consolas" w:hAnsi="Consolas"/>
          <w:sz w:val="18"/>
        </w:rPr>
        <w:t>NW_006771065.1  43428                                        ....-.-....-...-.--.--.--  43414</w:t>
      </w:r>
    </w:p>
    <w:p>
      <w:r>
        <w:rPr>
          <w:rFonts w:ascii="Consolas" w:hAnsi="Consolas"/>
          <w:sz w:val="18"/>
        </w:rPr>
        <w:t>NW_006771065.1  43427                                               ....-...-.--.--.--  43418</w:t>
      </w:r>
    </w:p>
    <w:p>
      <w:r>
        <w:rPr>
          <w:rFonts w:ascii="Consolas" w:hAnsi="Consolas"/>
          <w:sz w:val="18"/>
        </w:rPr>
        <w:t>NW_006771065.1  573844                                        ...-.-....-...-.--.--.--  573857</w:t>
      </w:r>
    </w:p>
    <w:p>
      <w:r>
        <w:rPr>
          <w:rFonts w:ascii="Consolas" w:hAnsi="Consolas"/>
          <w:sz w:val="18"/>
        </w:rPr>
        <w:t>NW_006769306.1  2057302                                   .......-.-....-...-.--.--.--  2057319</w:t>
      </w:r>
    </w:p>
    <w:p>
      <w:r>
        <w:rPr>
          <w:rFonts w:ascii="Consolas" w:hAnsi="Consolas"/>
          <w:sz w:val="18"/>
        </w:rPr>
        <w:t>NW_006769306.1  488339                                          .-.-....-...-.--.--.--  488350</w:t>
      </w:r>
    </w:p>
    <w:p>
      <w:r>
        <w:rPr>
          <w:rFonts w:ascii="Consolas" w:hAnsi="Consolas"/>
          <w:sz w:val="18"/>
        </w:rPr>
        <w:t>NW_006769306.1  1468308                                       ...-.-....-...-.--.--.--  1468295</w:t>
      </w:r>
    </w:p>
    <w:p>
      <w:r>
        <w:rPr>
          <w:rFonts w:ascii="Consolas" w:hAnsi="Consolas"/>
          <w:sz w:val="18"/>
        </w:rPr>
        <w:t>NW_006769306.1  1468304                                       ...-.-....-...-.--.--.--  1468291</w:t>
      </w:r>
    </w:p>
    <w:p>
      <w:r>
        <w:rPr>
          <w:rFonts w:ascii="Consolas" w:hAnsi="Consolas"/>
          <w:sz w:val="18"/>
        </w:rPr>
        <w:t>NW_006769306.1  488341                                        ...-.-....-...-.--.--.--  488354</w:t>
      </w:r>
    </w:p>
    <w:p>
      <w:r>
        <w:rPr>
          <w:rFonts w:ascii="Consolas" w:hAnsi="Consolas"/>
          <w:sz w:val="18"/>
        </w:rPr>
        <w:t>NW_006769306.1  841438                                               ...-...-.--.--.--  841430</w:t>
      </w:r>
    </w:p>
    <w:p>
      <w:r>
        <w:rPr>
          <w:rFonts w:ascii="Consolas" w:hAnsi="Consolas"/>
          <w:sz w:val="18"/>
        </w:rPr>
        <w:t>NW_006769306.1  2057306                                             ....-...-.--.--.--  2057315</w:t>
      </w:r>
    </w:p>
    <w:p>
      <w:r>
        <w:rPr>
          <w:rFonts w:ascii="Consolas" w:hAnsi="Consolas"/>
          <w:sz w:val="18"/>
        </w:rPr>
        <w:t>NW_006769306.1  291874                                               ...-...-.--.--.--  291882</w:t>
      </w:r>
    </w:p>
    <w:p>
      <w:r>
        <w:rPr>
          <w:rFonts w:ascii="Consolas" w:hAnsi="Consolas"/>
          <w:sz w:val="18"/>
        </w:rPr>
        <w:t>NW_006769306.1  296032                                               ...-...-.--.--.--  296040</w:t>
      </w:r>
    </w:p>
    <w:p>
      <w:r>
        <w:rPr>
          <w:rFonts w:ascii="Consolas" w:hAnsi="Consolas"/>
          <w:sz w:val="18"/>
        </w:rPr>
        <w:t>NW_006769306.1  224719                                     ......-.-....-...-.--.--.--  224703</w:t>
      </w:r>
    </w:p>
    <w:p>
      <w:r>
        <w:rPr>
          <w:rFonts w:ascii="Consolas" w:hAnsi="Consolas"/>
          <w:sz w:val="18"/>
        </w:rPr>
        <w:t>NW_006769306.1  841438                                         ..-.-....-...-.--.--.--  841426</w:t>
      </w:r>
    </w:p>
    <w:p>
      <w:r>
        <w:rPr>
          <w:rFonts w:ascii="Consolas" w:hAnsi="Consolas"/>
          <w:sz w:val="18"/>
        </w:rPr>
        <w:t>NW_006769306.1  224716                                                   ...-.--.--.--  224711</w:t>
      </w:r>
    </w:p>
    <w:p>
      <w:r>
        <w:rPr>
          <w:rFonts w:ascii="Consolas" w:hAnsi="Consolas"/>
          <w:sz w:val="18"/>
        </w:rPr>
        <w:t>NW_006769306.1  1706146                                                .-...-.--.--.--  1706152</w:t>
      </w:r>
    </w:p>
    <w:p>
      <w:r>
        <w:rPr>
          <w:rFonts w:ascii="Consolas" w:hAnsi="Consolas"/>
          <w:sz w:val="18"/>
        </w:rPr>
        <w:t>NW_006769306.1  1706146                                           .-....-...-.--.--.--  1706156</w:t>
      </w:r>
    </w:p>
    <w:p>
      <w:r>
        <w:rPr>
          <w:rFonts w:ascii="Consolas" w:hAnsi="Consolas"/>
          <w:sz w:val="18"/>
        </w:rPr>
        <w:t>NW_006769306.1  224716                                              ....-...-.--.--.--  224707</w:t>
      </w:r>
    </w:p>
    <w:p>
      <w:r>
        <w:rPr>
          <w:rFonts w:ascii="Consolas" w:hAnsi="Consolas"/>
          <w:sz w:val="18"/>
        </w:rPr>
        <w:t>NW_006769306.1  841435                                        ...-.-....-...-.--.--.--  841422</w:t>
      </w:r>
    </w:p>
    <w:p>
      <w:r>
        <w:rPr>
          <w:rFonts w:ascii="Consolas" w:hAnsi="Consolas"/>
          <w:sz w:val="18"/>
        </w:rPr>
        <w:t>NW_006769306.1  1706147                                       ...-.-....-...-.--.--.--  1706160</w:t>
      </w:r>
    </w:p>
    <w:p>
      <w:r>
        <w:rPr>
          <w:rFonts w:ascii="Consolas" w:hAnsi="Consolas"/>
          <w:sz w:val="18"/>
        </w:rPr>
        <w:t>NW_006799818.1  214625                                        ...-.-....-...-.--.--.--  214638</w:t>
      </w:r>
    </w:p>
    <w:p>
      <w:r>
        <w:rPr>
          <w:rFonts w:ascii="Consolas" w:hAnsi="Consolas"/>
          <w:sz w:val="18"/>
        </w:rPr>
        <w:t>NW_006799818.1  214629                                        ...-.-....-...-.--.--.--  214642</w:t>
      </w:r>
    </w:p>
    <w:p>
      <w:r>
        <w:rPr>
          <w:rFonts w:ascii="Consolas" w:hAnsi="Consolas"/>
          <w:sz w:val="18"/>
        </w:rPr>
        <w:t>NW_006799818.1  214633                                        ...-.-....-...-.--.--.--  214646</w:t>
      </w:r>
    </w:p>
    <w:p>
      <w:r>
        <w:rPr>
          <w:rFonts w:ascii="Consolas" w:hAnsi="Consolas"/>
          <w:sz w:val="18"/>
        </w:rPr>
        <w:t>NW_006799818.1  214637                                        ...-.-....-...-.--.--.--  214650</w:t>
      </w:r>
    </w:p>
    <w:p>
      <w:r>
        <w:rPr>
          <w:rFonts w:ascii="Consolas" w:hAnsi="Consolas"/>
          <w:sz w:val="18"/>
        </w:rPr>
        <w:t>NW_006799818.1  516968                                        ...-.-....-...-.--.--.--  516981</w:t>
      </w:r>
    </w:p>
    <w:p>
      <w:r>
        <w:rPr>
          <w:rFonts w:ascii="Consolas" w:hAnsi="Consolas"/>
          <w:sz w:val="18"/>
        </w:rPr>
        <w:t>NW_006799818.1  214623                                          .-.-....-...-.--.--.--  214634</w:t>
      </w:r>
    </w:p>
    <w:p>
      <w:r>
        <w:rPr>
          <w:rFonts w:ascii="Consolas" w:hAnsi="Consolas"/>
          <w:sz w:val="18"/>
        </w:rPr>
        <w:t>NW_006799818.1  214641                                        ...-.-....-...-.--.--.--  214654</w:t>
      </w:r>
    </w:p>
    <w:p>
      <w:r>
        <w:rPr>
          <w:rFonts w:ascii="Consolas" w:hAnsi="Consolas"/>
          <w:sz w:val="18"/>
        </w:rPr>
        <w:t>NW_006799818.1  516966                                          .-.-....-...-.--.--.--  516977</w:t>
      </w:r>
    </w:p>
    <w:p>
      <w:r>
        <w:rPr>
          <w:rFonts w:ascii="Consolas" w:hAnsi="Consolas"/>
          <w:sz w:val="18"/>
        </w:rPr>
        <w:t>NW_006799818.1  516972                                        ...-.-....-...-.--.--.--  516985</w:t>
      </w:r>
    </w:p>
    <w:p>
      <w:r>
        <w:rPr>
          <w:rFonts w:ascii="Consolas" w:hAnsi="Consolas"/>
          <w:sz w:val="18"/>
        </w:rPr>
        <w:t>NW_006799818.1  647938                                         ..-.-....-...-.--.--.--  647950</w:t>
      </w:r>
    </w:p>
    <w:p>
      <w:r>
        <w:rPr>
          <w:rFonts w:ascii="Consolas" w:hAnsi="Consolas"/>
          <w:sz w:val="18"/>
        </w:rPr>
        <w:t>NW_006799818.1  1090486                                              ...-...-.--.--.--  1090494</w:t>
      </w:r>
    </w:p>
    <w:p>
      <w:r>
        <w:rPr>
          <w:rFonts w:ascii="Consolas" w:hAnsi="Consolas"/>
          <w:sz w:val="18"/>
        </w:rPr>
        <w:t>NW_006799818.1  647938                                               ...-...-.--.--.--  647946</w:t>
      </w:r>
    </w:p>
    <w:p>
      <w:r>
        <w:rPr>
          <w:rFonts w:ascii="Consolas" w:hAnsi="Consolas"/>
          <w:sz w:val="18"/>
        </w:rPr>
        <w:t>NW_006799818.1  1090486                                        ..-.-....-...-.--.--.--  1090498</w:t>
      </w:r>
    </w:p>
    <w:p>
      <w:r>
        <w:rPr>
          <w:rFonts w:ascii="Consolas" w:hAnsi="Consolas"/>
          <w:sz w:val="18"/>
        </w:rPr>
        <w:t>NW_006799818.1  647941                                        ...-.-....-...-.--.--.--  647954</w:t>
      </w:r>
    </w:p>
    <w:p>
      <w:r>
        <w:rPr>
          <w:rFonts w:ascii="Consolas" w:hAnsi="Consolas"/>
          <w:sz w:val="18"/>
        </w:rPr>
        <w:t>NW_006799818.1  164575                                                    ..-.--.--.--  164571</w:t>
      </w:r>
    </w:p>
    <w:p>
      <w:r>
        <w:rPr>
          <w:rFonts w:ascii="Consolas" w:hAnsi="Consolas"/>
          <w:sz w:val="18"/>
        </w:rPr>
        <w:t>NW_006799818.1  311499                                    .......-.-....-...-.--.--.--  311516</w:t>
      </w:r>
    </w:p>
    <w:p>
      <w:r>
        <w:rPr>
          <w:rFonts w:ascii="Consolas" w:hAnsi="Consolas"/>
          <w:sz w:val="18"/>
        </w:rPr>
        <w:t>NW_006799818.1  1090489                                       ...-.-....-...-.--.--.--  1090502</w:t>
      </w:r>
    </w:p>
    <w:p>
      <w:r>
        <w:rPr>
          <w:rFonts w:ascii="Consolas" w:hAnsi="Consolas"/>
          <w:sz w:val="18"/>
        </w:rPr>
        <w:t>NW_006799818.1  728733                                      .....-.-....-...-.--.--.--  728748</w:t>
      </w:r>
    </w:p>
    <w:p>
      <w:r>
        <w:rPr>
          <w:rFonts w:ascii="Consolas" w:hAnsi="Consolas"/>
          <w:sz w:val="18"/>
        </w:rPr>
        <w:t>NW_006799607.1  284032                                    .......-.-....-...-.--.--.--  284049</w:t>
      </w:r>
    </w:p>
    <w:p>
      <w:r>
        <w:rPr>
          <w:rFonts w:ascii="Consolas" w:hAnsi="Consolas"/>
          <w:sz w:val="18"/>
        </w:rPr>
        <w:t>NW_006799607.1  262221                                       ....-.-....-...-.--.--.--  262235</w:t>
      </w:r>
    </w:p>
    <w:p>
      <w:r>
        <w:rPr>
          <w:rFonts w:ascii="Consolas" w:hAnsi="Consolas"/>
          <w:sz w:val="18"/>
        </w:rPr>
        <w:t>NW_006799607.1  262238                                        ...-.-....-...-.--.--.--  262251</w:t>
      </w:r>
    </w:p>
    <w:p>
      <w:r>
        <w:rPr>
          <w:rFonts w:ascii="Consolas" w:hAnsi="Consolas"/>
          <w:sz w:val="18"/>
        </w:rPr>
        <w:t>NW_006799607.1  262226                                        ...-.-....-...-.--.--.--  262239</w:t>
      </w:r>
    </w:p>
    <w:p>
      <w:r>
        <w:rPr>
          <w:rFonts w:ascii="Consolas" w:hAnsi="Consolas"/>
          <w:sz w:val="18"/>
        </w:rPr>
        <w:t>NW_006799607.1  262230                                        ...-.-....-...-.--.--.--  262243</w:t>
      </w:r>
    </w:p>
    <w:p>
      <w:r>
        <w:rPr>
          <w:rFonts w:ascii="Consolas" w:hAnsi="Consolas"/>
          <w:sz w:val="18"/>
        </w:rPr>
        <w:t>NW_006799607.1  262234                                        ...-.-....-...-.--.--.--  262247</w:t>
      </w:r>
    </w:p>
    <w:p>
      <w:r>
        <w:rPr>
          <w:rFonts w:ascii="Consolas" w:hAnsi="Consolas"/>
          <w:sz w:val="18"/>
        </w:rPr>
        <w:t>NW_006799607.1  284040                                        ...-.-....-...-.--.--.--  284053</w:t>
      </w:r>
    </w:p>
    <w:p>
      <w:r>
        <w:rPr>
          <w:rFonts w:ascii="Consolas" w:hAnsi="Consolas"/>
          <w:sz w:val="18"/>
        </w:rPr>
        <w:t>NW_006799607.1  284044                                        ...-.-....-...-.--.--.--  284057</w:t>
      </w:r>
    </w:p>
    <w:p>
      <w:r>
        <w:rPr>
          <w:rFonts w:ascii="Consolas" w:hAnsi="Consolas"/>
          <w:sz w:val="18"/>
        </w:rPr>
        <w:t>NW_006799607.1  284048                                        ...-.-....-...-.--.--.--  284061</w:t>
      </w:r>
    </w:p>
    <w:p>
      <w:r>
        <w:rPr>
          <w:rFonts w:ascii="Consolas" w:hAnsi="Consolas"/>
          <w:sz w:val="18"/>
        </w:rPr>
        <w:t>NW_006799607.1  387824                                                   ...-.--.--.--  387819</w:t>
      </w:r>
    </w:p>
    <w:p>
      <w:r>
        <w:rPr>
          <w:rFonts w:ascii="Consolas" w:hAnsi="Consolas"/>
          <w:sz w:val="18"/>
        </w:rPr>
        <w:t>NW_006799607.1  387825                                       ....-.-....-...-.--.--.--  387811</w:t>
      </w:r>
    </w:p>
    <w:p>
      <w:r>
        <w:rPr>
          <w:rFonts w:ascii="Consolas" w:hAnsi="Consolas"/>
          <w:sz w:val="18"/>
        </w:rPr>
        <w:t>NW_006799607.1  387824                                              ....-...-.--.--.--  387815</w:t>
      </w:r>
    </w:p>
    <w:p>
      <w:r>
        <w:rPr>
          <w:rFonts w:ascii="Consolas" w:hAnsi="Consolas"/>
          <w:sz w:val="18"/>
        </w:rPr>
        <w:t>NW_006799025.1  727641                                    .......-.-....-...-.--.--.--  727658</w:t>
      </w:r>
    </w:p>
    <w:p>
      <w:r>
        <w:rPr>
          <w:rFonts w:ascii="Consolas" w:hAnsi="Consolas"/>
          <w:sz w:val="18"/>
        </w:rPr>
        <w:t>NW_006799025.1  3378221                                       ...-.-....-...-.--.--.--  3378208</w:t>
      </w:r>
    </w:p>
    <w:p>
      <w:r>
        <w:rPr>
          <w:rFonts w:ascii="Consolas" w:hAnsi="Consolas"/>
          <w:sz w:val="18"/>
        </w:rPr>
        <w:t>NW_006799025.1  727661                                        ...-.-....-...-.--.--.--  727674</w:t>
      </w:r>
    </w:p>
    <w:p>
      <w:r>
        <w:rPr>
          <w:rFonts w:ascii="Consolas" w:hAnsi="Consolas"/>
          <w:sz w:val="18"/>
        </w:rPr>
        <w:t>NW_006799025.1  565656                                       ....-.-A...-...-.--.--.--  565642</w:t>
      </w:r>
    </w:p>
    <w:p>
      <w:r>
        <w:rPr>
          <w:rFonts w:ascii="Consolas" w:hAnsi="Consolas"/>
          <w:sz w:val="18"/>
        </w:rPr>
        <w:t>NW_006799025.1  565660                                       ....-T-....-A..-.--.--.--  565646</w:t>
      </w:r>
    </w:p>
    <w:p>
      <w:r>
        <w:rPr>
          <w:rFonts w:ascii="Consolas" w:hAnsi="Consolas"/>
          <w:sz w:val="18"/>
        </w:rPr>
        <w:t>NW_006799025.1  170251                                        ...-.-....-...-.--.--.--  170264</w:t>
      </w:r>
    </w:p>
    <w:p>
      <w:r>
        <w:rPr>
          <w:rFonts w:ascii="Consolas" w:hAnsi="Consolas"/>
          <w:sz w:val="18"/>
        </w:rPr>
        <w:t>NW_006799025.1  170255                                        ...-.-....-...-.--.--.--  170268</w:t>
      </w:r>
    </w:p>
    <w:p>
      <w:r>
        <w:rPr>
          <w:rFonts w:ascii="Consolas" w:hAnsi="Consolas"/>
          <w:sz w:val="18"/>
        </w:rPr>
        <w:t>NW_006799025.1  170259                                        ...-.-....-...-.--.--.--  170272</w:t>
      </w:r>
    </w:p>
    <w:p>
      <w:r>
        <w:rPr>
          <w:rFonts w:ascii="Consolas" w:hAnsi="Consolas"/>
          <w:sz w:val="18"/>
        </w:rPr>
        <w:t>NW_006799025.1  170263                                        ...-.-....-...-.--.--.--  170276</w:t>
      </w:r>
    </w:p>
    <w:p>
      <w:r>
        <w:rPr>
          <w:rFonts w:ascii="Consolas" w:hAnsi="Consolas"/>
          <w:sz w:val="18"/>
        </w:rPr>
        <w:t>NW_006799025.1  170267                                        ...-.-....-...-.--.--.--  170280</w:t>
      </w:r>
    </w:p>
    <w:p>
      <w:r>
        <w:rPr>
          <w:rFonts w:ascii="Consolas" w:hAnsi="Consolas"/>
          <w:sz w:val="18"/>
        </w:rPr>
        <w:t>NW_006799025.1  170271                                        ...-.-....-...-.--.--.--  170284</w:t>
      </w:r>
    </w:p>
    <w:p>
      <w:r>
        <w:rPr>
          <w:rFonts w:ascii="Consolas" w:hAnsi="Consolas"/>
          <w:sz w:val="18"/>
        </w:rPr>
        <w:t>NW_006799025.1  565650                                         ..-.-....-...-.--.--.--  565638</w:t>
      </w:r>
    </w:p>
    <w:p>
      <w:r>
        <w:rPr>
          <w:rFonts w:ascii="Consolas" w:hAnsi="Consolas"/>
          <w:sz w:val="18"/>
        </w:rPr>
        <w:t>NW_006799025.1  727649                                        ...-.-....-...-.--.--.--  727662</w:t>
      </w:r>
    </w:p>
    <w:p>
      <w:r>
        <w:rPr>
          <w:rFonts w:ascii="Consolas" w:hAnsi="Consolas"/>
          <w:sz w:val="18"/>
        </w:rPr>
        <w:t>NW_006799025.1  727653                                        ...-.-....-...-.--.--.--  727666</w:t>
      </w:r>
    </w:p>
    <w:p>
      <w:r>
        <w:rPr>
          <w:rFonts w:ascii="Consolas" w:hAnsi="Consolas"/>
          <w:sz w:val="18"/>
        </w:rPr>
        <w:t>NW_006799025.1  727657                                        ...-.-....-...-.--.--.--  727670</w:t>
      </w:r>
    </w:p>
    <w:p>
      <w:r>
        <w:rPr>
          <w:rFonts w:ascii="Consolas" w:hAnsi="Consolas"/>
          <w:sz w:val="18"/>
        </w:rPr>
        <w:t>NW_006799025.1  2709550                                        ..-.-....-...-.--.--.--  2709562</w:t>
      </w:r>
    </w:p>
    <w:p>
      <w:r>
        <w:rPr>
          <w:rFonts w:ascii="Consolas" w:hAnsi="Consolas"/>
          <w:sz w:val="18"/>
        </w:rPr>
        <w:t>NW_006799025.1  3149992                                      ....-.-....-...-.--.--.--  3149978</w:t>
      </w:r>
    </w:p>
    <w:p>
      <w:r>
        <w:rPr>
          <w:rFonts w:ascii="Consolas" w:hAnsi="Consolas"/>
          <w:sz w:val="18"/>
        </w:rPr>
        <w:t>NW_006799025.1  170250                                            .-....-...-.--.--.--  170260</w:t>
      </w:r>
    </w:p>
    <w:p>
      <w:r>
        <w:rPr>
          <w:rFonts w:ascii="Consolas" w:hAnsi="Consolas"/>
          <w:sz w:val="18"/>
        </w:rPr>
        <w:t>NW_006799025.1  2772982                                           .-....-...-.--.--.--  2772992</w:t>
      </w:r>
    </w:p>
    <w:p>
      <w:r>
        <w:rPr>
          <w:rFonts w:ascii="Consolas" w:hAnsi="Consolas"/>
          <w:sz w:val="18"/>
        </w:rPr>
        <w:t>NW_006799025.1  3378222                                           .-....-...-.--.--.--  3378212</w:t>
      </w:r>
    </w:p>
    <w:p>
      <w:r>
        <w:rPr>
          <w:rFonts w:ascii="Consolas" w:hAnsi="Consolas"/>
          <w:sz w:val="18"/>
        </w:rPr>
        <w:t>NW_006799025.1  565647                                        ...-.-....-...-.--.--.--  565634</w:t>
      </w:r>
    </w:p>
    <w:p>
      <w:r>
        <w:rPr>
          <w:rFonts w:ascii="Consolas" w:hAnsi="Consolas"/>
          <w:sz w:val="18"/>
        </w:rPr>
        <w:t>NW_006799025.1  2568765                                         .-.-....-...-.--.--.--  2568754</w:t>
      </w:r>
    </w:p>
    <w:p>
      <w:r>
        <w:rPr>
          <w:rFonts w:ascii="Consolas" w:hAnsi="Consolas"/>
          <w:sz w:val="18"/>
        </w:rPr>
        <w:t>NW_006799025.1  2772983                                       ...-.-....-...-.--.--.--  2772996</w:t>
      </w:r>
    </w:p>
    <w:p>
      <w:r>
        <w:rPr>
          <w:rFonts w:ascii="Consolas" w:hAnsi="Consolas"/>
          <w:sz w:val="18"/>
        </w:rPr>
        <w:t>NW_006799025.1  2709550                                              ...-...-.--.--.--  2709558</w:t>
      </w:r>
    </w:p>
    <w:p>
      <w:r>
        <w:rPr>
          <w:rFonts w:ascii="Consolas" w:hAnsi="Consolas"/>
          <w:sz w:val="18"/>
        </w:rPr>
        <w:t>NW_006799025.1  2709553                                       ...-.-....-...-.--.--.--  2709566</w:t>
      </w:r>
    </w:p>
    <w:p>
      <w:r>
        <w:rPr>
          <w:rFonts w:ascii="Consolas" w:hAnsi="Consolas"/>
          <w:sz w:val="18"/>
        </w:rPr>
        <w:t>NW_006799025.1  2568763                                       ...-.-....-...-.--.--.--  2568750</w:t>
      </w:r>
    </w:p>
    <w:p>
      <w:r>
        <w:rPr>
          <w:rFonts w:ascii="Consolas" w:hAnsi="Consolas"/>
          <w:sz w:val="18"/>
        </w:rPr>
        <w:t>NW_006799025.1  2568765                                               ..-...-.--.--.--  2568758</w:t>
      </w:r>
    </w:p>
    <w:p>
      <w:r>
        <w:rPr>
          <w:rFonts w:ascii="Consolas" w:hAnsi="Consolas"/>
          <w:sz w:val="18"/>
        </w:rPr>
        <w:t>NW_006799025.1  4050064                                             ....-...-.--.--.--  4050055</w:t>
      </w:r>
    </w:p>
    <w:p>
      <w:r>
        <w:rPr>
          <w:rFonts w:ascii="Consolas" w:hAnsi="Consolas"/>
          <w:sz w:val="18"/>
        </w:rPr>
        <w:t>NW_006799025.1  4050064                                       ...-.-....-...-.--.--.--  4050051</w:t>
      </w:r>
    </w:p>
    <w:p>
      <w:r>
        <w:rPr>
          <w:rFonts w:ascii="Consolas" w:hAnsi="Consolas"/>
          <w:sz w:val="18"/>
        </w:rPr>
        <w:t>NW_006799025.1  2969875                                                .-...-.--.--.--  2969869</w:t>
      </w:r>
    </w:p>
    <w:p>
      <w:r>
        <w:rPr>
          <w:rFonts w:ascii="Consolas" w:hAnsi="Consolas"/>
          <w:sz w:val="18"/>
        </w:rPr>
        <w:t>NW_006799025.1  2969875                                           .-....-...-.--.--.--  2969865</w:t>
      </w:r>
    </w:p>
    <w:p>
      <w:r>
        <w:rPr>
          <w:rFonts w:ascii="Consolas" w:hAnsi="Consolas"/>
          <w:sz w:val="18"/>
        </w:rPr>
        <w:t>NW_006799025.1  3056414                                                  ...-.--.--.--  3056409</w:t>
      </w:r>
    </w:p>
    <w:p>
      <w:r>
        <w:rPr>
          <w:rFonts w:ascii="Consolas" w:hAnsi="Consolas"/>
          <w:sz w:val="18"/>
        </w:rPr>
        <w:t>NW_006799025.1  3056415                                      ....-.-....-...-.--.--.--  3056401</w:t>
      </w:r>
    </w:p>
    <w:p>
      <w:r>
        <w:rPr>
          <w:rFonts w:ascii="Consolas" w:hAnsi="Consolas"/>
          <w:sz w:val="18"/>
        </w:rPr>
        <w:t>NW_006799025.1  3149991                                                  ...-.--.--.--  3149986</w:t>
      </w:r>
    </w:p>
    <w:p>
      <w:r>
        <w:rPr>
          <w:rFonts w:ascii="Consolas" w:hAnsi="Consolas"/>
          <w:sz w:val="18"/>
        </w:rPr>
        <w:t>NW_006799025.1  2818906                                                   ..-.--.--.--  2818902</w:t>
      </w:r>
    </w:p>
    <w:p>
      <w:r>
        <w:rPr>
          <w:rFonts w:ascii="Consolas" w:hAnsi="Consolas"/>
          <w:sz w:val="18"/>
        </w:rPr>
        <w:t>NW_006799025.1  2969874                                       ...-.-....-...-.--.--.--  2969861</w:t>
      </w:r>
    </w:p>
    <w:p>
      <w:r>
        <w:rPr>
          <w:rFonts w:ascii="Consolas" w:hAnsi="Consolas"/>
          <w:sz w:val="18"/>
        </w:rPr>
        <w:t>NW_006799025.1  3056414                                             ....-...-.--.--.--  3056405</w:t>
      </w:r>
    </w:p>
    <w:p>
      <w:r>
        <w:rPr>
          <w:rFonts w:ascii="Consolas" w:hAnsi="Consolas"/>
          <w:sz w:val="18"/>
        </w:rPr>
        <w:t>NW_006799025.1  4050064                                                  ...-.--.--.--  4050059</w:t>
      </w:r>
    </w:p>
    <w:p>
      <w:r>
        <w:rPr>
          <w:rFonts w:ascii="Consolas" w:hAnsi="Consolas"/>
          <w:sz w:val="18"/>
        </w:rPr>
        <w:t>NW_006798649.1  2293654                                   .......-.-....-...-.--.--.--  2293671</w:t>
      </w:r>
    </w:p>
    <w:p>
      <w:r>
        <w:rPr>
          <w:rFonts w:ascii="Consolas" w:hAnsi="Consolas"/>
          <w:sz w:val="18"/>
        </w:rPr>
        <w:t>NW_006798649.1  134969                                       ....-.-....-...-.--.--.--  134955</w:t>
      </w:r>
    </w:p>
    <w:p>
      <w:r>
        <w:rPr>
          <w:rFonts w:ascii="Consolas" w:hAnsi="Consolas"/>
          <w:sz w:val="18"/>
        </w:rPr>
        <w:t>NW_006798649.1  478722                                        ...-.-....-...-.--.--.--  478709</w:t>
      </w:r>
    </w:p>
    <w:p>
      <w:r>
        <w:rPr>
          <w:rFonts w:ascii="Consolas" w:hAnsi="Consolas"/>
          <w:sz w:val="18"/>
        </w:rPr>
        <w:t>NW_006798649.1  510366                                        ...-.-....-...-.--.--.--  510353</w:t>
      </w:r>
    </w:p>
    <w:p>
      <w:r>
        <w:rPr>
          <w:rFonts w:ascii="Consolas" w:hAnsi="Consolas"/>
          <w:sz w:val="18"/>
        </w:rPr>
        <w:t>NW_006798649.1  1019647                                      ....-.-....-...-.--.--.--  1019661</w:t>
      </w:r>
    </w:p>
    <w:p>
      <w:r>
        <w:rPr>
          <w:rFonts w:ascii="Consolas" w:hAnsi="Consolas"/>
          <w:sz w:val="18"/>
        </w:rPr>
        <w:t>NW_006798649.1  2293662                                       ...-.-....-...-.--.--.--  2293675</w:t>
      </w:r>
    </w:p>
    <w:p>
      <w:r>
        <w:rPr>
          <w:rFonts w:ascii="Consolas" w:hAnsi="Consolas"/>
          <w:sz w:val="18"/>
        </w:rPr>
        <w:t>NW_006798649.1  2293666                                       ...-.-....-...-.--.--.--  2293679</w:t>
      </w:r>
    </w:p>
    <w:p>
      <w:r>
        <w:rPr>
          <w:rFonts w:ascii="Consolas" w:hAnsi="Consolas"/>
          <w:sz w:val="18"/>
        </w:rPr>
        <w:t>NW_006798649.1  2293670                                       ...-.-....-...-.--.--.--  2293683</w:t>
      </w:r>
    </w:p>
    <w:p>
      <w:r>
        <w:rPr>
          <w:rFonts w:ascii="Consolas" w:hAnsi="Consolas"/>
          <w:sz w:val="18"/>
        </w:rPr>
        <w:t>NW_006798649.1  2293674                                       ...-.-....-...-.--.--.--  2293687</w:t>
      </w:r>
    </w:p>
    <w:p>
      <w:r>
        <w:rPr>
          <w:rFonts w:ascii="Consolas" w:hAnsi="Consolas"/>
          <w:sz w:val="18"/>
        </w:rPr>
        <w:t>NW_006798649.1  2293678                                       ...-.-....-...-.--.--.--  2293691</w:t>
      </w:r>
    </w:p>
    <w:p>
      <w:r>
        <w:rPr>
          <w:rFonts w:ascii="Consolas" w:hAnsi="Consolas"/>
          <w:sz w:val="18"/>
        </w:rPr>
        <w:t>NW_006798649.1  2293682                                       ...-.-....-...-.--.--.--  2293695</w:t>
      </w:r>
    </w:p>
    <w:p>
      <w:r>
        <w:rPr>
          <w:rFonts w:ascii="Consolas" w:hAnsi="Consolas"/>
          <w:sz w:val="18"/>
        </w:rPr>
        <w:t>NW_006798649.1  134964                                        ...-.-....-...-.--.--.--  134951</w:t>
      </w:r>
    </w:p>
    <w:p>
      <w:r>
        <w:rPr>
          <w:rFonts w:ascii="Consolas" w:hAnsi="Consolas"/>
          <w:sz w:val="18"/>
        </w:rPr>
        <w:t>NW_006798649.1  478725                                         ..-.-....-...-.--.--.--  478713</w:t>
      </w:r>
    </w:p>
    <w:p>
      <w:r>
        <w:rPr>
          <w:rFonts w:ascii="Consolas" w:hAnsi="Consolas"/>
          <w:sz w:val="18"/>
        </w:rPr>
        <w:t>NW_006798649.1  510369                                         ..-.-....-...-.--.--.--  510357</w:t>
      </w:r>
    </w:p>
    <w:p>
      <w:r>
        <w:rPr>
          <w:rFonts w:ascii="Consolas" w:hAnsi="Consolas"/>
          <w:sz w:val="18"/>
        </w:rPr>
        <w:t>NW_006798649.1  478718                                        ...-.-....-...-.--.--.--  478705</w:t>
      </w:r>
    </w:p>
    <w:p>
      <w:r>
        <w:rPr>
          <w:rFonts w:ascii="Consolas" w:hAnsi="Consolas"/>
          <w:sz w:val="18"/>
        </w:rPr>
        <w:t>NW_006798649.1  2293686                                       ...-.-....-...-.--.--.--  2293699</w:t>
      </w:r>
    </w:p>
    <w:p>
      <w:r>
        <w:rPr>
          <w:rFonts w:ascii="Consolas" w:hAnsi="Consolas"/>
          <w:sz w:val="18"/>
        </w:rPr>
        <w:t>NW_006798649.1  1691998                                      ....-.-....-...-.--.--.--  1692012</w:t>
      </w:r>
    </w:p>
    <w:p>
      <w:r>
        <w:rPr>
          <w:rFonts w:ascii="Consolas" w:hAnsi="Consolas"/>
          <w:sz w:val="18"/>
        </w:rPr>
        <w:t>NW_006798649.1  1691999                                             ....-...-.--.--.--  1692008</w:t>
      </w:r>
    </w:p>
    <w:p>
      <w:r>
        <w:rPr>
          <w:rFonts w:ascii="Consolas" w:hAnsi="Consolas"/>
          <w:sz w:val="18"/>
        </w:rPr>
        <w:t>NW_006798649.1  3004851                                      ....-.-....-...-.--.--.--  3004865</w:t>
      </w:r>
    </w:p>
    <w:p>
      <w:r>
        <w:rPr>
          <w:rFonts w:ascii="Consolas" w:hAnsi="Consolas"/>
          <w:sz w:val="18"/>
        </w:rPr>
        <w:t>NW_006798649.1  3004852                                             ....-...-.--.--.--  3004861</w:t>
      </w:r>
    </w:p>
    <w:p>
      <w:r>
        <w:rPr>
          <w:rFonts w:ascii="Consolas" w:hAnsi="Consolas"/>
          <w:sz w:val="18"/>
        </w:rPr>
        <w:t>NW_006798649.1  160627                                       ....-.-....-...-.--.--.--  160613</w:t>
      </w:r>
    </w:p>
    <w:p>
      <w:r>
        <w:rPr>
          <w:rFonts w:ascii="Consolas" w:hAnsi="Consolas"/>
          <w:sz w:val="18"/>
        </w:rPr>
        <w:t>NW_006798649.1  1019648                                             ....-...-.--.--.--  1019657</w:t>
      </w:r>
    </w:p>
    <w:p>
      <w:r>
        <w:rPr>
          <w:rFonts w:ascii="Consolas" w:hAnsi="Consolas"/>
          <w:sz w:val="18"/>
        </w:rPr>
        <w:t>NW_006798649.1  160626                                              ....-...-.--.--.--  160617</w:t>
      </w:r>
    </w:p>
    <w:p>
      <w:r>
        <w:rPr>
          <w:rFonts w:ascii="Consolas" w:hAnsi="Consolas"/>
          <w:sz w:val="18"/>
        </w:rPr>
        <w:t>NW_006798649.1  173304                                     ......-.-....-...-.--.--.--  173288</w:t>
      </w:r>
    </w:p>
    <w:p>
      <w:r>
        <w:rPr>
          <w:rFonts w:ascii="Consolas" w:hAnsi="Consolas"/>
          <w:sz w:val="18"/>
        </w:rPr>
        <w:t>NW_006798649.1  173301                                                   ...-.--.--.--  173296</w:t>
      </w:r>
    </w:p>
    <w:p>
      <w:r>
        <w:rPr>
          <w:rFonts w:ascii="Consolas" w:hAnsi="Consolas"/>
          <w:sz w:val="18"/>
        </w:rPr>
        <w:t>NW_006798649.1  160626                                                   ...-.--.--.--  160621</w:t>
      </w:r>
    </w:p>
    <w:p>
      <w:r>
        <w:rPr>
          <w:rFonts w:ascii="Consolas" w:hAnsi="Consolas"/>
          <w:sz w:val="18"/>
        </w:rPr>
        <w:t>NW_006798649.1  173301                                              ....-...-.--.--.--  173292</w:t>
      </w:r>
    </w:p>
    <w:p>
      <w:r>
        <w:rPr>
          <w:rFonts w:ascii="Consolas" w:hAnsi="Consolas"/>
          <w:sz w:val="18"/>
        </w:rPr>
        <w:t>NW_006798649.1  2251721                                        ..-.-....-...-.--.--.--  2251733</w:t>
      </w:r>
    </w:p>
    <w:p>
      <w:r>
        <w:rPr>
          <w:rFonts w:ascii="Consolas" w:hAnsi="Consolas"/>
          <w:sz w:val="18"/>
        </w:rPr>
        <w:t>NW_006798649.1  2251721                                              ...-...-.--.--.--  2251729</w:t>
      </w:r>
    </w:p>
    <w:p>
      <w:r>
        <w:rPr>
          <w:rFonts w:ascii="Consolas" w:hAnsi="Consolas"/>
          <w:sz w:val="18"/>
        </w:rPr>
        <w:t>NW_006798383.1  2877614                                   .......-.-....-...-.--.--.--  2877597</w:t>
      </w:r>
    </w:p>
    <w:p>
      <w:r>
        <w:rPr>
          <w:rFonts w:ascii="Consolas" w:hAnsi="Consolas"/>
          <w:sz w:val="18"/>
        </w:rPr>
        <w:t>NW_006798383.1  934501                                         ..-.-....-...-.--.--.--  934513</w:t>
      </w:r>
    </w:p>
    <w:p>
      <w:r>
        <w:rPr>
          <w:rFonts w:ascii="Consolas" w:hAnsi="Consolas"/>
          <w:sz w:val="18"/>
        </w:rPr>
        <w:t>NW_006798383.1  6755885                                     .....-.-....-...-.--.--.--  6755870</w:t>
      </w:r>
    </w:p>
    <w:p>
      <w:r>
        <w:rPr>
          <w:rFonts w:ascii="Consolas" w:hAnsi="Consolas"/>
          <w:sz w:val="18"/>
        </w:rPr>
        <w:t>NW_006798383.1  2434062                                       ...-.-....-...-.--.--.--  2434049</w:t>
      </w:r>
    </w:p>
    <w:p>
      <w:r>
        <w:rPr>
          <w:rFonts w:ascii="Consolas" w:hAnsi="Consolas"/>
          <w:sz w:val="18"/>
        </w:rPr>
        <w:t>NW_006798383.1  2877606                                       ...-.-....-...-.--.--.--  2877593</w:t>
      </w:r>
    </w:p>
    <w:p>
      <w:r>
        <w:rPr>
          <w:rFonts w:ascii="Consolas" w:hAnsi="Consolas"/>
          <w:sz w:val="18"/>
        </w:rPr>
        <w:t>NW_006798383.1  6755875                                       ...-.-....-...-.--.--.--  6755862</w:t>
      </w:r>
    </w:p>
    <w:p>
      <w:r>
        <w:rPr>
          <w:rFonts w:ascii="Consolas" w:hAnsi="Consolas"/>
          <w:sz w:val="18"/>
        </w:rPr>
        <w:t>NW_006798383.1  2434066                                       ...-.-....-...-.--.--.--  2434053</w:t>
      </w:r>
    </w:p>
    <w:p>
      <w:r>
        <w:rPr>
          <w:rFonts w:ascii="Consolas" w:hAnsi="Consolas"/>
          <w:sz w:val="18"/>
        </w:rPr>
        <w:t>NW_006798383.1  3013267                                       ...-.-....-...-.--.--.--  3013254</w:t>
      </w:r>
    </w:p>
    <w:p>
      <w:r>
        <w:rPr>
          <w:rFonts w:ascii="Consolas" w:hAnsi="Consolas"/>
          <w:sz w:val="18"/>
        </w:rPr>
        <w:t>NW_006798383.1  3906426                                           .-....-...-.--.--.--  3906416</w:t>
      </w:r>
    </w:p>
    <w:p>
      <w:r>
        <w:rPr>
          <w:rFonts w:ascii="Consolas" w:hAnsi="Consolas"/>
          <w:sz w:val="18"/>
        </w:rPr>
        <w:t>NW_006798383.1  6217993                                        ..-.-....-...-.--.--.--  6218005</w:t>
      </w:r>
    </w:p>
    <w:p>
      <w:r>
        <w:rPr>
          <w:rFonts w:ascii="Consolas" w:hAnsi="Consolas"/>
          <w:sz w:val="18"/>
        </w:rPr>
        <w:t>NW_006798383.1  6755879                                       ...-.-....-...-.--.--.--  6755866</w:t>
      </w:r>
    </w:p>
    <w:p>
      <w:r>
        <w:rPr>
          <w:rFonts w:ascii="Consolas" w:hAnsi="Consolas"/>
          <w:sz w:val="18"/>
        </w:rPr>
        <w:t>NW_006798383.1  1145160                                         .-.-....-...-.--.--.--  1145149</w:t>
      </w:r>
    </w:p>
    <w:p>
      <w:r>
        <w:rPr>
          <w:rFonts w:ascii="Consolas" w:hAnsi="Consolas"/>
          <w:sz w:val="18"/>
        </w:rPr>
        <w:t>NW_006798383.1  3013263                                       ...-.-....-...-.--.--.--  3013250</w:t>
      </w:r>
    </w:p>
    <w:p>
      <w:r>
        <w:rPr>
          <w:rFonts w:ascii="Consolas" w:hAnsi="Consolas"/>
          <w:sz w:val="18"/>
        </w:rPr>
        <w:t>NW_006798383.1  3406905                                           .-....-...-.--.--.--  3406895</w:t>
      </w:r>
    </w:p>
    <w:p>
      <w:r>
        <w:rPr>
          <w:rFonts w:ascii="Consolas" w:hAnsi="Consolas"/>
          <w:sz w:val="18"/>
        </w:rPr>
        <w:t>NW_006798383.1  1224520                                      ....-.-....-...-.--.--.--  1224534</w:t>
      </w:r>
    </w:p>
    <w:p>
      <w:r>
        <w:rPr>
          <w:rFonts w:ascii="Consolas" w:hAnsi="Consolas"/>
          <w:sz w:val="18"/>
        </w:rPr>
        <w:t>NW_006798383.1  1224521                                             ....-...-.--.--.--  1224530</w:t>
      </w:r>
    </w:p>
    <w:p>
      <w:r>
        <w:rPr>
          <w:rFonts w:ascii="Consolas" w:hAnsi="Consolas"/>
          <w:sz w:val="18"/>
        </w:rPr>
        <w:t>NW_006798383.1  2434067                                           .-....-...-.--.--.--  2434057</w:t>
      </w:r>
    </w:p>
    <w:p>
      <w:r>
        <w:rPr>
          <w:rFonts w:ascii="Consolas" w:hAnsi="Consolas"/>
          <w:sz w:val="18"/>
        </w:rPr>
        <w:t>NW_006798383.1  2638174                                      ....-.-....-...-.--.--.--  2638188</w:t>
      </w:r>
    </w:p>
    <w:p>
      <w:r>
        <w:rPr>
          <w:rFonts w:ascii="Consolas" w:hAnsi="Consolas"/>
          <w:sz w:val="18"/>
        </w:rPr>
        <w:t>NW_006798383.1  3013268                                           .-....-...-.--.--.--  3013258</w:t>
      </w:r>
    </w:p>
    <w:p>
      <w:r>
        <w:rPr>
          <w:rFonts w:ascii="Consolas" w:hAnsi="Consolas"/>
          <w:sz w:val="18"/>
        </w:rPr>
        <w:t>NW_006798383.1  934504                                        ...-.-....-...-.--.--.--  934517</w:t>
      </w:r>
    </w:p>
    <w:p>
      <w:r>
        <w:rPr>
          <w:rFonts w:ascii="Consolas" w:hAnsi="Consolas"/>
          <w:sz w:val="18"/>
        </w:rPr>
        <w:t>NW_006798383.1  1145158                                       ...-.-....-...-.--.--.--  1145145</w:t>
      </w:r>
    </w:p>
    <w:p>
      <w:r>
        <w:rPr>
          <w:rFonts w:ascii="Consolas" w:hAnsi="Consolas"/>
          <w:sz w:val="18"/>
        </w:rPr>
        <w:t>NW_006798383.1  2221900                                         .-.-....-...-.--.--.--  2221911</w:t>
      </w:r>
    </w:p>
    <w:p>
      <w:r>
        <w:rPr>
          <w:rFonts w:ascii="Consolas" w:hAnsi="Consolas"/>
          <w:sz w:val="18"/>
        </w:rPr>
        <w:t>NW_006798383.1  2638175                                             ....-...-.--.--.--  2638184</w:t>
      </w:r>
    </w:p>
    <w:p>
      <w:r>
        <w:rPr>
          <w:rFonts w:ascii="Consolas" w:hAnsi="Consolas"/>
          <w:sz w:val="18"/>
        </w:rPr>
        <w:t>NW_006798383.1  3406904                                       ...-.-....-...-.--.--.--  3406891</w:t>
      </w:r>
    </w:p>
    <w:p>
      <w:r>
        <w:rPr>
          <w:rFonts w:ascii="Consolas" w:hAnsi="Consolas"/>
          <w:sz w:val="18"/>
        </w:rPr>
        <w:t>NW_006798383.1  3906425                                       ...-.-....-...-.--.--.--  3906412</w:t>
      </w:r>
    </w:p>
    <w:p>
      <w:r>
        <w:rPr>
          <w:rFonts w:ascii="Consolas" w:hAnsi="Consolas"/>
          <w:sz w:val="18"/>
        </w:rPr>
        <w:t>NW_006798383.1  6217996                                       ...-.-....-...-.--.--.--  6218009</w:t>
      </w:r>
    </w:p>
    <w:p>
      <w:r>
        <w:rPr>
          <w:rFonts w:ascii="Consolas" w:hAnsi="Consolas"/>
          <w:sz w:val="18"/>
        </w:rPr>
        <w:t>NW_006798383.1  412564                                    .......-.-....-.G.-.--.--.--  412581</w:t>
      </w:r>
    </w:p>
    <w:p>
      <w:r>
        <w:rPr>
          <w:rFonts w:ascii="Consolas" w:hAnsi="Consolas"/>
          <w:sz w:val="18"/>
        </w:rPr>
        <w:t>NW_006798383.1  229044                                                ..-...-.--.--.--  229037</w:t>
      </w:r>
    </w:p>
    <w:p>
      <w:r>
        <w:rPr>
          <w:rFonts w:ascii="Consolas" w:hAnsi="Consolas"/>
          <w:sz w:val="18"/>
        </w:rPr>
        <w:t>NW_006798383.1  1915377                                         .-.-....-...-.--.--.--  1915366</w:t>
      </w:r>
    </w:p>
    <w:p>
      <w:r>
        <w:rPr>
          <w:rFonts w:ascii="Consolas" w:hAnsi="Consolas"/>
          <w:sz w:val="18"/>
        </w:rPr>
        <w:t>NW_006798383.1  2212376                                           .-....-...-.--.--.--  2212366</w:t>
      </w:r>
    </w:p>
    <w:p>
      <w:r>
        <w:rPr>
          <w:rFonts w:ascii="Consolas" w:hAnsi="Consolas"/>
          <w:sz w:val="18"/>
        </w:rPr>
        <w:t>NW_006798383.1  2411442                                           .-....-...-.--.--.--  2411452</w:t>
      </w:r>
    </w:p>
    <w:p>
      <w:r>
        <w:rPr>
          <w:rFonts w:ascii="Consolas" w:hAnsi="Consolas"/>
          <w:sz w:val="18"/>
        </w:rPr>
        <w:t>NW_006798383.1  2657553                                         .-.-....-...-.--.--.--  2657564</w:t>
      </w:r>
    </w:p>
    <w:p>
      <w:r>
        <w:rPr>
          <w:rFonts w:ascii="Consolas" w:hAnsi="Consolas"/>
          <w:sz w:val="18"/>
        </w:rPr>
        <w:t>NW_006798383.1  229044                                          .-.-....-...-.--.--.--  229033</w:t>
      </w:r>
    </w:p>
    <w:p>
      <w:r>
        <w:rPr>
          <w:rFonts w:ascii="Consolas" w:hAnsi="Consolas"/>
          <w:sz w:val="18"/>
        </w:rPr>
        <w:t>NW_006798383.1  1915377                                               ..-...-.--.--.--  1915370</w:t>
      </w:r>
    </w:p>
    <w:p>
      <w:r>
        <w:rPr>
          <w:rFonts w:ascii="Consolas" w:hAnsi="Consolas"/>
          <w:sz w:val="18"/>
        </w:rPr>
        <w:t>NW_006798383.1  2212375                                       ...-.-....-...-.--.--.--  2212362</w:t>
      </w:r>
    </w:p>
    <w:p>
      <w:r>
        <w:rPr>
          <w:rFonts w:ascii="Consolas" w:hAnsi="Consolas"/>
          <w:sz w:val="18"/>
        </w:rPr>
        <w:t>NW_006798383.1  2221900                                               ..-...-.--.--.--  2221907</w:t>
      </w:r>
    </w:p>
    <w:p>
      <w:r>
        <w:rPr>
          <w:rFonts w:ascii="Consolas" w:hAnsi="Consolas"/>
          <w:sz w:val="18"/>
        </w:rPr>
        <w:t>NW_006798383.1  2221902                                       ...-.-....-...-.--.--.--  2221915</w:t>
      </w:r>
    </w:p>
    <w:p>
      <w:r>
        <w:rPr>
          <w:rFonts w:ascii="Consolas" w:hAnsi="Consolas"/>
          <w:sz w:val="18"/>
        </w:rPr>
        <w:t>NW_006798383.1  2411443                                       ...-.-....-...-.--.--.--  2411456</w:t>
      </w:r>
    </w:p>
    <w:p>
      <w:r>
        <w:rPr>
          <w:rFonts w:ascii="Consolas" w:hAnsi="Consolas"/>
          <w:sz w:val="18"/>
        </w:rPr>
        <w:t>NW_006798383.1  2657553                                               ..-...-.--.--.--  2657560</w:t>
      </w:r>
    </w:p>
    <w:p>
      <w:r>
        <w:rPr>
          <w:rFonts w:ascii="Consolas" w:hAnsi="Consolas"/>
          <w:sz w:val="18"/>
        </w:rPr>
        <w:t>NW_006798383.1  4441621                                                .-...-.--.--.--  4441627</w:t>
      </w:r>
    </w:p>
    <w:p>
      <w:r>
        <w:rPr>
          <w:rFonts w:ascii="Consolas" w:hAnsi="Consolas"/>
          <w:sz w:val="18"/>
        </w:rPr>
        <w:t>NW_006798383.1  801454                                         ..-.-....-...-.--.--.--  801466</w:t>
      </w:r>
    </w:p>
    <w:p>
      <w:r>
        <w:rPr>
          <w:rFonts w:ascii="Consolas" w:hAnsi="Consolas"/>
          <w:sz w:val="18"/>
        </w:rPr>
        <w:t>NW_006798383.1  801454                                               ...-...-.--.--.--  801462</w:t>
      </w:r>
    </w:p>
    <w:p>
      <w:r>
        <w:rPr>
          <w:rFonts w:ascii="Consolas" w:hAnsi="Consolas"/>
          <w:sz w:val="18"/>
        </w:rPr>
        <w:t>NW_006798383.1  1381348                                                  ...-.--.--.--  1381343</w:t>
      </w:r>
    </w:p>
    <w:p>
      <w:r>
        <w:rPr>
          <w:rFonts w:ascii="Consolas" w:hAnsi="Consolas"/>
          <w:sz w:val="18"/>
        </w:rPr>
        <w:t>NW_006798383.1  1381349                                      ....-.-....-...-.--.--.--  1381335</w:t>
      </w:r>
    </w:p>
    <w:p>
      <w:r>
        <w:rPr>
          <w:rFonts w:ascii="Consolas" w:hAnsi="Consolas"/>
          <w:sz w:val="18"/>
        </w:rPr>
        <w:t>NW_006798383.1  1915375                                       ...-.-....-...-.--.--.--  1915362</w:t>
      </w:r>
    </w:p>
    <w:p>
      <w:r>
        <w:rPr>
          <w:rFonts w:ascii="Consolas" w:hAnsi="Consolas"/>
          <w:sz w:val="18"/>
        </w:rPr>
        <w:t>NW_006798383.1  2212376                                                .-...-.--.--.--  2212370</w:t>
      </w:r>
    </w:p>
    <w:p>
      <w:r>
        <w:rPr>
          <w:rFonts w:ascii="Consolas" w:hAnsi="Consolas"/>
          <w:sz w:val="18"/>
        </w:rPr>
        <w:t>NW_006798383.1  2411442                                                .-...-.--.--.--  2411448</w:t>
      </w:r>
    </w:p>
    <w:p>
      <w:r>
        <w:rPr>
          <w:rFonts w:ascii="Consolas" w:hAnsi="Consolas"/>
          <w:sz w:val="18"/>
        </w:rPr>
        <w:t>NW_006798383.1  2657555                                       ...-.-....-...-.--.--.--  2657568</w:t>
      </w:r>
    </w:p>
    <w:p>
      <w:r>
        <w:rPr>
          <w:rFonts w:ascii="Consolas" w:hAnsi="Consolas"/>
          <w:sz w:val="18"/>
        </w:rPr>
        <w:t>NW_006798383.1  4441621                                           .-....-...-.--.--.--  4441631</w:t>
      </w:r>
    </w:p>
    <w:p>
      <w:r>
        <w:rPr>
          <w:rFonts w:ascii="Consolas" w:hAnsi="Consolas"/>
          <w:sz w:val="18"/>
        </w:rPr>
        <w:t>NW_006798383.1  229042                                        ...-.-....-...-.--.--.--  229029</w:t>
      </w:r>
    </w:p>
    <w:p>
      <w:r>
        <w:rPr>
          <w:rFonts w:ascii="Consolas" w:hAnsi="Consolas"/>
          <w:sz w:val="18"/>
        </w:rPr>
        <w:t>NW_006798383.1  1381348                                             ....-...-.--.--.--  1381339</w:t>
      </w:r>
    </w:p>
    <w:p>
      <w:r>
        <w:rPr>
          <w:rFonts w:ascii="Consolas" w:hAnsi="Consolas"/>
          <w:sz w:val="18"/>
        </w:rPr>
        <w:t>NW_006798383.1  2213914                                                    .-.--.--.--  2213917</w:t>
      </w:r>
    </w:p>
    <w:p>
      <w:r>
        <w:rPr>
          <w:rFonts w:ascii="Consolas" w:hAnsi="Consolas"/>
          <w:sz w:val="18"/>
        </w:rPr>
        <w:t>NW_006798383.1  4441622                                       ...-.-....-...-.--.--.--  4441635</w:t>
      </w:r>
    </w:p>
    <w:p>
      <w:r>
        <w:rPr>
          <w:rFonts w:ascii="Consolas" w:hAnsi="Consolas"/>
          <w:sz w:val="18"/>
        </w:rPr>
        <w:t>NW_006798383.1  5525537                                         .-.-....-...-.--.--.--  5525548</w:t>
      </w:r>
    </w:p>
    <w:p>
      <w:r>
        <w:rPr>
          <w:rFonts w:ascii="Consolas" w:hAnsi="Consolas"/>
          <w:sz w:val="18"/>
        </w:rPr>
        <w:t>NW_006798383.1  5525537                                               ..-...-.--.--.--  5525544</w:t>
      </w:r>
    </w:p>
    <w:p>
      <w:r>
        <w:rPr>
          <w:rFonts w:ascii="Consolas" w:hAnsi="Consolas"/>
          <w:sz w:val="18"/>
        </w:rPr>
        <w:t>NW_006798383.1  4878808                                      ....-.-....-...-.--.--.--  4878822</w:t>
      </w:r>
    </w:p>
    <w:p>
      <w:r>
        <w:rPr>
          <w:rFonts w:ascii="Consolas" w:hAnsi="Consolas"/>
          <w:sz w:val="18"/>
        </w:rPr>
        <w:t>NW_006798383.1  900754                                       ....-G-....-...-.--.--.--  900740</w:t>
      </w:r>
    </w:p>
    <w:p>
      <w:r>
        <w:rPr>
          <w:rFonts w:ascii="Consolas" w:hAnsi="Consolas"/>
          <w:sz w:val="18"/>
        </w:rPr>
        <w:t>NW_006797999.1  571780                                      .....-.-....-...-.--.--.--  571765</w:t>
      </w:r>
    </w:p>
    <w:p>
      <w:r>
        <w:rPr>
          <w:rFonts w:ascii="Consolas" w:hAnsi="Consolas"/>
          <w:sz w:val="18"/>
        </w:rPr>
        <w:t>NW_006797999.1  284925                                        ...-.-....-...-.--.--.--  284938</w:t>
      </w:r>
    </w:p>
    <w:p>
      <w:r>
        <w:rPr>
          <w:rFonts w:ascii="Consolas" w:hAnsi="Consolas"/>
          <w:sz w:val="18"/>
        </w:rPr>
        <w:t>NW_006797999.1  284922                                         ..-.-....-...-.--.--.--  284934</w:t>
      </w:r>
    </w:p>
    <w:p>
      <w:r>
        <w:rPr>
          <w:rFonts w:ascii="Consolas" w:hAnsi="Consolas"/>
          <w:sz w:val="18"/>
        </w:rPr>
        <w:t>NW_006797999.1  249244                                              ....-...-.--.--.--  249235</w:t>
      </w:r>
    </w:p>
    <w:p>
      <w:r>
        <w:rPr>
          <w:rFonts w:ascii="Consolas" w:hAnsi="Consolas"/>
          <w:sz w:val="18"/>
        </w:rPr>
        <w:t>NW_006797999.1  249244                                        ...-.-....-...-.--.--.--  249231</w:t>
      </w:r>
    </w:p>
    <w:p>
      <w:r>
        <w:rPr>
          <w:rFonts w:ascii="Consolas" w:hAnsi="Consolas"/>
          <w:sz w:val="18"/>
        </w:rPr>
        <w:t>NW_006797999.1  1945564                                                .-...-.--.--.--  1945558</w:t>
      </w:r>
    </w:p>
    <w:p>
      <w:r>
        <w:rPr>
          <w:rFonts w:ascii="Consolas" w:hAnsi="Consolas"/>
          <w:sz w:val="18"/>
        </w:rPr>
        <w:t>NW_006797999.1  1945564                                           .-....-...-.--.--.--  1945554</w:t>
      </w:r>
    </w:p>
    <w:p>
      <w:r>
        <w:rPr>
          <w:rFonts w:ascii="Consolas" w:hAnsi="Consolas"/>
          <w:sz w:val="18"/>
        </w:rPr>
        <w:t>NW_006797999.1  1945563                                       ...-.-....-...-.--.--.--  1945550</w:t>
      </w:r>
    </w:p>
    <w:p>
      <w:r>
        <w:rPr>
          <w:rFonts w:ascii="Consolas" w:hAnsi="Consolas"/>
          <w:sz w:val="18"/>
        </w:rPr>
        <w:t>NW_006797379.1  1470868                                   .......-.-....-...-.--.--.--  1470851</w:t>
      </w:r>
    </w:p>
    <w:p>
      <w:r>
        <w:rPr>
          <w:rFonts w:ascii="Consolas" w:hAnsi="Consolas"/>
          <w:sz w:val="18"/>
        </w:rPr>
        <w:t>NW_006797379.1  1735997                                       ...-.-....-...-.--.--.--  1736010</w:t>
      </w:r>
    </w:p>
    <w:p>
      <w:r>
        <w:rPr>
          <w:rFonts w:ascii="Consolas" w:hAnsi="Consolas"/>
          <w:sz w:val="18"/>
        </w:rPr>
        <w:t>NW_006797379.1  904580                                        ...-.-....-.A.-.--.--.--  904593</w:t>
      </w:r>
    </w:p>
    <w:p>
      <w:r>
        <w:rPr>
          <w:rFonts w:ascii="Consolas" w:hAnsi="Consolas"/>
          <w:sz w:val="18"/>
        </w:rPr>
        <w:t>NW_006797379.1  904584                                        ...-.-.A..-...-.--.--.--  904597</w:t>
      </w:r>
    </w:p>
    <w:p>
      <w:r>
        <w:rPr>
          <w:rFonts w:ascii="Consolas" w:hAnsi="Consolas"/>
          <w:sz w:val="18"/>
        </w:rPr>
        <w:t>NW_006797379.1  1828761                                       ...-.-....-...-.--.--.--  1828774</w:t>
      </w:r>
    </w:p>
    <w:p>
      <w:r>
        <w:rPr>
          <w:rFonts w:ascii="Consolas" w:hAnsi="Consolas"/>
          <w:sz w:val="18"/>
        </w:rPr>
        <w:t>NW_006797379.1  1470856                                       ...-.-....-...-.--.--.--  1470843</w:t>
      </w:r>
    </w:p>
    <w:p>
      <w:r>
        <w:rPr>
          <w:rFonts w:ascii="Consolas" w:hAnsi="Consolas"/>
          <w:sz w:val="18"/>
        </w:rPr>
        <w:t>NW_006797379.1  1470860                                       ...-.-....-...-.--.--.--  1470847</w:t>
      </w:r>
    </w:p>
    <w:p>
      <w:r>
        <w:rPr>
          <w:rFonts w:ascii="Consolas" w:hAnsi="Consolas"/>
          <w:sz w:val="18"/>
        </w:rPr>
        <w:t>NW_006797379.1  1518982                                       ...-.-....-...-.--.--.--  1518995</w:t>
      </w:r>
    </w:p>
    <w:p>
      <w:r>
        <w:rPr>
          <w:rFonts w:ascii="Consolas" w:hAnsi="Consolas"/>
          <w:sz w:val="18"/>
        </w:rPr>
        <w:t>NW_006797379.1  1518986                                       ...-.-....-...-.--.--.--  1518999</w:t>
      </w:r>
    </w:p>
    <w:p>
      <w:r>
        <w:rPr>
          <w:rFonts w:ascii="Consolas" w:hAnsi="Consolas"/>
          <w:sz w:val="18"/>
        </w:rPr>
        <w:t>NW_006797379.1  1518979                                        ..-.-....-...-.--.--.--  1518991</w:t>
      </w:r>
    </w:p>
    <w:p>
      <w:r>
        <w:rPr>
          <w:rFonts w:ascii="Consolas" w:hAnsi="Consolas"/>
          <w:sz w:val="18"/>
        </w:rPr>
        <w:t>NW_006797379.1  1720850                                         .-.-....-...-.--.--.--  1720861</w:t>
      </w:r>
    </w:p>
    <w:p>
      <w:r>
        <w:rPr>
          <w:rFonts w:ascii="Consolas" w:hAnsi="Consolas"/>
          <w:sz w:val="18"/>
        </w:rPr>
        <w:t>NW_006797379.1  1518990                                       ...-.-....-...-.--.--.--  1519003</w:t>
      </w:r>
    </w:p>
    <w:p>
      <w:r>
        <w:rPr>
          <w:rFonts w:ascii="Consolas" w:hAnsi="Consolas"/>
          <w:sz w:val="18"/>
        </w:rPr>
        <w:t>NW_006797379.1  1743243                                             ....-...-.--.--.--  1743234</w:t>
      </w:r>
    </w:p>
    <w:p>
      <w:r>
        <w:rPr>
          <w:rFonts w:ascii="Consolas" w:hAnsi="Consolas"/>
          <w:sz w:val="18"/>
        </w:rPr>
        <w:t>NW_006797379.1  1747729                                             ....-...-.--.--.--  1747720</w:t>
      </w:r>
    </w:p>
    <w:p>
      <w:r>
        <w:rPr>
          <w:rFonts w:ascii="Consolas" w:hAnsi="Consolas"/>
          <w:sz w:val="18"/>
        </w:rPr>
        <w:t>NW_006797379.1  1828760                                           .-....-...-.--.--.--  1828770</w:t>
      </w:r>
    </w:p>
    <w:p>
      <w:r>
        <w:rPr>
          <w:rFonts w:ascii="Consolas" w:hAnsi="Consolas"/>
          <w:sz w:val="18"/>
        </w:rPr>
        <w:t>NW_006797379.1  1735996                                           .-....-...-.--.--.--  1736006</w:t>
      </w:r>
    </w:p>
    <w:p>
      <w:r>
        <w:rPr>
          <w:rFonts w:ascii="Consolas" w:hAnsi="Consolas"/>
          <w:sz w:val="18"/>
        </w:rPr>
        <w:t>NW_006797379.1  1743244                                      ....-.-....-...-.--.--.--  1743230</w:t>
      </w:r>
    </w:p>
    <w:p>
      <w:r>
        <w:rPr>
          <w:rFonts w:ascii="Consolas" w:hAnsi="Consolas"/>
          <w:sz w:val="18"/>
        </w:rPr>
        <w:t>NW_006797379.1  1747730                                      ....-.-....-...-.--.--.--  1747716</w:t>
      </w:r>
    </w:p>
    <w:p>
      <w:r>
        <w:rPr>
          <w:rFonts w:ascii="Consolas" w:hAnsi="Consolas"/>
          <w:sz w:val="18"/>
        </w:rPr>
        <w:t>NW_006797379.1  904579                                            .-....-...-.--.--A--  904589</w:t>
      </w:r>
    </w:p>
    <w:p>
      <w:r>
        <w:rPr>
          <w:rFonts w:ascii="Consolas" w:hAnsi="Consolas"/>
          <w:sz w:val="18"/>
        </w:rPr>
        <w:t>NW_006797379.1  1720852                                       ...-.-....-...-.--.--.--  1720865</w:t>
      </w:r>
    </w:p>
    <w:p>
      <w:r>
        <w:rPr>
          <w:rFonts w:ascii="Consolas" w:hAnsi="Consolas"/>
          <w:sz w:val="18"/>
        </w:rPr>
        <w:t>NW_006797379.1  1717904                                           .-....-...-.--.--.--  1717914</w:t>
      </w:r>
    </w:p>
    <w:p>
      <w:r>
        <w:rPr>
          <w:rFonts w:ascii="Consolas" w:hAnsi="Consolas"/>
          <w:sz w:val="18"/>
        </w:rPr>
        <w:t>NW_006797379.1  2248319                                                .-...-.--.--.--  2248313</w:t>
      </w:r>
    </w:p>
    <w:p>
      <w:r>
        <w:rPr>
          <w:rFonts w:ascii="Consolas" w:hAnsi="Consolas"/>
          <w:sz w:val="18"/>
        </w:rPr>
        <w:t>NW_006797379.1  1717904                                                .-...-.--.--.--  1717910</w:t>
      </w:r>
    </w:p>
    <w:p>
      <w:r>
        <w:rPr>
          <w:rFonts w:ascii="Consolas" w:hAnsi="Consolas"/>
          <w:sz w:val="18"/>
        </w:rPr>
        <w:t>NW_006797379.1  1717905                                       ...-.-....-...-.--.--.--  1717918</w:t>
      </w:r>
    </w:p>
    <w:p>
      <w:r>
        <w:rPr>
          <w:rFonts w:ascii="Consolas" w:hAnsi="Consolas"/>
          <w:sz w:val="18"/>
        </w:rPr>
        <w:t>NW_006797379.1  2248319                                           .-....-...-.--.--.--  2248309</w:t>
      </w:r>
    </w:p>
    <w:p>
      <w:r>
        <w:rPr>
          <w:rFonts w:ascii="Consolas" w:hAnsi="Consolas"/>
          <w:sz w:val="18"/>
        </w:rPr>
        <w:t>NW_006797379.1  2079214                                                   ..-.--.--.--  2079218</w:t>
      </w:r>
    </w:p>
    <w:p>
      <w:r>
        <w:rPr>
          <w:rFonts w:ascii="Consolas" w:hAnsi="Consolas"/>
          <w:sz w:val="18"/>
        </w:rPr>
        <w:t>NW_006797379.1  2248318                                       ...-.-....-...-.--.--.--  2248305</w:t>
      </w:r>
    </w:p>
    <w:p>
      <w:r>
        <w:rPr>
          <w:rFonts w:ascii="Consolas" w:hAnsi="Consolas"/>
          <w:sz w:val="18"/>
        </w:rPr>
        <w:t>NW_006797379.1  1736017                                       ...-.-....-...-.--.--.--  1736030</w:t>
      </w:r>
    </w:p>
    <w:p>
      <w:r>
        <w:rPr>
          <w:rFonts w:ascii="Consolas" w:hAnsi="Consolas"/>
          <w:sz w:val="18"/>
        </w:rPr>
        <w:t>NW_006796766.1  692601                                     ......-.-....-...-.--.--.--  692585</w:t>
      </w:r>
    </w:p>
    <w:p>
      <w:r>
        <w:rPr>
          <w:rFonts w:ascii="Consolas" w:hAnsi="Consolas"/>
          <w:sz w:val="18"/>
        </w:rPr>
        <w:t>NW_006796766.1  17671                                         ...-.-....-...-G--.--.--  17658</w:t>
      </w:r>
    </w:p>
    <w:p>
      <w:r>
        <w:rPr>
          <w:rFonts w:ascii="Consolas" w:hAnsi="Consolas"/>
          <w:sz w:val="18"/>
        </w:rPr>
        <w:t>NW_006796766.1  185733                                     ......-.-....-...-.--.--.--  185749</w:t>
      </w:r>
    </w:p>
    <w:p>
      <w:r>
        <w:rPr>
          <w:rFonts w:ascii="Consolas" w:hAnsi="Consolas"/>
          <w:sz w:val="18"/>
        </w:rPr>
        <w:t>NW_006796766.1  185736                                              ....-...-.--.--.--  185745</w:t>
      </w:r>
    </w:p>
    <w:p>
      <w:r>
        <w:rPr>
          <w:rFonts w:ascii="Consolas" w:hAnsi="Consolas"/>
          <w:sz w:val="18"/>
        </w:rPr>
        <w:t>NW_006796766.1  17672                                             .-....-...-.--.--.--  17662</w:t>
      </w:r>
    </w:p>
    <w:p>
      <w:r>
        <w:rPr>
          <w:rFonts w:ascii="Consolas" w:hAnsi="Consolas"/>
          <w:sz w:val="18"/>
        </w:rPr>
        <w:t>NW_006796397.1  2947565                                   .......-.-....-...-.--.--.--  2947582</w:t>
      </w:r>
    </w:p>
    <w:p>
      <w:r>
        <w:rPr>
          <w:rFonts w:ascii="Consolas" w:hAnsi="Consolas"/>
          <w:sz w:val="18"/>
        </w:rPr>
        <w:t>NW_006796397.1  3108761                                       ...-.-....-...-.--.--C--  3108774</w:t>
      </w:r>
    </w:p>
    <w:p>
      <w:r>
        <w:rPr>
          <w:rFonts w:ascii="Consolas" w:hAnsi="Consolas"/>
          <w:sz w:val="18"/>
        </w:rPr>
        <w:t>NW_006796397.1  3287021                                       ...-.-....-...-.--.--.--  3287034</w:t>
      </w:r>
    </w:p>
    <w:p>
      <w:r>
        <w:rPr>
          <w:rFonts w:ascii="Consolas" w:hAnsi="Consolas"/>
          <w:sz w:val="18"/>
        </w:rPr>
        <w:t>NW_006796397.1  2174942                                       ...-.-....-...-.--.--.--  2174955</w:t>
      </w:r>
    </w:p>
    <w:p>
      <w:r>
        <w:rPr>
          <w:rFonts w:ascii="Consolas" w:hAnsi="Consolas"/>
          <w:sz w:val="18"/>
        </w:rPr>
        <w:t>NW_006796397.1  3287012                                      ....-.-....-...-.--.--.--  3287026</w:t>
      </w:r>
    </w:p>
    <w:p>
      <w:r>
        <w:rPr>
          <w:rFonts w:ascii="Consolas" w:hAnsi="Consolas"/>
          <w:sz w:val="18"/>
        </w:rPr>
        <w:t>NW_006796397.1  1489603                                      ....-.-C...-...-.--.--.--  1489617</w:t>
      </w:r>
    </w:p>
    <w:p>
      <w:r>
        <w:rPr>
          <w:rFonts w:ascii="Consolas" w:hAnsi="Consolas"/>
          <w:sz w:val="18"/>
        </w:rPr>
        <w:t>NW_006796397.1  2352679                                       ...-.-....-...-.--.--.--  2352666</w:t>
      </w:r>
    </w:p>
    <w:p>
      <w:r>
        <w:rPr>
          <w:rFonts w:ascii="Consolas" w:hAnsi="Consolas"/>
          <w:sz w:val="18"/>
        </w:rPr>
        <w:t>NW_006796397.1  2352683                                       ...-.-....-...-.--.--.--  2352670</w:t>
      </w:r>
    </w:p>
    <w:p>
      <w:r>
        <w:rPr>
          <w:rFonts w:ascii="Consolas" w:hAnsi="Consolas"/>
          <w:sz w:val="18"/>
        </w:rPr>
        <w:t>NW_006796397.1  2352687                                       ...-.-....-...-.--.--.--  2352674</w:t>
      </w:r>
    </w:p>
    <w:p>
      <w:r>
        <w:rPr>
          <w:rFonts w:ascii="Consolas" w:hAnsi="Consolas"/>
          <w:sz w:val="18"/>
        </w:rPr>
        <w:t>NW_006796397.1  3287017                                       ...-.-....-...-.--.--.--  3287030</w:t>
      </w:r>
    </w:p>
    <w:p>
      <w:r>
        <w:rPr>
          <w:rFonts w:ascii="Consolas" w:hAnsi="Consolas"/>
          <w:sz w:val="18"/>
        </w:rPr>
        <w:t>NW_006796397.1  4047217                                       ...-.-....-...-.--.--.--  4047204</w:t>
      </w:r>
    </w:p>
    <w:p>
      <w:r>
        <w:rPr>
          <w:rFonts w:ascii="Consolas" w:hAnsi="Consolas"/>
          <w:sz w:val="18"/>
        </w:rPr>
        <w:t>NW_006796397.1  3519378                                     .....-.-.AA.-...-.--.--.--  3519363</w:t>
      </w:r>
    </w:p>
    <w:p>
      <w:r>
        <w:rPr>
          <w:rFonts w:ascii="Consolas" w:hAnsi="Consolas"/>
          <w:sz w:val="18"/>
        </w:rPr>
        <w:t>NW_006796397.1  2352690                                        ..-.-....-...-.--.--.--  2352678</w:t>
      </w:r>
    </w:p>
    <w:p>
      <w:r>
        <w:rPr>
          <w:rFonts w:ascii="Consolas" w:hAnsi="Consolas"/>
          <w:sz w:val="18"/>
        </w:rPr>
        <w:t>NW_006796397.1  4230084                                    ......-.-....-...-.--.--.--  4230068</w:t>
      </w:r>
    </w:p>
    <w:p>
      <w:r>
        <w:rPr>
          <w:rFonts w:ascii="Consolas" w:hAnsi="Consolas"/>
          <w:sz w:val="18"/>
        </w:rPr>
        <w:t>NW_006796397.1  482555                                              ....-...-.--.--.--  482564</w:t>
      </w:r>
    </w:p>
    <w:p>
      <w:r>
        <w:rPr>
          <w:rFonts w:ascii="Consolas" w:hAnsi="Consolas"/>
          <w:sz w:val="18"/>
        </w:rPr>
        <w:t>NW_006796397.1  2174940                                         .-.-....-...-.--.--.--  2174951</w:t>
      </w:r>
    </w:p>
    <w:p>
      <w:r>
        <w:rPr>
          <w:rFonts w:ascii="Consolas" w:hAnsi="Consolas"/>
          <w:sz w:val="18"/>
        </w:rPr>
        <w:t>NW_006796397.1  2352675                                       ...-.-....-...-.--.--.--  2352662</w:t>
      </w:r>
    </w:p>
    <w:p>
      <w:r>
        <w:rPr>
          <w:rFonts w:ascii="Consolas" w:hAnsi="Consolas"/>
          <w:sz w:val="18"/>
        </w:rPr>
        <w:t>NW_006796397.1  2947573                                       ...-.-....-...-.--.--.--  2947586</w:t>
      </w:r>
    </w:p>
    <w:p>
      <w:r>
        <w:rPr>
          <w:rFonts w:ascii="Consolas" w:hAnsi="Consolas"/>
          <w:sz w:val="18"/>
        </w:rPr>
        <w:t>NW_006796397.1  3720001                                       ...-.-....-...-.--.--.--  3720014</w:t>
      </w:r>
    </w:p>
    <w:p>
      <w:r>
        <w:rPr>
          <w:rFonts w:ascii="Consolas" w:hAnsi="Consolas"/>
          <w:sz w:val="18"/>
        </w:rPr>
        <w:t>NW_006796397.1  4047213                                       ...-.-....-...-.--.--.--  4047200</w:t>
      </w:r>
    </w:p>
    <w:p>
      <w:r>
        <w:rPr>
          <w:rFonts w:ascii="Consolas" w:hAnsi="Consolas"/>
          <w:sz w:val="18"/>
        </w:rPr>
        <w:t>NW_006796397.1  4198590                                       ...-.-....-...-.--.--.--  4198603</w:t>
      </w:r>
    </w:p>
    <w:p>
      <w:r>
        <w:rPr>
          <w:rFonts w:ascii="Consolas" w:hAnsi="Consolas"/>
          <w:sz w:val="18"/>
        </w:rPr>
        <w:t>NW_006796397.1  3664526                                             ....-...-.--.--.--  3664517</w:t>
      </w:r>
    </w:p>
    <w:p>
      <w:r>
        <w:rPr>
          <w:rFonts w:ascii="Consolas" w:hAnsi="Consolas"/>
          <w:sz w:val="18"/>
        </w:rPr>
        <w:t>NW_006796397.1  3664527                                      ....-.-....-...-.--.--.--  3664513</w:t>
      </w:r>
    </w:p>
    <w:p>
      <w:r>
        <w:rPr>
          <w:rFonts w:ascii="Consolas" w:hAnsi="Consolas"/>
          <w:sz w:val="18"/>
        </w:rPr>
        <w:t>NW_006796397.1  3720000                                           .-....-...-.--.--.--  3720010</w:t>
      </w:r>
    </w:p>
    <w:p>
      <w:r>
        <w:rPr>
          <w:rFonts w:ascii="Consolas" w:hAnsi="Consolas"/>
          <w:sz w:val="18"/>
        </w:rPr>
        <w:t>NW_006796397.1  4047218                                           .-....-...-.--.--.--  4047208</w:t>
      </w:r>
    </w:p>
    <w:p>
      <w:r>
        <w:rPr>
          <w:rFonts w:ascii="Consolas" w:hAnsi="Consolas"/>
          <w:sz w:val="18"/>
        </w:rPr>
        <w:t>NW_006796397.1  4198589                                           .-....-...-.--.--.--  4198599</w:t>
      </w:r>
    </w:p>
    <w:p>
      <w:r>
        <w:rPr>
          <w:rFonts w:ascii="Consolas" w:hAnsi="Consolas"/>
          <w:sz w:val="18"/>
        </w:rPr>
        <w:t>NW_006796397.1  4230081                                             ....-...-.--.--.--  4230072</w:t>
      </w:r>
    </w:p>
    <w:p>
      <w:r>
        <w:rPr>
          <w:rFonts w:ascii="Consolas" w:hAnsi="Consolas"/>
          <w:sz w:val="18"/>
        </w:rPr>
        <w:t>NW_006796397.1  3108756                                      ....-.-....-...-.--.--.--  3108770</w:t>
      </w:r>
    </w:p>
    <w:p>
      <w:r>
        <w:rPr>
          <w:rFonts w:ascii="Consolas" w:hAnsi="Consolas"/>
          <w:sz w:val="18"/>
        </w:rPr>
        <w:t>NW_006796397.1  3664522                                       ...-.-....-...-.--.--.--  3664509</w:t>
      </w:r>
    </w:p>
    <w:p>
      <w:r>
        <w:rPr>
          <w:rFonts w:ascii="Consolas" w:hAnsi="Consolas"/>
          <w:sz w:val="18"/>
        </w:rPr>
        <w:t>NW_006796397.1  482555                                        ...-.-....-...-.--.--.--  482568</w:t>
      </w:r>
    </w:p>
    <w:p>
      <w:r>
        <w:rPr>
          <w:rFonts w:ascii="Consolas" w:hAnsi="Consolas"/>
          <w:sz w:val="18"/>
        </w:rPr>
        <w:t>NW_006796397.1  4177824                                      ....-.-....-...-.--.--.--  4177810</w:t>
      </w:r>
    </w:p>
    <w:p>
      <w:r>
        <w:rPr>
          <w:rFonts w:ascii="Consolas" w:hAnsi="Consolas"/>
          <w:sz w:val="18"/>
        </w:rPr>
        <w:t>NW_006796397.1  3108757                                             ....-...-.--.--.--  3108766</w:t>
      </w:r>
    </w:p>
    <w:p>
      <w:r>
        <w:rPr>
          <w:rFonts w:ascii="Consolas" w:hAnsi="Consolas"/>
          <w:sz w:val="18"/>
        </w:rPr>
        <w:t>NW_006796397.1  3926023                                         .-.-....-...-.--.--.--  3926034</w:t>
      </w:r>
    </w:p>
    <w:p>
      <w:r>
        <w:rPr>
          <w:rFonts w:ascii="Consolas" w:hAnsi="Consolas"/>
          <w:sz w:val="18"/>
        </w:rPr>
        <w:t>NW_006796397.1  4177823                                             ....-...-.--.--.--  4177814</w:t>
      </w:r>
    </w:p>
    <w:p>
      <w:r>
        <w:rPr>
          <w:rFonts w:ascii="Consolas" w:hAnsi="Consolas"/>
          <w:sz w:val="18"/>
        </w:rPr>
        <w:t>NW_006796397.1  3926023                                               ..-...-.--.--.--  3926030</w:t>
      </w:r>
    </w:p>
    <w:p>
      <w:r>
        <w:rPr>
          <w:rFonts w:ascii="Consolas" w:hAnsi="Consolas"/>
          <w:sz w:val="18"/>
        </w:rPr>
        <w:t>NW_006796397.1  3926025                                       ...-.-....-...-.--.--.--  3926038</w:t>
      </w:r>
    </w:p>
    <w:p>
      <w:r>
        <w:rPr>
          <w:rFonts w:ascii="Consolas" w:hAnsi="Consolas"/>
          <w:sz w:val="18"/>
        </w:rPr>
        <w:t>NW_006796397.1  4023980                                                  ...-.--.--.--  4023985</w:t>
      </w:r>
    </w:p>
    <w:p>
      <w:r>
        <w:rPr>
          <w:rFonts w:ascii="Consolas" w:hAnsi="Consolas"/>
          <w:sz w:val="18"/>
        </w:rPr>
        <w:t>NW_006796397.1  1756222                                                   ..-.--.--.--  1756218</w:t>
      </w:r>
    </w:p>
    <w:p>
      <w:r>
        <w:rPr>
          <w:rFonts w:ascii="Consolas" w:hAnsi="Consolas"/>
          <w:sz w:val="18"/>
        </w:rPr>
        <w:t>NW_006796397.1  4023980                                       ...-.-....-...-.--.--.--  4023993</w:t>
      </w:r>
    </w:p>
    <w:p>
      <w:r>
        <w:rPr>
          <w:rFonts w:ascii="Consolas" w:hAnsi="Consolas"/>
          <w:sz w:val="18"/>
        </w:rPr>
        <w:t>NW_006796397.1  4023980                                             ....-...-.--.--.--  4023989</w:t>
      </w:r>
    </w:p>
    <w:p>
      <w:r>
        <w:rPr>
          <w:rFonts w:ascii="Consolas" w:hAnsi="Consolas"/>
          <w:sz w:val="18"/>
        </w:rPr>
        <w:t>NW_006796397.1  4177823                                                  ...-.--.--.--  4177818</w:t>
      </w:r>
    </w:p>
    <w:p>
      <w:r>
        <w:rPr>
          <w:rFonts w:ascii="Consolas" w:hAnsi="Consolas"/>
          <w:sz w:val="18"/>
        </w:rPr>
        <w:t>NW_006796397.1  3677363                                     .....-.-....-...-.--.--.--  3677348</w:t>
      </w:r>
    </w:p>
    <w:p>
      <w:r>
        <w:rPr>
          <w:rFonts w:ascii="Consolas" w:hAnsi="Consolas"/>
          <w:sz w:val="18"/>
        </w:rPr>
        <w:t>NW_006796397.1  3568184                                      ....-.-....-...-.--.--.--  3568170</w:t>
      </w:r>
    </w:p>
    <w:p>
      <w:r>
        <w:rPr>
          <w:rFonts w:ascii="Consolas" w:hAnsi="Consolas"/>
          <w:sz w:val="18"/>
        </w:rPr>
        <w:t>NW_006795213.1  466728                                     ......-.-....-...-.--.--.--  466712</w:t>
      </w:r>
    </w:p>
    <w:p>
      <w:r>
        <w:rPr>
          <w:rFonts w:ascii="Consolas" w:hAnsi="Consolas"/>
          <w:sz w:val="18"/>
        </w:rPr>
        <w:t>NW_006795213.1  670880                                      .....-.-....-...-.--.--.--  670895</w:t>
      </w:r>
    </w:p>
    <w:p>
      <w:r>
        <w:rPr>
          <w:rFonts w:ascii="Consolas" w:hAnsi="Consolas"/>
          <w:sz w:val="18"/>
        </w:rPr>
        <w:t>NW_006795213.1  963155                                        ...-.-....-...-.--.--.--  963142</w:t>
      </w:r>
    </w:p>
    <w:p>
      <w:r>
        <w:rPr>
          <w:rFonts w:ascii="Consolas" w:hAnsi="Consolas"/>
          <w:sz w:val="18"/>
        </w:rPr>
        <w:t>NW_006795213.1  963159                                        ...-.-....-...-.--.--.--  963146</w:t>
      </w:r>
    </w:p>
    <w:p>
      <w:r>
        <w:rPr>
          <w:rFonts w:ascii="Consolas" w:hAnsi="Consolas"/>
          <w:sz w:val="18"/>
        </w:rPr>
        <w:t>NW_006795213.1  963163                                        ...-.-....-...-.--.--.--  963150</w:t>
      </w:r>
    </w:p>
    <w:p>
      <w:r>
        <w:rPr>
          <w:rFonts w:ascii="Consolas" w:hAnsi="Consolas"/>
          <w:sz w:val="18"/>
        </w:rPr>
        <w:t>NW_006795213.1  50049                                         ...-.-.C..-...-.--C--.--  50062</w:t>
      </w:r>
    </w:p>
    <w:p>
      <w:r>
        <w:rPr>
          <w:rFonts w:ascii="Consolas" w:hAnsi="Consolas"/>
          <w:sz w:val="18"/>
        </w:rPr>
        <w:t>NW_006795213.1  963151                                        ...-.-....-...-.--.--.--  963138</w:t>
      </w:r>
    </w:p>
    <w:p>
      <w:r>
        <w:rPr>
          <w:rFonts w:ascii="Consolas" w:hAnsi="Consolas"/>
          <w:sz w:val="18"/>
        </w:rPr>
        <w:t>NW_006795213.1  963165                                          .-.-....-...-.--.--.--  963154</w:t>
      </w:r>
    </w:p>
    <w:p>
      <w:r>
        <w:rPr>
          <w:rFonts w:ascii="Consolas" w:hAnsi="Consolas"/>
          <w:sz w:val="18"/>
        </w:rPr>
        <w:t>NW_006795213.1  1404250                                      ....-.-...--...-.--.--.--  1404237</w:t>
      </w:r>
    </w:p>
    <w:p>
      <w:r>
        <w:rPr>
          <w:rFonts w:ascii="Consolas" w:hAnsi="Consolas"/>
          <w:sz w:val="18"/>
        </w:rPr>
        <w:t>NW_006795213.1  663674                                        ...-.-....-...-.--.--.--  663687</w:t>
      </w:r>
    </w:p>
    <w:p>
      <w:r>
        <w:rPr>
          <w:rFonts w:ascii="Consolas" w:hAnsi="Consolas"/>
          <w:sz w:val="18"/>
        </w:rPr>
        <w:t>NW_006795213.1  663674                                              ....-...-.--.--.--  663683</w:t>
      </w:r>
    </w:p>
    <w:p>
      <w:r>
        <w:rPr>
          <w:rFonts w:ascii="Consolas" w:hAnsi="Consolas"/>
          <w:sz w:val="18"/>
        </w:rPr>
        <w:t>NW_006795213.1  969208                                          .-.-....-...-.--.--.--  969219</w:t>
      </w:r>
    </w:p>
    <w:p>
      <w:r>
        <w:rPr>
          <w:rFonts w:ascii="Consolas" w:hAnsi="Consolas"/>
          <w:sz w:val="18"/>
        </w:rPr>
        <w:t>NW_006795213.1  969208                                                ..-...-.--.--.--  969215</w:t>
      </w:r>
    </w:p>
    <w:p>
      <w:r>
        <w:rPr>
          <w:rFonts w:ascii="Consolas" w:hAnsi="Consolas"/>
          <w:sz w:val="18"/>
        </w:rPr>
        <w:t>NW_006795213.1  1017716                                                  ...-.--.--.--  1017711</w:t>
      </w:r>
    </w:p>
    <w:p>
      <w:r>
        <w:rPr>
          <w:rFonts w:ascii="Consolas" w:hAnsi="Consolas"/>
          <w:sz w:val="18"/>
        </w:rPr>
        <w:t>NW_006795213.1  663674                                                   ...-.--.--.--  663679</w:t>
      </w:r>
    </w:p>
    <w:p>
      <w:r>
        <w:rPr>
          <w:rFonts w:ascii="Consolas" w:hAnsi="Consolas"/>
          <w:sz w:val="18"/>
        </w:rPr>
        <w:t>NW_006795213.1  1017716                                             ....-...-.--.--.--  1017707</w:t>
      </w:r>
    </w:p>
    <w:p>
      <w:r>
        <w:rPr>
          <w:rFonts w:ascii="Consolas" w:hAnsi="Consolas"/>
          <w:sz w:val="18"/>
        </w:rPr>
        <w:t>NW_006795213.1  1017716                                       ...-.-....-...-.--.--.--  1017703</w:t>
      </w:r>
    </w:p>
    <w:p>
      <w:r>
        <w:rPr>
          <w:rFonts w:ascii="Consolas" w:hAnsi="Consolas"/>
          <w:sz w:val="18"/>
        </w:rPr>
        <w:t>NW_006793929.1  185111                                    .......-.-....-...-.--.--.--  185094</w:t>
      </w:r>
    </w:p>
    <w:p>
      <w:r>
        <w:rPr>
          <w:rFonts w:ascii="Consolas" w:hAnsi="Consolas"/>
          <w:sz w:val="18"/>
        </w:rPr>
        <w:t>NW_006793929.1  374004                                        ...-.-....-...-.--.--.--  374017</w:t>
      </w:r>
    </w:p>
    <w:p>
      <w:r>
        <w:rPr>
          <w:rFonts w:ascii="Consolas" w:hAnsi="Consolas"/>
          <w:sz w:val="18"/>
        </w:rPr>
        <w:t>NW_006793929.1  185103                                        ...-.-....-...-.--.--.--  185090</w:t>
      </w:r>
    </w:p>
    <w:p>
      <w:r>
        <w:rPr>
          <w:rFonts w:ascii="Consolas" w:hAnsi="Consolas"/>
          <w:sz w:val="18"/>
        </w:rPr>
        <w:t>NW_006793929.1  373980                                        ...-.-....-...-.--.--.--  373993</w:t>
      </w:r>
    </w:p>
    <w:p>
      <w:r>
        <w:rPr>
          <w:rFonts w:ascii="Consolas" w:hAnsi="Consolas"/>
          <w:sz w:val="18"/>
        </w:rPr>
        <w:t>NW_006793929.1  373984                                        ...-.-....-...-.--.--.--  373997</w:t>
      </w:r>
    </w:p>
    <w:p>
      <w:r>
        <w:rPr>
          <w:rFonts w:ascii="Consolas" w:hAnsi="Consolas"/>
          <w:sz w:val="18"/>
        </w:rPr>
        <w:t>NW_006793929.1  373988                                        ...-.-....-...-.--.--.--  374001</w:t>
      </w:r>
    </w:p>
    <w:p>
      <w:r>
        <w:rPr>
          <w:rFonts w:ascii="Consolas" w:hAnsi="Consolas"/>
          <w:sz w:val="18"/>
        </w:rPr>
        <w:t>NW_006793929.1  373992                                        ...-.-....-...-.--.--.--  374005</w:t>
      </w:r>
    </w:p>
    <w:p>
      <w:r>
        <w:rPr>
          <w:rFonts w:ascii="Consolas" w:hAnsi="Consolas"/>
          <w:sz w:val="18"/>
        </w:rPr>
        <w:t>NW_006793929.1  373996                                        ...-.-....-...-.--.--.--  374009</w:t>
      </w:r>
    </w:p>
    <w:p>
      <w:r>
        <w:rPr>
          <w:rFonts w:ascii="Consolas" w:hAnsi="Consolas"/>
          <w:sz w:val="18"/>
        </w:rPr>
        <w:t>NW_006793929.1  374000                                        ...-.-....-...-.--.--.--  374013</w:t>
      </w:r>
    </w:p>
    <w:p>
      <w:r>
        <w:rPr>
          <w:rFonts w:ascii="Consolas" w:hAnsi="Consolas"/>
          <w:sz w:val="18"/>
        </w:rPr>
        <w:t>NW_006793929.1  373979                                            .-....-...-.--.--.--  373989</w:t>
      </w:r>
    </w:p>
    <w:p>
      <w:r>
        <w:rPr>
          <w:rFonts w:ascii="Consolas" w:hAnsi="Consolas"/>
          <w:sz w:val="18"/>
        </w:rPr>
        <w:t>NW_006793929.1  241328                                            .-....-...-.--.--.--  241318</w:t>
      </w:r>
    </w:p>
    <w:p>
      <w:r>
        <w:rPr>
          <w:rFonts w:ascii="Consolas" w:hAnsi="Consolas"/>
          <w:sz w:val="18"/>
        </w:rPr>
        <w:t>NW_006793929.1  241327                                        ...-.-....-...-.--.--.--  241314</w:t>
      </w:r>
    </w:p>
    <w:p>
      <w:r>
        <w:rPr>
          <w:rFonts w:ascii="Consolas" w:hAnsi="Consolas"/>
          <w:sz w:val="18"/>
        </w:rPr>
        <w:t>NW_006793929.1  1427384                                     .....-.-....-...-.--.--.--  1427399</w:t>
      </w:r>
    </w:p>
    <w:p>
      <w:r>
        <w:rPr>
          <w:rFonts w:ascii="Consolas" w:hAnsi="Consolas"/>
          <w:sz w:val="18"/>
        </w:rPr>
        <w:t>NW_006793929.1  1427386                                                  ...-.--.--.--  1427391</w:t>
      </w:r>
    </w:p>
    <w:p>
      <w:r>
        <w:rPr>
          <w:rFonts w:ascii="Consolas" w:hAnsi="Consolas"/>
          <w:sz w:val="18"/>
        </w:rPr>
        <w:t>NW_006793929.1  241328                                                 .-...-.--.--.--  241322</w:t>
      </w:r>
    </w:p>
    <w:p>
      <w:r>
        <w:rPr>
          <w:rFonts w:ascii="Consolas" w:hAnsi="Consolas"/>
          <w:sz w:val="18"/>
        </w:rPr>
        <w:t>NW_006793929.1  990344                                     ......-.-....-...-.--.--.--  990360</w:t>
      </w:r>
    </w:p>
    <w:p>
      <w:r>
        <w:rPr>
          <w:rFonts w:ascii="Consolas" w:hAnsi="Consolas"/>
          <w:sz w:val="18"/>
        </w:rPr>
        <w:t>NW_006793929.1  707080                                            .-....-...-.--.--.--  707090</w:t>
      </w:r>
    </w:p>
    <w:p>
      <w:r>
        <w:rPr>
          <w:rFonts w:ascii="Consolas" w:hAnsi="Consolas"/>
          <w:sz w:val="18"/>
        </w:rPr>
        <w:t>NW_006793929.1  707080                                                 .-...-.--.--.--  707086</w:t>
      </w:r>
    </w:p>
    <w:p>
      <w:r>
        <w:rPr>
          <w:rFonts w:ascii="Consolas" w:hAnsi="Consolas"/>
          <w:sz w:val="18"/>
        </w:rPr>
        <w:t>NW_006793929.1  1356290                                                   ..-.--.--.--  1356286</w:t>
      </w:r>
    </w:p>
    <w:p>
      <w:r>
        <w:rPr>
          <w:rFonts w:ascii="Consolas" w:hAnsi="Consolas"/>
          <w:sz w:val="18"/>
        </w:rPr>
        <w:t>NW_006793929.1  1427386                                             ....-...-.--.--.--  1427395</w:t>
      </w:r>
    </w:p>
    <w:p>
      <w:r>
        <w:rPr>
          <w:rFonts w:ascii="Consolas" w:hAnsi="Consolas"/>
          <w:sz w:val="18"/>
        </w:rPr>
        <w:t>NW_006793865.1  1343100                                   .......-.-....-...-.--.--.--  1343083</w:t>
      </w:r>
    </w:p>
    <w:p>
      <w:r>
        <w:rPr>
          <w:rFonts w:ascii="Consolas" w:hAnsi="Consolas"/>
          <w:sz w:val="18"/>
        </w:rPr>
        <w:t>NW_006793865.1  10281                                          ..-.-....-...-.--.--.--  10293</w:t>
      </w:r>
    </w:p>
    <w:p>
      <w:r>
        <w:rPr>
          <w:rFonts w:ascii="Consolas" w:hAnsi="Consolas"/>
          <w:sz w:val="18"/>
        </w:rPr>
        <w:t>NW_006793865.1  189535                                        ...-.-....-...-.--.--.--  189522</w:t>
      </w:r>
    </w:p>
    <w:p>
      <w:r>
        <w:rPr>
          <w:rFonts w:ascii="Consolas" w:hAnsi="Consolas"/>
          <w:sz w:val="18"/>
        </w:rPr>
        <w:t>NW_006793865.1  1343092                                       ...-.-....-...-.--.--.--  1343079</w:t>
      </w:r>
    </w:p>
    <w:p>
      <w:r>
        <w:rPr>
          <w:rFonts w:ascii="Consolas" w:hAnsi="Consolas"/>
          <w:sz w:val="18"/>
        </w:rPr>
        <w:t>NW_006793865.1  1368387                                       ...-.-....-...-.--.--.--  1368374</w:t>
      </w:r>
    </w:p>
    <w:p>
      <w:r>
        <w:rPr>
          <w:rFonts w:ascii="Consolas" w:hAnsi="Consolas"/>
          <w:sz w:val="18"/>
        </w:rPr>
        <w:t>NW_006793865.1  189539                                        ...-.-....-...-.--.--.--  189526</w:t>
      </w:r>
    </w:p>
    <w:p>
      <w:r>
        <w:rPr>
          <w:rFonts w:ascii="Consolas" w:hAnsi="Consolas"/>
          <w:sz w:val="18"/>
        </w:rPr>
        <w:t>NW_006793865.1  1291439                                       ...-.-....-...-G--.--.--  1291452</w:t>
      </w:r>
    </w:p>
    <w:p>
      <w:r>
        <w:rPr>
          <w:rFonts w:ascii="Consolas" w:hAnsi="Consolas"/>
          <w:sz w:val="18"/>
        </w:rPr>
        <w:t>NW_006793865.1  1368389                                         .-.-....-...-.--.--.--  1368378</w:t>
      </w:r>
    </w:p>
    <w:p>
      <w:r>
        <w:rPr>
          <w:rFonts w:ascii="Consolas" w:hAnsi="Consolas"/>
          <w:sz w:val="18"/>
        </w:rPr>
        <w:t>NW_006793865.1  1291443                                       ...-.-...G-...-.--.--.--  1291456</w:t>
      </w:r>
    </w:p>
    <w:p>
      <w:r>
        <w:rPr>
          <w:rFonts w:ascii="Consolas" w:hAnsi="Consolas"/>
          <w:sz w:val="18"/>
        </w:rPr>
        <w:t>NW_006793865.1  189541                                          .-.-....-...-.--.--.--  189530</w:t>
      </w:r>
    </w:p>
    <w:p>
      <w:r>
        <w:rPr>
          <w:rFonts w:ascii="Consolas" w:hAnsi="Consolas"/>
          <w:sz w:val="18"/>
        </w:rPr>
        <w:t>NW_006793865.1  1707209                                             ....-...-.--.--.--  1707200</w:t>
      </w:r>
    </w:p>
    <w:p>
      <w:r>
        <w:rPr>
          <w:rFonts w:ascii="Consolas" w:hAnsi="Consolas"/>
          <w:sz w:val="18"/>
        </w:rPr>
        <w:t>NW_006793865.1  10284                                         ...-.-....-...-.--.--.--  10297</w:t>
      </w:r>
    </w:p>
    <w:p>
      <w:r>
        <w:rPr>
          <w:rFonts w:ascii="Consolas" w:hAnsi="Consolas"/>
          <w:sz w:val="18"/>
        </w:rPr>
        <w:t>NW_006793865.1  625010                                              ....-...-.--.--.--  625001</w:t>
      </w:r>
    </w:p>
    <w:p>
      <w:r>
        <w:rPr>
          <w:rFonts w:ascii="Consolas" w:hAnsi="Consolas"/>
          <w:sz w:val="18"/>
        </w:rPr>
        <w:t>NW_006793865.1  625010                                        ...-.-....-...-.--.--.--  624997</w:t>
      </w:r>
    </w:p>
    <w:p>
      <w:r>
        <w:rPr>
          <w:rFonts w:ascii="Consolas" w:hAnsi="Consolas"/>
          <w:sz w:val="18"/>
        </w:rPr>
        <w:t>NW_006793865.1  1707209                                       ...-.-....-...-.--.--.--  1707196</w:t>
      </w:r>
    </w:p>
    <w:p>
      <w:r>
        <w:rPr>
          <w:rFonts w:ascii="Consolas" w:hAnsi="Consolas"/>
          <w:sz w:val="18"/>
        </w:rPr>
        <w:t>NW_006793865.1  833869                                         ..-.-....-...-.--.--.--  833881</w:t>
      </w:r>
    </w:p>
    <w:p>
      <w:r>
        <w:rPr>
          <w:rFonts w:ascii="Consolas" w:hAnsi="Consolas"/>
          <w:sz w:val="18"/>
        </w:rPr>
        <w:t>NW_006793865.1  833869                                               ...-...-.--.--.--  833877</w:t>
      </w:r>
    </w:p>
    <w:p>
      <w:r>
        <w:rPr>
          <w:rFonts w:ascii="Consolas" w:hAnsi="Consolas"/>
          <w:sz w:val="18"/>
        </w:rPr>
        <w:t>NW_006793865.1  1113394                                      ....-.-....-...-.--.--.--  1113408</w:t>
      </w:r>
    </w:p>
    <w:p>
      <w:r>
        <w:rPr>
          <w:rFonts w:ascii="Consolas" w:hAnsi="Consolas"/>
          <w:sz w:val="18"/>
        </w:rPr>
        <w:t>NW_006793865.1  440631                                        ...-.-....-...-.--.--.--  440644</w:t>
      </w:r>
    </w:p>
    <w:p>
      <w:r>
        <w:rPr>
          <w:rFonts w:ascii="Consolas" w:hAnsi="Consolas"/>
          <w:sz w:val="18"/>
        </w:rPr>
        <w:t>NW_006792921.1  3190841                                    ......-.-....-...-.--.--.--  3190825</w:t>
      </w:r>
    </w:p>
    <w:p>
      <w:r>
        <w:rPr>
          <w:rFonts w:ascii="Consolas" w:hAnsi="Consolas"/>
          <w:sz w:val="18"/>
        </w:rPr>
        <w:t>NW_006792921.1  394041                                      .....-.-....-...-.--.--.--  394056</w:t>
      </w:r>
    </w:p>
    <w:p>
      <w:r>
        <w:rPr>
          <w:rFonts w:ascii="Consolas" w:hAnsi="Consolas"/>
          <w:sz w:val="18"/>
        </w:rPr>
        <w:t>NW_006792921.1  1652341                                      ....-.-....-...-.--.--.--  1652327</w:t>
      </w:r>
    </w:p>
    <w:p>
      <w:r>
        <w:rPr>
          <w:rFonts w:ascii="Consolas" w:hAnsi="Consolas"/>
          <w:sz w:val="18"/>
        </w:rPr>
        <w:t>NW_006792921.1  3908736                                      ....-.-....-...-.--.--.--  3908722</w:t>
      </w:r>
    </w:p>
    <w:p>
      <w:r>
        <w:rPr>
          <w:rFonts w:ascii="Consolas" w:hAnsi="Consolas"/>
          <w:sz w:val="18"/>
        </w:rPr>
        <w:t>NW_006792921.1  4265559                                       ...-.-....-...-.--.--.--  4265572</w:t>
      </w:r>
    </w:p>
    <w:p>
      <w:r>
        <w:rPr>
          <w:rFonts w:ascii="Consolas" w:hAnsi="Consolas"/>
          <w:sz w:val="18"/>
        </w:rPr>
        <w:t>NW_006792921.1  4503726                                      ....-.-....-...-.--.--.--  4503740</w:t>
      </w:r>
    </w:p>
    <w:p>
      <w:r>
        <w:rPr>
          <w:rFonts w:ascii="Consolas" w:hAnsi="Consolas"/>
          <w:sz w:val="18"/>
        </w:rPr>
        <w:t>NW_006792921.1  5520363                                       ...-.-....-...-.--.--.--  5520376</w:t>
      </w:r>
    </w:p>
    <w:p>
      <w:r>
        <w:rPr>
          <w:rFonts w:ascii="Consolas" w:hAnsi="Consolas"/>
          <w:sz w:val="18"/>
        </w:rPr>
        <w:t>NW_006792921.1  5593396                                       ...-.-....-...-.--.--.--  5593383</w:t>
      </w:r>
    </w:p>
    <w:p>
      <w:r>
        <w:rPr>
          <w:rFonts w:ascii="Consolas" w:hAnsi="Consolas"/>
          <w:sz w:val="18"/>
        </w:rPr>
        <w:t>NW_006792921.1  7054847                                       ...-.-....-...-.--.--.--  7054834</w:t>
      </w:r>
    </w:p>
    <w:p>
      <w:r>
        <w:rPr>
          <w:rFonts w:ascii="Consolas" w:hAnsi="Consolas"/>
          <w:sz w:val="18"/>
        </w:rPr>
        <w:t>NW_006792921.1  6016562                                     .....-.-....-..A-.--.--.--  6016577</w:t>
      </w:r>
    </w:p>
    <w:p>
      <w:r>
        <w:rPr>
          <w:rFonts w:ascii="Consolas" w:hAnsi="Consolas"/>
          <w:sz w:val="18"/>
        </w:rPr>
        <w:t>NW_006792921.1  3908731                                       ...-.-....-...-.--.--.--  3908718</w:t>
      </w:r>
    </w:p>
    <w:p>
      <w:r>
        <w:rPr>
          <w:rFonts w:ascii="Consolas" w:hAnsi="Consolas"/>
          <w:sz w:val="18"/>
        </w:rPr>
        <w:t>NW_006792921.1  4265547                                       ...-.-....-...-.--.--.--  4265560</w:t>
      </w:r>
    </w:p>
    <w:p>
      <w:r>
        <w:rPr>
          <w:rFonts w:ascii="Consolas" w:hAnsi="Consolas"/>
          <w:sz w:val="18"/>
        </w:rPr>
        <w:t>NW_006792921.1  4265551                                       ...-.-....-...-.--.--.--  4265564</w:t>
      </w:r>
    </w:p>
    <w:p>
      <w:r>
        <w:rPr>
          <w:rFonts w:ascii="Consolas" w:hAnsi="Consolas"/>
          <w:sz w:val="18"/>
        </w:rPr>
        <w:t>NW_006792921.1  4265555                                       ...-.-....-...-.--.--.--  4265568</w:t>
      </w:r>
    </w:p>
    <w:p>
      <w:r>
        <w:rPr>
          <w:rFonts w:ascii="Consolas" w:hAnsi="Consolas"/>
          <w:sz w:val="18"/>
        </w:rPr>
        <w:t>NW_006792921.1  4503731                                       ...-.-....-...-.--.--.--  4503744</w:t>
      </w:r>
    </w:p>
    <w:p>
      <w:r>
        <w:rPr>
          <w:rFonts w:ascii="Consolas" w:hAnsi="Consolas"/>
          <w:sz w:val="18"/>
        </w:rPr>
        <w:t>NW_006792921.1  3433429                                       ...-.-....-...-G--.--.--  3433442</w:t>
      </w:r>
    </w:p>
    <w:p>
      <w:r>
        <w:rPr>
          <w:rFonts w:ascii="Consolas" w:hAnsi="Consolas"/>
          <w:sz w:val="18"/>
        </w:rPr>
        <w:t>NW_006792921.1  3908727                                       ...-.-....-...-.--.--.--  3908714</w:t>
      </w:r>
    </w:p>
    <w:p>
      <w:r>
        <w:rPr>
          <w:rFonts w:ascii="Consolas" w:hAnsi="Consolas"/>
          <w:sz w:val="18"/>
        </w:rPr>
        <w:t>NW_006792921.1  5520360                                        ..-.-....-...-.--.--.--  5520372</w:t>
      </w:r>
    </w:p>
    <w:p>
      <w:r>
        <w:rPr>
          <w:rFonts w:ascii="Consolas" w:hAnsi="Consolas"/>
          <w:sz w:val="18"/>
        </w:rPr>
        <w:t>NW_006792921.1  5593399                                        ..-.-....-...-.--.--.--  5593387</w:t>
      </w:r>
    </w:p>
    <w:p>
      <w:r>
        <w:rPr>
          <w:rFonts w:ascii="Consolas" w:hAnsi="Consolas"/>
          <w:sz w:val="18"/>
        </w:rPr>
        <w:t>NW_006792921.1  1652336                                       ...-.-....-...-.--.--.--  1652323</w:t>
      </w:r>
    </w:p>
    <w:p>
      <w:r>
        <w:rPr>
          <w:rFonts w:ascii="Consolas" w:hAnsi="Consolas"/>
          <w:sz w:val="18"/>
        </w:rPr>
        <w:t>NW_006792921.1  4503735                                       ...-.-....-...-.--.--.--  4503748</w:t>
      </w:r>
    </w:p>
    <w:p>
      <w:r>
        <w:rPr>
          <w:rFonts w:ascii="Consolas" w:hAnsi="Consolas"/>
          <w:sz w:val="18"/>
        </w:rPr>
        <w:t>NW_006792921.1  4265546                                           .-....-...-.--.--.--  4265556</w:t>
      </w:r>
    </w:p>
    <w:p>
      <w:r>
        <w:rPr>
          <w:rFonts w:ascii="Consolas" w:hAnsi="Consolas"/>
          <w:sz w:val="18"/>
        </w:rPr>
        <w:t>NW_006792921.1  7054848                                           .-....-...-.--.--.--  7054838</w:t>
      </w:r>
    </w:p>
    <w:p>
      <w:r>
        <w:rPr>
          <w:rFonts w:ascii="Consolas" w:hAnsi="Consolas"/>
          <w:sz w:val="18"/>
        </w:rPr>
        <w:t>NW_006792921.1  5359470                                           .-....-...-.--.--.--  5359480</w:t>
      </w:r>
    </w:p>
    <w:p>
      <w:r>
        <w:rPr>
          <w:rFonts w:ascii="Consolas" w:hAnsi="Consolas"/>
          <w:sz w:val="18"/>
        </w:rPr>
        <w:t>NW_006792921.1  5359471                                       ...-.-....-...-.--.--.--  5359484</w:t>
      </w:r>
    </w:p>
    <w:p>
      <w:r>
        <w:rPr>
          <w:rFonts w:ascii="Consolas" w:hAnsi="Consolas"/>
          <w:sz w:val="18"/>
        </w:rPr>
        <w:t>NW_006792921.1  2805444                                             ....-...-.--.--.--  2805435</w:t>
      </w:r>
    </w:p>
    <w:p>
      <w:r>
        <w:rPr>
          <w:rFonts w:ascii="Consolas" w:hAnsi="Consolas"/>
          <w:sz w:val="18"/>
        </w:rPr>
        <w:t>NW_006792921.1  2805444                                       ...-.-....-...-.--.--.--  2805431</w:t>
      </w:r>
    </w:p>
    <w:p>
      <w:r>
        <w:rPr>
          <w:rFonts w:ascii="Consolas" w:hAnsi="Consolas"/>
          <w:sz w:val="18"/>
        </w:rPr>
        <w:t>NW_006792921.1  4995152                                       ...-.-....-...-.--.--.--  4995165</w:t>
      </w:r>
    </w:p>
    <w:p>
      <w:r>
        <w:rPr>
          <w:rFonts w:ascii="Consolas" w:hAnsi="Consolas"/>
          <w:sz w:val="18"/>
        </w:rPr>
        <w:t>NW_006792921.1  4995152                                             ....-...-.--.--.--  4995161</w:t>
      </w:r>
    </w:p>
    <w:p>
      <w:r>
        <w:rPr>
          <w:rFonts w:ascii="Consolas" w:hAnsi="Consolas"/>
          <w:sz w:val="18"/>
        </w:rPr>
        <w:t>NW_006792921.1  4231213                                    ......-.-....-...-.--.--.--  4231229</w:t>
      </w:r>
    </w:p>
    <w:p>
      <w:r>
        <w:rPr>
          <w:rFonts w:ascii="Consolas" w:hAnsi="Consolas"/>
          <w:sz w:val="18"/>
        </w:rPr>
        <w:t>NW_006792921.1  2805444                                                  ...-.--.--.--  2805439</w:t>
      </w:r>
    </w:p>
    <w:p>
      <w:r>
        <w:rPr>
          <w:rFonts w:ascii="Consolas" w:hAnsi="Consolas"/>
          <w:sz w:val="18"/>
        </w:rPr>
        <w:t>NW_006792921.1  4640310                                                .-...-.--.--.--  4640304</w:t>
      </w:r>
    </w:p>
    <w:p>
      <w:r>
        <w:rPr>
          <w:rFonts w:ascii="Consolas" w:hAnsi="Consolas"/>
          <w:sz w:val="18"/>
        </w:rPr>
        <w:t>NW_006792921.1  4640310                                           .-....-...-.--.--.--  4640300</w:t>
      </w:r>
    </w:p>
    <w:p>
      <w:r>
        <w:rPr>
          <w:rFonts w:ascii="Consolas" w:hAnsi="Consolas"/>
          <w:sz w:val="18"/>
        </w:rPr>
        <w:t>NW_006792921.1  4995152                                                  ...-.--.--.--  4995157</w:t>
      </w:r>
    </w:p>
    <w:p>
      <w:r>
        <w:rPr>
          <w:rFonts w:ascii="Consolas" w:hAnsi="Consolas"/>
          <w:sz w:val="18"/>
        </w:rPr>
        <w:t>NW_006792921.1  6540698                                       ...-.-....-..--.--.--.--  6540710</w:t>
      </w:r>
    </w:p>
    <w:p>
      <w:r>
        <w:rPr>
          <w:rFonts w:ascii="Consolas" w:hAnsi="Consolas"/>
          <w:sz w:val="18"/>
        </w:rPr>
        <w:t>NW_006792921.1  6983951                                     .....-.-....-...-.--.--.--  6983966</w:t>
      </w:r>
    </w:p>
    <w:p>
      <w:r>
        <w:rPr>
          <w:rFonts w:ascii="Consolas" w:hAnsi="Consolas"/>
          <w:sz w:val="18"/>
        </w:rPr>
        <w:t>NW_006792921.1  352892                                        ...-.-....-...-.--.--.--  352905</w:t>
      </w:r>
    </w:p>
    <w:p>
      <w:r>
        <w:rPr>
          <w:rFonts w:ascii="Consolas" w:hAnsi="Consolas"/>
          <w:sz w:val="18"/>
        </w:rPr>
        <w:t>NW_006792921.1  6983957                                       ...-.-....-...-.--.--.--  6983970</w:t>
      </w:r>
    </w:p>
    <w:p>
      <w:r>
        <w:rPr>
          <w:rFonts w:ascii="Consolas" w:hAnsi="Consolas"/>
          <w:sz w:val="18"/>
        </w:rPr>
        <w:t>NW_006792921.1  6540690                                       ...-.-....-...-.--.--.--  6540703</w:t>
      </w:r>
    </w:p>
    <w:p>
      <w:r>
        <w:rPr>
          <w:rFonts w:ascii="Consolas" w:hAnsi="Consolas"/>
          <w:sz w:val="18"/>
        </w:rPr>
        <w:t>NW_006792454.1  3671645                                   .......-.-....-...-.--.--.--  3671662</w:t>
      </w:r>
    </w:p>
    <w:p>
      <w:r>
        <w:rPr>
          <w:rFonts w:ascii="Consolas" w:hAnsi="Consolas"/>
          <w:sz w:val="18"/>
        </w:rPr>
        <w:t>NW_006792454.1  4216647                                     .....-.-....-CA.-.--.--.--  4216632</w:t>
      </w:r>
    </w:p>
    <w:p>
      <w:r>
        <w:rPr>
          <w:rFonts w:ascii="Consolas" w:hAnsi="Consolas"/>
          <w:sz w:val="18"/>
        </w:rPr>
        <w:t>NW_006792454.1  2454079                                      ....-.-....-...-.--.--.--  2454065</w:t>
      </w:r>
    </w:p>
    <w:p>
      <w:r>
        <w:rPr>
          <w:rFonts w:ascii="Consolas" w:hAnsi="Consolas"/>
          <w:sz w:val="18"/>
        </w:rPr>
        <w:t>NW_006792454.1  2454054                                       ...-.-....-...-.--.--.--  2454041</w:t>
      </w:r>
    </w:p>
    <w:p>
      <w:r>
        <w:rPr>
          <w:rFonts w:ascii="Consolas" w:hAnsi="Consolas"/>
          <w:sz w:val="18"/>
        </w:rPr>
        <w:t>NW_006792454.1  2454058                                       ...-.-....-...-.--.--.--  2454045</w:t>
      </w:r>
    </w:p>
    <w:p>
      <w:r>
        <w:rPr>
          <w:rFonts w:ascii="Consolas" w:hAnsi="Consolas"/>
          <w:sz w:val="18"/>
        </w:rPr>
        <w:t>NW_006792454.1  2454062                                       ...-.-....-...-.--.--.--  2454049</w:t>
      </w:r>
    </w:p>
    <w:p>
      <w:r>
        <w:rPr>
          <w:rFonts w:ascii="Consolas" w:hAnsi="Consolas"/>
          <w:sz w:val="18"/>
        </w:rPr>
        <w:t>NW_006792454.1  2454066                                       ...-.-....-...-.--.--.--  2454053</w:t>
      </w:r>
    </w:p>
    <w:p>
      <w:r>
        <w:rPr>
          <w:rFonts w:ascii="Consolas" w:hAnsi="Consolas"/>
          <w:sz w:val="18"/>
        </w:rPr>
        <w:t>NW_006792454.1  2454070                                       ...-.-....-...-.--.--.--  2454057</w:t>
      </w:r>
    </w:p>
    <w:p>
      <w:r>
        <w:rPr>
          <w:rFonts w:ascii="Consolas" w:hAnsi="Consolas"/>
          <w:sz w:val="18"/>
        </w:rPr>
        <w:t>NW_006792454.1  2454074                                       ...-.-....-...-.--.--.--  2454061</w:t>
      </w:r>
    </w:p>
    <w:p>
      <w:r>
        <w:rPr>
          <w:rFonts w:ascii="Consolas" w:hAnsi="Consolas"/>
          <w:sz w:val="18"/>
        </w:rPr>
        <w:t>NW_006792454.1  4812743                                       ...-.-....-...-.--.--.--  4812756</w:t>
      </w:r>
    </w:p>
    <w:p>
      <w:r>
        <w:rPr>
          <w:rFonts w:ascii="Consolas" w:hAnsi="Consolas"/>
          <w:sz w:val="18"/>
        </w:rPr>
        <w:t>NW_006792454.1  3383010                                        ..-.-....-C..-.--.--.--  3382998</w:t>
      </w:r>
    </w:p>
    <w:p>
      <w:r>
        <w:rPr>
          <w:rFonts w:ascii="Consolas" w:hAnsi="Consolas"/>
          <w:sz w:val="18"/>
        </w:rPr>
        <w:t>NW_006792454.1  3671653                                       ...-.-....-...-.--.--.--  3671666</w:t>
      </w:r>
    </w:p>
    <w:p>
      <w:r>
        <w:rPr>
          <w:rFonts w:ascii="Consolas" w:hAnsi="Consolas"/>
          <w:sz w:val="18"/>
        </w:rPr>
        <w:t>NW_006792454.1  4812740                                        ..-.-....-...-.--.--.--  4812752</w:t>
      </w:r>
    </w:p>
    <w:p>
      <w:r>
        <w:rPr>
          <w:rFonts w:ascii="Consolas" w:hAnsi="Consolas"/>
          <w:sz w:val="18"/>
        </w:rPr>
        <w:t>NW_006792454.1  4812747                                       ...-.-....-...-.--.--.--  4812760</w:t>
      </w:r>
    </w:p>
    <w:p>
      <w:r>
        <w:rPr>
          <w:rFonts w:ascii="Consolas" w:hAnsi="Consolas"/>
          <w:sz w:val="18"/>
        </w:rPr>
        <w:t>NW_006792454.1  2454050                                       ...-.-....-...-.--.--.--  2454037</w:t>
      </w:r>
    </w:p>
    <w:p>
      <w:r>
        <w:rPr>
          <w:rFonts w:ascii="Consolas" w:hAnsi="Consolas"/>
          <w:sz w:val="18"/>
        </w:rPr>
        <w:t>NW_006792454.1  1323473                                      ....-.-....-...-.--.--.--  1323487</w:t>
      </w:r>
    </w:p>
    <w:p>
      <w:r>
        <w:rPr>
          <w:rFonts w:ascii="Consolas" w:hAnsi="Consolas"/>
          <w:sz w:val="18"/>
        </w:rPr>
        <w:t>NW_006792454.1  3173176                                       ...-.-....-...-.--.--C--  3173189</w:t>
      </w:r>
    </w:p>
    <w:p>
      <w:r>
        <w:rPr>
          <w:rFonts w:ascii="Consolas" w:hAnsi="Consolas"/>
          <w:sz w:val="18"/>
        </w:rPr>
        <w:t>NW_006792454.1  2223004                                             ....-...-.--.--.--  2222995</w:t>
      </w:r>
    </w:p>
    <w:p>
      <w:r>
        <w:rPr>
          <w:rFonts w:ascii="Consolas" w:hAnsi="Consolas"/>
          <w:sz w:val="18"/>
        </w:rPr>
        <w:t>NW_006792454.1  3173175                                           .-....-...-.--.--.--  3173185</w:t>
      </w:r>
    </w:p>
    <w:p>
      <w:r>
        <w:rPr>
          <w:rFonts w:ascii="Consolas" w:hAnsi="Consolas"/>
          <w:sz w:val="18"/>
        </w:rPr>
        <w:t>NW_006792454.1  2223004                                       ...-.-....-...-.--.--.--  2222991</w:t>
      </w:r>
    </w:p>
    <w:p>
      <w:r>
        <w:rPr>
          <w:rFonts w:ascii="Consolas" w:hAnsi="Consolas"/>
          <w:sz w:val="18"/>
        </w:rPr>
        <w:t>NW_006792454.1  1323474                                             ....-...-.--.--.--  1323483</w:t>
      </w:r>
    </w:p>
    <w:p>
      <w:r>
        <w:rPr>
          <w:rFonts w:ascii="Consolas" w:hAnsi="Consolas"/>
          <w:sz w:val="18"/>
        </w:rPr>
        <w:t>NW_006792454.1  2368666                                           .-....-...-.--.--.--  2368656</w:t>
      </w:r>
    </w:p>
    <w:p>
      <w:r>
        <w:rPr>
          <w:rFonts w:ascii="Consolas" w:hAnsi="Consolas"/>
          <w:sz w:val="18"/>
        </w:rPr>
        <w:t>NW_006792454.1  1439408                                           .-....-...-.--.--.--  1439418</w:t>
      </w:r>
    </w:p>
    <w:p>
      <w:r>
        <w:rPr>
          <w:rFonts w:ascii="Consolas" w:hAnsi="Consolas"/>
          <w:sz w:val="18"/>
        </w:rPr>
        <w:t>NW_006792454.1  1994702                                                .-...-.--.--.--  1994708</w:t>
      </w:r>
    </w:p>
    <w:p>
      <w:r>
        <w:rPr>
          <w:rFonts w:ascii="Consolas" w:hAnsi="Consolas"/>
          <w:sz w:val="18"/>
        </w:rPr>
        <w:t>NW_006792454.1  4622276                                               ..-...-.--.--.--  4622283</w:t>
      </w:r>
    </w:p>
    <w:p>
      <w:r>
        <w:rPr>
          <w:rFonts w:ascii="Consolas" w:hAnsi="Consolas"/>
          <w:sz w:val="18"/>
        </w:rPr>
        <w:t>NW_006792454.1  1439409                                       ...-.-....-...-.--.--.--  1439422</w:t>
      </w:r>
    </w:p>
    <w:p>
      <w:r>
        <w:rPr>
          <w:rFonts w:ascii="Consolas" w:hAnsi="Consolas"/>
          <w:sz w:val="18"/>
        </w:rPr>
        <w:t>NW_006792454.1  4622276                                         .-.-....-...-.--.--.--  4622287</w:t>
      </w:r>
    </w:p>
    <w:p>
      <w:r>
        <w:rPr>
          <w:rFonts w:ascii="Consolas" w:hAnsi="Consolas"/>
          <w:sz w:val="18"/>
        </w:rPr>
        <w:t>NW_006792454.1  5409463                                                  ...-.--.--.--  5409468</w:t>
      </w:r>
    </w:p>
    <w:p>
      <w:r>
        <w:rPr>
          <w:rFonts w:ascii="Consolas" w:hAnsi="Consolas"/>
          <w:sz w:val="18"/>
        </w:rPr>
        <w:t>NW_006792454.1  1439408                                                .-...-.--.--.--  1439414</w:t>
      </w:r>
    </w:p>
    <w:p>
      <w:r>
        <w:rPr>
          <w:rFonts w:ascii="Consolas" w:hAnsi="Consolas"/>
          <w:sz w:val="18"/>
        </w:rPr>
        <w:t>NW_006792454.1  1994702                                           .-....-...-.--.--.--  1994712</w:t>
      </w:r>
    </w:p>
    <w:p>
      <w:r>
        <w:rPr>
          <w:rFonts w:ascii="Consolas" w:hAnsi="Consolas"/>
          <w:sz w:val="18"/>
        </w:rPr>
        <w:t>NW_006792454.1  4278525                                                   ..-.--.--.--  4278521</w:t>
      </w:r>
    </w:p>
    <w:p>
      <w:r>
        <w:rPr>
          <w:rFonts w:ascii="Consolas" w:hAnsi="Consolas"/>
          <w:sz w:val="18"/>
        </w:rPr>
        <w:t>NW_006792454.1  5057251                                                  ...-.--.--.--  5057256</w:t>
      </w:r>
    </w:p>
    <w:p>
      <w:r>
        <w:rPr>
          <w:rFonts w:ascii="Consolas" w:hAnsi="Consolas"/>
          <w:sz w:val="18"/>
        </w:rPr>
        <w:t>NW_006792454.1  5409462                                      ....-.-....-...-.--.--.--  5409476</w:t>
      </w:r>
    </w:p>
    <w:p>
      <w:r>
        <w:rPr>
          <w:rFonts w:ascii="Consolas" w:hAnsi="Consolas"/>
          <w:sz w:val="18"/>
        </w:rPr>
        <w:t>NW_006792454.1  1994703                                       ...-.-....-...-.--.--.--  1994716</w:t>
      </w:r>
    </w:p>
    <w:p>
      <w:r>
        <w:rPr>
          <w:rFonts w:ascii="Consolas" w:hAnsi="Consolas"/>
          <w:sz w:val="18"/>
        </w:rPr>
        <w:t>NW_006792454.1  4304073                                     .....-.-....-...-.--.--.--  4304058</w:t>
      </w:r>
    </w:p>
    <w:p>
      <w:r>
        <w:rPr>
          <w:rFonts w:ascii="Consolas" w:hAnsi="Consolas"/>
          <w:sz w:val="18"/>
        </w:rPr>
        <w:t>NW_006792454.1  4622278                                       ...-.-....-...-.--.--.--  4622291</w:t>
      </w:r>
    </w:p>
    <w:p>
      <w:r>
        <w:rPr>
          <w:rFonts w:ascii="Consolas" w:hAnsi="Consolas"/>
          <w:sz w:val="18"/>
        </w:rPr>
        <w:t>NW_006792454.1  4756763                                       ...-.-....-...-.--.--.--  4756776</w:t>
      </w:r>
    </w:p>
    <w:p>
      <w:r>
        <w:rPr>
          <w:rFonts w:ascii="Consolas" w:hAnsi="Consolas"/>
          <w:sz w:val="18"/>
        </w:rPr>
        <w:t>NW_006792454.1  4756763                                             ....-...-.--.--.--  4756772</w:t>
      </w:r>
    </w:p>
    <w:p>
      <w:r>
        <w:rPr>
          <w:rFonts w:ascii="Consolas" w:hAnsi="Consolas"/>
          <w:sz w:val="18"/>
        </w:rPr>
        <w:t>NW_006792454.1  4756763                                                  ...-.--.--.--  4756768</w:t>
      </w:r>
    </w:p>
    <w:p>
      <w:r>
        <w:rPr>
          <w:rFonts w:ascii="Consolas" w:hAnsi="Consolas"/>
          <w:sz w:val="18"/>
        </w:rPr>
        <w:t>NW_006792454.1  5057251                                       ...-.-....-...-.--.--.--  5057264</w:t>
      </w:r>
    </w:p>
    <w:p>
      <w:r>
        <w:rPr>
          <w:rFonts w:ascii="Consolas" w:hAnsi="Consolas"/>
          <w:sz w:val="18"/>
        </w:rPr>
        <w:t>NW_006792454.1  5057251                                             ....-...-.--.--.--  5057260</w:t>
      </w:r>
    </w:p>
    <w:p>
      <w:r>
        <w:rPr>
          <w:rFonts w:ascii="Consolas" w:hAnsi="Consolas"/>
          <w:sz w:val="18"/>
        </w:rPr>
        <w:t>NW_006792454.1  5205143                                     .....-.-....-...-.--.--.--  5205158</w:t>
      </w:r>
    </w:p>
    <w:p>
      <w:r>
        <w:rPr>
          <w:rFonts w:ascii="Consolas" w:hAnsi="Consolas"/>
          <w:sz w:val="18"/>
        </w:rPr>
        <w:t>NW_006792454.1  5409463                                             ....-...-.--.--.--  5409472</w:t>
      </w:r>
    </w:p>
    <w:p>
      <w:r>
        <w:rPr>
          <w:rFonts w:ascii="Consolas" w:hAnsi="Consolas"/>
          <w:sz w:val="18"/>
        </w:rPr>
        <w:t>NW_006792454.1  4304096                                   .......-.-....-...-.--.--.--  4304079</w:t>
      </w:r>
    </w:p>
    <w:p>
      <w:r>
        <w:rPr>
          <w:rFonts w:ascii="Consolas" w:hAnsi="Consolas"/>
          <w:sz w:val="18"/>
        </w:rPr>
        <w:t>NW_006792454.1  4304084                                       ...-.-....-...-.--.--.--  4304071</w:t>
      </w:r>
    </w:p>
    <w:p>
      <w:r>
        <w:rPr>
          <w:rFonts w:ascii="Consolas" w:hAnsi="Consolas"/>
          <w:sz w:val="18"/>
        </w:rPr>
        <w:t>NW_006792375.1  69799                                     .......-.-....-...-.--.--.--  69816</w:t>
      </w:r>
    </w:p>
    <w:p>
      <w:r>
        <w:rPr>
          <w:rFonts w:ascii="Consolas" w:hAnsi="Consolas"/>
          <w:sz w:val="18"/>
        </w:rPr>
        <w:t>NW_006792375.1  69807                                         ...-.-....-...-.--.--.--  69820</w:t>
      </w:r>
    </w:p>
    <w:p>
      <w:r>
        <w:rPr>
          <w:rFonts w:ascii="Consolas" w:hAnsi="Consolas"/>
          <w:sz w:val="18"/>
        </w:rPr>
        <w:t>NW_006792375.1  69811                                         ...-.-....-...-.--.--.--  69824</w:t>
      </w:r>
    </w:p>
    <w:p>
      <w:r>
        <w:rPr>
          <w:rFonts w:ascii="Consolas" w:hAnsi="Consolas"/>
          <w:sz w:val="18"/>
        </w:rPr>
        <w:t>NW_006792375.1  69815                                         ...-.-....-...-.--.--.--  69828</w:t>
      </w:r>
    </w:p>
    <w:p>
      <w:r>
        <w:rPr>
          <w:rFonts w:ascii="Consolas" w:hAnsi="Consolas"/>
          <w:sz w:val="18"/>
        </w:rPr>
        <w:t>NW_006791464.1  38851                                      ......-.-....-...-.--.--.--  38835</w:t>
      </w:r>
    </w:p>
    <w:p>
      <w:r>
        <w:rPr>
          <w:rFonts w:ascii="Consolas" w:hAnsi="Consolas"/>
          <w:sz w:val="18"/>
        </w:rPr>
        <w:t>NW_006791464.1  1380741                                    ....C.-.-....-...-.--.--.--  1380757</w:t>
      </w:r>
    </w:p>
    <w:p>
      <w:r>
        <w:rPr>
          <w:rFonts w:ascii="Consolas" w:hAnsi="Consolas"/>
          <w:sz w:val="18"/>
        </w:rPr>
        <w:t>NW_006791464.1  2175058                                   ....G..-.-....-...-.--.--.--  2175075</w:t>
      </w:r>
    </w:p>
    <w:p>
      <w:r>
        <w:rPr>
          <w:rFonts w:ascii="Consolas" w:hAnsi="Consolas"/>
          <w:sz w:val="18"/>
        </w:rPr>
        <w:t>NW_006791464.1  6273                                         ....-.-....-...-.--.--.--  6287</w:t>
      </w:r>
    </w:p>
    <w:p>
      <w:r>
        <w:rPr>
          <w:rFonts w:ascii="Consolas" w:hAnsi="Consolas"/>
          <w:sz w:val="18"/>
        </w:rPr>
        <w:t>NW_006791464.1  6278                                          ...-.-....-...-.--.--.--  6291</w:t>
      </w:r>
    </w:p>
    <w:p>
      <w:r>
        <w:rPr>
          <w:rFonts w:ascii="Consolas" w:hAnsi="Consolas"/>
          <w:sz w:val="18"/>
        </w:rPr>
        <w:t>NW_006791464.1  2175142                                       ...-.-....-...-.--.--.--  2175155</w:t>
      </w:r>
    </w:p>
    <w:p>
      <w:r>
        <w:rPr>
          <w:rFonts w:ascii="Consolas" w:hAnsi="Consolas"/>
          <w:sz w:val="18"/>
        </w:rPr>
        <w:t>NW_006791464.1  428187                                        ...-.-....-...-.--.--.--  428174</w:t>
      </w:r>
    </w:p>
    <w:p>
      <w:r>
        <w:rPr>
          <w:rFonts w:ascii="Consolas" w:hAnsi="Consolas"/>
          <w:sz w:val="18"/>
        </w:rPr>
        <w:t>NW_006791464.1  428191                                        ...-.-....-...-.--.--.--  428178</w:t>
      </w:r>
    </w:p>
    <w:p>
      <w:r>
        <w:rPr>
          <w:rFonts w:ascii="Consolas" w:hAnsi="Consolas"/>
          <w:sz w:val="18"/>
        </w:rPr>
        <w:t>NW_006791464.1  428195                                        ...-.-....-...-.--.--.--  428182</w:t>
      </w:r>
    </w:p>
    <w:p>
      <w:r>
        <w:rPr>
          <w:rFonts w:ascii="Consolas" w:hAnsi="Consolas"/>
          <w:sz w:val="18"/>
        </w:rPr>
        <w:t>NW_006791464.1  2175066                                       ...-.-....-...-.--.--.--  2175079</w:t>
      </w:r>
    </w:p>
    <w:p>
      <w:r>
        <w:rPr>
          <w:rFonts w:ascii="Consolas" w:hAnsi="Consolas"/>
          <w:sz w:val="18"/>
        </w:rPr>
        <w:t>NW_006791464.1  2175070                                       ...-.-....-...-.--.--.--  2175083</w:t>
      </w:r>
    </w:p>
    <w:p>
      <w:r>
        <w:rPr>
          <w:rFonts w:ascii="Consolas" w:hAnsi="Consolas"/>
          <w:sz w:val="18"/>
        </w:rPr>
        <w:t>NW_006791464.1  2175074                                       ...-.-....-...-.--.--.--  2175087</w:t>
      </w:r>
    </w:p>
    <w:p>
      <w:r>
        <w:rPr>
          <w:rFonts w:ascii="Consolas" w:hAnsi="Consolas"/>
          <w:sz w:val="18"/>
        </w:rPr>
        <w:t>NW_006791464.1  2175078                                       ...-.-....-...-.--.--.--  2175091</w:t>
      </w:r>
    </w:p>
    <w:p>
      <w:r>
        <w:rPr>
          <w:rFonts w:ascii="Consolas" w:hAnsi="Consolas"/>
          <w:sz w:val="18"/>
        </w:rPr>
        <w:t>NW_006791464.1  2175082                                       ...-.-....-...-.--.--.--  2175095</w:t>
      </w:r>
    </w:p>
    <w:p>
      <w:r>
        <w:rPr>
          <w:rFonts w:ascii="Consolas" w:hAnsi="Consolas"/>
          <w:sz w:val="18"/>
        </w:rPr>
        <w:t>NW_006791464.1  2175086                                       ...-.-....-...-.--.--.--  2175099</w:t>
      </w:r>
    </w:p>
    <w:p>
      <w:r>
        <w:rPr>
          <w:rFonts w:ascii="Consolas" w:hAnsi="Consolas"/>
          <w:sz w:val="18"/>
        </w:rPr>
        <w:t>NW_006791464.1  2175090                                       ...-.-....-...-.--.--.--  2175103</w:t>
      </w:r>
    </w:p>
    <w:p>
      <w:r>
        <w:rPr>
          <w:rFonts w:ascii="Consolas" w:hAnsi="Consolas"/>
          <w:sz w:val="18"/>
        </w:rPr>
        <w:t>NW_006791464.1  2175094                                       ...-.-....-...-.--.--.--  2175107</w:t>
      </w:r>
    </w:p>
    <w:p>
      <w:r>
        <w:rPr>
          <w:rFonts w:ascii="Consolas" w:hAnsi="Consolas"/>
          <w:sz w:val="18"/>
        </w:rPr>
        <w:t>NW_006791464.1  2175098                                       ...-.-....-...-.--.--.--  2175111</w:t>
      </w:r>
    </w:p>
    <w:p>
      <w:r>
        <w:rPr>
          <w:rFonts w:ascii="Consolas" w:hAnsi="Consolas"/>
          <w:sz w:val="18"/>
        </w:rPr>
        <w:t>NW_006791464.1  2175102                                       ...-.-....-...-.--.--.--  2175115</w:t>
      </w:r>
    </w:p>
    <w:p>
      <w:r>
        <w:rPr>
          <w:rFonts w:ascii="Consolas" w:hAnsi="Consolas"/>
          <w:sz w:val="18"/>
        </w:rPr>
        <w:t>NW_006791464.1  2175106                                       ...-.-....-...-.--.--.--  2175119</w:t>
      </w:r>
    </w:p>
    <w:p>
      <w:r>
        <w:rPr>
          <w:rFonts w:ascii="Consolas" w:hAnsi="Consolas"/>
          <w:sz w:val="18"/>
        </w:rPr>
        <w:t>NW_006791464.1  2175110                                       ...-.-....-...-.--.--.--  2175123</w:t>
      </w:r>
    </w:p>
    <w:p>
      <w:r>
        <w:rPr>
          <w:rFonts w:ascii="Consolas" w:hAnsi="Consolas"/>
          <w:sz w:val="18"/>
        </w:rPr>
        <w:t>NW_006791464.1  2175114                                       ...-.-....-...-.--.--.--  2175127</w:t>
      </w:r>
    </w:p>
    <w:p>
      <w:r>
        <w:rPr>
          <w:rFonts w:ascii="Consolas" w:hAnsi="Consolas"/>
          <w:sz w:val="18"/>
        </w:rPr>
        <w:t>NW_006791464.1  2175118                                       ...-.-....-...-.--.--.--  2175131</w:t>
      </w:r>
    </w:p>
    <w:p>
      <w:r>
        <w:rPr>
          <w:rFonts w:ascii="Consolas" w:hAnsi="Consolas"/>
          <w:sz w:val="18"/>
        </w:rPr>
        <w:t>NW_006791464.1  2175122                                       ...-.-....-...-.--.--.--  2175135</w:t>
      </w:r>
    </w:p>
    <w:p>
      <w:r>
        <w:rPr>
          <w:rFonts w:ascii="Consolas" w:hAnsi="Consolas"/>
          <w:sz w:val="18"/>
        </w:rPr>
        <w:t>NW_006791464.1  2175126                                       ...-.-....-...-.--.--.--  2175139</w:t>
      </w:r>
    </w:p>
    <w:p>
      <w:r>
        <w:rPr>
          <w:rFonts w:ascii="Consolas" w:hAnsi="Consolas"/>
          <w:sz w:val="18"/>
        </w:rPr>
        <w:t>NW_006791464.1  2175130                                       ...-.-....-...-.--.--.--  2175143</w:t>
      </w:r>
    </w:p>
    <w:p>
      <w:r>
        <w:rPr>
          <w:rFonts w:ascii="Consolas" w:hAnsi="Consolas"/>
          <w:sz w:val="18"/>
        </w:rPr>
        <w:t>NW_006791464.1  2175134                                       ...-.-....-...-.--.--.--  2175147</w:t>
      </w:r>
    </w:p>
    <w:p>
      <w:r>
        <w:rPr>
          <w:rFonts w:ascii="Consolas" w:hAnsi="Consolas"/>
          <w:sz w:val="18"/>
        </w:rPr>
        <w:t>NW_006791464.1  2175138                                       ...-.-....-...-.--.--.--  2175151</w:t>
      </w:r>
    </w:p>
    <w:p>
      <w:r>
        <w:rPr>
          <w:rFonts w:ascii="Consolas" w:hAnsi="Consolas"/>
          <w:sz w:val="18"/>
        </w:rPr>
        <w:t>NW_006791464.1  560378                                        ...-.-....-...-.--A--.--  560391</w:t>
      </w:r>
    </w:p>
    <w:p>
      <w:r>
        <w:rPr>
          <w:rFonts w:ascii="Consolas" w:hAnsi="Consolas"/>
          <w:sz w:val="18"/>
        </w:rPr>
        <w:t>NW_006791464.1  560382                                        ...-.-....-A..-.--.--.--  560395</w:t>
      </w:r>
    </w:p>
    <w:p>
      <w:r>
        <w:rPr>
          <w:rFonts w:ascii="Consolas" w:hAnsi="Consolas"/>
          <w:sz w:val="18"/>
        </w:rPr>
        <w:t>NW_006791464.1  195836                                          .-.-....-...-.--.--.--  195847</w:t>
      </w:r>
    </w:p>
    <w:p>
      <w:r>
        <w:rPr>
          <w:rFonts w:ascii="Consolas" w:hAnsi="Consolas"/>
          <w:sz w:val="18"/>
        </w:rPr>
        <w:t>NW_006791464.1  428197                                          .-.-....-...-.--.--.--  428186</w:t>
      </w:r>
    </w:p>
    <w:p>
      <w:r>
        <w:rPr>
          <w:rFonts w:ascii="Consolas" w:hAnsi="Consolas"/>
          <w:sz w:val="18"/>
        </w:rPr>
        <w:t>NW_006791464.1  734039                                    .......-.-....-...-.--.--.--  734022</w:t>
      </w:r>
    </w:p>
    <w:p>
      <w:r>
        <w:rPr>
          <w:rFonts w:ascii="Consolas" w:hAnsi="Consolas"/>
          <w:sz w:val="18"/>
        </w:rPr>
        <w:t>NW_006791464.1  1553393                                         .-.-....-...-.--.--.--  1553382</w:t>
      </w:r>
    </w:p>
    <w:p>
      <w:r>
        <w:rPr>
          <w:rFonts w:ascii="Consolas" w:hAnsi="Consolas"/>
          <w:sz w:val="18"/>
        </w:rPr>
        <w:t>NW_006791464.1  195838                                        ...-.-....-...-.--.--.--  195851</w:t>
      </w:r>
    </w:p>
    <w:p>
      <w:r>
        <w:rPr>
          <w:rFonts w:ascii="Consolas" w:hAnsi="Consolas"/>
          <w:sz w:val="18"/>
        </w:rPr>
        <w:t>NW_006791464.1  428183                                        ...-.-....-...-.--.--.--  428170</w:t>
      </w:r>
    </w:p>
    <w:p>
      <w:r>
        <w:rPr>
          <w:rFonts w:ascii="Consolas" w:hAnsi="Consolas"/>
          <w:sz w:val="18"/>
        </w:rPr>
        <w:t>NW_006791464.1  2028179                                           .-....-...-.--.--.--  2028169</w:t>
      </w:r>
    </w:p>
    <w:p>
      <w:r>
        <w:rPr>
          <w:rFonts w:ascii="Consolas" w:hAnsi="Consolas"/>
          <w:sz w:val="18"/>
        </w:rPr>
        <w:t>NW_006791464.1  1553391                                       ...-.-....-...-.--.--.--  1553378</w:t>
      </w:r>
    </w:p>
    <w:p>
      <w:r>
        <w:rPr>
          <w:rFonts w:ascii="Consolas" w:hAnsi="Consolas"/>
          <w:sz w:val="18"/>
        </w:rPr>
        <w:t>NW_006791464.1  2028178                                       ...-.-....-...-.--.--.--  2028165</w:t>
      </w:r>
    </w:p>
    <w:p>
      <w:r>
        <w:rPr>
          <w:rFonts w:ascii="Consolas" w:hAnsi="Consolas"/>
          <w:sz w:val="18"/>
        </w:rPr>
        <w:t>NW_006791464.1  2870556                                              ...-...-.--.--.--  2870548</w:t>
      </w:r>
    </w:p>
    <w:p>
      <w:r>
        <w:rPr>
          <w:rFonts w:ascii="Consolas" w:hAnsi="Consolas"/>
          <w:sz w:val="18"/>
        </w:rPr>
        <w:t>NW_006791464.1  2870556                                        ..-.-....-...-.--.--.--  2870544</w:t>
      </w:r>
    </w:p>
    <w:p>
      <w:r>
        <w:rPr>
          <w:rFonts w:ascii="Consolas" w:hAnsi="Consolas"/>
          <w:sz w:val="18"/>
        </w:rPr>
        <w:t>NW_006791464.1  734035                                              ....-...-.--.--.--  734026</w:t>
      </w:r>
    </w:p>
    <w:p>
      <w:r>
        <w:rPr>
          <w:rFonts w:ascii="Consolas" w:hAnsi="Consolas"/>
          <w:sz w:val="18"/>
        </w:rPr>
        <w:t>NW_006791464.1  510522                                          .-.-....-...-.--.--.--  510533</w:t>
      </w:r>
    </w:p>
    <w:p>
      <w:r>
        <w:rPr>
          <w:rFonts w:ascii="Consolas" w:hAnsi="Consolas"/>
          <w:sz w:val="18"/>
        </w:rPr>
        <w:t>NW_006791464.1  510522                                                ..-...-.--.--.--  510529</w:t>
      </w:r>
    </w:p>
    <w:p>
      <w:r>
        <w:rPr>
          <w:rFonts w:ascii="Consolas" w:hAnsi="Consolas"/>
          <w:sz w:val="18"/>
        </w:rPr>
        <w:t>NW_006791464.1  734035                                                   ...-.--.--.--  734030</w:t>
      </w:r>
    </w:p>
    <w:p>
      <w:r>
        <w:rPr>
          <w:rFonts w:ascii="Consolas" w:hAnsi="Consolas"/>
          <w:sz w:val="18"/>
        </w:rPr>
        <w:t>NW_006791464.1  1349805                                   .......-.-....-...-.--.--.--  1349822</w:t>
      </w:r>
    </w:p>
    <w:p>
      <w:r>
        <w:rPr>
          <w:rFonts w:ascii="Consolas" w:hAnsi="Consolas"/>
          <w:sz w:val="18"/>
        </w:rPr>
        <w:t>NW_006791464.1  2812384                                        ..-.-....-...-.--.--.--  2812396</w:t>
      </w:r>
    </w:p>
    <w:p>
      <w:r>
        <w:rPr>
          <w:rFonts w:ascii="Consolas" w:hAnsi="Consolas"/>
          <w:sz w:val="18"/>
        </w:rPr>
        <w:t>NW_006791464.1  2812384                                              ...-...-.--.--.--  2812392</w:t>
      </w:r>
    </w:p>
    <w:p>
      <w:r>
        <w:rPr>
          <w:rFonts w:ascii="Consolas" w:hAnsi="Consolas"/>
          <w:sz w:val="18"/>
        </w:rPr>
        <w:t>NW_006791464.1  2870553                                       ...-.-....-...-.--.--.--  2870540</w:t>
      </w:r>
    </w:p>
    <w:p>
      <w:r>
        <w:rPr>
          <w:rFonts w:ascii="Consolas" w:hAnsi="Consolas"/>
          <w:sz w:val="18"/>
        </w:rPr>
        <w:t>NW_006790317.1  215001                                    .......-.-....-...-.--.--.--  214984</w:t>
      </w:r>
    </w:p>
    <w:p>
      <w:r>
        <w:rPr>
          <w:rFonts w:ascii="Consolas" w:hAnsi="Consolas"/>
          <w:sz w:val="18"/>
        </w:rPr>
        <w:t>NW_006790317.1  35002                                      ......-.-....-...-.--C--.--  34986</w:t>
      </w:r>
    </w:p>
    <w:p>
      <w:r>
        <w:rPr>
          <w:rFonts w:ascii="Consolas" w:hAnsi="Consolas"/>
          <w:sz w:val="18"/>
        </w:rPr>
        <w:t>NW_006790317.1  345154                                    .......-.-....-...-.--.--.--  345137</w:t>
      </w:r>
    </w:p>
    <w:p>
      <w:r>
        <w:rPr>
          <w:rFonts w:ascii="Consolas" w:hAnsi="Consolas"/>
          <w:sz w:val="18"/>
        </w:rPr>
        <w:t>NW_006790317.1  214993                                        ...-.-....-...-.--.--.--  214980</w:t>
      </w:r>
    </w:p>
    <w:p>
      <w:r>
        <w:rPr>
          <w:rFonts w:ascii="Consolas" w:hAnsi="Consolas"/>
          <w:sz w:val="18"/>
        </w:rPr>
        <w:t>NW_006790317.1  345150                                              ....-...-.--.--.--  345141</w:t>
      </w:r>
    </w:p>
    <w:p>
      <w:r>
        <w:rPr>
          <w:rFonts w:ascii="Consolas" w:hAnsi="Consolas"/>
          <w:sz w:val="18"/>
        </w:rPr>
        <w:t>NW_006790307.1  1592224                                    ......-.-....-...-.--.--.--  1592240</w:t>
      </w:r>
    </w:p>
    <w:p>
      <w:r>
        <w:rPr>
          <w:rFonts w:ascii="Consolas" w:hAnsi="Consolas"/>
          <w:sz w:val="18"/>
        </w:rPr>
        <w:t>NW_006790307.1  1958225                                       ...-.-....-...-.--.--.--  1958212</w:t>
      </w:r>
    </w:p>
    <w:p>
      <w:r>
        <w:rPr>
          <w:rFonts w:ascii="Consolas" w:hAnsi="Consolas"/>
          <w:sz w:val="18"/>
        </w:rPr>
        <w:t>NW_006790307.1  1958230                                      ....-.-....-...-.--.--.--  1958216</w:t>
      </w:r>
    </w:p>
    <w:p>
      <w:r>
        <w:rPr>
          <w:rFonts w:ascii="Consolas" w:hAnsi="Consolas"/>
          <w:sz w:val="18"/>
        </w:rPr>
        <w:t>NW_006790307.1  2754834                                      ....-.-....-...-.--.--.--  2754820</w:t>
      </w:r>
    </w:p>
    <w:p>
      <w:r>
        <w:rPr>
          <w:rFonts w:ascii="Consolas" w:hAnsi="Consolas"/>
          <w:sz w:val="18"/>
        </w:rPr>
        <w:t>NW_006790307.1  1443143                                       ...-.-....-...-.--C--.--  1443130</w:t>
      </w:r>
    </w:p>
    <w:p>
      <w:r>
        <w:rPr>
          <w:rFonts w:ascii="Consolas" w:hAnsi="Consolas"/>
          <w:sz w:val="18"/>
        </w:rPr>
        <w:t>NW_006790307.1  2754821                                       ...-.-....-...-.--.--.--  2754808</w:t>
      </w:r>
    </w:p>
    <w:p>
      <w:r>
        <w:rPr>
          <w:rFonts w:ascii="Consolas" w:hAnsi="Consolas"/>
          <w:sz w:val="18"/>
        </w:rPr>
        <w:t>NW_006790307.1  2754825                                       ...-.-....-...-.--.--.--  2754812</w:t>
      </w:r>
    </w:p>
    <w:p>
      <w:r>
        <w:rPr>
          <w:rFonts w:ascii="Consolas" w:hAnsi="Consolas"/>
          <w:sz w:val="18"/>
        </w:rPr>
        <w:t>NW_006790307.1  2754829                                       ...-.-....-...-.--.--.--  2754816</w:t>
      </w:r>
    </w:p>
    <w:p>
      <w:r>
        <w:rPr>
          <w:rFonts w:ascii="Consolas" w:hAnsi="Consolas"/>
          <w:sz w:val="18"/>
        </w:rPr>
        <w:t>NW_006790307.1  2754817                                       ...-.-....-...-.--.--.--  2754804</w:t>
      </w:r>
    </w:p>
    <w:p>
      <w:r>
        <w:rPr>
          <w:rFonts w:ascii="Consolas" w:hAnsi="Consolas"/>
          <w:sz w:val="18"/>
        </w:rPr>
        <w:t>NW_006790307.1  1306232                                      ....-.-....-...-.--.--.--  1306218</w:t>
      </w:r>
    </w:p>
    <w:p>
      <w:r>
        <w:rPr>
          <w:rFonts w:ascii="Consolas" w:hAnsi="Consolas"/>
          <w:sz w:val="18"/>
        </w:rPr>
        <w:t>NW_006790307.1  534798                                                    ..-.--.--.--  534794</w:t>
      </w:r>
    </w:p>
    <w:p>
      <w:r>
        <w:rPr>
          <w:rFonts w:ascii="Consolas" w:hAnsi="Consolas"/>
          <w:sz w:val="18"/>
        </w:rPr>
        <w:t>NW_006790307.1  1306231                                                  ...-.--.--.--  1306226</w:t>
      </w:r>
    </w:p>
    <w:p>
      <w:r>
        <w:rPr>
          <w:rFonts w:ascii="Consolas" w:hAnsi="Consolas"/>
          <w:sz w:val="18"/>
        </w:rPr>
        <w:t>NW_006790307.1  1306231                                             ....-...-.--.--.--  1306222</w:t>
      </w:r>
    </w:p>
    <w:p>
      <w:r>
        <w:rPr>
          <w:rFonts w:ascii="Consolas" w:hAnsi="Consolas"/>
          <w:sz w:val="18"/>
        </w:rPr>
        <w:t>NW_006790307.1  2682530                                      ....-.-....-...-.--.--.--  2682544</w:t>
      </w:r>
    </w:p>
    <w:p>
      <w:r>
        <w:rPr>
          <w:rFonts w:ascii="Consolas" w:hAnsi="Consolas"/>
          <w:sz w:val="18"/>
        </w:rPr>
        <w:t>NW_006790307.1  3449980                                         .-.-....-...-.--.--.--  3449991</w:t>
      </w:r>
    </w:p>
    <w:p>
      <w:r>
        <w:rPr>
          <w:rFonts w:ascii="Consolas" w:hAnsi="Consolas"/>
          <w:sz w:val="18"/>
        </w:rPr>
        <w:t>NW_006790307.1  3449980                                               ..-...-.--.--.--  3449987</w:t>
      </w:r>
    </w:p>
    <w:p>
      <w:r>
        <w:rPr>
          <w:rFonts w:ascii="Consolas" w:hAnsi="Consolas"/>
          <w:sz w:val="18"/>
        </w:rPr>
        <w:t>NW_006790307.1  653546                                      .....-.-....-...-------.--  653533</w:t>
      </w:r>
    </w:p>
    <w:p>
      <w:r>
        <w:rPr>
          <w:rFonts w:ascii="Consolas" w:hAnsi="Consolas"/>
          <w:sz w:val="18"/>
        </w:rPr>
        <w:t>NW_006790137.1  132083                                    .......-.-....-...-.--.--.--  132066</w:t>
      </w:r>
    </w:p>
    <w:p>
      <w:r>
        <w:rPr>
          <w:rFonts w:ascii="Consolas" w:hAnsi="Consolas"/>
          <w:sz w:val="18"/>
        </w:rPr>
        <w:t>NW_006790137.1  132071                                        ...-.-....-...-.--.--.--  132058</w:t>
      </w:r>
    </w:p>
    <w:p>
      <w:r>
        <w:rPr>
          <w:rFonts w:ascii="Consolas" w:hAnsi="Consolas"/>
          <w:sz w:val="18"/>
        </w:rPr>
        <w:t>NW_006790137.1  132075                                        ...-.-....-...-.--.--.--  132062</w:t>
      </w:r>
    </w:p>
    <w:p>
      <w:r>
        <w:rPr>
          <w:rFonts w:ascii="Consolas" w:hAnsi="Consolas"/>
          <w:sz w:val="18"/>
        </w:rPr>
        <w:t>NW_006790137.1  132067                                        ...-.-....-...-.--.--.--  132054</w:t>
      </w:r>
    </w:p>
    <w:p>
      <w:r>
        <w:rPr>
          <w:rFonts w:ascii="Consolas" w:hAnsi="Consolas"/>
          <w:sz w:val="18"/>
        </w:rPr>
        <w:t>NW_006789455.1  997859                                    .......-.-....-...-.--.--.--  997842</w:t>
      </w:r>
    </w:p>
    <w:p>
      <w:r>
        <w:rPr>
          <w:rFonts w:ascii="Consolas" w:hAnsi="Consolas"/>
          <w:sz w:val="18"/>
        </w:rPr>
        <w:t>NW_006789455.1  688624                                       ....-.-....-...-.--.--.--  688638</w:t>
      </w:r>
    </w:p>
    <w:p>
      <w:r>
        <w:rPr>
          <w:rFonts w:ascii="Consolas" w:hAnsi="Consolas"/>
          <w:sz w:val="18"/>
        </w:rPr>
        <w:t>NW_006789455.1  68910                                         ...-.-....-...-.--.--.--  68897</w:t>
      </w:r>
    </w:p>
    <w:p>
      <w:r>
        <w:rPr>
          <w:rFonts w:ascii="Consolas" w:hAnsi="Consolas"/>
          <w:sz w:val="18"/>
        </w:rPr>
        <w:t>NW_006789455.1  690498                                        ...-.-....-...-.--.--.--  690511</w:t>
      </w:r>
    </w:p>
    <w:p>
      <w:r>
        <w:rPr>
          <w:rFonts w:ascii="Consolas" w:hAnsi="Consolas"/>
          <w:sz w:val="18"/>
        </w:rPr>
        <w:t>NW_006789455.1  68914                                         ...-.-....-...-.--.--.--  68901</w:t>
      </w:r>
    </w:p>
    <w:p>
      <w:r>
        <w:rPr>
          <w:rFonts w:ascii="Consolas" w:hAnsi="Consolas"/>
          <w:sz w:val="18"/>
        </w:rPr>
        <w:t>NW_006789455.1  68918                                         ...-.-....-...-.--.--.--  68905</w:t>
      </w:r>
    </w:p>
    <w:p>
      <w:r>
        <w:rPr>
          <w:rFonts w:ascii="Consolas" w:hAnsi="Consolas"/>
          <w:sz w:val="18"/>
        </w:rPr>
        <w:t>NW_006789455.1  68922                                         ...-.-....-...-.--.--.--  68909</w:t>
      </w:r>
    </w:p>
    <w:p>
      <w:r>
        <w:rPr>
          <w:rFonts w:ascii="Consolas" w:hAnsi="Consolas"/>
          <w:sz w:val="18"/>
        </w:rPr>
        <w:t>NW_006789455.1  997847                                        ...-.-....-...-.--.--.--  997834</w:t>
      </w:r>
    </w:p>
    <w:p>
      <w:r>
        <w:rPr>
          <w:rFonts w:ascii="Consolas" w:hAnsi="Consolas"/>
          <w:sz w:val="18"/>
        </w:rPr>
        <w:t>NW_006789455.1  997851                                        ...-.-....-...-.--.--.--  997838</w:t>
      </w:r>
    </w:p>
    <w:p>
      <w:r>
        <w:rPr>
          <w:rFonts w:ascii="Consolas" w:hAnsi="Consolas"/>
          <w:sz w:val="18"/>
        </w:rPr>
        <w:t>NW_006789455.1  1190241                                             ....-...-.--.--.--  1190232</w:t>
      </w:r>
    </w:p>
    <w:p>
      <w:r>
        <w:rPr>
          <w:rFonts w:ascii="Consolas" w:hAnsi="Consolas"/>
          <w:sz w:val="18"/>
        </w:rPr>
        <w:t>NW_006789455.1  68924                                           .-.-....-...-.--.--.--  68913</w:t>
      </w:r>
    </w:p>
    <w:p>
      <w:r>
        <w:rPr>
          <w:rFonts w:ascii="Consolas" w:hAnsi="Consolas"/>
          <w:sz w:val="18"/>
        </w:rPr>
        <w:t>NW_006789455.1  690497                                            .-....-...-.--.--.--  690507</w:t>
      </w:r>
    </w:p>
    <w:p>
      <w:r>
        <w:rPr>
          <w:rFonts w:ascii="Consolas" w:hAnsi="Consolas"/>
          <w:sz w:val="18"/>
        </w:rPr>
        <w:t>NW_006789455.1  1190242                                      ....-.-....-...-.--.--.--  1190228</w:t>
      </w:r>
    </w:p>
    <w:p>
      <w:r>
        <w:rPr>
          <w:rFonts w:ascii="Consolas" w:hAnsi="Consolas"/>
          <w:sz w:val="18"/>
        </w:rPr>
        <w:t>NW_006789455.1  1190265                                     .....-.-....-...-.--.--.--  1190250</w:t>
      </w:r>
    </w:p>
    <w:p>
      <w:r>
        <w:rPr>
          <w:rFonts w:ascii="Consolas" w:hAnsi="Consolas"/>
          <w:sz w:val="18"/>
        </w:rPr>
        <w:t>NW_006789455.1  1100122                                       ...-.-....-...-.--.--.--  1100109</w:t>
      </w:r>
    </w:p>
    <w:p>
      <w:r>
        <w:rPr>
          <w:rFonts w:ascii="Consolas" w:hAnsi="Consolas"/>
          <w:sz w:val="18"/>
        </w:rPr>
        <w:t>NW_006789347.1  346630                                    .......-.-....-...-.--.--.--  346647</w:t>
      </w:r>
    </w:p>
    <w:p>
      <w:r>
        <w:rPr>
          <w:rFonts w:ascii="Consolas" w:hAnsi="Consolas"/>
          <w:sz w:val="18"/>
        </w:rPr>
        <w:t>NW_006789347.1  118652                                      .....-.-....-...-.--.--.--  118667</w:t>
      </w:r>
    </w:p>
    <w:p>
      <w:r>
        <w:rPr>
          <w:rFonts w:ascii="Consolas" w:hAnsi="Consolas"/>
          <w:sz w:val="18"/>
        </w:rPr>
        <w:t>NW_006789347.1  587463                                       ....-.-....-...-.--.--.--  587477</w:t>
      </w:r>
    </w:p>
    <w:p>
      <w:r>
        <w:rPr>
          <w:rFonts w:ascii="Consolas" w:hAnsi="Consolas"/>
          <w:sz w:val="18"/>
        </w:rPr>
        <w:t>NW_006789347.1  118658                                        ...-.-....-...-.--.--.--  118671</w:t>
      </w:r>
    </w:p>
    <w:p>
      <w:r>
        <w:rPr>
          <w:rFonts w:ascii="Consolas" w:hAnsi="Consolas"/>
          <w:sz w:val="18"/>
        </w:rPr>
        <w:t>NW_006789347.1  118662                                        ...-.-....-...-.--.--.--  118675</w:t>
      </w:r>
    </w:p>
    <w:p>
      <w:r>
        <w:rPr>
          <w:rFonts w:ascii="Consolas" w:hAnsi="Consolas"/>
          <w:sz w:val="18"/>
        </w:rPr>
        <w:t>NW_006789347.1  118666                                        ...-.-....-...-.--.--.--  118679</w:t>
      </w:r>
    </w:p>
    <w:p>
      <w:r>
        <w:rPr>
          <w:rFonts w:ascii="Consolas" w:hAnsi="Consolas"/>
          <w:sz w:val="18"/>
        </w:rPr>
        <w:t>NW_006789347.1  346638                                        ...-.-....-...-.--.--.--  346651</w:t>
      </w:r>
    </w:p>
    <w:p>
      <w:r>
        <w:rPr>
          <w:rFonts w:ascii="Consolas" w:hAnsi="Consolas"/>
          <w:sz w:val="18"/>
        </w:rPr>
        <w:t>NW_006789347.1  346642                                        ...-.-....-...-.--.--.--  346655</w:t>
      </w:r>
    </w:p>
    <w:p>
      <w:r>
        <w:rPr>
          <w:rFonts w:ascii="Consolas" w:hAnsi="Consolas"/>
          <w:sz w:val="18"/>
        </w:rPr>
        <w:t>NW_006789347.1  346646                                        ...-.-....-...-.--.--.--  346659</w:t>
      </w:r>
    </w:p>
    <w:p>
      <w:r>
        <w:rPr>
          <w:rFonts w:ascii="Consolas" w:hAnsi="Consolas"/>
          <w:sz w:val="18"/>
        </w:rPr>
        <w:t>NW_006789347.1  346650                                        ...-.-....-...-.--.--.--  346663</w:t>
      </w:r>
    </w:p>
    <w:p>
      <w:r>
        <w:rPr>
          <w:rFonts w:ascii="Consolas" w:hAnsi="Consolas"/>
          <w:sz w:val="18"/>
        </w:rPr>
        <w:t>NW_006789347.1  346654                                        ...-.-....-...-.--.--.--  346667</w:t>
      </w:r>
    </w:p>
    <w:p>
      <w:r>
        <w:rPr>
          <w:rFonts w:ascii="Consolas" w:hAnsi="Consolas"/>
          <w:sz w:val="18"/>
        </w:rPr>
        <w:t>NW_006789347.1  587468                                        ...-.-....-...-.--.--.--  587481</w:t>
      </w:r>
    </w:p>
    <w:p>
      <w:r>
        <w:rPr>
          <w:rFonts w:ascii="Consolas" w:hAnsi="Consolas"/>
          <w:sz w:val="18"/>
        </w:rPr>
        <w:t>NW_006789347.1  587472                                        ...-.-....-...-.--.--.--  587485</w:t>
      </w:r>
    </w:p>
    <w:p>
      <w:r>
        <w:rPr>
          <w:rFonts w:ascii="Consolas" w:hAnsi="Consolas"/>
          <w:sz w:val="18"/>
        </w:rPr>
        <w:t>NW_006789347.1  587476                                        ...-.-....-...-.--.--.--  587489</w:t>
      </w:r>
    </w:p>
    <w:p>
      <w:r>
        <w:rPr>
          <w:rFonts w:ascii="Consolas" w:hAnsi="Consolas"/>
          <w:sz w:val="18"/>
        </w:rPr>
        <w:t>NW_006789347.1  661046                                        ...-.-....-...-.--.--.--  661033</w:t>
      </w:r>
    </w:p>
    <w:p>
      <w:r>
        <w:rPr>
          <w:rFonts w:ascii="Consolas" w:hAnsi="Consolas"/>
          <w:sz w:val="18"/>
        </w:rPr>
        <w:t>NW_006789347.1  661050                                        ...-.-....-...-.--.--.--  661037</w:t>
      </w:r>
    </w:p>
    <w:p>
      <w:r>
        <w:rPr>
          <w:rFonts w:ascii="Consolas" w:hAnsi="Consolas"/>
          <w:sz w:val="18"/>
        </w:rPr>
        <w:t>NW_006789347.1  118670                                        ...-.-....-...-.--.--.--  118683</w:t>
      </w:r>
    </w:p>
    <w:p>
      <w:r>
        <w:rPr>
          <w:rFonts w:ascii="Consolas" w:hAnsi="Consolas"/>
          <w:sz w:val="18"/>
        </w:rPr>
        <w:t>NW_006789347.1  821014                                     ......-.-....-...-.--.--.--  820998</w:t>
      </w:r>
    </w:p>
    <w:p>
      <w:r>
        <w:rPr>
          <w:rFonts w:ascii="Consolas" w:hAnsi="Consolas"/>
          <w:sz w:val="18"/>
        </w:rPr>
        <w:t>NW_006789347.1  661042                                        ...-.-....-...-.--.--.--  661029</w:t>
      </w:r>
    </w:p>
    <w:p>
      <w:r>
        <w:rPr>
          <w:rFonts w:ascii="Consolas" w:hAnsi="Consolas"/>
          <w:sz w:val="18"/>
        </w:rPr>
        <w:t>NW_006789347.1  661052                                          .-.-....-...-.--.--.--  661041</w:t>
      </w:r>
    </w:p>
    <w:p>
      <w:r>
        <w:rPr>
          <w:rFonts w:ascii="Consolas" w:hAnsi="Consolas"/>
          <w:sz w:val="18"/>
        </w:rPr>
        <w:t>NW_006789347.1  346658                                        ...-.-....-...-.--.--.--  346671</w:t>
      </w:r>
    </w:p>
    <w:p>
      <w:r>
        <w:rPr>
          <w:rFonts w:ascii="Consolas" w:hAnsi="Consolas"/>
          <w:sz w:val="18"/>
        </w:rPr>
        <w:t>NW_006789347.1  587480                                        ...-.-....-...-.--.--.--  587493</w:t>
      </w:r>
    </w:p>
    <w:p>
      <w:r>
        <w:rPr>
          <w:rFonts w:ascii="Consolas" w:hAnsi="Consolas"/>
          <w:sz w:val="18"/>
        </w:rPr>
        <w:t>NW_006789347.1  821011                                              ....-...-.--.--.--  821002</w:t>
      </w:r>
    </w:p>
    <w:p>
      <w:r>
        <w:rPr>
          <w:rFonts w:ascii="Consolas" w:hAnsi="Consolas"/>
          <w:sz w:val="18"/>
        </w:rPr>
        <w:t>NW_006789347.1  191264                                               ...-...-.--.--.--  191272</w:t>
      </w:r>
    </w:p>
    <w:p>
      <w:r>
        <w:rPr>
          <w:rFonts w:ascii="Consolas" w:hAnsi="Consolas"/>
          <w:sz w:val="18"/>
        </w:rPr>
        <w:t>NW_006789347.1  191264                                         ..-.-....-...-.--.--.--  191276</w:t>
      </w:r>
    </w:p>
    <w:p>
      <w:r>
        <w:rPr>
          <w:rFonts w:ascii="Consolas" w:hAnsi="Consolas"/>
          <w:sz w:val="18"/>
        </w:rPr>
        <w:t>NW_006789347.1  584111                                       ....-.-....-...-.--.--.--  584097</w:t>
      </w:r>
    </w:p>
    <w:p>
      <w:r>
        <w:rPr>
          <w:rFonts w:ascii="Consolas" w:hAnsi="Consolas"/>
          <w:sz w:val="18"/>
        </w:rPr>
        <w:t>NW_006789347.1  191267                                        ...-.-....-...-.--.--.--  191280</w:t>
      </w:r>
    </w:p>
    <w:p>
      <w:r>
        <w:rPr>
          <w:rFonts w:ascii="Consolas" w:hAnsi="Consolas"/>
          <w:sz w:val="18"/>
        </w:rPr>
        <w:t>NW_006789347.1  584110                                                   ...-.--.--.--  584105</w:t>
      </w:r>
    </w:p>
    <w:p>
      <w:r>
        <w:rPr>
          <w:rFonts w:ascii="Consolas" w:hAnsi="Consolas"/>
          <w:sz w:val="18"/>
        </w:rPr>
        <w:t>NW_006789347.1  584110                                              ....-...-.--.--.--  584101</w:t>
      </w:r>
    </w:p>
    <w:p>
      <w:r>
        <w:rPr>
          <w:rFonts w:ascii="Consolas" w:hAnsi="Consolas"/>
          <w:sz w:val="18"/>
        </w:rPr>
        <w:t>NW_006789347.1  587488                                        ...-.-....-...-.--.--.--  587501</w:t>
      </w:r>
    </w:p>
    <w:p>
      <w:r>
        <w:rPr>
          <w:rFonts w:ascii="Consolas" w:hAnsi="Consolas"/>
          <w:sz w:val="18"/>
        </w:rPr>
        <w:t>NW_006789324.1  3541368                                    ......-.-....-...-.--.--.--  3541352</w:t>
      </w:r>
    </w:p>
    <w:p>
      <w:r>
        <w:rPr>
          <w:rFonts w:ascii="Consolas" w:hAnsi="Consolas"/>
          <w:sz w:val="18"/>
        </w:rPr>
        <w:t>NW_006789324.1  2052337                                        ..-.-....-...-.--.--.--  2052349</w:t>
      </w:r>
    </w:p>
    <w:p>
      <w:r>
        <w:rPr>
          <w:rFonts w:ascii="Consolas" w:hAnsi="Consolas"/>
          <w:sz w:val="18"/>
        </w:rPr>
        <w:t>NW_006789324.1  1957640                                       ...-.-....-...-.--.--.--  1957627</w:t>
      </w:r>
    </w:p>
    <w:p>
      <w:r>
        <w:rPr>
          <w:rFonts w:ascii="Consolas" w:hAnsi="Consolas"/>
          <w:sz w:val="18"/>
        </w:rPr>
        <w:t>NW_006789324.1  1957644                                       ...-.-....-...-.--.--.--  1957631</w:t>
      </w:r>
    </w:p>
    <w:p>
      <w:r>
        <w:rPr>
          <w:rFonts w:ascii="Consolas" w:hAnsi="Consolas"/>
          <w:sz w:val="18"/>
        </w:rPr>
        <w:t>NW_006789324.1  1957648                                       ...-.-....-...-.--.--.--  1957635</w:t>
      </w:r>
    </w:p>
    <w:p>
      <w:r>
        <w:rPr>
          <w:rFonts w:ascii="Consolas" w:hAnsi="Consolas"/>
          <w:sz w:val="18"/>
        </w:rPr>
        <w:t>NW_006789324.1  2052332                                       ...-.-C...-...-.--.--.--  2052345</w:t>
      </w:r>
    </w:p>
    <w:p>
      <w:r>
        <w:rPr>
          <w:rFonts w:ascii="Consolas" w:hAnsi="Consolas"/>
          <w:sz w:val="18"/>
        </w:rPr>
        <w:t>NW_006789324.1  3726228                                      ....-G-...G-...-.--.--.--  3726214</w:t>
      </w:r>
    </w:p>
    <w:p>
      <w:r>
        <w:rPr>
          <w:rFonts w:ascii="Consolas" w:hAnsi="Consolas"/>
          <w:sz w:val="18"/>
        </w:rPr>
        <w:t>NW_006789324.1  1618452                                           .-....-...-.--.--.--  1618462</w:t>
      </w:r>
    </w:p>
    <w:p>
      <w:r>
        <w:rPr>
          <w:rFonts w:ascii="Consolas" w:hAnsi="Consolas"/>
          <w:sz w:val="18"/>
        </w:rPr>
        <w:t>NW_006789324.1  1957636                                       ...-.-....-...-.--.--.--  1957623</w:t>
      </w:r>
    </w:p>
    <w:p>
      <w:r>
        <w:rPr>
          <w:rFonts w:ascii="Consolas" w:hAnsi="Consolas"/>
          <w:sz w:val="18"/>
        </w:rPr>
        <w:t>NW_006789324.1  2052331                                           .-....-C..-.--.--.--  2052341</w:t>
      </w:r>
    </w:p>
    <w:p>
      <w:r>
        <w:rPr>
          <w:rFonts w:ascii="Consolas" w:hAnsi="Consolas"/>
          <w:sz w:val="18"/>
        </w:rPr>
        <w:t>NW_006789324.1  2052340                                       ...-.-....-...-.--.--.--  2052353</w:t>
      </w:r>
    </w:p>
    <w:p>
      <w:r>
        <w:rPr>
          <w:rFonts w:ascii="Consolas" w:hAnsi="Consolas"/>
          <w:sz w:val="18"/>
        </w:rPr>
        <w:t>NW_006789324.1  2679339                                           .-....-...-.--.--.--  2679349</w:t>
      </w:r>
    </w:p>
    <w:p>
      <w:r>
        <w:rPr>
          <w:rFonts w:ascii="Consolas" w:hAnsi="Consolas"/>
          <w:sz w:val="18"/>
        </w:rPr>
        <w:t>NW_006789324.1  1618453                                       ...-.-....-...-.--.--.--  1618466</w:t>
      </w:r>
    </w:p>
    <w:p>
      <w:r>
        <w:rPr>
          <w:rFonts w:ascii="Consolas" w:hAnsi="Consolas"/>
          <w:sz w:val="18"/>
        </w:rPr>
        <w:t>NW_006789324.1  3633023                                                .-...-.--.--.--  3633017</w:t>
      </w:r>
    </w:p>
    <w:p>
      <w:r>
        <w:rPr>
          <w:rFonts w:ascii="Consolas" w:hAnsi="Consolas"/>
          <w:sz w:val="18"/>
        </w:rPr>
        <w:t>NW_006789324.1  2679340                                       ...-.-....-...-.--.--.--  2679353</w:t>
      </w:r>
    </w:p>
    <w:p>
      <w:r>
        <w:rPr>
          <w:rFonts w:ascii="Consolas" w:hAnsi="Consolas"/>
          <w:sz w:val="18"/>
        </w:rPr>
        <w:t>NW_006789324.1  2383088                                   .......-.-....-...-.--.--.--  2383105</w:t>
      </w:r>
    </w:p>
    <w:p>
      <w:r>
        <w:rPr>
          <w:rFonts w:ascii="Consolas" w:hAnsi="Consolas"/>
          <w:sz w:val="18"/>
        </w:rPr>
        <w:t>NW_006789324.1  3110177                                      ....-.-....-...-.--.--.--  3110163</w:t>
      </w:r>
    </w:p>
    <w:p>
      <w:r>
        <w:rPr>
          <w:rFonts w:ascii="Consolas" w:hAnsi="Consolas"/>
          <w:sz w:val="18"/>
        </w:rPr>
        <w:t>NW_006789324.1  1752200                                      ....-.-....-...-.--.--.--  1752186</w:t>
      </w:r>
    </w:p>
    <w:p>
      <w:r>
        <w:rPr>
          <w:rFonts w:ascii="Consolas" w:hAnsi="Consolas"/>
          <w:sz w:val="18"/>
        </w:rPr>
        <w:t>NW_006789324.1  2565153                                      ....-.-....-...-.--.--.--  2565167</w:t>
      </w:r>
    </w:p>
    <w:p>
      <w:r>
        <w:rPr>
          <w:rFonts w:ascii="Consolas" w:hAnsi="Consolas"/>
          <w:sz w:val="18"/>
        </w:rPr>
        <w:t>NW_006789324.1  2565154                                                  ...-.--.--.--  2565159</w:t>
      </w:r>
    </w:p>
    <w:p>
      <w:r>
        <w:rPr>
          <w:rFonts w:ascii="Consolas" w:hAnsi="Consolas"/>
          <w:sz w:val="18"/>
        </w:rPr>
        <w:t>NW_006789324.1  2679339                                                .-...-.--.--.--  2679345</w:t>
      </w:r>
    </w:p>
    <w:p>
      <w:r>
        <w:rPr>
          <w:rFonts w:ascii="Consolas" w:hAnsi="Consolas"/>
          <w:sz w:val="18"/>
        </w:rPr>
        <w:t>NW_006789324.1  3110176                                             ....-...-.--.--.--  3110167</w:t>
      </w:r>
    </w:p>
    <w:p>
      <w:r>
        <w:rPr>
          <w:rFonts w:ascii="Consolas" w:hAnsi="Consolas"/>
          <w:sz w:val="18"/>
        </w:rPr>
        <w:t>NW_006789324.1  3988366                                         .-.-....-...-.--.--.--  3988377</w:t>
      </w:r>
    </w:p>
    <w:p>
      <w:r>
        <w:rPr>
          <w:rFonts w:ascii="Consolas" w:hAnsi="Consolas"/>
          <w:sz w:val="18"/>
        </w:rPr>
        <w:t>NW_006789324.1  3988366                                               ..-...-.--.--.--  3988373</w:t>
      </w:r>
    </w:p>
    <w:p>
      <w:r>
        <w:rPr>
          <w:rFonts w:ascii="Consolas" w:hAnsi="Consolas"/>
          <w:sz w:val="18"/>
        </w:rPr>
        <w:t>NW_006789324.1  1752199                                                  ...-.--.--.--  1752194</w:t>
      </w:r>
    </w:p>
    <w:p>
      <w:r>
        <w:rPr>
          <w:rFonts w:ascii="Consolas" w:hAnsi="Consolas"/>
          <w:sz w:val="18"/>
        </w:rPr>
        <w:t>NW_006789324.1  1752199                                             ....-...-.--.--.--  1752190</w:t>
      </w:r>
    </w:p>
    <w:p>
      <w:r>
        <w:rPr>
          <w:rFonts w:ascii="Consolas" w:hAnsi="Consolas"/>
          <w:sz w:val="18"/>
        </w:rPr>
        <w:t>NW_006789324.1  2565154                                             ....-...-.--.--.--  2565163</w:t>
      </w:r>
    </w:p>
    <w:p>
      <w:r>
        <w:rPr>
          <w:rFonts w:ascii="Consolas" w:hAnsi="Consolas"/>
          <w:sz w:val="18"/>
        </w:rPr>
        <w:t>NW_006789324.1  2690453                                     .....-.-....-...-.--.--.--  2690468</w:t>
      </w:r>
    </w:p>
    <w:p>
      <w:r>
        <w:rPr>
          <w:rFonts w:ascii="Consolas" w:hAnsi="Consolas"/>
          <w:sz w:val="18"/>
        </w:rPr>
        <w:t>NW_006789324.1  3110176                                                  ...-.--.--.--  3110171</w:t>
      </w:r>
    </w:p>
    <w:p>
      <w:r>
        <w:rPr>
          <w:rFonts w:ascii="Consolas" w:hAnsi="Consolas"/>
          <w:sz w:val="18"/>
        </w:rPr>
        <w:t>NW_006789324.1  1957628                                       ...-.-....-...-.--.--.--  1957615</w:t>
      </w:r>
    </w:p>
    <w:p>
      <w:r>
        <w:rPr>
          <w:rFonts w:ascii="Consolas" w:hAnsi="Consolas"/>
          <w:sz w:val="18"/>
        </w:rPr>
        <w:t>NW_006789324.1  2777126                                       ...-.-....-...-.--.--.--  2777139</w:t>
      </w:r>
    </w:p>
    <w:p>
      <w:r>
        <w:rPr>
          <w:rFonts w:ascii="Consolas" w:hAnsi="Consolas"/>
          <w:sz w:val="18"/>
        </w:rPr>
        <w:t>NW_006789324.1  1752215                                      ....-.-....-...-.--.--.--  1752201</w:t>
      </w:r>
    </w:p>
    <w:p>
      <w:r>
        <w:rPr>
          <w:rFonts w:ascii="Consolas" w:hAnsi="Consolas"/>
          <w:sz w:val="18"/>
        </w:rPr>
        <w:t>NW_006789243.1  144439                                        ...-.-....-...-.--.--.--  144452</w:t>
      </w:r>
    </w:p>
    <w:p>
      <w:r>
        <w:rPr>
          <w:rFonts w:ascii="Consolas" w:hAnsi="Consolas"/>
          <w:sz w:val="18"/>
        </w:rPr>
        <w:t>NW_006789243.1  144431                                        ...-.-....-...-.--.--.--  144444</w:t>
      </w:r>
    </w:p>
    <w:p>
      <w:r>
        <w:rPr>
          <w:rFonts w:ascii="Consolas" w:hAnsi="Consolas"/>
          <w:sz w:val="18"/>
        </w:rPr>
        <w:t>NW_006789243.1  144435                                        ...-.-....-...-.--.--.--  144448</w:t>
      </w:r>
    </w:p>
    <w:p>
      <w:r>
        <w:rPr>
          <w:rFonts w:ascii="Consolas" w:hAnsi="Consolas"/>
          <w:sz w:val="18"/>
        </w:rPr>
        <w:t>NW_006789243.1  718571                                          .-.-....-...-.--.--.--  718560</w:t>
      </w:r>
    </w:p>
    <w:p>
      <w:r>
        <w:rPr>
          <w:rFonts w:ascii="Consolas" w:hAnsi="Consolas"/>
          <w:sz w:val="18"/>
        </w:rPr>
        <w:t>NW_006789243.1  144430                                            .-....-...-.--.--.--  144440</w:t>
      </w:r>
    </w:p>
    <w:p>
      <w:r>
        <w:rPr>
          <w:rFonts w:ascii="Consolas" w:hAnsi="Consolas"/>
          <w:sz w:val="18"/>
        </w:rPr>
        <w:t>NW_006789243.1  718569                                        ...-.-....-...-.--.--.--  718556</w:t>
      </w:r>
    </w:p>
    <w:p>
      <w:r>
        <w:rPr>
          <w:rFonts w:ascii="Consolas" w:hAnsi="Consolas"/>
          <w:sz w:val="18"/>
        </w:rPr>
        <w:t>NW_006789243.1  75371                                           .-.-....-...-.--.--.--  75382</w:t>
      </w:r>
    </w:p>
    <w:p>
      <w:r>
        <w:rPr>
          <w:rFonts w:ascii="Consolas" w:hAnsi="Consolas"/>
          <w:sz w:val="18"/>
        </w:rPr>
        <w:t>NW_006789243.1  75371                                                 ..-...-.--.--.--  75378</w:t>
      </w:r>
    </w:p>
    <w:p>
      <w:r>
        <w:rPr>
          <w:rFonts w:ascii="Consolas" w:hAnsi="Consolas"/>
          <w:sz w:val="18"/>
        </w:rPr>
        <w:t>NW_006789022.1  1003108                                   .......-.-....-...-.--.--.--  1003125</w:t>
      </w:r>
    </w:p>
    <w:p>
      <w:r>
        <w:rPr>
          <w:rFonts w:ascii="Consolas" w:hAnsi="Consolas"/>
          <w:sz w:val="18"/>
        </w:rPr>
        <w:t>NW_006789022.1  465982                                       ....-.-....-...-.--.--.--  465996</w:t>
      </w:r>
    </w:p>
    <w:p>
      <w:r>
        <w:rPr>
          <w:rFonts w:ascii="Consolas" w:hAnsi="Consolas"/>
          <w:sz w:val="18"/>
        </w:rPr>
        <w:t>NW_006789022.1  465987                                        ...-.-....-...-.--.--.--  466000</w:t>
      </w:r>
    </w:p>
    <w:p>
      <w:r>
        <w:rPr>
          <w:rFonts w:ascii="Consolas" w:hAnsi="Consolas"/>
          <w:sz w:val="18"/>
        </w:rPr>
        <w:t>NW_006789022.1  647815                                       ....-.-....-...-.--.--.--  647801</w:t>
      </w:r>
    </w:p>
    <w:p>
      <w:r>
        <w:rPr>
          <w:rFonts w:ascii="Consolas" w:hAnsi="Consolas"/>
          <w:sz w:val="18"/>
        </w:rPr>
        <w:t>NW_006789022.1  973337                                       ....-.-....-...-.--.--.--  973351</w:t>
      </w:r>
    </w:p>
    <w:p>
      <w:r>
        <w:rPr>
          <w:rFonts w:ascii="Consolas" w:hAnsi="Consolas"/>
          <w:sz w:val="18"/>
        </w:rPr>
        <w:t>NW_006789022.1  1349408                                       ...-.-....-...-.--.--C--  1349421</w:t>
      </w:r>
    </w:p>
    <w:p>
      <w:r>
        <w:rPr>
          <w:rFonts w:ascii="Consolas" w:hAnsi="Consolas"/>
          <w:sz w:val="18"/>
        </w:rPr>
        <w:t>NW_006789022.1  292941                                        ...-.-....-...-.--.--.--  292928</w:t>
      </w:r>
    </w:p>
    <w:p>
      <w:r>
        <w:rPr>
          <w:rFonts w:ascii="Consolas" w:hAnsi="Consolas"/>
          <w:sz w:val="18"/>
        </w:rPr>
        <w:t>NW_006789022.1  647806                                        ...-.-....-...-.--.--.--  647793</w:t>
      </w:r>
    </w:p>
    <w:p>
      <w:r>
        <w:rPr>
          <w:rFonts w:ascii="Consolas" w:hAnsi="Consolas"/>
          <w:sz w:val="18"/>
        </w:rPr>
        <w:t>NW_006789022.1  647810                                        ...-.-....-...-.--.--.--  647797</w:t>
      </w:r>
    </w:p>
    <w:p>
      <w:r>
        <w:rPr>
          <w:rFonts w:ascii="Consolas" w:hAnsi="Consolas"/>
          <w:sz w:val="18"/>
        </w:rPr>
        <w:t>NW_006789022.1  973342                                        ...-.-....-...-.--.--.--  973355</w:t>
      </w:r>
    </w:p>
    <w:p>
      <w:r>
        <w:rPr>
          <w:rFonts w:ascii="Consolas" w:hAnsi="Consolas"/>
          <w:sz w:val="18"/>
        </w:rPr>
        <w:t>NW_006789022.1  973346                                        ...-.-....-...-.--.--.--  973359</w:t>
      </w:r>
    </w:p>
    <w:p>
      <w:r>
        <w:rPr>
          <w:rFonts w:ascii="Consolas" w:hAnsi="Consolas"/>
          <w:sz w:val="18"/>
        </w:rPr>
        <w:t>NW_006789022.1  977746                                         ..-.-....-...-.--.--.--  977734</w:t>
      </w:r>
    </w:p>
    <w:p>
      <w:r>
        <w:rPr>
          <w:rFonts w:ascii="Consolas" w:hAnsi="Consolas"/>
          <w:sz w:val="18"/>
        </w:rPr>
        <w:t>NW_006789022.1  1003116                                       ...-.-....-...-.--.--.--  1003129</w:t>
      </w:r>
    </w:p>
    <w:p>
      <w:r>
        <w:rPr>
          <w:rFonts w:ascii="Consolas" w:hAnsi="Consolas"/>
          <w:sz w:val="18"/>
        </w:rPr>
        <w:t>NW_006789022.1  3015094                                       ...-.-....-...-.--.--.--  3015107</w:t>
      </w:r>
    </w:p>
    <w:p>
      <w:r>
        <w:rPr>
          <w:rFonts w:ascii="Consolas" w:hAnsi="Consolas"/>
          <w:sz w:val="18"/>
        </w:rPr>
        <w:t>NW_006789022.1  556930                                        ...-.-.C..-...-.--.--.--  556943</w:t>
      </w:r>
    </w:p>
    <w:p>
      <w:r>
        <w:rPr>
          <w:rFonts w:ascii="Consolas" w:hAnsi="Consolas"/>
          <w:sz w:val="18"/>
        </w:rPr>
        <w:t>NW_006789022.1  292937                                        ...-.-....-...-.--.--.--  292924</w:t>
      </w:r>
    </w:p>
    <w:p>
      <w:r>
        <w:rPr>
          <w:rFonts w:ascii="Consolas" w:hAnsi="Consolas"/>
          <w:sz w:val="18"/>
        </w:rPr>
        <w:t>NW_006789022.1  950988                                        ...-.-....-...-.--.--.--  951001</w:t>
      </w:r>
    </w:p>
    <w:p>
      <w:r>
        <w:rPr>
          <w:rFonts w:ascii="Consolas" w:hAnsi="Consolas"/>
          <w:sz w:val="18"/>
        </w:rPr>
        <w:t>NW_006789022.1  1003120                                       ...-.-....-...-.--.--.--  1003133</w:t>
      </w:r>
    </w:p>
    <w:p>
      <w:r>
        <w:rPr>
          <w:rFonts w:ascii="Consolas" w:hAnsi="Consolas"/>
          <w:sz w:val="18"/>
        </w:rPr>
        <w:t>NW_006789022.1  647802                                        ...-.-....-...-.--.--.--  647789</w:t>
      </w:r>
    </w:p>
    <w:p>
      <w:r>
        <w:rPr>
          <w:rFonts w:ascii="Consolas" w:hAnsi="Consolas"/>
          <w:sz w:val="18"/>
        </w:rPr>
        <w:t>NW_006789022.1  950986                                          .-.-....-...-.--.--.--  950997</w:t>
      </w:r>
    </w:p>
    <w:p>
      <w:r>
        <w:rPr>
          <w:rFonts w:ascii="Consolas" w:hAnsi="Consolas"/>
          <w:sz w:val="18"/>
        </w:rPr>
        <w:t>NW_006789022.1  3015092                                         .-.-....-...-.--.--.--  3015103</w:t>
      </w:r>
    </w:p>
    <w:p>
      <w:r>
        <w:rPr>
          <w:rFonts w:ascii="Consolas" w:hAnsi="Consolas"/>
          <w:sz w:val="18"/>
        </w:rPr>
        <w:t>NW_006789022.1  3215545                                           .-....-...-.--.--.--  3215555</w:t>
      </w:r>
    </w:p>
    <w:p>
      <w:r>
        <w:rPr>
          <w:rFonts w:ascii="Consolas" w:hAnsi="Consolas"/>
          <w:sz w:val="18"/>
        </w:rPr>
        <w:t>NW_006789022.1  4378419                                             ....-...-.--.--.--  4378410</w:t>
      </w:r>
    </w:p>
    <w:p>
      <w:r>
        <w:rPr>
          <w:rFonts w:ascii="Consolas" w:hAnsi="Consolas"/>
          <w:sz w:val="18"/>
        </w:rPr>
        <w:t>NW_006789022.1  292942                                            .-....-...-.--.--.--  292932</w:t>
      </w:r>
    </w:p>
    <w:p>
      <w:r>
        <w:rPr>
          <w:rFonts w:ascii="Consolas" w:hAnsi="Consolas"/>
          <w:sz w:val="18"/>
        </w:rPr>
        <w:t>NW_006789022.1  846218                                              ....-...-.--.--.--  846209</w:t>
      </w:r>
    </w:p>
    <w:p>
      <w:r>
        <w:rPr>
          <w:rFonts w:ascii="Consolas" w:hAnsi="Consolas"/>
          <w:sz w:val="18"/>
        </w:rPr>
        <w:t>NW_006789022.1  846219                                       ....-.-....-...-.--.--.--  846205</w:t>
      </w:r>
    </w:p>
    <w:p>
      <w:r>
        <w:rPr>
          <w:rFonts w:ascii="Consolas" w:hAnsi="Consolas"/>
          <w:sz w:val="18"/>
        </w:rPr>
        <w:t>NW_006789022.1  1387581                                              ...-...-.--.--.--  1387573</w:t>
      </w:r>
    </w:p>
    <w:p>
      <w:r>
        <w:rPr>
          <w:rFonts w:ascii="Consolas" w:hAnsi="Consolas"/>
          <w:sz w:val="18"/>
        </w:rPr>
        <w:t>NW_006789022.1  556936                                          .-.-....-...-.--.--.--  556947</w:t>
      </w:r>
    </w:p>
    <w:p>
      <w:r>
        <w:rPr>
          <w:rFonts w:ascii="Consolas" w:hAnsi="Consolas"/>
          <w:sz w:val="18"/>
        </w:rPr>
        <w:t>NW_006789022.1  3745768                                      ....-.-C...-...-.--.--.--  3745782</w:t>
      </w:r>
    </w:p>
    <w:p>
      <w:r>
        <w:rPr>
          <w:rFonts w:ascii="Consolas" w:hAnsi="Consolas"/>
          <w:sz w:val="18"/>
        </w:rPr>
        <w:t>NW_006789022.1  3745769                                             ....-C..-.--.--.--  3745778</w:t>
      </w:r>
    </w:p>
    <w:p>
      <w:r>
        <w:rPr>
          <w:rFonts w:ascii="Consolas" w:hAnsi="Consolas"/>
          <w:sz w:val="18"/>
        </w:rPr>
        <w:t>NW_006789022.1  4378420                                      ....-.-....-...-.--.--.--  4378406</w:t>
      </w:r>
    </w:p>
    <w:p>
      <w:r>
        <w:rPr>
          <w:rFonts w:ascii="Consolas" w:hAnsi="Consolas"/>
          <w:sz w:val="18"/>
        </w:rPr>
        <w:t>NW_006789022.1  135482                                            .-....-...-.--.--.--  135472</w:t>
      </w:r>
    </w:p>
    <w:p>
      <w:r>
        <w:rPr>
          <w:rFonts w:ascii="Consolas" w:hAnsi="Consolas"/>
          <w:sz w:val="18"/>
        </w:rPr>
        <w:t>NW_006789022.1  677600                                          .-.-....-...-.--.--.--  677589</w:t>
      </w:r>
    </w:p>
    <w:p>
      <w:r>
        <w:rPr>
          <w:rFonts w:ascii="Consolas" w:hAnsi="Consolas"/>
          <w:sz w:val="18"/>
        </w:rPr>
        <w:t>NW_006789022.1  977743                                        ...-.-....-...-.--.--.--  977730</w:t>
      </w:r>
    </w:p>
    <w:p>
      <w:r>
        <w:rPr>
          <w:rFonts w:ascii="Consolas" w:hAnsi="Consolas"/>
          <w:sz w:val="18"/>
        </w:rPr>
        <w:t>NW_006789022.1  3215546                                       ...-.-....-...-.--.--.--  3215559</w:t>
      </w:r>
    </w:p>
    <w:p>
      <w:r>
        <w:rPr>
          <w:rFonts w:ascii="Consolas" w:hAnsi="Consolas"/>
          <w:sz w:val="18"/>
        </w:rPr>
        <w:t>NW_006789022.1  1348925                                   .......-.-....-...-.--.--.--  1348908</w:t>
      </w:r>
    </w:p>
    <w:p>
      <w:r>
        <w:rPr>
          <w:rFonts w:ascii="Consolas" w:hAnsi="Consolas"/>
          <w:sz w:val="18"/>
        </w:rPr>
        <w:t>NW_006789022.1  13028                                       .....-.-....-...-.--.--.--  13013</w:t>
      </w:r>
    </w:p>
    <w:p>
      <w:r>
        <w:rPr>
          <w:rFonts w:ascii="Consolas" w:hAnsi="Consolas"/>
          <w:sz w:val="18"/>
        </w:rPr>
        <w:t>NW_006789022.1  135481                                        ...-.-....-...-.--.--.--  135468</w:t>
      </w:r>
    </w:p>
    <w:p>
      <w:r>
        <w:rPr>
          <w:rFonts w:ascii="Consolas" w:hAnsi="Consolas"/>
          <w:sz w:val="18"/>
        </w:rPr>
        <w:t>NW_006789022.1  1387581                                        ..-.-....-...-.--.--.--  1387569</w:t>
      </w:r>
    </w:p>
    <w:p>
      <w:r>
        <w:rPr>
          <w:rFonts w:ascii="Consolas" w:hAnsi="Consolas"/>
          <w:sz w:val="18"/>
        </w:rPr>
        <w:t>NW_006789022.1  1625507                                      ....-.-....-...-.--.--.--  1625521</w:t>
      </w:r>
    </w:p>
    <w:p>
      <w:r>
        <w:rPr>
          <w:rFonts w:ascii="Consolas" w:hAnsi="Consolas"/>
          <w:sz w:val="18"/>
        </w:rPr>
        <w:t>NW_006789022.1  4137543                                           .-....-...-.--.--.--  4137533</w:t>
      </w:r>
    </w:p>
    <w:p>
      <w:r>
        <w:rPr>
          <w:rFonts w:ascii="Consolas" w:hAnsi="Consolas"/>
          <w:sz w:val="18"/>
        </w:rPr>
        <w:t>NW_006789022.1  204720                                                 .-...-.--.--.--  204714</w:t>
      </w:r>
    </w:p>
    <w:p>
      <w:r>
        <w:rPr>
          <w:rFonts w:ascii="Consolas" w:hAnsi="Consolas"/>
          <w:sz w:val="18"/>
        </w:rPr>
        <w:t>NW_006789022.1  306516                                                ..-...-.--.--.--  306509</w:t>
      </w:r>
    </w:p>
    <w:p>
      <w:r>
        <w:rPr>
          <w:rFonts w:ascii="Consolas" w:hAnsi="Consolas"/>
          <w:sz w:val="18"/>
        </w:rPr>
        <w:t>NW_006789022.1  306516                                          .-.-....-...-.--.--.--  306505</w:t>
      </w:r>
    </w:p>
    <w:p>
      <w:r>
        <w:rPr>
          <w:rFonts w:ascii="Consolas" w:hAnsi="Consolas"/>
          <w:sz w:val="18"/>
        </w:rPr>
        <w:t>NW_006789022.1  677598                                        ...-.-....-...-.--.--.--  677585</w:t>
      </w:r>
    </w:p>
    <w:p>
      <w:r>
        <w:rPr>
          <w:rFonts w:ascii="Consolas" w:hAnsi="Consolas"/>
          <w:sz w:val="18"/>
        </w:rPr>
        <w:t>NW_006789022.1  677600                                                ..-...-.--.--.--  677593</w:t>
      </w:r>
    </w:p>
    <w:p>
      <w:r>
        <w:rPr>
          <w:rFonts w:ascii="Consolas" w:hAnsi="Consolas"/>
          <w:sz w:val="18"/>
        </w:rPr>
        <w:t>NW_006789022.1  1625508                                             ....-...-.--.--.--  1625517</w:t>
      </w:r>
    </w:p>
    <w:p>
      <w:r>
        <w:rPr>
          <w:rFonts w:ascii="Consolas" w:hAnsi="Consolas"/>
          <w:sz w:val="18"/>
        </w:rPr>
        <w:t>NW_006789022.1  1757951                                           .-....-...-.--.--.--  1757961</w:t>
      </w:r>
    </w:p>
    <w:p>
      <w:r>
        <w:rPr>
          <w:rFonts w:ascii="Consolas" w:hAnsi="Consolas"/>
          <w:sz w:val="18"/>
        </w:rPr>
        <w:t>NW_006789022.1  4137542                                       ...-.-....-...-.--.--.--  4137529</w:t>
      </w:r>
    </w:p>
    <w:p>
      <w:r>
        <w:rPr>
          <w:rFonts w:ascii="Consolas" w:hAnsi="Consolas"/>
          <w:sz w:val="18"/>
        </w:rPr>
        <w:t>NW_006789022.1  4422272                                         .-.-....-...-.--.--.--  4422283</w:t>
      </w:r>
    </w:p>
    <w:p>
      <w:r>
        <w:rPr>
          <w:rFonts w:ascii="Consolas" w:hAnsi="Consolas"/>
          <w:sz w:val="18"/>
        </w:rPr>
        <w:t>NW_006789022.1  4422272                                               ..-...-.--.--.--  4422279</w:t>
      </w:r>
    </w:p>
    <w:p>
      <w:r>
        <w:rPr>
          <w:rFonts w:ascii="Consolas" w:hAnsi="Consolas"/>
          <w:sz w:val="18"/>
        </w:rPr>
        <w:t>NW_006789022.1  13026                                               ....-...-.--.--.--  13017</w:t>
      </w:r>
    </w:p>
    <w:p>
      <w:r>
        <w:rPr>
          <w:rFonts w:ascii="Consolas" w:hAnsi="Consolas"/>
          <w:sz w:val="18"/>
        </w:rPr>
        <w:t>NW_006789022.1  135482                                                 .-...-.--.--.--  135476</w:t>
      </w:r>
    </w:p>
    <w:p>
      <w:r>
        <w:rPr>
          <w:rFonts w:ascii="Consolas" w:hAnsi="Consolas"/>
          <w:sz w:val="18"/>
        </w:rPr>
        <w:t>NW_006789022.1  204720                                            .-....-...-.--.--.--  204710</w:t>
      </w:r>
    </w:p>
    <w:p>
      <w:r>
        <w:rPr>
          <w:rFonts w:ascii="Consolas" w:hAnsi="Consolas"/>
          <w:sz w:val="18"/>
        </w:rPr>
        <w:t>NW_006789022.1  249665                                               ...-...-.--.--.--  249657</w:t>
      </w:r>
    </w:p>
    <w:p>
      <w:r>
        <w:rPr>
          <w:rFonts w:ascii="Consolas" w:hAnsi="Consolas"/>
          <w:sz w:val="18"/>
        </w:rPr>
        <w:t>NW_006789022.1  249665                                         ..-.-....-...-.--.--.--  249653</w:t>
      </w:r>
    </w:p>
    <w:p>
      <w:r>
        <w:rPr>
          <w:rFonts w:ascii="Consolas" w:hAnsi="Consolas"/>
          <w:sz w:val="18"/>
        </w:rPr>
        <w:t>NW_006789022.1  1757951                                                .-...-.--.--.--  1757957</w:t>
      </w:r>
    </w:p>
    <w:p>
      <w:r>
        <w:rPr>
          <w:rFonts w:ascii="Consolas" w:hAnsi="Consolas"/>
          <w:sz w:val="18"/>
        </w:rPr>
        <w:t>NW_006789022.1  1757952                                       ...-.-....-...-.--.--.--  1757965</w:t>
      </w:r>
    </w:p>
    <w:p>
      <w:r>
        <w:rPr>
          <w:rFonts w:ascii="Consolas" w:hAnsi="Consolas"/>
          <w:sz w:val="18"/>
        </w:rPr>
        <w:t>NW_006789022.1  3204266                                                   ..-.--.--.--  3204262</w:t>
      </w:r>
    </w:p>
    <w:p>
      <w:r>
        <w:rPr>
          <w:rFonts w:ascii="Consolas" w:hAnsi="Consolas"/>
          <w:sz w:val="18"/>
        </w:rPr>
        <w:t>NW_006789022.1  4137543                                                .-...-.--.--.--  4137537</w:t>
      </w:r>
    </w:p>
    <w:p>
      <w:r>
        <w:rPr>
          <w:rFonts w:ascii="Consolas" w:hAnsi="Consolas"/>
          <w:sz w:val="18"/>
        </w:rPr>
        <w:t>NW_006789022.1  13026                                                    ...-.--.--.--  13021</w:t>
      </w:r>
    </w:p>
    <w:p>
      <w:r>
        <w:rPr>
          <w:rFonts w:ascii="Consolas" w:hAnsi="Consolas"/>
          <w:sz w:val="18"/>
        </w:rPr>
        <w:t>NW_006789022.1  204719                                        ...-.-....-...-.--.--.--  204706</w:t>
      </w:r>
    </w:p>
    <w:p>
      <w:r>
        <w:rPr>
          <w:rFonts w:ascii="Consolas" w:hAnsi="Consolas"/>
          <w:sz w:val="18"/>
        </w:rPr>
        <w:t>NW_006789022.1  306514                                        ...-.-....-...-.--.--.--  306501</w:t>
      </w:r>
    </w:p>
    <w:p>
      <w:r>
        <w:rPr>
          <w:rFonts w:ascii="Consolas" w:hAnsi="Consolas"/>
          <w:sz w:val="18"/>
        </w:rPr>
        <w:t>NW_006789022.1  1387578                                       ...-.-....-...-.--.--.--  1387565</w:t>
      </w:r>
    </w:p>
    <w:p>
      <w:r>
        <w:rPr>
          <w:rFonts w:ascii="Consolas" w:hAnsi="Consolas"/>
          <w:sz w:val="18"/>
        </w:rPr>
        <w:t>NW_006789022.1  1625508                                                  ...-.--.--.--  1625513</w:t>
      </w:r>
    </w:p>
    <w:p>
      <w:r>
        <w:rPr>
          <w:rFonts w:ascii="Consolas" w:hAnsi="Consolas"/>
          <w:sz w:val="18"/>
        </w:rPr>
        <w:t>NW_006789022.1  2596028                                                   ..-.--.--.--  2596032</w:t>
      </w:r>
    </w:p>
    <w:p>
      <w:r>
        <w:rPr>
          <w:rFonts w:ascii="Consolas" w:hAnsi="Consolas"/>
          <w:sz w:val="18"/>
        </w:rPr>
        <w:t>NW_006789022.1  4422274                                       ...-.-....-...-.--.--.--  4422287</w:t>
      </w:r>
    </w:p>
    <w:p>
      <w:r>
        <w:rPr>
          <w:rFonts w:ascii="Consolas" w:hAnsi="Consolas"/>
          <w:sz w:val="18"/>
        </w:rPr>
        <w:t>NW_006789022.1  3301737                                      ....-.-....-...-.--.--.--  3301723</w:t>
      </w:r>
    </w:p>
    <w:p>
      <w:r>
        <w:rPr>
          <w:rFonts w:ascii="Consolas" w:hAnsi="Consolas"/>
          <w:sz w:val="18"/>
        </w:rPr>
        <w:t>NW_006789022.1  846210                                        ...-.-....-...-.--.--.--  846197</w:t>
      </w:r>
    </w:p>
    <w:p>
      <w:r>
        <w:rPr>
          <w:rFonts w:ascii="Consolas" w:hAnsi="Consolas"/>
          <w:sz w:val="18"/>
        </w:rPr>
        <w:t>NW_006788807.1  1596486                                   .......-.-....-...-.--.--.--  1596469</w:t>
      </w:r>
    </w:p>
    <w:p>
      <w:r>
        <w:rPr>
          <w:rFonts w:ascii="Consolas" w:hAnsi="Consolas"/>
          <w:sz w:val="18"/>
        </w:rPr>
        <w:t>NW_006788807.1  1513630                                           .-...G-...-.--.--.--  1513620</w:t>
      </w:r>
    </w:p>
    <w:p>
      <w:r>
        <w:rPr>
          <w:rFonts w:ascii="Consolas" w:hAnsi="Consolas"/>
          <w:sz w:val="18"/>
        </w:rPr>
        <w:t>NW_006788807.1  1596478                                       ...-.-....-...-.--.--.--  1596465</w:t>
      </w:r>
    </w:p>
    <w:p>
      <w:r>
        <w:rPr>
          <w:rFonts w:ascii="Consolas" w:hAnsi="Consolas"/>
          <w:sz w:val="18"/>
        </w:rPr>
        <w:t>NW_006788807.1  423787                                       ....-.-....-...-.--.--.--  423801</w:t>
      </w:r>
    </w:p>
    <w:p>
      <w:r>
        <w:rPr>
          <w:rFonts w:ascii="Consolas" w:hAnsi="Consolas"/>
          <w:sz w:val="18"/>
        </w:rPr>
        <w:t>NW_006788807.1  789118                                    .......-.-....-...-.--.--.--  789101</w:t>
      </w:r>
    </w:p>
    <w:p>
      <w:r>
        <w:rPr>
          <w:rFonts w:ascii="Consolas" w:hAnsi="Consolas"/>
          <w:sz w:val="18"/>
        </w:rPr>
        <w:t>NW_006788807.1  789631                                    .......-.-....-...-.--.--.--  789614</w:t>
      </w:r>
    </w:p>
    <w:p>
      <w:r>
        <w:rPr>
          <w:rFonts w:ascii="Consolas" w:hAnsi="Consolas"/>
          <w:sz w:val="18"/>
        </w:rPr>
        <w:t>NW_006788807.1  423788                                              ....-...-.--.--.--  423797</w:t>
      </w:r>
    </w:p>
    <w:p>
      <w:r>
        <w:rPr>
          <w:rFonts w:ascii="Consolas" w:hAnsi="Consolas"/>
          <w:sz w:val="18"/>
        </w:rPr>
        <w:t>NW_006788807.1  1108559                                      ....-.-....-...-.--.--.--  1108573</w:t>
      </w:r>
    </w:p>
    <w:p>
      <w:r>
        <w:rPr>
          <w:rFonts w:ascii="Consolas" w:hAnsi="Consolas"/>
          <w:sz w:val="18"/>
        </w:rPr>
        <w:t>NW_006788807.1  1108560                                                  ...-.--.--.--  1108565</w:t>
      </w:r>
    </w:p>
    <w:p>
      <w:r>
        <w:rPr>
          <w:rFonts w:ascii="Consolas" w:hAnsi="Consolas"/>
          <w:sz w:val="18"/>
        </w:rPr>
        <w:t>NW_006788807.1  366972                                                    ..-.--.--.--  366968</w:t>
      </w:r>
    </w:p>
    <w:p>
      <w:r>
        <w:rPr>
          <w:rFonts w:ascii="Consolas" w:hAnsi="Consolas"/>
          <w:sz w:val="18"/>
        </w:rPr>
        <w:t>NW_006788807.1  423788                                                   ...-.--.--.--  423793</w:t>
      </w:r>
    </w:p>
    <w:p>
      <w:r>
        <w:rPr>
          <w:rFonts w:ascii="Consolas" w:hAnsi="Consolas"/>
          <w:sz w:val="18"/>
        </w:rPr>
        <w:t>NW_006788807.1  1108560                                             ....-...-.--.--.--  1108569</w:t>
      </w:r>
    </w:p>
    <w:p>
      <w:r>
        <w:rPr>
          <w:rFonts w:ascii="Consolas" w:hAnsi="Consolas"/>
          <w:sz w:val="18"/>
        </w:rPr>
        <w:t>NW_006788807.1  1513625                                       ...-.-....-...-.--.--.--  1513612</w:t>
      </w:r>
    </w:p>
    <w:p>
      <w:r>
        <w:rPr>
          <w:rFonts w:ascii="Consolas" w:hAnsi="Consolas"/>
          <w:sz w:val="18"/>
        </w:rPr>
        <w:t>NW_006788723.1  769250                                       ....-.-....-...-.--.--.--  769264</w:t>
      </w:r>
    </w:p>
    <w:p>
      <w:r>
        <w:rPr>
          <w:rFonts w:ascii="Consolas" w:hAnsi="Consolas"/>
          <w:sz w:val="18"/>
        </w:rPr>
        <w:t>NW_006788723.1  823015                                          .-.-....-...-.--.--.--  823026</w:t>
      </w:r>
    </w:p>
    <w:p>
      <w:r>
        <w:rPr>
          <w:rFonts w:ascii="Consolas" w:hAnsi="Consolas"/>
          <w:sz w:val="18"/>
        </w:rPr>
        <w:t>NW_006788723.1  769255                                        ...-.-....-...-.--.--.--  769268</w:t>
      </w:r>
    </w:p>
    <w:p>
      <w:r>
        <w:rPr>
          <w:rFonts w:ascii="Consolas" w:hAnsi="Consolas"/>
          <w:sz w:val="18"/>
        </w:rPr>
        <w:t>NW_006788723.1  769259                                        ...-.-....-...-.--.--.--  769272</w:t>
      </w:r>
    </w:p>
    <w:p>
      <w:r>
        <w:rPr>
          <w:rFonts w:ascii="Consolas" w:hAnsi="Consolas"/>
          <w:sz w:val="18"/>
        </w:rPr>
        <w:t>NW_006788723.1  902021                                                    ..-.--.--.--  902017</w:t>
      </w:r>
    </w:p>
    <w:p>
      <w:r>
        <w:rPr>
          <w:rFonts w:ascii="Consolas" w:hAnsi="Consolas"/>
          <w:sz w:val="18"/>
        </w:rPr>
        <w:t>NW_006788723.1  903904                                                    ..-.--.--.--  903900</w:t>
      </w:r>
    </w:p>
    <w:p>
      <w:r>
        <w:rPr>
          <w:rFonts w:ascii="Consolas" w:hAnsi="Consolas"/>
          <w:sz w:val="18"/>
        </w:rPr>
        <w:t>NW_006788714.1  161690                                  ....C....-.-....-...-.--.--.--  161709</w:t>
      </w:r>
    </w:p>
    <w:p>
      <w:r>
        <w:rPr>
          <w:rFonts w:ascii="Consolas" w:hAnsi="Consolas"/>
          <w:sz w:val="18"/>
        </w:rPr>
        <w:t>NW_006788714.1  186839                                    .......-.-....-...-.--.--.--  186822</w:t>
      </w:r>
    </w:p>
    <w:p>
      <w:r>
        <w:rPr>
          <w:rFonts w:ascii="Consolas" w:hAnsi="Consolas"/>
          <w:sz w:val="18"/>
        </w:rPr>
        <w:t>NW_006788714.1  186823                                        ...-.-....-...-.--.--.--  186810</w:t>
      </w:r>
    </w:p>
    <w:p>
      <w:r>
        <w:rPr>
          <w:rFonts w:ascii="Consolas" w:hAnsi="Consolas"/>
          <w:sz w:val="18"/>
        </w:rPr>
        <w:t>NW_006788714.1  186827                                        ...-.-....-...-.--.--.--  186814</w:t>
      </w:r>
    </w:p>
    <w:p>
      <w:r>
        <w:rPr>
          <w:rFonts w:ascii="Consolas" w:hAnsi="Consolas"/>
          <w:sz w:val="18"/>
        </w:rPr>
        <w:t>NW_006788714.1  186831                                        ...-.-....-...-.--.--.--  186818</w:t>
      </w:r>
    </w:p>
    <w:p>
      <w:r>
        <w:rPr>
          <w:rFonts w:ascii="Consolas" w:hAnsi="Consolas"/>
          <w:sz w:val="18"/>
        </w:rPr>
        <w:t>NW_006788714.1  186819                                        ...-.-....-...-.--.--.--  186806</w:t>
      </w:r>
    </w:p>
    <w:p>
      <w:r>
        <w:rPr>
          <w:rFonts w:ascii="Consolas" w:hAnsi="Consolas"/>
          <w:sz w:val="18"/>
        </w:rPr>
        <w:t>NW_006788714.1  161696                                              ....-...-.--.--.--  161705</w:t>
      </w:r>
    </w:p>
    <w:p>
      <w:r>
        <w:rPr>
          <w:rFonts w:ascii="Consolas" w:hAnsi="Consolas"/>
          <w:sz w:val="18"/>
        </w:rPr>
        <w:t>NW_006788714.1  134293                                       ....-.-....-...-.--.--.--  134279</w:t>
      </w:r>
    </w:p>
    <w:p>
      <w:r>
        <w:rPr>
          <w:rFonts w:ascii="Consolas" w:hAnsi="Consolas"/>
          <w:sz w:val="18"/>
        </w:rPr>
        <w:t>NW_006788714.1  134292                                                   ...-.--.--.--  134287</w:t>
      </w:r>
    </w:p>
    <w:p>
      <w:r>
        <w:rPr>
          <w:rFonts w:ascii="Consolas" w:hAnsi="Consolas"/>
          <w:sz w:val="18"/>
        </w:rPr>
        <w:t>NW_006788714.1  134292                                              ....-...-.--.--.--  134283</w:t>
      </w:r>
    </w:p>
    <w:p>
      <w:r>
        <w:rPr>
          <w:rFonts w:ascii="Consolas" w:hAnsi="Consolas"/>
          <w:sz w:val="18"/>
        </w:rPr>
        <w:t>NW_006788592.1  1052815                                   .......-.-....-...-.--.--.--  1052832</w:t>
      </w:r>
    </w:p>
    <w:p>
      <w:r>
        <w:rPr>
          <w:rFonts w:ascii="Consolas" w:hAnsi="Consolas"/>
          <w:sz w:val="18"/>
        </w:rPr>
        <w:t>NW_006788592.1  403212                                       ....-.-....-...-.--.--.--  403226</w:t>
      </w:r>
    </w:p>
    <w:p>
      <w:r>
        <w:rPr>
          <w:rFonts w:ascii="Consolas" w:hAnsi="Consolas"/>
          <w:sz w:val="18"/>
        </w:rPr>
        <w:t>NW_006788592.1  740203                                       ....-.-....-...-.--.--.--  740189</w:t>
      </w:r>
    </w:p>
    <w:p>
      <w:r>
        <w:rPr>
          <w:rFonts w:ascii="Consolas" w:hAnsi="Consolas"/>
          <w:sz w:val="18"/>
        </w:rPr>
        <w:t>NW_006788592.1  740211                                       ....-.-..CT-...-.--.--.--  740197</w:t>
      </w:r>
    </w:p>
    <w:p>
      <w:r>
        <w:rPr>
          <w:rFonts w:ascii="Consolas" w:hAnsi="Consolas"/>
          <w:sz w:val="18"/>
        </w:rPr>
        <w:t>NW_006788592.1  274035                                        ...-.-....-...-.--.--.--  274048</w:t>
      </w:r>
    </w:p>
    <w:p>
      <w:r>
        <w:rPr>
          <w:rFonts w:ascii="Consolas" w:hAnsi="Consolas"/>
          <w:sz w:val="18"/>
        </w:rPr>
        <w:t>NW_006788592.1  274039                                        ...-.-....-...-.--.--.--  274052</w:t>
      </w:r>
    </w:p>
    <w:p>
      <w:r>
        <w:rPr>
          <w:rFonts w:ascii="Consolas" w:hAnsi="Consolas"/>
          <w:sz w:val="18"/>
        </w:rPr>
        <w:t>NW_006788592.1  274043                                        ...-.-....-...-.--.--.--  274056</w:t>
      </w:r>
    </w:p>
    <w:p>
      <w:r>
        <w:rPr>
          <w:rFonts w:ascii="Consolas" w:hAnsi="Consolas"/>
          <w:sz w:val="18"/>
        </w:rPr>
        <w:t>NW_006788592.1  274047                                        ...-.-....-...-.--.--.--  274060</w:t>
      </w:r>
    </w:p>
    <w:p>
      <w:r>
        <w:rPr>
          <w:rFonts w:ascii="Consolas" w:hAnsi="Consolas"/>
          <w:sz w:val="18"/>
        </w:rPr>
        <w:t>NW_006788592.1  274051                                        ...-.-....-...-.--.--.--  274064</w:t>
      </w:r>
    </w:p>
    <w:p>
      <w:r>
        <w:rPr>
          <w:rFonts w:ascii="Consolas" w:hAnsi="Consolas"/>
          <w:sz w:val="18"/>
        </w:rPr>
        <w:t>NW_006788592.1  274055                                        ...-.-....-...-.--.--.--  274068</w:t>
      </w:r>
    </w:p>
    <w:p>
      <w:r>
        <w:rPr>
          <w:rFonts w:ascii="Consolas" w:hAnsi="Consolas"/>
          <w:sz w:val="18"/>
        </w:rPr>
        <w:t>NW_006788592.1  274059                                        ...-.-....-...-.--.--.--  274072</w:t>
      </w:r>
    </w:p>
    <w:p>
      <w:r>
        <w:rPr>
          <w:rFonts w:ascii="Consolas" w:hAnsi="Consolas"/>
          <w:sz w:val="18"/>
        </w:rPr>
        <w:t>NW_006788592.1  403217                                        ...-.-....-...-.--.--.--  403230</w:t>
      </w:r>
    </w:p>
    <w:p>
      <w:r>
        <w:rPr>
          <w:rFonts w:ascii="Consolas" w:hAnsi="Consolas"/>
          <w:sz w:val="18"/>
        </w:rPr>
        <w:t>NW_006788592.1  403221                                        ...-.-....-...-.--.--.--  403234</w:t>
      </w:r>
    </w:p>
    <w:p>
      <w:r>
        <w:rPr>
          <w:rFonts w:ascii="Consolas" w:hAnsi="Consolas"/>
          <w:sz w:val="18"/>
        </w:rPr>
        <w:t>NW_006788592.1  740182                                        ...-.-....-...-.--.--.--  740169</w:t>
      </w:r>
    </w:p>
    <w:p>
      <w:r>
        <w:rPr>
          <w:rFonts w:ascii="Consolas" w:hAnsi="Consolas"/>
          <w:sz w:val="18"/>
        </w:rPr>
        <w:t>NW_006788592.1  740186                                        ...-.-....-...-.--.--.--  740173</w:t>
      </w:r>
    </w:p>
    <w:p>
      <w:r>
        <w:rPr>
          <w:rFonts w:ascii="Consolas" w:hAnsi="Consolas"/>
          <w:sz w:val="18"/>
        </w:rPr>
        <w:t>NW_006788592.1  740190                                        ...-.-....-...-.--.--.--  740177</w:t>
      </w:r>
    </w:p>
    <w:p>
      <w:r>
        <w:rPr>
          <w:rFonts w:ascii="Consolas" w:hAnsi="Consolas"/>
          <w:sz w:val="18"/>
        </w:rPr>
        <w:t>NW_006788592.1  740194                                        ...-.-....-...-.--.--.--  740181</w:t>
      </w:r>
    </w:p>
    <w:p>
      <w:r>
        <w:rPr>
          <w:rFonts w:ascii="Consolas" w:hAnsi="Consolas"/>
          <w:sz w:val="18"/>
        </w:rPr>
        <w:t>NW_006788592.1  740198                                        ...-.-....-...-.--.--.--  740185</w:t>
      </w:r>
    </w:p>
    <w:p>
      <w:r>
        <w:rPr>
          <w:rFonts w:ascii="Consolas" w:hAnsi="Consolas"/>
          <w:sz w:val="18"/>
        </w:rPr>
        <w:t>NW_006788592.1  1052823                                       ...-.-....-...-.--.--.--  1052836</w:t>
      </w:r>
    </w:p>
    <w:p>
      <w:r>
        <w:rPr>
          <w:rFonts w:ascii="Consolas" w:hAnsi="Consolas"/>
          <w:sz w:val="18"/>
        </w:rPr>
        <w:t>NW_006788592.1  1052827                                       ...-.-....-...-.--.--.--  1052840</w:t>
      </w:r>
    </w:p>
    <w:p>
      <w:r>
        <w:rPr>
          <w:rFonts w:ascii="Consolas" w:hAnsi="Consolas"/>
          <w:sz w:val="18"/>
        </w:rPr>
        <w:t>NW_006788592.1  403225                                        ...-.-....-...-.--.--.--  403238</w:t>
      </w:r>
    </w:p>
    <w:p>
      <w:r>
        <w:rPr>
          <w:rFonts w:ascii="Consolas" w:hAnsi="Consolas"/>
          <w:sz w:val="18"/>
        </w:rPr>
        <w:t>NW_006788592.1  274033                                          .-.-....-...-.--.--.--  274044</w:t>
      </w:r>
    </w:p>
    <w:p>
      <w:r>
        <w:rPr>
          <w:rFonts w:ascii="Consolas" w:hAnsi="Consolas"/>
          <w:sz w:val="18"/>
        </w:rPr>
        <w:t>NW_006788592.1  274063                                        ...-.-....-...-.--.--.--  274076</w:t>
      </w:r>
    </w:p>
    <w:p>
      <w:r>
        <w:rPr>
          <w:rFonts w:ascii="Consolas" w:hAnsi="Consolas"/>
          <w:sz w:val="18"/>
        </w:rPr>
        <w:t>NW_006788592.1  1052831                                       ...-.-....-...-.--.--.--  1052844</w:t>
      </w:r>
    </w:p>
    <w:p>
      <w:r>
        <w:rPr>
          <w:rFonts w:ascii="Consolas" w:hAnsi="Consolas"/>
          <w:sz w:val="18"/>
        </w:rPr>
        <w:t>NW_006788592.1  1204163                                           .-....-...-.--.--.--  1204173</w:t>
      </w:r>
    </w:p>
    <w:p>
      <w:r>
        <w:rPr>
          <w:rFonts w:ascii="Consolas" w:hAnsi="Consolas"/>
          <w:sz w:val="18"/>
        </w:rPr>
        <w:t>NW_006788592.1  555509                                       ....-.-....-...-.--.--.--  555495</w:t>
      </w:r>
    </w:p>
    <w:p>
      <w:r>
        <w:rPr>
          <w:rFonts w:ascii="Consolas" w:hAnsi="Consolas"/>
          <w:sz w:val="18"/>
        </w:rPr>
        <w:t>NW_006788592.1  740178                                        ...-.-....-...-.--.--.--  740165</w:t>
      </w:r>
    </w:p>
    <w:p>
      <w:r>
        <w:rPr>
          <w:rFonts w:ascii="Consolas" w:hAnsi="Consolas"/>
          <w:sz w:val="18"/>
        </w:rPr>
        <w:t>NW_006788592.1  555508                                              ....-...-.--.--.--  555499</w:t>
      </w:r>
    </w:p>
    <w:p>
      <w:r>
        <w:rPr>
          <w:rFonts w:ascii="Consolas" w:hAnsi="Consolas"/>
          <w:sz w:val="18"/>
        </w:rPr>
        <w:t>NW_006788592.1  1204164                                       ...-.-....-...-.--.--.--  1204177</w:t>
      </w:r>
    </w:p>
    <w:p>
      <w:r>
        <w:rPr>
          <w:rFonts w:ascii="Consolas" w:hAnsi="Consolas"/>
          <w:sz w:val="18"/>
        </w:rPr>
        <w:t>NW_006788592.1  795123                                            .-....-...-.--.--.--  795133</w:t>
      </w:r>
    </w:p>
    <w:p>
      <w:r>
        <w:rPr>
          <w:rFonts w:ascii="Consolas" w:hAnsi="Consolas"/>
          <w:sz w:val="18"/>
        </w:rPr>
        <w:t>NW_006788592.1  202320                                                 .-...-.--.--.--  202326</w:t>
      </w:r>
    </w:p>
    <w:p>
      <w:r>
        <w:rPr>
          <w:rFonts w:ascii="Consolas" w:hAnsi="Consolas"/>
          <w:sz w:val="18"/>
        </w:rPr>
        <w:t>NW_006788592.1  795124                                        ...-.-....-...-.--.--.--  795137</w:t>
      </w:r>
    </w:p>
    <w:p>
      <w:r>
        <w:rPr>
          <w:rFonts w:ascii="Consolas" w:hAnsi="Consolas"/>
          <w:sz w:val="18"/>
        </w:rPr>
        <w:t>NW_006788592.1  202320                                            .-....-...-.--.--.--  202330</w:t>
      </w:r>
    </w:p>
    <w:p>
      <w:r>
        <w:rPr>
          <w:rFonts w:ascii="Consolas" w:hAnsi="Consolas"/>
          <w:sz w:val="18"/>
        </w:rPr>
        <w:t>NW_006788592.1  795123                                                 .-...-.--.--.--  795129</w:t>
      </w:r>
    </w:p>
    <w:p>
      <w:r>
        <w:rPr>
          <w:rFonts w:ascii="Consolas" w:hAnsi="Consolas"/>
          <w:sz w:val="18"/>
        </w:rPr>
        <w:t>NW_006788592.1  1311766                                                  ...-.--.--.--  1311771</w:t>
      </w:r>
    </w:p>
    <w:p>
      <w:r>
        <w:rPr>
          <w:rFonts w:ascii="Consolas" w:hAnsi="Consolas"/>
          <w:sz w:val="18"/>
        </w:rPr>
        <w:t>NW_006788592.1  98991                                                 ..-...-.--.--.--  98984</w:t>
      </w:r>
    </w:p>
    <w:p>
      <w:r>
        <w:rPr>
          <w:rFonts w:ascii="Consolas" w:hAnsi="Consolas"/>
          <w:sz w:val="18"/>
        </w:rPr>
        <w:t>NW_006788592.1  98991                                           .-.-....-...-.--.--.--  98980</w:t>
      </w:r>
    </w:p>
    <w:p>
      <w:r>
        <w:rPr>
          <w:rFonts w:ascii="Consolas" w:hAnsi="Consolas"/>
          <w:sz w:val="18"/>
        </w:rPr>
        <w:t>NW_006788592.1  202321                                        ...-.-....-...-.--.--.--  202334</w:t>
      </w:r>
    </w:p>
    <w:p>
      <w:r>
        <w:rPr>
          <w:rFonts w:ascii="Consolas" w:hAnsi="Consolas"/>
          <w:sz w:val="18"/>
        </w:rPr>
        <w:t>NW_006788592.1  1311766                                       ...-.-....-...-.--.--.--  1311779</w:t>
      </w:r>
    </w:p>
    <w:p>
      <w:r>
        <w:rPr>
          <w:rFonts w:ascii="Consolas" w:hAnsi="Consolas"/>
          <w:sz w:val="18"/>
        </w:rPr>
        <w:t>NW_006788592.1  1311766                                             ....-...-.--.--.--  1311775</w:t>
      </w:r>
    </w:p>
    <w:p>
      <w:r>
        <w:rPr>
          <w:rFonts w:ascii="Consolas" w:hAnsi="Consolas"/>
          <w:sz w:val="18"/>
        </w:rPr>
        <w:t>NW_006788592.1  1504818                                       ...-.-....-...-.--.--.--  1504831</w:t>
      </w:r>
    </w:p>
    <w:p>
      <w:r>
        <w:rPr>
          <w:rFonts w:ascii="Consolas" w:hAnsi="Consolas"/>
          <w:sz w:val="18"/>
        </w:rPr>
        <w:t>NW_006788592.1  1504818                                             ....-...-.--.--.--  1504827</w:t>
      </w:r>
    </w:p>
    <w:p>
      <w:r>
        <w:rPr>
          <w:rFonts w:ascii="Consolas" w:hAnsi="Consolas"/>
          <w:sz w:val="18"/>
        </w:rPr>
        <w:t>NW_006788592.1  1504818                                                  ...-.--.--.--  1504823</w:t>
      </w:r>
    </w:p>
    <w:p>
      <w:r>
        <w:rPr>
          <w:rFonts w:ascii="Consolas" w:hAnsi="Consolas"/>
          <w:sz w:val="18"/>
        </w:rPr>
        <w:t>NW_006787679.1  2104710                                   .......-.-....-...-.--.--.--  2104727</w:t>
      </w:r>
    </w:p>
    <w:p>
      <w:r>
        <w:rPr>
          <w:rFonts w:ascii="Consolas" w:hAnsi="Consolas"/>
          <w:sz w:val="18"/>
        </w:rPr>
        <w:t>NW_006787679.1  1525487                                      ....-.-....-...-.--.--.--  1525501</w:t>
      </w:r>
    </w:p>
    <w:p>
      <w:r>
        <w:rPr>
          <w:rFonts w:ascii="Consolas" w:hAnsi="Consolas"/>
          <w:sz w:val="18"/>
        </w:rPr>
        <w:t>NW_006787679.1  2438111                                       ...-.-....-...-.--.--.--  2438098</w:t>
      </w:r>
    </w:p>
    <w:p>
      <w:r>
        <w:rPr>
          <w:rFonts w:ascii="Consolas" w:hAnsi="Consolas"/>
          <w:sz w:val="18"/>
        </w:rPr>
        <w:t>NW_006787679.1  3250400                                      ....-.-....-...-.--.--.--  3250386</w:t>
      </w:r>
    </w:p>
    <w:p>
      <w:r>
        <w:rPr>
          <w:rFonts w:ascii="Consolas" w:hAnsi="Consolas"/>
          <w:sz w:val="18"/>
        </w:rPr>
        <w:t>NW_006787679.1  3514156                                      ....-.-....-...-.--.--.--  3514142</w:t>
      </w:r>
    </w:p>
    <w:p>
      <w:r>
        <w:rPr>
          <w:rFonts w:ascii="Consolas" w:hAnsi="Consolas"/>
          <w:sz w:val="18"/>
        </w:rPr>
        <w:t>NW_006787679.1  4544996                                       ...-.-....-...-.--.--.--  4544983</w:t>
      </w:r>
    </w:p>
    <w:p>
      <w:r>
        <w:rPr>
          <w:rFonts w:ascii="Consolas" w:hAnsi="Consolas"/>
          <w:sz w:val="18"/>
        </w:rPr>
        <w:t>NW_006787679.1  4987832                                       ...-.-....-...-.--.--.--  4987845</w:t>
      </w:r>
    </w:p>
    <w:p>
      <w:r>
        <w:rPr>
          <w:rFonts w:ascii="Consolas" w:hAnsi="Consolas"/>
          <w:sz w:val="18"/>
        </w:rPr>
        <w:t>NW_006787679.1  2979807                                      ....-.-....-...-.--.--.--  2979821</w:t>
      </w:r>
    </w:p>
    <w:p>
      <w:r>
        <w:rPr>
          <w:rFonts w:ascii="Consolas" w:hAnsi="Consolas"/>
          <w:sz w:val="18"/>
        </w:rPr>
        <w:t>NW_006787679.1  2979812                                       ...-.-....-...-.--.--.--  2979825</w:t>
      </w:r>
    </w:p>
    <w:p>
      <w:r>
        <w:rPr>
          <w:rFonts w:ascii="Consolas" w:hAnsi="Consolas"/>
          <w:sz w:val="18"/>
        </w:rPr>
        <w:t>NW_006787679.1  1286102                                       ...-.-....-...-.--.--.--  1286115</w:t>
      </w:r>
    </w:p>
    <w:p>
      <w:r>
        <w:rPr>
          <w:rFonts w:ascii="Consolas" w:hAnsi="Consolas"/>
          <w:sz w:val="18"/>
        </w:rPr>
        <w:t>NW_006787679.1  2104718                                       ...-.-....-...-.--.--.--  2104731</w:t>
      </w:r>
    </w:p>
    <w:p>
      <w:r>
        <w:rPr>
          <w:rFonts w:ascii="Consolas" w:hAnsi="Consolas"/>
          <w:sz w:val="18"/>
        </w:rPr>
        <w:t>NW_006787679.1  2438115                                       ...-.-....-...-.--.--.--  2438102</w:t>
      </w:r>
    </w:p>
    <w:p>
      <w:r>
        <w:rPr>
          <w:rFonts w:ascii="Consolas" w:hAnsi="Consolas"/>
          <w:sz w:val="18"/>
        </w:rPr>
        <w:t>NW_006787679.1  3250383                                       ...-.-....-...-.--.--.--  3250370</w:t>
      </w:r>
    </w:p>
    <w:p>
      <w:r>
        <w:rPr>
          <w:rFonts w:ascii="Consolas" w:hAnsi="Consolas"/>
          <w:sz w:val="18"/>
        </w:rPr>
        <w:t>NW_006787679.1  3250387                                       ...-.-....-...-.--.--.--  3250374</w:t>
      </w:r>
    </w:p>
    <w:p>
      <w:r>
        <w:rPr>
          <w:rFonts w:ascii="Consolas" w:hAnsi="Consolas"/>
          <w:sz w:val="18"/>
        </w:rPr>
        <w:t>NW_006787679.1  3250391                                       ...-.-....-...-.--.--.--  3250378</w:t>
      </w:r>
    </w:p>
    <w:p>
      <w:r>
        <w:rPr>
          <w:rFonts w:ascii="Consolas" w:hAnsi="Consolas"/>
          <w:sz w:val="18"/>
        </w:rPr>
        <w:t>NW_006787679.1  3250395                                       ...-.-....-...-.--.--.--  3250382</w:t>
      </w:r>
    </w:p>
    <w:p>
      <w:r>
        <w:rPr>
          <w:rFonts w:ascii="Consolas" w:hAnsi="Consolas"/>
          <w:sz w:val="18"/>
        </w:rPr>
        <w:t>NW_006787679.1  3286493                                       ...-.-....-...-.--.--.--  3286506</w:t>
      </w:r>
    </w:p>
    <w:p>
      <w:r>
        <w:rPr>
          <w:rFonts w:ascii="Consolas" w:hAnsi="Consolas"/>
          <w:sz w:val="18"/>
        </w:rPr>
        <w:t>NW_006787679.1  3286497                                       ...-.-....-...-.--.--.--  3286510</w:t>
      </w:r>
    </w:p>
    <w:p>
      <w:r>
        <w:rPr>
          <w:rFonts w:ascii="Consolas" w:hAnsi="Consolas"/>
          <w:sz w:val="18"/>
        </w:rPr>
        <w:t>NW_006787679.1  3286501                                       ...-.-....-...-.--.--.--  3286514</w:t>
      </w:r>
    </w:p>
    <w:p>
      <w:r>
        <w:rPr>
          <w:rFonts w:ascii="Consolas" w:hAnsi="Consolas"/>
          <w:sz w:val="18"/>
        </w:rPr>
        <w:t>NW_006787679.1  3286505                                       ...-.-....-...-.--.--.--  3286518</w:t>
      </w:r>
    </w:p>
    <w:p>
      <w:r>
        <w:rPr>
          <w:rFonts w:ascii="Consolas" w:hAnsi="Consolas"/>
          <w:sz w:val="18"/>
        </w:rPr>
        <w:t>NW_006787679.1  4010399                                       ...-.-....-...-.--.--.--  4010386</w:t>
      </w:r>
    </w:p>
    <w:p>
      <w:r>
        <w:rPr>
          <w:rFonts w:ascii="Consolas" w:hAnsi="Consolas"/>
          <w:sz w:val="18"/>
        </w:rPr>
        <w:t>NW_006787679.1  4010403                                       ...-.-....-...-.--.--.--  4010390</w:t>
      </w:r>
    </w:p>
    <w:p>
      <w:r>
        <w:rPr>
          <w:rFonts w:ascii="Consolas" w:hAnsi="Consolas"/>
          <w:sz w:val="18"/>
        </w:rPr>
        <w:t>NW_006787679.1  4508222                                       ...-.-....-...-.--.--.--  4508209</w:t>
      </w:r>
    </w:p>
    <w:p>
      <w:r>
        <w:rPr>
          <w:rFonts w:ascii="Consolas" w:hAnsi="Consolas"/>
          <w:sz w:val="18"/>
        </w:rPr>
        <w:t>NW_006787679.1  4508226                                       ...-.-....-...-.--.--.--  4508213</w:t>
      </w:r>
    </w:p>
    <w:p>
      <w:r>
        <w:rPr>
          <w:rFonts w:ascii="Consolas" w:hAnsi="Consolas"/>
          <w:sz w:val="18"/>
        </w:rPr>
        <w:t>NW_006787679.1  4508230                                       ...-.-....-...-.--.--.--  4508217</w:t>
      </w:r>
    </w:p>
    <w:p>
      <w:r>
        <w:rPr>
          <w:rFonts w:ascii="Consolas" w:hAnsi="Consolas"/>
          <w:sz w:val="18"/>
        </w:rPr>
        <w:t>NW_006787679.1  4662085                                       ...-.-....-...-.--.--.--  4662072</w:t>
      </w:r>
    </w:p>
    <w:p>
      <w:r>
        <w:rPr>
          <w:rFonts w:ascii="Consolas" w:hAnsi="Consolas"/>
          <w:sz w:val="18"/>
        </w:rPr>
        <w:t>NW_006787679.1  4662089                                       ...-.-....-...-.--.--.--  4662076</w:t>
      </w:r>
    </w:p>
    <w:p>
      <w:r>
        <w:rPr>
          <w:rFonts w:ascii="Consolas" w:hAnsi="Consolas"/>
          <w:sz w:val="18"/>
        </w:rPr>
        <w:t>NW_006787679.1  4663581                                       ...-.-....-...-.--.--.--  4663568</w:t>
      </w:r>
    </w:p>
    <w:p>
      <w:r>
        <w:rPr>
          <w:rFonts w:ascii="Consolas" w:hAnsi="Consolas"/>
          <w:sz w:val="18"/>
        </w:rPr>
        <w:t>NW_006787679.1  4663585                                       ...-.-....-...-.--.--.--  4663572</w:t>
      </w:r>
    </w:p>
    <w:p>
      <w:r>
        <w:rPr>
          <w:rFonts w:ascii="Consolas" w:hAnsi="Consolas"/>
          <w:sz w:val="18"/>
        </w:rPr>
        <w:t>NW_006787679.1  4987820                                       ...-.-....-...-.--.--.--  4987833</w:t>
      </w:r>
    </w:p>
    <w:p>
      <w:r>
        <w:rPr>
          <w:rFonts w:ascii="Consolas" w:hAnsi="Consolas"/>
          <w:sz w:val="18"/>
        </w:rPr>
        <w:t>NW_006787679.1  4987824                                       ...-.-....-...-.--.--.--  4987837</w:t>
      </w:r>
    </w:p>
    <w:p>
      <w:r>
        <w:rPr>
          <w:rFonts w:ascii="Consolas" w:hAnsi="Consolas"/>
          <w:sz w:val="18"/>
        </w:rPr>
        <w:t>NW_006787679.1  4987828                                       ...-.-....-...-.--.--.--  4987841</w:t>
      </w:r>
    </w:p>
    <w:p>
      <w:r>
        <w:rPr>
          <w:rFonts w:ascii="Consolas" w:hAnsi="Consolas"/>
          <w:sz w:val="18"/>
        </w:rPr>
        <w:t>NW_006787679.1  2393836                                       ...-.-....-C..-.--.--.--  2393849</w:t>
      </w:r>
    </w:p>
    <w:p>
      <w:r>
        <w:rPr>
          <w:rFonts w:ascii="Consolas" w:hAnsi="Consolas"/>
          <w:sz w:val="18"/>
        </w:rPr>
        <w:t>NW_006787679.1  2393845                                        ..-.-....-...-.--.--.--  2393857</w:t>
      </w:r>
    </w:p>
    <w:p>
      <w:r>
        <w:rPr>
          <w:rFonts w:ascii="Consolas" w:hAnsi="Consolas"/>
          <w:sz w:val="18"/>
        </w:rPr>
        <w:t>NW_006787679.1  2438118                                        ..-.-....-...-.--.--.--  2438106</w:t>
      </w:r>
    </w:p>
    <w:p>
      <w:r>
        <w:rPr>
          <w:rFonts w:ascii="Consolas" w:hAnsi="Consolas"/>
          <w:sz w:val="18"/>
        </w:rPr>
        <w:t>NW_006787679.1  3286490                                        ..-.-....-...-.--.--.--  3286502</w:t>
      </w:r>
    </w:p>
    <w:p>
      <w:r>
        <w:rPr>
          <w:rFonts w:ascii="Consolas" w:hAnsi="Consolas"/>
          <w:sz w:val="18"/>
        </w:rPr>
        <w:t>NW_006787679.1  4544999                                        ..-.-....-...-.--.--.--  4544987</w:t>
      </w:r>
    </w:p>
    <w:p>
      <w:r>
        <w:rPr>
          <w:rFonts w:ascii="Consolas" w:hAnsi="Consolas"/>
          <w:sz w:val="18"/>
        </w:rPr>
        <w:t>NW_006787679.1  1286106                                       ...-.-....-...-.--.--.--  1286119</w:t>
      </w:r>
    </w:p>
    <w:p>
      <w:r>
        <w:rPr>
          <w:rFonts w:ascii="Consolas" w:hAnsi="Consolas"/>
          <w:sz w:val="18"/>
        </w:rPr>
        <w:t>NW_006787679.1  2818200                                         .-.-....-...-.--.--.--  2818211</w:t>
      </w:r>
    </w:p>
    <w:p>
      <w:r>
        <w:rPr>
          <w:rFonts w:ascii="Consolas" w:hAnsi="Consolas"/>
          <w:sz w:val="18"/>
        </w:rPr>
        <w:t>NW_006787679.1  3286509                                       ...-.-....-...-.--.--.--  3286522</w:t>
      </w:r>
    </w:p>
    <w:p>
      <w:r>
        <w:rPr>
          <w:rFonts w:ascii="Consolas" w:hAnsi="Consolas"/>
          <w:sz w:val="18"/>
        </w:rPr>
        <w:t>NW_006787679.1  4010395                                       ...-.-....-...-.--.--.--  4010382</w:t>
      </w:r>
    </w:p>
    <w:p>
      <w:r>
        <w:rPr>
          <w:rFonts w:ascii="Consolas" w:hAnsi="Consolas"/>
          <w:sz w:val="18"/>
        </w:rPr>
        <w:t>NW_006787679.1  4288672                                       ...-.-.G..-...-.--.--.--  4288685</w:t>
      </w:r>
    </w:p>
    <w:p>
      <w:r>
        <w:rPr>
          <w:rFonts w:ascii="Consolas" w:hAnsi="Consolas"/>
          <w:sz w:val="18"/>
        </w:rPr>
        <w:t>NW_006787679.1  1286101                                           .-....-...-.--.--.--  1286111</w:t>
      </w:r>
    </w:p>
    <w:p>
      <w:r>
        <w:rPr>
          <w:rFonts w:ascii="Consolas" w:hAnsi="Consolas"/>
          <w:sz w:val="18"/>
        </w:rPr>
        <w:t>NW_006787679.1  2818202                                       ...-.-....-...-.--.--.--  2818215</w:t>
      </w:r>
    </w:p>
    <w:p>
      <w:r>
        <w:rPr>
          <w:rFonts w:ascii="Consolas" w:hAnsi="Consolas"/>
          <w:sz w:val="18"/>
        </w:rPr>
        <w:t>NW_006787679.1  4662081                                       ...-.-....-...-.--.--.--  4662068</w:t>
      </w:r>
    </w:p>
    <w:p>
      <w:r>
        <w:rPr>
          <w:rFonts w:ascii="Consolas" w:hAnsi="Consolas"/>
          <w:sz w:val="18"/>
        </w:rPr>
        <w:t>NW_006787679.1  4663577                                       ...-.-....-...-.--.--.--  4663564</w:t>
      </w:r>
    </w:p>
    <w:p>
      <w:r>
        <w:rPr>
          <w:rFonts w:ascii="Consolas" w:hAnsi="Consolas"/>
          <w:sz w:val="18"/>
        </w:rPr>
        <w:t>NW_006787679.1  4987819                                           .-....-...-.--.--.--  4987829</w:t>
      </w:r>
    </w:p>
    <w:p>
      <w:r>
        <w:rPr>
          <w:rFonts w:ascii="Consolas" w:hAnsi="Consolas"/>
          <w:sz w:val="18"/>
        </w:rPr>
        <w:t>NW_006787679.1  4010408                                           .-...G-...-.--.--.--  4010398</w:t>
      </w:r>
    </w:p>
    <w:p>
      <w:r>
        <w:rPr>
          <w:rFonts w:ascii="Consolas" w:hAnsi="Consolas"/>
          <w:sz w:val="18"/>
        </w:rPr>
        <w:t>NW_006787679.1  4488799                                        ..-.-...G-...-.--.--.--  4488787</w:t>
      </w:r>
    </w:p>
    <w:p>
      <w:r>
        <w:rPr>
          <w:rFonts w:ascii="Consolas" w:hAnsi="Consolas"/>
          <w:sz w:val="18"/>
        </w:rPr>
        <w:t>NW_006787679.1  3453845                                      ....-.-....-...-.--.--.--  3453831</w:t>
      </w:r>
    </w:p>
    <w:p>
      <w:r>
        <w:rPr>
          <w:rFonts w:ascii="Consolas" w:hAnsi="Consolas"/>
          <w:sz w:val="18"/>
        </w:rPr>
        <w:t>NW_006787679.1  4288672                                             ....-.G.-.--.--.--  4288681</w:t>
      </w:r>
    </w:p>
    <w:p>
      <w:r>
        <w:rPr>
          <w:rFonts w:ascii="Consolas" w:hAnsi="Consolas"/>
          <w:sz w:val="18"/>
        </w:rPr>
        <w:t>NW_006787679.1  3453844                                             ....-...-.--.--.--  3453835</w:t>
      </w:r>
    </w:p>
    <w:p>
      <w:r>
        <w:rPr>
          <w:rFonts w:ascii="Consolas" w:hAnsi="Consolas"/>
          <w:sz w:val="18"/>
        </w:rPr>
        <w:t>NW_006787679.1  4838818                                               ..-...-.--.--.--  4838811</w:t>
      </w:r>
    </w:p>
    <w:p>
      <w:r>
        <w:rPr>
          <w:rFonts w:ascii="Consolas" w:hAnsi="Consolas"/>
          <w:sz w:val="18"/>
        </w:rPr>
        <w:t>NW_006787679.1  91697                                       .....-.-....-...-.--.--.--  91712</w:t>
      </w:r>
    </w:p>
    <w:p>
      <w:r>
        <w:rPr>
          <w:rFonts w:ascii="Consolas" w:hAnsi="Consolas"/>
          <w:sz w:val="18"/>
        </w:rPr>
        <w:t>NW_006787679.1  4440042                                   .......-.-....-...-.--.--.--  4440025</w:t>
      </w:r>
    </w:p>
    <w:p>
      <w:r>
        <w:rPr>
          <w:rFonts w:ascii="Consolas" w:hAnsi="Consolas"/>
          <w:sz w:val="18"/>
        </w:rPr>
        <w:t>NW_006787679.1  4838818                                         .-.-....-...-.--.--.--  4838807</w:t>
      </w:r>
    </w:p>
    <w:p>
      <w:r>
        <w:rPr>
          <w:rFonts w:ascii="Consolas" w:hAnsi="Consolas"/>
          <w:sz w:val="18"/>
        </w:rPr>
        <w:t>NW_006787679.1  91699                                                    ...-.--.--.--  91704</w:t>
      </w:r>
    </w:p>
    <w:p>
      <w:r>
        <w:rPr>
          <w:rFonts w:ascii="Consolas" w:hAnsi="Consolas"/>
          <w:sz w:val="18"/>
        </w:rPr>
        <w:t>NW_006787679.1  758928                                                   ...-.--.--.--  758923</w:t>
      </w:r>
    </w:p>
    <w:p>
      <w:r>
        <w:rPr>
          <w:rFonts w:ascii="Consolas" w:hAnsi="Consolas"/>
          <w:sz w:val="18"/>
        </w:rPr>
        <w:t>NW_006787679.1  758929                                       ....-.-....-...-.--.--.--  758915</w:t>
      </w:r>
    </w:p>
    <w:p>
      <w:r>
        <w:rPr>
          <w:rFonts w:ascii="Consolas" w:hAnsi="Consolas"/>
          <w:sz w:val="18"/>
        </w:rPr>
        <w:t>NW_006787679.1  1345059                                               ..-...-.--.--.--  1345052</w:t>
      </w:r>
    </w:p>
    <w:p>
      <w:r>
        <w:rPr>
          <w:rFonts w:ascii="Consolas" w:hAnsi="Consolas"/>
          <w:sz w:val="18"/>
        </w:rPr>
        <w:t>NW_006787679.1  1345059                                         .-.-....-...-.--.--.--  1345048</w:t>
      </w:r>
    </w:p>
    <w:p>
      <w:r>
        <w:rPr>
          <w:rFonts w:ascii="Consolas" w:hAnsi="Consolas"/>
          <w:sz w:val="18"/>
        </w:rPr>
        <w:t>NW_006787679.1  2878665                                     .....-.-....-...-.--.--.--  2878680</w:t>
      </w:r>
    </w:p>
    <w:p>
      <w:r>
        <w:rPr>
          <w:rFonts w:ascii="Consolas" w:hAnsi="Consolas"/>
          <w:sz w:val="18"/>
        </w:rPr>
        <w:t>NW_006787679.1  3003713                                                    .-.--.--.--  3003716</w:t>
      </w:r>
    </w:p>
    <w:p>
      <w:r>
        <w:rPr>
          <w:rFonts w:ascii="Consolas" w:hAnsi="Consolas"/>
          <w:sz w:val="18"/>
        </w:rPr>
        <w:t>NW_006787679.1  91699                                               ....-...-.--.--.--  91708</w:t>
      </w:r>
    </w:p>
    <w:p>
      <w:r>
        <w:rPr>
          <w:rFonts w:ascii="Consolas" w:hAnsi="Consolas"/>
          <w:sz w:val="18"/>
        </w:rPr>
        <w:t>NW_006787679.1  758928                                              ....-...-.--.--.--  758919</w:t>
      </w:r>
    </w:p>
    <w:p>
      <w:r>
        <w:rPr>
          <w:rFonts w:ascii="Consolas" w:hAnsi="Consolas"/>
          <w:sz w:val="18"/>
        </w:rPr>
        <w:t>NW_006787679.1  2586075                                                   ..-.--.--.--  2586079</w:t>
      </w:r>
    </w:p>
    <w:p>
      <w:r>
        <w:rPr>
          <w:rFonts w:ascii="Consolas" w:hAnsi="Consolas"/>
          <w:sz w:val="18"/>
        </w:rPr>
        <w:t>NW_006787679.1  3453844                                                  ...-.--.--.--  3453839</w:t>
      </w:r>
    </w:p>
    <w:p>
      <w:r>
        <w:rPr>
          <w:rFonts w:ascii="Consolas" w:hAnsi="Consolas"/>
          <w:sz w:val="18"/>
        </w:rPr>
        <w:t>NW_006787679.1  4838816                                       ...-.-....-...-.--.--.--  4838803</w:t>
      </w:r>
    </w:p>
    <w:p>
      <w:r>
        <w:rPr>
          <w:rFonts w:ascii="Consolas" w:hAnsi="Consolas"/>
          <w:sz w:val="18"/>
        </w:rPr>
        <w:t>NW_006787464.1  2429696                                   .......-.-....-...-.--.--.--  2429679</w:t>
      </w:r>
    </w:p>
    <w:p>
      <w:r>
        <w:rPr>
          <w:rFonts w:ascii="Consolas" w:hAnsi="Consolas"/>
          <w:sz w:val="18"/>
        </w:rPr>
        <w:t>NW_006787464.1  3357384                                    ......-.-....-...-G--.--.--  3357368</w:t>
      </w:r>
    </w:p>
    <w:p>
      <w:r>
        <w:rPr>
          <w:rFonts w:ascii="Consolas" w:hAnsi="Consolas"/>
          <w:sz w:val="18"/>
        </w:rPr>
        <w:t>NW_006787464.1  2429684                                       ...-.-....-...-.--.--.--  2429671</w:t>
      </w:r>
    </w:p>
    <w:p>
      <w:r>
        <w:rPr>
          <w:rFonts w:ascii="Consolas" w:hAnsi="Consolas"/>
          <w:sz w:val="18"/>
        </w:rPr>
        <w:t>NW_006787464.1  976347                                        ...-.-....-...-.--.--.--  976360</w:t>
      </w:r>
    </w:p>
    <w:p>
      <w:r>
        <w:rPr>
          <w:rFonts w:ascii="Consolas" w:hAnsi="Consolas"/>
          <w:sz w:val="18"/>
        </w:rPr>
        <w:t>NW_006787464.1  976351                                        ...-.-....-...-.--.--.--  976364</w:t>
      </w:r>
    </w:p>
    <w:p>
      <w:r>
        <w:rPr>
          <w:rFonts w:ascii="Consolas" w:hAnsi="Consolas"/>
          <w:sz w:val="18"/>
        </w:rPr>
        <w:t>NW_006787464.1  976355                                        ...-.-....-...-.--.--.--  976368</w:t>
      </w:r>
    </w:p>
    <w:p>
      <w:r>
        <w:rPr>
          <w:rFonts w:ascii="Consolas" w:hAnsi="Consolas"/>
          <w:sz w:val="18"/>
        </w:rPr>
        <w:t>NW_006787464.1  976359                                        ...-.-....-...-.--.--.--  976372</w:t>
      </w:r>
    </w:p>
    <w:p>
      <w:r>
        <w:rPr>
          <w:rFonts w:ascii="Consolas" w:hAnsi="Consolas"/>
          <w:sz w:val="18"/>
        </w:rPr>
        <w:t>NW_006787464.1  2093678                                       ...-.-....-...-.--.--.--  2093665</w:t>
      </w:r>
    </w:p>
    <w:p>
      <w:r>
        <w:rPr>
          <w:rFonts w:ascii="Consolas" w:hAnsi="Consolas"/>
          <w:sz w:val="18"/>
        </w:rPr>
        <w:t>NW_006787464.1  2093682                                       ...-.-....-...-.--.--.--  2093669</w:t>
      </w:r>
    </w:p>
    <w:p>
      <w:r>
        <w:rPr>
          <w:rFonts w:ascii="Consolas" w:hAnsi="Consolas"/>
          <w:sz w:val="18"/>
        </w:rPr>
        <w:t>NW_006787464.1  2429688                                       ...-.-....-...-.--.--.--  2429675</w:t>
      </w:r>
    </w:p>
    <w:p>
      <w:r>
        <w:rPr>
          <w:rFonts w:ascii="Consolas" w:hAnsi="Consolas"/>
          <w:sz w:val="18"/>
        </w:rPr>
        <w:t>NW_006787464.1  3746395                                       ...-.-....-...-.--.--.--  3746408</w:t>
      </w:r>
    </w:p>
    <w:p>
      <w:r>
        <w:rPr>
          <w:rFonts w:ascii="Consolas" w:hAnsi="Consolas"/>
          <w:sz w:val="18"/>
        </w:rPr>
        <w:t>NW_006787464.1  4094895                                       ...-.-....-...-.--.--.--  4094908</w:t>
      </w:r>
    </w:p>
    <w:p>
      <w:r>
        <w:rPr>
          <w:rFonts w:ascii="Consolas" w:hAnsi="Consolas"/>
          <w:sz w:val="18"/>
        </w:rPr>
        <w:t>NW_006787464.1  4094899                                       ...-.-....-...-.--.--.--  4094912</w:t>
      </w:r>
    </w:p>
    <w:p>
      <w:r>
        <w:rPr>
          <w:rFonts w:ascii="Consolas" w:hAnsi="Consolas"/>
          <w:sz w:val="18"/>
        </w:rPr>
        <w:t>NW_006787464.1  4094903                                       ...-.-....-...-.--.--.--  4094916</w:t>
      </w:r>
    </w:p>
    <w:p>
      <w:r>
        <w:rPr>
          <w:rFonts w:ascii="Consolas" w:hAnsi="Consolas"/>
          <w:sz w:val="18"/>
        </w:rPr>
        <w:t>NW_006787464.1  1094431                                        ..-.-....-...-.--.--.--  1094419</w:t>
      </w:r>
    </w:p>
    <w:p>
      <w:r>
        <w:rPr>
          <w:rFonts w:ascii="Consolas" w:hAnsi="Consolas"/>
          <w:sz w:val="18"/>
        </w:rPr>
        <w:t>NW_006787464.1  3357377                                       ...-.-...G-...-G--.--.--  3357364</w:t>
      </w:r>
    </w:p>
    <w:p>
      <w:r>
        <w:rPr>
          <w:rFonts w:ascii="Consolas" w:hAnsi="Consolas"/>
          <w:sz w:val="18"/>
        </w:rPr>
        <w:t>NW_006787464.1  4094892                                        ..-.-....-...-.--.--.--  4094904</w:t>
      </w:r>
    </w:p>
    <w:p>
      <w:r>
        <w:rPr>
          <w:rFonts w:ascii="Consolas" w:hAnsi="Consolas"/>
          <w:sz w:val="18"/>
        </w:rPr>
        <w:t>NW_006787464.1  976363                                        ...-.-....-...-.--.--.--  976376</w:t>
      </w:r>
    </w:p>
    <w:p>
      <w:r>
        <w:rPr>
          <w:rFonts w:ascii="Consolas" w:hAnsi="Consolas"/>
          <w:sz w:val="18"/>
        </w:rPr>
        <w:t>NW_006787464.1  2093684                                         .-.-....-...-.--.--.--  2093673</w:t>
      </w:r>
    </w:p>
    <w:p>
      <w:r>
        <w:rPr>
          <w:rFonts w:ascii="Consolas" w:hAnsi="Consolas"/>
          <w:sz w:val="18"/>
        </w:rPr>
        <w:t>NW_006787464.1  3746393                                         .-.-....-...-.--.--.--  3746404</w:t>
      </w:r>
    </w:p>
    <w:p>
      <w:r>
        <w:rPr>
          <w:rFonts w:ascii="Consolas" w:hAnsi="Consolas"/>
          <w:sz w:val="18"/>
        </w:rPr>
        <w:t>NW_006787464.1  3746399                                       ...-.-....-...-.--.--.--  3746412</w:t>
      </w:r>
    </w:p>
    <w:p>
      <w:r>
        <w:rPr>
          <w:rFonts w:ascii="Consolas" w:hAnsi="Consolas"/>
          <w:sz w:val="18"/>
        </w:rPr>
        <w:t>NW_006787464.1  4162923                                     .....-.-....-...-.--.--.--  4162908</w:t>
      </w:r>
    </w:p>
    <w:p>
      <w:r>
        <w:rPr>
          <w:rFonts w:ascii="Consolas" w:hAnsi="Consolas"/>
          <w:sz w:val="18"/>
        </w:rPr>
        <w:t>NW_006787464.1  787977                                              ....-...-.--.--.--  787968</w:t>
      </w:r>
    </w:p>
    <w:p>
      <w:r>
        <w:rPr>
          <w:rFonts w:ascii="Consolas" w:hAnsi="Consolas"/>
          <w:sz w:val="18"/>
        </w:rPr>
        <w:t>NW_006787464.1  787978                                       ....-.-....-...-.--.--.--  787964</w:t>
      </w:r>
    </w:p>
    <w:p>
      <w:r>
        <w:rPr>
          <w:rFonts w:ascii="Consolas" w:hAnsi="Consolas"/>
          <w:sz w:val="18"/>
        </w:rPr>
        <w:t>NW_006787464.1  976346                                            .-....-...-.--.--.--  976356</w:t>
      </w:r>
    </w:p>
    <w:p>
      <w:r>
        <w:rPr>
          <w:rFonts w:ascii="Consolas" w:hAnsi="Consolas"/>
          <w:sz w:val="18"/>
        </w:rPr>
        <w:t>NW_006787464.1  2980339                                      ....-.-....-...-.--.--.--  2980353</w:t>
      </w:r>
    </w:p>
    <w:p>
      <w:r>
        <w:rPr>
          <w:rFonts w:ascii="Consolas" w:hAnsi="Consolas"/>
          <w:sz w:val="18"/>
        </w:rPr>
        <w:t>NW_006787464.1  2980340                                             ....-...-.--.--.--  2980349</w:t>
      </w:r>
    </w:p>
    <w:p>
      <w:r>
        <w:rPr>
          <w:rFonts w:ascii="Consolas" w:hAnsi="Consolas"/>
          <w:sz w:val="18"/>
        </w:rPr>
        <w:t>NW_006787464.1  4094907                                       ...-.-....-...-.--.--.--  4094920</w:t>
      </w:r>
    </w:p>
    <w:p>
      <w:r>
        <w:rPr>
          <w:rFonts w:ascii="Consolas" w:hAnsi="Consolas"/>
          <w:sz w:val="18"/>
        </w:rPr>
        <w:t>NW_006787464.1  4162921                                             ....-...-.--.--.--  4162912</w:t>
      </w:r>
    </w:p>
    <w:p>
      <w:r>
        <w:rPr>
          <w:rFonts w:ascii="Consolas" w:hAnsi="Consolas"/>
          <w:sz w:val="18"/>
        </w:rPr>
        <w:t>NW_006787464.1  1094428                                       ...-.-....-...-.--.--.--  1094415</w:t>
      </w:r>
    </w:p>
    <w:p>
      <w:r>
        <w:rPr>
          <w:rFonts w:ascii="Consolas" w:hAnsi="Consolas"/>
          <w:sz w:val="18"/>
        </w:rPr>
        <w:t>NW_006787464.1  827663                                                 .-...-.--.--.--  827669</w:t>
      </w:r>
    </w:p>
    <w:p>
      <w:r>
        <w:rPr>
          <w:rFonts w:ascii="Consolas" w:hAnsi="Consolas"/>
          <w:sz w:val="18"/>
        </w:rPr>
        <w:t>NW_006787464.1  755120                                                     .-.--.--.--  755117</w:t>
      </w:r>
    </w:p>
    <w:p>
      <w:r>
        <w:rPr>
          <w:rFonts w:ascii="Consolas" w:hAnsi="Consolas"/>
          <w:sz w:val="18"/>
        </w:rPr>
        <w:t>NW_006787464.1  827663                                            .-....-...-.--.--.--  827673</w:t>
      </w:r>
    </w:p>
    <w:p>
      <w:r>
        <w:rPr>
          <w:rFonts w:ascii="Consolas" w:hAnsi="Consolas"/>
          <w:sz w:val="18"/>
        </w:rPr>
        <w:t>NW_006787464.1  2950810                                               ..-...-.--.--.--  2950803</w:t>
      </w:r>
    </w:p>
    <w:p>
      <w:r>
        <w:rPr>
          <w:rFonts w:ascii="Consolas" w:hAnsi="Consolas"/>
          <w:sz w:val="18"/>
        </w:rPr>
        <w:t>NW_006787464.1  2950810                                         .-.-....-...-.--.--.--  2950799</w:t>
      </w:r>
    </w:p>
    <w:p>
      <w:r>
        <w:rPr>
          <w:rFonts w:ascii="Consolas" w:hAnsi="Consolas"/>
          <w:sz w:val="18"/>
        </w:rPr>
        <w:t>NW_006787464.1  827664                                        ...-.-....-...-.--.--.--  827677</w:t>
      </w:r>
    </w:p>
    <w:p>
      <w:r>
        <w:rPr>
          <w:rFonts w:ascii="Consolas" w:hAnsi="Consolas"/>
          <w:sz w:val="18"/>
        </w:rPr>
        <w:t>NW_006787464.1  3044359                                      ....-.-....-...-.--.--.--  3044373</w:t>
      </w:r>
    </w:p>
    <w:p>
      <w:r>
        <w:rPr>
          <w:rFonts w:ascii="Consolas" w:hAnsi="Consolas"/>
          <w:sz w:val="18"/>
        </w:rPr>
        <w:t>NW_006787464.1  213078                                        ...-.-....-...-.--.--.--  213065</w:t>
      </w:r>
    </w:p>
    <w:p>
      <w:r>
        <w:rPr>
          <w:rFonts w:ascii="Consolas" w:hAnsi="Consolas"/>
          <w:sz w:val="18"/>
        </w:rPr>
        <w:t>NW_006787464.1  1016575                                       ...-.-....-...-.--.--.--  1016588</w:t>
      </w:r>
    </w:p>
    <w:p>
      <w:r>
        <w:rPr>
          <w:rFonts w:ascii="Consolas" w:hAnsi="Consolas"/>
          <w:sz w:val="18"/>
        </w:rPr>
        <w:t>NW_006787408.1  4620544                                    ......-.-....-...-.--.--.--  4620560</w:t>
      </w:r>
    </w:p>
    <w:p>
      <w:r>
        <w:rPr>
          <w:rFonts w:ascii="Consolas" w:hAnsi="Consolas"/>
          <w:sz w:val="18"/>
        </w:rPr>
        <w:t>NW_006787408.1  1919482                                     .....-.-....-...-.--.--.--  1919467</w:t>
      </w:r>
    </w:p>
    <w:p>
      <w:r>
        <w:rPr>
          <w:rFonts w:ascii="Consolas" w:hAnsi="Consolas"/>
          <w:sz w:val="18"/>
        </w:rPr>
        <w:t>NW_006787408.1  4481547                                       ...-.-....-...-.--.--.--  4481560</w:t>
      </w:r>
    </w:p>
    <w:p>
      <w:r>
        <w:rPr>
          <w:rFonts w:ascii="Consolas" w:hAnsi="Consolas"/>
          <w:sz w:val="18"/>
        </w:rPr>
        <w:t>NW_006787408.1  195916                                      .....-.-....-...-.--.--.--  195901</w:t>
      </w:r>
    </w:p>
    <w:p>
      <w:r>
        <w:rPr>
          <w:rFonts w:ascii="Consolas" w:hAnsi="Consolas"/>
          <w:sz w:val="18"/>
        </w:rPr>
        <w:t>NW_006787408.1  426530                                        ...-.-....-...-.--.--.--  426543</w:t>
      </w:r>
    </w:p>
    <w:p>
      <w:r>
        <w:rPr>
          <w:rFonts w:ascii="Consolas" w:hAnsi="Consolas"/>
          <w:sz w:val="18"/>
        </w:rPr>
        <w:t>NW_006787408.1  426534                                        ...-.-....-...-.--.--.--  426547</w:t>
      </w:r>
    </w:p>
    <w:p>
      <w:r>
        <w:rPr>
          <w:rFonts w:ascii="Consolas" w:hAnsi="Consolas"/>
          <w:sz w:val="18"/>
        </w:rPr>
        <w:t>NW_006787408.1  426538                                        ...-.-....-...-.--.--.--  426551</w:t>
      </w:r>
    </w:p>
    <w:p>
      <w:r>
        <w:rPr>
          <w:rFonts w:ascii="Consolas" w:hAnsi="Consolas"/>
          <w:sz w:val="18"/>
        </w:rPr>
        <w:t>NW_006787408.1  4481543                                       ...-.-....-...-.--.--.--  4481556</w:t>
      </w:r>
    </w:p>
    <w:p>
      <w:r>
        <w:rPr>
          <w:rFonts w:ascii="Consolas" w:hAnsi="Consolas"/>
          <w:sz w:val="18"/>
        </w:rPr>
        <w:t>NW_006787408.1  2856498                                       ...-.-....-...-.--.--.--  2856485</w:t>
      </w:r>
    </w:p>
    <w:p>
      <w:r>
        <w:rPr>
          <w:rFonts w:ascii="Consolas" w:hAnsi="Consolas"/>
          <w:sz w:val="18"/>
        </w:rPr>
        <w:t>NW_006787408.1  2856502                                       ...-.-....-...-.--.--.--  2856489</w:t>
      </w:r>
    </w:p>
    <w:p>
      <w:r>
        <w:rPr>
          <w:rFonts w:ascii="Consolas" w:hAnsi="Consolas"/>
          <w:sz w:val="18"/>
        </w:rPr>
        <w:t>NW_006787408.1  3045840                                       ...-.-....-.C.-.--.--.--  3045853</w:t>
      </w:r>
    </w:p>
    <w:p>
      <w:r>
        <w:rPr>
          <w:rFonts w:ascii="Consolas" w:hAnsi="Consolas"/>
          <w:sz w:val="18"/>
        </w:rPr>
        <w:t>NW_006787408.1  3045844                                       ...-.-.C..-...-.--.--.--  3045857</w:t>
      </w:r>
    </w:p>
    <w:p>
      <w:r>
        <w:rPr>
          <w:rFonts w:ascii="Consolas" w:hAnsi="Consolas"/>
          <w:sz w:val="18"/>
        </w:rPr>
        <w:t>NW_006787408.1  3041173                                        ..-.-....-...-.--.--.--  3041185</w:t>
      </w:r>
    </w:p>
    <w:p>
      <w:r>
        <w:rPr>
          <w:rFonts w:ascii="Consolas" w:hAnsi="Consolas"/>
          <w:sz w:val="18"/>
        </w:rPr>
        <w:t>NW_006787408.1  3041176                                       ...-.-....-...-.--.--.--  3041189</w:t>
      </w:r>
    </w:p>
    <w:p>
      <w:r>
        <w:rPr>
          <w:rFonts w:ascii="Consolas" w:hAnsi="Consolas"/>
          <w:sz w:val="18"/>
        </w:rPr>
        <w:t>NW_006787408.1  4042850                                         .-.-....-...-.--.--.--  4042861</w:t>
      </w:r>
    </w:p>
    <w:p>
      <w:r>
        <w:rPr>
          <w:rFonts w:ascii="Consolas" w:hAnsi="Consolas"/>
          <w:sz w:val="18"/>
        </w:rPr>
        <w:t>NW_006787408.1  426542                                        ...-.-....-...-.--.--.--  426555</w:t>
      </w:r>
    </w:p>
    <w:p>
      <w:r>
        <w:rPr>
          <w:rFonts w:ascii="Consolas" w:hAnsi="Consolas"/>
          <w:sz w:val="18"/>
        </w:rPr>
        <w:t>NW_006787408.1  4263336                                       ...-.-....-...-G--.--.--  4263323</w:t>
      </w:r>
    </w:p>
    <w:p>
      <w:r>
        <w:rPr>
          <w:rFonts w:ascii="Consolas" w:hAnsi="Consolas"/>
          <w:sz w:val="18"/>
        </w:rPr>
        <w:t>NW_006787408.1  4335748                                           .-....-...-.--.--.--  4335738</w:t>
      </w:r>
    </w:p>
    <w:p>
      <w:r>
        <w:rPr>
          <w:rFonts w:ascii="Consolas" w:hAnsi="Consolas"/>
          <w:sz w:val="18"/>
        </w:rPr>
        <w:t>NW_006787408.1  426529                                            .-....-...-.--.--.--  426539</w:t>
      </w:r>
    </w:p>
    <w:p>
      <w:r>
        <w:rPr>
          <w:rFonts w:ascii="Consolas" w:hAnsi="Consolas"/>
          <w:sz w:val="18"/>
        </w:rPr>
        <w:t>NW_006787408.1  4481542                                           .-....-...-.--.--.--  4481552</w:t>
      </w:r>
    </w:p>
    <w:p>
      <w:r>
        <w:rPr>
          <w:rFonts w:ascii="Consolas" w:hAnsi="Consolas"/>
          <w:sz w:val="18"/>
        </w:rPr>
        <w:t>NW_006787408.1  4424320                                  ....A...-.-....-...-.--.--.--  4424338</w:t>
      </w:r>
    </w:p>
    <w:p>
      <w:r>
        <w:rPr>
          <w:rFonts w:ascii="Consolas" w:hAnsi="Consolas"/>
          <w:sz w:val="18"/>
        </w:rPr>
        <w:t>NW_006787408.1  195914                                              ....-...-.--.--.--  195905</w:t>
      </w:r>
    </w:p>
    <w:p>
      <w:r>
        <w:rPr>
          <w:rFonts w:ascii="Consolas" w:hAnsi="Consolas"/>
          <w:sz w:val="18"/>
        </w:rPr>
        <w:t>NW_006787408.1  561813                                        ...-.-....-...-.--.--.--  561826</w:t>
      </w:r>
    </w:p>
    <w:p>
      <w:r>
        <w:rPr>
          <w:rFonts w:ascii="Consolas" w:hAnsi="Consolas"/>
          <w:sz w:val="18"/>
        </w:rPr>
        <w:t>NW_006787408.1  561813                                              ....-...-.--.--.--  561822</w:t>
      </w:r>
    </w:p>
    <w:p>
      <w:r>
        <w:rPr>
          <w:rFonts w:ascii="Consolas" w:hAnsi="Consolas"/>
          <w:sz w:val="18"/>
        </w:rPr>
        <w:t>NW_006787408.1  1919480                                             ....-...-.--.--.--  1919471</w:t>
      </w:r>
    </w:p>
    <w:p>
      <w:r>
        <w:rPr>
          <w:rFonts w:ascii="Consolas" w:hAnsi="Consolas"/>
          <w:sz w:val="18"/>
        </w:rPr>
        <w:t>NW_006787408.1  4042852                                       ...-.-....-...-.--.--.--  4042865</w:t>
      </w:r>
    </w:p>
    <w:p>
      <w:r>
        <w:rPr>
          <w:rFonts w:ascii="Consolas" w:hAnsi="Consolas"/>
          <w:sz w:val="18"/>
        </w:rPr>
        <w:t>NW_006787408.1  4604292                                                .-...-.--.--.--  4604298</w:t>
      </w:r>
    </w:p>
    <w:p>
      <w:r>
        <w:rPr>
          <w:rFonts w:ascii="Consolas" w:hAnsi="Consolas"/>
          <w:sz w:val="18"/>
        </w:rPr>
        <w:t>NW_006787408.1  4263336                                             ....-...-.--.--.--  4263327</w:t>
      </w:r>
    </w:p>
    <w:p>
      <w:r>
        <w:rPr>
          <w:rFonts w:ascii="Consolas" w:hAnsi="Consolas"/>
          <w:sz w:val="18"/>
        </w:rPr>
        <w:t>NW_006787408.1  4335747                                       ...-.-....-...-.--.--G--  4335734</w:t>
      </w:r>
    </w:p>
    <w:p>
      <w:r>
        <w:rPr>
          <w:rFonts w:ascii="Consolas" w:hAnsi="Consolas"/>
          <w:sz w:val="18"/>
        </w:rPr>
        <w:t>NW_006787408.1  519126                                       ....-.-....-...-.--.--.--  519112</w:t>
      </w:r>
    </w:p>
    <w:p>
      <w:r>
        <w:rPr>
          <w:rFonts w:ascii="Consolas" w:hAnsi="Consolas"/>
          <w:sz w:val="18"/>
        </w:rPr>
        <w:t>NW_006787408.1  519125                                              ....-...-.--.--.--  519116</w:t>
      </w:r>
    </w:p>
    <w:p>
      <w:r>
        <w:rPr>
          <w:rFonts w:ascii="Consolas" w:hAnsi="Consolas"/>
          <w:sz w:val="18"/>
        </w:rPr>
        <w:t>NW_006787408.1  1272832                                             ....-...-.--.--.--  1272823</w:t>
      </w:r>
    </w:p>
    <w:p>
      <w:r>
        <w:rPr>
          <w:rFonts w:ascii="Consolas" w:hAnsi="Consolas"/>
          <w:sz w:val="18"/>
        </w:rPr>
        <w:t>NW_006787408.1  1272832                                       ...-.-....-...-.--.--.--  1272819</w:t>
      </w:r>
    </w:p>
    <w:p>
      <w:r>
        <w:rPr>
          <w:rFonts w:ascii="Consolas" w:hAnsi="Consolas"/>
          <w:sz w:val="18"/>
        </w:rPr>
        <w:t>NW_006787408.1  4424324                                                .-...-.--.--.--  4424330</w:t>
      </w:r>
    </w:p>
    <w:p>
      <w:r>
        <w:rPr>
          <w:rFonts w:ascii="Consolas" w:hAnsi="Consolas"/>
          <w:sz w:val="18"/>
        </w:rPr>
        <w:t>NW_006787408.1  1269765                                        ..-.-....-...-.--.--.--  1269777</w:t>
      </w:r>
    </w:p>
    <w:p>
      <w:r>
        <w:rPr>
          <w:rFonts w:ascii="Consolas" w:hAnsi="Consolas"/>
          <w:sz w:val="18"/>
        </w:rPr>
        <w:t>NW_006787408.1  1269765                                              ...-...-.--.--.--  1269773</w:t>
      </w:r>
    </w:p>
    <w:p>
      <w:r>
        <w:rPr>
          <w:rFonts w:ascii="Consolas" w:hAnsi="Consolas"/>
          <w:sz w:val="18"/>
        </w:rPr>
        <w:t>NW_006787408.1  4424324                                           .-....-...-.--.--.--  4424334</w:t>
      </w:r>
    </w:p>
    <w:p>
      <w:r>
        <w:rPr>
          <w:rFonts w:ascii="Consolas" w:hAnsi="Consolas"/>
          <w:sz w:val="18"/>
        </w:rPr>
        <w:t>NW_006787408.1  4604292                                           .-....-...-.--.--.--  4604302</w:t>
      </w:r>
    </w:p>
    <w:p>
      <w:r>
        <w:rPr>
          <w:rFonts w:ascii="Consolas" w:hAnsi="Consolas"/>
          <w:sz w:val="18"/>
        </w:rPr>
        <w:t>NW_006787408.1  23427                                                 ..-...-.--.--.--  23420</w:t>
      </w:r>
    </w:p>
    <w:p>
      <w:r>
        <w:rPr>
          <w:rFonts w:ascii="Consolas" w:hAnsi="Consolas"/>
          <w:sz w:val="18"/>
        </w:rPr>
        <w:t>NW_006787408.1  23427                                           .-.-....-...-.--.--.--  23416</w:t>
      </w:r>
    </w:p>
    <w:p>
      <w:r>
        <w:rPr>
          <w:rFonts w:ascii="Consolas" w:hAnsi="Consolas"/>
          <w:sz w:val="18"/>
        </w:rPr>
        <w:t>NW_006787408.1  519125                                                   ...-.--.--.--  519120</w:t>
      </w:r>
    </w:p>
    <w:p>
      <w:r>
        <w:rPr>
          <w:rFonts w:ascii="Consolas" w:hAnsi="Consolas"/>
          <w:sz w:val="18"/>
        </w:rPr>
        <w:t>NW_006787408.1  1272832                                                  ...-.--.--.--  1272827</w:t>
      </w:r>
    </w:p>
    <w:p>
      <w:r>
        <w:rPr>
          <w:rFonts w:ascii="Consolas" w:hAnsi="Consolas"/>
          <w:sz w:val="18"/>
        </w:rPr>
        <w:t>NW_006787408.1  4604293                                       ...-.-....-...-.--.--.--  4604306</w:t>
      </w:r>
    </w:p>
    <w:p>
      <w:r>
        <w:rPr>
          <w:rFonts w:ascii="Consolas" w:hAnsi="Consolas"/>
          <w:sz w:val="18"/>
        </w:rPr>
        <w:t>NW_006787051.1  2127431                                   .......-.-....-...-.--.--.--  2127414</w:t>
      </w:r>
    </w:p>
    <w:p>
      <w:r>
        <w:rPr>
          <w:rFonts w:ascii="Consolas" w:hAnsi="Consolas"/>
          <w:sz w:val="18"/>
        </w:rPr>
        <w:t>NW_006787051.1  1379801                                     .....-.-....-...-.--.--.--  1379816</w:t>
      </w:r>
    </w:p>
    <w:p>
      <w:r>
        <w:rPr>
          <w:rFonts w:ascii="Consolas" w:hAnsi="Consolas"/>
          <w:sz w:val="18"/>
        </w:rPr>
        <w:t>NW_006787051.1  2150171                                      ....-T-...T-...-.--.--.--  2150157</w:t>
      </w:r>
    </w:p>
    <w:p>
      <w:r>
        <w:rPr>
          <w:rFonts w:ascii="Consolas" w:hAnsi="Consolas"/>
          <w:sz w:val="18"/>
        </w:rPr>
        <w:t>NW_006787051.1  600473                                       ....-.-....-...-.--.--.--  600459</w:t>
      </w:r>
    </w:p>
    <w:p>
      <w:r>
        <w:rPr>
          <w:rFonts w:ascii="Consolas" w:hAnsi="Consolas"/>
          <w:sz w:val="18"/>
        </w:rPr>
        <w:t>NW_006787051.1  2127419                                       ...-.-....-...-.--.--.--  2127406</w:t>
      </w:r>
    </w:p>
    <w:p>
      <w:r>
        <w:rPr>
          <w:rFonts w:ascii="Consolas" w:hAnsi="Consolas"/>
          <w:sz w:val="18"/>
        </w:rPr>
        <w:t>NW_006787051.1  1379807                                       ...-.-....-...-.--.--A--  1379820</w:t>
      </w:r>
    </w:p>
    <w:p>
      <w:r>
        <w:rPr>
          <w:rFonts w:ascii="Consolas" w:hAnsi="Consolas"/>
          <w:sz w:val="18"/>
        </w:rPr>
        <w:t>NW_006787051.1  600468                                        ...-.-....-...-.--.--.--  600455</w:t>
      </w:r>
    </w:p>
    <w:p>
      <w:r>
        <w:rPr>
          <w:rFonts w:ascii="Consolas" w:hAnsi="Consolas"/>
          <w:sz w:val="18"/>
        </w:rPr>
        <w:t>NW_006787051.1  1668261                                       ...-.-....-...-.--.--.--  1668274</w:t>
      </w:r>
    </w:p>
    <w:p>
      <w:r>
        <w:rPr>
          <w:rFonts w:ascii="Consolas" w:hAnsi="Consolas"/>
          <w:sz w:val="18"/>
        </w:rPr>
        <w:t>NW_006787051.1  1668265                                       ...-.-....-...-.--.--.--  1668278</w:t>
      </w:r>
    </w:p>
    <w:p>
      <w:r>
        <w:rPr>
          <w:rFonts w:ascii="Consolas" w:hAnsi="Consolas"/>
          <w:sz w:val="18"/>
        </w:rPr>
        <w:t>NW_006787051.1  2127423                                       ...-.-....-...-.--.--.--  2127410</w:t>
      </w:r>
    </w:p>
    <w:p>
      <w:r>
        <w:rPr>
          <w:rFonts w:ascii="Consolas" w:hAnsi="Consolas"/>
          <w:sz w:val="18"/>
        </w:rPr>
        <w:t>NW_006787051.1  2607229                                   .......-.-....-...-.--.--.--  2607212</w:t>
      </w:r>
    </w:p>
    <w:p>
      <w:r>
        <w:rPr>
          <w:rFonts w:ascii="Consolas" w:hAnsi="Consolas"/>
          <w:sz w:val="18"/>
        </w:rPr>
        <w:t>NW_006787051.1  617350                                          .-.-....-...-.--.--.--  617361</w:t>
      </w:r>
    </w:p>
    <w:p>
      <w:r>
        <w:rPr>
          <w:rFonts w:ascii="Consolas" w:hAnsi="Consolas"/>
          <w:sz w:val="18"/>
        </w:rPr>
        <w:t>NW_006787051.1  1668269                                       ...-.-....-...-.--.--.--  1668282</w:t>
      </w:r>
    </w:p>
    <w:p>
      <w:r>
        <w:rPr>
          <w:rFonts w:ascii="Consolas" w:hAnsi="Consolas"/>
          <w:sz w:val="18"/>
        </w:rPr>
        <w:t>NW_006787051.1  600464                                        ...-.-....-...-.--.--.--  600451</w:t>
      </w:r>
    </w:p>
    <w:p>
      <w:r>
        <w:rPr>
          <w:rFonts w:ascii="Consolas" w:hAnsi="Consolas"/>
          <w:sz w:val="18"/>
        </w:rPr>
        <w:t>NW_006787051.1  2607225                                             ....-...-.--.--.--  2607216</w:t>
      </w:r>
    </w:p>
    <w:p>
      <w:r>
        <w:rPr>
          <w:rFonts w:ascii="Consolas" w:hAnsi="Consolas"/>
          <w:sz w:val="18"/>
        </w:rPr>
        <w:t>NW_006787051.1  2730894                                      ....-.-....-...-.--.--.--  2730908</w:t>
      </w:r>
    </w:p>
    <w:p>
      <w:r>
        <w:rPr>
          <w:rFonts w:ascii="Consolas" w:hAnsi="Consolas"/>
          <w:sz w:val="18"/>
        </w:rPr>
        <w:t>NW_006787051.1  2730895                                             ....-...-.--.--.--  2730904</w:t>
      </w:r>
    </w:p>
    <w:p>
      <w:r>
        <w:rPr>
          <w:rFonts w:ascii="Consolas" w:hAnsi="Consolas"/>
          <w:sz w:val="18"/>
        </w:rPr>
        <w:t>NW_006787051.1  1694148                                                   ..-.--.--.--  1694152</w:t>
      </w:r>
    </w:p>
    <w:p>
      <w:r>
        <w:rPr>
          <w:rFonts w:ascii="Consolas" w:hAnsi="Consolas"/>
          <w:sz w:val="18"/>
        </w:rPr>
        <w:t>NW_006787051.1  502169                                                ..-...-.--.--.--  502162</w:t>
      </w:r>
    </w:p>
    <w:p>
      <w:r>
        <w:rPr>
          <w:rFonts w:ascii="Consolas" w:hAnsi="Consolas"/>
          <w:sz w:val="18"/>
        </w:rPr>
        <w:t>NW_006787051.1  502169                                          .-.-....-...-.--.--.--  502158</w:t>
      </w:r>
    </w:p>
    <w:p>
      <w:r>
        <w:rPr>
          <w:rFonts w:ascii="Consolas" w:hAnsi="Consolas"/>
          <w:sz w:val="18"/>
        </w:rPr>
        <w:t>NW_006787051.1  617352                                        ...-.-....-...-.--.--.--  617365</w:t>
      </w:r>
    </w:p>
    <w:p>
      <w:r>
        <w:rPr>
          <w:rFonts w:ascii="Consolas" w:hAnsi="Consolas"/>
          <w:sz w:val="18"/>
        </w:rPr>
        <w:t>NW_006787051.1  309144                                    ......A-.-....-...-.--.--.--  309127</w:t>
      </w:r>
    </w:p>
    <w:p>
      <w:r>
        <w:rPr>
          <w:rFonts w:ascii="Consolas" w:hAnsi="Consolas"/>
          <w:sz w:val="18"/>
        </w:rPr>
        <w:t>NW_006786518.1  903                                       .......-.-....-...-.--.--.--  920</w:t>
      </w:r>
    </w:p>
    <w:p>
      <w:r>
        <w:rPr>
          <w:rFonts w:ascii="Consolas" w:hAnsi="Consolas"/>
          <w:sz w:val="18"/>
        </w:rPr>
        <w:t>NW_006786518.1  911                                           ...-.-....-...-.--.--.--  924</w:t>
      </w:r>
    </w:p>
    <w:p>
      <w:r>
        <w:rPr>
          <w:rFonts w:ascii="Consolas" w:hAnsi="Consolas"/>
          <w:sz w:val="18"/>
        </w:rPr>
        <w:t>NW_006786518.1  915                                           ...-.-....-...-.--.--.--  928</w:t>
      </w:r>
    </w:p>
    <w:p>
      <w:r>
        <w:rPr>
          <w:rFonts w:ascii="Consolas" w:hAnsi="Consolas"/>
          <w:sz w:val="18"/>
        </w:rPr>
        <w:t>NW_006786512.1  204414                                     ......-.-....-...-.--.--.--  204398</w:t>
      </w:r>
    </w:p>
    <w:p>
      <w:r>
        <w:rPr>
          <w:rFonts w:ascii="Consolas" w:hAnsi="Consolas"/>
          <w:sz w:val="18"/>
        </w:rPr>
        <w:t>NW_006786512.1  1136995                                     .....-.-...T-.A.-T--.--.--  1136980</w:t>
      </w:r>
    </w:p>
    <w:p>
      <w:r>
        <w:rPr>
          <w:rFonts w:ascii="Consolas" w:hAnsi="Consolas"/>
          <w:sz w:val="18"/>
        </w:rPr>
        <w:t>NW_006786512.1  128522                                        ...-.-....-...-.--.--.--  128535</w:t>
      </w:r>
    </w:p>
    <w:p>
      <w:r>
        <w:rPr>
          <w:rFonts w:ascii="Consolas" w:hAnsi="Consolas"/>
          <w:sz w:val="18"/>
        </w:rPr>
        <w:t>NW_006786512.1  125496                                        ...-.-....-...-.--A--A--  125483</w:t>
      </w:r>
    </w:p>
    <w:p>
      <w:r>
        <w:rPr>
          <w:rFonts w:ascii="Consolas" w:hAnsi="Consolas"/>
          <w:sz w:val="18"/>
        </w:rPr>
        <w:t>NW_006786512.1  125501                                       ....-.-....-...-.--.--.--  125487</w:t>
      </w:r>
    </w:p>
    <w:p>
      <w:r>
        <w:rPr>
          <w:rFonts w:ascii="Consolas" w:hAnsi="Consolas"/>
          <w:sz w:val="18"/>
        </w:rPr>
        <w:t>NW_006786512.1  1314678                                           .-....-...-.--.--.--  1314688</w:t>
      </w:r>
    </w:p>
    <w:p>
      <w:r>
        <w:rPr>
          <w:rFonts w:ascii="Consolas" w:hAnsi="Consolas"/>
          <w:sz w:val="18"/>
        </w:rPr>
        <w:t>NW_006786512.1  1314679                                       ...-.-....-...-.--.--.--  1314692</w:t>
      </w:r>
    </w:p>
    <w:p>
      <w:r>
        <w:rPr>
          <w:rFonts w:ascii="Consolas" w:hAnsi="Consolas"/>
          <w:sz w:val="18"/>
        </w:rPr>
        <w:t>NW_006786512.1  1452793                                     .....-.-....-...-.--.--.--  1452808</w:t>
      </w:r>
    </w:p>
    <w:p>
      <w:r>
        <w:rPr>
          <w:rFonts w:ascii="Consolas" w:hAnsi="Consolas"/>
          <w:sz w:val="18"/>
        </w:rPr>
        <w:t>NW_006786512.1  1868046                                                  ...-.--.--.--  1868041</w:t>
      </w:r>
    </w:p>
    <w:p>
      <w:r>
        <w:rPr>
          <w:rFonts w:ascii="Consolas" w:hAnsi="Consolas"/>
          <w:sz w:val="18"/>
        </w:rPr>
        <w:t>NW_006786512.1  1868048                                     .....-.-....-...-.--.--.--  1868033</w:t>
      </w:r>
    </w:p>
    <w:p>
      <w:r>
        <w:rPr>
          <w:rFonts w:ascii="Consolas" w:hAnsi="Consolas"/>
          <w:sz w:val="18"/>
        </w:rPr>
        <w:t>NW_006786512.1  1881596                                   .......-.-....-...-.--.--.--  1881613</w:t>
      </w:r>
    </w:p>
    <w:p>
      <w:r>
        <w:rPr>
          <w:rFonts w:ascii="Consolas" w:hAnsi="Consolas"/>
          <w:sz w:val="18"/>
        </w:rPr>
        <w:t>NW_006786512.1  1452795                                                  ...-.--.--.--  1452800</w:t>
      </w:r>
    </w:p>
    <w:p>
      <w:r>
        <w:rPr>
          <w:rFonts w:ascii="Consolas" w:hAnsi="Consolas"/>
          <w:sz w:val="18"/>
        </w:rPr>
        <w:t>NW_006786512.1  1979884                                               ..-...-.--.--.--  1979877</w:t>
      </w:r>
    </w:p>
    <w:p>
      <w:r>
        <w:rPr>
          <w:rFonts w:ascii="Consolas" w:hAnsi="Consolas"/>
          <w:sz w:val="18"/>
        </w:rPr>
        <w:t>NW_006786512.1  1979884                                         .-.-....-...-.--.--.--  1979873</w:t>
      </w:r>
    </w:p>
    <w:p>
      <w:r>
        <w:rPr>
          <w:rFonts w:ascii="Consolas" w:hAnsi="Consolas"/>
          <w:sz w:val="18"/>
        </w:rPr>
        <w:t>NW_006786512.1  1452795                                             ....-...-.--.--.--  1452804</w:t>
      </w:r>
    </w:p>
    <w:p>
      <w:r>
        <w:rPr>
          <w:rFonts w:ascii="Consolas" w:hAnsi="Consolas"/>
          <w:sz w:val="18"/>
        </w:rPr>
        <w:t>NW_006786512.1  1868046                                             ....-...-.--.--.--  1868037</w:t>
      </w:r>
    </w:p>
    <w:p>
      <w:r>
        <w:rPr>
          <w:rFonts w:ascii="Consolas" w:hAnsi="Consolas"/>
          <w:sz w:val="18"/>
        </w:rPr>
        <w:t>NW_006786434.1  3362                                      .......-.-....-...-.--.--.--  3379</w:t>
      </w:r>
    </w:p>
    <w:p>
      <w:r>
        <w:rPr>
          <w:rFonts w:ascii="Consolas" w:hAnsi="Consolas"/>
          <w:sz w:val="18"/>
        </w:rPr>
        <w:t>NW_006786434.1  3370                                          ...-.-....-...-.--.--.--  3383</w:t>
      </w:r>
    </w:p>
    <w:p>
      <w:r>
        <w:rPr>
          <w:rFonts w:ascii="Consolas" w:hAnsi="Consolas"/>
          <w:sz w:val="18"/>
        </w:rPr>
        <w:t>NW_006786434.1  3374                                          ...-.-....-...-.--.--.--  3387</w:t>
      </w:r>
    </w:p>
    <w:p>
      <w:r>
        <w:rPr>
          <w:rFonts w:ascii="Consolas" w:hAnsi="Consolas"/>
          <w:sz w:val="18"/>
        </w:rPr>
        <w:t>NW_006786377.1  2174882                                    ......-.-....-...-.--.--.--  2174866</w:t>
      </w:r>
    </w:p>
    <w:p>
      <w:r>
        <w:rPr>
          <w:rFonts w:ascii="Consolas" w:hAnsi="Consolas"/>
          <w:sz w:val="18"/>
        </w:rPr>
        <w:t>NW_006786377.1  182728                                      .....-.-....-...-.--.--C--  182743</w:t>
      </w:r>
    </w:p>
    <w:p>
      <w:r>
        <w:rPr>
          <w:rFonts w:ascii="Consolas" w:hAnsi="Consolas"/>
          <w:sz w:val="18"/>
        </w:rPr>
        <w:t>NW_006786377.1  415719                                        ...-.-....-...-.--.--.--  415706</w:t>
      </w:r>
    </w:p>
    <w:p>
      <w:r>
        <w:rPr>
          <w:rFonts w:ascii="Consolas" w:hAnsi="Consolas"/>
          <w:sz w:val="18"/>
        </w:rPr>
        <w:t>NW_006786377.1  430274                                       ....-.-....-...-.--.--.--  430260</w:t>
      </w:r>
    </w:p>
    <w:p>
      <w:r>
        <w:rPr>
          <w:rFonts w:ascii="Consolas" w:hAnsi="Consolas"/>
          <w:sz w:val="18"/>
        </w:rPr>
        <w:t>NW_006786377.1  2594208                                      ....-.-A...-...-.--.--.--  2594222</w:t>
      </w:r>
    </w:p>
    <w:p>
      <w:r>
        <w:rPr>
          <w:rFonts w:ascii="Consolas" w:hAnsi="Consolas"/>
          <w:sz w:val="18"/>
        </w:rPr>
        <w:t>NW_006786377.1  415723                                        ...-.-....-...-.--.--.--  415710</w:t>
      </w:r>
    </w:p>
    <w:p>
      <w:r>
        <w:rPr>
          <w:rFonts w:ascii="Consolas" w:hAnsi="Consolas"/>
          <w:sz w:val="18"/>
        </w:rPr>
        <w:t>NW_006786377.1  430261                                        ...-.-....-...-.--.--.--  430248</w:t>
      </w:r>
    </w:p>
    <w:p>
      <w:r>
        <w:rPr>
          <w:rFonts w:ascii="Consolas" w:hAnsi="Consolas"/>
          <w:sz w:val="18"/>
        </w:rPr>
        <w:t>NW_006786377.1  430265                                        ...-.-....-...-.--.--.--  430252</w:t>
      </w:r>
    </w:p>
    <w:p>
      <w:r>
        <w:rPr>
          <w:rFonts w:ascii="Consolas" w:hAnsi="Consolas"/>
          <w:sz w:val="18"/>
        </w:rPr>
        <w:t>NW_006786377.1  430269                                        ...-.-....-...-.--.--.--  430256</w:t>
      </w:r>
    </w:p>
    <w:p>
      <w:r>
        <w:rPr>
          <w:rFonts w:ascii="Consolas" w:hAnsi="Consolas"/>
          <w:sz w:val="18"/>
        </w:rPr>
        <w:t>NW_006786377.1  415731                                        ...-.-.A..-...-.--.--.--  415718</w:t>
      </w:r>
    </w:p>
    <w:p>
      <w:r>
        <w:rPr>
          <w:rFonts w:ascii="Consolas" w:hAnsi="Consolas"/>
          <w:sz w:val="18"/>
        </w:rPr>
        <w:t>NW_006786377.1  3252284                                       ...-.-....-...-.--G--.--  3252297</w:t>
      </w:r>
    </w:p>
    <w:p>
      <w:r>
        <w:rPr>
          <w:rFonts w:ascii="Consolas" w:hAnsi="Consolas"/>
          <w:sz w:val="18"/>
        </w:rPr>
        <w:t>NW_006786377.1  3252288                                       ...-.-....-G..-G--.--.--  3252301</w:t>
      </w:r>
    </w:p>
    <w:p>
      <w:r>
        <w:rPr>
          <w:rFonts w:ascii="Consolas" w:hAnsi="Consolas"/>
          <w:sz w:val="18"/>
        </w:rPr>
        <w:t>NW_006786377.1  415725                                          .-.-....-...-.--.--.--  415714</w:t>
      </w:r>
    </w:p>
    <w:p>
      <w:r>
        <w:rPr>
          <w:rFonts w:ascii="Consolas" w:hAnsi="Consolas"/>
          <w:sz w:val="18"/>
        </w:rPr>
        <w:t>NW_006786377.1  105877                                            .-....-...-.--.--.--  105867</w:t>
      </w:r>
    </w:p>
    <w:p>
      <w:r>
        <w:rPr>
          <w:rFonts w:ascii="Consolas" w:hAnsi="Consolas"/>
          <w:sz w:val="18"/>
        </w:rPr>
        <w:t>NW_006786377.1  430257                                        ...-.-....-...-.--.--.--  430244</w:t>
      </w:r>
    </w:p>
    <w:p>
      <w:r>
        <w:rPr>
          <w:rFonts w:ascii="Consolas" w:hAnsi="Consolas"/>
          <w:sz w:val="18"/>
        </w:rPr>
        <w:t>NW_006786377.1  2594214                                        ..-.-....-...-.--.--.--  2594226</w:t>
      </w:r>
    </w:p>
    <w:p>
      <w:r>
        <w:rPr>
          <w:rFonts w:ascii="Consolas" w:hAnsi="Consolas"/>
          <w:sz w:val="18"/>
        </w:rPr>
        <w:t>NW_006786377.1  3664218                                    ......-.-....-...-.--.--.--  3664234</w:t>
      </w:r>
    </w:p>
    <w:p>
      <w:r>
        <w:rPr>
          <w:rFonts w:ascii="Consolas" w:hAnsi="Consolas"/>
          <w:sz w:val="18"/>
        </w:rPr>
        <w:t>NW_006786377.1  415732                                            .-....-.A.-.--.--.--  415722</w:t>
      </w:r>
    </w:p>
    <w:p>
      <w:r>
        <w:rPr>
          <w:rFonts w:ascii="Consolas" w:hAnsi="Consolas"/>
          <w:sz w:val="18"/>
        </w:rPr>
        <w:t>NW_006786377.1  701017                                   .....A..-.-....-...-.--.--.--  701035</w:t>
      </w:r>
    </w:p>
    <w:p>
      <w:r>
        <w:rPr>
          <w:rFonts w:ascii="Consolas" w:hAnsi="Consolas"/>
          <w:sz w:val="18"/>
        </w:rPr>
        <w:t>NW_006786377.1  105876                                        ...-.-....-...-.--.--C--  105863</w:t>
      </w:r>
    </w:p>
    <w:p>
      <w:r>
        <w:rPr>
          <w:rFonts w:ascii="Consolas" w:hAnsi="Consolas"/>
          <w:sz w:val="18"/>
        </w:rPr>
        <w:t>NW_006786377.1  2295963                                             ....-...-.--.--.--  2295954</w:t>
      </w:r>
    </w:p>
    <w:p>
      <w:r>
        <w:rPr>
          <w:rFonts w:ascii="Consolas" w:hAnsi="Consolas"/>
          <w:sz w:val="18"/>
        </w:rPr>
        <w:t>NW_006786377.1  2295963                                       ...-.-....-...-.--.--.--  2295950</w:t>
      </w:r>
    </w:p>
    <w:p>
      <w:r>
        <w:rPr>
          <w:rFonts w:ascii="Consolas" w:hAnsi="Consolas"/>
          <w:sz w:val="18"/>
        </w:rPr>
        <w:t>NW_006786377.1  2594217                                       ...-.-....-...-.--.--.--  2594230</w:t>
      </w:r>
    </w:p>
    <w:p>
      <w:r>
        <w:rPr>
          <w:rFonts w:ascii="Consolas" w:hAnsi="Consolas"/>
          <w:sz w:val="18"/>
        </w:rPr>
        <w:t>NW_006786377.1  2669922                                                  ...-.--.--.--  2669917</w:t>
      </w:r>
    </w:p>
    <w:p>
      <w:r>
        <w:rPr>
          <w:rFonts w:ascii="Consolas" w:hAnsi="Consolas"/>
          <w:sz w:val="18"/>
        </w:rPr>
        <w:t>NW_006786377.1  3477879                                               ..-...-.--.--.--  3477872</w:t>
      </w:r>
    </w:p>
    <w:p>
      <w:r>
        <w:rPr>
          <w:rFonts w:ascii="Consolas" w:hAnsi="Consolas"/>
          <w:sz w:val="18"/>
        </w:rPr>
        <w:t>NW_006786377.1  3477879                                         .-.-....-...-.--.--.--  3477868</w:t>
      </w:r>
    </w:p>
    <w:p>
      <w:r>
        <w:rPr>
          <w:rFonts w:ascii="Consolas" w:hAnsi="Consolas"/>
          <w:sz w:val="18"/>
        </w:rPr>
        <w:t>NW_006786377.1  3664221                                             ....-...-.--.--.--  3664230</w:t>
      </w:r>
    </w:p>
    <w:p>
      <w:r>
        <w:rPr>
          <w:rFonts w:ascii="Consolas" w:hAnsi="Consolas"/>
          <w:sz w:val="18"/>
        </w:rPr>
        <w:t>NW_006786377.1  2042340                                               ..-...-.--.--.--  2042333</w:t>
      </w:r>
    </w:p>
    <w:p>
      <w:r>
        <w:rPr>
          <w:rFonts w:ascii="Consolas" w:hAnsi="Consolas"/>
          <w:sz w:val="18"/>
        </w:rPr>
        <w:t>NW_006786377.1  2042340                                         .-.-....-...-.--.--.--  2042329</w:t>
      </w:r>
    </w:p>
    <w:p>
      <w:r>
        <w:rPr>
          <w:rFonts w:ascii="Consolas" w:hAnsi="Consolas"/>
          <w:sz w:val="18"/>
        </w:rPr>
        <w:t>NW_006786377.1  2669923                                      ....-.-....-...-.--.--.--  2669909</w:t>
      </w:r>
    </w:p>
    <w:p>
      <w:r>
        <w:rPr>
          <w:rFonts w:ascii="Consolas" w:hAnsi="Consolas"/>
          <w:sz w:val="18"/>
        </w:rPr>
        <w:t>NW_006786377.1  3252300                                                  ...-.--.--.--  3252305</w:t>
      </w:r>
    </w:p>
    <w:p>
      <w:r>
        <w:rPr>
          <w:rFonts w:ascii="Consolas" w:hAnsi="Consolas"/>
          <w:sz w:val="18"/>
        </w:rPr>
        <w:t>NW_006786377.1  701023                                                    ..-.--.--.--  701027</w:t>
      </w:r>
    </w:p>
    <w:p>
      <w:r>
        <w:rPr>
          <w:rFonts w:ascii="Consolas" w:hAnsi="Consolas"/>
          <w:sz w:val="18"/>
        </w:rPr>
        <w:t>NW_006786377.1  1102927                                               ..-...-.--.--.--  1102920</w:t>
      </w:r>
    </w:p>
    <w:p>
      <w:r>
        <w:rPr>
          <w:rFonts w:ascii="Consolas" w:hAnsi="Consolas"/>
          <w:sz w:val="18"/>
        </w:rPr>
        <w:t>NW_006786377.1  1102927                                         .-.-....-...-.--.--.--  1102916</w:t>
      </w:r>
    </w:p>
    <w:p>
      <w:r>
        <w:rPr>
          <w:rFonts w:ascii="Consolas" w:hAnsi="Consolas"/>
          <w:sz w:val="18"/>
        </w:rPr>
        <w:t>NW_006786377.1  2295963                                                  ...-.--.--.--  2295958</w:t>
      </w:r>
    </w:p>
    <w:p>
      <w:r>
        <w:rPr>
          <w:rFonts w:ascii="Consolas" w:hAnsi="Consolas"/>
          <w:sz w:val="18"/>
        </w:rPr>
        <w:t>NW_006786377.1  2669922                                             ....-...-.--.--.--  2669913</w:t>
      </w:r>
    </w:p>
    <w:p>
      <w:r>
        <w:rPr>
          <w:rFonts w:ascii="Consolas" w:hAnsi="Consolas"/>
          <w:sz w:val="18"/>
        </w:rPr>
        <w:t>NW_006786377.1  3252300                                       ...-.-....-...-.--.--.--  3252313</w:t>
      </w:r>
    </w:p>
    <w:p>
      <w:r>
        <w:rPr>
          <w:rFonts w:ascii="Consolas" w:hAnsi="Consolas"/>
          <w:sz w:val="18"/>
        </w:rPr>
        <w:t>NW_006786377.1  3252300                                             ....-...-.--.--.--  3252309</w:t>
      </w:r>
    </w:p>
    <w:p>
      <w:r>
        <w:rPr>
          <w:rFonts w:ascii="Consolas" w:hAnsi="Consolas"/>
          <w:sz w:val="18"/>
        </w:rPr>
        <w:t>NW_006786377.1  3477877                                       ...-.-....-...-.--.--.--  3477864</w:t>
      </w:r>
    </w:p>
    <w:p>
      <w:r>
        <w:rPr>
          <w:rFonts w:ascii="Consolas" w:hAnsi="Consolas"/>
          <w:sz w:val="18"/>
        </w:rPr>
        <w:t>NW_006786377.1  3664221                                                  ...-.--.--.--  3664226</w:t>
      </w:r>
    </w:p>
    <w:p>
      <w:r>
        <w:rPr>
          <w:rFonts w:ascii="Consolas" w:hAnsi="Consolas"/>
          <w:sz w:val="18"/>
        </w:rPr>
        <w:t>NW_006786377.1  3477896                                      ....-.-....-...-.--.--.TA  3477880</w:t>
      </w:r>
    </w:p>
    <w:p>
      <w:r>
        <w:rPr>
          <w:rFonts w:ascii="Consolas" w:hAnsi="Consolas"/>
          <w:sz w:val="18"/>
        </w:rPr>
        <w:t>NW_006786377.1  4259751                                     .....-.-....-...-.--.--.--  4259766</w:t>
      </w:r>
    </w:p>
    <w:p>
      <w:r>
        <w:rPr>
          <w:rFonts w:ascii="Consolas" w:hAnsi="Consolas"/>
          <w:sz w:val="18"/>
        </w:rPr>
        <w:t>NW_006786333.1  1011637                                   .......-.-....-...-.--.--.--  1011620</w:t>
      </w:r>
    </w:p>
    <w:p>
      <w:r>
        <w:rPr>
          <w:rFonts w:ascii="Consolas" w:hAnsi="Consolas"/>
          <w:sz w:val="18"/>
        </w:rPr>
        <w:t>NW_006786333.1  2771416                                    ......-.-....-...-.--.--.--  2771400</w:t>
      </w:r>
    </w:p>
    <w:p>
      <w:r>
        <w:rPr>
          <w:rFonts w:ascii="Consolas" w:hAnsi="Consolas"/>
          <w:sz w:val="18"/>
        </w:rPr>
        <w:t>NW_006786333.1  501857                                      .....-.-....-...-.--.--.--  501872</w:t>
      </w:r>
    </w:p>
    <w:p>
      <w:r>
        <w:rPr>
          <w:rFonts w:ascii="Consolas" w:hAnsi="Consolas"/>
          <w:sz w:val="18"/>
        </w:rPr>
        <w:t>NW_006786333.1  555333                                        ...-.-....-...-.--.--.--  555320</w:t>
      </w:r>
    </w:p>
    <w:p>
      <w:r>
        <w:rPr>
          <w:rFonts w:ascii="Consolas" w:hAnsi="Consolas"/>
          <w:sz w:val="18"/>
        </w:rPr>
        <w:t>NW_006786333.1  501863                                        ...-.-....-...-.--.--.--  501876</w:t>
      </w:r>
    </w:p>
    <w:p>
      <w:r>
        <w:rPr>
          <w:rFonts w:ascii="Consolas" w:hAnsi="Consolas"/>
          <w:sz w:val="18"/>
        </w:rPr>
        <w:t>NW_006786333.1  501867                                        ...-.-....-...-.--.--.--  501880</w:t>
      </w:r>
    </w:p>
    <w:p>
      <w:r>
        <w:rPr>
          <w:rFonts w:ascii="Consolas" w:hAnsi="Consolas"/>
          <w:sz w:val="18"/>
        </w:rPr>
        <w:t>NW_006786333.1  555337                                        ...-.-....-...-.--.--.--  555324</w:t>
      </w:r>
    </w:p>
    <w:p>
      <w:r>
        <w:rPr>
          <w:rFonts w:ascii="Consolas" w:hAnsi="Consolas"/>
          <w:sz w:val="18"/>
        </w:rPr>
        <w:t>NW_006786333.1  555341                                        ...-.-....-...-.--.--.--  555328</w:t>
      </w:r>
    </w:p>
    <w:p>
      <w:r>
        <w:rPr>
          <w:rFonts w:ascii="Consolas" w:hAnsi="Consolas"/>
          <w:sz w:val="18"/>
        </w:rPr>
        <w:t>NW_006786333.1  555345                                        ...-.-....-...-.--.--.--  555332</w:t>
      </w:r>
    </w:p>
    <w:p>
      <w:r>
        <w:rPr>
          <w:rFonts w:ascii="Consolas" w:hAnsi="Consolas"/>
          <w:sz w:val="18"/>
        </w:rPr>
        <w:t>NW_006786333.1  2693172                                       ...-.-....-...-.--.--.--  2693185</w:t>
      </w:r>
    </w:p>
    <w:p>
      <w:r>
        <w:rPr>
          <w:rFonts w:ascii="Consolas" w:hAnsi="Consolas"/>
          <w:sz w:val="18"/>
        </w:rPr>
        <w:t>NW_006786333.1  2693176                                       ...-.-....-...-.--.--.--  2693189</w:t>
      </w:r>
    </w:p>
    <w:p>
      <w:r>
        <w:rPr>
          <w:rFonts w:ascii="Consolas" w:hAnsi="Consolas"/>
          <w:sz w:val="18"/>
        </w:rPr>
        <w:t>NW_006786333.1  2693180                                       ...-.-....-...-.--.--.--  2693193</w:t>
      </w:r>
    </w:p>
    <w:p>
      <w:r>
        <w:rPr>
          <w:rFonts w:ascii="Consolas" w:hAnsi="Consolas"/>
          <w:sz w:val="18"/>
        </w:rPr>
        <w:t>NW_006786333.1  2693184                                       ...-.-....-...-.--.--.--  2693197</w:t>
      </w:r>
    </w:p>
    <w:p>
      <w:r>
        <w:rPr>
          <w:rFonts w:ascii="Consolas" w:hAnsi="Consolas"/>
          <w:sz w:val="18"/>
        </w:rPr>
        <w:t>NW_006786333.1  2693188                                       ...-.-....-...-.--.--.--  2693201</w:t>
      </w:r>
    </w:p>
    <w:p>
      <w:r>
        <w:rPr>
          <w:rFonts w:ascii="Consolas" w:hAnsi="Consolas"/>
          <w:sz w:val="18"/>
        </w:rPr>
        <w:t>NW_006786333.1  2693192                                       ...-.-....-...-.--.--.--  2693205</w:t>
      </w:r>
    </w:p>
    <w:p>
      <w:r>
        <w:rPr>
          <w:rFonts w:ascii="Consolas" w:hAnsi="Consolas"/>
          <w:sz w:val="18"/>
        </w:rPr>
        <w:t>NW_006786333.1  2693196                                       ...-.-....-...-.--.--.--  2693209</w:t>
      </w:r>
    </w:p>
    <w:p>
      <w:r>
        <w:rPr>
          <w:rFonts w:ascii="Consolas" w:hAnsi="Consolas"/>
          <w:sz w:val="18"/>
        </w:rPr>
        <w:t>NW_006786333.1  2693200                                       ...-.-....-...-.--.--.--  2693213</w:t>
      </w:r>
    </w:p>
    <w:p>
      <w:r>
        <w:rPr>
          <w:rFonts w:ascii="Consolas" w:hAnsi="Consolas"/>
          <w:sz w:val="18"/>
        </w:rPr>
        <w:t>NW_006786333.1  2693204                                       ...-.-....-...-.--.--.--  2693217</w:t>
      </w:r>
    </w:p>
    <w:p>
      <w:r>
        <w:rPr>
          <w:rFonts w:ascii="Consolas" w:hAnsi="Consolas"/>
          <w:sz w:val="18"/>
        </w:rPr>
        <w:t>NW_006786333.1  2693208                                       ...-.-....-...-.--.--.--  2693221</w:t>
      </w:r>
    </w:p>
    <w:p>
      <w:r>
        <w:rPr>
          <w:rFonts w:ascii="Consolas" w:hAnsi="Consolas"/>
          <w:sz w:val="18"/>
        </w:rPr>
        <w:t>NW_006786333.1  2693212                                       ...-.-....-...-.--.--.--  2693225</w:t>
      </w:r>
    </w:p>
    <w:p>
      <w:r>
        <w:rPr>
          <w:rFonts w:ascii="Consolas" w:hAnsi="Consolas"/>
          <w:sz w:val="18"/>
        </w:rPr>
        <w:t>NW_006786333.1  2693216                                       ...-.-....-...-.--.--.--  2693229</w:t>
      </w:r>
    </w:p>
    <w:p>
      <w:r>
        <w:rPr>
          <w:rFonts w:ascii="Consolas" w:hAnsi="Consolas"/>
          <w:sz w:val="18"/>
        </w:rPr>
        <w:t>NW_006786333.1  1442783                                       ...-.-....-...-T--A--.--  1442796</w:t>
      </w:r>
    </w:p>
    <w:p>
      <w:r>
        <w:rPr>
          <w:rFonts w:ascii="Consolas" w:hAnsi="Consolas"/>
          <w:sz w:val="18"/>
        </w:rPr>
        <w:t>NW_006786333.1  501871                                        ...-.-....-...-.--.--.--  501884</w:t>
      </w:r>
    </w:p>
    <w:p>
      <w:r>
        <w:rPr>
          <w:rFonts w:ascii="Consolas" w:hAnsi="Consolas"/>
          <w:sz w:val="18"/>
        </w:rPr>
        <w:t>NW_006786333.1  2566744                                             ....-...-.--.--.--  2566735</w:t>
      </w:r>
    </w:p>
    <w:p>
      <w:r>
        <w:rPr>
          <w:rFonts w:ascii="Consolas" w:hAnsi="Consolas"/>
          <w:sz w:val="18"/>
        </w:rPr>
        <w:t>NW_006786333.1  2693170                                         .-.-....-...-.--.--.--  2693181</w:t>
      </w:r>
    </w:p>
    <w:p>
      <w:r>
        <w:rPr>
          <w:rFonts w:ascii="Consolas" w:hAnsi="Consolas"/>
          <w:sz w:val="18"/>
        </w:rPr>
        <w:t>NW_006786333.1  2693220                                       ...-.-....-...-.--.--.--  2693233</w:t>
      </w:r>
    </w:p>
    <w:p>
      <w:r>
        <w:rPr>
          <w:rFonts w:ascii="Consolas" w:hAnsi="Consolas"/>
          <w:sz w:val="18"/>
        </w:rPr>
        <w:t>NW_006786333.1  555346                                            .-....-...-.--.--.--  555336</w:t>
      </w:r>
    </w:p>
    <w:p>
      <w:r>
        <w:rPr>
          <w:rFonts w:ascii="Consolas" w:hAnsi="Consolas"/>
          <w:sz w:val="18"/>
        </w:rPr>
        <w:t>NW_006786333.1  772497                                         ..-.-....-...-.--.--.--  772485</w:t>
      </w:r>
    </w:p>
    <w:p>
      <w:r>
        <w:rPr>
          <w:rFonts w:ascii="Consolas" w:hAnsi="Consolas"/>
          <w:sz w:val="18"/>
        </w:rPr>
        <w:t>NW_006786333.1  2566744                                       ...-.-....-...-.--.--.--  2566731</w:t>
      </w:r>
    </w:p>
    <w:p>
      <w:r>
        <w:rPr>
          <w:rFonts w:ascii="Consolas" w:hAnsi="Consolas"/>
          <w:sz w:val="18"/>
        </w:rPr>
        <w:t>NW_006786333.1  772497                                               ...-...-.--.--.--  772489</w:t>
      </w:r>
    </w:p>
    <w:p>
      <w:r>
        <w:rPr>
          <w:rFonts w:ascii="Consolas" w:hAnsi="Consolas"/>
          <w:sz w:val="18"/>
        </w:rPr>
        <w:t>NW_006786333.1  1847047                                    ......-.-....-...-.--.--.--  1847031</w:t>
      </w:r>
    </w:p>
    <w:p>
      <w:r>
        <w:rPr>
          <w:rFonts w:ascii="Consolas" w:hAnsi="Consolas"/>
          <w:sz w:val="18"/>
        </w:rPr>
        <w:t>NW_006786333.1  772494                                        ...-.-....-...-.--.--.--  772481</w:t>
      </w:r>
    </w:p>
    <w:p>
      <w:r>
        <w:rPr>
          <w:rFonts w:ascii="Consolas" w:hAnsi="Consolas"/>
          <w:sz w:val="18"/>
        </w:rPr>
        <w:t>NW_006786333.1  1847044                                                  ...-.--.--.--  1847039</w:t>
      </w:r>
    </w:p>
    <w:p>
      <w:r>
        <w:rPr>
          <w:rFonts w:ascii="Consolas" w:hAnsi="Consolas"/>
          <w:sz w:val="18"/>
        </w:rPr>
        <w:t>NW_006786333.1  624165                                               ...-...-.--.--.--  624157</w:t>
      </w:r>
    </w:p>
    <w:p>
      <w:r>
        <w:rPr>
          <w:rFonts w:ascii="Consolas" w:hAnsi="Consolas"/>
          <w:sz w:val="18"/>
        </w:rPr>
        <w:t>NW_006786333.1  624165                                         ..-.-....-...-.--.--.--  624153</w:t>
      </w:r>
    </w:p>
    <w:p>
      <w:r>
        <w:rPr>
          <w:rFonts w:ascii="Consolas" w:hAnsi="Consolas"/>
          <w:sz w:val="18"/>
        </w:rPr>
        <w:t>NW_006786333.1  916332                                                   ...-.--.--.--  916327</w:t>
      </w:r>
    </w:p>
    <w:p>
      <w:r>
        <w:rPr>
          <w:rFonts w:ascii="Consolas" w:hAnsi="Consolas"/>
          <w:sz w:val="18"/>
        </w:rPr>
        <w:t>NW_006786333.1  916333                                       ....-.-....-...-.--.--.--  916319</w:t>
      </w:r>
    </w:p>
    <w:p>
      <w:r>
        <w:rPr>
          <w:rFonts w:ascii="Consolas" w:hAnsi="Consolas"/>
          <w:sz w:val="18"/>
        </w:rPr>
        <w:t>NW_006786333.1  916332                                              ....-...-.--.--.--  916323</w:t>
      </w:r>
    </w:p>
    <w:p>
      <w:r>
        <w:rPr>
          <w:rFonts w:ascii="Consolas" w:hAnsi="Consolas"/>
          <w:sz w:val="18"/>
        </w:rPr>
        <w:t>NW_006786333.1  1847044                                             ....-...-.--.--.--  1847035</w:t>
      </w:r>
    </w:p>
    <w:p>
      <w:r>
        <w:rPr>
          <w:rFonts w:ascii="Consolas" w:hAnsi="Consolas"/>
          <w:sz w:val="18"/>
        </w:rPr>
        <w:t>NW_006786333.1  510696                                        ...-.-....-...-.--.--.--  510709</w:t>
      </w:r>
    </w:p>
    <w:p>
      <w:r>
        <w:rPr>
          <w:rFonts w:ascii="Consolas" w:hAnsi="Consolas"/>
          <w:sz w:val="18"/>
        </w:rPr>
        <w:t>NW_006786333.1  510692                                        ...-.-....-...-.--.--.--  510705</w:t>
      </w:r>
    </w:p>
    <w:p>
      <w:r>
        <w:rPr>
          <w:rFonts w:ascii="Consolas" w:hAnsi="Consolas"/>
          <w:sz w:val="18"/>
        </w:rPr>
        <w:t>NW_006783115.1  1608737                                   .......-.-....-...-.--.--.--  1608720</w:t>
      </w:r>
    </w:p>
    <w:p>
      <w:r>
        <w:rPr>
          <w:rFonts w:ascii="Consolas" w:hAnsi="Consolas"/>
          <w:sz w:val="18"/>
        </w:rPr>
        <w:t>NW_006783115.1  1281841                                       ...-.-....-...-.--.--.--  1281828</w:t>
      </w:r>
    </w:p>
    <w:p>
      <w:r>
        <w:rPr>
          <w:rFonts w:ascii="Consolas" w:hAnsi="Consolas"/>
          <w:sz w:val="18"/>
        </w:rPr>
        <w:t>NW_006783115.1  1608729                                       ...-.-....-...-.--.--.--  1608716</w:t>
      </w:r>
    </w:p>
    <w:p>
      <w:r>
        <w:rPr>
          <w:rFonts w:ascii="Consolas" w:hAnsi="Consolas"/>
          <w:sz w:val="18"/>
        </w:rPr>
        <w:t>NW_006783115.1  1281845                                       ...-.-....-...-.--.--.--  1281832</w:t>
      </w:r>
    </w:p>
    <w:p>
      <w:r>
        <w:rPr>
          <w:rFonts w:ascii="Consolas" w:hAnsi="Consolas"/>
          <w:sz w:val="18"/>
        </w:rPr>
        <w:t>NW_006783115.1  1281849                                       ...-.-....-...-.--.--.--  1281836</w:t>
      </w:r>
    </w:p>
    <w:p>
      <w:r>
        <w:rPr>
          <w:rFonts w:ascii="Consolas" w:hAnsi="Consolas"/>
          <w:sz w:val="18"/>
        </w:rPr>
        <w:t>NW_006783115.1  1281853                                       ...-.-....-...-.--.--.--  1281840</w:t>
      </w:r>
    </w:p>
    <w:p>
      <w:r>
        <w:rPr>
          <w:rFonts w:ascii="Consolas" w:hAnsi="Consolas"/>
          <w:sz w:val="18"/>
        </w:rPr>
        <w:t>NW_006783115.1  26452                                        ....-.-....-...-.--.--.--  26466</w:t>
      </w:r>
    </w:p>
    <w:p>
      <w:r>
        <w:rPr>
          <w:rFonts w:ascii="Consolas" w:hAnsi="Consolas"/>
          <w:sz w:val="18"/>
        </w:rPr>
        <w:t>NW_006783115.1  1281854                                           .-....-...-.--.--.--  1281844</w:t>
      </w:r>
    </w:p>
    <w:p>
      <w:r>
        <w:rPr>
          <w:rFonts w:ascii="Consolas" w:hAnsi="Consolas"/>
          <w:sz w:val="18"/>
        </w:rPr>
        <w:t>NW_006783115.1  1757348                                      ....-.-....-...-.--.--.--  1757362</w:t>
      </w:r>
    </w:p>
    <w:p>
      <w:r>
        <w:rPr>
          <w:rFonts w:ascii="Consolas" w:hAnsi="Consolas"/>
          <w:sz w:val="18"/>
        </w:rPr>
        <w:t>NW_006783115.1  1757349                                             ....-...-.--.--.--  1757358</w:t>
      </w:r>
    </w:p>
    <w:p>
      <w:r>
        <w:rPr>
          <w:rFonts w:ascii="Consolas" w:hAnsi="Consolas"/>
          <w:sz w:val="18"/>
        </w:rPr>
        <w:t>NW_006783115.1  26453                                               ....-...-.--.--.--  26462</w:t>
      </w:r>
    </w:p>
    <w:p>
      <w:r>
        <w:rPr>
          <w:rFonts w:ascii="Consolas" w:hAnsi="Consolas"/>
          <w:sz w:val="18"/>
        </w:rPr>
        <w:t>NW_006783115.1  698343                                      .....-.-....-...-.--.--.--  698328</w:t>
      </w:r>
    </w:p>
    <w:p>
      <w:r>
        <w:rPr>
          <w:rFonts w:ascii="Consolas" w:hAnsi="Consolas"/>
          <w:sz w:val="18"/>
        </w:rPr>
        <w:t>NW_006783115.1  698341                                              ....-...-.--.--.--  698332</w:t>
      </w:r>
    </w:p>
    <w:p>
      <w:r>
        <w:rPr>
          <w:rFonts w:ascii="Consolas" w:hAnsi="Consolas"/>
          <w:sz w:val="18"/>
        </w:rPr>
        <w:t>NW_006783115.1  456004                                      .....-.-....-...-.--.--.--  456019</w:t>
      </w:r>
    </w:p>
    <w:p>
      <w:r>
        <w:rPr>
          <w:rFonts w:ascii="Consolas" w:hAnsi="Consolas"/>
          <w:sz w:val="18"/>
        </w:rPr>
        <w:t>NW_006783115.1  1142452                                           .-....-...-.--.--.--  1142462</w:t>
      </w:r>
    </w:p>
    <w:p>
      <w:r>
        <w:rPr>
          <w:rFonts w:ascii="Consolas" w:hAnsi="Consolas"/>
          <w:sz w:val="18"/>
        </w:rPr>
        <w:t>NW_006783115.1  1142452                                                .-...-.--.--.--  1142458</w:t>
      </w:r>
    </w:p>
    <w:p>
      <w:r>
        <w:rPr>
          <w:rFonts w:ascii="Consolas" w:hAnsi="Consolas"/>
          <w:sz w:val="18"/>
        </w:rPr>
        <w:t>NW_006783115.1  1811891                                        ..-.-....-...-.--.--.--  1811903</w:t>
      </w:r>
    </w:p>
    <w:p>
      <w:r>
        <w:rPr>
          <w:rFonts w:ascii="Consolas" w:hAnsi="Consolas"/>
          <w:sz w:val="18"/>
        </w:rPr>
        <w:t>NW_006783115.1  1811891                                              ...-...-.--.--.--  1811899</w:t>
      </w:r>
    </w:p>
    <w:p>
      <w:r>
        <w:rPr>
          <w:rFonts w:ascii="Consolas" w:hAnsi="Consolas"/>
          <w:sz w:val="18"/>
        </w:rPr>
        <w:t>NW_006783115.1  698341                                                   ...-.--.--.--  698336</w:t>
      </w:r>
    </w:p>
    <w:p>
      <w:r>
        <w:rPr>
          <w:rFonts w:ascii="Consolas" w:hAnsi="Consolas"/>
          <w:sz w:val="18"/>
        </w:rPr>
        <w:t>NW_006783115.1  907216                                      .....-.-....-...-.--.--.--  907231</w:t>
      </w:r>
    </w:p>
    <w:p>
      <w:r>
        <w:rPr>
          <w:rFonts w:ascii="Consolas" w:hAnsi="Consolas"/>
          <w:sz w:val="18"/>
        </w:rPr>
        <w:t>NW_006783115.1  1142453                                       ...-.-....-...-.--.--.--  1142466</w:t>
      </w:r>
    </w:p>
    <w:p>
      <w:r>
        <w:rPr>
          <w:rFonts w:ascii="Consolas" w:hAnsi="Consolas"/>
          <w:sz w:val="18"/>
        </w:rPr>
        <w:t>NW_006783115.1  1998942                                           .-....-...-.--.--.--  1998952</w:t>
      </w:r>
    </w:p>
    <w:p>
      <w:r>
        <w:rPr>
          <w:rFonts w:ascii="Consolas" w:hAnsi="Consolas"/>
          <w:sz w:val="18"/>
        </w:rPr>
        <w:t>NW_006782674.1  1405802                                    ......-.-....-...-.--.--.--  1405786</w:t>
      </w:r>
    </w:p>
    <w:p>
      <w:r>
        <w:rPr>
          <w:rFonts w:ascii="Consolas" w:hAnsi="Consolas"/>
          <w:sz w:val="18"/>
        </w:rPr>
        <w:t>NW_006782674.1  606634                                        ...-.-....-...-.--.--.--  606647</w:t>
      </w:r>
    </w:p>
    <w:p>
      <w:r>
        <w:rPr>
          <w:rFonts w:ascii="Consolas" w:hAnsi="Consolas"/>
          <w:sz w:val="18"/>
        </w:rPr>
        <w:t>NW_006782674.1  931197                                        ...-.-....-...-.--.--.--  931184</w:t>
      </w:r>
    </w:p>
    <w:p>
      <w:r>
        <w:rPr>
          <w:rFonts w:ascii="Consolas" w:hAnsi="Consolas"/>
          <w:sz w:val="18"/>
        </w:rPr>
        <w:t>NW_006782674.1  516733                                        ...-.-....-...-.--.--.--  516746</w:t>
      </w:r>
    </w:p>
    <w:p>
      <w:r>
        <w:rPr>
          <w:rFonts w:ascii="Consolas" w:hAnsi="Consolas"/>
          <w:sz w:val="18"/>
        </w:rPr>
        <w:t>NW_006782674.1  1405795                                       ...-.-....-...-.--.--.--  1405782</w:t>
      </w:r>
    </w:p>
    <w:p>
      <w:r>
        <w:rPr>
          <w:rFonts w:ascii="Consolas" w:hAnsi="Consolas"/>
          <w:sz w:val="18"/>
        </w:rPr>
        <w:t>NW_006782674.1  606630                                        ...-.-....-...-.--.--.--  606643</w:t>
      </w:r>
    </w:p>
    <w:p>
      <w:r>
        <w:rPr>
          <w:rFonts w:ascii="Consolas" w:hAnsi="Consolas"/>
          <w:sz w:val="18"/>
        </w:rPr>
        <w:t>NW_006782674.1  1233546                                       ...-.-....-...-.--.--.--  1233533</w:t>
      </w:r>
    </w:p>
    <w:p>
      <w:r>
        <w:rPr>
          <w:rFonts w:ascii="Consolas" w:hAnsi="Consolas"/>
          <w:sz w:val="18"/>
        </w:rPr>
        <w:t>NW_006782674.1  1233550                                       ...-.-....-...-.--.--.--  1233537</w:t>
      </w:r>
    </w:p>
    <w:p>
      <w:r>
        <w:rPr>
          <w:rFonts w:ascii="Consolas" w:hAnsi="Consolas"/>
          <w:sz w:val="18"/>
        </w:rPr>
        <w:t>NW_006782674.1  1233554                                       ...-.-....-...-.--.--.--  1233541</w:t>
      </w:r>
    </w:p>
    <w:p>
      <w:r>
        <w:rPr>
          <w:rFonts w:ascii="Consolas" w:hAnsi="Consolas"/>
          <w:sz w:val="18"/>
        </w:rPr>
        <w:t>NW_006782674.1  931200                                         ..-.-....-...-.--.--.--  931188</w:t>
      </w:r>
    </w:p>
    <w:p>
      <w:r>
        <w:rPr>
          <w:rFonts w:ascii="Consolas" w:hAnsi="Consolas"/>
          <w:sz w:val="18"/>
        </w:rPr>
        <w:t>NW_006782674.1  1115482                                        ..-.-....-...-.--.--.--  1115494</w:t>
      </w:r>
    </w:p>
    <w:p>
      <w:r>
        <w:rPr>
          <w:rFonts w:ascii="Consolas" w:hAnsi="Consolas"/>
          <w:sz w:val="18"/>
        </w:rPr>
        <w:t>NW_006782674.1  1233542                                       ...-.-....-...-.--.--.--  1233529</w:t>
      </w:r>
    </w:p>
    <w:p>
      <w:r>
        <w:rPr>
          <w:rFonts w:ascii="Consolas" w:hAnsi="Consolas"/>
          <w:sz w:val="18"/>
        </w:rPr>
        <w:t>NW_006782674.1  1115485                                       ...-.-....-...-.--.--.--  1115498</w:t>
      </w:r>
    </w:p>
    <w:p>
      <w:r>
        <w:rPr>
          <w:rFonts w:ascii="Consolas" w:hAnsi="Consolas"/>
          <w:sz w:val="18"/>
        </w:rPr>
        <w:t>NW_006782674.1  606629                                            .-....-...-.--.--.--  606639</w:t>
      </w:r>
    </w:p>
    <w:p>
      <w:r>
        <w:rPr>
          <w:rFonts w:ascii="Consolas" w:hAnsi="Consolas"/>
          <w:sz w:val="18"/>
        </w:rPr>
        <w:t>NW_006782674.1  516732                                            .-....-...-.--.--.--  516742</w:t>
      </w:r>
    </w:p>
    <w:p>
      <w:r>
        <w:rPr>
          <w:rFonts w:ascii="Consolas" w:hAnsi="Consolas"/>
          <w:sz w:val="18"/>
        </w:rPr>
        <w:t>NW_006782674.1  606642                                        ...-.-....-...-.--.--.--  606655</w:t>
      </w:r>
    </w:p>
    <w:p>
      <w:r>
        <w:rPr>
          <w:rFonts w:ascii="Consolas" w:hAnsi="Consolas"/>
          <w:sz w:val="18"/>
        </w:rPr>
        <w:t>NW_006782674.1  357788                                       ....-.-....-...-.--.--.--  357802</w:t>
      </w:r>
    </w:p>
    <w:p>
      <w:r>
        <w:rPr>
          <w:rFonts w:ascii="Consolas" w:hAnsi="Consolas"/>
          <w:sz w:val="18"/>
        </w:rPr>
        <w:t>NW_006782674.1  357789                                              ....-...-.--.--.--  357798</w:t>
      </w:r>
    </w:p>
    <w:p>
      <w:r>
        <w:rPr>
          <w:rFonts w:ascii="Consolas" w:hAnsi="Consolas"/>
          <w:sz w:val="18"/>
        </w:rPr>
        <w:t>NW_006782674.1  357789                                                   ...-.--.--.--  357794</w:t>
      </w:r>
    </w:p>
    <w:p>
      <w:r>
        <w:rPr>
          <w:rFonts w:ascii="Consolas" w:hAnsi="Consolas"/>
          <w:sz w:val="18"/>
        </w:rPr>
        <w:t>NW_006780611.1  9311480                                  ....C...-.-....-...-.--.--.--  9311462</w:t>
      </w:r>
    </w:p>
    <w:p>
      <w:r>
        <w:rPr>
          <w:rFonts w:ascii="Consolas" w:hAnsi="Consolas"/>
          <w:sz w:val="18"/>
        </w:rPr>
        <w:t>NW_006780611.1  3072021                                   .......-.-....-...-.--.--.--  3072004</w:t>
      </w:r>
    </w:p>
    <w:p>
      <w:r>
        <w:rPr>
          <w:rFonts w:ascii="Consolas" w:hAnsi="Consolas"/>
          <w:sz w:val="18"/>
        </w:rPr>
        <w:t>NW_006780611.1  8039958                                      ....-.-....-...-.--.--.--  8039944</w:t>
      </w:r>
    </w:p>
    <w:p>
      <w:r>
        <w:rPr>
          <w:rFonts w:ascii="Consolas" w:hAnsi="Consolas"/>
          <w:sz w:val="18"/>
        </w:rPr>
        <w:t>NW_006780611.1  3561744                                    ......-.-....-...-.--.--.--  3561760</w:t>
      </w:r>
    </w:p>
    <w:p>
      <w:r>
        <w:rPr>
          <w:rFonts w:ascii="Consolas" w:hAnsi="Consolas"/>
          <w:sz w:val="18"/>
        </w:rPr>
        <w:t>NW_006780611.1  2684834                                       ...-.-....-...-.--.--.--  2684847</w:t>
      </w:r>
    </w:p>
    <w:p>
      <w:r>
        <w:rPr>
          <w:rFonts w:ascii="Consolas" w:hAnsi="Consolas"/>
          <w:sz w:val="18"/>
        </w:rPr>
        <w:t>NW_006780611.1  8184199                                     .....-.-....-...-.--.--.--  8184184</w:t>
      </w:r>
    </w:p>
    <w:p>
      <w:r>
        <w:rPr>
          <w:rFonts w:ascii="Consolas" w:hAnsi="Consolas"/>
          <w:sz w:val="18"/>
        </w:rPr>
        <w:t>NW_006780611.1  8405255                                     .....-.-....-...-.--.--.--  8405240</w:t>
      </w:r>
    </w:p>
    <w:p>
      <w:r>
        <w:rPr>
          <w:rFonts w:ascii="Consolas" w:hAnsi="Consolas"/>
          <w:sz w:val="18"/>
        </w:rPr>
        <w:t>NW_006780611.1  434472                                        ...-.-....-...-.--.--.--  434459</w:t>
      </w:r>
    </w:p>
    <w:p>
      <w:r>
        <w:rPr>
          <w:rFonts w:ascii="Consolas" w:hAnsi="Consolas"/>
          <w:sz w:val="18"/>
        </w:rPr>
        <w:t>NW_006780611.1  7345710                                       ...-.-....-...-.--.--.--  7345723</w:t>
      </w:r>
    </w:p>
    <w:p>
      <w:r>
        <w:rPr>
          <w:rFonts w:ascii="Consolas" w:hAnsi="Consolas"/>
          <w:sz w:val="18"/>
        </w:rPr>
        <w:t>NW_006780611.1  8405249                                       ...-.-....-...-.--.--.--  8405236</w:t>
      </w:r>
    </w:p>
    <w:p>
      <w:r>
        <w:rPr>
          <w:rFonts w:ascii="Consolas" w:hAnsi="Consolas"/>
          <w:sz w:val="18"/>
        </w:rPr>
        <w:t>NW_006780611.1  9806127                                       ...-.-....-...-.--.--.--  9806140</w:t>
      </w:r>
    </w:p>
    <w:p>
      <w:r>
        <w:rPr>
          <w:rFonts w:ascii="Consolas" w:hAnsi="Consolas"/>
          <w:sz w:val="18"/>
        </w:rPr>
        <w:t>NW_006780611.1  10121778                                      ...-.-....-...-.--.--.--  10121765</w:t>
      </w:r>
    </w:p>
    <w:p>
      <w:r>
        <w:rPr>
          <w:rFonts w:ascii="Consolas" w:hAnsi="Consolas"/>
          <w:sz w:val="18"/>
        </w:rPr>
        <w:t>NW_006780611.1  10136450                                     ....-.-....-...-.--.--.--  10136436</w:t>
      </w:r>
    </w:p>
    <w:p>
      <w:r>
        <w:rPr>
          <w:rFonts w:ascii="Consolas" w:hAnsi="Consolas"/>
          <w:sz w:val="18"/>
        </w:rPr>
        <w:t>NW_006780611.1  10418612                                     ....-.-....-...-.--.--.--  10418626</w:t>
      </w:r>
    </w:p>
    <w:p>
      <w:r>
        <w:rPr>
          <w:rFonts w:ascii="Consolas" w:hAnsi="Consolas"/>
          <w:sz w:val="18"/>
        </w:rPr>
        <w:t>NW_006780611.1  11298067                                      ...-.-....-...-.--.--.--  11298054</w:t>
      </w:r>
    </w:p>
    <w:p>
      <w:r>
        <w:rPr>
          <w:rFonts w:ascii="Consolas" w:hAnsi="Consolas"/>
          <w:sz w:val="18"/>
        </w:rPr>
        <w:t>NW_006780611.1  11319418                                     ....-.-....-...-.--.--.--  11319404</w:t>
      </w:r>
    </w:p>
    <w:p>
      <w:r>
        <w:rPr>
          <w:rFonts w:ascii="Consolas" w:hAnsi="Consolas"/>
          <w:sz w:val="18"/>
        </w:rPr>
        <w:t>NW_006780611.1  9404312                                      ....-.-..C.-...-.--.--.--  9404298</w:t>
      </w:r>
    </w:p>
    <w:p>
      <w:r>
        <w:rPr>
          <w:rFonts w:ascii="Consolas" w:hAnsi="Consolas"/>
          <w:sz w:val="18"/>
        </w:rPr>
        <w:t>NW_006780611.1  434476                                        ...-.-....-...-.--.--.--  434463</w:t>
      </w:r>
    </w:p>
    <w:p>
      <w:r>
        <w:rPr>
          <w:rFonts w:ascii="Consolas" w:hAnsi="Consolas"/>
          <w:sz w:val="18"/>
        </w:rPr>
        <w:t>NW_006780611.1  2684826                                       ...-.-....-...-.--.--.--  2684839</w:t>
      </w:r>
    </w:p>
    <w:p>
      <w:r>
        <w:rPr>
          <w:rFonts w:ascii="Consolas" w:hAnsi="Consolas"/>
          <w:sz w:val="18"/>
        </w:rPr>
        <w:t>NW_006780611.1  2684830                                       ...-.-....-...-.--.--.--  2684843</w:t>
      </w:r>
    </w:p>
    <w:p>
      <w:r>
        <w:rPr>
          <w:rFonts w:ascii="Consolas" w:hAnsi="Consolas"/>
          <w:sz w:val="18"/>
        </w:rPr>
        <w:t>NW_006780611.1  3072013                                       ...-.-....-...-.--.--.--  3072000</w:t>
      </w:r>
    </w:p>
    <w:p>
      <w:r>
        <w:rPr>
          <w:rFonts w:ascii="Consolas" w:hAnsi="Consolas"/>
          <w:sz w:val="18"/>
        </w:rPr>
        <w:t>NW_006780611.1  3131640                                       ...-.-....-...-.--.--.--  3131627</w:t>
      </w:r>
    </w:p>
    <w:p>
      <w:r>
        <w:rPr>
          <w:rFonts w:ascii="Consolas" w:hAnsi="Consolas"/>
          <w:sz w:val="18"/>
        </w:rPr>
        <w:t>NW_006780611.1  3131644                                       ...-.-....-...-.--.--.--  3131631</w:t>
      </w:r>
    </w:p>
    <w:p>
      <w:r>
        <w:rPr>
          <w:rFonts w:ascii="Consolas" w:hAnsi="Consolas"/>
          <w:sz w:val="18"/>
        </w:rPr>
        <w:t>NW_006780611.1  3131648                                       ...-.-....-...-.--.--.--  3131635</w:t>
      </w:r>
    </w:p>
    <w:p>
      <w:r>
        <w:rPr>
          <w:rFonts w:ascii="Consolas" w:hAnsi="Consolas"/>
          <w:sz w:val="18"/>
        </w:rPr>
        <w:t>NW_006780611.1  3131652                                       ...-.-....-...-.--.--.--  3131639</w:t>
      </w:r>
    </w:p>
    <w:p>
      <w:r>
        <w:rPr>
          <w:rFonts w:ascii="Consolas" w:hAnsi="Consolas"/>
          <w:sz w:val="18"/>
        </w:rPr>
        <w:t>NW_006780611.1  3825272                                       ...-.-....-...-.--.--.--  3825285</w:t>
      </w:r>
    </w:p>
    <w:p>
      <w:r>
        <w:rPr>
          <w:rFonts w:ascii="Consolas" w:hAnsi="Consolas"/>
          <w:sz w:val="18"/>
        </w:rPr>
        <w:t>NW_006780611.1  7265474                                       ...-.-....-...-.--.--.--  7265461</w:t>
      </w:r>
    </w:p>
    <w:p>
      <w:r>
        <w:rPr>
          <w:rFonts w:ascii="Consolas" w:hAnsi="Consolas"/>
          <w:sz w:val="18"/>
        </w:rPr>
        <w:t>NW_006780611.1  7345702                                       ...-.-....-...-.--.--.--  7345715</w:t>
      </w:r>
    </w:p>
    <w:p>
      <w:r>
        <w:rPr>
          <w:rFonts w:ascii="Consolas" w:hAnsi="Consolas"/>
          <w:sz w:val="18"/>
        </w:rPr>
        <w:t>NW_006780611.1  7345706                                       ...-.-....-...-.--.--.--  7345719</w:t>
      </w:r>
    </w:p>
    <w:p>
      <w:r>
        <w:rPr>
          <w:rFonts w:ascii="Consolas" w:hAnsi="Consolas"/>
          <w:sz w:val="18"/>
        </w:rPr>
        <w:t>NW_006780611.1  8184193                                       ...-.-....-...-.--.--.--  8184180</w:t>
      </w:r>
    </w:p>
    <w:p>
      <w:r>
        <w:rPr>
          <w:rFonts w:ascii="Consolas" w:hAnsi="Consolas"/>
          <w:sz w:val="18"/>
        </w:rPr>
        <w:t>NW_006780611.1  9311471                                       ...-.-....-...-.--.--.--  9311458</w:t>
      </w:r>
    </w:p>
    <w:p>
      <w:r>
        <w:rPr>
          <w:rFonts w:ascii="Consolas" w:hAnsi="Consolas"/>
          <w:sz w:val="18"/>
        </w:rPr>
        <w:t>NW_006780611.1  9404303                                       ...-.-....-...-.--.--.--  9404290</w:t>
      </w:r>
    </w:p>
    <w:p>
      <w:r>
        <w:rPr>
          <w:rFonts w:ascii="Consolas" w:hAnsi="Consolas"/>
          <w:sz w:val="18"/>
        </w:rPr>
        <w:t>NW_006780611.1  10121782                                      ...-.-....-...-.--.--.--  10121769</w:t>
      </w:r>
    </w:p>
    <w:p>
      <w:r>
        <w:rPr>
          <w:rFonts w:ascii="Consolas" w:hAnsi="Consolas"/>
          <w:sz w:val="18"/>
        </w:rPr>
        <w:t>NW_006780611.1  10136445                                      ...-.-....-...-.--.--.--  10136432</w:t>
      </w:r>
    </w:p>
    <w:p>
      <w:r>
        <w:rPr>
          <w:rFonts w:ascii="Consolas" w:hAnsi="Consolas"/>
          <w:sz w:val="18"/>
        </w:rPr>
        <w:t>NW_006780611.1  10418617                                      ...-.-....-...-.--.--.--  10418630</w:t>
      </w:r>
    </w:p>
    <w:p>
      <w:r>
        <w:rPr>
          <w:rFonts w:ascii="Consolas" w:hAnsi="Consolas"/>
          <w:sz w:val="18"/>
        </w:rPr>
        <w:t>NW_006780611.1  10418621                                      ...-.-....-...-.--.--.--  10418634</w:t>
      </w:r>
    </w:p>
    <w:p>
      <w:r>
        <w:rPr>
          <w:rFonts w:ascii="Consolas" w:hAnsi="Consolas"/>
          <w:sz w:val="18"/>
        </w:rPr>
        <w:t>NW_006780611.1  10418625                                      ...-.-....-...-.--.--.--  10418638</w:t>
      </w:r>
    </w:p>
    <w:p>
      <w:r>
        <w:rPr>
          <w:rFonts w:ascii="Consolas" w:hAnsi="Consolas"/>
          <w:sz w:val="18"/>
        </w:rPr>
        <w:t>NW_006780611.1  11298071                                      ...-.-....-...-.--.--.--  11298058</w:t>
      </w:r>
    </w:p>
    <w:p>
      <w:r>
        <w:rPr>
          <w:rFonts w:ascii="Consolas" w:hAnsi="Consolas"/>
          <w:sz w:val="18"/>
        </w:rPr>
        <w:t>NW_006780611.1  11319409                                      ...-.-....-...-.--.--.--  11319396</w:t>
      </w:r>
    </w:p>
    <w:p>
      <w:r>
        <w:rPr>
          <w:rFonts w:ascii="Consolas" w:hAnsi="Consolas"/>
          <w:sz w:val="18"/>
        </w:rPr>
        <w:t>NW_006780611.1  11319413                                      ...-.-....-...-.--.--.--  11319400</w:t>
      </w:r>
    </w:p>
    <w:p>
      <w:r>
        <w:rPr>
          <w:rFonts w:ascii="Consolas" w:hAnsi="Consolas"/>
          <w:sz w:val="18"/>
        </w:rPr>
        <w:t>NW_006780611.1  3131636                                       ...-.-....-...-.--.--.--  3131623</w:t>
      </w:r>
    </w:p>
    <w:p>
      <w:r>
        <w:rPr>
          <w:rFonts w:ascii="Consolas" w:hAnsi="Consolas"/>
          <w:sz w:val="18"/>
        </w:rPr>
        <w:t>NW_006780611.1  3514206                                         .-.-....-...-.--.--.--  3514217</w:t>
      </w:r>
    </w:p>
    <w:p>
      <w:r>
        <w:rPr>
          <w:rFonts w:ascii="Consolas" w:hAnsi="Consolas"/>
          <w:sz w:val="18"/>
        </w:rPr>
        <w:t>NW_006780611.1  3704618                                      ....-.-....-...-.--.--.--  3704604</w:t>
      </w:r>
    </w:p>
    <w:p>
      <w:r>
        <w:rPr>
          <w:rFonts w:ascii="Consolas" w:hAnsi="Consolas"/>
          <w:sz w:val="18"/>
        </w:rPr>
        <w:t>NW_006780611.1  5101990                                       ...-.-....-...-.--.--.--  5101977</w:t>
      </w:r>
    </w:p>
    <w:p>
      <w:r>
        <w:rPr>
          <w:rFonts w:ascii="Consolas" w:hAnsi="Consolas"/>
          <w:sz w:val="18"/>
        </w:rPr>
        <w:t>NW_006780611.1  7265477                                        ..-.-....-...-.--.--.--  7265465</w:t>
      </w:r>
    </w:p>
    <w:p>
      <w:r>
        <w:rPr>
          <w:rFonts w:ascii="Consolas" w:hAnsi="Consolas"/>
          <w:sz w:val="18"/>
        </w:rPr>
        <w:t>NW_006780611.1  9818945                                       ...-.-....-...-.--C--.--  9818958</w:t>
      </w:r>
    </w:p>
    <w:p>
      <w:r>
        <w:rPr>
          <w:rFonts w:ascii="Consolas" w:hAnsi="Consolas"/>
          <w:sz w:val="18"/>
        </w:rPr>
        <w:t>NW_006780611.1  2227151                                           .-....-...-.--.--.--  2227161</w:t>
      </w:r>
    </w:p>
    <w:p>
      <w:r>
        <w:rPr>
          <w:rFonts w:ascii="Consolas" w:hAnsi="Consolas"/>
          <w:sz w:val="18"/>
        </w:rPr>
        <w:t>NW_006780611.1  2684824                                         .-.-....-...-.--.--.--  2684835</w:t>
      </w:r>
    </w:p>
    <w:p>
      <w:r>
        <w:rPr>
          <w:rFonts w:ascii="Consolas" w:hAnsi="Consolas"/>
          <w:sz w:val="18"/>
        </w:rPr>
        <w:t>NW_006780611.1  3131654                                         .-.-....-...-.--.--.--  3131643</w:t>
      </w:r>
    </w:p>
    <w:p>
      <w:r>
        <w:rPr>
          <w:rFonts w:ascii="Consolas" w:hAnsi="Consolas"/>
          <w:sz w:val="18"/>
        </w:rPr>
        <w:t>NW_006780611.1  3561751                                       ...-.-....-...-.--.--.--  3561764</w:t>
      </w:r>
    </w:p>
    <w:p>
      <w:r>
        <w:rPr>
          <w:rFonts w:ascii="Consolas" w:hAnsi="Consolas"/>
          <w:sz w:val="18"/>
        </w:rPr>
        <w:t>NW_006780611.1  3825270                                         .-.-....-...-.--.--.--  3825281</w:t>
      </w:r>
    </w:p>
    <w:p>
      <w:r>
        <w:rPr>
          <w:rFonts w:ascii="Consolas" w:hAnsi="Consolas"/>
          <w:sz w:val="18"/>
        </w:rPr>
        <w:t>NW_006780611.1  3825276                                       ...-.-....-...-.--.--.--  3825289</w:t>
      </w:r>
    </w:p>
    <w:p>
      <w:r>
        <w:rPr>
          <w:rFonts w:ascii="Consolas" w:hAnsi="Consolas"/>
          <w:sz w:val="18"/>
        </w:rPr>
        <w:t>NW_006780611.1  7265470                                       ...-.-....-...-.--.--.--  7265457</w:t>
      </w:r>
    </w:p>
    <w:p>
      <w:r>
        <w:rPr>
          <w:rFonts w:ascii="Consolas" w:hAnsi="Consolas"/>
          <w:sz w:val="18"/>
        </w:rPr>
        <w:t>NW_006780611.1  7345700                                         .-.-....-...-.--.--.--  7345711</w:t>
      </w:r>
    </w:p>
    <w:p>
      <w:r>
        <w:rPr>
          <w:rFonts w:ascii="Consolas" w:hAnsi="Consolas"/>
          <w:sz w:val="18"/>
        </w:rPr>
        <w:t>NW_006780611.1  8184189                                       ...-.-....-...-.--.--.--  8184176</w:t>
      </w:r>
    </w:p>
    <w:p>
      <w:r>
        <w:rPr>
          <w:rFonts w:ascii="Consolas" w:hAnsi="Consolas"/>
          <w:sz w:val="18"/>
        </w:rPr>
        <w:t>NW_006780611.1  9098240                                       ...-.-....-...-.--.--.--  9098227</w:t>
      </w:r>
    </w:p>
    <w:p>
      <w:r>
        <w:rPr>
          <w:rFonts w:ascii="Consolas" w:hAnsi="Consolas"/>
          <w:sz w:val="18"/>
        </w:rPr>
        <w:t>NW_006780611.1  9404299                                       ...-.-....-...-.--.--.--  9404286</w:t>
      </w:r>
    </w:p>
    <w:p>
      <w:r>
        <w:rPr>
          <w:rFonts w:ascii="Consolas" w:hAnsi="Consolas"/>
          <w:sz w:val="18"/>
        </w:rPr>
        <w:t>NW_006780611.1  11298073                                        .-.-....-...-.--.--.--  11298062</w:t>
      </w:r>
    </w:p>
    <w:p>
      <w:r>
        <w:rPr>
          <w:rFonts w:ascii="Consolas" w:hAnsi="Consolas"/>
          <w:sz w:val="18"/>
        </w:rPr>
        <w:t>NW_006780611.1  11319405                                      ...-.-....-...-.--.--.--  11319392</w:t>
      </w:r>
    </w:p>
    <w:p>
      <w:r>
        <w:rPr>
          <w:rFonts w:ascii="Consolas" w:hAnsi="Consolas"/>
          <w:sz w:val="18"/>
        </w:rPr>
        <w:t>NW_006780611.1  247400                                        ...-.-....-...-.--.--.--  247387</w:t>
      </w:r>
    </w:p>
    <w:p>
      <w:r>
        <w:rPr>
          <w:rFonts w:ascii="Consolas" w:hAnsi="Consolas"/>
          <w:sz w:val="18"/>
        </w:rPr>
        <w:t>NW_006780611.1  293351                                            .-....-...-.--.--.--  293361</w:t>
      </w:r>
    </w:p>
    <w:p>
      <w:r>
        <w:rPr>
          <w:rFonts w:ascii="Consolas" w:hAnsi="Consolas"/>
          <w:sz w:val="18"/>
        </w:rPr>
        <w:t>NW_006780611.1  434477                                            .-....-...-.--.--.--  434467</w:t>
      </w:r>
    </w:p>
    <w:p>
      <w:r>
        <w:rPr>
          <w:rFonts w:ascii="Consolas" w:hAnsi="Consolas"/>
          <w:sz w:val="18"/>
        </w:rPr>
        <w:t>NW_006780611.1  5101991                                           .-....-...-.--.--.--  5101981</w:t>
      </w:r>
    </w:p>
    <w:p>
      <w:r>
        <w:rPr>
          <w:rFonts w:ascii="Consolas" w:hAnsi="Consolas"/>
          <w:sz w:val="18"/>
        </w:rPr>
        <w:t>NW_006780611.1  9404304                                           .-....-...-.--.--.--  9404294</w:t>
      </w:r>
    </w:p>
    <w:p>
      <w:r>
        <w:rPr>
          <w:rFonts w:ascii="Consolas" w:hAnsi="Consolas"/>
          <w:sz w:val="18"/>
        </w:rPr>
        <w:t>NW_006780611.1  9806126                                           .-....-...-.--.--.--  9806136</w:t>
      </w:r>
    </w:p>
    <w:p>
      <w:r>
        <w:rPr>
          <w:rFonts w:ascii="Consolas" w:hAnsi="Consolas"/>
          <w:sz w:val="18"/>
        </w:rPr>
        <w:t>NW_006780611.1  10121783                                          .-....-...-.--.--.--  10121773</w:t>
      </w:r>
    </w:p>
    <w:p>
      <w:r>
        <w:rPr>
          <w:rFonts w:ascii="Consolas" w:hAnsi="Consolas"/>
          <w:sz w:val="18"/>
        </w:rPr>
        <w:t>NW_006780611.1  10136441                                      ...-.-....-...-.--.--.--  10136428</w:t>
      </w:r>
    </w:p>
    <w:p>
      <w:r>
        <w:rPr>
          <w:rFonts w:ascii="Consolas" w:hAnsi="Consolas"/>
          <w:sz w:val="18"/>
        </w:rPr>
        <w:t>NW_006780611.1  10418629                                      ...-.-....-...-.--.--.--  10418642</w:t>
      </w:r>
    </w:p>
    <w:p>
      <w:r>
        <w:rPr>
          <w:rFonts w:ascii="Consolas" w:hAnsi="Consolas"/>
          <w:sz w:val="18"/>
        </w:rPr>
        <w:t>NW_006780611.1  4940318                                      ....-.-....-...-.--.--G--  4940332</w:t>
      </w:r>
    </w:p>
    <w:p>
      <w:r>
        <w:rPr>
          <w:rFonts w:ascii="Consolas" w:hAnsi="Consolas"/>
          <w:sz w:val="18"/>
        </w:rPr>
        <w:t>NW_006780611.1  4940319                                             ....-...-.--.--.--  4940328</w:t>
      </w:r>
    </w:p>
    <w:p>
      <w:r>
        <w:rPr>
          <w:rFonts w:ascii="Consolas" w:hAnsi="Consolas"/>
          <w:sz w:val="18"/>
        </w:rPr>
        <w:t>NW_006780611.1  7707316                                             ....-...-T--.--.--  7707325</w:t>
      </w:r>
    </w:p>
    <w:p>
      <w:r>
        <w:rPr>
          <w:rFonts w:ascii="Consolas" w:hAnsi="Consolas"/>
          <w:sz w:val="18"/>
        </w:rPr>
        <w:t>NW_006780611.1  9818944                                           .-....-...-.--.--.--  9818954</w:t>
      </w:r>
    </w:p>
    <w:p>
      <w:r>
        <w:rPr>
          <w:rFonts w:ascii="Consolas" w:hAnsi="Consolas"/>
          <w:sz w:val="18"/>
        </w:rPr>
        <w:t>NW_006780611.1  229902                                               ...-...-.--.--.--  229910</w:t>
      </w:r>
    </w:p>
    <w:p>
      <w:r>
        <w:rPr>
          <w:rFonts w:ascii="Consolas" w:hAnsi="Consolas"/>
          <w:sz w:val="18"/>
        </w:rPr>
        <w:t>NW_006780611.1  2227152                                       ...-.-....-...-.--.--.--  2227165</w:t>
      </w:r>
    </w:p>
    <w:p>
      <w:r>
        <w:rPr>
          <w:rFonts w:ascii="Consolas" w:hAnsi="Consolas"/>
          <w:sz w:val="18"/>
        </w:rPr>
        <w:t>NW_006780611.1  3514208                                       ...-.-....-...-.--.--.--  3514221</w:t>
      </w:r>
    </w:p>
    <w:p>
      <w:r>
        <w:rPr>
          <w:rFonts w:ascii="Consolas" w:hAnsi="Consolas"/>
          <w:sz w:val="18"/>
        </w:rPr>
        <w:t>NW_006780611.1  3704617                                             ....-...-.--.--.--  3704608</w:t>
      </w:r>
    </w:p>
    <w:p>
      <w:r>
        <w:rPr>
          <w:rFonts w:ascii="Consolas" w:hAnsi="Consolas"/>
          <w:sz w:val="18"/>
        </w:rPr>
        <w:t>NW_006780611.1  9098240                                             ....-...-.--.--.--  9098231</w:t>
      </w:r>
    </w:p>
    <w:p>
      <w:r>
        <w:rPr>
          <w:rFonts w:ascii="Consolas" w:hAnsi="Consolas"/>
          <w:sz w:val="18"/>
        </w:rPr>
        <w:t>NW_006780611.1  293352                                        ...-.-....-...-.--.--A--  293365</w:t>
      </w:r>
    </w:p>
    <w:p>
      <w:r>
        <w:rPr>
          <w:rFonts w:ascii="Consolas" w:hAnsi="Consolas"/>
          <w:sz w:val="18"/>
        </w:rPr>
        <w:t>NW_006780611.1  7408604                                      ....-.-....-...-.--.--.--  7408590</w:t>
      </w:r>
    </w:p>
    <w:p>
      <w:r>
        <w:rPr>
          <w:rFonts w:ascii="Consolas" w:hAnsi="Consolas"/>
          <w:sz w:val="18"/>
        </w:rPr>
        <w:t>NW_006780611.1  7707281                                              ...-...-.--.--G--  7707273</w:t>
      </w:r>
    </w:p>
    <w:p>
      <w:r>
        <w:rPr>
          <w:rFonts w:ascii="Consolas" w:hAnsi="Consolas"/>
          <w:sz w:val="18"/>
        </w:rPr>
        <w:t>NW_006780611.1  7707316                                       ...-.-...T-...-.--.--.--  7707329</w:t>
      </w:r>
    </w:p>
    <w:p>
      <w:r>
        <w:rPr>
          <w:rFonts w:ascii="Consolas" w:hAnsi="Consolas"/>
          <w:sz w:val="18"/>
        </w:rPr>
        <w:t>NW_006780611.1  229902                                         ..-.-....-...-.--.--.--  229914</w:t>
      </w:r>
    </w:p>
    <w:p>
      <w:r>
        <w:rPr>
          <w:rFonts w:ascii="Consolas" w:hAnsi="Consolas"/>
          <w:sz w:val="18"/>
        </w:rPr>
        <w:t>NW_006780611.1  3475965                                               ..-...-.--.--.--  3475972</w:t>
      </w:r>
    </w:p>
    <w:p>
      <w:r>
        <w:rPr>
          <w:rFonts w:ascii="Consolas" w:hAnsi="Consolas"/>
          <w:sz w:val="18"/>
        </w:rPr>
        <w:t>NW_006780611.1  8100833                                                  ...-.--.--.--  8100828</w:t>
      </w:r>
    </w:p>
    <w:p>
      <w:r>
        <w:rPr>
          <w:rFonts w:ascii="Consolas" w:hAnsi="Consolas"/>
          <w:sz w:val="18"/>
        </w:rPr>
        <w:t>NW_006780611.1  231166                                                    ..-.--.--.--  231162</w:t>
      </w:r>
    </w:p>
    <w:p>
      <w:r>
        <w:rPr>
          <w:rFonts w:ascii="Consolas" w:hAnsi="Consolas"/>
          <w:sz w:val="18"/>
        </w:rPr>
        <w:t>NW_006780611.1  247401                                                 .-...-.--.--.--  247395</w:t>
      </w:r>
    </w:p>
    <w:p>
      <w:r>
        <w:rPr>
          <w:rFonts w:ascii="Consolas" w:hAnsi="Consolas"/>
          <w:sz w:val="18"/>
        </w:rPr>
        <w:t>NW_006780611.1  3475965                                         .-.-....-...-.--.--.--  3475976</w:t>
      </w:r>
    </w:p>
    <w:p>
      <w:r>
        <w:rPr>
          <w:rFonts w:ascii="Consolas" w:hAnsi="Consolas"/>
          <w:sz w:val="18"/>
        </w:rPr>
        <w:t>NW_006780611.1  4698414                                                  ...-.--.--.--  4698419</w:t>
      </w:r>
    </w:p>
    <w:p>
      <w:r>
        <w:rPr>
          <w:rFonts w:ascii="Consolas" w:hAnsi="Consolas"/>
          <w:sz w:val="18"/>
        </w:rPr>
        <w:t>NW_006780611.1  6793793                                                .-...-.--.--.--  6793787</w:t>
      </w:r>
    </w:p>
    <w:p>
      <w:r>
        <w:rPr>
          <w:rFonts w:ascii="Consolas" w:hAnsi="Consolas"/>
          <w:sz w:val="18"/>
        </w:rPr>
        <w:t>NW_006780611.1  9690819                                                  ...-.--.--.--  9690814</w:t>
      </w:r>
    </w:p>
    <w:p>
      <w:r>
        <w:rPr>
          <w:rFonts w:ascii="Consolas" w:hAnsi="Consolas"/>
          <w:sz w:val="18"/>
        </w:rPr>
        <w:t>NW_006780611.1  10063538                                               .-...-.--.--.--  10063544</w:t>
      </w:r>
    </w:p>
    <w:p>
      <w:r>
        <w:rPr>
          <w:rFonts w:ascii="Consolas" w:hAnsi="Consolas"/>
          <w:sz w:val="18"/>
        </w:rPr>
        <w:t>NW_006780611.1  247401                                            .-....-...-.--.--.--  247391</w:t>
      </w:r>
    </w:p>
    <w:p>
      <w:r>
        <w:rPr>
          <w:rFonts w:ascii="Consolas" w:hAnsi="Consolas"/>
          <w:sz w:val="18"/>
        </w:rPr>
        <w:t>NW_006780611.1  4367448                                           .-....-...-.--.--.--  4367458</w:t>
      </w:r>
    </w:p>
    <w:p>
      <w:r>
        <w:rPr>
          <w:rFonts w:ascii="Consolas" w:hAnsi="Consolas"/>
          <w:sz w:val="18"/>
        </w:rPr>
        <w:t>NW_006780611.1  4367448                                                .-...-.--.--.--  4367454</w:t>
      </w:r>
    </w:p>
    <w:p>
      <w:r>
        <w:rPr>
          <w:rFonts w:ascii="Consolas" w:hAnsi="Consolas"/>
          <w:sz w:val="18"/>
        </w:rPr>
        <w:t>NW_006780611.1  4443124                                                  ...-.--.--.--  4443119</w:t>
      </w:r>
    </w:p>
    <w:p>
      <w:r>
        <w:rPr>
          <w:rFonts w:ascii="Consolas" w:hAnsi="Consolas"/>
          <w:sz w:val="18"/>
        </w:rPr>
        <w:t>NW_006780611.1  4443125                                      ....-.-....-...-.--.--.--  4443111</w:t>
      </w:r>
    </w:p>
    <w:p>
      <w:r>
        <w:rPr>
          <w:rFonts w:ascii="Consolas" w:hAnsi="Consolas"/>
          <w:sz w:val="18"/>
        </w:rPr>
        <w:t>NW_006780611.1  4698413                                      ....-.-....-...-.--.--.--  4698427</w:t>
      </w:r>
    </w:p>
    <w:p>
      <w:r>
        <w:rPr>
          <w:rFonts w:ascii="Consolas" w:hAnsi="Consolas"/>
          <w:sz w:val="18"/>
        </w:rPr>
        <w:t>NW_006780611.1  6793793                                           .-....-...-.--.--.--  6793783</w:t>
      </w:r>
    </w:p>
    <w:p>
      <w:r>
        <w:rPr>
          <w:rFonts w:ascii="Consolas" w:hAnsi="Consolas"/>
          <w:sz w:val="18"/>
        </w:rPr>
        <w:t>NW_006780611.1  8100834                                      ....-.-....-...-.--.--.--  8100820</w:t>
      </w:r>
    </w:p>
    <w:p>
      <w:r>
        <w:rPr>
          <w:rFonts w:ascii="Consolas" w:hAnsi="Consolas"/>
          <w:sz w:val="18"/>
        </w:rPr>
        <w:t>NW_006780611.1  8182190                                           .-....-...-.--.--.--  8182200</w:t>
      </w:r>
    </w:p>
    <w:p>
      <w:r>
        <w:rPr>
          <w:rFonts w:ascii="Consolas" w:hAnsi="Consolas"/>
          <w:sz w:val="18"/>
        </w:rPr>
        <w:t>NW_006780611.1  8182190                                                .-...-.--.--.--  8182196</w:t>
      </w:r>
    </w:p>
    <w:p>
      <w:r>
        <w:rPr>
          <w:rFonts w:ascii="Consolas" w:hAnsi="Consolas"/>
          <w:sz w:val="18"/>
        </w:rPr>
        <w:t>NW_006780611.1  8371473                                              ...-...-.--.--.--  8371465</w:t>
      </w:r>
    </w:p>
    <w:p>
      <w:r>
        <w:rPr>
          <w:rFonts w:ascii="Consolas" w:hAnsi="Consolas"/>
          <w:sz w:val="18"/>
        </w:rPr>
        <w:t>NW_006780611.1  8371473                                        ..-.-....-...-.--.--.--  8371461</w:t>
      </w:r>
    </w:p>
    <w:p>
      <w:r>
        <w:rPr>
          <w:rFonts w:ascii="Consolas" w:hAnsi="Consolas"/>
          <w:sz w:val="18"/>
        </w:rPr>
        <w:t>NW_006780611.1  8518227                                                   ..-.--.--.--  8518231</w:t>
      </w:r>
    </w:p>
    <w:p>
      <w:r>
        <w:rPr>
          <w:rFonts w:ascii="Consolas" w:hAnsi="Consolas"/>
          <w:sz w:val="18"/>
        </w:rPr>
        <w:t>NW_006780611.1  8893970                                             ....-...-.--.--.--  8893961</w:t>
      </w:r>
    </w:p>
    <w:p>
      <w:r>
        <w:rPr>
          <w:rFonts w:ascii="Consolas" w:hAnsi="Consolas"/>
          <w:sz w:val="18"/>
        </w:rPr>
        <w:t>NW_006780611.1  8893970                                       ...-.-....-...-.--.--.--  8893957</w:t>
      </w:r>
    </w:p>
    <w:p>
      <w:r>
        <w:rPr>
          <w:rFonts w:ascii="Consolas" w:hAnsi="Consolas"/>
          <w:sz w:val="18"/>
        </w:rPr>
        <w:t>NW_006780611.1  9690820                                      ....-.-....-...-.--.--.--  9690806</w:t>
      </w:r>
    </w:p>
    <w:p>
      <w:r>
        <w:rPr>
          <w:rFonts w:ascii="Consolas" w:hAnsi="Consolas"/>
          <w:sz w:val="18"/>
        </w:rPr>
        <w:t>NW_006780611.1  10063538                                          .-....-...-.--.--.--  10063548</w:t>
      </w:r>
    </w:p>
    <w:p>
      <w:r>
        <w:rPr>
          <w:rFonts w:ascii="Consolas" w:hAnsi="Consolas"/>
          <w:sz w:val="18"/>
        </w:rPr>
        <w:t>NW_006780611.1  10673838                                                 ...-.--.--.--  10673833</w:t>
      </w:r>
    </w:p>
    <w:p>
      <w:r>
        <w:rPr>
          <w:rFonts w:ascii="Consolas" w:hAnsi="Consolas"/>
          <w:sz w:val="18"/>
        </w:rPr>
        <w:t>NW_006780611.1  229905                                        ...-.-....-...-.--.--.--  229918</w:t>
      </w:r>
    </w:p>
    <w:p>
      <w:r>
        <w:rPr>
          <w:rFonts w:ascii="Consolas" w:hAnsi="Consolas"/>
          <w:sz w:val="18"/>
        </w:rPr>
        <w:t>NW_006780611.1  247768                                                    ..-.--.--.--  247764</w:t>
      </w:r>
    </w:p>
    <w:p>
      <w:r>
        <w:rPr>
          <w:rFonts w:ascii="Consolas" w:hAnsi="Consolas"/>
          <w:sz w:val="18"/>
        </w:rPr>
        <w:t>NW_006780611.1  3076887                                               ..-...-.--.--.--  3076880</w:t>
      </w:r>
    </w:p>
    <w:p>
      <w:r>
        <w:rPr>
          <w:rFonts w:ascii="Consolas" w:hAnsi="Consolas"/>
          <w:sz w:val="18"/>
        </w:rPr>
        <w:t>NW_006780611.1  3076887                                         .-.-....-...-.--.--.--  3076876</w:t>
      </w:r>
    </w:p>
    <w:p>
      <w:r>
        <w:rPr>
          <w:rFonts w:ascii="Consolas" w:hAnsi="Consolas"/>
          <w:sz w:val="18"/>
        </w:rPr>
        <w:t>NW_006780611.1  3475967                                       ...-.-....-...-.--.--.--  3475980</w:t>
      </w:r>
    </w:p>
    <w:p>
      <w:r>
        <w:rPr>
          <w:rFonts w:ascii="Consolas" w:hAnsi="Consolas"/>
          <w:sz w:val="18"/>
        </w:rPr>
        <w:t>NW_006780611.1  3807349                                                   ..-.--.--.--  3807345</w:t>
      </w:r>
    </w:p>
    <w:p>
      <w:r>
        <w:rPr>
          <w:rFonts w:ascii="Consolas" w:hAnsi="Consolas"/>
          <w:sz w:val="18"/>
        </w:rPr>
        <w:t>NW_006780611.1  4367449                                       ...-.-....-...-.--.--.--  4367462</w:t>
      </w:r>
    </w:p>
    <w:p>
      <w:r>
        <w:rPr>
          <w:rFonts w:ascii="Consolas" w:hAnsi="Consolas"/>
          <w:sz w:val="18"/>
        </w:rPr>
        <w:t>NW_006780611.1  4390354                                   .......-.-....-...-.--.--.--  4390371</w:t>
      </w:r>
    </w:p>
    <w:p>
      <w:r>
        <w:rPr>
          <w:rFonts w:ascii="Consolas" w:hAnsi="Consolas"/>
          <w:sz w:val="18"/>
        </w:rPr>
        <w:t>NW_006780611.1  4443124                                             ....-...-.--.--.--  4443115</w:t>
      </w:r>
    </w:p>
    <w:p>
      <w:r>
        <w:rPr>
          <w:rFonts w:ascii="Consolas" w:hAnsi="Consolas"/>
          <w:sz w:val="18"/>
        </w:rPr>
        <w:t>NW_006780611.1  4698414                                             ....-...-.--.--.--  4698423</w:t>
      </w:r>
    </w:p>
    <w:p>
      <w:r>
        <w:rPr>
          <w:rFonts w:ascii="Consolas" w:hAnsi="Consolas"/>
          <w:sz w:val="18"/>
        </w:rPr>
        <w:t>NW_006780611.1  6793792                                       ...-.-....-...-.--.--.--  6793779</w:t>
      </w:r>
    </w:p>
    <w:p>
      <w:r>
        <w:rPr>
          <w:rFonts w:ascii="Consolas" w:hAnsi="Consolas"/>
          <w:sz w:val="18"/>
        </w:rPr>
        <w:t>NW_006780611.1  7629371                                   .......-.-....-...-.--.--.--  7629388</w:t>
      </w:r>
    </w:p>
    <w:p>
      <w:r>
        <w:rPr>
          <w:rFonts w:ascii="Consolas" w:hAnsi="Consolas"/>
          <w:sz w:val="18"/>
        </w:rPr>
        <w:t>NW_006780611.1  8100833                                             ....-...-.--.--.--  8100824</w:t>
      </w:r>
    </w:p>
    <w:p>
      <w:r>
        <w:rPr>
          <w:rFonts w:ascii="Consolas" w:hAnsi="Consolas"/>
          <w:sz w:val="18"/>
        </w:rPr>
        <w:t>NW_006780611.1  8182191                                       ...-.-....-...-.--.--.--  8182204</w:t>
      </w:r>
    </w:p>
    <w:p>
      <w:r>
        <w:rPr>
          <w:rFonts w:ascii="Consolas" w:hAnsi="Consolas"/>
          <w:sz w:val="18"/>
        </w:rPr>
        <w:t>NW_006780611.1  8548114                                      ....-.-....-...-.--.--.--  8548128</w:t>
      </w:r>
    </w:p>
    <w:p>
      <w:r>
        <w:rPr>
          <w:rFonts w:ascii="Consolas" w:hAnsi="Consolas"/>
          <w:sz w:val="18"/>
        </w:rPr>
        <w:t>NW_006780611.1  8893970                                                  ...-.--.--.--  8893965</w:t>
      </w:r>
    </w:p>
    <w:p>
      <w:r>
        <w:rPr>
          <w:rFonts w:ascii="Consolas" w:hAnsi="Consolas"/>
          <w:sz w:val="18"/>
        </w:rPr>
        <w:t>NW_006780611.1  9244922                                                   ..-.--.--.--  9244918</w:t>
      </w:r>
    </w:p>
    <w:p>
      <w:r>
        <w:rPr>
          <w:rFonts w:ascii="Consolas" w:hAnsi="Consolas"/>
          <w:sz w:val="18"/>
        </w:rPr>
        <w:t>NW_006780611.1  9690819                                             ....-...-.--.--.--  9690810</w:t>
      </w:r>
    </w:p>
    <w:p>
      <w:r>
        <w:rPr>
          <w:rFonts w:ascii="Consolas" w:hAnsi="Consolas"/>
          <w:sz w:val="18"/>
        </w:rPr>
        <w:t>NW_006780611.1  10063539                                      ...-.-....-...-.--.--.--  10063552</w:t>
      </w:r>
    </w:p>
    <w:p>
      <w:r>
        <w:rPr>
          <w:rFonts w:ascii="Consolas" w:hAnsi="Consolas"/>
          <w:sz w:val="18"/>
        </w:rPr>
        <w:t>NW_006780611.1  10673838                                            ....-...-.--.--.--  10673829</w:t>
      </w:r>
    </w:p>
    <w:p>
      <w:r>
        <w:rPr>
          <w:rFonts w:ascii="Consolas" w:hAnsi="Consolas"/>
          <w:sz w:val="18"/>
        </w:rPr>
        <w:t>NW_006780611.1  10673838                                      ...-.-....-...-.--.--.--  10673825</w:t>
      </w:r>
    </w:p>
    <w:p>
      <w:r>
        <w:rPr>
          <w:rFonts w:ascii="Consolas" w:hAnsi="Consolas"/>
          <w:sz w:val="18"/>
        </w:rPr>
        <w:t>NW_006780611.1  10643119                                    .....-.-....-...-.--.--.--  10643134</w:t>
      </w:r>
    </w:p>
    <w:p>
      <w:r>
        <w:rPr>
          <w:rFonts w:ascii="Consolas" w:hAnsi="Consolas"/>
          <w:sz w:val="18"/>
        </w:rPr>
        <w:t>NW_006780611.1  10142265                                     ....-.-....-...-.--.--.--  10142279</w:t>
      </w:r>
    </w:p>
    <w:p>
      <w:r>
        <w:rPr>
          <w:rFonts w:ascii="Consolas" w:hAnsi="Consolas"/>
          <w:sz w:val="18"/>
        </w:rPr>
        <w:t>NW_006780227.1  654107                                    .......-.-....-...-.--.--.--  654124</w:t>
      </w:r>
    </w:p>
    <w:p>
      <w:r>
        <w:rPr>
          <w:rFonts w:ascii="Consolas" w:hAnsi="Consolas"/>
          <w:sz w:val="18"/>
        </w:rPr>
        <w:t>NW_006780227.1  323451                                        ...-.-....-...-.--.--.--  323438</w:t>
      </w:r>
    </w:p>
    <w:p>
      <w:r>
        <w:rPr>
          <w:rFonts w:ascii="Consolas" w:hAnsi="Consolas"/>
          <w:sz w:val="18"/>
        </w:rPr>
        <w:t>NW_006780227.1  323455                                        ...-.-....-...-.--.--.--  323442</w:t>
      </w:r>
    </w:p>
    <w:p>
      <w:r>
        <w:rPr>
          <w:rFonts w:ascii="Consolas" w:hAnsi="Consolas"/>
          <w:sz w:val="18"/>
        </w:rPr>
        <w:t>NW_006780227.1  323459                                        ...-.-....-...-.--.--.--  323446</w:t>
      </w:r>
    </w:p>
    <w:p>
      <w:r>
        <w:rPr>
          <w:rFonts w:ascii="Consolas" w:hAnsi="Consolas"/>
          <w:sz w:val="18"/>
        </w:rPr>
        <w:t>NW_006780227.1  323463                                        ...-.-....-...-.--.--.--  323450</w:t>
      </w:r>
    </w:p>
    <w:p>
      <w:r>
        <w:rPr>
          <w:rFonts w:ascii="Consolas" w:hAnsi="Consolas"/>
          <w:sz w:val="18"/>
        </w:rPr>
        <w:t>NW_006780227.1  654115                                        ...-.-....-...-.--.--.--  654128</w:t>
      </w:r>
    </w:p>
    <w:p>
      <w:r>
        <w:rPr>
          <w:rFonts w:ascii="Consolas" w:hAnsi="Consolas"/>
          <w:sz w:val="18"/>
        </w:rPr>
        <w:t>NW_006780227.1  654119                                        ...-.-....-...-.--.--.--  654132</w:t>
      </w:r>
    </w:p>
    <w:p>
      <w:r>
        <w:rPr>
          <w:rFonts w:ascii="Consolas" w:hAnsi="Consolas"/>
          <w:sz w:val="18"/>
        </w:rPr>
        <w:t>NW_006780227.1  323466                                         ..-.-....-...-.--.--.--  323454</w:t>
      </w:r>
    </w:p>
    <w:p>
      <w:r>
        <w:rPr>
          <w:rFonts w:ascii="Consolas" w:hAnsi="Consolas"/>
          <w:sz w:val="18"/>
        </w:rPr>
        <w:t>NW_006780227.1  654123                                        ...-.-....-...-.--.--.--  654136</w:t>
      </w:r>
    </w:p>
    <w:p>
      <w:r>
        <w:rPr>
          <w:rFonts w:ascii="Consolas" w:hAnsi="Consolas"/>
          <w:sz w:val="18"/>
        </w:rPr>
        <w:t>NW_006780227.1  302576                                      .....-.-....-...-.--.--.--  302561</w:t>
      </w:r>
    </w:p>
    <w:p>
      <w:r>
        <w:rPr>
          <w:rFonts w:ascii="Consolas" w:hAnsi="Consolas"/>
          <w:sz w:val="18"/>
        </w:rPr>
        <w:t>NW_006780227.1  302574                                              ....-...-.--.--.--  302565</w:t>
      </w:r>
    </w:p>
    <w:p>
      <w:r>
        <w:rPr>
          <w:rFonts w:ascii="Consolas" w:hAnsi="Consolas"/>
          <w:sz w:val="18"/>
        </w:rPr>
        <w:t>NW_006780227.1  524071                                         ..-.-....-...-.--.--.--  524083</w:t>
      </w:r>
    </w:p>
    <w:p>
      <w:r>
        <w:rPr>
          <w:rFonts w:ascii="Consolas" w:hAnsi="Consolas"/>
          <w:sz w:val="18"/>
        </w:rPr>
        <w:t>NW_006780227.1  524071                                               ...-...-.--.--.--  524079</w:t>
      </w:r>
    </w:p>
    <w:p>
      <w:r>
        <w:rPr>
          <w:rFonts w:ascii="Consolas" w:hAnsi="Consolas"/>
          <w:sz w:val="18"/>
        </w:rPr>
        <w:t>NW_006780227.1  302574                                                   ...-.--.--.--  302569</w:t>
      </w:r>
    </w:p>
    <w:p>
      <w:r>
        <w:rPr>
          <w:rFonts w:ascii="Consolas" w:hAnsi="Consolas"/>
          <w:sz w:val="18"/>
        </w:rPr>
        <w:t>NW_006780023.1  217693                                     ......-.-....-...-.--.--.--  217677</w:t>
      </w:r>
    </w:p>
    <w:p>
      <w:r>
        <w:rPr>
          <w:rFonts w:ascii="Consolas" w:hAnsi="Consolas"/>
          <w:sz w:val="18"/>
        </w:rPr>
        <w:t>NW_006780023.1  436044                                      .....-.-....-...-.--.--.--  436059</w:t>
      </w:r>
    </w:p>
    <w:p>
      <w:r>
        <w:rPr>
          <w:rFonts w:ascii="Consolas" w:hAnsi="Consolas"/>
          <w:sz w:val="18"/>
        </w:rPr>
        <w:t>NW_006780023.1  436054                                        ...-.-....-...-.--.--.--  436067</w:t>
      </w:r>
    </w:p>
    <w:p>
      <w:r>
        <w:rPr>
          <w:rFonts w:ascii="Consolas" w:hAnsi="Consolas"/>
          <w:sz w:val="18"/>
        </w:rPr>
        <w:t>NW_006780023.1  345662                                       ....-.-....-...-.--.--.--  345676</w:t>
      </w:r>
    </w:p>
    <w:p>
      <w:r>
        <w:rPr>
          <w:rFonts w:ascii="Consolas" w:hAnsi="Consolas"/>
          <w:sz w:val="18"/>
        </w:rPr>
        <w:t>NW_006780023.1  436050                                        ...-.-....-...-.--.--.--  436063</w:t>
      </w:r>
    </w:p>
    <w:p>
      <w:r>
        <w:rPr>
          <w:rFonts w:ascii="Consolas" w:hAnsi="Consolas"/>
          <w:sz w:val="18"/>
        </w:rPr>
        <w:t>NW_006780023.1  1181453                                       ...-.-....-...-.--.--.--  1181466</w:t>
      </w:r>
    </w:p>
    <w:p>
      <w:r>
        <w:rPr>
          <w:rFonts w:ascii="Consolas" w:hAnsi="Consolas"/>
          <w:sz w:val="18"/>
        </w:rPr>
        <w:t>NW_006780023.1  1181433                                       ...-.-....-...-.--.--.--  1181446</w:t>
      </w:r>
    </w:p>
    <w:p>
      <w:r>
        <w:rPr>
          <w:rFonts w:ascii="Consolas" w:hAnsi="Consolas"/>
          <w:sz w:val="18"/>
        </w:rPr>
        <w:t>NW_006780023.1  1181437                                       ...-.-....-...-.--.--.--  1181450</w:t>
      </w:r>
    </w:p>
    <w:p>
      <w:r>
        <w:rPr>
          <w:rFonts w:ascii="Consolas" w:hAnsi="Consolas"/>
          <w:sz w:val="18"/>
        </w:rPr>
        <w:t>NW_006780023.1  1181441                                       ...-.-....-...-.--.--.--  1181454</w:t>
      </w:r>
    </w:p>
    <w:p>
      <w:r>
        <w:rPr>
          <w:rFonts w:ascii="Consolas" w:hAnsi="Consolas"/>
          <w:sz w:val="18"/>
        </w:rPr>
        <w:t>NW_006780023.1  1181445                                       ...-.-....-...-.--.--.--  1181458</w:t>
      </w:r>
    </w:p>
    <w:p>
      <w:r>
        <w:rPr>
          <w:rFonts w:ascii="Consolas" w:hAnsi="Consolas"/>
          <w:sz w:val="18"/>
        </w:rPr>
        <w:t>NW_006780023.1  1181449                                       ...-.-....-...-.--.--.--  1181462</w:t>
      </w:r>
    </w:p>
    <w:p>
      <w:r>
        <w:rPr>
          <w:rFonts w:ascii="Consolas" w:hAnsi="Consolas"/>
          <w:sz w:val="18"/>
        </w:rPr>
        <w:t>NW_006780023.1  94541                                         ...-.-....-...-.--.--.--  94528</w:t>
      </w:r>
    </w:p>
    <w:p>
      <w:r>
        <w:rPr>
          <w:rFonts w:ascii="Consolas" w:hAnsi="Consolas"/>
          <w:sz w:val="18"/>
        </w:rPr>
        <w:t>NW_006780023.1  94543                                           .-.-....-...-.--.--.--  94532</w:t>
      </w:r>
    </w:p>
    <w:p>
      <w:r>
        <w:rPr>
          <w:rFonts w:ascii="Consolas" w:hAnsi="Consolas"/>
          <w:sz w:val="18"/>
        </w:rPr>
        <w:t>NW_006780023.1  1181431                                         .-.-....-...-.--.--.--  1181442</w:t>
      </w:r>
    </w:p>
    <w:p>
      <w:r>
        <w:rPr>
          <w:rFonts w:ascii="Consolas" w:hAnsi="Consolas"/>
          <w:sz w:val="18"/>
        </w:rPr>
        <w:t>NW_006780023.1  229634                                              ....-...-.--.--.--  229643</w:t>
      </w:r>
    </w:p>
    <w:p>
      <w:r>
        <w:rPr>
          <w:rFonts w:ascii="Consolas" w:hAnsi="Consolas"/>
          <w:sz w:val="18"/>
        </w:rPr>
        <w:t>NW_006780023.1  1181461                                       ...-.-....-...-.--.--.--  1181474</w:t>
      </w:r>
    </w:p>
    <w:p>
      <w:r>
        <w:rPr>
          <w:rFonts w:ascii="Consolas" w:hAnsi="Consolas"/>
          <w:sz w:val="18"/>
        </w:rPr>
        <w:t>NW_006780023.1  129126                                                   ...-.--.--.--  129121</w:t>
      </w:r>
    </w:p>
    <w:p>
      <w:r>
        <w:rPr>
          <w:rFonts w:ascii="Consolas" w:hAnsi="Consolas"/>
          <w:sz w:val="18"/>
        </w:rPr>
        <w:t>NW_006780023.1  129128                                      .....-.-....-...-.--.--.--  129113</w:t>
      </w:r>
    </w:p>
    <w:p>
      <w:r>
        <w:rPr>
          <w:rFonts w:ascii="Consolas" w:hAnsi="Consolas"/>
          <w:sz w:val="18"/>
        </w:rPr>
        <w:t>NW_006780023.1  819997                                                   ...-.--.--.--  820002</w:t>
      </w:r>
    </w:p>
    <w:p>
      <w:r>
        <w:rPr>
          <w:rFonts w:ascii="Consolas" w:hAnsi="Consolas"/>
          <w:sz w:val="18"/>
        </w:rPr>
        <w:t>NW_006780023.1  819996                                       ....-.-....-...-.--.--.--  820010</w:t>
      </w:r>
    </w:p>
    <w:p>
      <w:r>
        <w:rPr>
          <w:rFonts w:ascii="Consolas" w:hAnsi="Consolas"/>
          <w:sz w:val="18"/>
        </w:rPr>
        <w:t>NW_006780023.1  1520696                                                  ...-.--.--.--  1520701</w:t>
      </w:r>
    </w:p>
    <w:p>
      <w:r>
        <w:rPr>
          <w:rFonts w:ascii="Consolas" w:hAnsi="Consolas"/>
          <w:sz w:val="18"/>
        </w:rPr>
        <w:t>NW_006780023.1  129126                                              ....-...-.--.--.--  129117</w:t>
      </w:r>
    </w:p>
    <w:p>
      <w:r>
        <w:rPr>
          <w:rFonts w:ascii="Consolas" w:hAnsi="Consolas"/>
          <w:sz w:val="18"/>
        </w:rPr>
        <w:t>NW_006780023.1  229634                                        ...-.-....-...-.--.--.--  229647</w:t>
      </w:r>
    </w:p>
    <w:p>
      <w:r>
        <w:rPr>
          <w:rFonts w:ascii="Consolas" w:hAnsi="Consolas"/>
          <w:sz w:val="18"/>
        </w:rPr>
        <w:t>NW_006780023.1  334791                                                    ..-.--.--.--  334787</w:t>
      </w:r>
    </w:p>
    <w:p>
      <w:r>
        <w:rPr>
          <w:rFonts w:ascii="Consolas" w:hAnsi="Consolas"/>
          <w:sz w:val="18"/>
        </w:rPr>
        <w:t>NW_006780023.1  819997                                              ....-...-.--.--.--  820006</w:t>
      </w:r>
    </w:p>
    <w:p>
      <w:r>
        <w:rPr>
          <w:rFonts w:ascii="Consolas" w:hAnsi="Consolas"/>
          <w:sz w:val="18"/>
        </w:rPr>
        <w:t>NW_006780023.1  1520696                                       ...-.-....-...-.--.--.--  1520709</w:t>
      </w:r>
    </w:p>
    <w:p>
      <w:r>
        <w:rPr>
          <w:rFonts w:ascii="Consolas" w:hAnsi="Consolas"/>
          <w:sz w:val="18"/>
        </w:rPr>
        <w:t>NW_006780023.1  1520696                                             ....-...-.--.--.--  1520705</w:t>
      </w:r>
    </w:p>
    <w:p>
      <w:r>
        <w:rPr>
          <w:rFonts w:ascii="Consolas" w:hAnsi="Consolas"/>
          <w:sz w:val="18"/>
        </w:rPr>
        <w:t>NW_006777583.1  6564221                                   .......-.-....-...-.--.--.--  6564204</w:t>
      </w:r>
    </w:p>
    <w:p>
      <w:r>
        <w:rPr>
          <w:rFonts w:ascii="Consolas" w:hAnsi="Consolas"/>
          <w:sz w:val="18"/>
        </w:rPr>
        <w:t>NW_006777583.1  3727808                                     .....-.-....-...-.--.--.--  3727823</w:t>
      </w:r>
    </w:p>
    <w:p>
      <w:r>
        <w:rPr>
          <w:rFonts w:ascii="Consolas" w:hAnsi="Consolas"/>
          <w:sz w:val="18"/>
        </w:rPr>
        <w:t>NW_006777583.1  3727830                                       ...-.-....-...-.--.--.--  3727843</w:t>
      </w:r>
    </w:p>
    <w:p>
      <w:r>
        <w:rPr>
          <w:rFonts w:ascii="Consolas" w:hAnsi="Consolas"/>
          <w:sz w:val="18"/>
        </w:rPr>
        <w:t>NW_006777583.1  1204433                                      ....-.-....-...-.--.--.--  1204447</w:t>
      </w:r>
    </w:p>
    <w:p>
      <w:r>
        <w:rPr>
          <w:rFonts w:ascii="Consolas" w:hAnsi="Consolas"/>
          <w:sz w:val="18"/>
        </w:rPr>
        <w:t>NW_006777583.1  2358466                                      ....-.-....-...-.--.--.--  2358480</w:t>
      </w:r>
    </w:p>
    <w:p>
      <w:r>
        <w:rPr>
          <w:rFonts w:ascii="Consolas" w:hAnsi="Consolas"/>
          <w:sz w:val="18"/>
        </w:rPr>
        <w:t>NW_006777583.1  3336835                                       ...-.-....-...-.--.--.--  3336848</w:t>
      </w:r>
    </w:p>
    <w:p>
      <w:r>
        <w:rPr>
          <w:rFonts w:ascii="Consolas" w:hAnsi="Consolas"/>
          <w:sz w:val="18"/>
        </w:rPr>
        <w:t>NW_006777583.1  3727768                                       ...-.-....-...-.--.--.--  3727781</w:t>
      </w:r>
    </w:p>
    <w:p>
      <w:r>
        <w:rPr>
          <w:rFonts w:ascii="Consolas" w:hAnsi="Consolas"/>
          <w:sz w:val="18"/>
        </w:rPr>
        <w:t>NW_006777583.1  5815204                                      ....-.-....-...-.--.--.--  5815218</w:t>
      </w:r>
    </w:p>
    <w:p>
      <w:r>
        <w:rPr>
          <w:rFonts w:ascii="Consolas" w:hAnsi="Consolas"/>
          <w:sz w:val="18"/>
        </w:rPr>
        <w:t>NW_006777583.1  6564213                                       ...-.-....-...-.--.--.--  6564200</w:t>
      </w:r>
    </w:p>
    <w:p>
      <w:r>
        <w:rPr>
          <w:rFonts w:ascii="Consolas" w:hAnsi="Consolas"/>
          <w:sz w:val="18"/>
        </w:rPr>
        <w:t>NW_006777583.1  280533                                        ...-.-....-...-.--.--.--  280546</w:t>
      </w:r>
    </w:p>
    <w:p>
      <w:r>
        <w:rPr>
          <w:rFonts w:ascii="Consolas" w:hAnsi="Consolas"/>
          <w:sz w:val="18"/>
        </w:rPr>
        <w:t>NW_006777583.1  2767810                                      ....-.-.C..-...-.--.--.--  2767824</w:t>
      </w:r>
    </w:p>
    <w:p>
      <w:r>
        <w:rPr>
          <w:rFonts w:ascii="Consolas" w:hAnsi="Consolas"/>
          <w:sz w:val="18"/>
        </w:rPr>
        <w:t>NW_006777583.1  905923                                        ...-.-....-...-.--.--.--  905910</w:t>
      </w:r>
    </w:p>
    <w:p>
      <w:r>
        <w:rPr>
          <w:rFonts w:ascii="Consolas" w:hAnsi="Consolas"/>
          <w:sz w:val="18"/>
        </w:rPr>
        <w:t>NW_006777583.1  905927                                        ...-.-....-...-.--.--.--  905914</w:t>
      </w:r>
    </w:p>
    <w:p>
      <w:r>
        <w:rPr>
          <w:rFonts w:ascii="Consolas" w:hAnsi="Consolas"/>
          <w:sz w:val="18"/>
        </w:rPr>
        <w:t>NW_006777583.1  905931                                        ...-.-....-...-.--.--.--  905918</w:t>
      </w:r>
    </w:p>
    <w:p>
      <w:r>
        <w:rPr>
          <w:rFonts w:ascii="Consolas" w:hAnsi="Consolas"/>
          <w:sz w:val="18"/>
        </w:rPr>
        <w:t>NW_006777583.1  905935                                        ...-.-....-...-.--.--.--  905922</w:t>
      </w:r>
    </w:p>
    <w:p>
      <w:r>
        <w:rPr>
          <w:rFonts w:ascii="Consolas" w:hAnsi="Consolas"/>
          <w:sz w:val="18"/>
        </w:rPr>
        <w:t>NW_006777583.1  905939                                        ...-.-....-...-.--.--.--  905926</w:t>
      </w:r>
    </w:p>
    <w:p>
      <w:r>
        <w:rPr>
          <w:rFonts w:ascii="Consolas" w:hAnsi="Consolas"/>
          <w:sz w:val="18"/>
        </w:rPr>
        <w:t>NW_006777583.1  2404199                                       ...-.-....-...-.--.--.--  2404186</w:t>
      </w:r>
    </w:p>
    <w:p>
      <w:r>
        <w:rPr>
          <w:rFonts w:ascii="Consolas" w:hAnsi="Consolas"/>
          <w:sz w:val="18"/>
        </w:rPr>
        <w:t>NW_006777583.1  2404203                                       ...-.-....-...-.--.--.--  2404190</w:t>
      </w:r>
    </w:p>
    <w:p>
      <w:r>
        <w:rPr>
          <w:rFonts w:ascii="Consolas" w:hAnsi="Consolas"/>
          <w:sz w:val="18"/>
        </w:rPr>
        <w:t>NW_006777583.1  2404207                                       ...-.-....-...-.--.--.--  2404194</w:t>
      </w:r>
    </w:p>
    <w:p>
      <w:r>
        <w:rPr>
          <w:rFonts w:ascii="Consolas" w:hAnsi="Consolas"/>
          <w:sz w:val="18"/>
        </w:rPr>
        <w:t>NW_006777583.1  2466374                                       ...-.-....-...-.--.--.--  2466387</w:t>
      </w:r>
    </w:p>
    <w:p>
      <w:r>
        <w:rPr>
          <w:rFonts w:ascii="Consolas" w:hAnsi="Consolas"/>
          <w:sz w:val="18"/>
        </w:rPr>
        <w:t>NW_006777583.1  2466378                                       ...-.-....-...-.--.--.--  2466391</w:t>
      </w:r>
    </w:p>
    <w:p>
      <w:r>
        <w:rPr>
          <w:rFonts w:ascii="Consolas" w:hAnsi="Consolas"/>
          <w:sz w:val="18"/>
        </w:rPr>
        <w:t>NW_006777583.1  2466382                                       ...-.-....-...-.--.--.--  2466395</w:t>
      </w:r>
    </w:p>
    <w:p>
      <w:r>
        <w:rPr>
          <w:rFonts w:ascii="Consolas" w:hAnsi="Consolas"/>
          <w:sz w:val="18"/>
        </w:rPr>
        <w:t>NW_006777583.1  2613135                                       ...-.-....-...-.--.--.--  2613148</w:t>
      </w:r>
    </w:p>
    <w:p>
      <w:r>
        <w:rPr>
          <w:rFonts w:ascii="Consolas" w:hAnsi="Consolas"/>
          <w:sz w:val="18"/>
        </w:rPr>
        <w:t>NW_006777583.1  2613139                                       ...-.-....-...-.--.--.--  2613152</w:t>
      </w:r>
    </w:p>
    <w:p>
      <w:r>
        <w:rPr>
          <w:rFonts w:ascii="Consolas" w:hAnsi="Consolas"/>
          <w:sz w:val="18"/>
        </w:rPr>
        <w:t>NW_006777583.1  3336831                                       ...-.-....-...-.--.--.--  3336844</w:t>
      </w:r>
    </w:p>
    <w:p>
      <w:r>
        <w:rPr>
          <w:rFonts w:ascii="Consolas" w:hAnsi="Consolas"/>
          <w:sz w:val="18"/>
        </w:rPr>
        <w:t>NW_006777583.1  3727814                                       ...-.-....-...-.--.--.--  3727827</w:t>
      </w:r>
    </w:p>
    <w:p>
      <w:r>
        <w:rPr>
          <w:rFonts w:ascii="Consolas" w:hAnsi="Consolas"/>
          <w:sz w:val="18"/>
        </w:rPr>
        <w:t>NW_006777583.1  3727818                                       ...-.-....-...-.--.--.--  3727831</w:t>
      </w:r>
    </w:p>
    <w:p>
      <w:r>
        <w:rPr>
          <w:rFonts w:ascii="Consolas" w:hAnsi="Consolas"/>
          <w:sz w:val="18"/>
        </w:rPr>
        <w:t>NW_006777583.1  3727822                                       ...-.-....-...-.--.--.--  3727835</w:t>
      </w:r>
    </w:p>
    <w:p>
      <w:r>
        <w:rPr>
          <w:rFonts w:ascii="Consolas" w:hAnsi="Consolas"/>
          <w:sz w:val="18"/>
        </w:rPr>
        <w:t>NW_006777583.1  3727826                                       ...-.-....-...-.--.--.--  3727839</w:t>
      </w:r>
    </w:p>
    <w:p>
      <w:r>
        <w:rPr>
          <w:rFonts w:ascii="Consolas" w:hAnsi="Consolas"/>
          <w:sz w:val="18"/>
        </w:rPr>
        <w:t>NW_006777583.1  4488549                                       ...-.-....-...-.--.--.--  4488562</w:t>
      </w:r>
    </w:p>
    <w:p>
      <w:r>
        <w:rPr>
          <w:rFonts w:ascii="Consolas" w:hAnsi="Consolas"/>
          <w:sz w:val="18"/>
        </w:rPr>
        <w:t>NW_006777583.1  5796652                                       ...-.-....-...-.--.--.--  5796665</w:t>
      </w:r>
    </w:p>
    <w:p>
      <w:r>
        <w:rPr>
          <w:rFonts w:ascii="Consolas" w:hAnsi="Consolas"/>
          <w:sz w:val="18"/>
        </w:rPr>
        <w:t>NW_006777583.1  5796656                                       ...-.-....-...-.--.--.--  5796669</w:t>
      </w:r>
    </w:p>
    <w:p>
      <w:r>
        <w:rPr>
          <w:rFonts w:ascii="Consolas" w:hAnsi="Consolas"/>
          <w:sz w:val="18"/>
        </w:rPr>
        <w:t>NW_006777583.1  280530                                         ..-.-....-...-.--.--.--  280542</w:t>
      </w:r>
    </w:p>
    <w:p>
      <w:r>
        <w:rPr>
          <w:rFonts w:ascii="Consolas" w:hAnsi="Consolas"/>
          <w:sz w:val="18"/>
        </w:rPr>
        <w:t>NW_006777583.1  2888367                                       ...-.-....-...-.--.--.--  2888380</w:t>
      </w:r>
    </w:p>
    <w:p>
      <w:r>
        <w:rPr>
          <w:rFonts w:ascii="Consolas" w:hAnsi="Consolas"/>
          <w:sz w:val="18"/>
        </w:rPr>
        <w:t>NW_006777583.1  905919                                        ...-.-....-...-.--.--.--  905906</w:t>
      </w:r>
    </w:p>
    <w:p>
      <w:r>
        <w:rPr>
          <w:rFonts w:ascii="Consolas" w:hAnsi="Consolas"/>
          <w:sz w:val="18"/>
        </w:rPr>
        <w:t>NW_006777583.1  1424015                                        ..-.-....-...-.--.--.--  1424027</w:t>
      </w:r>
    </w:p>
    <w:p>
      <w:r>
        <w:rPr>
          <w:rFonts w:ascii="Consolas" w:hAnsi="Consolas"/>
          <w:sz w:val="18"/>
        </w:rPr>
        <w:t>NW_006777583.1  2358471                                       ...-.-....-...-.--.--.--  2358484</w:t>
      </w:r>
    </w:p>
    <w:p>
      <w:r>
        <w:rPr>
          <w:rFonts w:ascii="Consolas" w:hAnsi="Consolas"/>
          <w:sz w:val="18"/>
        </w:rPr>
        <w:t>NW_006777583.1  2613143                                       ...-.-....-...-.--.--.--  2613156</w:t>
      </w:r>
    </w:p>
    <w:p>
      <w:r>
        <w:rPr>
          <w:rFonts w:ascii="Consolas" w:hAnsi="Consolas"/>
          <w:sz w:val="18"/>
        </w:rPr>
        <w:t>NW_006777583.1  5612447                                        ..-.-....-...-.--.--.--  5612459</w:t>
      </w:r>
    </w:p>
    <w:p>
      <w:r>
        <w:rPr>
          <w:rFonts w:ascii="Consolas" w:hAnsi="Consolas"/>
          <w:sz w:val="18"/>
        </w:rPr>
        <w:t>NW_006777583.1  5612450                                       ...-.-....-...-.--.--.--  5612463</w:t>
      </w:r>
    </w:p>
    <w:p>
      <w:r>
        <w:rPr>
          <w:rFonts w:ascii="Consolas" w:hAnsi="Consolas"/>
          <w:sz w:val="18"/>
        </w:rPr>
        <w:t>NW_006777583.1  1424018                                       ...-.-....-...-.--.--.--  1424031</w:t>
      </w:r>
    </w:p>
    <w:p>
      <w:r>
        <w:rPr>
          <w:rFonts w:ascii="Consolas" w:hAnsi="Consolas"/>
          <w:sz w:val="18"/>
        </w:rPr>
        <w:t>NW_006777583.1  1528692                                       ...-.-....-...-.--.--.--  1528679</w:t>
      </w:r>
    </w:p>
    <w:p>
      <w:r>
        <w:rPr>
          <w:rFonts w:ascii="Consolas" w:hAnsi="Consolas"/>
          <w:sz w:val="18"/>
        </w:rPr>
        <w:t>NW_006777583.1  1528694                                         .-.-....-...-.--.--.--  1528683</w:t>
      </w:r>
    </w:p>
    <w:p>
      <w:r>
        <w:rPr>
          <w:rFonts w:ascii="Consolas" w:hAnsi="Consolas"/>
          <w:sz w:val="18"/>
        </w:rPr>
        <w:t>NW_006777583.1  2309917                                       ...-.-....-...-.--.--.--  2309904</w:t>
      </w:r>
    </w:p>
    <w:p>
      <w:r>
        <w:rPr>
          <w:rFonts w:ascii="Consolas" w:hAnsi="Consolas"/>
          <w:sz w:val="18"/>
        </w:rPr>
        <w:t>NW_006777583.1  2404195                                       ...-.-....-...-.--.--.--  2404182</w:t>
      </w:r>
    </w:p>
    <w:p>
      <w:r>
        <w:rPr>
          <w:rFonts w:ascii="Consolas" w:hAnsi="Consolas"/>
          <w:sz w:val="18"/>
        </w:rPr>
        <w:t>NW_006777583.1  2613133                                         .-.-....-...-.--.--.--  2613144</w:t>
      </w:r>
    </w:p>
    <w:p>
      <w:r>
        <w:rPr>
          <w:rFonts w:ascii="Consolas" w:hAnsi="Consolas"/>
          <w:sz w:val="18"/>
        </w:rPr>
        <w:t>NW_006777583.1  3727766                                         .-.-....-...-.--.--.--  3727777</w:t>
      </w:r>
    </w:p>
    <w:p>
      <w:r>
        <w:rPr>
          <w:rFonts w:ascii="Consolas" w:hAnsi="Consolas"/>
          <w:sz w:val="18"/>
        </w:rPr>
        <w:t>NW_006777583.1  4488547                                         .-.-....-...-.--.--.--  4488558</w:t>
      </w:r>
    </w:p>
    <w:p>
      <w:r>
        <w:rPr>
          <w:rFonts w:ascii="Consolas" w:hAnsi="Consolas"/>
          <w:sz w:val="18"/>
        </w:rPr>
        <w:t>NW_006777583.1  4488553                                       ...-.-....-...-.--.--.--  4488566</w:t>
      </w:r>
    </w:p>
    <w:p>
      <w:r>
        <w:rPr>
          <w:rFonts w:ascii="Consolas" w:hAnsi="Consolas"/>
          <w:sz w:val="18"/>
        </w:rPr>
        <w:t>NW_006777583.1  5796650                                         .-.-....-...-.--.--.--  5796661</w:t>
      </w:r>
    </w:p>
    <w:p>
      <w:r>
        <w:rPr>
          <w:rFonts w:ascii="Consolas" w:hAnsi="Consolas"/>
          <w:sz w:val="18"/>
        </w:rPr>
        <w:t>NW_006777583.1  5815209                                       ...-.-....-...-.--.--.--  5815222</w:t>
      </w:r>
    </w:p>
    <w:p>
      <w:r>
        <w:rPr>
          <w:rFonts w:ascii="Consolas" w:hAnsi="Consolas"/>
          <w:sz w:val="18"/>
        </w:rPr>
        <w:t>NW_006777583.1  5101097                                     .....-.-....-...-.--.--.--  5101082</w:t>
      </w:r>
    </w:p>
    <w:p>
      <w:r>
        <w:rPr>
          <w:rFonts w:ascii="Consolas" w:hAnsi="Consolas"/>
          <w:sz w:val="18"/>
        </w:rPr>
        <w:t>NW_006777583.1  165109                                               ...-...-.--.--.--  165117</w:t>
      </w:r>
    </w:p>
    <w:p>
      <w:r>
        <w:rPr>
          <w:rFonts w:ascii="Consolas" w:hAnsi="Consolas"/>
          <w:sz w:val="18"/>
        </w:rPr>
        <w:t>NW_006777583.1  905940                                            .-....-...-.--.--.--  905930</w:t>
      </w:r>
    </w:p>
    <w:p>
      <w:r>
        <w:rPr>
          <w:rFonts w:ascii="Consolas" w:hAnsi="Consolas"/>
          <w:sz w:val="18"/>
        </w:rPr>
        <w:t>NW_006777583.1  1272982                                        ..-.-....-...-.--.--.--  1272994</w:t>
      </w:r>
    </w:p>
    <w:p>
      <w:r>
        <w:rPr>
          <w:rFonts w:ascii="Consolas" w:hAnsi="Consolas"/>
          <w:sz w:val="18"/>
        </w:rPr>
        <w:t>NW_006777583.1  2309918                                           .-....-...-.--.--.--  2309908</w:t>
      </w:r>
    </w:p>
    <w:p>
      <w:r>
        <w:rPr>
          <w:rFonts w:ascii="Consolas" w:hAnsi="Consolas"/>
          <w:sz w:val="18"/>
        </w:rPr>
        <w:t>NW_006777583.1  2404208                                           .-....-...-.--.--.--  2404198</w:t>
      </w:r>
    </w:p>
    <w:p>
      <w:r>
        <w:rPr>
          <w:rFonts w:ascii="Consolas" w:hAnsi="Consolas"/>
          <w:sz w:val="18"/>
        </w:rPr>
        <w:t>NW_006777583.1  2466373                                           .-....-...-.--.--.--  2466383</w:t>
      </w:r>
    </w:p>
    <w:p>
      <w:r>
        <w:rPr>
          <w:rFonts w:ascii="Consolas" w:hAnsi="Consolas"/>
          <w:sz w:val="18"/>
        </w:rPr>
        <w:t>NW_006777583.1  2466386                                       ...-.-....-...-.--.--.--  2466399</w:t>
      </w:r>
    </w:p>
    <w:p>
      <w:r>
        <w:rPr>
          <w:rFonts w:ascii="Consolas" w:hAnsi="Consolas"/>
          <w:sz w:val="18"/>
        </w:rPr>
        <w:t>NW_006777583.1  2493593                                             ....-...-.--.--.--  2493584</w:t>
      </w:r>
    </w:p>
    <w:p>
      <w:r>
        <w:rPr>
          <w:rFonts w:ascii="Consolas" w:hAnsi="Consolas"/>
          <w:sz w:val="18"/>
        </w:rPr>
        <w:t>NW_006777583.1  2493594                                      ....-.-....-...-.--.--.--  2493580</w:t>
      </w:r>
    </w:p>
    <w:p>
      <w:r>
        <w:rPr>
          <w:rFonts w:ascii="Consolas" w:hAnsi="Consolas"/>
          <w:sz w:val="18"/>
        </w:rPr>
        <w:t>NW_006777583.1  2734420                                       ...-.-....-...-.--.--.--  2734407</w:t>
      </w:r>
    </w:p>
    <w:p>
      <w:r>
        <w:rPr>
          <w:rFonts w:ascii="Consolas" w:hAnsi="Consolas"/>
          <w:sz w:val="18"/>
        </w:rPr>
        <w:t>NW_006777583.1  2734421                                           .-....-...-.--.--.--  2734411</w:t>
      </w:r>
    </w:p>
    <w:p>
      <w:r>
        <w:rPr>
          <w:rFonts w:ascii="Consolas" w:hAnsi="Consolas"/>
          <w:sz w:val="18"/>
        </w:rPr>
        <w:t>NW_006777583.1  3959328                                             ....-...-.--.--.--  3959337</w:t>
      </w:r>
    </w:p>
    <w:p>
      <w:r>
        <w:rPr>
          <w:rFonts w:ascii="Consolas" w:hAnsi="Consolas"/>
          <w:sz w:val="18"/>
        </w:rPr>
        <w:t>NW_006777583.1  6833593                                      ....-.-....-...-.--.--.--  6833607</w:t>
      </w:r>
    </w:p>
    <w:p>
      <w:r>
        <w:rPr>
          <w:rFonts w:ascii="Consolas" w:hAnsi="Consolas"/>
          <w:sz w:val="18"/>
        </w:rPr>
        <w:t>NW_006777583.1  6833594                                             ....-...-.--.--.--  6833603</w:t>
      </w:r>
    </w:p>
    <w:p>
      <w:r>
        <w:rPr>
          <w:rFonts w:ascii="Consolas" w:hAnsi="Consolas"/>
          <w:sz w:val="18"/>
        </w:rPr>
        <w:t>NW_006777583.1  5101095                                             ....-...-.--.--.--  5101086</w:t>
      </w:r>
    </w:p>
    <w:p>
      <w:r>
        <w:rPr>
          <w:rFonts w:ascii="Consolas" w:hAnsi="Consolas"/>
          <w:sz w:val="18"/>
        </w:rPr>
        <w:t>NW_006777583.1  211058                                          .-.-....-...-.--.--.--  211069</w:t>
      </w:r>
    </w:p>
    <w:p>
      <w:r>
        <w:rPr>
          <w:rFonts w:ascii="Consolas" w:hAnsi="Consolas"/>
          <w:sz w:val="18"/>
        </w:rPr>
        <w:t>NW_006777583.1  3959328                                       ...-.-....-...-.--.--.--  3959341</w:t>
      </w:r>
    </w:p>
    <w:p>
      <w:r>
        <w:rPr>
          <w:rFonts w:ascii="Consolas" w:hAnsi="Consolas"/>
          <w:sz w:val="18"/>
        </w:rPr>
        <w:t>NW_006777583.1  165109                                         ..-.-....-...-.--.--.--  165121</w:t>
      </w:r>
    </w:p>
    <w:p>
      <w:r>
        <w:rPr>
          <w:rFonts w:ascii="Consolas" w:hAnsi="Consolas"/>
          <w:sz w:val="18"/>
        </w:rPr>
        <w:t>NW_006777583.1  1272982                                              ...-...-.--.--.--  1272990</w:t>
      </w:r>
    </w:p>
    <w:p>
      <w:r>
        <w:rPr>
          <w:rFonts w:ascii="Consolas" w:hAnsi="Consolas"/>
          <w:sz w:val="18"/>
        </w:rPr>
        <w:t>NW_006777583.1  3296705                                      ....-.-....-...-.--.--.--  3296719</w:t>
      </w:r>
    </w:p>
    <w:p>
      <w:r>
        <w:rPr>
          <w:rFonts w:ascii="Consolas" w:hAnsi="Consolas"/>
          <w:sz w:val="18"/>
        </w:rPr>
        <w:t>NW_006777583.1  211058                                                ..-...-.--.--.--  211065</w:t>
      </w:r>
    </w:p>
    <w:p>
      <w:r>
        <w:rPr>
          <w:rFonts w:ascii="Consolas" w:hAnsi="Consolas"/>
          <w:sz w:val="18"/>
        </w:rPr>
        <w:t>NW_006777583.1  211060                                        ...-.-....-...-.--.--.--  211073</w:t>
      </w:r>
    </w:p>
    <w:p>
      <w:r>
        <w:rPr>
          <w:rFonts w:ascii="Consolas" w:hAnsi="Consolas"/>
          <w:sz w:val="18"/>
        </w:rPr>
        <w:t>NW_006777583.1  275263                                                   ...-.--.--.--  275268</w:t>
      </w:r>
    </w:p>
    <w:p>
      <w:r>
        <w:rPr>
          <w:rFonts w:ascii="Consolas" w:hAnsi="Consolas"/>
          <w:sz w:val="18"/>
        </w:rPr>
        <w:t>NW_006777583.1  730241                                                ..-...-.--.--.--  730234</w:t>
      </w:r>
    </w:p>
    <w:p>
      <w:r>
        <w:rPr>
          <w:rFonts w:ascii="Consolas" w:hAnsi="Consolas"/>
          <w:sz w:val="18"/>
        </w:rPr>
        <w:t>NW_006777583.1  730241                                          .-.-....-...-.--.--.--  730230</w:t>
      </w:r>
    </w:p>
    <w:p>
      <w:r>
        <w:rPr>
          <w:rFonts w:ascii="Consolas" w:hAnsi="Consolas"/>
          <w:sz w:val="18"/>
        </w:rPr>
        <w:t>NW_006777583.1  1272985                                       ...-.-....-...-.--.--.--  1272998</w:t>
      </w:r>
    </w:p>
    <w:p>
      <w:r>
        <w:rPr>
          <w:rFonts w:ascii="Consolas" w:hAnsi="Consolas"/>
          <w:sz w:val="18"/>
        </w:rPr>
        <w:t>NW_006777583.1  1739318                                                .-...-.--.--.--  1739312</w:t>
      </w:r>
    </w:p>
    <w:p>
      <w:r>
        <w:rPr>
          <w:rFonts w:ascii="Consolas" w:hAnsi="Consolas"/>
          <w:sz w:val="18"/>
        </w:rPr>
        <w:t>NW_006777583.1  3296706                                             ....-...-.--.--.--  3296715</w:t>
      </w:r>
    </w:p>
    <w:p>
      <w:r>
        <w:rPr>
          <w:rFonts w:ascii="Consolas" w:hAnsi="Consolas"/>
          <w:sz w:val="18"/>
        </w:rPr>
        <w:t>NW_006777583.1  5555472                                                .-...-.--.--.--  5555466</w:t>
      </w:r>
    </w:p>
    <w:p>
      <w:r>
        <w:rPr>
          <w:rFonts w:ascii="Consolas" w:hAnsi="Consolas"/>
          <w:sz w:val="18"/>
        </w:rPr>
        <w:t>NW_006777583.1  6788999                                        ..-.-....-...-.--.--.--  6789011</w:t>
      </w:r>
    </w:p>
    <w:p>
      <w:r>
        <w:rPr>
          <w:rFonts w:ascii="Consolas" w:hAnsi="Consolas"/>
          <w:sz w:val="18"/>
        </w:rPr>
        <w:t>NW_006777583.1  6788999                                              ...-...-.--.--.--  6789007</w:t>
      </w:r>
    </w:p>
    <w:p>
      <w:r>
        <w:rPr>
          <w:rFonts w:ascii="Consolas" w:hAnsi="Consolas"/>
          <w:sz w:val="18"/>
        </w:rPr>
        <w:t>NW_006777583.1  4944452                                      ....-.-...--...-.--.--.--  4944439</w:t>
      </w:r>
    </w:p>
    <w:p>
      <w:r>
        <w:rPr>
          <w:rFonts w:ascii="Consolas" w:hAnsi="Consolas"/>
          <w:sz w:val="18"/>
        </w:rPr>
        <w:t>NW_006777583.1  275262                                       ....-.-....-...-.--.--.--  275276</w:t>
      </w:r>
    </w:p>
    <w:p>
      <w:r>
        <w:rPr>
          <w:rFonts w:ascii="Consolas" w:hAnsi="Consolas"/>
          <w:sz w:val="18"/>
        </w:rPr>
        <w:t>NW_006777583.1  1739318                                           .-....-...-.--.--.--  1739308</w:t>
      </w:r>
    </w:p>
    <w:p>
      <w:r>
        <w:rPr>
          <w:rFonts w:ascii="Consolas" w:hAnsi="Consolas"/>
          <w:sz w:val="18"/>
        </w:rPr>
        <w:t>NW_006777583.1  2379474                                     .....-.-....-...-.--.--.--  2379489</w:t>
      </w:r>
    </w:p>
    <w:p>
      <w:r>
        <w:rPr>
          <w:rFonts w:ascii="Consolas" w:hAnsi="Consolas"/>
          <w:sz w:val="18"/>
        </w:rPr>
        <w:t>NW_006777583.1  5555472                                           .-....-...-.--.--.--  5555462</w:t>
      </w:r>
    </w:p>
    <w:p>
      <w:r>
        <w:rPr>
          <w:rFonts w:ascii="Consolas" w:hAnsi="Consolas"/>
          <w:sz w:val="18"/>
        </w:rPr>
        <w:t>NW_006777583.1  3727799                                     .....-.-....T...-.--.--.--  3727815</w:t>
      </w:r>
    </w:p>
    <w:p>
      <w:r>
        <w:rPr>
          <w:rFonts w:ascii="Consolas" w:hAnsi="Consolas"/>
          <w:sz w:val="18"/>
        </w:rPr>
        <w:t>NW_006777583.1  165112                                        ...-.-....-...-.--.--.--  165125</w:t>
      </w:r>
    </w:p>
    <w:p>
      <w:r>
        <w:rPr>
          <w:rFonts w:ascii="Consolas" w:hAnsi="Consolas"/>
          <w:sz w:val="18"/>
        </w:rPr>
        <w:t>NW_006777583.1  275263                                              ....-...-.--.--.--  275272</w:t>
      </w:r>
    </w:p>
    <w:p>
      <w:r>
        <w:rPr>
          <w:rFonts w:ascii="Consolas" w:hAnsi="Consolas"/>
          <w:sz w:val="18"/>
        </w:rPr>
        <w:t>NW_006777583.1  730239                                        ...-.-....-...-.--.--.--  730226</w:t>
      </w:r>
    </w:p>
    <w:p>
      <w:r>
        <w:rPr>
          <w:rFonts w:ascii="Consolas" w:hAnsi="Consolas"/>
          <w:sz w:val="18"/>
        </w:rPr>
        <w:t>NW_006777583.1  1739317                                       ...-.-....-...-.--.--.--  1739304</w:t>
      </w:r>
    </w:p>
    <w:p>
      <w:r>
        <w:rPr>
          <w:rFonts w:ascii="Consolas" w:hAnsi="Consolas"/>
          <w:sz w:val="18"/>
        </w:rPr>
        <w:t>NW_006777583.1  3296706                                                  ...-.--.--.--  3296711</w:t>
      </w:r>
    </w:p>
    <w:p>
      <w:r>
        <w:rPr>
          <w:rFonts w:ascii="Consolas" w:hAnsi="Consolas"/>
          <w:sz w:val="18"/>
        </w:rPr>
        <w:t>NW_006777583.1  5136282                                                   ..-.--.--.--  5136286</w:t>
      </w:r>
    </w:p>
    <w:p>
      <w:r>
        <w:rPr>
          <w:rFonts w:ascii="Consolas" w:hAnsi="Consolas"/>
          <w:sz w:val="18"/>
        </w:rPr>
        <w:t>NW_006777583.1  5555471                                       ...-.-....-...-.--.--.--  5555458</w:t>
      </w:r>
    </w:p>
    <w:p>
      <w:r>
        <w:rPr>
          <w:rFonts w:ascii="Consolas" w:hAnsi="Consolas"/>
          <w:sz w:val="18"/>
        </w:rPr>
        <w:t>NW_006777583.1  5969283                                     .....-.-....A...-.--.--.--  5969299</w:t>
      </w:r>
    </w:p>
    <w:p>
      <w:r>
        <w:rPr>
          <w:rFonts w:ascii="Consolas" w:hAnsi="Consolas"/>
          <w:sz w:val="18"/>
        </w:rPr>
        <w:t>NW_006777583.1  6789002                                       ...-.-....-...-.--.--.--  6789015</w:t>
      </w:r>
    </w:p>
    <w:p>
      <w:r>
        <w:rPr>
          <w:rFonts w:ascii="Consolas" w:hAnsi="Consolas"/>
          <w:sz w:val="18"/>
        </w:rPr>
        <w:t>NW_006777583.1  6789006                                       ...-.-....-...-.--.--.--  6789019</w:t>
      </w:r>
    </w:p>
    <w:p>
      <w:r>
        <w:rPr>
          <w:rFonts w:ascii="Consolas" w:hAnsi="Consolas"/>
          <w:sz w:val="18"/>
        </w:rPr>
        <w:t>NW_006777583.1  2514544                                      ....-.-....-...-.--.--.--  2514558</w:t>
      </w:r>
    </w:p>
    <w:p>
      <w:r>
        <w:rPr>
          <w:rFonts w:ascii="Consolas" w:hAnsi="Consolas"/>
          <w:sz w:val="18"/>
        </w:rPr>
        <w:t>NW_006776635.1  123539                                    .......-.-....-...-.--.--.--  123522</w:t>
      </w:r>
    </w:p>
    <w:p>
      <w:r>
        <w:rPr>
          <w:rFonts w:ascii="Consolas" w:hAnsi="Consolas"/>
          <w:sz w:val="18"/>
        </w:rPr>
        <w:t>NW_006776635.1  18677                                         ...-.-....-...-.--.--.--  18664</w:t>
      </w:r>
    </w:p>
    <w:p>
      <w:r>
        <w:rPr>
          <w:rFonts w:ascii="Consolas" w:hAnsi="Consolas"/>
          <w:sz w:val="18"/>
        </w:rPr>
        <w:t>NW_006776635.1  123531                                        ...-.-....-...-.--.--.--  123518</w:t>
      </w:r>
    </w:p>
    <w:p>
      <w:r>
        <w:rPr>
          <w:rFonts w:ascii="Consolas" w:hAnsi="Consolas"/>
          <w:sz w:val="18"/>
        </w:rPr>
        <w:t>NW_006776635.1  18678                                             .-....-...-.--.--.--  18668</w:t>
      </w:r>
    </w:p>
    <w:p>
      <w:r>
        <w:rPr>
          <w:rFonts w:ascii="Consolas" w:hAnsi="Consolas"/>
          <w:sz w:val="18"/>
        </w:rPr>
        <w:t>NW_006776635.1  1706645                                              ...-...-.--.--.--  1706637</w:t>
      </w:r>
    </w:p>
    <w:p>
      <w:r>
        <w:rPr>
          <w:rFonts w:ascii="Consolas" w:hAnsi="Consolas"/>
          <w:sz w:val="18"/>
        </w:rPr>
        <w:t>NW_006776635.1  1706645                                        ..-.-....-...-.--.--.--  1706633</w:t>
      </w:r>
    </w:p>
    <w:p>
      <w:r>
        <w:rPr>
          <w:rFonts w:ascii="Consolas" w:hAnsi="Consolas"/>
          <w:sz w:val="18"/>
        </w:rPr>
        <w:t>NW_006776635.1  1706642                                       ...-.-....-...-.--.--.--  1706629</w:t>
      </w:r>
    </w:p>
    <w:p>
      <w:r>
        <w:rPr>
          <w:rFonts w:ascii="Consolas" w:hAnsi="Consolas"/>
          <w:sz w:val="18"/>
        </w:rPr>
        <w:t>NW_006776601.1  1410608                                     .....-.-....-...-.--.--.--  1410623</w:t>
      </w:r>
    </w:p>
    <w:p>
      <w:r>
        <w:rPr>
          <w:rFonts w:ascii="Consolas" w:hAnsi="Consolas"/>
          <w:sz w:val="18"/>
        </w:rPr>
        <w:t>NW_006776601.1  829081                                      .....-.-....-...-.--.--.--  829096</w:t>
      </w:r>
    </w:p>
    <w:p>
      <w:r>
        <w:rPr>
          <w:rFonts w:ascii="Consolas" w:hAnsi="Consolas"/>
          <w:sz w:val="18"/>
        </w:rPr>
        <w:t>NW_006776601.1  578219                                       ....-.-....-...-.--.--.--  578233</w:t>
      </w:r>
    </w:p>
    <w:p>
      <w:r>
        <w:rPr>
          <w:rFonts w:ascii="Consolas" w:hAnsi="Consolas"/>
          <w:sz w:val="18"/>
        </w:rPr>
        <w:t>NW_006776601.1  578240                                        ...-.-....-...-.--.--.--  578253</w:t>
      </w:r>
    </w:p>
    <w:p>
      <w:r>
        <w:rPr>
          <w:rFonts w:ascii="Consolas" w:hAnsi="Consolas"/>
          <w:sz w:val="18"/>
        </w:rPr>
        <w:t>NW_006776601.1  829107                                        ...-.-....-...-.--.--.--  829120</w:t>
      </w:r>
    </w:p>
    <w:p>
      <w:r>
        <w:rPr>
          <w:rFonts w:ascii="Consolas" w:hAnsi="Consolas"/>
          <w:sz w:val="18"/>
        </w:rPr>
        <w:t>NW_006776601.1  578224                                        ...-.-....-...-.--.--.--  578237</w:t>
      </w:r>
    </w:p>
    <w:p>
      <w:r>
        <w:rPr>
          <w:rFonts w:ascii="Consolas" w:hAnsi="Consolas"/>
          <w:sz w:val="18"/>
        </w:rPr>
        <w:t>NW_006776601.1  578228                                        ...-.-....-...-.--.--.--  578241</w:t>
      </w:r>
    </w:p>
    <w:p>
      <w:r>
        <w:rPr>
          <w:rFonts w:ascii="Consolas" w:hAnsi="Consolas"/>
          <w:sz w:val="18"/>
        </w:rPr>
        <w:t>NW_006776601.1  578232                                        ...-.-....-...-.--.--.--  578245</w:t>
      </w:r>
    </w:p>
    <w:p>
      <w:r>
        <w:rPr>
          <w:rFonts w:ascii="Consolas" w:hAnsi="Consolas"/>
          <w:sz w:val="18"/>
        </w:rPr>
        <w:t>NW_006776601.1  578236                                        ...-.-....-...-.--.--.--  578249</w:t>
      </w:r>
    </w:p>
    <w:p>
      <w:r>
        <w:rPr>
          <w:rFonts w:ascii="Consolas" w:hAnsi="Consolas"/>
          <w:sz w:val="18"/>
        </w:rPr>
        <w:t>NW_006776601.1  829087                                        ...-.-....-...-.--.--.--  829100</w:t>
      </w:r>
    </w:p>
    <w:p>
      <w:r>
        <w:rPr>
          <w:rFonts w:ascii="Consolas" w:hAnsi="Consolas"/>
          <w:sz w:val="18"/>
        </w:rPr>
        <w:t>NW_006776601.1  829091                                        ...-.-....-...-.--.--.--  829104</w:t>
      </w:r>
    </w:p>
    <w:p>
      <w:r>
        <w:rPr>
          <w:rFonts w:ascii="Consolas" w:hAnsi="Consolas"/>
          <w:sz w:val="18"/>
        </w:rPr>
        <w:t>NW_006776601.1  829095                                        ...-.-....-...-.--.--.--  829108</w:t>
      </w:r>
    </w:p>
    <w:p>
      <w:r>
        <w:rPr>
          <w:rFonts w:ascii="Consolas" w:hAnsi="Consolas"/>
          <w:sz w:val="18"/>
        </w:rPr>
        <w:t>NW_006776601.1  829099                                        ...-.-....-...-.--.--.--  829112</w:t>
      </w:r>
    </w:p>
    <w:p>
      <w:r>
        <w:rPr>
          <w:rFonts w:ascii="Consolas" w:hAnsi="Consolas"/>
          <w:sz w:val="18"/>
        </w:rPr>
        <w:t>NW_006776601.1  829103                                        ...-.-....-...-.--.--.--  829116</w:t>
      </w:r>
    </w:p>
    <w:p>
      <w:r>
        <w:rPr>
          <w:rFonts w:ascii="Consolas" w:hAnsi="Consolas"/>
          <w:sz w:val="18"/>
        </w:rPr>
        <w:t>NW_006776601.1  532339                                        ...-.-....-...-.--.--.--  532326</w:t>
      </w:r>
    </w:p>
    <w:p>
      <w:r>
        <w:rPr>
          <w:rFonts w:ascii="Consolas" w:hAnsi="Consolas"/>
          <w:sz w:val="18"/>
        </w:rPr>
        <w:t>NW_006776601.1  532452                                        ...-.-....-...-.--.--.--  532439</w:t>
      </w:r>
    </w:p>
    <w:p>
      <w:r>
        <w:rPr>
          <w:rFonts w:ascii="Consolas" w:hAnsi="Consolas"/>
          <w:sz w:val="18"/>
        </w:rPr>
        <w:t>NW_006776601.1  532340                                            .-....-...-.--.--.--  532330</w:t>
      </w:r>
    </w:p>
    <w:p>
      <w:r>
        <w:rPr>
          <w:rFonts w:ascii="Consolas" w:hAnsi="Consolas"/>
          <w:sz w:val="18"/>
        </w:rPr>
        <w:t>NW_006776601.1  532453                                            .-....-...-.--.--.--  532443</w:t>
      </w:r>
    </w:p>
    <w:p>
      <w:r>
        <w:rPr>
          <w:rFonts w:ascii="Consolas" w:hAnsi="Consolas"/>
          <w:sz w:val="18"/>
        </w:rPr>
        <w:t>NW_006776601.1  1679985                                               ..-...-.--.--.--  1679978</w:t>
      </w:r>
    </w:p>
    <w:p>
      <w:r>
        <w:rPr>
          <w:rFonts w:ascii="Consolas" w:hAnsi="Consolas"/>
          <w:sz w:val="18"/>
        </w:rPr>
        <w:t>NW_006776601.1  1679985                                         .-.-....-...-.--.--.--  1679974</w:t>
      </w:r>
    </w:p>
    <w:p>
      <w:r>
        <w:rPr>
          <w:rFonts w:ascii="Consolas" w:hAnsi="Consolas"/>
          <w:sz w:val="18"/>
        </w:rPr>
        <w:t>NW_006776601.1  282892                                       ....-.-....-...-.--.--.--  282906</w:t>
      </w:r>
    </w:p>
    <w:p>
      <w:r>
        <w:rPr>
          <w:rFonts w:ascii="Consolas" w:hAnsi="Consolas"/>
          <w:sz w:val="18"/>
        </w:rPr>
        <w:t>NW_006776601.1  282893                                                   ...-.--.--.--  282898</w:t>
      </w:r>
    </w:p>
    <w:p>
      <w:r>
        <w:rPr>
          <w:rFonts w:ascii="Consolas" w:hAnsi="Consolas"/>
          <w:sz w:val="18"/>
        </w:rPr>
        <w:t>NW_006776601.1  282893                                              ....-...-.--.--.--  282902</w:t>
      </w:r>
    </w:p>
    <w:p>
      <w:r>
        <w:rPr>
          <w:rFonts w:ascii="Consolas" w:hAnsi="Consolas"/>
          <w:sz w:val="18"/>
        </w:rPr>
        <w:t>NW_006776601.1  1679983                                       ...-.-....-...-.--.--.--  1679970</w:t>
      </w:r>
    </w:p>
    <w:p>
      <w:r>
        <w:rPr>
          <w:rFonts w:ascii="Consolas" w:hAnsi="Consolas"/>
          <w:sz w:val="18"/>
        </w:rPr>
        <w:t>NW_006776345.1  8046                                      .......-.-....-...-.--.--.--  8063</w:t>
      </w:r>
    </w:p>
    <w:p>
      <w:r>
        <w:rPr>
          <w:rFonts w:ascii="Consolas" w:hAnsi="Consolas"/>
          <w:sz w:val="18"/>
        </w:rPr>
        <w:t>NW_006776345.1  486782                                        ...-.-....-...-.--.--.--  486769</w:t>
      </w:r>
    </w:p>
    <w:p>
      <w:r>
        <w:rPr>
          <w:rFonts w:ascii="Consolas" w:hAnsi="Consolas"/>
          <w:sz w:val="18"/>
        </w:rPr>
        <w:t>NW_006776345.1  426553                                      .....-.-....-...-.--.--.--  426568</w:t>
      </w:r>
    </w:p>
    <w:p>
      <w:r>
        <w:rPr>
          <w:rFonts w:ascii="Consolas" w:hAnsi="Consolas"/>
          <w:sz w:val="18"/>
        </w:rPr>
        <w:t>NW_006776345.1  8054                                          ...-.-....-...-.--.--.--  8067</w:t>
      </w:r>
    </w:p>
    <w:p>
      <w:r>
        <w:rPr>
          <w:rFonts w:ascii="Consolas" w:hAnsi="Consolas"/>
          <w:sz w:val="18"/>
        </w:rPr>
        <w:t>NW_006776345.1  8058                                          ...-.-....-...-.--.--.--  8071</w:t>
      </w:r>
    </w:p>
    <w:p>
      <w:r>
        <w:rPr>
          <w:rFonts w:ascii="Consolas" w:hAnsi="Consolas"/>
          <w:sz w:val="18"/>
        </w:rPr>
        <w:t>NW_006776345.1  426559                                        ...-.-....-...-.--.--.--  426572</w:t>
      </w:r>
    </w:p>
    <w:p>
      <w:r>
        <w:rPr>
          <w:rFonts w:ascii="Consolas" w:hAnsi="Consolas"/>
          <w:sz w:val="18"/>
        </w:rPr>
        <w:t>NW_006776345.1  8062                                          ...-.-....-...-.--.--.--  8075</w:t>
      </w:r>
    </w:p>
    <w:p>
      <w:r>
        <w:rPr>
          <w:rFonts w:ascii="Consolas" w:hAnsi="Consolas"/>
          <w:sz w:val="18"/>
        </w:rPr>
        <w:t>NW_006776345.1  426563                                        ...-.-....-...-.--.--.--  426576</w:t>
      </w:r>
    </w:p>
    <w:p>
      <w:r>
        <w:rPr>
          <w:rFonts w:ascii="Consolas" w:hAnsi="Consolas"/>
          <w:sz w:val="18"/>
        </w:rPr>
        <w:t>NW_006776345.1  486783                                            .-....-...-.--.--.--  486773</w:t>
      </w:r>
    </w:p>
    <w:p>
      <w:r>
        <w:rPr>
          <w:rFonts w:ascii="Consolas" w:hAnsi="Consolas"/>
          <w:sz w:val="18"/>
        </w:rPr>
        <w:t>NW_006776345.1  265544                                               ...-...-.--.--.--  265536</w:t>
      </w:r>
    </w:p>
    <w:p>
      <w:r>
        <w:rPr>
          <w:rFonts w:ascii="Consolas" w:hAnsi="Consolas"/>
          <w:sz w:val="18"/>
        </w:rPr>
        <w:t>NW_006776345.1  265544                                         ..-.-....-...-.--.--.--  265532</w:t>
      </w:r>
    </w:p>
    <w:p>
      <w:r>
        <w:rPr>
          <w:rFonts w:ascii="Consolas" w:hAnsi="Consolas"/>
          <w:sz w:val="18"/>
        </w:rPr>
        <w:t>NW_006776345.1  443533                                        ...-.-....-...-.--.--.--  443520</w:t>
      </w:r>
    </w:p>
    <w:p>
      <w:r>
        <w:rPr>
          <w:rFonts w:ascii="Consolas" w:hAnsi="Consolas"/>
          <w:sz w:val="18"/>
        </w:rPr>
        <w:t>NW_006776053.1  1326894                                   .......-.-....-...-.--.--.--  1326877</w:t>
      </w:r>
    </w:p>
    <w:p>
      <w:r>
        <w:rPr>
          <w:rFonts w:ascii="Consolas" w:hAnsi="Consolas"/>
          <w:sz w:val="18"/>
        </w:rPr>
        <w:t>NW_006776053.1  1326886                                       ...-.-....-...-.--.--.--  1326873</w:t>
      </w:r>
    </w:p>
    <w:p>
      <w:r>
        <w:rPr>
          <w:rFonts w:ascii="Consolas" w:hAnsi="Consolas"/>
          <w:sz w:val="18"/>
        </w:rPr>
        <w:t>NW_006776053.1  1452871                                           .-....-...-.--.--.--  1452881</w:t>
      </w:r>
    </w:p>
    <w:p>
      <w:r>
        <w:rPr>
          <w:rFonts w:ascii="Consolas" w:hAnsi="Consolas"/>
          <w:sz w:val="18"/>
        </w:rPr>
        <w:t>NW_006776053.1  866627                                        ...-.-....-...-.--.--.--  866614</w:t>
      </w:r>
    </w:p>
    <w:p>
      <w:r>
        <w:rPr>
          <w:rFonts w:ascii="Consolas" w:hAnsi="Consolas"/>
          <w:sz w:val="18"/>
        </w:rPr>
        <w:t>NW_006776053.1  866623                                        ...-.-....-...-.--.--.--  866610</w:t>
      </w:r>
    </w:p>
    <w:p>
      <w:r>
        <w:rPr>
          <w:rFonts w:ascii="Consolas" w:hAnsi="Consolas"/>
          <w:sz w:val="18"/>
        </w:rPr>
        <w:t>NW_006776053.1  866630                                         ..-.-....-...-.--.--.--  866618</w:t>
      </w:r>
    </w:p>
    <w:p>
      <w:r>
        <w:rPr>
          <w:rFonts w:ascii="Consolas" w:hAnsi="Consolas"/>
          <w:sz w:val="18"/>
        </w:rPr>
        <w:t>NW_006776053.1  106813                                         ..-.-....-...-.--.--.--  106801</w:t>
      </w:r>
    </w:p>
    <w:p>
      <w:r>
        <w:rPr>
          <w:rFonts w:ascii="Consolas" w:hAnsi="Consolas"/>
          <w:sz w:val="18"/>
        </w:rPr>
        <w:t>NW_006776053.1  107797                                         ..-.-....-...-.--.--.--  107785</w:t>
      </w:r>
    </w:p>
    <w:p>
      <w:r>
        <w:rPr>
          <w:rFonts w:ascii="Consolas" w:hAnsi="Consolas"/>
          <w:sz w:val="18"/>
        </w:rPr>
        <w:t>NW_006776053.1  1452872                                       ...-.-....-...-.--.--.--  1452885</w:t>
      </w:r>
    </w:p>
    <w:p>
      <w:r>
        <w:rPr>
          <w:rFonts w:ascii="Consolas" w:hAnsi="Consolas"/>
          <w:sz w:val="18"/>
        </w:rPr>
        <w:t>NW_006776053.1  106825                                        ...-.-....-...-.--.--.--  106812</w:t>
      </w:r>
    </w:p>
    <w:p>
      <w:r>
        <w:rPr>
          <w:rFonts w:ascii="Consolas" w:hAnsi="Consolas"/>
          <w:sz w:val="18"/>
        </w:rPr>
        <w:t>NW_006776053.1  107809                                        ...-.-....-...-.--.--.--  107796</w:t>
      </w:r>
    </w:p>
    <w:p>
      <w:r>
        <w:rPr>
          <w:rFonts w:ascii="Consolas" w:hAnsi="Consolas"/>
          <w:sz w:val="18"/>
        </w:rPr>
        <w:t>NW_006775627.1  2474742                                   .......-.-....-...-.--.--.--  2474725</w:t>
      </w:r>
    </w:p>
    <w:p>
      <w:r>
        <w:rPr>
          <w:rFonts w:ascii="Consolas" w:hAnsi="Consolas"/>
          <w:sz w:val="18"/>
        </w:rPr>
        <w:t>NW_006775627.1  417978                                        ...-.-....-...-.--.--.--  417965</w:t>
      </w:r>
    </w:p>
    <w:p>
      <w:r>
        <w:rPr>
          <w:rFonts w:ascii="Consolas" w:hAnsi="Consolas"/>
          <w:sz w:val="18"/>
        </w:rPr>
        <w:t>NW_006775627.1  2150244                                       ...-.-....-...-.--.--.--  2150231</w:t>
      </w:r>
    </w:p>
    <w:p>
      <w:r>
        <w:rPr>
          <w:rFonts w:ascii="Consolas" w:hAnsi="Consolas"/>
          <w:sz w:val="18"/>
        </w:rPr>
        <w:t>NW_006775627.1  112693                                         ..-.-....-...-.--.--.--  112705</w:t>
      </w:r>
    </w:p>
    <w:p>
      <w:r>
        <w:rPr>
          <w:rFonts w:ascii="Consolas" w:hAnsi="Consolas"/>
          <w:sz w:val="18"/>
        </w:rPr>
        <w:t>NW_006775627.1  417982                                        ...-.-....-...-.--.--.--  417969</w:t>
      </w:r>
    </w:p>
    <w:p>
      <w:r>
        <w:rPr>
          <w:rFonts w:ascii="Consolas" w:hAnsi="Consolas"/>
          <w:sz w:val="18"/>
        </w:rPr>
        <w:t>NW_006775627.1  417986                                        ...-.-....-...-.--.--.--  417973</w:t>
      </w:r>
    </w:p>
    <w:p>
      <w:r>
        <w:rPr>
          <w:rFonts w:ascii="Consolas" w:hAnsi="Consolas"/>
          <w:sz w:val="18"/>
        </w:rPr>
        <w:t>NW_006775627.1  417990                                        ...-.-....-...-.--.--.--  417977</w:t>
      </w:r>
    </w:p>
    <w:p>
      <w:r>
        <w:rPr>
          <w:rFonts w:ascii="Consolas" w:hAnsi="Consolas"/>
          <w:sz w:val="18"/>
        </w:rPr>
        <w:t>NW_006775627.1  417994                                        ...-.-....-...-.--.--.--  417981</w:t>
      </w:r>
    </w:p>
    <w:p>
      <w:r>
        <w:rPr>
          <w:rFonts w:ascii="Consolas" w:hAnsi="Consolas"/>
          <w:sz w:val="18"/>
        </w:rPr>
        <w:t>NW_006775627.1  417998                                        ...-.-....-...-.--.--.--  417985</w:t>
      </w:r>
    </w:p>
    <w:p>
      <w:r>
        <w:rPr>
          <w:rFonts w:ascii="Consolas" w:hAnsi="Consolas"/>
          <w:sz w:val="18"/>
        </w:rPr>
        <w:t>NW_006775627.1  418002                                        ...-.-....-...-.--.--.--  417989</w:t>
      </w:r>
    </w:p>
    <w:p>
      <w:r>
        <w:rPr>
          <w:rFonts w:ascii="Consolas" w:hAnsi="Consolas"/>
          <w:sz w:val="18"/>
        </w:rPr>
        <w:t>NW_006775627.1  863478                                        ...-.-....-...-.--.--.--  863491</w:t>
      </w:r>
    </w:p>
    <w:p>
      <w:r>
        <w:rPr>
          <w:rFonts w:ascii="Consolas" w:hAnsi="Consolas"/>
          <w:sz w:val="18"/>
        </w:rPr>
        <w:t>NW_006775627.1  2474734                                       ...-.-....-...-.--.--.--  2474721</w:t>
      </w:r>
    </w:p>
    <w:p>
      <w:r>
        <w:rPr>
          <w:rFonts w:ascii="Consolas" w:hAnsi="Consolas"/>
          <w:sz w:val="18"/>
        </w:rPr>
        <w:t>NW_006775627.1  2633078                                       ...-.-...G-...-.--.--.--  2633091</w:t>
      </w:r>
    </w:p>
    <w:p>
      <w:r>
        <w:rPr>
          <w:rFonts w:ascii="Consolas" w:hAnsi="Consolas"/>
          <w:sz w:val="18"/>
        </w:rPr>
        <w:t>NW_006775627.1  683761                                        ...-.-....-...-.--.--.--  683774</w:t>
      </w:r>
    </w:p>
    <w:p>
      <w:r>
        <w:rPr>
          <w:rFonts w:ascii="Consolas" w:hAnsi="Consolas"/>
          <w:sz w:val="18"/>
        </w:rPr>
        <w:t>NW_006775627.1  683765                                        ...-.-....-...-G--.--.--  683778</w:t>
      </w:r>
    </w:p>
    <w:p>
      <w:r>
        <w:rPr>
          <w:rFonts w:ascii="Consolas" w:hAnsi="Consolas"/>
          <w:sz w:val="18"/>
        </w:rPr>
        <w:t>NW_006775627.1  2474730                                       ...-.-....-...-.--.--.--  2474717</w:t>
      </w:r>
    </w:p>
    <w:p>
      <w:r>
        <w:rPr>
          <w:rFonts w:ascii="Consolas" w:hAnsi="Consolas"/>
          <w:sz w:val="18"/>
        </w:rPr>
        <w:t>NW_006775627.1  863476                                          .-.-....-...-.--.--.--  863487</w:t>
      </w:r>
    </w:p>
    <w:p>
      <w:r>
        <w:rPr>
          <w:rFonts w:ascii="Consolas" w:hAnsi="Consolas"/>
          <w:sz w:val="18"/>
        </w:rPr>
        <w:t>NW_006775627.1  863482                                        ...-.-....-...-.--.--.--  863495</w:t>
      </w:r>
    </w:p>
    <w:p>
      <w:r>
        <w:rPr>
          <w:rFonts w:ascii="Consolas" w:hAnsi="Consolas"/>
          <w:sz w:val="18"/>
        </w:rPr>
        <w:t>NW_006775627.1  418003                                            .-....-...-.--.--.--  417993</w:t>
      </w:r>
    </w:p>
    <w:p>
      <w:r>
        <w:rPr>
          <w:rFonts w:ascii="Consolas" w:hAnsi="Consolas"/>
          <w:sz w:val="18"/>
        </w:rPr>
        <w:t>NW_006775627.1  2633086                                             ....-...-.--.--.--  2633095</w:t>
      </w:r>
    </w:p>
    <w:p>
      <w:r>
        <w:rPr>
          <w:rFonts w:ascii="Consolas" w:hAnsi="Consolas"/>
          <w:sz w:val="18"/>
        </w:rPr>
        <w:t>NW_006775627.1  2633077                                           .-....-...-G--.--.--  2633087</w:t>
      </w:r>
    </w:p>
    <w:p>
      <w:r>
        <w:rPr>
          <w:rFonts w:ascii="Consolas" w:hAnsi="Consolas"/>
          <w:sz w:val="18"/>
        </w:rPr>
        <w:t>NW_006775627.1  112696                                        ...-.-....-...-.--.--.--  112709</w:t>
      </w:r>
    </w:p>
    <w:p>
      <w:r>
        <w:rPr>
          <w:rFonts w:ascii="Consolas" w:hAnsi="Consolas"/>
          <w:sz w:val="18"/>
        </w:rPr>
        <w:t>NW_006775627.1  723177                                         ..-.-....-...-.--.--.--  723189</w:t>
      </w:r>
    </w:p>
    <w:p>
      <w:r>
        <w:rPr>
          <w:rFonts w:ascii="Consolas" w:hAnsi="Consolas"/>
          <w:sz w:val="18"/>
        </w:rPr>
        <w:t>NW_006775627.1  2633086                                       ...-.-....-...-.--.--.--  2633099</w:t>
      </w:r>
    </w:p>
    <w:p>
      <w:r>
        <w:rPr>
          <w:rFonts w:ascii="Consolas" w:hAnsi="Consolas"/>
          <w:sz w:val="18"/>
        </w:rPr>
        <w:t>NW_006775627.1  723177                                               ...-...-.--.--.--  723185</w:t>
      </w:r>
    </w:p>
    <w:p>
      <w:r>
        <w:rPr>
          <w:rFonts w:ascii="Consolas" w:hAnsi="Consolas"/>
          <w:sz w:val="18"/>
        </w:rPr>
        <w:t>NW_006775627.1  1660646                                                .-...-.--.--.--  1660640</w:t>
      </w:r>
    </w:p>
    <w:p>
      <w:r>
        <w:rPr>
          <w:rFonts w:ascii="Consolas" w:hAnsi="Consolas"/>
          <w:sz w:val="18"/>
        </w:rPr>
        <w:t>NW_006775627.1  2290758                                     .....-.-....-...-.--.--.--  2290773</w:t>
      </w:r>
    </w:p>
    <w:p>
      <w:r>
        <w:rPr>
          <w:rFonts w:ascii="Consolas" w:hAnsi="Consolas"/>
          <w:sz w:val="18"/>
        </w:rPr>
        <w:t>NW_006775627.1  723180                                        ...-.-....-...-.--.--.--  723193</w:t>
      </w:r>
    </w:p>
    <w:p>
      <w:r>
        <w:rPr>
          <w:rFonts w:ascii="Consolas" w:hAnsi="Consolas"/>
          <w:sz w:val="18"/>
        </w:rPr>
        <w:t>NW_006775627.1  947910                                                   ...-.--.--.--  947905</w:t>
      </w:r>
    </w:p>
    <w:p>
      <w:r>
        <w:rPr>
          <w:rFonts w:ascii="Consolas" w:hAnsi="Consolas"/>
          <w:sz w:val="18"/>
        </w:rPr>
        <w:t>NW_006775627.1  947911                                       ....-.-....-...-.--.--.--  947897</w:t>
      </w:r>
    </w:p>
    <w:p>
      <w:r>
        <w:rPr>
          <w:rFonts w:ascii="Consolas" w:hAnsi="Consolas"/>
          <w:sz w:val="18"/>
        </w:rPr>
        <w:t>NW_006775627.1  1660646                                           .-....-...-.--.--.--  1660636</w:t>
      </w:r>
    </w:p>
    <w:p>
      <w:r>
        <w:rPr>
          <w:rFonts w:ascii="Consolas" w:hAnsi="Consolas"/>
          <w:sz w:val="18"/>
        </w:rPr>
        <w:t>NW_006775627.1  2979130                                              ...-...-.--.--.--  2979122</w:t>
      </w:r>
    </w:p>
    <w:p>
      <w:r>
        <w:rPr>
          <w:rFonts w:ascii="Consolas" w:hAnsi="Consolas"/>
          <w:sz w:val="18"/>
        </w:rPr>
        <w:t>NW_006775627.1  2979130                                        ..-.-....-...-.--.--.--  2979118</w:t>
      </w:r>
    </w:p>
    <w:p>
      <w:r>
        <w:rPr>
          <w:rFonts w:ascii="Consolas" w:hAnsi="Consolas"/>
          <w:sz w:val="18"/>
        </w:rPr>
        <w:t>NW_006775627.1  947910                                              ....-...-.--.--.--  947901</w:t>
      </w:r>
    </w:p>
    <w:p>
      <w:r>
        <w:rPr>
          <w:rFonts w:ascii="Consolas" w:hAnsi="Consolas"/>
          <w:sz w:val="18"/>
        </w:rPr>
        <w:t>NW_006775627.1  1660645                                       ...-.-....-...-.--.--.--  1660632</w:t>
      </w:r>
    </w:p>
    <w:p>
      <w:r>
        <w:rPr>
          <w:rFonts w:ascii="Consolas" w:hAnsi="Consolas"/>
          <w:sz w:val="18"/>
        </w:rPr>
        <w:t>NW_006775627.1  2290760                                             ....-...-.--.--.--  2290769</w:t>
      </w:r>
    </w:p>
    <w:p>
      <w:r>
        <w:rPr>
          <w:rFonts w:ascii="Consolas" w:hAnsi="Consolas"/>
          <w:sz w:val="18"/>
        </w:rPr>
        <w:t>NW_006775627.1  2290760                                                  ...-.--.--.--  2290765</w:t>
      </w:r>
    </w:p>
    <w:p>
      <w:r>
        <w:rPr>
          <w:rFonts w:ascii="Consolas" w:hAnsi="Consolas"/>
          <w:sz w:val="18"/>
        </w:rPr>
        <w:t>NW_006774406.1  1014246                                   .......-.-....-...-.--.--.--  1014263</w:t>
      </w:r>
    </w:p>
    <w:p>
      <w:r>
        <w:rPr>
          <w:rFonts w:ascii="Consolas" w:hAnsi="Consolas"/>
          <w:sz w:val="18"/>
        </w:rPr>
        <w:t>NW_006774406.1  866607                                      .....-.-....-...-.--.--.--  866592</w:t>
      </w:r>
    </w:p>
    <w:p>
      <w:r>
        <w:rPr>
          <w:rFonts w:ascii="Consolas" w:hAnsi="Consolas"/>
          <w:sz w:val="18"/>
        </w:rPr>
        <w:t>NW_006774406.1  49796                                        ....-.-....-...-.--.--.--  49782</w:t>
      </w:r>
    </w:p>
    <w:p>
      <w:r>
        <w:rPr>
          <w:rFonts w:ascii="Consolas" w:hAnsi="Consolas"/>
          <w:sz w:val="18"/>
        </w:rPr>
        <w:t>NW_006774406.1  139255                                        ...-.-....-...-.--.--.--  139242</w:t>
      </w:r>
    </w:p>
    <w:p>
      <w:r>
        <w:rPr>
          <w:rFonts w:ascii="Consolas" w:hAnsi="Consolas"/>
          <w:sz w:val="18"/>
        </w:rPr>
        <w:t>NW_006774406.1  1014254                                       ...-.-....-...-.--.--.--  1014267</w:t>
      </w:r>
    </w:p>
    <w:p>
      <w:r>
        <w:rPr>
          <w:rFonts w:ascii="Consolas" w:hAnsi="Consolas"/>
          <w:sz w:val="18"/>
        </w:rPr>
        <w:t>NW_006774406.1  1426290                                       ...-.-....-...-.--.--.--  1426303</w:t>
      </w:r>
    </w:p>
    <w:p>
      <w:r>
        <w:rPr>
          <w:rFonts w:ascii="Consolas" w:hAnsi="Consolas"/>
          <w:sz w:val="18"/>
        </w:rPr>
        <w:t>NW_006774406.1  1426294                                       ...-.-....-...-.--.--.--  1426307</w:t>
      </w:r>
    </w:p>
    <w:p>
      <w:r>
        <w:rPr>
          <w:rFonts w:ascii="Consolas" w:hAnsi="Consolas"/>
          <w:sz w:val="18"/>
        </w:rPr>
        <w:t>NW_006774406.1  1886332                                       ...-.-....-...-.--.--.--  1886319</w:t>
      </w:r>
    </w:p>
    <w:p>
      <w:r>
        <w:rPr>
          <w:rFonts w:ascii="Consolas" w:hAnsi="Consolas"/>
          <w:sz w:val="18"/>
        </w:rPr>
        <w:t>NW_006774406.1  1426298                                       ...-.-....-...-.--.--.--  1426311</w:t>
      </w:r>
    </w:p>
    <w:p>
      <w:r>
        <w:rPr>
          <w:rFonts w:ascii="Consolas" w:hAnsi="Consolas"/>
          <w:sz w:val="18"/>
        </w:rPr>
        <w:t>NW_006774406.1  139257                                          .-.-....-...-.--.--.--  139246</w:t>
      </w:r>
    </w:p>
    <w:p>
      <w:r>
        <w:rPr>
          <w:rFonts w:ascii="Consolas" w:hAnsi="Consolas"/>
          <w:sz w:val="18"/>
        </w:rPr>
        <w:t>NW_006774406.1  1014258                                       ...-.-....-...-.--.--.--  1014271</w:t>
      </w:r>
    </w:p>
    <w:p>
      <w:r>
        <w:rPr>
          <w:rFonts w:ascii="Consolas" w:hAnsi="Consolas"/>
          <w:sz w:val="18"/>
        </w:rPr>
        <w:t>NW_006774406.1  1886328                                       ...-.-....-...-.--.--.--  1886315</w:t>
      </w:r>
    </w:p>
    <w:p>
      <w:r>
        <w:rPr>
          <w:rFonts w:ascii="Consolas" w:hAnsi="Consolas"/>
          <w:sz w:val="18"/>
        </w:rPr>
        <w:t>NW_006774406.1  139251                                        ...-.-....-...-.--.--.--  139238</w:t>
      </w:r>
    </w:p>
    <w:p>
      <w:r>
        <w:rPr>
          <w:rFonts w:ascii="Consolas" w:hAnsi="Consolas"/>
          <w:sz w:val="18"/>
        </w:rPr>
        <w:t>NW_006774406.1  1426289                                           .-....-...-.--.--.--  1426299</w:t>
      </w:r>
    </w:p>
    <w:p>
      <w:r>
        <w:rPr>
          <w:rFonts w:ascii="Consolas" w:hAnsi="Consolas"/>
          <w:sz w:val="18"/>
        </w:rPr>
        <w:t>NW_006774406.1  1886333                                           .-....-...-.--.--.--  1886323</w:t>
      </w:r>
    </w:p>
    <w:p>
      <w:r>
        <w:rPr>
          <w:rFonts w:ascii="Consolas" w:hAnsi="Consolas"/>
          <w:sz w:val="18"/>
        </w:rPr>
        <w:t>NW_006774406.1  49795                                               ....-...-.--.--.--  49786</w:t>
      </w:r>
    </w:p>
    <w:p>
      <w:r>
        <w:rPr>
          <w:rFonts w:ascii="Consolas" w:hAnsi="Consolas"/>
          <w:sz w:val="18"/>
        </w:rPr>
        <w:t>NW_006774406.1  1233065                                               ..-...-.--.--.--  1233058</w:t>
      </w:r>
    </w:p>
    <w:p>
      <w:r>
        <w:rPr>
          <w:rFonts w:ascii="Consolas" w:hAnsi="Consolas"/>
          <w:sz w:val="18"/>
        </w:rPr>
        <w:t>NW_006774406.1  1233065                                         .-.-....-...-.--.--.--  1233054</w:t>
      </w:r>
    </w:p>
    <w:p>
      <w:r>
        <w:rPr>
          <w:rFonts w:ascii="Consolas" w:hAnsi="Consolas"/>
          <w:sz w:val="18"/>
        </w:rPr>
        <w:t>NW_006774406.1  1782294                                              ...-...-.--.--.--  1782286</w:t>
      </w:r>
    </w:p>
    <w:p>
      <w:r>
        <w:rPr>
          <w:rFonts w:ascii="Consolas" w:hAnsi="Consolas"/>
          <w:sz w:val="18"/>
        </w:rPr>
        <w:t>NW_006774406.1  1782294                                        ..-.-....-...-.--.--.--  1782282</w:t>
      </w:r>
    </w:p>
    <w:p>
      <w:r>
        <w:rPr>
          <w:rFonts w:ascii="Consolas" w:hAnsi="Consolas"/>
          <w:sz w:val="18"/>
        </w:rPr>
        <w:t>NW_006774244.1  825639                                       ....-.-....-...-.--.--.--  825653</w:t>
      </w:r>
    </w:p>
    <w:p>
      <w:r>
        <w:rPr>
          <w:rFonts w:ascii="Consolas" w:hAnsi="Consolas"/>
          <w:sz w:val="18"/>
        </w:rPr>
        <w:t>NW_006774244.1  825620                                      .....-.-....-...-.--.--.--  825635</w:t>
      </w:r>
    </w:p>
    <w:p>
      <w:r>
        <w:rPr>
          <w:rFonts w:ascii="Consolas" w:hAnsi="Consolas"/>
          <w:sz w:val="18"/>
        </w:rPr>
        <w:t>NW_006774162.1  654771                                    .......-.-....-...-.--.--.--  654754</w:t>
      </w:r>
    </w:p>
    <w:p>
      <w:r>
        <w:rPr>
          <w:rFonts w:ascii="Consolas" w:hAnsi="Consolas"/>
          <w:sz w:val="18"/>
        </w:rPr>
        <w:t>NW_006774162.1  123270                                        ...-.-....-...-.--.--.--  123257</w:t>
      </w:r>
    </w:p>
    <w:p>
      <w:r>
        <w:rPr>
          <w:rFonts w:ascii="Consolas" w:hAnsi="Consolas"/>
          <w:sz w:val="18"/>
        </w:rPr>
        <w:t>NW_006774162.1  692150                                      .....-.-....-...-.--.--.--  692135</w:t>
      </w:r>
    </w:p>
    <w:p>
      <w:r>
        <w:rPr>
          <w:rFonts w:ascii="Consolas" w:hAnsi="Consolas"/>
          <w:sz w:val="18"/>
        </w:rPr>
        <w:t>NW_006774162.1  123275                                       ....-.-....-...-.--.--.--  123261</w:t>
      </w:r>
    </w:p>
    <w:p>
      <w:r>
        <w:rPr>
          <w:rFonts w:ascii="Consolas" w:hAnsi="Consolas"/>
          <w:sz w:val="18"/>
        </w:rPr>
        <w:t>NW_006774162.1  654763                                        ...-.-....-...-.--.--.--  654750</w:t>
      </w:r>
    </w:p>
    <w:p>
      <w:r>
        <w:rPr>
          <w:rFonts w:ascii="Consolas" w:hAnsi="Consolas"/>
          <w:sz w:val="18"/>
        </w:rPr>
        <w:t>NW_006774162.1  692132                                        ...-.-....-...-.--.--.--  692119</w:t>
      </w:r>
    </w:p>
    <w:p>
      <w:r>
        <w:rPr>
          <w:rFonts w:ascii="Consolas" w:hAnsi="Consolas"/>
          <w:sz w:val="18"/>
        </w:rPr>
        <w:t>NW_006774162.1  692136                                        ...-.-....-...-.--.--.--  692123</w:t>
      </w:r>
    </w:p>
    <w:p>
      <w:r>
        <w:rPr>
          <w:rFonts w:ascii="Consolas" w:hAnsi="Consolas"/>
          <w:sz w:val="18"/>
        </w:rPr>
        <w:t>NW_006774162.1  692140                                        ...-.-....-...-.--.--.--  692127</w:t>
      </w:r>
    </w:p>
    <w:p>
      <w:r>
        <w:rPr>
          <w:rFonts w:ascii="Consolas" w:hAnsi="Consolas"/>
          <w:sz w:val="18"/>
        </w:rPr>
        <w:t>NW_006774162.1  692144                                        ...-.-....-...-.--.--.--  692131</w:t>
      </w:r>
    </w:p>
    <w:p>
      <w:r>
        <w:rPr>
          <w:rFonts w:ascii="Consolas" w:hAnsi="Consolas"/>
          <w:sz w:val="18"/>
        </w:rPr>
        <w:t>NW_006774162.1  654759                                        ...-.-....-...-.--.--.--  654746</w:t>
      </w:r>
    </w:p>
    <w:p>
      <w:r>
        <w:rPr>
          <w:rFonts w:ascii="Consolas" w:hAnsi="Consolas"/>
          <w:sz w:val="18"/>
        </w:rPr>
        <w:t>NW_006774162.1  692128                                        ...-.-....-...-.--.--.--  692115</w:t>
      </w:r>
    </w:p>
    <w:p>
      <w:r>
        <w:rPr>
          <w:rFonts w:ascii="Consolas" w:hAnsi="Consolas"/>
          <w:sz w:val="18"/>
        </w:rPr>
        <w:t>NW_006774162.1  769155                                       ....-.-....-...-.--.--.--  769141</w:t>
      </w:r>
    </w:p>
    <w:p>
      <w:r>
        <w:rPr>
          <w:rFonts w:ascii="Consolas" w:hAnsi="Consolas"/>
          <w:sz w:val="18"/>
        </w:rPr>
        <w:t>NW_006774162.1  769154                                              ....-...-.--.--.--  769145</w:t>
      </w:r>
    </w:p>
    <w:p>
      <w:r>
        <w:rPr>
          <w:rFonts w:ascii="Consolas" w:hAnsi="Consolas"/>
          <w:sz w:val="18"/>
        </w:rPr>
        <w:t>NW_006774162.1  86565                                        ....-.-....-...-.--.--.--  86551</w:t>
      </w:r>
    </w:p>
    <w:p>
      <w:r>
        <w:rPr>
          <w:rFonts w:ascii="Consolas" w:hAnsi="Consolas"/>
          <w:sz w:val="18"/>
        </w:rPr>
        <w:t>NW_006774162.1  769154                                                   ...-.--.--.--  769149</w:t>
      </w:r>
    </w:p>
    <w:p>
      <w:r>
        <w:rPr>
          <w:rFonts w:ascii="Consolas" w:hAnsi="Consolas"/>
          <w:sz w:val="18"/>
        </w:rPr>
        <w:t>NW_006774067.1  1965528                                    ......-.-....-...-.--.--.--  1965512</w:t>
      </w:r>
    </w:p>
    <w:p>
      <w:r>
        <w:rPr>
          <w:rFonts w:ascii="Consolas" w:hAnsi="Consolas"/>
          <w:sz w:val="18"/>
        </w:rPr>
        <w:t>NW_006774067.1  2406127                                   ......A-.-..A.-..A-.--.--.--  2406110</w:t>
      </w:r>
    </w:p>
    <w:p>
      <w:r>
        <w:rPr>
          <w:rFonts w:ascii="Consolas" w:hAnsi="Consolas"/>
          <w:sz w:val="18"/>
        </w:rPr>
        <w:t>NW_006774067.1  2705169                                     ....G-.-....-..C-.--.--.--  2705154</w:t>
      </w:r>
    </w:p>
    <w:p>
      <w:r>
        <w:rPr>
          <w:rFonts w:ascii="Consolas" w:hAnsi="Consolas"/>
          <w:sz w:val="18"/>
        </w:rPr>
        <w:t>NW_006774067.1  1142514                                      ....-.-....-...-.--.--.--  1142500</w:t>
      </w:r>
    </w:p>
    <w:p>
      <w:r>
        <w:rPr>
          <w:rFonts w:ascii="Consolas" w:hAnsi="Consolas"/>
          <w:sz w:val="18"/>
        </w:rPr>
        <w:t>NW_006774067.1  1142509                                       ...-.-....-...-.--.--.--  1142496</w:t>
      </w:r>
    </w:p>
    <w:p>
      <w:r>
        <w:rPr>
          <w:rFonts w:ascii="Consolas" w:hAnsi="Consolas"/>
          <w:sz w:val="18"/>
        </w:rPr>
        <w:t>NW_006774067.1  2308866                                      ....-.-....-...-.--.--.--  2308880</w:t>
      </w:r>
    </w:p>
    <w:p>
      <w:r>
        <w:rPr>
          <w:rFonts w:ascii="Consolas" w:hAnsi="Consolas"/>
          <w:sz w:val="18"/>
        </w:rPr>
        <w:t>NW_006774067.1  2677911                                      ....-.-....-...-.--.--.--  2677925</w:t>
      </w:r>
    </w:p>
    <w:p>
      <w:r>
        <w:rPr>
          <w:rFonts w:ascii="Consolas" w:hAnsi="Consolas"/>
          <w:sz w:val="18"/>
        </w:rPr>
        <w:t>NW_006774067.1  2981409                                       ...-.-....-...-.--.--.--  2981396</w:t>
      </w:r>
    </w:p>
    <w:p>
      <w:r>
        <w:rPr>
          <w:rFonts w:ascii="Consolas" w:hAnsi="Consolas"/>
          <w:sz w:val="18"/>
        </w:rPr>
        <w:t>NW_006774067.1  4993172                                       ...-.-....-...-.--.--.--  4993159</w:t>
      </w:r>
    </w:p>
    <w:p>
      <w:r>
        <w:rPr>
          <w:rFonts w:ascii="Consolas" w:hAnsi="Consolas"/>
          <w:sz w:val="18"/>
        </w:rPr>
        <w:t>NW_006774067.1  2308871                                       ...-.-....-...-.--.--.--  2308884</w:t>
      </w:r>
    </w:p>
    <w:p>
      <w:r>
        <w:rPr>
          <w:rFonts w:ascii="Consolas" w:hAnsi="Consolas"/>
          <w:sz w:val="18"/>
        </w:rPr>
        <w:t>NW_006774067.1  2406111                                       ...-.-....-...-.--.--.--  2406098</w:t>
      </w:r>
    </w:p>
    <w:p>
      <w:r>
        <w:rPr>
          <w:rFonts w:ascii="Consolas" w:hAnsi="Consolas"/>
          <w:sz w:val="18"/>
        </w:rPr>
        <w:t>NW_006774067.1  2686233                                   .......-.-....-...-.--.--.--  2686216</w:t>
      </w:r>
    </w:p>
    <w:p>
      <w:r>
        <w:rPr>
          <w:rFonts w:ascii="Consolas" w:hAnsi="Consolas"/>
          <w:sz w:val="18"/>
        </w:rPr>
        <w:t>NW_006774067.1  2981411                                         .-.-....-...-.--.--.--  2981400</w:t>
      </w:r>
    </w:p>
    <w:p>
      <w:r>
        <w:rPr>
          <w:rFonts w:ascii="Consolas" w:hAnsi="Consolas"/>
          <w:sz w:val="18"/>
        </w:rPr>
        <w:t>NW_006774067.1  3764903                                        ..-.-....-...-.--.--.--  3764891</w:t>
      </w:r>
    </w:p>
    <w:p>
      <w:r>
        <w:rPr>
          <w:rFonts w:ascii="Consolas" w:hAnsi="Consolas"/>
          <w:sz w:val="18"/>
        </w:rPr>
        <w:t>NW_006774067.1  3775829                                     .....-.-....-...-.--.--.--  3775814</w:t>
      </w:r>
    </w:p>
    <w:p>
      <w:r>
        <w:rPr>
          <w:rFonts w:ascii="Consolas" w:hAnsi="Consolas"/>
          <w:sz w:val="18"/>
        </w:rPr>
        <w:t>NW_006774067.1  4015949                                     .....-.-....-...-.--.--.--  4015934</w:t>
      </w:r>
    </w:p>
    <w:p>
      <w:r>
        <w:rPr>
          <w:rFonts w:ascii="Consolas" w:hAnsi="Consolas"/>
          <w:sz w:val="18"/>
        </w:rPr>
        <w:t>NW_006774067.1  4993168                                       ...-.-....-...-.--.--.--  4993155</w:t>
      </w:r>
    </w:p>
    <w:p>
      <w:r>
        <w:rPr>
          <w:rFonts w:ascii="Consolas" w:hAnsi="Consolas"/>
          <w:sz w:val="18"/>
        </w:rPr>
        <w:t>NW_006774067.1  129100                                              ....-...-.--.--.--  129091</w:t>
      </w:r>
    </w:p>
    <w:p>
      <w:r>
        <w:rPr>
          <w:rFonts w:ascii="Consolas" w:hAnsi="Consolas"/>
          <w:sz w:val="18"/>
        </w:rPr>
        <w:t>NW_006774067.1  129101                                       ....-.-....-...-.--.--.--  129087</w:t>
      </w:r>
    </w:p>
    <w:p>
      <w:r>
        <w:rPr>
          <w:rFonts w:ascii="Consolas" w:hAnsi="Consolas"/>
          <w:sz w:val="18"/>
        </w:rPr>
        <w:t>NW_006774067.1  2406112                                           .-....-...-.--.--.--  2406102</w:t>
      </w:r>
    </w:p>
    <w:p>
      <w:r>
        <w:rPr>
          <w:rFonts w:ascii="Consolas" w:hAnsi="Consolas"/>
          <w:sz w:val="18"/>
        </w:rPr>
        <w:t>NW_006774067.1  3324686                                             ....-...-.--.--.--  3324677</w:t>
      </w:r>
    </w:p>
    <w:p>
      <w:r>
        <w:rPr>
          <w:rFonts w:ascii="Consolas" w:hAnsi="Consolas"/>
          <w:sz w:val="18"/>
        </w:rPr>
        <w:t>NW_006774067.1  3324687                                      ....-.-....-...-.--.--.--  3324673</w:t>
      </w:r>
    </w:p>
    <w:p>
      <w:r>
        <w:rPr>
          <w:rFonts w:ascii="Consolas" w:hAnsi="Consolas"/>
          <w:sz w:val="18"/>
        </w:rPr>
        <w:t>NW_006774067.1  3775827                                             ....-...-.--.--.--  3775818</w:t>
      </w:r>
    </w:p>
    <w:p>
      <w:r>
        <w:rPr>
          <w:rFonts w:ascii="Consolas" w:hAnsi="Consolas"/>
          <w:sz w:val="18"/>
        </w:rPr>
        <w:t>NW_006774067.1  4015947                                             ....-...-.--.--.--  4015938</w:t>
      </w:r>
    </w:p>
    <w:p>
      <w:r>
        <w:rPr>
          <w:rFonts w:ascii="Consolas" w:hAnsi="Consolas"/>
          <w:sz w:val="18"/>
        </w:rPr>
        <w:t>NW_006774067.1  4993173                                           .-....-...-.--.--.--  4993163</w:t>
      </w:r>
    </w:p>
    <w:p>
      <w:r>
        <w:rPr>
          <w:rFonts w:ascii="Consolas" w:hAnsi="Consolas"/>
          <w:sz w:val="18"/>
        </w:rPr>
        <w:t>NW_006774067.1  502334                                            .-....-...-.--.--.--  502324</w:t>
      </w:r>
    </w:p>
    <w:p>
      <w:r>
        <w:rPr>
          <w:rFonts w:ascii="Consolas" w:hAnsi="Consolas"/>
          <w:sz w:val="18"/>
        </w:rPr>
        <w:t>NW_006774067.1  2064625                                              ...-...-.--.--.--  2064617</w:t>
      </w:r>
    </w:p>
    <w:p>
      <w:r>
        <w:rPr>
          <w:rFonts w:ascii="Consolas" w:hAnsi="Consolas"/>
          <w:sz w:val="18"/>
        </w:rPr>
        <w:t>NW_006774067.1  502333                                        ...-.-....-...-.--.--.--  502320</w:t>
      </w:r>
    </w:p>
    <w:p>
      <w:r>
        <w:rPr>
          <w:rFonts w:ascii="Consolas" w:hAnsi="Consolas"/>
          <w:sz w:val="18"/>
        </w:rPr>
        <w:t>NW_006774067.1  1268605                                      ....-.-....-...-.--.--.--  1268619</w:t>
      </w:r>
    </w:p>
    <w:p>
      <w:r>
        <w:rPr>
          <w:rFonts w:ascii="Consolas" w:hAnsi="Consolas"/>
          <w:sz w:val="18"/>
        </w:rPr>
        <w:t>NW_006774067.1  2064625                                        ..-.-....-...-.--.--.--  2064613</w:t>
      </w:r>
    </w:p>
    <w:p>
      <w:r>
        <w:rPr>
          <w:rFonts w:ascii="Consolas" w:hAnsi="Consolas"/>
          <w:sz w:val="18"/>
        </w:rPr>
        <w:t>NW_006774067.1  3764900                                       ...-.-....-...-.--.--.--  3764887</w:t>
      </w:r>
    </w:p>
    <w:p>
      <w:r>
        <w:rPr>
          <w:rFonts w:ascii="Consolas" w:hAnsi="Consolas"/>
          <w:sz w:val="18"/>
        </w:rPr>
        <w:t>NW_006774067.1  3764903                                              ...-...-.--.--.--  3764895</w:t>
      </w:r>
    </w:p>
    <w:p>
      <w:r>
        <w:rPr>
          <w:rFonts w:ascii="Consolas" w:hAnsi="Consolas"/>
          <w:sz w:val="18"/>
        </w:rPr>
        <w:t>NW_006774067.1  546625                                                 .-...-.--.--.--  546619</w:t>
      </w:r>
    </w:p>
    <w:p>
      <w:r>
        <w:rPr>
          <w:rFonts w:ascii="Consolas" w:hAnsi="Consolas"/>
          <w:sz w:val="18"/>
        </w:rPr>
        <w:t>NW_006774067.1  1268606                                             ....-...-.--.--.--  1268615</w:t>
      </w:r>
    </w:p>
    <w:p>
      <w:r>
        <w:rPr>
          <w:rFonts w:ascii="Consolas" w:hAnsi="Consolas"/>
          <w:sz w:val="18"/>
        </w:rPr>
        <w:t>NW_006774067.1  2686229                                             ....-...-.--.--.--  2686220</w:t>
      </w:r>
    </w:p>
    <w:p>
      <w:r>
        <w:rPr>
          <w:rFonts w:ascii="Consolas" w:hAnsi="Consolas"/>
          <w:sz w:val="18"/>
        </w:rPr>
        <w:t>NW_006774067.1  502334                                                 .-...-.--.--.--  502328</w:t>
      </w:r>
    </w:p>
    <w:p>
      <w:r>
        <w:rPr>
          <w:rFonts w:ascii="Consolas" w:hAnsi="Consolas"/>
          <w:sz w:val="18"/>
        </w:rPr>
        <w:t>NW_006774067.1  546625                                            .-....-...-.--.--.--  546615</w:t>
      </w:r>
    </w:p>
    <w:p>
      <w:r>
        <w:rPr>
          <w:rFonts w:ascii="Consolas" w:hAnsi="Consolas"/>
          <w:sz w:val="18"/>
        </w:rPr>
        <w:t>NW_006774067.1  90176                                                 ..-...-.--.--.--  90169</w:t>
      </w:r>
    </w:p>
    <w:p>
      <w:r>
        <w:rPr>
          <w:rFonts w:ascii="Consolas" w:hAnsi="Consolas"/>
          <w:sz w:val="18"/>
        </w:rPr>
        <w:t>NW_006774067.1  90176                                           .-.-....-...-.--.--.--  90165</w:t>
      </w:r>
    </w:p>
    <w:p>
      <w:r>
        <w:rPr>
          <w:rFonts w:ascii="Consolas" w:hAnsi="Consolas"/>
          <w:sz w:val="18"/>
        </w:rPr>
        <w:t>NW_006774067.1  546624                                        ...-.-....-...-.--.--.--  546611</w:t>
      </w:r>
    </w:p>
    <w:p>
      <w:r>
        <w:rPr>
          <w:rFonts w:ascii="Consolas" w:hAnsi="Consolas"/>
          <w:sz w:val="18"/>
        </w:rPr>
        <w:t>NW_006774067.1  1268606                                                  ...-.--.--.--  1268611</w:t>
      </w:r>
    </w:p>
    <w:p>
      <w:r>
        <w:rPr>
          <w:rFonts w:ascii="Consolas" w:hAnsi="Consolas"/>
          <w:sz w:val="18"/>
        </w:rPr>
        <w:t>NW_006774067.1  2064622                                       ...-.-....-...-.--.--.--  2064609</w:t>
      </w:r>
    </w:p>
    <w:p>
      <w:r>
        <w:rPr>
          <w:rFonts w:ascii="Consolas" w:hAnsi="Consolas"/>
          <w:sz w:val="18"/>
        </w:rPr>
        <w:t>NW_006774067.1  2686229                                                  ...-.--.--.--  2686224</w:t>
      </w:r>
    </w:p>
    <w:p>
      <w:r>
        <w:rPr>
          <w:rFonts w:ascii="Consolas" w:hAnsi="Consolas"/>
          <w:sz w:val="18"/>
        </w:rPr>
        <w:t>NW_006774067.1  5542305                                                .-...-.--.--.--  5542299</w:t>
      </w:r>
    </w:p>
    <w:p>
      <w:r>
        <w:rPr>
          <w:rFonts w:ascii="Consolas" w:hAnsi="Consolas"/>
          <w:sz w:val="18"/>
        </w:rPr>
        <w:t>NW_006774067.1  5542305                                           .-....-...-.--.--.--  5542295</w:t>
      </w:r>
    </w:p>
    <w:p>
      <w:r>
        <w:rPr>
          <w:rFonts w:ascii="Consolas" w:hAnsi="Consolas"/>
          <w:sz w:val="18"/>
        </w:rPr>
        <w:t>NW_006774067.1  5542304                                       ...-.-....-...-.--.--.--  5542291</w:t>
      </w:r>
    </w:p>
    <w:p>
      <w:r>
        <w:rPr>
          <w:rFonts w:ascii="Consolas" w:hAnsi="Consolas"/>
          <w:sz w:val="18"/>
        </w:rPr>
        <w:t>NW_006774067.1  1965513                                       ...-.-....-...-.--.--.--  1965500</w:t>
      </w:r>
    </w:p>
    <w:p>
      <w:r>
        <w:rPr>
          <w:rFonts w:ascii="Consolas" w:hAnsi="Consolas"/>
          <w:sz w:val="18"/>
        </w:rPr>
        <w:t>NW_006774067.1  5542300                                       ...-.-....-...-.--.--.--  5542287</w:t>
      </w:r>
    </w:p>
    <w:p>
      <w:r>
        <w:rPr>
          <w:rFonts w:ascii="Consolas" w:hAnsi="Consolas"/>
          <w:sz w:val="18"/>
        </w:rPr>
        <w:t>NW_006774065.1  2730822                                     .....-.-....-...-.--.--.--  2730807</w:t>
      </w:r>
    </w:p>
    <w:p>
      <w:r>
        <w:rPr>
          <w:rFonts w:ascii="Consolas" w:hAnsi="Consolas"/>
          <w:sz w:val="18"/>
        </w:rPr>
        <w:t>NW_006774065.1  3136497                                    ......-.-....-...-.--.--.--  3136513</w:t>
      </w:r>
    </w:p>
    <w:p>
      <w:r>
        <w:rPr>
          <w:rFonts w:ascii="Consolas" w:hAnsi="Consolas"/>
          <w:sz w:val="18"/>
        </w:rPr>
        <w:t>NW_006774065.1  856217                                     ......-.-....-...-.--.--.--  856233</w:t>
      </w:r>
    </w:p>
    <w:p>
      <w:r>
        <w:rPr>
          <w:rFonts w:ascii="Consolas" w:hAnsi="Consolas"/>
          <w:sz w:val="18"/>
        </w:rPr>
        <w:t>NW_006774065.1  3509066                                     .....-.-....-...-.--.--.--  3509051</w:t>
      </w:r>
    </w:p>
    <w:p>
      <w:r>
        <w:rPr>
          <w:rFonts w:ascii="Consolas" w:hAnsi="Consolas"/>
          <w:sz w:val="18"/>
        </w:rPr>
        <w:t>NW_006774065.1  856224                                        ...-.-....-...-G--.--.--  856237</w:t>
      </w:r>
    </w:p>
    <w:p>
      <w:r>
        <w:rPr>
          <w:rFonts w:ascii="Consolas" w:hAnsi="Consolas"/>
          <w:sz w:val="18"/>
        </w:rPr>
        <w:t>NW_006774065.1  385892                                       ....-.-..A.-...-.--.--.--  385906</w:t>
      </w:r>
    </w:p>
    <w:p>
      <w:r>
        <w:rPr>
          <w:rFonts w:ascii="Consolas" w:hAnsi="Consolas"/>
          <w:sz w:val="18"/>
        </w:rPr>
        <w:t>NW_006774065.1  1421745                                       ...-.-....-...-.--.--.--  1421758</w:t>
      </w:r>
    </w:p>
    <w:p>
      <w:r>
        <w:rPr>
          <w:rFonts w:ascii="Consolas" w:hAnsi="Consolas"/>
          <w:sz w:val="18"/>
        </w:rPr>
        <w:t>NW_006774065.1  2504870                                      ....-.-....-...-.--.--.--  2504884</w:t>
      </w:r>
    </w:p>
    <w:p>
      <w:r>
        <w:rPr>
          <w:rFonts w:ascii="Consolas" w:hAnsi="Consolas"/>
          <w:sz w:val="18"/>
        </w:rPr>
        <w:t>NW_006774065.1  2504984                                      ....-.-....-...-.--.--.--  2504998</w:t>
      </w:r>
    </w:p>
    <w:p>
      <w:r>
        <w:rPr>
          <w:rFonts w:ascii="Consolas" w:hAnsi="Consolas"/>
          <w:sz w:val="18"/>
        </w:rPr>
        <w:t>NW_006774065.1  1963437                                      ....-.-....-...-.--.--.--  1963451</w:t>
      </w:r>
    </w:p>
    <w:p>
      <w:r>
        <w:rPr>
          <w:rFonts w:ascii="Consolas" w:hAnsi="Consolas"/>
          <w:sz w:val="18"/>
        </w:rPr>
        <w:t>NW_006774065.1  1963442                                       ...-.-....-...-.--.--.--  1963455</w:t>
      </w:r>
    </w:p>
    <w:p>
      <w:r>
        <w:rPr>
          <w:rFonts w:ascii="Consolas" w:hAnsi="Consolas"/>
          <w:sz w:val="18"/>
        </w:rPr>
        <w:t>NW_006774065.1  1400735                                       ...-.-....-...-.--.--.--  1400748</w:t>
      </w:r>
    </w:p>
    <w:p>
      <w:r>
        <w:rPr>
          <w:rFonts w:ascii="Consolas" w:hAnsi="Consolas"/>
          <w:sz w:val="18"/>
        </w:rPr>
        <w:t>NW_006774065.1  57733                                         ...-.-....-...-.--.--.--  57720</w:t>
      </w:r>
    </w:p>
    <w:p>
      <w:r>
        <w:rPr>
          <w:rFonts w:ascii="Consolas" w:hAnsi="Consolas"/>
          <w:sz w:val="18"/>
        </w:rPr>
        <w:t>NW_006774065.1  57737                                         ...-.-....-...-.--.--.--  57724</w:t>
      </w:r>
    </w:p>
    <w:p>
      <w:r>
        <w:rPr>
          <w:rFonts w:ascii="Consolas" w:hAnsi="Consolas"/>
          <w:sz w:val="18"/>
        </w:rPr>
        <w:t>NW_006774065.1  57741                                         ...-.-....-...-.--.--.--  57728</w:t>
      </w:r>
    </w:p>
    <w:p>
      <w:r>
        <w:rPr>
          <w:rFonts w:ascii="Consolas" w:hAnsi="Consolas"/>
          <w:sz w:val="18"/>
        </w:rPr>
        <w:t>NW_006774065.1  72056                                         ...-.-....-...-.--.--.--  72069</w:t>
      </w:r>
    </w:p>
    <w:p>
      <w:r>
        <w:rPr>
          <w:rFonts w:ascii="Consolas" w:hAnsi="Consolas"/>
          <w:sz w:val="18"/>
        </w:rPr>
        <w:t>NW_006774065.1  72060                                         ...-.-....-...-.--.--.--  72073</w:t>
      </w:r>
    </w:p>
    <w:p>
      <w:r>
        <w:rPr>
          <w:rFonts w:ascii="Consolas" w:hAnsi="Consolas"/>
          <w:sz w:val="18"/>
        </w:rPr>
        <w:t>NW_006774065.1  72064                                         ...-.-....-...-.--.--.--  72077</w:t>
      </w:r>
    </w:p>
    <w:p>
      <w:r>
        <w:rPr>
          <w:rFonts w:ascii="Consolas" w:hAnsi="Consolas"/>
          <w:sz w:val="18"/>
        </w:rPr>
        <w:t>NW_006774065.1  794304                                        ...-.-....-...-.--.--.--  794291</w:t>
      </w:r>
    </w:p>
    <w:p>
      <w:r>
        <w:rPr>
          <w:rFonts w:ascii="Consolas" w:hAnsi="Consolas"/>
          <w:sz w:val="18"/>
        </w:rPr>
        <w:t>NW_006774065.1  794308                                        ...-.-....-...-.--.--.--  794295</w:t>
      </w:r>
    </w:p>
    <w:p>
      <w:r>
        <w:rPr>
          <w:rFonts w:ascii="Consolas" w:hAnsi="Consolas"/>
          <w:sz w:val="18"/>
        </w:rPr>
        <w:t>NW_006774065.1  3136504                                       ...-.-....-...-.--.--.--  3136517</w:t>
      </w:r>
    </w:p>
    <w:p>
      <w:r>
        <w:rPr>
          <w:rFonts w:ascii="Consolas" w:hAnsi="Consolas"/>
          <w:sz w:val="18"/>
        </w:rPr>
        <w:t>NW_006774065.1  3136508                                       ...-.-....-...-.--.--.--  3136521</w:t>
      </w:r>
    </w:p>
    <w:p>
      <w:r>
        <w:rPr>
          <w:rFonts w:ascii="Consolas" w:hAnsi="Consolas"/>
          <w:sz w:val="18"/>
        </w:rPr>
        <w:t>NW_006774065.1  3509052                                       ...-.-....-...-.--.--.--  3509039</w:t>
      </w:r>
    </w:p>
    <w:p>
      <w:r>
        <w:rPr>
          <w:rFonts w:ascii="Consolas" w:hAnsi="Consolas"/>
          <w:sz w:val="18"/>
        </w:rPr>
        <w:t>NW_006774065.1  3509056                                       ...-.-....-...-.--.--.--  3509043</w:t>
      </w:r>
    </w:p>
    <w:p>
      <w:r>
        <w:rPr>
          <w:rFonts w:ascii="Consolas" w:hAnsi="Consolas"/>
          <w:sz w:val="18"/>
        </w:rPr>
        <w:t>NW_006774065.1  3509060                                       ...-.-....-...-.--.--.--  3509047</w:t>
      </w:r>
    </w:p>
    <w:p>
      <w:r>
        <w:rPr>
          <w:rFonts w:ascii="Consolas" w:hAnsi="Consolas"/>
          <w:sz w:val="18"/>
        </w:rPr>
        <w:t>NW_006774065.1  794316                                        ...-.-...G-...-.--.--.--  794303</w:t>
      </w:r>
    </w:p>
    <w:p>
      <w:r>
        <w:rPr>
          <w:rFonts w:ascii="Consolas" w:hAnsi="Consolas"/>
          <w:sz w:val="18"/>
        </w:rPr>
        <w:t>NW_006774065.1  1400731                                       ...-.-....-...-.--.--.--  1400744</w:t>
      </w:r>
    </w:p>
    <w:p>
      <w:r>
        <w:rPr>
          <w:rFonts w:ascii="Consolas" w:hAnsi="Consolas"/>
          <w:sz w:val="18"/>
        </w:rPr>
        <w:t>NW_006774065.1  3219108                                       ...-.-....-...-.--.--G--  3219121</w:t>
      </w:r>
    </w:p>
    <w:p>
      <w:r>
        <w:rPr>
          <w:rFonts w:ascii="Consolas" w:hAnsi="Consolas"/>
          <w:sz w:val="18"/>
        </w:rPr>
        <w:t>NW_006774065.1  3219112                                       ...-.-....-.G.-.--.--.--  3219125</w:t>
      </w:r>
    </w:p>
    <w:p>
      <w:r>
        <w:rPr>
          <w:rFonts w:ascii="Consolas" w:hAnsi="Consolas"/>
          <w:sz w:val="18"/>
        </w:rPr>
        <w:t>NW_006774065.1  3219116                                       ...-.-.G..-...-.--.--G--  3219129</w:t>
      </w:r>
    </w:p>
    <w:p>
      <w:r>
        <w:rPr>
          <w:rFonts w:ascii="Consolas" w:hAnsi="Consolas"/>
          <w:sz w:val="18"/>
        </w:rPr>
        <w:t>NW_006774065.1  72053                                          ..-.-....-...-.--.--.--  72065</w:t>
      </w:r>
    </w:p>
    <w:p>
      <w:r>
        <w:rPr>
          <w:rFonts w:ascii="Consolas" w:hAnsi="Consolas"/>
          <w:sz w:val="18"/>
        </w:rPr>
        <w:t>NW_006774065.1  72068                                         ...-.-....-...-.--.--.--  72081</w:t>
      </w:r>
    </w:p>
    <w:p>
      <w:r>
        <w:rPr>
          <w:rFonts w:ascii="Consolas" w:hAnsi="Consolas"/>
          <w:sz w:val="18"/>
        </w:rPr>
        <w:t>NW_006774065.1  230850                                        ...-.-....-...-.--.--.--  230863</w:t>
      </w:r>
    </w:p>
    <w:p>
      <w:r>
        <w:rPr>
          <w:rFonts w:ascii="Consolas" w:hAnsi="Consolas"/>
          <w:sz w:val="18"/>
        </w:rPr>
        <w:t>NW_006774065.1  57729                                         ...-.-....-...-.--.--.--  57716</w:t>
      </w:r>
    </w:p>
    <w:p>
      <w:r>
        <w:rPr>
          <w:rFonts w:ascii="Consolas" w:hAnsi="Consolas"/>
          <w:sz w:val="18"/>
        </w:rPr>
        <w:t>NW_006774065.1  1157676                                         .-.-....-...-.--.--.--  1157665</w:t>
      </w:r>
    </w:p>
    <w:p>
      <w:r>
        <w:rPr>
          <w:rFonts w:ascii="Consolas" w:hAnsi="Consolas"/>
          <w:sz w:val="18"/>
        </w:rPr>
        <w:t>NW_006774065.1  1421743                                         .-.-....-...-.--.--.--  1421754</w:t>
      </w:r>
    </w:p>
    <w:p>
      <w:r>
        <w:rPr>
          <w:rFonts w:ascii="Consolas" w:hAnsi="Consolas"/>
          <w:sz w:val="18"/>
        </w:rPr>
        <w:t>NW_006774065.1  2504875                                       ...-.-....-...-.--.--.--  2504888</w:t>
      </w:r>
    </w:p>
    <w:p>
      <w:r>
        <w:rPr>
          <w:rFonts w:ascii="Consolas" w:hAnsi="Consolas"/>
          <w:sz w:val="18"/>
        </w:rPr>
        <w:t>NW_006774065.1  2504989                                       ...-.-....-...-.--.--.--  2505002</w:t>
      </w:r>
    </w:p>
    <w:p>
      <w:r>
        <w:rPr>
          <w:rFonts w:ascii="Consolas" w:hAnsi="Consolas"/>
          <w:sz w:val="18"/>
        </w:rPr>
        <w:t>NW_006774065.1  3061144                                           .-....-...-.--.--.--  3061154</w:t>
      </w:r>
    </w:p>
    <w:p>
      <w:r>
        <w:rPr>
          <w:rFonts w:ascii="Consolas" w:hAnsi="Consolas"/>
          <w:sz w:val="18"/>
        </w:rPr>
        <w:t>NW_006774065.1  3451368                                      ....-.-....-...-.--.--.--  3451382</w:t>
      </w:r>
    </w:p>
    <w:p>
      <w:r>
        <w:rPr>
          <w:rFonts w:ascii="Consolas" w:hAnsi="Consolas"/>
          <w:sz w:val="18"/>
        </w:rPr>
        <w:t>NW_006774065.1  3219122                                         .-.-....-.G.-.--.--.--  3219133</w:t>
      </w:r>
    </w:p>
    <w:p>
      <w:r>
        <w:rPr>
          <w:rFonts w:ascii="Consolas" w:hAnsi="Consolas"/>
          <w:sz w:val="18"/>
        </w:rPr>
        <w:t>NW_006774065.1  3219124                                       ...-.-.G..-...-.--.--.--  3219137</w:t>
      </w:r>
    </w:p>
    <w:p>
      <w:r>
        <w:rPr>
          <w:rFonts w:ascii="Consolas" w:hAnsi="Consolas"/>
          <w:sz w:val="18"/>
        </w:rPr>
        <w:t>NW_006774065.1  57742                                             .-....-...-.--.--.--  57732</w:t>
      </w:r>
    </w:p>
    <w:p>
      <w:r>
        <w:rPr>
          <w:rFonts w:ascii="Consolas" w:hAnsi="Consolas"/>
          <w:sz w:val="18"/>
        </w:rPr>
        <w:t>NW_006774065.1  230849                                            .-....-...-.--.--.--  230859</w:t>
      </w:r>
    </w:p>
    <w:p>
      <w:r>
        <w:rPr>
          <w:rFonts w:ascii="Consolas" w:hAnsi="Consolas"/>
          <w:sz w:val="18"/>
        </w:rPr>
        <w:t>NW_006774065.1  794300                                        ...-.-....-...-.--.--.--  794287</w:t>
      </w:r>
    </w:p>
    <w:p>
      <w:r>
        <w:rPr>
          <w:rFonts w:ascii="Consolas" w:hAnsi="Consolas"/>
          <w:sz w:val="18"/>
        </w:rPr>
        <w:t>NW_006774065.1  1157674                                       ...-.-....-...-.--.--.--  1157661</w:t>
      </w:r>
    </w:p>
    <w:p>
      <w:r>
        <w:rPr>
          <w:rFonts w:ascii="Consolas" w:hAnsi="Consolas"/>
          <w:sz w:val="18"/>
        </w:rPr>
        <w:t>NW_006774065.1  2276309                                       ...-.-....-...-.--.--.--  2276296</w:t>
      </w:r>
    </w:p>
    <w:p>
      <w:r>
        <w:rPr>
          <w:rFonts w:ascii="Consolas" w:hAnsi="Consolas"/>
          <w:sz w:val="18"/>
        </w:rPr>
        <w:t>NW_006774065.1  2276309                                             ....-...-.--.--.--  2276300</w:t>
      </w:r>
    </w:p>
    <w:p>
      <w:r>
        <w:rPr>
          <w:rFonts w:ascii="Consolas" w:hAnsi="Consolas"/>
          <w:sz w:val="18"/>
        </w:rPr>
        <w:t>NW_006774065.1  3061145                                       ...-.-....-...-.--.--.--  3061158</w:t>
      </w:r>
    </w:p>
    <w:p>
      <w:r>
        <w:rPr>
          <w:rFonts w:ascii="Consolas" w:hAnsi="Consolas"/>
          <w:sz w:val="18"/>
        </w:rPr>
        <w:t>NW_006774065.1  3245535                                              ...-...-.--.--.--  3245527</w:t>
      </w:r>
    </w:p>
    <w:p>
      <w:r>
        <w:rPr>
          <w:rFonts w:ascii="Consolas" w:hAnsi="Consolas"/>
          <w:sz w:val="18"/>
        </w:rPr>
        <w:t>NW_006774065.1  3451369                                             ....-...-.--.--.--  3451378</w:t>
      </w:r>
    </w:p>
    <w:p>
      <w:r>
        <w:rPr>
          <w:rFonts w:ascii="Consolas" w:hAnsi="Consolas"/>
          <w:sz w:val="18"/>
        </w:rPr>
        <w:t>NW_006774065.1  3245535                                        ..-.-....-...-.--.--.--  3245523</w:t>
      </w:r>
    </w:p>
    <w:p>
      <w:r>
        <w:rPr>
          <w:rFonts w:ascii="Consolas" w:hAnsi="Consolas"/>
          <w:sz w:val="18"/>
        </w:rPr>
        <w:t>NW_006774065.1  3391286                                    ......-.-....-...-.--.--.--  3391302</w:t>
      </w:r>
    </w:p>
    <w:p>
      <w:r>
        <w:rPr>
          <w:rFonts w:ascii="Consolas" w:hAnsi="Consolas"/>
          <w:sz w:val="18"/>
        </w:rPr>
        <w:t>NW_006774065.1  1658927                                                .-...-.--.--.--  1658921</w:t>
      </w:r>
    </w:p>
    <w:p>
      <w:r>
        <w:rPr>
          <w:rFonts w:ascii="Consolas" w:hAnsi="Consolas"/>
          <w:sz w:val="18"/>
        </w:rPr>
        <w:t>NW_006774065.1  2300091                                                   ..-.--.--.--  2300087</w:t>
      </w:r>
    </w:p>
    <w:p>
      <w:r>
        <w:rPr>
          <w:rFonts w:ascii="Consolas" w:hAnsi="Consolas"/>
          <w:sz w:val="18"/>
        </w:rPr>
        <w:t>NW_006774065.1  2633561                                                .-...-.--.--.--  2633555</w:t>
      </w:r>
    </w:p>
    <w:p>
      <w:r>
        <w:rPr>
          <w:rFonts w:ascii="Consolas" w:hAnsi="Consolas"/>
          <w:sz w:val="18"/>
        </w:rPr>
        <w:t>NW_006774065.1  3808129                                                .-...-.--.--.--  3808123</w:t>
      </w:r>
    </w:p>
    <w:p>
      <w:r>
        <w:rPr>
          <w:rFonts w:ascii="Consolas" w:hAnsi="Consolas"/>
          <w:sz w:val="18"/>
        </w:rPr>
        <w:t>NW_006774065.1  278402                                                ..-...-.--.--.--  278395</w:t>
      </w:r>
    </w:p>
    <w:p>
      <w:r>
        <w:rPr>
          <w:rFonts w:ascii="Consolas" w:hAnsi="Consolas"/>
          <w:sz w:val="18"/>
        </w:rPr>
        <w:t>NW_006774065.1  278402                                          .-.-....-...-.--.--.--  278391</w:t>
      </w:r>
    </w:p>
    <w:p>
      <w:r>
        <w:rPr>
          <w:rFonts w:ascii="Consolas" w:hAnsi="Consolas"/>
          <w:sz w:val="18"/>
        </w:rPr>
        <w:t>NW_006774065.1  1658927                                           .-....-...-.--.--.--  1658917</w:t>
      </w:r>
    </w:p>
    <w:p>
      <w:r>
        <w:rPr>
          <w:rFonts w:ascii="Consolas" w:hAnsi="Consolas"/>
          <w:sz w:val="18"/>
        </w:rPr>
        <w:t>NW_006774065.1  2633561                                           .-....-...-.--.--.--  2633551</w:t>
      </w:r>
    </w:p>
    <w:p>
      <w:r>
        <w:rPr>
          <w:rFonts w:ascii="Consolas" w:hAnsi="Consolas"/>
          <w:sz w:val="18"/>
        </w:rPr>
        <w:t>NW_006774065.1  3391289                                                  ...-.--.--.--  3391294</w:t>
      </w:r>
    </w:p>
    <w:p>
      <w:r>
        <w:rPr>
          <w:rFonts w:ascii="Consolas" w:hAnsi="Consolas"/>
          <w:sz w:val="18"/>
        </w:rPr>
        <w:t>NW_006774065.1  3471176                                      ....-.-....-...-.--.--.--  3471190</w:t>
      </w:r>
    </w:p>
    <w:p>
      <w:r>
        <w:rPr>
          <w:rFonts w:ascii="Consolas" w:hAnsi="Consolas"/>
          <w:sz w:val="18"/>
        </w:rPr>
        <w:t>NW_006774065.1  3808129                                           .-....-...-.--.--.--  3808119</w:t>
      </w:r>
    </w:p>
    <w:p>
      <w:r>
        <w:rPr>
          <w:rFonts w:ascii="Consolas" w:hAnsi="Consolas"/>
          <w:sz w:val="18"/>
        </w:rPr>
        <w:t>NW_006774065.1  1658926                                       ...-.-....-...-.--.--.--  1658913</w:t>
      </w:r>
    </w:p>
    <w:p>
      <w:r>
        <w:rPr>
          <w:rFonts w:ascii="Consolas" w:hAnsi="Consolas"/>
          <w:sz w:val="18"/>
        </w:rPr>
        <w:t>NW_006774065.1  2474045                                                   ..-.--.--.--  2474041</w:t>
      </w:r>
    </w:p>
    <w:p>
      <w:r>
        <w:rPr>
          <w:rFonts w:ascii="Consolas" w:hAnsi="Consolas"/>
          <w:sz w:val="18"/>
        </w:rPr>
        <w:t>NW_006774065.1  2474413                                               ..-...-.--.--.--  2474406</w:t>
      </w:r>
    </w:p>
    <w:p>
      <w:r>
        <w:rPr>
          <w:rFonts w:ascii="Consolas" w:hAnsi="Consolas"/>
          <w:sz w:val="18"/>
        </w:rPr>
        <w:t>NW_006774065.1  2474413                                         .-.-....-...-.--.--.--  2474402</w:t>
      </w:r>
    </w:p>
    <w:p>
      <w:r>
        <w:rPr>
          <w:rFonts w:ascii="Consolas" w:hAnsi="Consolas"/>
          <w:sz w:val="18"/>
        </w:rPr>
        <w:t>NW_006774065.1  2633560                                       ...-.-....-...-.--.--.--  2633547</w:t>
      </w:r>
    </w:p>
    <w:p>
      <w:r>
        <w:rPr>
          <w:rFonts w:ascii="Consolas" w:hAnsi="Consolas"/>
          <w:sz w:val="18"/>
        </w:rPr>
        <w:t>NW_006774065.1  3245532                                       ...-.-....-...-.--.--.--  3245519</w:t>
      </w:r>
    </w:p>
    <w:p>
      <w:r>
        <w:rPr>
          <w:rFonts w:ascii="Consolas" w:hAnsi="Consolas"/>
          <w:sz w:val="18"/>
        </w:rPr>
        <w:t>NW_006774065.1  3391289                                             ....-...-.--.--.--  3391298</w:t>
      </w:r>
    </w:p>
    <w:p>
      <w:r>
        <w:rPr>
          <w:rFonts w:ascii="Consolas" w:hAnsi="Consolas"/>
          <w:sz w:val="18"/>
        </w:rPr>
        <w:t>NW_006774065.1  3471177                                             ....-...-.--.--.--  3471186</w:t>
      </w:r>
    </w:p>
    <w:p>
      <w:r>
        <w:rPr>
          <w:rFonts w:ascii="Consolas" w:hAnsi="Consolas"/>
          <w:sz w:val="18"/>
        </w:rPr>
        <w:t>NW_006774065.1  3471177                                                  ...-.--.--.--  3471182</w:t>
      </w:r>
    </w:p>
    <w:p>
      <w:r>
        <w:rPr>
          <w:rFonts w:ascii="Consolas" w:hAnsi="Consolas"/>
          <w:sz w:val="18"/>
        </w:rPr>
        <w:t>NW_006774065.1  3808128                                       ...-.-....-...-.--.--.--  3808115</w:t>
      </w:r>
    </w:p>
    <w:p>
      <w:r>
        <w:rPr>
          <w:rFonts w:ascii="Consolas" w:hAnsi="Consolas"/>
          <w:sz w:val="18"/>
        </w:rPr>
        <w:t>NW_006774049.1  2260523                                   .......-.-....-...-.--.--.--  2260506</w:t>
      </w:r>
    </w:p>
    <w:p>
      <w:r>
        <w:rPr>
          <w:rFonts w:ascii="Consolas" w:hAnsi="Consolas"/>
          <w:sz w:val="18"/>
        </w:rPr>
        <w:t>NW_006774049.1  2106057                                     .....-.-....-...-.--.--.--  2106042</w:t>
      </w:r>
    </w:p>
    <w:p>
      <w:r>
        <w:rPr>
          <w:rFonts w:ascii="Consolas" w:hAnsi="Consolas"/>
          <w:sz w:val="18"/>
        </w:rPr>
        <w:t>NW_006774049.1  2363300                                      ....-.-....-...-.--.--.--  2363314</w:t>
      </w:r>
    </w:p>
    <w:p>
      <w:r>
        <w:rPr>
          <w:rFonts w:ascii="Consolas" w:hAnsi="Consolas"/>
          <w:sz w:val="18"/>
        </w:rPr>
        <w:t>NW_006774049.1  49433                                         ...-.-....-...-.--.--.--  49420</w:t>
      </w:r>
    </w:p>
    <w:p>
      <w:r>
        <w:rPr>
          <w:rFonts w:ascii="Consolas" w:hAnsi="Consolas"/>
          <w:sz w:val="18"/>
        </w:rPr>
        <w:t>NW_006774049.1  49438                                        ....-.-....-...-.--.--.--  49424</w:t>
      </w:r>
    </w:p>
    <w:p>
      <w:r>
        <w:rPr>
          <w:rFonts w:ascii="Consolas" w:hAnsi="Consolas"/>
          <w:sz w:val="18"/>
        </w:rPr>
        <w:t>NW_006774049.1  1067431                                       ...-.-....-...-.--.--.--  1067444</w:t>
      </w:r>
    </w:p>
    <w:p>
      <w:r>
        <w:rPr>
          <w:rFonts w:ascii="Consolas" w:hAnsi="Consolas"/>
          <w:sz w:val="18"/>
        </w:rPr>
        <w:t>NW_006774049.1  1475863                                      ....-.-....-...-.--.--.--  1475877</w:t>
      </w:r>
    </w:p>
    <w:p>
      <w:r>
        <w:rPr>
          <w:rFonts w:ascii="Consolas" w:hAnsi="Consolas"/>
          <w:sz w:val="18"/>
        </w:rPr>
        <w:t>NW_006774049.1  2260511                                       ...-.-....-...-.--.--.--  2260498</w:t>
      </w:r>
    </w:p>
    <w:p>
      <w:r>
        <w:rPr>
          <w:rFonts w:ascii="Consolas" w:hAnsi="Consolas"/>
          <w:sz w:val="18"/>
        </w:rPr>
        <w:t>NW_006774049.1  2346788                                      ....-.-....-...-.--.--.--  2346802</w:t>
      </w:r>
    </w:p>
    <w:p>
      <w:r>
        <w:rPr>
          <w:rFonts w:ascii="Consolas" w:hAnsi="Consolas"/>
          <w:sz w:val="18"/>
        </w:rPr>
        <w:t>NW_006774049.1  344860                                       ....-.-....-...-.--.--.--  344846</w:t>
      </w:r>
    </w:p>
    <w:p>
      <w:r>
        <w:rPr>
          <w:rFonts w:ascii="Consolas" w:hAnsi="Consolas"/>
          <w:sz w:val="18"/>
        </w:rPr>
        <w:t>NW_006774049.1  1067419                                       ...-.-....-...-.--.--.--  1067432</w:t>
      </w:r>
    </w:p>
    <w:p>
      <w:r>
        <w:rPr>
          <w:rFonts w:ascii="Consolas" w:hAnsi="Consolas"/>
          <w:sz w:val="18"/>
        </w:rPr>
        <w:t>NW_006774049.1  1067423                                       ...-.-....-...-.--.--.--  1067436</w:t>
      </w:r>
    </w:p>
    <w:p>
      <w:r>
        <w:rPr>
          <w:rFonts w:ascii="Consolas" w:hAnsi="Consolas"/>
          <w:sz w:val="18"/>
        </w:rPr>
        <w:t>NW_006774049.1  1067427                                       ...-.-....-...-.--.--.--  1067440</w:t>
      </w:r>
    </w:p>
    <w:p>
      <w:r>
        <w:rPr>
          <w:rFonts w:ascii="Consolas" w:hAnsi="Consolas"/>
          <w:sz w:val="18"/>
        </w:rPr>
        <w:t>NW_006774049.1  1475868                                       ...-.-....-...-.--.--.--  1475881</w:t>
      </w:r>
    </w:p>
    <w:p>
      <w:r>
        <w:rPr>
          <w:rFonts w:ascii="Consolas" w:hAnsi="Consolas"/>
          <w:sz w:val="18"/>
        </w:rPr>
        <w:t>NW_006774049.1  1475872                                       ...-.-....-...-.--.--.--  1475885</w:t>
      </w:r>
    </w:p>
    <w:p>
      <w:r>
        <w:rPr>
          <w:rFonts w:ascii="Consolas" w:hAnsi="Consolas"/>
          <w:sz w:val="18"/>
        </w:rPr>
        <w:t>NW_006774049.1  2106027                                       ...-.-....-...-.--.--.--  2106014</w:t>
      </w:r>
    </w:p>
    <w:p>
      <w:r>
        <w:rPr>
          <w:rFonts w:ascii="Consolas" w:hAnsi="Consolas"/>
          <w:sz w:val="18"/>
        </w:rPr>
        <w:t>NW_006774049.1  2106031                                       ...-.-....-...-.--.--.--  2106018</w:t>
      </w:r>
    </w:p>
    <w:p>
      <w:r>
        <w:rPr>
          <w:rFonts w:ascii="Consolas" w:hAnsi="Consolas"/>
          <w:sz w:val="18"/>
        </w:rPr>
        <w:t>NW_006774049.1  2106035                                       ...-.-....-...-.--.--.--  2106022</w:t>
      </w:r>
    </w:p>
    <w:p>
      <w:r>
        <w:rPr>
          <w:rFonts w:ascii="Consolas" w:hAnsi="Consolas"/>
          <w:sz w:val="18"/>
        </w:rPr>
        <w:t>NW_006774049.1  2106039                                       ...-.-....-...-.--.--.--  2106026</w:t>
      </w:r>
    </w:p>
    <w:p>
      <w:r>
        <w:rPr>
          <w:rFonts w:ascii="Consolas" w:hAnsi="Consolas"/>
          <w:sz w:val="18"/>
        </w:rPr>
        <w:t>NW_006774049.1  2106043                                       ...-.-....-...-.--.--.--  2106030</w:t>
      </w:r>
    </w:p>
    <w:p>
      <w:r>
        <w:rPr>
          <w:rFonts w:ascii="Consolas" w:hAnsi="Consolas"/>
          <w:sz w:val="18"/>
        </w:rPr>
        <w:t>NW_006774049.1  2106047                                       ...-.-....-...-.--.--.--  2106034</w:t>
      </w:r>
    </w:p>
    <w:p>
      <w:r>
        <w:rPr>
          <w:rFonts w:ascii="Consolas" w:hAnsi="Consolas"/>
          <w:sz w:val="18"/>
        </w:rPr>
        <w:t>NW_006774049.1  2106051                                       ...-.-....-...-.--.--.--  2106038</w:t>
      </w:r>
    </w:p>
    <w:p>
      <w:r>
        <w:rPr>
          <w:rFonts w:ascii="Consolas" w:hAnsi="Consolas"/>
          <w:sz w:val="18"/>
        </w:rPr>
        <w:t>NW_006774049.1  2260515                                       ...-.-....-...-.--.--.--  2260502</w:t>
      </w:r>
    </w:p>
    <w:p>
      <w:r>
        <w:rPr>
          <w:rFonts w:ascii="Consolas" w:hAnsi="Consolas"/>
          <w:sz w:val="18"/>
        </w:rPr>
        <w:t>NW_006774049.1  2346793                                       ...-.-....-...-.--.--.--  2346806</w:t>
      </w:r>
    </w:p>
    <w:p>
      <w:r>
        <w:rPr>
          <w:rFonts w:ascii="Consolas" w:hAnsi="Consolas"/>
          <w:sz w:val="18"/>
        </w:rPr>
        <w:t>NW_006774049.1  2346797                                       ...-.-....-...-.--.--.--  2346810</w:t>
      </w:r>
    </w:p>
    <w:p>
      <w:r>
        <w:rPr>
          <w:rFonts w:ascii="Consolas" w:hAnsi="Consolas"/>
          <w:sz w:val="18"/>
        </w:rPr>
        <w:t>NW_006774049.1  344847                                        ...-.-...G-...-.--.--.--  344834</w:t>
      </w:r>
    </w:p>
    <w:p>
      <w:r>
        <w:rPr>
          <w:rFonts w:ascii="Consolas" w:hAnsi="Consolas"/>
          <w:sz w:val="18"/>
        </w:rPr>
        <w:t>NW_006774049.1  344851                                        ...-.-....-...-G--.--.--  344838</w:t>
      </w:r>
    </w:p>
    <w:p>
      <w:r>
        <w:rPr>
          <w:rFonts w:ascii="Consolas" w:hAnsi="Consolas"/>
          <w:sz w:val="18"/>
        </w:rPr>
        <w:t>NW_006774049.1  344855                                        ...-.-....-...-.--.--.--  344842</w:t>
      </w:r>
    </w:p>
    <w:p>
      <w:r>
        <w:rPr>
          <w:rFonts w:ascii="Consolas" w:hAnsi="Consolas"/>
          <w:sz w:val="18"/>
        </w:rPr>
        <w:t>NW_006774049.1  1475876                                       ...-.-....-...-.--.--.--  1475889</w:t>
      </w:r>
    </w:p>
    <w:p>
      <w:r>
        <w:rPr>
          <w:rFonts w:ascii="Consolas" w:hAnsi="Consolas"/>
          <w:sz w:val="18"/>
        </w:rPr>
        <w:t>NW_006774049.1  1067418                                           .-....-...-.--.--.--  1067428</w:t>
      </w:r>
    </w:p>
    <w:p>
      <w:r>
        <w:rPr>
          <w:rFonts w:ascii="Consolas" w:hAnsi="Consolas"/>
          <w:sz w:val="18"/>
        </w:rPr>
        <w:t>NW_006774049.1  1840040                                       ...-.-....-...-.--.--.--  1840027</w:t>
      </w:r>
    </w:p>
    <w:p>
      <w:r>
        <w:rPr>
          <w:rFonts w:ascii="Consolas" w:hAnsi="Consolas"/>
          <w:sz w:val="18"/>
        </w:rPr>
        <w:t>NW_006774049.1  1840041                                           .-....-...-.--.--.--  1840031</w:t>
      </w:r>
    </w:p>
    <w:p>
      <w:r>
        <w:rPr>
          <w:rFonts w:ascii="Consolas" w:hAnsi="Consolas"/>
          <w:sz w:val="18"/>
        </w:rPr>
        <w:t>NW_006774049.1  2106023                                       ...-.-....-...-.--.--.--  2106010</w:t>
      </w:r>
    </w:p>
    <w:p>
      <w:r>
        <w:rPr>
          <w:rFonts w:ascii="Consolas" w:hAnsi="Consolas"/>
          <w:sz w:val="18"/>
        </w:rPr>
        <w:t>NW_006774049.1  2346801                                       ...-.-....-...-.--.--.--  2346814</w:t>
      </w:r>
    </w:p>
    <w:p>
      <w:r>
        <w:rPr>
          <w:rFonts w:ascii="Consolas" w:hAnsi="Consolas"/>
          <w:sz w:val="18"/>
        </w:rPr>
        <w:t>NW_006774049.1  888140                                               ...-...-.--.--.--  888132</w:t>
      </w:r>
    </w:p>
    <w:p>
      <w:r>
        <w:rPr>
          <w:rFonts w:ascii="Consolas" w:hAnsi="Consolas"/>
          <w:sz w:val="18"/>
        </w:rPr>
        <w:t>NW_006774049.1  888140                                         ..-.-....-...-.--.--.--  888128</w:t>
      </w:r>
    </w:p>
    <w:p>
      <w:r>
        <w:rPr>
          <w:rFonts w:ascii="Consolas" w:hAnsi="Consolas"/>
          <w:sz w:val="18"/>
        </w:rPr>
        <w:t>NW_006774049.1  344839                                              ....-...-.--.--.--  344830</w:t>
      </w:r>
    </w:p>
    <w:p>
      <w:r>
        <w:rPr>
          <w:rFonts w:ascii="Consolas" w:hAnsi="Consolas"/>
          <w:sz w:val="18"/>
        </w:rPr>
        <w:t>NW_006774049.1  344839                                        ...-.-....-...-.--.--.--  344826</w:t>
      </w:r>
    </w:p>
    <w:p>
      <w:r>
        <w:rPr>
          <w:rFonts w:ascii="Consolas" w:hAnsi="Consolas"/>
          <w:sz w:val="18"/>
        </w:rPr>
        <w:t>NW_006774049.1  1611762                                                .-...-.--.--.--  1611768</w:t>
      </w:r>
    </w:p>
    <w:p>
      <w:r>
        <w:rPr>
          <w:rFonts w:ascii="Consolas" w:hAnsi="Consolas"/>
          <w:sz w:val="18"/>
        </w:rPr>
        <w:t>NW_006774049.1  636222                                       ....-.-....-...-.--.--.--  636236</w:t>
      </w:r>
    </w:p>
    <w:p>
      <w:r>
        <w:rPr>
          <w:rFonts w:ascii="Consolas" w:hAnsi="Consolas"/>
          <w:sz w:val="18"/>
        </w:rPr>
        <w:t>NW_006774049.1  636223                                                   ...-.--.--.--  636228</w:t>
      </w:r>
    </w:p>
    <w:p>
      <w:r>
        <w:rPr>
          <w:rFonts w:ascii="Consolas" w:hAnsi="Consolas"/>
          <w:sz w:val="18"/>
        </w:rPr>
        <w:t>NW_006774049.1  1611762                                           .-....-...-.--.--.--  1611772</w:t>
      </w:r>
    </w:p>
    <w:p>
      <w:r>
        <w:rPr>
          <w:rFonts w:ascii="Consolas" w:hAnsi="Consolas"/>
          <w:sz w:val="18"/>
        </w:rPr>
        <w:t>NW_006774049.1  2189169                                                   ..-.--.--.--  2189173</w:t>
      </w:r>
    </w:p>
    <w:p>
      <w:r>
        <w:rPr>
          <w:rFonts w:ascii="Consolas" w:hAnsi="Consolas"/>
          <w:sz w:val="18"/>
        </w:rPr>
        <w:t>NW_006774049.1  636223                                              ....-...-.--.--.--  636232</w:t>
      </w:r>
    </w:p>
    <w:p>
      <w:r>
        <w:rPr>
          <w:rFonts w:ascii="Consolas" w:hAnsi="Consolas"/>
          <w:sz w:val="18"/>
        </w:rPr>
        <w:t>NW_006774049.1  888137                                        ...-.-....-...-.--.--.--  888124</w:t>
      </w:r>
    </w:p>
    <w:p>
      <w:r>
        <w:rPr>
          <w:rFonts w:ascii="Consolas" w:hAnsi="Consolas"/>
          <w:sz w:val="18"/>
        </w:rPr>
        <w:t>NW_006774049.1  1611763                                       ...-.-....-...-.--.--.--  1611776</w:t>
      </w:r>
    </w:p>
    <w:p>
      <w:r>
        <w:rPr>
          <w:rFonts w:ascii="Consolas" w:hAnsi="Consolas"/>
          <w:sz w:val="18"/>
        </w:rPr>
        <w:t>NW_006773421.1  925130                                    .......-.-....-...-.--.--.--  925147</w:t>
      </w:r>
    </w:p>
    <w:p>
      <w:r>
        <w:rPr>
          <w:rFonts w:ascii="Consolas" w:hAnsi="Consolas"/>
          <w:sz w:val="18"/>
        </w:rPr>
        <w:t>NW_006773421.1  1774960                                     .....-.-....-...-.--.--.--  1774945</w:t>
      </w:r>
    </w:p>
    <w:p>
      <w:r>
        <w:rPr>
          <w:rFonts w:ascii="Consolas" w:hAnsi="Consolas"/>
          <w:sz w:val="18"/>
        </w:rPr>
        <w:t>NW_006773421.1  538805                                        ...-.-....-...-.--.--.--  538792</w:t>
      </w:r>
    </w:p>
    <w:p>
      <w:r>
        <w:rPr>
          <w:rFonts w:ascii="Consolas" w:hAnsi="Consolas"/>
          <w:sz w:val="18"/>
        </w:rPr>
        <w:t>NW_006773421.1  925146                                        ...-.-....-...-.--.--.--  925159</w:t>
      </w:r>
    </w:p>
    <w:p>
      <w:r>
        <w:rPr>
          <w:rFonts w:ascii="Consolas" w:hAnsi="Consolas"/>
          <w:sz w:val="18"/>
        </w:rPr>
        <w:t>NW_006773421.1  538810                                       ....-.-....-...-.--.--.--  538796</w:t>
      </w:r>
    </w:p>
    <w:p>
      <w:r>
        <w:rPr>
          <w:rFonts w:ascii="Consolas" w:hAnsi="Consolas"/>
          <w:sz w:val="18"/>
        </w:rPr>
        <w:t>NW_006773421.1  794643                                        ...-.-....-...-.--.--.--  794630</w:t>
      </w:r>
    </w:p>
    <w:p>
      <w:r>
        <w:rPr>
          <w:rFonts w:ascii="Consolas" w:hAnsi="Consolas"/>
          <w:sz w:val="18"/>
        </w:rPr>
        <w:t>NW_006773421.1  2982                                          ...-.-...G-...-.--.--.--  2995</w:t>
      </w:r>
    </w:p>
    <w:p>
      <w:r>
        <w:rPr>
          <w:rFonts w:ascii="Consolas" w:hAnsi="Consolas"/>
          <w:sz w:val="18"/>
        </w:rPr>
        <w:t>NW_006773421.1  925138                                        ...-.-....-...-.--.--.--  925151</w:t>
      </w:r>
    </w:p>
    <w:p>
      <w:r>
        <w:rPr>
          <w:rFonts w:ascii="Consolas" w:hAnsi="Consolas"/>
          <w:sz w:val="18"/>
        </w:rPr>
        <w:t>NW_006773421.1  925142                                        ...-.-....-...-.--.--.--  925155</w:t>
      </w:r>
    </w:p>
    <w:p>
      <w:r>
        <w:rPr>
          <w:rFonts w:ascii="Consolas" w:hAnsi="Consolas"/>
          <w:sz w:val="18"/>
        </w:rPr>
        <w:t>NW_006773421.1  1006908                                       ...-.-....-...-.--.--.--  1006921</w:t>
      </w:r>
    </w:p>
    <w:p>
      <w:r>
        <w:rPr>
          <w:rFonts w:ascii="Consolas" w:hAnsi="Consolas"/>
          <w:sz w:val="18"/>
        </w:rPr>
        <w:t>NW_006773421.1  794646                                         ..-.-....-...-.--.--.--  794634</w:t>
      </w:r>
    </w:p>
    <w:p>
      <w:r>
        <w:rPr>
          <w:rFonts w:ascii="Consolas" w:hAnsi="Consolas"/>
          <w:sz w:val="18"/>
        </w:rPr>
        <w:t>NW_006773421.1  1006905                                        ..-.-....-...-.--.--.--  1006917</w:t>
      </w:r>
    </w:p>
    <w:p>
      <w:r>
        <w:rPr>
          <w:rFonts w:ascii="Consolas" w:hAnsi="Consolas"/>
          <w:sz w:val="18"/>
        </w:rPr>
        <w:t>NW_006773421.1  1006912                                       ...-.-....-...-.--.--.--  1006925</w:t>
      </w:r>
    </w:p>
    <w:p>
      <w:r>
        <w:rPr>
          <w:rFonts w:ascii="Consolas" w:hAnsi="Consolas"/>
          <w:sz w:val="18"/>
        </w:rPr>
        <w:t>NW_006773421.1  2981                                              .-....-...-G--.--.--  2991</w:t>
      </w:r>
    </w:p>
    <w:p>
      <w:r>
        <w:rPr>
          <w:rFonts w:ascii="Consolas" w:hAnsi="Consolas"/>
          <w:sz w:val="18"/>
        </w:rPr>
        <w:t>NW_006773421.1  2053783                                   .......-.-....-..C-.--.--.--  2053800</w:t>
      </w:r>
    </w:p>
    <w:p>
      <w:r>
        <w:rPr>
          <w:rFonts w:ascii="Consolas" w:hAnsi="Consolas"/>
          <w:sz w:val="18"/>
        </w:rPr>
        <w:t>NW_006773421.1  1596592                                   .......-.-....-...-.--.--.--  1596575</w:t>
      </w:r>
    </w:p>
    <w:p>
      <w:r>
        <w:rPr>
          <w:rFonts w:ascii="Consolas" w:hAnsi="Consolas"/>
          <w:sz w:val="18"/>
        </w:rPr>
        <w:t>NW_006772772.1  61509                                      ......-.-....-...-.--.--.--  61493</w:t>
      </w:r>
    </w:p>
    <w:p>
      <w:r>
        <w:rPr>
          <w:rFonts w:ascii="Consolas" w:hAnsi="Consolas"/>
          <w:sz w:val="18"/>
        </w:rPr>
        <w:t>NW_006771828.1  483236                                      .....-.-....-...-.--.--.--  483251</w:t>
      </w:r>
    </w:p>
    <w:p>
      <w:r>
        <w:rPr>
          <w:rFonts w:ascii="Consolas" w:hAnsi="Consolas"/>
          <w:sz w:val="18"/>
        </w:rPr>
        <w:t>NW_006771828.1  590556                                        ...-.-....-...-.--.--.--  590543</w:t>
      </w:r>
    </w:p>
    <w:p>
      <w:r>
        <w:rPr>
          <w:rFonts w:ascii="Consolas" w:hAnsi="Consolas"/>
          <w:sz w:val="18"/>
        </w:rPr>
        <w:t>NW_006771828.1  1399515                                     .....-.-....-...-.--.--.--  1399500</w:t>
      </w:r>
    </w:p>
    <w:p>
      <w:r>
        <w:rPr>
          <w:rFonts w:ascii="Consolas" w:hAnsi="Consolas"/>
          <w:sz w:val="18"/>
        </w:rPr>
        <w:t>NW_006771828.1  498173                                         ..-.-....-...-.--.--.--  498185</w:t>
      </w:r>
    </w:p>
    <w:p>
      <w:r>
        <w:rPr>
          <w:rFonts w:ascii="Consolas" w:hAnsi="Consolas"/>
          <w:sz w:val="18"/>
        </w:rPr>
        <w:t>NW_006771828.1  1176485                                              ...-...-.--.--.--  1176477</w:t>
      </w:r>
    </w:p>
    <w:p>
      <w:r>
        <w:rPr>
          <w:rFonts w:ascii="Consolas" w:hAnsi="Consolas"/>
          <w:sz w:val="18"/>
        </w:rPr>
        <w:t>NW_006771828.1  590558                                          .-.-....-...-.--.--.--  590547</w:t>
      </w:r>
    </w:p>
    <w:p>
      <w:r>
        <w:rPr>
          <w:rFonts w:ascii="Consolas" w:hAnsi="Consolas"/>
          <w:sz w:val="18"/>
        </w:rPr>
        <w:t>NW_006771828.1  498176                                        ...-.-....-...-.--.--.--  498189</w:t>
      </w:r>
    </w:p>
    <w:p>
      <w:r>
        <w:rPr>
          <w:rFonts w:ascii="Consolas" w:hAnsi="Consolas"/>
          <w:sz w:val="18"/>
        </w:rPr>
        <w:t>NW_006771828.1  1176485                                        ..-.-....-...-.--.--.--  1176473</w:t>
      </w:r>
    </w:p>
    <w:p>
      <w:r>
        <w:rPr>
          <w:rFonts w:ascii="Consolas" w:hAnsi="Consolas"/>
          <w:sz w:val="18"/>
        </w:rPr>
        <w:t>NW_006771828.1  1198265                                               ..-...-.--.--.--  1198258</w:t>
      </w:r>
    </w:p>
    <w:p>
      <w:r>
        <w:rPr>
          <w:rFonts w:ascii="Consolas" w:hAnsi="Consolas"/>
          <w:sz w:val="18"/>
        </w:rPr>
        <w:t>NW_006771828.1  1407403                                      ....-.-....-...-.--.--.--  1407389</w:t>
      </w:r>
    </w:p>
    <w:p>
      <w:r>
        <w:rPr>
          <w:rFonts w:ascii="Consolas" w:hAnsi="Consolas"/>
          <w:sz w:val="18"/>
        </w:rPr>
        <w:t>NW_006771828.1  1033722                                      ....-.-....-...-.--.--.--  1033736</w:t>
      </w:r>
    </w:p>
    <w:p>
      <w:r>
        <w:rPr>
          <w:rFonts w:ascii="Consolas" w:hAnsi="Consolas"/>
          <w:sz w:val="18"/>
        </w:rPr>
        <w:t>NW_006771828.1  1198265                                         .-.-....-...-.--.--.--  1198254</w:t>
      </w:r>
    </w:p>
    <w:p>
      <w:r>
        <w:rPr>
          <w:rFonts w:ascii="Consolas" w:hAnsi="Consolas"/>
          <w:sz w:val="18"/>
        </w:rPr>
        <w:t>NW_006771828.1  1407402                                             ....-...-.--.--.--  1407393</w:t>
      </w:r>
    </w:p>
    <w:p>
      <w:r>
        <w:rPr>
          <w:rFonts w:ascii="Consolas" w:hAnsi="Consolas"/>
          <w:sz w:val="18"/>
        </w:rPr>
        <w:t>NW_006771828.1  1033723                                             ....-...-.--.--.--  1033732</w:t>
      </w:r>
    </w:p>
    <w:p>
      <w:r>
        <w:rPr>
          <w:rFonts w:ascii="Consolas" w:hAnsi="Consolas"/>
          <w:sz w:val="18"/>
        </w:rPr>
        <w:t>NW_006771828.1  1033723                                                  ...-.--.--.--  1033728</w:t>
      </w:r>
    </w:p>
    <w:p>
      <w:r>
        <w:rPr>
          <w:rFonts w:ascii="Consolas" w:hAnsi="Consolas"/>
          <w:sz w:val="18"/>
        </w:rPr>
        <w:t>NW_006771828.1  1176482                                       ...-.-....-...-.--.--.--  1176469</w:t>
      </w:r>
    </w:p>
    <w:p>
      <w:r>
        <w:rPr>
          <w:rFonts w:ascii="Consolas" w:hAnsi="Consolas"/>
          <w:sz w:val="18"/>
        </w:rPr>
        <w:t>NW_006771828.1  1198263                                       ...-.-....-...-.--.--.--  1198250</w:t>
      </w:r>
    </w:p>
    <w:p>
      <w:r>
        <w:rPr>
          <w:rFonts w:ascii="Consolas" w:hAnsi="Consolas"/>
          <w:sz w:val="18"/>
        </w:rPr>
        <w:t>NW_006771828.1  1407402                                                  ...-.--.--.--  1407397</w:t>
      </w:r>
    </w:p>
    <w:p>
      <w:r>
        <w:rPr>
          <w:rFonts w:ascii="Consolas" w:hAnsi="Consolas"/>
          <w:sz w:val="18"/>
        </w:rPr>
        <w:t>NW_006771479.1  116695                                    .......-.-....-...-.--.--.--  116678</w:t>
      </w:r>
    </w:p>
    <w:p>
      <w:r>
        <w:rPr>
          <w:rFonts w:ascii="Consolas" w:hAnsi="Consolas"/>
          <w:sz w:val="18"/>
        </w:rPr>
        <w:t>NW_006771479.1  116679                                        ...-.-....-...-.--.--.--  116666</w:t>
      </w:r>
    </w:p>
    <w:p>
      <w:r>
        <w:rPr>
          <w:rFonts w:ascii="Consolas" w:hAnsi="Consolas"/>
          <w:sz w:val="18"/>
        </w:rPr>
        <w:t>NW_006771479.1  116683                                        ...-.-....-...-.--.--.--  116670</w:t>
      </w:r>
    </w:p>
    <w:p>
      <w:r>
        <w:rPr>
          <w:rFonts w:ascii="Consolas" w:hAnsi="Consolas"/>
          <w:sz w:val="18"/>
        </w:rPr>
        <w:t>NW_006771479.1  116687                                        ...-.-....-...-.--.--.--  116674</w:t>
      </w:r>
    </w:p>
    <w:p>
      <w:r>
        <w:rPr>
          <w:rFonts w:ascii="Consolas" w:hAnsi="Consolas"/>
          <w:sz w:val="18"/>
        </w:rPr>
        <w:t>NW_006771479.1  134135                                        ...-.-....-...-.--.--.--  134122</w:t>
      </w:r>
    </w:p>
    <w:p>
      <w:r>
        <w:rPr>
          <w:rFonts w:ascii="Consolas" w:hAnsi="Consolas"/>
          <w:sz w:val="18"/>
        </w:rPr>
        <w:t>NW_006771479.1  308738                                        ...-.-....-...-.--.--.--  308725</w:t>
      </w:r>
    </w:p>
    <w:p>
      <w:r>
        <w:rPr>
          <w:rFonts w:ascii="Consolas" w:hAnsi="Consolas"/>
          <w:sz w:val="18"/>
        </w:rPr>
        <w:t>NW_006771479.1  308742                                        ...-.-....-...-.--.--.--  308729</w:t>
      </w:r>
    </w:p>
    <w:p>
      <w:r>
        <w:rPr>
          <w:rFonts w:ascii="Consolas" w:hAnsi="Consolas"/>
          <w:sz w:val="18"/>
        </w:rPr>
        <w:t>NW_006771479.1  308746                                        ...-.-....-...-.--.--.--  308733</w:t>
      </w:r>
    </w:p>
    <w:p>
      <w:r>
        <w:rPr>
          <w:rFonts w:ascii="Consolas" w:hAnsi="Consolas"/>
          <w:sz w:val="18"/>
        </w:rPr>
        <w:t>NW_006771479.1  308750                                        ...-.-....-...-.--.--.--  308737</w:t>
      </w:r>
    </w:p>
    <w:p>
      <w:r>
        <w:rPr>
          <w:rFonts w:ascii="Consolas" w:hAnsi="Consolas"/>
          <w:sz w:val="18"/>
        </w:rPr>
        <w:t>NW_006771479.1  308754                                        ...-.-....-...-.--.--.--  308741</w:t>
      </w:r>
    </w:p>
    <w:p>
      <w:r>
        <w:rPr>
          <w:rFonts w:ascii="Consolas" w:hAnsi="Consolas"/>
          <w:sz w:val="18"/>
        </w:rPr>
        <w:t>NW_006771479.1  308758                                        ...-.-....-...-.--.--.--  308745</w:t>
      </w:r>
    </w:p>
    <w:p>
      <w:r>
        <w:rPr>
          <w:rFonts w:ascii="Consolas" w:hAnsi="Consolas"/>
          <w:sz w:val="18"/>
        </w:rPr>
        <w:t>NW_006771479.1  308762                                        ...-.-....-...-.--.--.--  308749</w:t>
      </w:r>
    </w:p>
    <w:p>
      <w:r>
        <w:rPr>
          <w:rFonts w:ascii="Consolas" w:hAnsi="Consolas"/>
          <w:sz w:val="18"/>
        </w:rPr>
        <w:t>NW_006771479.1  308766                                        ...-.-....-...-.--.--.--  308753</w:t>
      </w:r>
    </w:p>
    <w:p>
      <w:r>
        <w:rPr>
          <w:rFonts w:ascii="Consolas" w:hAnsi="Consolas"/>
          <w:sz w:val="18"/>
        </w:rPr>
        <w:t>NW_006771479.1  308770                                        ...-.-....-...-.--.--.--  308757</w:t>
      </w:r>
    </w:p>
    <w:p>
      <w:r>
        <w:rPr>
          <w:rFonts w:ascii="Consolas" w:hAnsi="Consolas"/>
          <w:sz w:val="18"/>
        </w:rPr>
        <w:t>NW_006771479.1  134138                                         ..-.-....-...-.--.--.--  134126</w:t>
      </w:r>
    </w:p>
    <w:p>
      <w:r>
        <w:rPr>
          <w:rFonts w:ascii="Consolas" w:hAnsi="Consolas"/>
          <w:sz w:val="18"/>
        </w:rPr>
        <w:t>NW_006771479.1  134131                                        ...-.-....-...-.--.--.--  134118</w:t>
      </w:r>
    </w:p>
    <w:p>
      <w:r>
        <w:rPr>
          <w:rFonts w:ascii="Consolas" w:hAnsi="Consolas"/>
          <w:sz w:val="18"/>
        </w:rPr>
        <w:t>NW_006771479.1  116675                                        ...-.-....-...-.--.--.--  116662</w:t>
      </w:r>
    </w:p>
    <w:p>
      <w:r>
        <w:rPr>
          <w:rFonts w:ascii="Consolas" w:hAnsi="Consolas"/>
          <w:sz w:val="18"/>
        </w:rPr>
        <w:t>NW_006771479.1  308771                                            .-....-...-.--.--.--  308761</w:t>
      </w:r>
    </w:p>
    <w:p>
      <w:r>
        <w:rPr>
          <w:rFonts w:ascii="Consolas" w:hAnsi="Consolas"/>
          <w:sz w:val="18"/>
        </w:rPr>
        <w:t>NW_006770904.1  489258                                    .......-.-....-...-.--.--.--  489275</w:t>
      </w:r>
    </w:p>
    <w:p>
      <w:r>
        <w:rPr>
          <w:rFonts w:ascii="Consolas" w:hAnsi="Consolas"/>
          <w:sz w:val="18"/>
        </w:rPr>
        <w:t>NW_006770904.1  735043                                       ....-.-....-...-.--.--.--  735057</w:t>
      </w:r>
    </w:p>
    <w:p>
      <w:r>
        <w:rPr>
          <w:rFonts w:ascii="Consolas" w:hAnsi="Consolas"/>
          <w:sz w:val="18"/>
        </w:rPr>
        <w:t>NW_006770904.1  1465876                                       ...-.-....-...-.--.--.--  1465863</w:t>
      </w:r>
    </w:p>
    <w:p>
      <w:r>
        <w:rPr>
          <w:rFonts w:ascii="Consolas" w:hAnsi="Consolas"/>
          <w:sz w:val="18"/>
        </w:rPr>
        <w:t>NW_006770904.1  56645                                          ..-.-....-...-.--.--.--  56633</w:t>
      </w:r>
    </w:p>
    <w:p>
      <w:r>
        <w:rPr>
          <w:rFonts w:ascii="Consolas" w:hAnsi="Consolas"/>
          <w:sz w:val="18"/>
        </w:rPr>
        <w:t>NW_006770904.1  56651                                        ....-.-A...-...-.--.--.--  56637</w:t>
      </w:r>
    </w:p>
    <w:p>
      <w:r>
        <w:rPr>
          <w:rFonts w:ascii="Consolas" w:hAnsi="Consolas"/>
          <w:sz w:val="18"/>
        </w:rPr>
        <w:t>NW_006770904.1  489266                                        ...-.-....-...-.--.--.--  489279</w:t>
      </w:r>
    </w:p>
    <w:p>
      <w:r>
        <w:rPr>
          <w:rFonts w:ascii="Consolas" w:hAnsi="Consolas"/>
          <w:sz w:val="18"/>
        </w:rPr>
        <w:t>NW_006770904.1  489270                                        ...-.-....-...-.--.--.--  489283</w:t>
      </w:r>
    </w:p>
    <w:p>
      <w:r>
        <w:rPr>
          <w:rFonts w:ascii="Consolas" w:hAnsi="Consolas"/>
          <w:sz w:val="18"/>
        </w:rPr>
        <w:t>NW_006770904.1  735048                                        ...-.-....-...-.--.--.--  735061</w:t>
      </w:r>
    </w:p>
    <w:p>
      <w:r>
        <w:rPr>
          <w:rFonts w:ascii="Consolas" w:hAnsi="Consolas"/>
          <w:sz w:val="18"/>
        </w:rPr>
        <w:t>NW_006770904.1  735052                                        ...-.-....-...-.--.--.--  735065</w:t>
      </w:r>
    </w:p>
    <w:p>
      <w:r>
        <w:rPr>
          <w:rFonts w:ascii="Consolas" w:hAnsi="Consolas"/>
          <w:sz w:val="18"/>
        </w:rPr>
        <w:t>NW_006770904.1  735056                                        ...-.-....-...-.--.--.--  735069</w:t>
      </w:r>
    </w:p>
    <w:p>
      <w:r>
        <w:rPr>
          <w:rFonts w:ascii="Consolas" w:hAnsi="Consolas"/>
          <w:sz w:val="18"/>
        </w:rPr>
        <w:t>NW_006770904.1  735060                                        ...-.-....-...-.--.--.--  735073</w:t>
      </w:r>
    </w:p>
    <w:p>
      <w:r>
        <w:rPr>
          <w:rFonts w:ascii="Consolas" w:hAnsi="Consolas"/>
          <w:sz w:val="18"/>
        </w:rPr>
        <w:t>NW_006770904.1  1465880                                       ...-.-....-...-.--.--.--  1465867</w:t>
      </w:r>
    </w:p>
    <w:p>
      <w:r>
        <w:rPr>
          <w:rFonts w:ascii="Consolas" w:hAnsi="Consolas"/>
          <w:sz w:val="18"/>
        </w:rPr>
        <w:t>NW_006770904.1  489274                                        ...-.-....-...-.--.--.--  489287</w:t>
      </w:r>
    </w:p>
    <w:p>
      <w:r>
        <w:rPr>
          <w:rFonts w:ascii="Consolas" w:hAnsi="Consolas"/>
          <w:sz w:val="18"/>
        </w:rPr>
        <w:t>NW_006770904.1  1465881                                           .-....-...-.--.--.--  1465871</w:t>
      </w:r>
    </w:p>
    <w:p>
      <w:r>
        <w:rPr>
          <w:rFonts w:ascii="Consolas" w:hAnsi="Consolas"/>
          <w:sz w:val="18"/>
        </w:rPr>
        <w:t>NW_006770904.1  56642                                         ...-.-....-...-.--.--.--  56629</w:t>
      </w:r>
    </w:p>
    <w:p>
      <w:r>
        <w:rPr>
          <w:rFonts w:ascii="Consolas" w:hAnsi="Consolas"/>
          <w:sz w:val="18"/>
        </w:rPr>
        <w:t>NW_006770904.1  108543                                          .-.-....-...-.--.--.--  108554</w:t>
      </w:r>
    </w:p>
    <w:p>
      <w:r>
        <w:rPr>
          <w:rFonts w:ascii="Consolas" w:hAnsi="Consolas"/>
          <w:sz w:val="18"/>
        </w:rPr>
        <w:t>NW_006770904.1  108543                                                ..-...-.--.--.--  108550</w:t>
      </w:r>
    </w:p>
    <w:p>
      <w:r>
        <w:rPr>
          <w:rFonts w:ascii="Consolas" w:hAnsi="Consolas"/>
          <w:sz w:val="18"/>
        </w:rPr>
        <w:t>NW_006769677.1  4062308                                    ......-.-....-...-.--.--.--  4062324</w:t>
      </w:r>
    </w:p>
    <w:p>
      <w:r>
        <w:rPr>
          <w:rFonts w:ascii="Consolas" w:hAnsi="Consolas"/>
          <w:sz w:val="18"/>
        </w:rPr>
        <w:t>NW_006769677.1  4686385                                    ......-.-...T-...-.--.--.--  4686401</w:t>
      </w:r>
    </w:p>
    <w:p>
      <w:r>
        <w:rPr>
          <w:rFonts w:ascii="Consolas" w:hAnsi="Consolas"/>
          <w:sz w:val="18"/>
        </w:rPr>
        <w:t>NW_006769677.1  520672                                        ...-.-....-...-.--.--.--  520659</w:t>
      </w:r>
    </w:p>
    <w:p>
      <w:r>
        <w:rPr>
          <w:rFonts w:ascii="Consolas" w:hAnsi="Consolas"/>
          <w:sz w:val="18"/>
        </w:rPr>
        <w:t>NW_006769677.1  780890                                      .....-.-....-...-.--.--.--  780905</w:t>
      </w:r>
    </w:p>
    <w:p>
      <w:r>
        <w:rPr>
          <w:rFonts w:ascii="Consolas" w:hAnsi="Consolas"/>
          <w:sz w:val="18"/>
        </w:rPr>
        <w:t>NW_006769677.1  992311                                       ....-.-....-...-.--.--.--  992325</w:t>
      </w:r>
    </w:p>
    <w:p>
      <w:r>
        <w:rPr>
          <w:rFonts w:ascii="Consolas" w:hAnsi="Consolas"/>
          <w:sz w:val="18"/>
        </w:rPr>
        <w:t>NW_006769677.1  992328                                        ...-.-....-...-.--.--.--  992341</w:t>
      </w:r>
    </w:p>
    <w:p>
      <w:r>
        <w:rPr>
          <w:rFonts w:ascii="Consolas" w:hAnsi="Consolas"/>
          <w:sz w:val="18"/>
        </w:rPr>
        <w:t>NW_006769677.1  1972351                                       ...-.-....-...-.--.--.--  1972338</w:t>
      </w:r>
    </w:p>
    <w:p>
      <w:r>
        <w:rPr>
          <w:rFonts w:ascii="Consolas" w:hAnsi="Consolas"/>
          <w:sz w:val="18"/>
        </w:rPr>
        <w:t>NW_006769677.1  3479507                                       ...-.-....-...-.--.--.--  3479520</w:t>
      </w:r>
    </w:p>
    <w:p>
      <w:r>
        <w:rPr>
          <w:rFonts w:ascii="Consolas" w:hAnsi="Consolas"/>
          <w:sz w:val="18"/>
        </w:rPr>
        <w:t>NW_006769677.1  1515113                                      ....-.-..C.-...-.--.--.--  1515127</w:t>
      </w:r>
    </w:p>
    <w:p>
      <w:r>
        <w:rPr>
          <w:rFonts w:ascii="Consolas" w:hAnsi="Consolas"/>
          <w:sz w:val="18"/>
        </w:rPr>
        <w:t>NW_006769677.1  739148                                          .-.-....-...-.--.--.--  739137</w:t>
      </w:r>
    </w:p>
    <w:p>
      <w:r>
        <w:rPr>
          <w:rFonts w:ascii="Consolas" w:hAnsi="Consolas"/>
          <w:sz w:val="18"/>
        </w:rPr>
        <w:t>NW_006769677.1  5402530                                       ...-.-....-...-.--.--.--  5402543</w:t>
      </w:r>
    </w:p>
    <w:p>
      <w:r>
        <w:rPr>
          <w:rFonts w:ascii="Consolas" w:hAnsi="Consolas"/>
          <w:sz w:val="18"/>
        </w:rPr>
        <w:t>NW_006769677.1  736071                                        ...-.-....-...-.--.--.--  736084</w:t>
      </w:r>
    </w:p>
    <w:p>
      <w:r>
        <w:rPr>
          <w:rFonts w:ascii="Consolas" w:hAnsi="Consolas"/>
          <w:sz w:val="18"/>
        </w:rPr>
        <w:t>NW_006769677.1  736075                                        ...-.-....-...-.--.--.--  736088</w:t>
      </w:r>
    </w:p>
    <w:p>
      <w:r>
        <w:rPr>
          <w:rFonts w:ascii="Consolas" w:hAnsi="Consolas"/>
          <w:sz w:val="18"/>
        </w:rPr>
        <w:t>NW_006769677.1  780896                                        ...-.-....-...-.--.--.--  780909</w:t>
      </w:r>
    </w:p>
    <w:p>
      <w:r>
        <w:rPr>
          <w:rFonts w:ascii="Consolas" w:hAnsi="Consolas"/>
          <w:sz w:val="18"/>
        </w:rPr>
        <w:t>NW_006769677.1  780900                                        ...-.-....-...-.--.--.--  780913</w:t>
      </w:r>
    </w:p>
    <w:p>
      <w:r>
        <w:rPr>
          <w:rFonts w:ascii="Consolas" w:hAnsi="Consolas"/>
          <w:sz w:val="18"/>
        </w:rPr>
        <w:t>NW_006769677.1  780904                                        ...-.-....-...-.--.--.--  780917</w:t>
      </w:r>
    </w:p>
    <w:p>
      <w:r>
        <w:rPr>
          <w:rFonts w:ascii="Consolas" w:hAnsi="Consolas"/>
          <w:sz w:val="18"/>
        </w:rPr>
        <w:t>NW_006769677.1  780908                                        ...-.-....-...-.--.--.--  780921</w:t>
      </w:r>
    </w:p>
    <w:p>
      <w:r>
        <w:rPr>
          <w:rFonts w:ascii="Consolas" w:hAnsi="Consolas"/>
          <w:sz w:val="18"/>
        </w:rPr>
        <w:t>NW_006769677.1  780912                                        ...-.-....-...-.--.--.--  780925</w:t>
      </w:r>
    </w:p>
    <w:p>
      <w:r>
        <w:rPr>
          <w:rFonts w:ascii="Consolas" w:hAnsi="Consolas"/>
          <w:sz w:val="18"/>
        </w:rPr>
        <w:t>NW_006769677.1  795016                                        ...-.-....-...-.--.--.--  795029</w:t>
      </w:r>
    </w:p>
    <w:p>
      <w:r>
        <w:rPr>
          <w:rFonts w:ascii="Consolas" w:hAnsi="Consolas"/>
          <w:sz w:val="18"/>
        </w:rPr>
        <w:t>NW_006769677.1  992316                                        ...-.-....-...-.--.--.--  992329</w:t>
      </w:r>
    </w:p>
    <w:p>
      <w:r>
        <w:rPr>
          <w:rFonts w:ascii="Consolas" w:hAnsi="Consolas"/>
          <w:sz w:val="18"/>
        </w:rPr>
        <w:t>NW_006769677.1  992320                                        ...-.-....-...-.--.--.--  992333</w:t>
      </w:r>
    </w:p>
    <w:p>
      <w:r>
        <w:rPr>
          <w:rFonts w:ascii="Consolas" w:hAnsi="Consolas"/>
          <w:sz w:val="18"/>
        </w:rPr>
        <w:t>NW_006769677.1  992324                                        ...-.-....-...-.--.--.--  992337</w:t>
      </w:r>
    </w:p>
    <w:p>
      <w:r>
        <w:rPr>
          <w:rFonts w:ascii="Consolas" w:hAnsi="Consolas"/>
          <w:sz w:val="18"/>
        </w:rPr>
        <w:t>NW_006769677.1  1768270                                       ...-.-....-...-.--.--.--  1768283</w:t>
      </w:r>
    </w:p>
    <w:p>
      <w:r>
        <w:rPr>
          <w:rFonts w:ascii="Consolas" w:hAnsi="Consolas"/>
          <w:sz w:val="18"/>
        </w:rPr>
        <w:t>NW_006769677.1  1768274                                       ...-.-....-...-.--.--.--  1768287</w:t>
      </w:r>
    </w:p>
    <w:p>
      <w:r>
        <w:rPr>
          <w:rFonts w:ascii="Consolas" w:hAnsi="Consolas"/>
          <w:sz w:val="18"/>
        </w:rPr>
        <w:t>NW_006769677.1  1972355                                       ...-.-....-...-.--.--.--  1972342</w:t>
      </w:r>
    </w:p>
    <w:p>
      <w:r>
        <w:rPr>
          <w:rFonts w:ascii="Consolas" w:hAnsi="Consolas"/>
          <w:sz w:val="18"/>
        </w:rPr>
        <w:t>NW_006769677.1  1972359                                       ...-.-....-...-.--.--.--  1972346</w:t>
      </w:r>
    </w:p>
    <w:p>
      <w:r>
        <w:rPr>
          <w:rFonts w:ascii="Consolas" w:hAnsi="Consolas"/>
          <w:sz w:val="18"/>
        </w:rPr>
        <w:t>NW_006769677.1  1972363                                       ...-.-....-...-.--.--.--  1972350</w:t>
      </w:r>
    </w:p>
    <w:p>
      <w:r>
        <w:rPr>
          <w:rFonts w:ascii="Consolas" w:hAnsi="Consolas"/>
          <w:sz w:val="18"/>
        </w:rPr>
        <w:t>NW_006769677.1  1972367                                       ...-.-....-...-.--.--.--  1972354</w:t>
      </w:r>
    </w:p>
    <w:p>
      <w:r>
        <w:rPr>
          <w:rFonts w:ascii="Consolas" w:hAnsi="Consolas"/>
          <w:sz w:val="18"/>
        </w:rPr>
        <w:t>NW_006769677.1  1972371                                       ...-.-....-...-.--.--.--  1972358</w:t>
      </w:r>
    </w:p>
    <w:p>
      <w:r>
        <w:rPr>
          <w:rFonts w:ascii="Consolas" w:hAnsi="Consolas"/>
          <w:sz w:val="18"/>
        </w:rPr>
        <w:t>NW_006769677.1  1972375                                       ...-.-....-...-.--.--.--  1972362</w:t>
      </w:r>
    </w:p>
    <w:p>
      <w:r>
        <w:rPr>
          <w:rFonts w:ascii="Consolas" w:hAnsi="Consolas"/>
          <w:sz w:val="18"/>
        </w:rPr>
        <w:t>NW_006769677.1  1972379                                       ...-.-....-...-.--.--.--  1972366</w:t>
      </w:r>
    </w:p>
    <w:p>
      <w:r>
        <w:rPr>
          <w:rFonts w:ascii="Consolas" w:hAnsi="Consolas"/>
          <w:sz w:val="18"/>
        </w:rPr>
        <w:t>NW_006769677.1  3479491                                       ...-.-....-...-.--.--.--  3479504</w:t>
      </w:r>
    </w:p>
    <w:p>
      <w:r>
        <w:rPr>
          <w:rFonts w:ascii="Consolas" w:hAnsi="Consolas"/>
          <w:sz w:val="18"/>
        </w:rPr>
        <w:t>NW_006769677.1  3479495                                       ...-.-....-...-.--.--.--  3479508</w:t>
      </w:r>
    </w:p>
    <w:p>
      <w:r>
        <w:rPr>
          <w:rFonts w:ascii="Consolas" w:hAnsi="Consolas"/>
          <w:sz w:val="18"/>
        </w:rPr>
        <w:t>NW_006769677.1  3479499                                       ...-.-....-...-.--.--.--  3479512</w:t>
      </w:r>
    </w:p>
    <w:p>
      <w:r>
        <w:rPr>
          <w:rFonts w:ascii="Consolas" w:hAnsi="Consolas"/>
          <w:sz w:val="18"/>
        </w:rPr>
        <w:t>NW_006769677.1  3479503                                       ...-.-....-...-.--.--.--  3479516</w:t>
      </w:r>
    </w:p>
    <w:p>
      <w:r>
        <w:rPr>
          <w:rFonts w:ascii="Consolas" w:hAnsi="Consolas"/>
          <w:sz w:val="18"/>
        </w:rPr>
        <w:t>NW_006769677.1  520675                                         ..-.-....-...-.--.--.--  520663</w:t>
      </w:r>
    </w:p>
    <w:p>
      <w:r>
        <w:rPr>
          <w:rFonts w:ascii="Consolas" w:hAnsi="Consolas"/>
          <w:sz w:val="18"/>
        </w:rPr>
        <w:t>NW_006769677.1  795013                                         ..-.-....-...-.--.--.--  795025</w:t>
      </w:r>
    </w:p>
    <w:p>
      <w:r>
        <w:rPr>
          <w:rFonts w:ascii="Consolas" w:hAnsi="Consolas"/>
          <w:sz w:val="18"/>
        </w:rPr>
        <w:t>NW_006769677.1  1517423                                         .-.-....-...-.--.--.--  1517434</w:t>
      </w:r>
    </w:p>
    <w:p>
      <w:r>
        <w:rPr>
          <w:rFonts w:ascii="Consolas" w:hAnsi="Consolas"/>
          <w:sz w:val="18"/>
        </w:rPr>
        <w:t>NW_006769677.1  1768267                                        ..-.-....-...-.--.--.--  1768279</w:t>
      </w:r>
    </w:p>
    <w:p>
      <w:r>
        <w:rPr>
          <w:rFonts w:ascii="Consolas" w:hAnsi="Consolas"/>
          <w:sz w:val="18"/>
        </w:rPr>
        <w:t>NW_006769677.1  4899561                                         .-.-....-...-.--.--.--  4899550</w:t>
      </w:r>
    </w:p>
    <w:p>
      <w:r>
        <w:rPr>
          <w:rFonts w:ascii="Consolas" w:hAnsi="Consolas"/>
          <w:sz w:val="18"/>
        </w:rPr>
        <w:t>NW_006769677.1  268900                                            .-....-...-.--.--.--  268890</w:t>
      </w:r>
    </w:p>
    <w:p>
      <w:r>
        <w:rPr>
          <w:rFonts w:ascii="Consolas" w:hAnsi="Consolas"/>
          <w:sz w:val="18"/>
        </w:rPr>
        <w:t>NW_006769677.1  736069                                          .-.-....-...-.--.--.--  736080</w:t>
      </w:r>
    </w:p>
    <w:p>
      <w:r>
        <w:rPr>
          <w:rFonts w:ascii="Consolas" w:hAnsi="Consolas"/>
          <w:sz w:val="18"/>
        </w:rPr>
        <w:t>NW_006769677.1  736079                                        ...-.-....-...-.--.--.--  736092</w:t>
      </w:r>
    </w:p>
    <w:p>
      <w:r>
        <w:rPr>
          <w:rFonts w:ascii="Consolas" w:hAnsi="Consolas"/>
          <w:sz w:val="18"/>
        </w:rPr>
        <w:t>NW_006769677.1  780916                                        ...-.-....-...-.--.--.--  780929</w:t>
      </w:r>
    </w:p>
    <w:p>
      <w:r>
        <w:rPr>
          <w:rFonts w:ascii="Consolas" w:hAnsi="Consolas"/>
          <w:sz w:val="18"/>
        </w:rPr>
        <w:t>NW_006769677.1  795020                                        ...-.-....-...-.--.--.--  795033</w:t>
      </w:r>
    </w:p>
    <w:p>
      <w:r>
        <w:rPr>
          <w:rFonts w:ascii="Consolas" w:hAnsi="Consolas"/>
          <w:sz w:val="18"/>
        </w:rPr>
        <w:t>NW_006769677.1  1768278                                       ...-.-....-...-.--.--.--  1768291</w:t>
      </w:r>
    </w:p>
    <w:p>
      <w:r>
        <w:rPr>
          <w:rFonts w:ascii="Consolas" w:hAnsi="Consolas"/>
          <w:sz w:val="18"/>
        </w:rPr>
        <w:t>NW_006769677.1  1972381                                         .-.-....-...-.--.--.--  1972370</w:t>
      </w:r>
    </w:p>
    <w:p>
      <w:r>
        <w:rPr>
          <w:rFonts w:ascii="Consolas" w:hAnsi="Consolas"/>
          <w:sz w:val="18"/>
        </w:rPr>
        <w:t>NW_006769677.1  232368                                        ...-.-....-...-.--.--A--  232355</w:t>
      </w:r>
    </w:p>
    <w:p>
      <w:r>
        <w:rPr>
          <w:rFonts w:ascii="Consolas" w:hAnsi="Consolas"/>
          <w:sz w:val="18"/>
        </w:rPr>
        <w:t>NW_006769677.1  5402529                                           .-....-...-.--.--.--  5402539</w:t>
      </w:r>
    </w:p>
    <w:p>
      <w:r>
        <w:rPr>
          <w:rFonts w:ascii="Consolas" w:hAnsi="Consolas"/>
          <w:sz w:val="18"/>
        </w:rPr>
        <w:t>NW_006769677.1  1515121                                           .-....-...-.--.--.--  1515131</w:t>
      </w:r>
    </w:p>
    <w:p>
      <w:r>
        <w:rPr>
          <w:rFonts w:ascii="Consolas" w:hAnsi="Consolas"/>
          <w:sz w:val="18"/>
        </w:rPr>
        <w:t>NW_006769677.1  1515122                                       ...-.-....-...-.--.--.--  1515135</w:t>
      </w:r>
    </w:p>
    <w:p>
      <w:r>
        <w:rPr>
          <w:rFonts w:ascii="Consolas" w:hAnsi="Consolas"/>
          <w:sz w:val="18"/>
        </w:rPr>
        <w:t>NW_006769677.1  268899                                        ...-.-....-...-.--.--.--  268886</w:t>
      </w:r>
    </w:p>
    <w:p>
      <w:r>
        <w:rPr>
          <w:rFonts w:ascii="Consolas" w:hAnsi="Consolas"/>
          <w:sz w:val="18"/>
        </w:rPr>
        <w:t>NW_006769677.1  666884                                               ...-...-.--.--.--  666876</w:t>
      </w:r>
    </w:p>
    <w:p>
      <w:r>
        <w:rPr>
          <w:rFonts w:ascii="Consolas" w:hAnsi="Consolas"/>
          <w:sz w:val="18"/>
        </w:rPr>
        <w:t>NW_006769677.1  1517425                                       ...-.-....-...-.--.--.--  1517438</w:t>
      </w:r>
    </w:p>
    <w:p>
      <w:r>
        <w:rPr>
          <w:rFonts w:ascii="Consolas" w:hAnsi="Consolas"/>
          <w:sz w:val="18"/>
        </w:rPr>
        <w:t>NW_006769677.1  4899559                                       ...-.-....-...-.--.--.--  4899546</w:t>
      </w:r>
    </w:p>
    <w:p>
      <w:r>
        <w:rPr>
          <w:rFonts w:ascii="Consolas" w:hAnsi="Consolas"/>
          <w:sz w:val="18"/>
        </w:rPr>
        <w:t>NW_006769677.1  232368                                              ....-...-.--.--.--  232359</w:t>
      </w:r>
    </w:p>
    <w:p>
      <w:r>
        <w:rPr>
          <w:rFonts w:ascii="Consolas" w:hAnsi="Consolas"/>
          <w:sz w:val="18"/>
        </w:rPr>
        <w:t>NW_006769677.1  666884                                         ..-.-....-...-.--.--.--  666872</w:t>
      </w:r>
    </w:p>
    <w:p>
      <w:r>
        <w:rPr>
          <w:rFonts w:ascii="Consolas" w:hAnsi="Consolas"/>
          <w:sz w:val="18"/>
        </w:rPr>
        <w:t>NW_006769677.1  1773521                                   .......-.-....-...-.--.--.--  1773538</w:t>
      </w:r>
    </w:p>
    <w:p>
      <w:r>
        <w:rPr>
          <w:rFonts w:ascii="Consolas" w:hAnsi="Consolas"/>
          <w:sz w:val="18"/>
        </w:rPr>
        <w:t>NW_006769677.1  5480565                                           .-....-...-.--.--.--  5480575</w:t>
      </w:r>
    </w:p>
    <w:p>
      <w:r>
        <w:rPr>
          <w:rFonts w:ascii="Consolas" w:hAnsi="Consolas"/>
          <w:sz w:val="18"/>
        </w:rPr>
        <w:t>NW_006769677.1  4055290                                       ...-.-....-...-.--.--.--  4055303</w:t>
      </w:r>
    </w:p>
    <w:p>
      <w:r>
        <w:rPr>
          <w:rFonts w:ascii="Consolas" w:hAnsi="Consolas"/>
          <w:sz w:val="18"/>
        </w:rPr>
        <w:t>NW_006769677.1  4055290                                             ....-...-.--.--.--  4055299</w:t>
      </w:r>
    </w:p>
    <w:p>
      <w:r>
        <w:rPr>
          <w:rFonts w:ascii="Consolas" w:hAnsi="Consolas"/>
          <w:sz w:val="18"/>
        </w:rPr>
        <w:t>NW_006769677.1  5480566                                       ...-.-....-...-.--.--.--  5480579</w:t>
      </w:r>
    </w:p>
    <w:p>
      <w:r>
        <w:rPr>
          <w:rFonts w:ascii="Consolas" w:hAnsi="Consolas"/>
          <w:sz w:val="18"/>
        </w:rPr>
        <w:t>NW_006769677.1  710936                                       ....-.-....-...-.--.--.--  710950</w:t>
      </w:r>
    </w:p>
    <w:p>
      <w:r>
        <w:rPr>
          <w:rFonts w:ascii="Consolas" w:hAnsi="Consolas"/>
          <w:sz w:val="18"/>
        </w:rPr>
        <w:t>NW_006769677.1  4078541                                                  ...-.--.--.--  4078536</w:t>
      </w:r>
    </w:p>
    <w:p>
      <w:r>
        <w:rPr>
          <w:rFonts w:ascii="Consolas" w:hAnsi="Consolas"/>
          <w:sz w:val="18"/>
        </w:rPr>
        <w:t>NW_006769677.1  4789965                                              ...-...-.--.--.--  4789957</w:t>
      </w:r>
    </w:p>
    <w:p>
      <w:r>
        <w:rPr>
          <w:rFonts w:ascii="Consolas" w:hAnsi="Consolas"/>
          <w:sz w:val="18"/>
        </w:rPr>
        <w:t>NW_006769677.1  4789965                                        ..-.-....-...-.--.--.--  4789953</w:t>
      </w:r>
    </w:p>
    <w:p>
      <w:r>
        <w:rPr>
          <w:rFonts w:ascii="Consolas" w:hAnsi="Consolas"/>
          <w:sz w:val="18"/>
        </w:rPr>
        <w:t>NW_006769677.1  5480565                                                .-...-.--.--.--  5480571</w:t>
      </w:r>
    </w:p>
    <w:p>
      <w:r>
        <w:rPr>
          <w:rFonts w:ascii="Consolas" w:hAnsi="Consolas"/>
          <w:sz w:val="18"/>
        </w:rPr>
        <w:t>NW_006769677.1  372271                                                    ..-.--.--.--  372275</w:t>
      </w:r>
    </w:p>
    <w:p>
      <w:r>
        <w:rPr>
          <w:rFonts w:ascii="Consolas" w:hAnsi="Consolas"/>
          <w:sz w:val="18"/>
        </w:rPr>
        <w:t>NW_006769677.1  666881                                        ...-.-....-...-.--.--.--  666868</w:t>
      </w:r>
    </w:p>
    <w:p>
      <w:r>
        <w:rPr>
          <w:rFonts w:ascii="Consolas" w:hAnsi="Consolas"/>
          <w:sz w:val="18"/>
        </w:rPr>
        <w:t>NW_006769677.1  710937                                              ....-...-.--.--.--  710946</w:t>
      </w:r>
    </w:p>
    <w:p>
      <w:r>
        <w:rPr>
          <w:rFonts w:ascii="Consolas" w:hAnsi="Consolas"/>
          <w:sz w:val="18"/>
        </w:rPr>
        <w:t>NW_006769677.1  710937                                                   ...-.--.--.--  710942</w:t>
      </w:r>
    </w:p>
    <w:p>
      <w:r>
        <w:rPr>
          <w:rFonts w:ascii="Consolas" w:hAnsi="Consolas"/>
          <w:sz w:val="18"/>
        </w:rPr>
        <w:t>NW_006769677.1  1166497                                                   ..-.--.--.--  1166501</w:t>
      </w:r>
    </w:p>
    <w:p>
      <w:r>
        <w:rPr>
          <w:rFonts w:ascii="Consolas" w:hAnsi="Consolas"/>
          <w:sz w:val="18"/>
        </w:rPr>
        <w:t>NW_006769677.1  3093013                                                   ..-.--.--.--  3093009</w:t>
      </w:r>
    </w:p>
    <w:p>
      <w:r>
        <w:rPr>
          <w:rFonts w:ascii="Consolas" w:hAnsi="Consolas"/>
          <w:sz w:val="18"/>
        </w:rPr>
        <w:t>NW_006769677.1  4055290                                                  ...-.--.--.--  4055295</w:t>
      </w:r>
    </w:p>
    <w:p>
      <w:r>
        <w:rPr>
          <w:rFonts w:ascii="Consolas" w:hAnsi="Consolas"/>
          <w:sz w:val="18"/>
        </w:rPr>
        <w:t>NW_006769677.1  4078541                                             ....-...-.--.--.--  4078532</w:t>
      </w:r>
    </w:p>
    <w:p>
      <w:r>
        <w:rPr>
          <w:rFonts w:ascii="Consolas" w:hAnsi="Consolas"/>
          <w:sz w:val="18"/>
        </w:rPr>
        <w:t>NW_006769677.1  4078541                                       ...-.-....-...-.--.--.--  4078528</w:t>
      </w:r>
    </w:p>
    <w:p>
      <w:r>
        <w:rPr>
          <w:rFonts w:ascii="Consolas" w:hAnsi="Consolas"/>
          <w:sz w:val="18"/>
        </w:rPr>
        <w:t>NW_006769677.1  4356475                                     .....-.-....-...-.--.--.--  4356460</w:t>
      </w:r>
    </w:p>
    <w:p>
      <w:r>
        <w:rPr>
          <w:rFonts w:ascii="Consolas" w:hAnsi="Consolas"/>
          <w:sz w:val="18"/>
        </w:rPr>
        <w:t>NW_006769677.1  3708440                                         .-.-....-...-.--.--.--  3708429</w:t>
      </w:r>
    </w:p>
    <w:p>
      <w:r>
        <w:rPr>
          <w:rFonts w:ascii="Consolas" w:hAnsi="Consolas"/>
          <w:sz w:val="18"/>
        </w:rPr>
        <w:t>NW_006769482.1  577189                                    .......-.-....-...-.--.--.--  577172</w:t>
      </w:r>
    </w:p>
    <w:p>
      <w:r>
        <w:rPr>
          <w:rFonts w:ascii="Consolas" w:hAnsi="Consolas"/>
          <w:sz w:val="18"/>
        </w:rPr>
        <w:t>NW_006769482.1  423164                                        ...-.-....-...-.--.--.--  423177</w:t>
      </w:r>
    </w:p>
    <w:p>
      <w:r>
        <w:rPr>
          <w:rFonts w:ascii="Consolas" w:hAnsi="Consolas"/>
          <w:sz w:val="18"/>
        </w:rPr>
        <w:t>NW_006769482.1  3161581                                       ...-.-....-...-.--.--.--  3161594</w:t>
      </w:r>
    </w:p>
    <w:p>
      <w:r>
        <w:rPr>
          <w:rFonts w:ascii="Consolas" w:hAnsi="Consolas"/>
          <w:sz w:val="18"/>
        </w:rPr>
        <w:t>NW_006769482.1  1404345                                      ....-.-....-...-.--.--.--  1404331</w:t>
      </w:r>
    </w:p>
    <w:p>
      <w:r>
        <w:rPr>
          <w:rFonts w:ascii="Consolas" w:hAnsi="Consolas"/>
          <w:sz w:val="18"/>
        </w:rPr>
        <w:t>NW_006769482.1  577181                                        ...-.-....-...-.--.--.--  577168</w:t>
      </w:r>
    </w:p>
    <w:p>
      <w:r>
        <w:rPr>
          <w:rFonts w:ascii="Consolas" w:hAnsi="Consolas"/>
          <w:sz w:val="18"/>
        </w:rPr>
        <w:t>NW_006769482.1  807250                                        ...-.-....-...-.--.--.--  807263</w:t>
      </w:r>
    </w:p>
    <w:p>
      <w:r>
        <w:rPr>
          <w:rFonts w:ascii="Consolas" w:hAnsi="Consolas"/>
          <w:sz w:val="18"/>
        </w:rPr>
        <w:t>NW_006769482.1  3161569                                       ...-.-....-...-.--.--.--  3161582</w:t>
      </w:r>
    </w:p>
    <w:p>
      <w:r>
        <w:rPr>
          <w:rFonts w:ascii="Consolas" w:hAnsi="Consolas"/>
          <w:sz w:val="18"/>
        </w:rPr>
        <w:t>NW_006769482.1  3161573                                       ...-.-....-...-.--.--.--  3161586</w:t>
      </w:r>
    </w:p>
    <w:p>
      <w:r>
        <w:rPr>
          <w:rFonts w:ascii="Consolas" w:hAnsi="Consolas"/>
          <w:sz w:val="18"/>
        </w:rPr>
        <w:t>NW_006769482.1  3161577                                       ...-.-....-...-.--.--.--  3161590</w:t>
      </w:r>
    </w:p>
    <w:p>
      <w:r>
        <w:rPr>
          <w:rFonts w:ascii="Consolas" w:hAnsi="Consolas"/>
          <w:sz w:val="18"/>
        </w:rPr>
        <w:t>NW_006769482.1  1404340                                       ...-.-....-...-.--.--.--  1404327</w:t>
      </w:r>
    </w:p>
    <w:p>
      <w:r>
        <w:rPr>
          <w:rFonts w:ascii="Consolas" w:hAnsi="Consolas"/>
          <w:sz w:val="18"/>
        </w:rPr>
        <w:t>NW_006769482.1  577177                                        ...-.-....-...-.--.--.--  577164</w:t>
      </w:r>
    </w:p>
    <w:p>
      <w:r>
        <w:rPr>
          <w:rFonts w:ascii="Consolas" w:hAnsi="Consolas"/>
          <w:sz w:val="18"/>
        </w:rPr>
        <w:t>NW_006769482.1  996328                                         ..-.-....-...-.--.--.--  996340</w:t>
      </w:r>
    </w:p>
    <w:p>
      <w:r>
        <w:rPr>
          <w:rFonts w:ascii="Consolas" w:hAnsi="Consolas"/>
          <w:sz w:val="18"/>
        </w:rPr>
        <w:t>NW_006769482.1  996331                                        ...-.-....-...-.--.--.--  996344</w:t>
      </w:r>
    </w:p>
    <w:p>
      <w:r>
        <w:rPr>
          <w:rFonts w:ascii="Consolas" w:hAnsi="Consolas"/>
          <w:sz w:val="18"/>
        </w:rPr>
        <w:t>NW_006769482.1  2427022                                       ...-.-....-...-.--.--.--  2427009</w:t>
      </w:r>
    </w:p>
    <w:p>
      <w:r>
        <w:rPr>
          <w:rFonts w:ascii="Consolas" w:hAnsi="Consolas"/>
          <w:sz w:val="18"/>
        </w:rPr>
        <w:t>NW_006769482.1  2427025                                        ..-.-....-...-.--.--.--  2427013</w:t>
      </w:r>
    </w:p>
    <w:p>
      <w:r>
        <w:rPr>
          <w:rFonts w:ascii="Consolas" w:hAnsi="Consolas"/>
          <w:sz w:val="18"/>
        </w:rPr>
        <w:t>NW_006769482.1  807248                                          .-.-....-...-.--.--.--  807259</w:t>
      </w:r>
    </w:p>
    <w:p>
      <w:r>
        <w:rPr>
          <w:rFonts w:ascii="Consolas" w:hAnsi="Consolas"/>
          <w:sz w:val="18"/>
        </w:rPr>
        <w:t>NW_006769482.1  1216444                                         .-.-....-...-.--.--.--  1216455</w:t>
      </w:r>
    </w:p>
    <w:p>
      <w:r>
        <w:rPr>
          <w:rFonts w:ascii="Consolas" w:hAnsi="Consolas"/>
          <w:sz w:val="18"/>
        </w:rPr>
        <w:t>NW_006769482.1  1216444                                               ..-...-.--.--.--  1216451</w:t>
      </w:r>
    </w:p>
    <w:p>
      <w:r>
        <w:rPr>
          <w:rFonts w:ascii="Consolas" w:hAnsi="Consolas"/>
          <w:sz w:val="18"/>
        </w:rPr>
        <w:t>NW_006769482.1  1216446                                       ...-.-....-...-.--.--.--  1216459</w:t>
      </w:r>
    </w:p>
    <w:p>
      <w:r>
        <w:rPr>
          <w:rFonts w:ascii="Consolas" w:hAnsi="Consolas"/>
          <w:sz w:val="18"/>
        </w:rPr>
        <w:t>NW_006769482.1  2303264                                        ..-.-....-...-.--.--.--  2303276</w:t>
      </w:r>
    </w:p>
    <w:p>
      <w:r>
        <w:rPr>
          <w:rFonts w:ascii="Consolas" w:hAnsi="Consolas"/>
          <w:sz w:val="18"/>
        </w:rPr>
        <w:t>NW_006769482.1  2303264                                              ...-...-.--.--.--  2303272</w:t>
      </w:r>
    </w:p>
    <w:p>
      <w:r>
        <w:rPr>
          <w:rFonts w:ascii="Consolas" w:hAnsi="Consolas"/>
          <w:sz w:val="18"/>
        </w:rPr>
        <w:t>NW_006769482.1  1272621                                               ..-...-.--.--.--  1272614</w:t>
      </w:r>
    </w:p>
    <w:p>
      <w:r>
        <w:rPr>
          <w:rFonts w:ascii="Consolas" w:hAnsi="Consolas"/>
          <w:sz w:val="18"/>
        </w:rPr>
        <w:t>NW_006769482.1  1272621                                         .-.-....-...-.--.--.--  1272610</w:t>
      </w:r>
    </w:p>
    <w:p>
      <w:r>
        <w:rPr>
          <w:rFonts w:ascii="Consolas" w:hAnsi="Consolas"/>
          <w:sz w:val="18"/>
        </w:rPr>
        <w:t>NW_006769482.1  2533222                                         .-.-....-...-.--.--.--  2533233</w:t>
      </w:r>
    </w:p>
    <w:p>
      <w:r>
        <w:rPr>
          <w:rFonts w:ascii="Consolas" w:hAnsi="Consolas"/>
          <w:sz w:val="18"/>
        </w:rPr>
        <w:t>NW_006769482.1  2533222                                               ..-...-.--.--.--  2533229</w:t>
      </w:r>
    </w:p>
    <w:p>
      <w:r>
        <w:rPr>
          <w:rFonts w:ascii="Consolas" w:hAnsi="Consolas"/>
          <w:sz w:val="18"/>
        </w:rPr>
        <w:t>NW_006799713.1  46903                                         ...-.-....-...-.--.--.--  46916</w:t>
      </w:r>
    </w:p>
    <w:p>
      <w:r>
        <w:rPr>
          <w:rFonts w:ascii="Consolas" w:hAnsi="Consolas"/>
          <w:sz w:val="18"/>
        </w:rPr>
        <w:t>NW_006799713.1  46889                                       .....-.-....-...-.--.--.--  46904</w:t>
      </w:r>
    </w:p>
    <w:p>
      <w:r>
        <w:rPr>
          <w:rFonts w:ascii="Consolas" w:hAnsi="Consolas"/>
          <w:sz w:val="18"/>
        </w:rPr>
        <w:t>NW_006799713.1  189175                                        ...-.-....-...-.--.--.--  189162</w:t>
      </w:r>
    </w:p>
    <w:p>
      <w:r>
        <w:rPr>
          <w:rFonts w:ascii="Consolas" w:hAnsi="Consolas"/>
          <w:sz w:val="18"/>
        </w:rPr>
        <w:t>NW_006799713.1  519570                                       ....-.-....-...-.--.--.--  519584</w:t>
      </w:r>
    </w:p>
    <w:p>
      <w:r>
        <w:rPr>
          <w:rFonts w:ascii="Consolas" w:hAnsi="Consolas"/>
          <w:sz w:val="18"/>
        </w:rPr>
        <w:t>NW_006799713.1  559779                                        ...-.-....-...-.--.--.--  559766</w:t>
      </w:r>
    </w:p>
    <w:p>
      <w:r>
        <w:rPr>
          <w:rFonts w:ascii="Consolas" w:hAnsi="Consolas"/>
          <w:sz w:val="18"/>
        </w:rPr>
        <w:t>NW_006799713.1  890071                                       ....-.-....-...-.--.--.--  890085</w:t>
      </w:r>
    </w:p>
    <w:p>
      <w:r>
        <w:rPr>
          <w:rFonts w:ascii="Consolas" w:hAnsi="Consolas"/>
          <w:sz w:val="18"/>
        </w:rPr>
        <w:t>NW_006799713.1  890080                                        ...-.-....-...-.--.--.--  890093</w:t>
      </w:r>
    </w:p>
    <w:p>
      <w:r>
        <w:rPr>
          <w:rFonts w:ascii="Consolas" w:hAnsi="Consolas"/>
          <w:sz w:val="18"/>
        </w:rPr>
        <w:t>NW_006799713.1  46895                                         ...-.-....-...-.--.--.--  46908</w:t>
      </w:r>
    </w:p>
    <w:p>
      <w:r>
        <w:rPr>
          <w:rFonts w:ascii="Consolas" w:hAnsi="Consolas"/>
          <w:sz w:val="18"/>
        </w:rPr>
        <w:t>NW_006799713.1  46899                                         ...-.-....-...-.--.--.--  46912</w:t>
      </w:r>
    </w:p>
    <w:p>
      <w:r>
        <w:rPr>
          <w:rFonts w:ascii="Consolas" w:hAnsi="Consolas"/>
          <w:sz w:val="18"/>
        </w:rPr>
        <w:t>NW_006799713.1  189179                                        ...-.-....-...-.--.--.--  189166</w:t>
      </w:r>
    </w:p>
    <w:p>
      <w:r>
        <w:rPr>
          <w:rFonts w:ascii="Consolas" w:hAnsi="Consolas"/>
          <w:sz w:val="18"/>
        </w:rPr>
        <w:t>NW_006799713.1  559783                                        ...-.-....-...-.--.--.--  559770</w:t>
      </w:r>
    </w:p>
    <w:p>
      <w:r>
        <w:rPr>
          <w:rFonts w:ascii="Consolas" w:hAnsi="Consolas"/>
          <w:sz w:val="18"/>
        </w:rPr>
        <w:t>NW_006799713.1  890076                                        ...-.-....-...-.--.--.--  890089</w:t>
      </w:r>
    </w:p>
    <w:p>
      <w:r>
        <w:rPr>
          <w:rFonts w:ascii="Consolas" w:hAnsi="Consolas"/>
          <w:sz w:val="18"/>
        </w:rPr>
        <w:t>NW_006799713.1  559786                                         ..-.-....-...-.--.--.--  559774</w:t>
      </w:r>
    </w:p>
    <w:p>
      <w:r>
        <w:rPr>
          <w:rFonts w:ascii="Consolas" w:hAnsi="Consolas"/>
          <w:sz w:val="18"/>
        </w:rPr>
        <w:t>NW_006799713.1  519575                                        ...-.-....-...-.--.--.--  519588</w:t>
      </w:r>
    </w:p>
    <w:p>
      <w:r>
        <w:rPr>
          <w:rFonts w:ascii="Consolas" w:hAnsi="Consolas"/>
          <w:sz w:val="18"/>
        </w:rPr>
        <w:t>NW_006799713.1  189180                                            .-....-...-.--.--.--  189170</w:t>
      </w:r>
    </w:p>
    <w:p>
      <w:r>
        <w:rPr>
          <w:rFonts w:ascii="Consolas" w:hAnsi="Consolas"/>
          <w:sz w:val="18"/>
        </w:rPr>
        <w:t>NW_006799689.1  742466                                        ...-.-....-...-.--.--.--  742479</w:t>
      </w:r>
    </w:p>
    <w:p>
      <w:r>
        <w:rPr>
          <w:rFonts w:ascii="Consolas" w:hAnsi="Consolas"/>
          <w:sz w:val="18"/>
        </w:rPr>
        <w:t>NW_006799689.1  414908                                            .-....-...-.--.--.--  414898</w:t>
      </w:r>
    </w:p>
    <w:p>
      <w:r>
        <w:rPr>
          <w:rFonts w:ascii="Consolas" w:hAnsi="Consolas"/>
          <w:sz w:val="18"/>
        </w:rPr>
        <w:t>NW_006799689.1  697304                                        ...-.-....-...-.--.--.--  697291</w:t>
      </w:r>
    </w:p>
    <w:p>
      <w:r>
        <w:rPr>
          <w:rFonts w:ascii="Consolas" w:hAnsi="Consolas"/>
          <w:sz w:val="18"/>
        </w:rPr>
        <w:t>NW_006799689.1  1114695                                       ...-.-....-...-.--.--.--  1114682</w:t>
      </w:r>
    </w:p>
    <w:p>
      <w:r>
        <w:rPr>
          <w:rFonts w:ascii="Consolas" w:hAnsi="Consolas"/>
          <w:sz w:val="18"/>
        </w:rPr>
        <w:t>NW_006799689.1  1114699                                       ...-.-....-...-.--.--.--  1114686</w:t>
      </w:r>
    </w:p>
    <w:p>
      <w:r>
        <w:rPr>
          <w:rFonts w:ascii="Consolas" w:hAnsi="Consolas"/>
          <w:sz w:val="18"/>
        </w:rPr>
        <w:t>NW_006799689.1  1114703                                       ...-.-....-...-.--.--.--  1114690</w:t>
      </w:r>
    </w:p>
    <w:p>
      <w:r>
        <w:rPr>
          <w:rFonts w:ascii="Consolas" w:hAnsi="Consolas"/>
          <w:sz w:val="18"/>
        </w:rPr>
        <w:t>NW_006799689.1  1114707                                       ...-.-....-...-.--.--.--  1114694</w:t>
      </w:r>
    </w:p>
    <w:p>
      <w:r>
        <w:rPr>
          <w:rFonts w:ascii="Consolas" w:hAnsi="Consolas"/>
          <w:sz w:val="18"/>
        </w:rPr>
        <w:t>NW_006799689.1  697300                                        ...-.-....-...-.--.--.--  697287</w:t>
      </w:r>
    </w:p>
    <w:p>
      <w:r>
        <w:rPr>
          <w:rFonts w:ascii="Consolas" w:hAnsi="Consolas"/>
          <w:sz w:val="18"/>
        </w:rPr>
        <w:t>NW_006799689.1  697306                                          .-.-....-...-.--.--.--  697295</w:t>
      </w:r>
    </w:p>
    <w:p>
      <w:r>
        <w:rPr>
          <w:rFonts w:ascii="Consolas" w:hAnsi="Consolas"/>
          <w:sz w:val="18"/>
        </w:rPr>
        <w:t>NW_006799689.1  1114709                                         .-.-....-...-.--.--.--  1114698</w:t>
      </w:r>
    </w:p>
    <w:p>
      <w:r>
        <w:rPr>
          <w:rFonts w:ascii="Consolas" w:hAnsi="Consolas"/>
          <w:sz w:val="18"/>
        </w:rPr>
        <w:t>NW_006799689.1  1114691                                       ...-.-....-...-.--.--.--  1114678</w:t>
      </w:r>
    </w:p>
    <w:p>
      <w:r>
        <w:rPr>
          <w:rFonts w:ascii="Consolas" w:hAnsi="Consolas"/>
          <w:sz w:val="18"/>
        </w:rPr>
        <w:t>NW_006799689.1  414907                                        ...-.-....-...-.--.--.--  414894</w:t>
      </w:r>
    </w:p>
    <w:p>
      <w:r>
        <w:rPr>
          <w:rFonts w:ascii="Consolas" w:hAnsi="Consolas"/>
          <w:sz w:val="18"/>
        </w:rPr>
        <w:t>NW_006799689.1  1147953                                                  ...-.--.--.--  1147958</w:t>
      </w:r>
    </w:p>
    <w:p>
      <w:r>
        <w:rPr>
          <w:rFonts w:ascii="Consolas" w:hAnsi="Consolas"/>
          <w:sz w:val="18"/>
        </w:rPr>
        <w:t>NW_006799689.1  571966                                    .......-.-....-...-.--.--.--  571983</w:t>
      </w:r>
    </w:p>
    <w:p>
      <w:r>
        <w:rPr>
          <w:rFonts w:ascii="Consolas" w:hAnsi="Consolas"/>
          <w:sz w:val="18"/>
        </w:rPr>
        <w:t>NW_006799689.1  1147953                                       ...-.-....-...-.--.--.--  1147966</w:t>
      </w:r>
    </w:p>
    <w:p>
      <w:r>
        <w:rPr>
          <w:rFonts w:ascii="Consolas" w:hAnsi="Consolas"/>
          <w:sz w:val="18"/>
        </w:rPr>
        <w:t>NW_006799689.1  1147953                                             ....-...-.--.--.--  1147962</w:t>
      </w:r>
    </w:p>
    <w:p>
      <w:r>
        <w:rPr>
          <w:rFonts w:ascii="Consolas" w:hAnsi="Consolas"/>
          <w:sz w:val="18"/>
        </w:rPr>
        <w:t>NW_006799689.1  776843                                        ...-.-....-...-.--.--.--  776830</w:t>
      </w:r>
    </w:p>
    <w:p>
      <w:r>
        <w:rPr>
          <w:rFonts w:ascii="Consolas" w:hAnsi="Consolas"/>
          <w:sz w:val="18"/>
        </w:rPr>
        <w:t>NW_006799689.1  776848                                       ....-.-....-...-.--.--.--  776834</w:t>
      </w:r>
    </w:p>
    <w:p>
      <w:r>
        <w:rPr>
          <w:rFonts w:ascii="Consolas" w:hAnsi="Consolas"/>
          <w:sz w:val="18"/>
        </w:rPr>
        <w:t>NW_006799568.1  333203                                     ......-.-....-...-.--.--.--  333219</w:t>
      </w:r>
    </w:p>
    <w:p>
      <w:r>
        <w:rPr>
          <w:rFonts w:ascii="Consolas" w:hAnsi="Consolas"/>
          <w:sz w:val="18"/>
        </w:rPr>
        <w:t>NW_006799568.1  333218                                        ...-.-....-...-.--.--.--  333231</w:t>
      </w:r>
    </w:p>
    <w:p>
      <w:r>
        <w:rPr>
          <w:rFonts w:ascii="Consolas" w:hAnsi="Consolas"/>
          <w:sz w:val="18"/>
        </w:rPr>
        <w:t>NW_006799568.1  333210                                        ...-.-....-...-.--.--.--  333223</w:t>
      </w:r>
    </w:p>
    <w:p>
      <w:r>
        <w:rPr>
          <w:rFonts w:ascii="Consolas" w:hAnsi="Consolas"/>
          <w:sz w:val="18"/>
        </w:rPr>
        <w:t>NW_006799568.1  333214                                        ...-.-....-...-.--.--.--  333227</w:t>
      </w:r>
    </w:p>
    <w:p>
      <w:r>
        <w:rPr>
          <w:rFonts w:ascii="Consolas" w:hAnsi="Consolas"/>
          <w:sz w:val="18"/>
        </w:rPr>
        <w:t>NW_006799568.1  30505                                           .-.-....-...-.--.--.--  30494</w:t>
      </w:r>
    </w:p>
    <w:p>
      <w:r>
        <w:rPr>
          <w:rFonts w:ascii="Consolas" w:hAnsi="Consolas"/>
          <w:sz w:val="18"/>
        </w:rPr>
        <w:t>NW_006799568.1  30505                                                 ..-...-.--.--.--  30498</w:t>
      </w:r>
    </w:p>
    <w:p>
      <w:r>
        <w:rPr>
          <w:rFonts w:ascii="Consolas" w:hAnsi="Consolas"/>
          <w:sz w:val="18"/>
        </w:rPr>
        <w:t>NW_006799568.1  30503                                         ...-.-....-...-.--.--.--  30490</w:t>
      </w:r>
    </w:p>
    <w:p>
      <w:r>
        <w:rPr>
          <w:rFonts w:ascii="Consolas" w:hAnsi="Consolas"/>
          <w:sz w:val="18"/>
        </w:rPr>
        <w:t>NW_006799568.1  233795                                         ..-.-....-...-.--.--.--  233807</w:t>
      </w:r>
    </w:p>
    <w:p>
      <w:r>
        <w:rPr>
          <w:rFonts w:ascii="Consolas" w:hAnsi="Consolas"/>
          <w:sz w:val="18"/>
        </w:rPr>
        <w:t>NW_006799568.1  233795                                               ...-...-.--.--.--  233803</w:t>
      </w:r>
    </w:p>
    <w:p>
      <w:r>
        <w:rPr>
          <w:rFonts w:ascii="Consolas" w:hAnsi="Consolas"/>
          <w:sz w:val="18"/>
        </w:rPr>
        <w:t>NW_006799564.1  480948                                     ......-.-....-...-.--.--.--  480932</w:t>
      </w:r>
    </w:p>
    <w:p>
      <w:r>
        <w:rPr>
          <w:rFonts w:ascii="Consolas" w:hAnsi="Consolas"/>
          <w:sz w:val="18"/>
        </w:rPr>
        <w:t>NW_006799564.1  482016                                     ......-.-....-...-.--.--.--  482000</w:t>
      </w:r>
    </w:p>
    <w:p>
      <w:r>
        <w:rPr>
          <w:rFonts w:ascii="Consolas" w:hAnsi="Consolas"/>
          <w:sz w:val="18"/>
        </w:rPr>
        <w:t>NW_006799564.1  480941                                        ...-.-....-...-.--.--.--  480928</w:t>
      </w:r>
    </w:p>
    <w:p>
      <w:r>
        <w:rPr>
          <w:rFonts w:ascii="Consolas" w:hAnsi="Consolas"/>
          <w:sz w:val="18"/>
        </w:rPr>
        <w:t>NW_006799564.1  482009                                        ...-.-....-...-.--.--.--  481996</w:t>
      </w:r>
    </w:p>
    <w:p>
      <w:r>
        <w:rPr>
          <w:rFonts w:ascii="Consolas" w:hAnsi="Consolas"/>
          <w:sz w:val="18"/>
        </w:rPr>
        <w:t>NW_006799564.1  444406                                                 .-...-.--.--.--  444400</w:t>
      </w:r>
    </w:p>
    <w:p>
      <w:r>
        <w:rPr>
          <w:rFonts w:ascii="Consolas" w:hAnsi="Consolas"/>
          <w:sz w:val="18"/>
        </w:rPr>
        <w:t>NW_006799564.1  444406                                            .-....-...-.--.--.--  444396</w:t>
      </w:r>
    </w:p>
    <w:p>
      <w:r>
        <w:rPr>
          <w:rFonts w:ascii="Consolas" w:hAnsi="Consolas"/>
          <w:sz w:val="18"/>
        </w:rPr>
        <w:t>NW_006799564.1  528054                                                    ..-.--.--.--  528050</w:t>
      </w:r>
    </w:p>
    <w:p>
      <w:r>
        <w:rPr>
          <w:rFonts w:ascii="Consolas" w:hAnsi="Consolas"/>
          <w:sz w:val="18"/>
        </w:rPr>
        <w:t>NW_006799533.1  1416039                                    ......-.-....-...-.--.--.--  1416055</w:t>
      </w:r>
    </w:p>
    <w:p>
      <w:r>
        <w:rPr>
          <w:rFonts w:ascii="Consolas" w:hAnsi="Consolas"/>
          <w:sz w:val="18"/>
        </w:rPr>
        <w:t>NW_006799533.1  1140098                                      ....-.-....-...-.--.--.--  1140084</w:t>
      </w:r>
    </w:p>
    <w:p>
      <w:r>
        <w:rPr>
          <w:rFonts w:ascii="Consolas" w:hAnsi="Consolas"/>
          <w:sz w:val="18"/>
        </w:rPr>
        <w:t>NW_006799533.1  2378748                                       ...-.-....-...-.--.--.--  2378735</w:t>
      </w:r>
    </w:p>
    <w:p>
      <w:r>
        <w:rPr>
          <w:rFonts w:ascii="Consolas" w:hAnsi="Consolas"/>
          <w:sz w:val="18"/>
        </w:rPr>
        <w:t>NW_006799533.1  1094600                                       ...-.-....-...-.--.--.--  1094587</w:t>
      </w:r>
    </w:p>
    <w:p>
      <w:r>
        <w:rPr>
          <w:rFonts w:ascii="Consolas" w:hAnsi="Consolas"/>
          <w:sz w:val="18"/>
        </w:rPr>
        <w:t>NW_006799533.1  1094604                                       ...-.-....-...-.--.--.--  1094591</w:t>
      </w:r>
    </w:p>
    <w:p>
      <w:r>
        <w:rPr>
          <w:rFonts w:ascii="Consolas" w:hAnsi="Consolas"/>
          <w:sz w:val="18"/>
        </w:rPr>
        <w:t>NW_006799533.1  1094608                                       ...-.-....-...-.--.--.--  1094595</w:t>
      </w:r>
    </w:p>
    <w:p>
      <w:r>
        <w:rPr>
          <w:rFonts w:ascii="Consolas" w:hAnsi="Consolas"/>
          <w:sz w:val="18"/>
        </w:rPr>
        <w:t>NW_006799533.1  1094612                                       ...-.-....-...-.--.--.--  1094599</w:t>
      </w:r>
    </w:p>
    <w:p>
      <w:r>
        <w:rPr>
          <w:rFonts w:ascii="Consolas" w:hAnsi="Consolas"/>
          <w:sz w:val="18"/>
        </w:rPr>
        <w:t>NW_006799533.1  1416046                                       ...-.-....-...-.--.--.--  1416059</w:t>
      </w:r>
    </w:p>
    <w:p>
      <w:r>
        <w:rPr>
          <w:rFonts w:ascii="Consolas" w:hAnsi="Consolas"/>
          <w:sz w:val="18"/>
        </w:rPr>
        <w:t>NW_006799533.1  1416050                                       ...-.-....-...-.--.--.--  1416063</w:t>
      </w:r>
    </w:p>
    <w:p>
      <w:r>
        <w:rPr>
          <w:rFonts w:ascii="Consolas" w:hAnsi="Consolas"/>
          <w:sz w:val="18"/>
        </w:rPr>
        <w:t>NW_006799533.1  1416054                                       ...-.-....-...-.--.--.--  1416067</w:t>
      </w:r>
    </w:p>
    <w:p>
      <w:r>
        <w:rPr>
          <w:rFonts w:ascii="Consolas" w:hAnsi="Consolas"/>
          <w:sz w:val="18"/>
        </w:rPr>
        <w:t>NW_006799533.1  2262434                                       ...-.-....-...-.--.--.--  2262421</w:t>
      </w:r>
    </w:p>
    <w:p>
      <w:r>
        <w:rPr>
          <w:rFonts w:ascii="Consolas" w:hAnsi="Consolas"/>
          <w:sz w:val="18"/>
        </w:rPr>
        <w:t>NW_006799533.1  2262438                                       ...-.-....-...-.--.--.--  2262425</w:t>
      </w:r>
    </w:p>
    <w:p>
      <w:r>
        <w:rPr>
          <w:rFonts w:ascii="Consolas" w:hAnsi="Consolas"/>
          <w:sz w:val="18"/>
        </w:rPr>
        <w:t>NW_006799533.1  2262442                                       ...-.-....-...-.--.--.--  2262429</w:t>
      </w:r>
    </w:p>
    <w:p>
      <w:r>
        <w:rPr>
          <w:rFonts w:ascii="Consolas" w:hAnsi="Consolas"/>
          <w:sz w:val="18"/>
        </w:rPr>
        <w:t>NW_006799533.1  2378752                                       ...-.-....-...-.--.--.--  2378739</w:t>
      </w:r>
    </w:p>
    <w:p>
      <w:r>
        <w:rPr>
          <w:rFonts w:ascii="Consolas" w:hAnsi="Consolas"/>
          <w:sz w:val="18"/>
        </w:rPr>
        <w:t>NW_006799533.1  2378756                                       ...-.-....-...-.--.--.--  2378743</w:t>
      </w:r>
    </w:p>
    <w:p>
      <w:r>
        <w:rPr>
          <w:rFonts w:ascii="Consolas" w:hAnsi="Consolas"/>
          <w:sz w:val="18"/>
        </w:rPr>
        <w:t>NW_006799533.1  2378760                                       ...-.-....-...-.--.--.--  2378747</w:t>
      </w:r>
    </w:p>
    <w:p>
      <w:r>
        <w:rPr>
          <w:rFonts w:ascii="Consolas" w:hAnsi="Consolas"/>
          <w:sz w:val="18"/>
        </w:rPr>
        <w:t>NW_006799533.1  2378764                                       ...-.-....-...-.--.--.--  2378751</w:t>
      </w:r>
    </w:p>
    <w:p>
      <w:r>
        <w:rPr>
          <w:rFonts w:ascii="Consolas" w:hAnsi="Consolas"/>
          <w:sz w:val="18"/>
        </w:rPr>
        <w:t>NW_006799533.1  1867951                                       ...-.-....-...-.--.--.--  1867964</w:t>
      </w:r>
    </w:p>
    <w:p>
      <w:r>
        <w:rPr>
          <w:rFonts w:ascii="Consolas" w:hAnsi="Consolas"/>
          <w:sz w:val="18"/>
        </w:rPr>
        <w:t>NW_006799533.1  2262430                                       ...-.-....-...-.--.--.--  2262417</w:t>
      </w:r>
    </w:p>
    <w:p>
      <w:r>
        <w:rPr>
          <w:rFonts w:ascii="Consolas" w:hAnsi="Consolas"/>
          <w:sz w:val="18"/>
        </w:rPr>
        <w:t>NW_006799533.1  1140093                                       ...-.-....-...-.--.--.--  1140080</w:t>
      </w:r>
    </w:p>
    <w:p>
      <w:r>
        <w:rPr>
          <w:rFonts w:ascii="Consolas" w:hAnsi="Consolas"/>
          <w:sz w:val="18"/>
        </w:rPr>
        <w:t>NW_006799533.1  1416058                                       ...-.-....-...-.--.--.--  1416071</w:t>
      </w:r>
    </w:p>
    <w:p>
      <w:r>
        <w:rPr>
          <w:rFonts w:ascii="Consolas" w:hAnsi="Consolas"/>
          <w:sz w:val="18"/>
        </w:rPr>
        <w:t>NW_006799533.1  293349                                       ....-.-....-...-.--.--.--  293335</w:t>
      </w:r>
    </w:p>
    <w:p>
      <w:r>
        <w:rPr>
          <w:rFonts w:ascii="Consolas" w:hAnsi="Consolas"/>
          <w:sz w:val="18"/>
        </w:rPr>
        <w:t>NW_006799533.1  1570365                                        ..-.-....-...-.--.--.--  1570377</w:t>
      </w:r>
    </w:p>
    <w:p>
      <w:r>
        <w:rPr>
          <w:rFonts w:ascii="Consolas" w:hAnsi="Consolas"/>
          <w:sz w:val="18"/>
        </w:rPr>
        <w:t>NW_006799533.1  2262443                                           .-....-...-.--.--.--  2262433</w:t>
      </w:r>
    </w:p>
    <w:p>
      <w:r>
        <w:rPr>
          <w:rFonts w:ascii="Consolas" w:hAnsi="Consolas"/>
          <w:sz w:val="18"/>
        </w:rPr>
        <w:t>NW_006799533.1  2378765                                           .-....-...-.--.--.--  2378755</w:t>
      </w:r>
    </w:p>
    <w:p>
      <w:r>
        <w:rPr>
          <w:rFonts w:ascii="Consolas" w:hAnsi="Consolas"/>
          <w:sz w:val="18"/>
        </w:rPr>
        <w:t>NW_006799533.1  293348                                              ....-...-.--.--.--  293339</w:t>
      </w:r>
    </w:p>
    <w:p>
      <w:r>
        <w:rPr>
          <w:rFonts w:ascii="Consolas" w:hAnsi="Consolas"/>
          <w:sz w:val="18"/>
        </w:rPr>
        <w:t>NW_006799533.1  575672                                               ...-...-.--.--.--  575664</w:t>
      </w:r>
    </w:p>
    <w:p>
      <w:r>
        <w:rPr>
          <w:rFonts w:ascii="Consolas" w:hAnsi="Consolas"/>
          <w:sz w:val="18"/>
        </w:rPr>
        <w:t>NW_006799533.1  575672                                         ..-.-....-...-.--.--.--  575660</w:t>
      </w:r>
    </w:p>
    <w:p>
      <w:r>
        <w:rPr>
          <w:rFonts w:ascii="Consolas" w:hAnsi="Consolas"/>
          <w:sz w:val="18"/>
        </w:rPr>
        <w:t>NW_006799533.1  1570365                                              ...-...-.--.--.--  1570373</w:t>
      </w:r>
    </w:p>
    <w:p>
      <w:r>
        <w:rPr>
          <w:rFonts w:ascii="Consolas" w:hAnsi="Consolas"/>
          <w:sz w:val="18"/>
        </w:rPr>
        <w:t>NW_006799533.1  1570368                                       ...-.-....-...-.--.--.--  1570381</w:t>
      </w:r>
    </w:p>
    <w:p>
      <w:r>
        <w:rPr>
          <w:rFonts w:ascii="Consolas" w:hAnsi="Consolas"/>
          <w:sz w:val="18"/>
        </w:rPr>
        <w:t>NW_006799533.1  3349221                                                  ...-.--.--.--  3349226</w:t>
      </w:r>
    </w:p>
    <w:p>
      <w:r>
        <w:rPr>
          <w:rFonts w:ascii="Consolas" w:hAnsi="Consolas"/>
          <w:sz w:val="18"/>
        </w:rPr>
        <w:t>NW_006799533.1  141673                                       ....-.-....-...-.--.--.--  141687</w:t>
      </w:r>
    </w:p>
    <w:p>
      <w:r>
        <w:rPr>
          <w:rFonts w:ascii="Consolas" w:hAnsi="Consolas"/>
          <w:sz w:val="18"/>
        </w:rPr>
        <w:t>NW_006799533.1  141674                                                   ...-.--.--.--  141679</w:t>
      </w:r>
    </w:p>
    <w:p>
      <w:r>
        <w:rPr>
          <w:rFonts w:ascii="Consolas" w:hAnsi="Consolas"/>
          <w:sz w:val="18"/>
        </w:rPr>
        <w:t>NW_006799533.1  3349220                                      ....-.-....-...-.--.--.--  3349234</w:t>
      </w:r>
    </w:p>
    <w:p>
      <w:r>
        <w:rPr>
          <w:rFonts w:ascii="Consolas" w:hAnsi="Consolas"/>
          <w:sz w:val="18"/>
        </w:rPr>
        <w:t>NW_006799533.1  141674                                              ....-...-.--.--.--  141683</w:t>
      </w:r>
    </w:p>
    <w:p>
      <w:r>
        <w:rPr>
          <w:rFonts w:ascii="Consolas" w:hAnsi="Consolas"/>
          <w:sz w:val="18"/>
        </w:rPr>
        <w:t>NW_006799533.1  575669                                        ...-.-....-...-.--.--.--  575656</w:t>
      </w:r>
    </w:p>
    <w:p>
      <w:r>
        <w:rPr>
          <w:rFonts w:ascii="Consolas" w:hAnsi="Consolas"/>
          <w:sz w:val="18"/>
        </w:rPr>
        <w:t>NW_006799533.1  855420                                                    ..-.--.--.--  855424</w:t>
      </w:r>
    </w:p>
    <w:p>
      <w:r>
        <w:rPr>
          <w:rFonts w:ascii="Consolas" w:hAnsi="Consolas"/>
          <w:sz w:val="18"/>
        </w:rPr>
        <w:t>NW_006799533.1  1393025                                   .......-.-....-...-.--.--.--  1393008</w:t>
      </w:r>
    </w:p>
    <w:p>
      <w:r>
        <w:rPr>
          <w:rFonts w:ascii="Consolas" w:hAnsi="Consolas"/>
          <w:sz w:val="18"/>
        </w:rPr>
        <w:t>NW_006799533.1  3349221                                             ....-...-.--.--.--  3349230</w:t>
      </w:r>
    </w:p>
    <w:p>
      <w:r>
        <w:rPr>
          <w:rFonts w:ascii="Consolas" w:hAnsi="Consolas"/>
          <w:sz w:val="18"/>
        </w:rPr>
        <w:t>NW_006799533.1  1758186                                      ....-.-....-...-.--.--.--  1758200</w:t>
      </w:r>
    </w:p>
    <w:p>
      <w:r>
        <w:rPr>
          <w:rFonts w:ascii="Consolas" w:hAnsi="Consolas"/>
          <w:sz w:val="18"/>
        </w:rPr>
        <w:t>NW_006799156.1  613353                                      .....-.-....-...-.--.--.--  613368</w:t>
      </w:r>
    </w:p>
    <w:p>
      <w:r>
        <w:rPr>
          <w:rFonts w:ascii="Consolas" w:hAnsi="Consolas"/>
          <w:sz w:val="18"/>
        </w:rPr>
        <w:t>NW_006799156.1  613355                                                   ...-.--.--.--  613360</w:t>
      </w:r>
    </w:p>
    <w:p>
      <w:r>
        <w:rPr>
          <w:rFonts w:ascii="Consolas" w:hAnsi="Consolas"/>
          <w:sz w:val="18"/>
        </w:rPr>
        <w:t>NW_006799156.1  613355                                              ....-...-.--.--.--  613364</w:t>
      </w:r>
    </w:p>
    <w:p>
      <w:r>
        <w:rPr>
          <w:rFonts w:ascii="Consolas" w:hAnsi="Consolas"/>
          <w:sz w:val="18"/>
        </w:rPr>
        <w:t>NW_006799156.1  613359                                        ...-.-....-...-.--.--.--  613372</w:t>
      </w:r>
    </w:p>
    <w:p>
      <w:r>
        <w:rPr>
          <w:rFonts w:ascii="Consolas" w:hAnsi="Consolas"/>
          <w:sz w:val="18"/>
        </w:rPr>
        <w:t>NW_006799073.1  18392                                        ....-.-....-...-.--.--.--  18406</w:t>
      </w:r>
    </w:p>
    <w:p>
      <w:r>
        <w:rPr>
          <w:rFonts w:ascii="Consolas" w:hAnsi="Consolas"/>
          <w:sz w:val="18"/>
        </w:rPr>
        <w:t>NW_006799073.1  497970                                          .-.-....-...-.--.--.--  497959</w:t>
      </w:r>
    </w:p>
    <w:p>
      <w:r>
        <w:rPr>
          <w:rFonts w:ascii="Consolas" w:hAnsi="Consolas"/>
          <w:sz w:val="18"/>
        </w:rPr>
        <w:t>NW_006799073.1  64670                                        ....-.-....-...-.--.--.--  64656</w:t>
      </w:r>
    </w:p>
    <w:p>
      <w:r>
        <w:rPr>
          <w:rFonts w:ascii="Consolas" w:hAnsi="Consolas"/>
          <w:sz w:val="18"/>
        </w:rPr>
        <w:t>NW_006799073.1  497968                                        ...-.-....-...-.--.--.--  497955</w:t>
      </w:r>
    </w:p>
    <w:p>
      <w:r>
        <w:rPr>
          <w:rFonts w:ascii="Consolas" w:hAnsi="Consolas"/>
          <w:sz w:val="18"/>
        </w:rPr>
        <w:t>NW_006799073.1  64669                                               ....-...-.--.--.--  64660</w:t>
      </w:r>
    </w:p>
    <w:p>
      <w:r>
        <w:rPr>
          <w:rFonts w:ascii="Consolas" w:hAnsi="Consolas"/>
          <w:sz w:val="18"/>
        </w:rPr>
        <w:t>NW_006799073.1  578946                                      .....-.-....-...-.--.--.--  578961</w:t>
      </w:r>
    </w:p>
    <w:p>
      <w:r>
        <w:rPr>
          <w:rFonts w:ascii="Consolas" w:hAnsi="Consolas"/>
          <w:sz w:val="18"/>
        </w:rPr>
        <w:t>NW_006799073.1  578948                                                   ...-.--.--.--  578953</w:t>
      </w:r>
    </w:p>
    <w:p>
      <w:r>
        <w:rPr>
          <w:rFonts w:ascii="Consolas" w:hAnsi="Consolas"/>
          <w:sz w:val="18"/>
        </w:rPr>
        <w:t>NW_006799073.1  64669                                                    ...-.--.--.--  64664</w:t>
      </w:r>
    </w:p>
    <w:p>
      <w:r>
        <w:rPr>
          <w:rFonts w:ascii="Consolas" w:hAnsi="Consolas"/>
          <w:sz w:val="18"/>
        </w:rPr>
        <w:t>NW_006799073.1  556345                                    .......-.-....-...-.--.--.--  556362</w:t>
      </w:r>
    </w:p>
    <w:p>
      <w:r>
        <w:rPr>
          <w:rFonts w:ascii="Consolas" w:hAnsi="Consolas"/>
          <w:sz w:val="18"/>
        </w:rPr>
        <w:t>NW_006799073.1  578948                                              ....-...-.--.--.--  578957</w:t>
      </w:r>
    </w:p>
    <w:p>
      <w:r>
        <w:rPr>
          <w:rFonts w:ascii="Consolas" w:hAnsi="Consolas"/>
          <w:sz w:val="18"/>
        </w:rPr>
        <w:t>NW_006798798.1  460526                                      .....-.-....-...-.--.--.--  460511</w:t>
      </w:r>
    </w:p>
    <w:p>
      <w:r>
        <w:rPr>
          <w:rFonts w:ascii="Consolas" w:hAnsi="Consolas"/>
          <w:sz w:val="18"/>
        </w:rPr>
        <w:t>NW_006798798.1  6208277                                    ......-.-....-A..-.--.--.--  6208261</w:t>
      </w:r>
    </w:p>
    <w:p>
      <w:r>
        <w:rPr>
          <w:rFonts w:ascii="Consolas" w:hAnsi="Consolas"/>
          <w:sz w:val="18"/>
        </w:rPr>
        <w:t>NW_006798798.1  4446774                                       ...-.-....-...-.--.--.--  4446787</w:t>
      </w:r>
    </w:p>
    <w:p>
      <w:r>
        <w:rPr>
          <w:rFonts w:ascii="Consolas" w:hAnsi="Consolas"/>
          <w:sz w:val="18"/>
        </w:rPr>
        <w:t>NW_006798798.1  282704                                       ....-.-..AT-...-.--.--.--  282690</w:t>
      </w:r>
    </w:p>
    <w:p>
      <w:r>
        <w:rPr>
          <w:rFonts w:ascii="Consolas" w:hAnsi="Consolas"/>
          <w:sz w:val="18"/>
        </w:rPr>
        <w:t>NW_006798798.1  736330                                        ...-.-....-...-.--.--.--  736317</w:t>
      </w:r>
    </w:p>
    <w:p>
      <w:r>
        <w:rPr>
          <w:rFonts w:ascii="Consolas" w:hAnsi="Consolas"/>
          <w:sz w:val="18"/>
        </w:rPr>
        <w:t>NW_006798798.1  1086042                                       ...-.-....-...-.--.--.--  1086055</w:t>
      </w:r>
    </w:p>
    <w:p>
      <w:r>
        <w:rPr>
          <w:rFonts w:ascii="Consolas" w:hAnsi="Consolas"/>
          <w:sz w:val="18"/>
        </w:rPr>
        <w:t>NW_006798798.1  4446764                                     .....-.-....-...-.--.--.--  4446779</w:t>
      </w:r>
    </w:p>
    <w:p>
      <w:r>
        <w:rPr>
          <w:rFonts w:ascii="Consolas" w:hAnsi="Consolas"/>
          <w:sz w:val="18"/>
        </w:rPr>
        <w:t>NW_006798798.1  8448041                                     .....-.-....-...-.--.--.--  8448056</w:t>
      </w:r>
    </w:p>
    <w:p>
      <w:r>
        <w:rPr>
          <w:rFonts w:ascii="Consolas" w:hAnsi="Consolas"/>
          <w:sz w:val="18"/>
        </w:rPr>
        <w:t>NW_006798798.1  8238726                                      ....-.-....-...-.--.--.--  8238712</w:t>
      </w:r>
    </w:p>
    <w:p>
      <w:r>
        <w:rPr>
          <w:rFonts w:ascii="Consolas" w:hAnsi="Consolas"/>
          <w:sz w:val="18"/>
        </w:rPr>
        <w:t>NW_006798798.1  2616534                                      ....-.-....-...-.--.--.--  2616548</w:t>
      </w:r>
    </w:p>
    <w:p>
      <w:r>
        <w:rPr>
          <w:rFonts w:ascii="Consolas" w:hAnsi="Consolas"/>
          <w:sz w:val="18"/>
        </w:rPr>
        <w:t>NW_006798798.1  5329081                                       ...-.-....-...-.--.--.--  5329094</w:t>
      </w:r>
    </w:p>
    <w:p>
      <w:r>
        <w:rPr>
          <w:rFonts w:ascii="Consolas" w:hAnsi="Consolas"/>
          <w:sz w:val="18"/>
        </w:rPr>
        <w:t>NW_006798798.1  6036312                                       ...-.-....-...-.--.--.--  6036299</w:t>
      </w:r>
    </w:p>
    <w:p>
      <w:r>
        <w:rPr>
          <w:rFonts w:ascii="Consolas" w:hAnsi="Consolas"/>
          <w:sz w:val="18"/>
        </w:rPr>
        <w:t>NW_006798798.1  3346345                                       ...-.-....-...-.--.--.--  3346332</w:t>
      </w:r>
    </w:p>
    <w:p>
      <w:r>
        <w:rPr>
          <w:rFonts w:ascii="Consolas" w:hAnsi="Consolas"/>
          <w:sz w:val="18"/>
        </w:rPr>
        <w:t>NW_006798798.1  736334                                        ...-.-....-...-.--.--.--  736321</w:t>
      </w:r>
    </w:p>
    <w:p>
      <w:r>
        <w:rPr>
          <w:rFonts w:ascii="Consolas" w:hAnsi="Consolas"/>
          <w:sz w:val="18"/>
        </w:rPr>
        <w:t>NW_006798798.1  736338                                        ...-.-....-...-.--.--.--  736325</w:t>
      </w:r>
    </w:p>
    <w:p>
      <w:r>
        <w:rPr>
          <w:rFonts w:ascii="Consolas" w:hAnsi="Consolas"/>
          <w:sz w:val="18"/>
        </w:rPr>
        <w:t>NW_006798798.1  736342                                        ...-.-....-...-.--.--.--  736329</w:t>
      </w:r>
    </w:p>
    <w:p>
      <w:r>
        <w:rPr>
          <w:rFonts w:ascii="Consolas" w:hAnsi="Consolas"/>
          <w:sz w:val="18"/>
        </w:rPr>
        <w:t>NW_006798798.1  736346                                        ...-.-....-...-.--.--.--  736333</w:t>
      </w:r>
    </w:p>
    <w:p>
      <w:r>
        <w:rPr>
          <w:rFonts w:ascii="Consolas" w:hAnsi="Consolas"/>
          <w:sz w:val="18"/>
        </w:rPr>
        <w:t>NW_006798798.1  736350                                        ...-.-....-...-.--.--.--  736337</w:t>
      </w:r>
    </w:p>
    <w:p>
      <w:r>
        <w:rPr>
          <w:rFonts w:ascii="Consolas" w:hAnsi="Consolas"/>
          <w:sz w:val="18"/>
        </w:rPr>
        <w:t>NW_006798798.1  1086034                                       ...-.-....-...-.--.--.--  1086047</w:t>
      </w:r>
    </w:p>
    <w:p>
      <w:r>
        <w:rPr>
          <w:rFonts w:ascii="Consolas" w:hAnsi="Consolas"/>
          <w:sz w:val="18"/>
        </w:rPr>
        <w:t>NW_006798798.1  1086038                                       ...-.-....-...-.--.--.--  1086051</w:t>
      </w:r>
    </w:p>
    <w:p>
      <w:r>
        <w:rPr>
          <w:rFonts w:ascii="Consolas" w:hAnsi="Consolas"/>
          <w:sz w:val="18"/>
        </w:rPr>
        <w:t>NW_006798798.1  4446770                                       ...-.-....-...-.--.--.--  4446783</w:t>
      </w:r>
    </w:p>
    <w:p>
      <w:r>
        <w:rPr>
          <w:rFonts w:ascii="Consolas" w:hAnsi="Consolas"/>
          <w:sz w:val="18"/>
        </w:rPr>
        <w:t>NW_006798798.1  4865235                                       ...-.-....-...-.--.--.--  4865222</w:t>
      </w:r>
    </w:p>
    <w:p>
      <w:r>
        <w:rPr>
          <w:rFonts w:ascii="Consolas" w:hAnsi="Consolas"/>
          <w:sz w:val="18"/>
        </w:rPr>
        <w:t>NW_006798798.1  4865239                                       ...-.-....-...-.--.--.--  4865226</w:t>
      </w:r>
    </w:p>
    <w:p>
      <w:r>
        <w:rPr>
          <w:rFonts w:ascii="Consolas" w:hAnsi="Consolas"/>
          <w:sz w:val="18"/>
        </w:rPr>
        <w:t>NW_006798798.1  5449942                                       ...-.-....-...-.--.--.--  5449929</w:t>
      </w:r>
    </w:p>
    <w:p>
      <w:r>
        <w:rPr>
          <w:rFonts w:ascii="Consolas" w:hAnsi="Consolas"/>
          <w:sz w:val="18"/>
        </w:rPr>
        <w:t>NW_006798798.1  5449946                                       ...-.-....-...-.--.--.--  5449933</w:t>
      </w:r>
    </w:p>
    <w:p>
      <w:r>
        <w:rPr>
          <w:rFonts w:ascii="Consolas" w:hAnsi="Consolas"/>
          <w:sz w:val="18"/>
        </w:rPr>
        <w:t>NW_006798798.1  5449950                                       ...-.-....-...-.--.--.--  5449937</w:t>
      </w:r>
    </w:p>
    <w:p>
      <w:r>
        <w:rPr>
          <w:rFonts w:ascii="Consolas" w:hAnsi="Consolas"/>
          <w:sz w:val="18"/>
        </w:rPr>
        <w:t>NW_006798798.1  6998414                                       ...-.-....-...-.--.--.--  6998427</w:t>
      </w:r>
    </w:p>
    <w:p>
      <w:r>
        <w:rPr>
          <w:rFonts w:ascii="Consolas" w:hAnsi="Consolas"/>
          <w:sz w:val="18"/>
        </w:rPr>
        <w:t>NW_006798798.1  6998418                                       ...-.-....-...-.--.--.--  6998431</w:t>
      </w:r>
    </w:p>
    <w:p>
      <w:r>
        <w:rPr>
          <w:rFonts w:ascii="Consolas" w:hAnsi="Consolas"/>
          <w:sz w:val="18"/>
        </w:rPr>
        <w:t>NW_006798798.1  7610255                                       ...-.-....-...-.--.--.--  7610242</w:t>
      </w:r>
    </w:p>
    <w:p>
      <w:r>
        <w:rPr>
          <w:rFonts w:ascii="Consolas" w:hAnsi="Consolas"/>
          <w:sz w:val="18"/>
        </w:rPr>
        <w:t>NW_006798798.1  7610259                                       ...-.-....-...-.--.--.--  7610246</w:t>
      </w:r>
    </w:p>
    <w:p>
      <w:r>
        <w:rPr>
          <w:rFonts w:ascii="Consolas" w:hAnsi="Consolas"/>
          <w:sz w:val="18"/>
        </w:rPr>
        <w:t>NW_006798798.1  7610263                                       ...-.-....-...-.--.--.--  7610250</w:t>
      </w:r>
    </w:p>
    <w:p>
      <w:r>
        <w:rPr>
          <w:rFonts w:ascii="Consolas" w:hAnsi="Consolas"/>
          <w:sz w:val="18"/>
        </w:rPr>
        <w:t>NW_006798798.1  7610267                                       ...-.-....-...-.--.--.--  7610254</w:t>
      </w:r>
    </w:p>
    <w:p>
      <w:r>
        <w:rPr>
          <w:rFonts w:ascii="Consolas" w:hAnsi="Consolas"/>
          <w:sz w:val="18"/>
        </w:rPr>
        <w:t>NW_006798798.1  7610271                                       ...-.-....-...-.--.--.--  7610258</w:t>
      </w:r>
    </w:p>
    <w:p>
      <w:r>
        <w:rPr>
          <w:rFonts w:ascii="Consolas" w:hAnsi="Consolas"/>
          <w:sz w:val="18"/>
        </w:rPr>
        <w:t>NW_006798798.1  7813874                                        ..-.-....-...-.--.--.--  7813886</w:t>
      </w:r>
    </w:p>
    <w:p>
      <w:r>
        <w:rPr>
          <w:rFonts w:ascii="Consolas" w:hAnsi="Consolas"/>
          <w:sz w:val="18"/>
        </w:rPr>
        <w:t>NW_006798798.1  8448047                                       ...-.-....-...-.--.--.--  8448060</w:t>
      </w:r>
    </w:p>
    <w:p>
      <w:r>
        <w:rPr>
          <w:rFonts w:ascii="Consolas" w:hAnsi="Consolas"/>
          <w:sz w:val="18"/>
        </w:rPr>
        <w:t>NW_006798798.1  8448051                                       ...-.-....-...-.--.--.--  8448064</w:t>
      </w:r>
    </w:p>
    <w:p>
      <w:r>
        <w:rPr>
          <w:rFonts w:ascii="Consolas" w:hAnsi="Consolas"/>
          <w:sz w:val="18"/>
        </w:rPr>
        <w:t>NW_006798798.1  8448055                                       ...-.-....-...-.--.--.--  8448068</w:t>
      </w:r>
    </w:p>
    <w:p>
      <w:r>
        <w:rPr>
          <w:rFonts w:ascii="Consolas" w:hAnsi="Consolas"/>
          <w:sz w:val="18"/>
        </w:rPr>
        <w:t>NW_006798798.1  1086031                                        ..-.-....-...-.--.--.--  1086043</w:t>
      </w:r>
    </w:p>
    <w:p>
      <w:r>
        <w:rPr>
          <w:rFonts w:ascii="Consolas" w:hAnsi="Consolas"/>
          <w:sz w:val="18"/>
        </w:rPr>
        <w:t>NW_006798798.1  3346347                                         .-.-....-...-.--.--.--  3346336</w:t>
      </w:r>
    </w:p>
    <w:p>
      <w:r>
        <w:rPr>
          <w:rFonts w:ascii="Consolas" w:hAnsi="Consolas"/>
          <w:sz w:val="18"/>
        </w:rPr>
        <w:t>NW_006798798.1  3742753                                       ...-.-....-...-.--.--.--  3742740</w:t>
      </w:r>
    </w:p>
    <w:p>
      <w:r>
        <w:rPr>
          <w:rFonts w:ascii="Consolas" w:hAnsi="Consolas"/>
          <w:sz w:val="18"/>
        </w:rPr>
        <w:t>NW_006798798.1  4865242                                        ..-.-....-...-.--.--.--  4865230</w:t>
      </w:r>
    </w:p>
    <w:p>
      <w:r>
        <w:rPr>
          <w:rFonts w:ascii="Consolas" w:hAnsi="Consolas"/>
          <w:sz w:val="18"/>
        </w:rPr>
        <w:t>NW_006798798.1  5329078                                        ..-.-....-...-.--.--.--  5329090</w:t>
      </w:r>
    </w:p>
    <w:p>
      <w:r>
        <w:rPr>
          <w:rFonts w:ascii="Consolas" w:hAnsi="Consolas"/>
          <w:sz w:val="18"/>
        </w:rPr>
        <w:t>NW_006798798.1  5449938                                       ...-.-....-...-.--.--.--  5449925</w:t>
      </w:r>
    </w:p>
    <w:p>
      <w:r>
        <w:rPr>
          <w:rFonts w:ascii="Consolas" w:hAnsi="Consolas"/>
          <w:sz w:val="18"/>
        </w:rPr>
        <w:t>NW_006798798.1  6642549                                         .-.-....-...-.--.--.--  6642560</w:t>
      </w:r>
    </w:p>
    <w:p>
      <w:r>
        <w:rPr>
          <w:rFonts w:ascii="Consolas" w:hAnsi="Consolas"/>
          <w:sz w:val="18"/>
        </w:rPr>
        <w:t>NW_006798798.1  6863156                                       ...-.-....-...-.--.--.--  6863169</w:t>
      </w:r>
    </w:p>
    <w:p>
      <w:r>
        <w:rPr>
          <w:rFonts w:ascii="Consolas" w:hAnsi="Consolas"/>
          <w:sz w:val="18"/>
        </w:rPr>
        <w:t>NW_006798798.1  6998422                                       ...-.-....-...-.--.--.--  6998435</w:t>
      </w:r>
    </w:p>
    <w:p>
      <w:r>
        <w:rPr>
          <w:rFonts w:ascii="Consolas" w:hAnsi="Consolas"/>
          <w:sz w:val="18"/>
        </w:rPr>
        <w:t>NW_006798798.1  8385244                                        ..-.-....-...-.--.--.--  8385256</w:t>
      </w:r>
    </w:p>
    <w:p>
      <w:r>
        <w:rPr>
          <w:rFonts w:ascii="Consolas" w:hAnsi="Consolas"/>
          <w:sz w:val="18"/>
        </w:rPr>
        <w:t>NW_006798798.1  7610278                                        ..-.-...G-...-.--.--.--  7610266</w:t>
      </w:r>
    </w:p>
    <w:p>
      <w:r>
        <w:rPr>
          <w:rFonts w:ascii="Consolas" w:hAnsi="Consolas"/>
          <w:sz w:val="18"/>
        </w:rPr>
        <w:t>NW_006798798.1  468411                                            .-....-...-.--.--.--  468401</w:t>
      </w:r>
    </w:p>
    <w:p>
      <w:r>
        <w:rPr>
          <w:rFonts w:ascii="Consolas" w:hAnsi="Consolas"/>
          <w:sz w:val="18"/>
        </w:rPr>
        <w:t>NW_006798798.1  4289918                                     .....-.-....-...-.--.--.--  4289903</w:t>
      </w:r>
    </w:p>
    <w:p>
      <w:r>
        <w:rPr>
          <w:rFonts w:ascii="Consolas" w:hAnsi="Consolas"/>
          <w:sz w:val="18"/>
        </w:rPr>
        <w:t>NW_006798798.1  5449952                                         .-.-....-...-.--.--.--  5449941</w:t>
      </w:r>
    </w:p>
    <w:p>
      <w:r>
        <w:rPr>
          <w:rFonts w:ascii="Consolas" w:hAnsi="Consolas"/>
          <w:sz w:val="18"/>
        </w:rPr>
        <w:t>NW_006798798.1  6036314                                         .-.-....-...-.--.--.--  6036303</w:t>
      </w:r>
    </w:p>
    <w:p>
      <w:r>
        <w:rPr>
          <w:rFonts w:ascii="Consolas" w:hAnsi="Consolas"/>
          <w:sz w:val="18"/>
        </w:rPr>
        <w:t>NW_006798798.1  6833785                                         .-.-....-...-.--.--.--  6833774</w:t>
      </w:r>
    </w:p>
    <w:p>
      <w:r>
        <w:rPr>
          <w:rFonts w:ascii="Consolas" w:hAnsi="Consolas"/>
          <w:sz w:val="18"/>
        </w:rPr>
        <w:t>NW_006798798.1  6863154                                         .-.-....-...-.--.--.--  6863165</w:t>
      </w:r>
    </w:p>
    <w:p>
      <w:r>
        <w:rPr>
          <w:rFonts w:ascii="Consolas" w:hAnsi="Consolas"/>
          <w:sz w:val="18"/>
        </w:rPr>
        <w:t>NW_006798798.1  7544967                                     .....-.-....-...-.--.--.--  7544982</w:t>
      </w:r>
    </w:p>
    <w:p>
      <w:r>
        <w:rPr>
          <w:rFonts w:ascii="Consolas" w:hAnsi="Consolas"/>
          <w:sz w:val="18"/>
        </w:rPr>
        <w:t>NW_006798798.1  7610251                                       ...-.-....-...-.--.--.--  7610238</w:t>
      </w:r>
    </w:p>
    <w:p>
      <w:r>
        <w:rPr>
          <w:rFonts w:ascii="Consolas" w:hAnsi="Consolas"/>
          <w:sz w:val="18"/>
        </w:rPr>
        <w:t>NW_006798798.1  8385247                                       ...-.-....-...-.--.--.--  8385260</w:t>
      </w:r>
    </w:p>
    <w:p>
      <w:r>
        <w:rPr>
          <w:rFonts w:ascii="Consolas" w:hAnsi="Consolas"/>
          <w:sz w:val="18"/>
        </w:rPr>
        <w:t>NW_006798798.1  8448059                                       ...-.-....-...-.--.--.--  8448072</w:t>
      </w:r>
    </w:p>
    <w:p>
      <w:r>
        <w:rPr>
          <w:rFonts w:ascii="Consolas" w:hAnsi="Consolas"/>
          <w:sz w:val="18"/>
        </w:rPr>
        <w:t>NW_006798798.1  736351                                            .-....-...-.--.--.--  736341</w:t>
      </w:r>
    </w:p>
    <w:p>
      <w:r>
        <w:rPr>
          <w:rFonts w:ascii="Consolas" w:hAnsi="Consolas"/>
          <w:sz w:val="18"/>
        </w:rPr>
        <w:t>NW_006798798.1  2616539                                       ...-.-....-...-.--.--.--  2616552</w:t>
      </w:r>
    </w:p>
    <w:p>
      <w:r>
        <w:rPr>
          <w:rFonts w:ascii="Consolas" w:hAnsi="Consolas"/>
          <w:sz w:val="18"/>
        </w:rPr>
        <w:t>NW_006798798.1  3742754                                           .-....-...-.--.--.--  3742744</w:t>
      </w:r>
    </w:p>
    <w:p>
      <w:r>
        <w:rPr>
          <w:rFonts w:ascii="Consolas" w:hAnsi="Consolas"/>
          <w:sz w:val="18"/>
        </w:rPr>
        <w:t>NW_006798798.1  4289916                                             ....-...-.--.--.--  4289907</w:t>
      </w:r>
    </w:p>
    <w:p>
      <w:r>
        <w:rPr>
          <w:rFonts w:ascii="Consolas" w:hAnsi="Consolas"/>
          <w:sz w:val="18"/>
        </w:rPr>
        <w:t>NW_006798798.1  4506032                                             ....-...-.--.--.--  4506023</w:t>
      </w:r>
    </w:p>
    <w:p>
      <w:r>
        <w:rPr>
          <w:rFonts w:ascii="Consolas" w:hAnsi="Consolas"/>
          <w:sz w:val="18"/>
        </w:rPr>
        <w:t>NW_006798798.1  4506033                                      ....-.-....-...-.--.--.--  4506019</w:t>
      </w:r>
    </w:p>
    <w:p>
      <w:r>
        <w:rPr>
          <w:rFonts w:ascii="Consolas" w:hAnsi="Consolas"/>
          <w:sz w:val="18"/>
        </w:rPr>
        <w:t>NW_006798798.1  4865231                                       ...-.-....-...-.--.--.--  4865218</w:t>
      </w:r>
    </w:p>
    <w:p>
      <w:r>
        <w:rPr>
          <w:rFonts w:ascii="Consolas" w:hAnsi="Consolas"/>
          <w:sz w:val="18"/>
        </w:rPr>
        <w:t>NW_006798798.1  6833783                                       ...-.-....-...-.--.--.--  6833770</w:t>
      </w:r>
    </w:p>
    <w:p>
      <w:r>
        <w:rPr>
          <w:rFonts w:ascii="Consolas" w:hAnsi="Consolas"/>
          <w:sz w:val="18"/>
        </w:rPr>
        <w:t>NW_006798798.1  6998413                                           .-....-...-.--.--.--  6998423</w:t>
      </w:r>
    </w:p>
    <w:p>
      <w:r>
        <w:rPr>
          <w:rFonts w:ascii="Consolas" w:hAnsi="Consolas"/>
          <w:sz w:val="18"/>
        </w:rPr>
        <w:t>NW_006798798.1  7544969                                             ....-...-.--.--.--  7544978</w:t>
      </w:r>
    </w:p>
    <w:p>
      <w:r>
        <w:rPr>
          <w:rFonts w:ascii="Consolas" w:hAnsi="Consolas"/>
          <w:sz w:val="18"/>
        </w:rPr>
        <w:t>NW_006798798.1  468410                                        ...-.-....-...-.--.--.--  468397</w:t>
      </w:r>
    </w:p>
    <w:p>
      <w:r>
        <w:rPr>
          <w:rFonts w:ascii="Consolas" w:hAnsi="Consolas"/>
          <w:sz w:val="18"/>
        </w:rPr>
        <w:t>NW_006798798.1  597850                                               ...-...-.--.--.--  597842</w:t>
      </w:r>
    </w:p>
    <w:p>
      <w:r>
        <w:rPr>
          <w:rFonts w:ascii="Consolas" w:hAnsi="Consolas"/>
          <w:sz w:val="18"/>
        </w:rPr>
        <w:t>NW_006798798.1  6642551                                       ...-.-....-...-.--.--.--  6642564</w:t>
      </w:r>
    </w:p>
    <w:p>
      <w:r>
        <w:rPr>
          <w:rFonts w:ascii="Consolas" w:hAnsi="Consolas"/>
          <w:sz w:val="18"/>
        </w:rPr>
        <w:t>NW_006798798.1  7813877                                       ...-.-....-...-.--.--.--  7813890</w:t>
      </w:r>
    </w:p>
    <w:p>
      <w:r>
        <w:rPr>
          <w:rFonts w:ascii="Consolas" w:hAnsi="Consolas"/>
          <w:sz w:val="18"/>
        </w:rPr>
        <w:t>NW_006798798.1  597850                                         ..-.-....-...-.--.--.--  597838</w:t>
      </w:r>
    </w:p>
    <w:p>
      <w:r>
        <w:rPr>
          <w:rFonts w:ascii="Consolas" w:hAnsi="Consolas"/>
          <w:sz w:val="18"/>
        </w:rPr>
        <w:t>NW_006798798.1  2386500                                               ..-...-.--.--.--  2386493</w:t>
      </w:r>
    </w:p>
    <w:p>
      <w:r>
        <w:rPr>
          <w:rFonts w:ascii="Consolas" w:hAnsi="Consolas"/>
          <w:sz w:val="18"/>
        </w:rPr>
        <w:t>NW_006798798.1  4673142                                           .-....-...-.--.--.--  4673152</w:t>
      </w:r>
    </w:p>
    <w:p>
      <w:r>
        <w:rPr>
          <w:rFonts w:ascii="Consolas" w:hAnsi="Consolas"/>
          <w:sz w:val="18"/>
        </w:rPr>
        <w:t>NW_006798798.1  4934775                                         .-.-....-...-.--.--.--  4934786</w:t>
      </w:r>
    </w:p>
    <w:p>
      <w:r>
        <w:rPr>
          <w:rFonts w:ascii="Consolas" w:hAnsi="Consolas"/>
          <w:sz w:val="18"/>
        </w:rPr>
        <w:t>NW_006798798.1  5489188                                               ..-...-.--.--.--  5489181</w:t>
      </w:r>
    </w:p>
    <w:p>
      <w:r>
        <w:rPr>
          <w:rFonts w:ascii="Consolas" w:hAnsi="Consolas"/>
          <w:sz w:val="18"/>
        </w:rPr>
        <w:t>NW_006798798.1  5489217                                      ....-.-....-...-.--.--.--  5489203</w:t>
      </w:r>
    </w:p>
    <w:p>
      <w:r>
        <w:rPr>
          <w:rFonts w:ascii="Consolas" w:hAnsi="Consolas"/>
          <w:sz w:val="18"/>
        </w:rPr>
        <w:t>NW_006798798.1  6789529                                    ......-.-....-...-.--.--.--  6789545</w:t>
      </w:r>
    </w:p>
    <w:p>
      <w:r>
        <w:rPr>
          <w:rFonts w:ascii="Consolas" w:hAnsi="Consolas"/>
          <w:sz w:val="18"/>
        </w:rPr>
        <w:t>NW_006798798.1  8149032                                                  ...-.--.--.--  8149027</w:t>
      </w:r>
    </w:p>
    <w:p>
      <w:r>
        <w:rPr>
          <w:rFonts w:ascii="Consolas" w:hAnsi="Consolas"/>
          <w:sz w:val="18"/>
        </w:rPr>
        <w:t>NW_006798798.1  282697                                      .....-.-....-...-.--.--.--  282682</w:t>
      </w:r>
    </w:p>
    <w:p>
      <w:r>
        <w:rPr>
          <w:rFonts w:ascii="Consolas" w:hAnsi="Consolas"/>
          <w:sz w:val="18"/>
        </w:rPr>
        <w:t>NW_006798798.1  2386500                                         .-.-....-...-.--.--.--  2386489</w:t>
      </w:r>
    </w:p>
    <w:p>
      <w:r>
        <w:rPr>
          <w:rFonts w:ascii="Consolas" w:hAnsi="Consolas"/>
          <w:sz w:val="18"/>
        </w:rPr>
        <w:t>NW_006798798.1  3028722                                                  ...-.--.--.--  3028717</w:t>
      </w:r>
    </w:p>
    <w:p>
      <w:r>
        <w:rPr>
          <w:rFonts w:ascii="Consolas" w:hAnsi="Consolas"/>
          <w:sz w:val="18"/>
        </w:rPr>
        <w:t>NW_006798798.1  4673143                                       ...-.-....-...-.--.--.--  4673156</w:t>
      </w:r>
    </w:p>
    <w:p>
      <w:r>
        <w:rPr>
          <w:rFonts w:ascii="Consolas" w:hAnsi="Consolas"/>
          <w:sz w:val="18"/>
        </w:rPr>
        <w:t>NW_006798798.1  4934775                                               ..-...-.--.--.--  4934782</w:t>
      </w:r>
    </w:p>
    <w:p>
      <w:r>
        <w:rPr>
          <w:rFonts w:ascii="Consolas" w:hAnsi="Consolas"/>
          <w:sz w:val="18"/>
        </w:rPr>
        <w:t>NW_006798798.1  5489188                                         .-.-....-...-.--.--.--  5489177</w:t>
      </w:r>
    </w:p>
    <w:p>
      <w:r>
        <w:rPr>
          <w:rFonts w:ascii="Consolas" w:hAnsi="Consolas"/>
          <w:sz w:val="18"/>
        </w:rPr>
        <w:t>NW_006798798.1  5489216                                             ....-...-.--.--.--  5489207</w:t>
      </w:r>
    </w:p>
    <w:p>
      <w:r>
        <w:rPr>
          <w:rFonts w:ascii="Consolas" w:hAnsi="Consolas"/>
          <w:sz w:val="18"/>
        </w:rPr>
        <w:t>NW_006798798.1  3028723                                      ....-.-....-...-.--.--.--  3028709</w:t>
      </w:r>
    </w:p>
    <w:p>
      <w:r>
        <w:rPr>
          <w:rFonts w:ascii="Consolas" w:hAnsi="Consolas"/>
          <w:sz w:val="18"/>
        </w:rPr>
        <w:t>NW_006798798.1  3333306                                                    .-.--.--.--  3333309</w:t>
      </w:r>
    </w:p>
    <w:p>
      <w:r>
        <w:rPr>
          <w:rFonts w:ascii="Consolas" w:hAnsi="Consolas"/>
          <w:sz w:val="18"/>
        </w:rPr>
        <w:t>NW_006798798.1  4673142                                                .-...-.--.--.--  4673148</w:t>
      </w:r>
    </w:p>
    <w:p>
      <w:r>
        <w:rPr>
          <w:rFonts w:ascii="Consolas" w:hAnsi="Consolas"/>
          <w:sz w:val="18"/>
        </w:rPr>
        <w:t>NW_006798798.1  4934777                                       ...-.-....-...-.--.--.--  4934790</w:t>
      </w:r>
    </w:p>
    <w:p>
      <w:r>
        <w:rPr>
          <w:rFonts w:ascii="Consolas" w:hAnsi="Consolas"/>
          <w:sz w:val="18"/>
        </w:rPr>
        <w:t>NW_006798798.1  5849723                                    ......-.-....-...-.--.--.--  5849707</w:t>
      </w:r>
    </w:p>
    <w:p>
      <w:r>
        <w:rPr>
          <w:rFonts w:ascii="Consolas" w:hAnsi="Consolas"/>
          <w:sz w:val="18"/>
        </w:rPr>
        <w:t>NW_006798798.1  6789532                                                  ...-.--.--.--  6789537</w:t>
      </w:r>
    </w:p>
    <w:p>
      <w:r>
        <w:rPr>
          <w:rFonts w:ascii="Consolas" w:hAnsi="Consolas"/>
          <w:sz w:val="18"/>
        </w:rPr>
        <w:t>NW_006798798.1  7069003                                      ....-.-....-...-.--.--.--  7069017</w:t>
      </w:r>
    </w:p>
    <w:p>
      <w:r>
        <w:rPr>
          <w:rFonts w:ascii="Consolas" w:hAnsi="Consolas"/>
          <w:sz w:val="18"/>
        </w:rPr>
        <w:t>NW_006798798.1  7069004                                                  ...-.--.--.--  7069009</w:t>
      </w:r>
    </w:p>
    <w:p>
      <w:r>
        <w:rPr>
          <w:rFonts w:ascii="Consolas" w:hAnsi="Consolas"/>
          <w:sz w:val="18"/>
        </w:rPr>
        <w:t>NW_006798798.1  7710279                                                  ...-.--.--.--  7710274</w:t>
      </w:r>
    </w:p>
    <w:p>
      <w:r>
        <w:rPr>
          <w:rFonts w:ascii="Consolas" w:hAnsi="Consolas"/>
          <w:sz w:val="18"/>
        </w:rPr>
        <w:t>NW_006798798.1  7710280                                      ....-.-....-...-.--.--.--  7710266</w:t>
      </w:r>
    </w:p>
    <w:p>
      <w:r>
        <w:rPr>
          <w:rFonts w:ascii="Consolas" w:hAnsi="Consolas"/>
          <w:sz w:val="18"/>
        </w:rPr>
        <w:t>NW_006798798.1  8198708                                      ....-.-....-...-.--.--.--  8198722</w:t>
      </w:r>
    </w:p>
    <w:p>
      <w:r>
        <w:rPr>
          <w:rFonts w:ascii="Consolas" w:hAnsi="Consolas"/>
          <w:sz w:val="18"/>
        </w:rPr>
        <w:t>NW_006798798.1  8198709                                                  ...-.--.--.--  8198714</w:t>
      </w:r>
    </w:p>
    <w:p>
      <w:r>
        <w:rPr>
          <w:rFonts w:ascii="Consolas" w:hAnsi="Consolas"/>
          <w:sz w:val="18"/>
        </w:rPr>
        <w:t>NW_006798798.1  8239162                                      ....-.-....-...-.--.--.--  8239176</w:t>
      </w:r>
    </w:p>
    <w:p>
      <w:r>
        <w:rPr>
          <w:rFonts w:ascii="Consolas" w:hAnsi="Consolas"/>
          <w:sz w:val="18"/>
        </w:rPr>
        <w:t>NW_006798798.1  8239163                                                  ...-.--.--.--  8239168</w:t>
      </w:r>
    </w:p>
    <w:p>
      <w:r>
        <w:rPr>
          <w:rFonts w:ascii="Consolas" w:hAnsi="Consolas"/>
          <w:sz w:val="18"/>
        </w:rPr>
        <w:t>NW_006798798.1  597847                                        ...-.-....-...-.--.--.--  597834</w:t>
      </w:r>
    </w:p>
    <w:p>
      <w:r>
        <w:rPr>
          <w:rFonts w:ascii="Consolas" w:hAnsi="Consolas"/>
          <w:sz w:val="18"/>
        </w:rPr>
        <w:t>NW_006798798.1  979951                                          .-.-....-...-.--.--.--  979962</w:t>
      </w:r>
    </w:p>
    <w:p>
      <w:r>
        <w:rPr>
          <w:rFonts w:ascii="Consolas" w:hAnsi="Consolas"/>
          <w:sz w:val="18"/>
        </w:rPr>
        <w:t>NW_006798798.1  979951                                                ..-...-.--.--.--  979958</w:t>
      </w:r>
    </w:p>
    <w:p>
      <w:r>
        <w:rPr>
          <w:rFonts w:ascii="Consolas" w:hAnsi="Consolas"/>
          <w:sz w:val="18"/>
        </w:rPr>
        <w:t>NW_006798798.1  1331883                                   .......-.-....-...-.--.--.--  1331866</w:t>
      </w:r>
    </w:p>
    <w:p>
      <w:r>
        <w:rPr>
          <w:rFonts w:ascii="Consolas" w:hAnsi="Consolas"/>
          <w:sz w:val="18"/>
        </w:rPr>
        <w:t>NW_006798798.1  2386498                                       ...-.-....-...-.--.--.--  2386485</w:t>
      </w:r>
    </w:p>
    <w:p>
      <w:r>
        <w:rPr>
          <w:rFonts w:ascii="Consolas" w:hAnsi="Consolas"/>
          <w:sz w:val="18"/>
        </w:rPr>
        <w:t>NW_006798798.1  3028722                                             ....-...-.--.--.--  3028713</w:t>
      </w:r>
    </w:p>
    <w:p>
      <w:r>
        <w:rPr>
          <w:rFonts w:ascii="Consolas" w:hAnsi="Consolas"/>
          <w:sz w:val="18"/>
        </w:rPr>
        <w:t>NW_006798798.1  3120784                                      ....-.-....-...-.--.--.--  3120798</w:t>
      </w:r>
    </w:p>
    <w:p>
      <w:r>
        <w:rPr>
          <w:rFonts w:ascii="Consolas" w:hAnsi="Consolas"/>
          <w:sz w:val="18"/>
        </w:rPr>
        <w:t>NW_006798798.1  5489186                                       ...-.-....-...-.--.--.--  5489173</w:t>
      </w:r>
    </w:p>
    <w:p>
      <w:r>
        <w:rPr>
          <w:rFonts w:ascii="Consolas" w:hAnsi="Consolas"/>
          <w:sz w:val="18"/>
        </w:rPr>
        <w:t>NW_006798798.1  5489216                                                  ...-.--.--.--  5489211</w:t>
      </w:r>
    </w:p>
    <w:p>
      <w:r>
        <w:rPr>
          <w:rFonts w:ascii="Consolas" w:hAnsi="Consolas"/>
          <w:sz w:val="18"/>
        </w:rPr>
        <w:t>NW_006798798.1  6789532                                             ....-...-.--.--.--  6789541</w:t>
      </w:r>
    </w:p>
    <w:p>
      <w:r>
        <w:rPr>
          <w:rFonts w:ascii="Consolas" w:hAnsi="Consolas"/>
          <w:sz w:val="18"/>
        </w:rPr>
        <w:t>NW_006798798.1  7069004                                             ....-...-.--.--.--  7069013</w:t>
      </w:r>
    </w:p>
    <w:p>
      <w:r>
        <w:rPr>
          <w:rFonts w:ascii="Consolas" w:hAnsi="Consolas"/>
          <w:sz w:val="18"/>
        </w:rPr>
        <w:t>NW_006798798.1  7356515                                                   ..-.--.--.--  7356511</w:t>
      </w:r>
    </w:p>
    <w:p>
      <w:r>
        <w:rPr>
          <w:rFonts w:ascii="Consolas" w:hAnsi="Consolas"/>
          <w:sz w:val="18"/>
        </w:rPr>
        <w:t>NW_006798798.1  7710279                                             ....-...-.--.--.--  7710270</w:t>
      </w:r>
    </w:p>
    <w:p>
      <w:r>
        <w:rPr>
          <w:rFonts w:ascii="Consolas" w:hAnsi="Consolas"/>
          <w:sz w:val="18"/>
        </w:rPr>
        <w:t>NW_006798798.1  8149032                                             ....-...-.--.--.--  8149023</w:t>
      </w:r>
    </w:p>
    <w:p>
      <w:r>
        <w:rPr>
          <w:rFonts w:ascii="Consolas" w:hAnsi="Consolas"/>
          <w:sz w:val="18"/>
        </w:rPr>
        <w:t>NW_006798798.1  8149032                                       ...-.-....-...-.--.--.--  8149019</w:t>
      </w:r>
    </w:p>
    <w:p>
      <w:r>
        <w:rPr>
          <w:rFonts w:ascii="Consolas" w:hAnsi="Consolas"/>
          <w:sz w:val="18"/>
        </w:rPr>
        <w:t>NW_006798798.1  8198709                                             ....-...-.--.--.--  8198718</w:t>
      </w:r>
    </w:p>
    <w:p>
      <w:r>
        <w:rPr>
          <w:rFonts w:ascii="Consolas" w:hAnsi="Consolas"/>
          <w:sz w:val="18"/>
        </w:rPr>
        <w:t>NW_006798798.1  8239163                                             ....-...-.--.--.--  8239172</w:t>
      </w:r>
    </w:p>
    <w:p>
      <w:r>
        <w:rPr>
          <w:rFonts w:ascii="Consolas" w:hAnsi="Consolas"/>
          <w:sz w:val="18"/>
        </w:rPr>
        <w:t>NW_006798798.1  8299453                                           .-....-...-.--.--.--  8299463</w:t>
      </w:r>
    </w:p>
    <w:p>
      <w:r>
        <w:rPr>
          <w:rFonts w:ascii="Consolas" w:hAnsi="Consolas"/>
          <w:sz w:val="18"/>
        </w:rPr>
        <w:t>NW_006798798.1  8299453                                                .-...-.--.--.--  8299459</w:t>
      </w:r>
    </w:p>
    <w:p>
      <w:r>
        <w:rPr>
          <w:rFonts w:ascii="Consolas" w:hAnsi="Consolas"/>
          <w:sz w:val="18"/>
        </w:rPr>
        <w:t>NW_006798798.1  5922240                                       ...-.-....-...-.--.AA.--  5922255</w:t>
      </w:r>
    </w:p>
    <w:p>
      <w:r>
        <w:rPr>
          <w:rFonts w:ascii="Consolas" w:hAnsi="Consolas"/>
          <w:sz w:val="18"/>
        </w:rPr>
        <w:t>NW_006798798.1  3093012                                     .....-.-....-...-.--.--.--  3093027</w:t>
      </w:r>
    </w:p>
    <w:p>
      <w:r>
        <w:rPr>
          <w:rFonts w:ascii="Consolas" w:hAnsi="Consolas"/>
          <w:sz w:val="18"/>
        </w:rPr>
        <w:t>NW_006798798.1  851839                                            .-....-...-.--.--.--  851829</w:t>
      </w:r>
    </w:p>
    <w:p>
      <w:r>
        <w:rPr>
          <w:rFonts w:ascii="Consolas" w:hAnsi="Consolas"/>
          <w:sz w:val="18"/>
        </w:rPr>
        <w:t>NW_006798605.1  37990                                      ......-.-....-...-.--.--.--  38006</w:t>
      </w:r>
    </w:p>
    <w:p>
      <w:r>
        <w:rPr>
          <w:rFonts w:ascii="Consolas" w:hAnsi="Consolas"/>
          <w:sz w:val="18"/>
        </w:rPr>
        <w:t>NW_006798605.1  37997                                         ...-.-....-...-.--.--.--  38010</w:t>
      </w:r>
    </w:p>
    <w:p>
      <w:r>
        <w:rPr>
          <w:rFonts w:ascii="Consolas" w:hAnsi="Consolas"/>
          <w:sz w:val="18"/>
        </w:rPr>
        <w:t>NW_006797892.1  465211                                     ......-.-....-...-.--.--.--  465227</w:t>
      </w:r>
    </w:p>
    <w:p>
      <w:r>
        <w:rPr>
          <w:rFonts w:ascii="Consolas" w:hAnsi="Consolas"/>
          <w:sz w:val="18"/>
        </w:rPr>
        <w:t>NW_006797892.1  648599                                        ...-.-....-...-.--.--.--  648612</w:t>
      </w:r>
    </w:p>
    <w:p>
      <w:r>
        <w:rPr>
          <w:rFonts w:ascii="Consolas" w:hAnsi="Consolas"/>
          <w:sz w:val="18"/>
        </w:rPr>
        <w:t>NW_006797892.1  324724                                        ...-.-....-...-.--.--.--  324711</w:t>
      </w:r>
    </w:p>
    <w:p>
      <w:r>
        <w:rPr>
          <w:rFonts w:ascii="Consolas" w:hAnsi="Consolas"/>
          <w:sz w:val="18"/>
        </w:rPr>
        <w:t>NW_006797892.1  1129588                                     .....-.-....-...-.--.--.--  1129603</w:t>
      </w:r>
    </w:p>
    <w:p>
      <w:r>
        <w:rPr>
          <w:rFonts w:ascii="Consolas" w:hAnsi="Consolas"/>
          <w:sz w:val="18"/>
        </w:rPr>
        <w:t>NW_006797892.1  1326710                                       ...-.-....-...-.--.--.--  1326723</w:t>
      </w:r>
    </w:p>
    <w:p>
      <w:r>
        <w:rPr>
          <w:rFonts w:ascii="Consolas" w:hAnsi="Consolas"/>
          <w:sz w:val="18"/>
        </w:rPr>
        <w:t>NW_006797892.1  648596                                         ..-.-....-...-.--.--.--  648608</w:t>
      </w:r>
    </w:p>
    <w:p>
      <w:r>
        <w:rPr>
          <w:rFonts w:ascii="Consolas" w:hAnsi="Consolas"/>
          <w:sz w:val="18"/>
        </w:rPr>
        <w:t>NW_006797892.1  1326707                                        ..-.-....-...-.--.--.--  1326719</w:t>
      </w:r>
    </w:p>
    <w:p>
      <w:r>
        <w:rPr>
          <w:rFonts w:ascii="Consolas" w:hAnsi="Consolas"/>
          <w:sz w:val="18"/>
        </w:rPr>
        <w:t>NW_006797892.1  465222                                        ...-.-....-...-.--.--.--  465235</w:t>
      </w:r>
    </w:p>
    <w:p>
      <w:r>
        <w:rPr>
          <w:rFonts w:ascii="Consolas" w:hAnsi="Consolas"/>
          <w:sz w:val="18"/>
        </w:rPr>
        <w:t>NW_006797892.1  324720                                        ...-.-....-...-.--.--.--  324707</w:t>
      </w:r>
    </w:p>
    <w:p>
      <w:r>
        <w:rPr>
          <w:rFonts w:ascii="Consolas" w:hAnsi="Consolas"/>
          <w:sz w:val="18"/>
        </w:rPr>
        <w:t>NW_006797892.1  465218                                        ...-.-....-...-.--.--.--  465231</w:t>
      </w:r>
    </w:p>
    <w:p>
      <w:r>
        <w:rPr>
          <w:rFonts w:ascii="Consolas" w:hAnsi="Consolas"/>
          <w:sz w:val="18"/>
        </w:rPr>
        <w:t>NW_006797892.1  1326714                                       ...-.-....-...-.--.--.--  1326727</w:t>
      </w:r>
    </w:p>
    <w:p>
      <w:r>
        <w:rPr>
          <w:rFonts w:ascii="Consolas" w:hAnsi="Consolas"/>
          <w:sz w:val="18"/>
        </w:rPr>
        <w:t>NW_006797892.1  324725                                            .-....-...-.--.--.--  324715</w:t>
      </w:r>
    </w:p>
    <w:p>
      <w:r>
        <w:rPr>
          <w:rFonts w:ascii="Consolas" w:hAnsi="Consolas"/>
          <w:sz w:val="18"/>
        </w:rPr>
        <w:t>NW_006797892.1  1129590                                             ....-...-.--.--.--  1129599</w:t>
      </w:r>
    </w:p>
    <w:p>
      <w:r>
        <w:rPr>
          <w:rFonts w:ascii="Consolas" w:hAnsi="Consolas"/>
          <w:sz w:val="18"/>
        </w:rPr>
        <w:t>NW_006797762.1  177                                         .....-.-....-...-.--.--.--  162</w:t>
      </w:r>
    </w:p>
    <w:p>
      <w:r>
        <w:rPr>
          <w:rFonts w:ascii="Consolas" w:hAnsi="Consolas"/>
          <w:sz w:val="18"/>
        </w:rPr>
        <w:t>NW_006797638.1  1889933                                     .....-.-....-...-.--.--.--  1889948</w:t>
      </w:r>
    </w:p>
    <w:p>
      <w:r>
        <w:rPr>
          <w:rFonts w:ascii="Consolas" w:hAnsi="Consolas"/>
          <w:sz w:val="18"/>
        </w:rPr>
        <w:t>NW_006797638.1  2085454                                     .....-.-....-...-.--.--.--  2085469</w:t>
      </w:r>
    </w:p>
    <w:p>
      <w:r>
        <w:rPr>
          <w:rFonts w:ascii="Consolas" w:hAnsi="Consolas"/>
          <w:sz w:val="18"/>
        </w:rPr>
        <w:t>NW_006797638.1  3018014                                       ...-.-....-...-.--.--.--  3018001</w:t>
      </w:r>
    </w:p>
    <w:p>
      <w:r>
        <w:rPr>
          <w:rFonts w:ascii="Consolas" w:hAnsi="Consolas"/>
          <w:sz w:val="18"/>
        </w:rPr>
        <w:t>NW_006797638.1  424322                                         ..-.-....-...-.--.--.--  424334</w:t>
      </w:r>
    </w:p>
    <w:p>
      <w:r>
        <w:rPr>
          <w:rFonts w:ascii="Consolas" w:hAnsi="Consolas"/>
          <w:sz w:val="18"/>
        </w:rPr>
        <w:t>NW_006797638.1  2085460                                       ...-.-....-...-.--.--.--  2085473</w:t>
      </w:r>
    </w:p>
    <w:p>
      <w:r>
        <w:rPr>
          <w:rFonts w:ascii="Consolas" w:hAnsi="Consolas"/>
          <w:sz w:val="18"/>
        </w:rPr>
        <w:t>NW_006797638.1  2085464                                       ...-.-....-...-.--.--.--  2085477</w:t>
      </w:r>
    </w:p>
    <w:p>
      <w:r>
        <w:rPr>
          <w:rFonts w:ascii="Consolas" w:hAnsi="Consolas"/>
          <w:sz w:val="18"/>
        </w:rPr>
        <w:t>NW_006797638.1  2085468                                       ...-.-....-...-.--.--.--  2085481</w:t>
      </w:r>
    </w:p>
    <w:p>
      <w:r>
        <w:rPr>
          <w:rFonts w:ascii="Consolas" w:hAnsi="Consolas"/>
          <w:sz w:val="18"/>
        </w:rPr>
        <w:t>NW_006797638.1  2085472                                       ...-.-....-...-.--.--.--  2085485</w:t>
      </w:r>
    </w:p>
    <w:p>
      <w:r>
        <w:rPr>
          <w:rFonts w:ascii="Consolas" w:hAnsi="Consolas"/>
          <w:sz w:val="18"/>
        </w:rPr>
        <w:t>NW_006797638.1  2085476                                       ...-.-....-...-.--.--.--  2085489</w:t>
      </w:r>
    </w:p>
    <w:p>
      <w:r>
        <w:rPr>
          <w:rFonts w:ascii="Consolas" w:hAnsi="Consolas"/>
          <w:sz w:val="18"/>
        </w:rPr>
        <w:t>NW_006797638.1  3018018                                       ...-.-....-...-.--.--.--  3018005</w:t>
      </w:r>
    </w:p>
    <w:p>
      <w:r>
        <w:rPr>
          <w:rFonts w:ascii="Consolas" w:hAnsi="Consolas"/>
          <w:sz w:val="18"/>
        </w:rPr>
        <w:t>NW_006797638.1  1543421                                       ...-.-....-...-.--.--.--  1543434</w:t>
      </w:r>
    </w:p>
    <w:p>
      <w:r>
        <w:rPr>
          <w:rFonts w:ascii="Consolas" w:hAnsi="Consolas"/>
          <w:sz w:val="18"/>
        </w:rPr>
        <w:t>NW_006797638.1  2872131                                         .-.-....-...-.--.--.--  2872120</w:t>
      </w:r>
    </w:p>
    <w:p>
      <w:r>
        <w:rPr>
          <w:rFonts w:ascii="Consolas" w:hAnsi="Consolas"/>
          <w:sz w:val="18"/>
        </w:rPr>
        <w:t>NW_006797638.1  1543420                                           .-....-...-.--.--.--  1543430</w:t>
      </w:r>
    </w:p>
    <w:p>
      <w:r>
        <w:rPr>
          <w:rFonts w:ascii="Consolas" w:hAnsi="Consolas"/>
          <w:sz w:val="18"/>
        </w:rPr>
        <w:t>NW_006797638.1  2085480                                       ...-.-....-...-.--.--.--  2085493</w:t>
      </w:r>
    </w:p>
    <w:p>
      <w:r>
        <w:rPr>
          <w:rFonts w:ascii="Consolas" w:hAnsi="Consolas"/>
          <w:sz w:val="18"/>
        </w:rPr>
        <w:t>NW_006797638.1  424325                                        ...-.-....-...-.--.--.--  424338</w:t>
      </w:r>
    </w:p>
    <w:p>
      <w:r>
        <w:rPr>
          <w:rFonts w:ascii="Consolas" w:hAnsi="Consolas"/>
          <w:sz w:val="18"/>
        </w:rPr>
        <w:t>NW_006797638.1  2157488                                               ..-...-.--.--.--  2157495</w:t>
      </w:r>
    </w:p>
    <w:p>
      <w:r>
        <w:rPr>
          <w:rFonts w:ascii="Consolas" w:hAnsi="Consolas"/>
          <w:sz w:val="18"/>
        </w:rPr>
        <w:t>NW_006797638.1  2457852                                              ...-...-.--.--.--  2457860</w:t>
      </w:r>
    </w:p>
    <w:p>
      <w:r>
        <w:rPr>
          <w:rFonts w:ascii="Consolas" w:hAnsi="Consolas"/>
          <w:sz w:val="18"/>
        </w:rPr>
        <w:t>NW_006797638.1  2872129                                       ...-.-....-...-.--.--.--  2872116</w:t>
      </w:r>
    </w:p>
    <w:p>
      <w:r>
        <w:rPr>
          <w:rFonts w:ascii="Consolas" w:hAnsi="Consolas"/>
          <w:sz w:val="18"/>
        </w:rPr>
        <w:t>NW_006797638.1  2457852                                        ..-.-....-...-.--.--.--  2457864</w:t>
      </w:r>
    </w:p>
    <w:p>
      <w:r>
        <w:rPr>
          <w:rFonts w:ascii="Consolas" w:hAnsi="Consolas"/>
          <w:sz w:val="18"/>
        </w:rPr>
        <w:t>NW_006797638.1  4104971                                             ....-...-.--.--.--  4104962</w:t>
      </w:r>
    </w:p>
    <w:p>
      <w:r>
        <w:rPr>
          <w:rFonts w:ascii="Consolas" w:hAnsi="Consolas"/>
          <w:sz w:val="18"/>
        </w:rPr>
        <w:t>NW_006797638.1  4104971                                       ...-.-....-...-.--.--.--  4104958</w:t>
      </w:r>
    </w:p>
    <w:p>
      <w:r>
        <w:rPr>
          <w:rFonts w:ascii="Consolas" w:hAnsi="Consolas"/>
          <w:sz w:val="18"/>
        </w:rPr>
        <w:t>NW_006797638.1  129019                                                   ...-.--.--.--  129024</w:t>
      </w:r>
    </w:p>
    <w:p>
      <w:r>
        <w:rPr>
          <w:rFonts w:ascii="Consolas" w:hAnsi="Consolas"/>
          <w:sz w:val="18"/>
        </w:rPr>
        <w:t>NW_006797638.1  2157488                                         .-.-....-...-.--.--.--  2157499</w:t>
      </w:r>
    </w:p>
    <w:p>
      <w:r>
        <w:rPr>
          <w:rFonts w:ascii="Consolas" w:hAnsi="Consolas"/>
          <w:sz w:val="18"/>
        </w:rPr>
        <w:t>NW_006797638.1  129018                                       ....-.-....-...-.--.--.--  129032</w:t>
      </w:r>
    </w:p>
    <w:p>
      <w:r>
        <w:rPr>
          <w:rFonts w:ascii="Consolas" w:hAnsi="Consolas"/>
          <w:sz w:val="18"/>
        </w:rPr>
        <w:t>NW_006797638.1  2772522                                                   ..-.--.--.--  2772518</w:t>
      </w:r>
    </w:p>
    <w:p>
      <w:r>
        <w:rPr>
          <w:rFonts w:ascii="Consolas" w:hAnsi="Consolas"/>
          <w:sz w:val="18"/>
        </w:rPr>
        <w:t>NW_006797638.1  129019                                              ....-...-.--.--.--  129028</w:t>
      </w:r>
    </w:p>
    <w:p>
      <w:r>
        <w:rPr>
          <w:rFonts w:ascii="Consolas" w:hAnsi="Consolas"/>
          <w:sz w:val="18"/>
        </w:rPr>
        <w:t>NW_006797638.1  2157490                                       ...-.-....-...-.--.--.--  2157503</w:t>
      </w:r>
    </w:p>
    <w:p>
      <w:r>
        <w:rPr>
          <w:rFonts w:ascii="Consolas" w:hAnsi="Consolas"/>
          <w:sz w:val="18"/>
        </w:rPr>
        <w:t>NW_006797638.1  2457855                                       ...-.-....-...-.--.--.--  2457868</w:t>
      </w:r>
    </w:p>
    <w:p>
      <w:r>
        <w:rPr>
          <w:rFonts w:ascii="Consolas" w:hAnsi="Consolas"/>
          <w:sz w:val="18"/>
        </w:rPr>
        <w:t>NW_006797638.1  4104971                                                  ...-.--.--.--  4104966</w:t>
      </w:r>
    </w:p>
    <w:p>
      <w:r>
        <w:rPr>
          <w:rFonts w:ascii="Consolas" w:hAnsi="Consolas"/>
          <w:sz w:val="18"/>
        </w:rPr>
        <w:t>NW_006797638.1  424296                                      .....-.-....-...-.--.--.--  424311</w:t>
      </w:r>
    </w:p>
    <w:p>
      <w:r>
        <w:rPr>
          <w:rFonts w:ascii="Consolas" w:hAnsi="Consolas"/>
          <w:sz w:val="18"/>
        </w:rPr>
        <w:t>NW_006797638.1  4104963                                       ...-.-....-...-.--.--.--  4104950</w:t>
      </w:r>
    </w:p>
    <w:p>
      <w:r>
        <w:rPr>
          <w:rFonts w:ascii="Consolas" w:hAnsi="Consolas"/>
          <w:sz w:val="18"/>
        </w:rPr>
        <w:t>NW_006797481.1  5708147                                     .....-.-....-...-.--.--.--  5708162</w:t>
      </w:r>
    </w:p>
    <w:p>
      <w:r>
        <w:rPr>
          <w:rFonts w:ascii="Consolas" w:hAnsi="Consolas"/>
          <w:sz w:val="18"/>
        </w:rPr>
        <w:t>NW_006797481.1  6667727                                       ...-.-....-...-.--.--.--  6667740</w:t>
      </w:r>
    </w:p>
    <w:p>
      <w:r>
        <w:rPr>
          <w:rFonts w:ascii="Consolas" w:hAnsi="Consolas"/>
          <w:sz w:val="18"/>
        </w:rPr>
        <w:t>NW_006797481.1  4643616                                     .....-.-....-...-.--.--.--  4643631</w:t>
      </w:r>
    </w:p>
    <w:p>
      <w:r>
        <w:rPr>
          <w:rFonts w:ascii="Consolas" w:hAnsi="Consolas"/>
          <w:sz w:val="18"/>
        </w:rPr>
        <w:t>NW_006797481.1  4643622                                       ...-.-....-...-.--.--.--  4643635</w:t>
      </w:r>
    </w:p>
    <w:p>
      <w:r>
        <w:rPr>
          <w:rFonts w:ascii="Consolas" w:hAnsi="Consolas"/>
          <w:sz w:val="18"/>
        </w:rPr>
        <w:t>NW_006797481.1  9462332                                     .....-.-....-...-.--.--.--  9462347</w:t>
      </w:r>
    </w:p>
    <w:p>
      <w:r>
        <w:rPr>
          <w:rFonts w:ascii="Consolas" w:hAnsi="Consolas"/>
          <w:sz w:val="18"/>
        </w:rPr>
        <w:t>NW_006797481.1  2141309                                     .....-.-....-...-.--.--C--  2141294</w:t>
      </w:r>
    </w:p>
    <w:p>
      <w:r>
        <w:rPr>
          <w:rFonts w:ascii="Consolas" w:hAnsi="Consolas"/>
          <w:sz w:val="18"/>
        </w:rPr>
        <w:t>NW_006797481.1  937377                                        ...-.-....-...-.--.--.--  937390</w:t>
      </w:r>
    </w:p>
    <w:p>
      <w:r>
        <w:rPr>
          <w:rFonts w:ascii="Consolas" w:hAnsi="Consolas"/>
          <w:sz w:val="18"/>
        </w:rPr>
        <w:t>NW_006797481.1  1499444                                       ...-.-....-...-.--.--.--  1499457</w:t>
      </w:r>
    </w:p>
    <w:p>
      <w:r>
        <w:rPr>
          <w:rFonts w:ascii="Consolas" w:hAnsi="Consolas"/>
          <w:sz w:val="18"/>
        </w:rPr>
        <w:t>NW_006797481.1  5740329                                       ...-.-....-...-.--.--.--  5740342</w:t>
      </w:r>
    </w:p>
    <w:p>
      <w:r>
        <w:rPr>
          <w:rFonts w:ascii="Consolas" w:hAnsi="Consolas"/>
          <w:sz w:val="18"/>
        </w:rPr>
        <w:t>NW_006797481.1  9462338                                       ...-.-....-...-.--.--.--  9462351</w:t>
      </w:r>
    </w:p>
    <w:p>
      <w:r>
        <w:rPr>
          <w:rFonts w:ascii="Consolas" w:hAnsi="Consolas"/>
          <w:sz w:val="18"/>
        </w:rPr>
        <w:t>NW_006797481.1  1499440                                       ...-.-....-...-.--.--.--  1499453</w:t>
      </w:r>
    </w:p>
    <w:p>
      <w:r>
        <w:rPr>
          <w:rFonts w:ascii="Consolas" w:hAnsi="Consolas"/>
          <w:sz w:val="18"/>
        </w:rPr>
        <w:t>NW_006797481.1  5740321                                       ...-.-....-...-.--.--.--  5740334</w:t>
      </w:r>
    </w:p>
    <w:p>
      <w:r>
        <w:rPr>
          <w:rFonts w:ascii="Consolas" w:hAnsi="Consolas"/>
          <w:sz w:val="18"/>
        </w:rPr>
        <w:t>NW_006797481.1  5740325                                       ...-.-....-...-.--.--.--  5740338</w:t>
      </w:r>
    </w:p>
    <w:p>
      <w:r>
        <w:rPr>
          <w:rFonts w:ascii="Consolas" w:hAnsi="Consolas"/>
          <w:sz w:val="18"/>
        </w:rPr>
        <w:t>NW_006797481.1  2852382                                        ..-.-....-...-.--.--.--  2852370</w:t>
      </w:r>
    </w:p>
    <w:p>
      <w:r>
        <w:rPr>
          <w:rFonts w:ascii="Consolas" w:hAnsi="Consolas"/>
          <w:sz w:val="18"/>
        </w:rPr>
        <w:t>NW_006797481.1  10409274                                     ....-.-....-...-.--.--.--  10409260</w:t>
      </w:r>
    </w:p>
    <w:p>
      <w:r>
        <w:rPr>
          <w:rFonts w:ascii="Consolas" w:hAnsi="Consolas"/>
          <w:sz w:val="18"/>
        </w:rPr>
        <w:t>NW_006797481.1  1468747                                        ..-.-....-...-.--.--.--  1468735</w:t>
      </w:r>
    </w:p>
    <w:p>
      <w:r>
        <w:rPr>
          <w:rFonts w:ascii="Consolas" w:hAnsi="Consolas"/>
          <w:sz w:val="18"/>
        </w:rPr>
        <w:t>NW_006797481.1  2951337                                           .-....-...-.--.--.--  2951327</w:t>
      </w:r>
    </w:p>
    <w:p>
      <w:r>
        <w:rPr>
          <w:rFonts w:ascii="Consolas" w:hAnsi="Consolas"/>
          <w:sz w:val="18"/>
        </w:rPr>
        <w:t>NW_006797481.1  10224987                                          .-....-...-.--.--.--  10224997</w:t>
      </w:r>
    </w:p>
    <w:p>
      <w:r>
        <w:rPr>
          <w:rFonts w:ascii="Consolas" w:hAnsi="Consolas"/>
          <w:sz w:val="18"/>
        </w:rPr>
        <w:t>NW_006797481.1  1468744                                       ...-.-....-...-.--.--.--  1468731</w:t>
      </w:r>
    </w:p>
    <w:p>
      <w:r>
        <w:rPr>
          <w:rFonts w:ascii="Consolas" w:hAnsi="Consolas"/>
          <w:sz w:val="18"/>
        </w:rPr>
        <w:t>NW_006797481.1  937376                                            .-....-...-.--.--.--  937386</w:t>
      </w:r>
    </w:p>
    <w:p>
      <w:r>
        <w:rPr>
          <w:rFonts w:ascii="Consolas" w:hAnsi="Consolas"/>
          <w:sz w:val="18"/>
        </w:rPr>
        <w:t>NW_006797481.1  1499439                                           .-....-...-.--.--.--  1499449</w:t>
      </w:r>
    </w:p>
    <w:p>
      <w:r>
        <w:rPr>
          <w:rFonts w:ascii="Consolas" w:hAnsi="Consolas"/>
          <w:sz w:val="18"/>
        </w:rPr>
        <w:t>NW_006797481.1  5740320                                           .-....-...-.--.--.--  5740330</w:t>
      </w:r>
    </w:p>
    <w:p>
      <w:r>
        <w:rPr>
          <w:rFonts w:ascii="Consolas" w:hAnsi="Consolas"/>
          <w:sz w:val="18"/>
        </w:rPr>
        <w:t>NW_006797481.1  6667726                                           .-....-...-.--.--.--  6667736</w:t>
      </w:r>
    </w:p>
    <w:p>
      <w:r>
        <w:rPr>
          <w:rFonts w:ascii="Consolas" w:hAnsi="Consolas"/>
          <w:sz w:val="18"/>
        </w:rPr>
        <w:t>NW_006797481.1  2119160                                    ......-.-....-...-.--C--.--  2119176</w:t>
      </w:r>
    </w:p>
    <w:p>
      <w:r>
        <w:rPr>
          <w:rFonts w:ascii="Consolas" w:hAnsi="Consolas"/>
          <w:sz w:val="18"/>
        </w:rPr>
        <w:t>NW_006797481.1  2852379                                       ...-.-....-...-.--.--.--  2852366</w:t>
      </w:r>
    </w:p>
    <w:p>
      <w:r>
        <w:rPr>
          <w:rFonts w:ascii="Consolas" w:hAnsi="Consolas"/>
          <w:sz w:val="18"/>
        </w:rPr>
        <w:t>NW_006797481.1  2951336                                       ...-.-....-...-.--.--.--  2951323</w:t>
      </w:r>
    </w:p>
    <w:p>
      <w:r>
        <w:rPr>
          <w:rFonts w:ascii="Consolas" w:hAnsi="Consolas"/>
          <w:sz w:val="18"/>
        </w:rPr>
        <w:t>NW_006797481.1  10224988                                      ...-.-....-...-.--.--.--  10225001</w:t>
      </w:r>
    </w:p>
    <w:p>
      <w:r>
        <w:rPr>
          <w:rFonts w:ascii="Consolas" w:hAnsi="Consolas"/>
          <w:sz w:val="18"/>
        </w:rPr>
        <w:t>NW_006797481.1  10409273                                            ....-...-.--.--.--  10409264</w:t>
      </w:r>
    </w:p>
    <w:p>
      <w:r>
        <w:rPr>
          <w:rFonts w:ascii="Consolas" w:hAnsi="Consolas"/>
          <w:sz w:val="18"/>
        </w:rPr>
        <w:t>NW_006797481.1  5169539                                      ....-.-....-...-.--.--.--  5169525</w:t>
      </w:r>
    </w:p>
    <w:p>
      <w:r>
        <w:rPr>
          <w:rFonts w:ascii="Consolas" w:hAnsi="Consolas"/>
          <w:sz w:val="18"/>
        </w:rPr>
        <w:t>NW_006797481.1  7952433                                                .-...-.--.--.--  7952427</w:t>
      </w:r>
    </w:p>
    <w:p>
      <w:r>
        <w:rPr>
          <w:rFonts w:ascii="Consolas" w:hAnsi="Consolas"/>
          <w:sz w:val="18"/>
        </w:rPr>
        <w:t>NW_006797481.1  5169538                                             ....-...-.--.--.--  5169529</w:t>
      </w:r>
    </w:p>
    <w:p>
      <w:r>
        <w:rPr>
          <w:rFonts w:ascii="Consolas" w:hAnsi="Consolas"/>
          <w:sz w:val="18"/>
        </w:rPr>
        <w:t>NW_006797481.1  9051996                                      ....-.-....-...-.--.--.--  9052010</w:t>
      </w:r>
    </w:p>
    <w:p>
      <w:r>
        <w:rPr>
          <w:rFonts w:ascii="Consolas" w:hAnsi="Consolas"/>
          <w:sz w:val="18"/>
        </w:rPr>
        <w:t>NW_006797481.1  3567293                                    ......-.-....-...-.--.--.--  3567277</w:t>
      </w:r>
    </w:p>
    <w:p>
      <w:r>
        <w:rPr>
          <w:rFonts w:ascii="Consolas" w:hAnsi="Consolas"/>
          <w:sz w:val="18"/>
        </w:rPr>
        <w:t>NW_006797481.1  7288827                                                   ..-.--.--.--  7288831</w:t>
      </w:r>
    </w:p>
    <w:p>
      <w:r>
        <w:rPr>
          <w:rFonts w:ascii="Consolas" w:hAnsi="Consolas"/>
          <w:sz w:val="18"/>
        </w:rPr>
        <w:t>NW_006797481.1  7952433                                           .-....-...-.--.--.--  7952423</w:t>
      </w:r>
    </w:p>
    <w:p>
      <w:r>
        <w:rPr>
          <w:rFonts w:ascii="Consolas" w:hAnsi="Consolas"/>
          <w:sz w:val="18"/>
        </w:rPr>
        <w:t>NW_006797481.1  9051997                                             ....-...-.--.--.--  9052006</w:t>
      </w:r>
    </w:p>
    <w:p>
      <w:r>
        <w:rPr>
          <w:rFonts w:ascii="Consolas" w:hAnsi="Consolas"/>
          <w:sz w:val="18"/>
        </w:rPr>
        <w:t>NW_006797481.1  3019684                                                   ..-.--.--.--  3019688</w:t>
      </w:r>
    </w:p>
    <w:p>
      <w:r>
        <w:rPr>
          <w:rFonts w:ascii="Consolas" w:hAnsi="Consolas"/>
          <w:sz w:val="18"/>
        </w:rPr>
        <w:t>NW_006797481.1  5169538                                                  ...-.--.--.--  5169533</w:t>
      </w:r>
    </w:p>
    <w:p>
      <w:r>
        <w:rPr>
          <w:rFonts w:ascii="Consolas" w:hAnsi="Consolas"/>
          <w:sz w:val="18"/>
        </w:rPr>
        <w:t>NW_006797481.1  7952432                                       ...-.-....-...-.--.--.--  7952419</w:t>
      </w:r>
    </w:p>
    <w:p>
      <w:r>
        <w:rPr>
          <w:rFonts w:ascii="Consolas" w:hAnsi="Consolas"/>
          <w:sz w:val="18"/>
        </w:rPr>
        <w:t>NW_006797481.1  8490454                                         .-.-....-...-.--.--.--  8490465</w:t>
      </w:r>
    </w:p>
    <w:p>
      <w:r>
        <w:rPr>
          <w:rFonts w:ascii="Consolas" w:hAnsi="Consolas"/>
          <w:sz w:val="18"/>
        </w:rPr>
        <w:t>NW_006797481.1  8490454                                               ..-...-.--.--.--  8490461</w:t>
      </w:r>
    </w:p>
    <w:p>
      <w:r>
        <w:rPr>
          <w:rFonts w:ascii="Consolas" w:hAnsi="Consolas"/>
          <w:sz w:val="18"/>
        </w:rPr>
        <w:t>NW_006797481.1  8638636                                   .......-.-....-...-.--.--.--  8638619</w:t>
      </w:r>
    </w:p>
    <w:p>
      <w:r>
        <w:rPr>
          <w:rFonts w:ascii="Consolas" w:hAnsi="Consolas"/>
          <w:sz w:val="18"/>
        </w:rPr>
        <w:t>NW_006797481.1  9051997                                                  ...-.--.--.--  9052002</w:t>
      </w:r>
    </w:p>
    <w:p>
      <w:r>
        <w:rPr>
          <w:rFonts w:ascii="Consolas" w:hAnsi="Consolas"/>
          <w:sz w:val="18"/>
        </w:rPr>
        <w:t>NW_006797481.1  1359929                                      ....-.-....-...-.--.--.AT  1359913</w:t>
      </w:r>
    </w:p>
    <w:p>
      <w:r>
        <w:rPr>
          <w:rFonts w:ascii="Consolas" w:hAnsi="Consolas"/>
          <w:sz w:val="18"/>
        </w:rPr>
        <w:t>NW_006797481.1  3003387                                       ...-.-....-...-.--.--.--  3003400</w:t>
      </w:r>
    </w:p>
    <w:p>
      <w:r>
        <w:rPr>
          <w:rFonts w:ascii="Consolas" w:hAnsi="Consolas"/>
          <w:sz w:val="18"/>
        </w:rPr>
        <w:t>NW_006797481.1  10237664                                        .-.-....-...-.--.--.--  10237653</w:t>
      </w:r>
    </w:p>
    <w:p>
      <w:r>
        <w:rPr>
          <w:rFonts w:ascii="Consolas" w:hAnsi="Consolas"/>
          <w:sz w:val="18"/>
        </w:rPr>
        <w:t>NW_006797096.1  258045                                     ......-.-....-...-.--.--.--  258061</w:t>
      </w:r>
    </w:p>
    <w:p>
      <w:r>
        <w:rPr>
          <w:rFonts w:ascii="Consolas" w:hAnsi="Consolas"/>
          <w:sz w:val="18"/>
        </w:rPr>
        <w:t>NW_006797096.1  1897995                                       ...-.-....-...-.--.--.--  1897982</w:t>
      </w:r>
    </w:p>
    <w:p>
      <w:r>
        <w:rPr>
          <w:rFonts w:ascii="Consolas" w:hAnsi="Consolas"/>
          <w:sz w:val="18"/>
        </w:rPr>
        <w:t>NW_006797096.1  1898034                                       ...-.-....-...-.--.--.--  1898047</w:t>
      </w:r>
    </w:p>
    <w:p>
      <w:r>
        <w:rPr>
          <w:rFonts w:ascii="Consolas" w:hAnsi="Consolas"/>
          <w:sz w:val="18"/>
        </w:rPr>
        <w:t>NW_006797096.1  2341097                                       ...-.-....-...-.--.--.--  2341110</w:t>
      </w:r>
    </w:p>
    <w:p>
      <w:r>
        <w:rPr>
          <w:rFonts w:ascii="Consolas" w:hAnsi="Consolas"/>
          <w:sz w:val="18"/>
        </w:rPr>
        <w:t>NW_006797096.1  1897999                                       ...-.-....-...-.--.--.--  1897986</w:t>
      </w:r>
    </w:p>
    <w:p>
      <w:r>
        <w:rPr>
          <w:rFonts w:ascii="Consolas" w:hAnsi="Consolas"/>
          <w:sz w:val="18"/>
        </w:rPr>
        <w:t>NW_006797096.1  1898030                                       ...-.-....-...-.--.--.--  1898043</w:t>
      </w:r>
    </w:p>
    <w:p>
      <w:r>
        <w:rPr>
          <w:rFonts w:ascii="Consolas" w:hAnsi="Consolas"/>
          <w:sz w:val="18"/>
        </w:rPr>
        <w:t>NW_006797096.1  2170174                                       ...-.-....-...-.--.--.--  2170187</w:t>
      </w:r>
    </w:p>
    <w:p>
      <w:r>
        <w:rPr>
          <w:rFonts w:ascii="Consolas" w:hAnsi="Consolas"/>
          <w:sz w:val="18"/>
        </w:rPr>
        <w:t>NW_006797096.1  2275758                                     .....-.-....-...-.--.--.--  2275773</w:t>
      </w:r>
    </w:p>
    <w:p>
      <w:r>
        <w:rPr>
          <w:rFonts w:ascii="Consolas" w:hAnsi="Consolas"/>
          <w:sz w:val="18"/>
        </w:rPr>
        <w:t>NW_006797096.1  2341093                                       ...-.-....-...-.--.--.--  2341106</w:t>
      </w:r>
    </w:p>
    <w:p>
      <w:r>
        <w:rPr>
          <w:rFonts w:ascii="Consolas" w:hAnsi="Consolas"/>
          <w:sz w:val="18"/>
        </w:rPr>
        <w:t>NW_006797096.1  2411274                                        ..-.-....-...-.--.--.--  2411262</w:t>
      </w:r>
    </w:p>
    <w:p>
      <w:r>
        <w:rPr>
          <w:rFonts w:ascii="Consolas" w:hAnsi="Consolas"/>
          <w:sz w:val="18"/>
        </w:rPr>
        <w:t>NW_006797096.1  51650                                       .....-.-....-...-G--.--.--  51665</w:t>
      </w:r>
    </w:p>
    <w:p>
      <w:r>
        <w:rPr>
          <w:rFonts w:ascii="Consolas" w:hAnsi="Consolas"/>
          <w:sz w:val="18"/>
        </w:rPr>
        <w:t>NW_006797096.1  258052                                        ...-.-....-...-.--.--.--  258065</w:t>
      </w:r>
    </w:p>
    <w:p>
      <w:r>
        <w:rPr>
          <w:rFonts w:ascii="Consolas" w:hAnsi="Consolas"/>
          <w:sz w:val="18"/>
        </w:rPr>
        <w:t>NW_006797096.1  2170172                                         .-.-....-...-.--.--.--  2170183</w:t>
      </w:r>
    </w:p>
    <w:p>
      <w:r>
        <w:rPr>
          <w:rFonts w:ascii="Consolas" w:hAnsi="Consolas"/>
          <w:sz w:val="18"/>
        </w:rPr>
        <w:t>NW_006797096.1  1898005                                         .-.-...G-...-.--.--.--  1897994</w:t>
      </w:r>
    </w:p>
    <w:p>
      <w:r>
        <w:rPr>
          <w:rFonts w:ascii="Consolas" w:hAnsi="Consolas"/>
          <w:sz w:val="18"/>
        </w:rPr>
        <w:t>NW_006797096.1  1898024                                         .-.-...G-...-.--.--.--  1898035</w:t>
      </w:r>
    </w:p>
    <w:p>
      <w:r>
        <w:rPr>
          <w:rFonts w:ascii="Consolas" w:hAnsi="Consolas"/>
          <w:sz w:val="18"/>
        </w:rPr>
        <w:t>NW_006797096.1  2341092                                           .-....-...-.--.--.--  2341102</w:t>
      </w:r>
    </w:p>
    <w:p>
      <w:r>
        <w:rPr>
          <w:rFonts w:ascii="Consolas" w:hAnsi="Consolas"/>
          <w:sz w:val="18"/>
        </w:rPr>
        <w:t>NW_006797096.1  2199109                                     .....-.-....-...-.--.--.--  2199124</w:t>
      </w:r>
    </w:p>
    <w:p>
      <w:r>
        <w:rPr>
          <w:rFonts w:ascii="Consolas" w:hAnsi="Consolas"/>
          <w:sz w:val="18"/>
        </w:rPr>
        <w:t>NW_006797096.1  2275760                                             ....-...-.--.--.--  2275769</w:t>
      </w:r>
    </w:p>
    <w:p>
      <w:r>
        <w:rPr>
          <w:rFonts w:ascii="Consolas" w:hAnsi="Consolas"/>
          <w:sz w:val="18"/>
        </w:rPr>
        <w:t>NW_006797096.1  2411271                                       ...-.-....-...-.--.--.--  2411258</w:t>
      </w:r>
    </w:p>
    <w:p>
      <w:r>
        <w:rPr>
          <w:rFonts w:ascii="Consolas" w:hAnsi="Consolas"/>
          <w:sz w:val="18"/>
        </w:rPr>
        <w:t>NW_006797096.1  2199111                                             ....-...-.--.--.--  2199120</w:t>
      </w:r>
    </w:p>
    <w:p>
      <w:r>
        <w:rPr>
          <w:rFonts w:ascii="Consolas" w:hAnsi="Consolas"/>
          <w:sz w:val="18"/>
        </w:rPr>
        <w:t>NW_006797096.1  2500553                                                  ...-.--.--.--  2500558</w:t>
      </w:r>
    </w:p>
    <w:p>
      <w:r>
        <w:rPr>
          <w:rFonts w:ascii="Consolas" w:hAnsi="Consolas"/>
          <w:sz w:val="18"/>
        </w:rPr>
        <w:t>NW_006797096.1  1869362                                       ...-.-....-..--.--.--.--  1869374</w:t>
      </w:r>
    </w:p>
    <w:p>
      <w:r>
        <w:rPr>
          <w:rFonts w:ascii="Consolas" w:hAnsi="Consolas"/>
          <w:sz w:val="18"/>
        </w:rPr>
        <w:t>NW_006797096.1  596790                                                    ..-.--.--.--  596794</w:t>
      </w:r>
    </w:p>
    <w:p>
      <w:r>
        <w:rPr>
          <w:rFonts w:ascii="Consolas" w:hAnsi="Consolas"/>
          <w:sz w:val="18"/>
        </w:rPr>
        <w:t>NW_006797096.1  2120978                                                  ...-.--.--.--  2120973</w:t>
      </w:r>
    </w:p>
    <w:p>
      <w:r>
        <w:rPr>
          <w:rFonts w:ascii="Consolas" w:hAnsi="Consolas"/>
          <w:sz w:val="18"/>
        </w:rPr>
        <w:t>NW_006797096.1  2120978                                             ....-...-.--.--.--  2120969</w:t>
      </w:r>
    </w:p>
    <w:p>
      <w:r>
        <w:rPr>
          <w:rFonts w:ascii="Consolas" w:hAnsi="Consolas"/>
          <w:sz w:val="18"/>
        </w:rPr>
        <w:t>NW_006797096.1  2120978                                       ...-.-....-...-.--.--.--  2120965</w:t>
      </w:r>
    </w:p>
    <w:p>
      <w:r>
        <w:rPr>
          <w:rFonts w:ascii="Consolas" w:hAnsi="Consolas"/>
          <w:sz w:val="18"/>
        </w:rPr>
        <w:t>NW_006797096.1  2199111                                                  ...-.--.--.--  2199116</w:t>
      </w:r>
    </w:p>
    <w:p>
      <w:r>
        <w:rPr>
          <w:rFonts w:ascii="Consolas" w:hAnsi="Consolas"/>
          <w:sz w:val="18"/>
        </w:rPr>
        <w:t>NW_006797096.1  2500553                                       ...-.-....-...-.--.--.--  2500566</w:t>
      </w:r>
    </w:p>
    <w:p>
      <w:r>
        <w:rPr>
          <w:rFonts w:ascii="Consolas" w:hAnsi="Consolas"/>
          <w:sz w:val="18"/>
        </w:rPr>
        <w:t>NW_006797096.1  2500553                                             ....-...-.--.--.--  2500562</w:t>
      </w:r>
    </w:p>
    <w:p>
      <w:r>
        <w:rPr>
          <w:rFonts w:ascii="Consolas" w:hAnsi="Consolas"/>
          <w:sz w:val="18"/>
        </w:rPr>
        <w:t>NW_006797096.1  1869344                                     .....-.-....-...-.--.--.--  1869359</w:t>
      </w:r>
    </w:p>
    <w:p>
      <w:r>
        <w:rPr>
          <w:rFonts w:ascii="Consolas" w:hAnsi="Consolas"/>
          <w:sz w:val="18"/>
        </w:rPr>
        <w:t>NW_006796769.1  871060                                      .....-.-....-...-.--.--.--  871045</w:t>
      </w:r>
    </w:p>
    <w:p>
      <w:r>
        <w:rPr>
          <w:rFonts w:ascii="Consolas" w:hAnsi="Consolas"/>
          <w:sz w:val="18"/>
        </w:rPr>
        <w:t>NW_006796769.1  516416                                        ...-.-....-...-.--.--.--  516429</w:t>
      </w:r>
    </w:p>
    <w:p>
      <w:r>
        <w:rPr>
          <w:rFonts w:ascii="Consolas" w:hAnsi="Consolas"/>
          <w:sz w:val="18"/>
        </w:rPr>
        <w:t>NW_006796769.1  516408                                        ...-.-....-...-.--.--.--  516421</w:t>
      </w:r>
    </w:p>
    <w:p>
      <w:r>
        <w:rPr>
          <w:rFonts w:ascii="Consolas" w:hAnsi="Consolas"/>
          <w:sz w:val="18"/>
        </w:rPr>
        <w:t>NW_006796769.1  516412                                        ...-.-....-...-.--.--.--  516425</w:t>
      </w:r>
    </w:p>
    <w:p>
      <w:r>
        <w:rPr>
          <w:rFonts w:ascii="Consolas" w:hAnsi="Consolas"/>
          <w:sz w:val="18"/>
        </w:rPr>
        <w:t>NW_006796769.1  1778187                                         .-.-....-...-.--.--.--  1778176</w:t>
      </w:r>
    </w:p>
    <w:p>
      <w:r>
        <w:rPr>
          <w:rFonts w:ascii="Consolas" w:hAnsi="Consolas"/>
          <w:sz w:val="18"/>
        </w:rPr>
        <w:t>NW_006796769.1  1778185                                       ...-.-....-...-.--.--.--  1778172</w:t>
      </w:r>
    </w:p>
    <w:p>
      <w:r>
        <w:rPr>
          <w:rFonts w:ascii="Consolas" w:hAnsi="Consolas"/>
          <w:sz w:val="18"/>
        </w:rPr>
        <w:t>NW_006796769.1  2094079                                             ....-...-.--.--.--  2094088</w:t>
      </w:r>
    </w:p>
    <w:p>
      <w:r>
        <w:rPr>
          <w:rFonts w:ascii="Consolas" w:hAnsi="Consolas"/>
          <w:sz w:val="18"/>
        </w:rPr>
        <w:t>NW_006796769.1  516403                                            .-...G-...-.--.--.--  516413</w:t>
      </w:r>
    </w:p>
    <w:p>
      <w:r>
        <w:rPr>
          <w:rFonts w:ascii="Consolas" w:hAnsi="Consolas"/>
          <w:sz w:val="18"/>
        </w:rPr>
        <w:t>NW_006796769.1  871050                                        ...-.-....-...-.--.--.--  871037</w:t>
      </w:r>
    </w:p>
    <w:p>
      <w:r>
        <w:rPr>
          <w:rFonts w:ascii="Consolas" w:hAnsi="Consolas"/>
          <w:sz w:val="18"/>
        </w:rPr>
        <w:t>NW_006796769.1  2013174                                        ..-.-....-...-.--.--.--  2013186</w:t>
      </w:r>
    </w:p>
    <w:p>
      <w:r>
        <w:rPr>
          <w:rFonts w:ascii="Consolas" w:hAnsi="Consolas"/>
          <w:sz w:val="18"/>
        </w:rPr>
        <w:t>NW_006796769.1  2094079                                       ...-.-....-...-.--.--.--  2094092</w:t>
      </w:r>
    </w:p>
    <w:p>
      <w:r>
        <w:rPr>
          <w:rFonts w:ascii="Consolas" w:hAnsi="Consolas"/>
          <w:sz w:val="18"/>
        </w:rPr>
        <w:t>NW_006796769.1  2188413                                              ...-...-.--.--.--  2188405</w:t>
      </w:r>
    </w:p>
    <w:p>
      <w:r>
        <w:rPr>
          <w:rFonts w:ascii="Consolas" w:hAnsi="Consolas"/>
          <w:sz w:val="18"/>
        </w:rPr>
        <w:t>NW_006796769.1  2188413                                        ..-.-....-...-.--.--.--  2188401</w:t>
      </w:r>
    </w:p>
    <w:p>
      <w:r>
        <w:rPr>
          <w:rFonts w:ascii="Consolas" w:hAnsi="Consolas"/>
          <w:sz w:val="18"/>
        </w:rPr>
        <w:t>NW_006796769.1  2946117                                                  ...-.--.--.--  2946122</w:t>
      </w:r>
    </w:p>
    <w:p>
      <w:r>
        <w:rPr>
          <w:rFonts w:ascii="Consolas" w:hAnsi="Consolas"/>
          <w:sz w:val="18"/>
        </w:rPr>
        <w:t>NW_006796769.1  868667                                                ..-...-.--.--.--  868660</w:t>
      </w:r>
    </w:p>
    <w:p>
      <w:r>
        <w:rPr>
          <w:rFonts w:ascii="Consolas" w:hAnsi="Consolas"/>
          <w:sz w:val="18"/>
        </w:rPr>
        <w:t>NW_006796769.1  868667                                          .-.-....-...-.--.--.--  868656</w:t>
      </w:r>
    </w:p>
    <w:p>
      <w:r>
        <w:rPr>
          <w:rFonts w:ascii="Consolas" w:hAnsi="Consolas"/>
          <w:sz w:val="18"/>
        </w:rPr>
        <w:t>NW_006796769.1  2946117                                       ...-.-....-...-.--.--.--  2946130</w:t>
      </w:r>
    </w:p>
    <w:p>
      <w:r>
        <w:rPr>
          <w:rFonts w:ascii="Consolas" w:hAnsi="Consolas"/>
          <w:sz w:val="18"/>
        </w:rPr>
        <w:t>NW_006796769.1  2946117                                             ....-...-.--.--.--  2946126</w:t>
      </w:r>
    </w:p>
    <w:p>
      <w:r>
        <w:rPr>
          <w:rFonts w:ascii="Consolas" w:hAnsi="Consolas"/>
          <w:sz w:val="18"/>
        </w:rPr>
        <w:t>NW_006796769.1  745560                                       ....-.-....-...-.A-.--.--  745545</w:t>
      </w:r>
    </w:p>
    <w:p>
      <w:r>
        <w:rPr>
          <w:rFonts w:ascii="Consolas" w:hAnsi="Consolas"/>
          <w:sz w:val="18"/>
        </w:rPr>
        <w:t>NW_006796769.1  2188410                                       ...-.-....-...-.--.--.--  2188397</w:t>
      </w:r>
    </w:p>
    <w:p>
      <w:r>
        <w:rPr>
          <w:rFonts w:ascii="Consolas" w:hAnsi="Consolas"/>
          <w:sz w:val="18"/>
        </w:rPr>
        <w:t>NW_006796650.1  30740                                         ...-.-....-...-.--.--.--  30753</w:t>
      </w:r>
    </w:p>
    <w:p>
      <w:r>
        <w:rPr>
          <w:rFonts w:ascii="Consolas" w:hAnsi="Consolas"/>
          <w:sz w:val="18"/>
        </w:rPr>
        <w:t>NW_006796650.1  30736                                         ...-.-....-...-.--.--.--  30749</w:t>
      </w:r>
    </w:p>
    <w:p>
      <w:r>
        <w:rPr>
          <w:rFonts w:ascii="Consolas" w:hAnsi="Consolas"/>
          <w:sz w:val="18"/>
        </w:rPr>
        <w:t>NW_006796650.1  30733                                          ..-.-....-...-.--.--.--  30745</w:t>
      </w:r>
    </w:p>
    <w:p>
      <w:r>
        <w:rPr>
          <w:rFonts w:ascii="Consolas" w:hAnsi="Consolas"/>
          <w:sz w:val="18"/>
        </w:rPr>
        <w:t>NW_006796614.1  515422                                        ...-.-....-...-.--.--.--  515435</w:t>
      </w:r>
    </w:p>
    <w:p>
      <w:r>
        <w:rPr>
          <w:rFonts w:ascii="Consolas" w:hAnsi="Consolas"/>
          <w:sz w:val="18"/>
        </w:rPr>
        <w:t>NW_006796614.1  220767                                      .....-.-....-...-.--.--.--  220752</w:t>
      </w:r>
    </w:p>
    <w:p>
      <w:r>
        <w:rPr>
          <w:rFonts w:ascii="Consolas" w:hAnsi="Consolas"/>
          <w:sz w:val="18"/>
        </w:rPr>
        <w:t>NW_006796614.1  1186125                                     .....-.-....-...-.--.--.--  1186110</w:t>
      </w:r>
    </w:p>
    <w:p>
      <w:r>
        <w:rPr>
          <w:rFonts w:ascii="Consolas" w:hAnsi="Consolas"/>
          <w:sz w:val="18"/>
        </w:rPr>
        <w:t>NW_006796614.1  1324231                                      ....-.-....-...-.--.--.--  1324217</w:t>
      </w:r>
    </w:p>
    <w:p>
      <w:r>
        <w:rPr>
          <w:rFonts w:ascii="Consolas" w:hAnsi="Consolas"/>
          <w:sz w:val="18"/>
        </w:rPr>
        <w:t>NW_006796614.1  414159                                        ...-.-....-...-.--.--.--  414146</w:t>
      </w:r>
    </w:p>
    <w:p>
      <w:r>
        <w:rPr>
          <w:rFonts w:ascii="Consolas" w:hAnsi="Consolas"/>
          <w:sz w:val="18"/>
        </w:rPr>
        <w:t>NW_006796614.1  1186103                                       ...-.-....-...-.--.--.--  1186090</w:t>
      </w:r>
    </w:p>
    <w:p>
      <w:r>
        <w:rPr>
          <w:rFonts w:ascii="Consolas" w:hAnsi="Consolas"/>
          <w:sz w:val="18"/>
        </w:rPr>
        <w:t>NW_006796614.1  1186107                                       ...-.-....-...-.--.--.--  1186094</w:t>
      </w:r>
    </w:p>
    <w:p>
      <w:r>
        <w:rPr>
          <w:rFonts w:ascii="Consolas" w:hAnsi="Consolas"/>
          <w:sz w:val="18"/>
        </w:rPr>
        <w:t>NW_006796614.1  1186111                                       ...-.-....-...-.--.--.--  1186098</w:t>
      </w:r>
    </w:p>
    <w:p>
      <w:r>
        <w:rPr>
          <w:rFonts w:ascii="Consolas" w:hAnsi="Consolas"/>
          <w:sz w:val="18"/>
        </w:rPr>
        <w:t>NW_006796614.1  1186115                                       ...-.-....-...-.--.--.--  1186102</w:t>
      </w:r>
    </w:p>
    <w:p>
      <w:r>
        <w:rPr>
          <w:rFonts w:ascii="Consolas" w:hAnsi="Consolas"/>
          <w:sz w:val="18"/>
        </w:rPr>
        <w:t>NW_006796614.1  1186119                                       ...-.-....-...-.--.--.--  1186106</w:t>
      </w:r>
    </w:p>
    <w:p>
      <w:r>
        <w:rPr>
          <w:rFonts w:ascii="Consolas" w:hAnsi="Consolas"/>
          <w:sz w:val="18"/>
        </w:rPr>
        <w:t>NW_006796614.1  220761                                        ...-.-....-...-.--.--.--  220748</w:t>
      </w:r>
    </w:p>
    <w:p>
      <w:r>
        <w:rPr>
          <w:rFonts w:ascii="Consolas" w:hAnsi="Consolas"/>
          <w:sz w:val="18"/>
        </w:rPr>
        <w:t>NW_006796614.1  1324226                                       ...-.-....-...-.--.--.--  1324213</w:t>
      </w:r>
    </w:p>
    <w:p>
      <w:r>
        <w:rPr>
          <w:rFonts w:ascii="Consolas" w:hAnsi="Consolas"/>
          <w:sz w:val="18"/>
        </w:rPr>
        <w:t>NW_006796614.1  414161                                          .-.-....-...-.--.--.--  414150</w:t>
      </w:r>
    </w:p>
    <w:p>
      <w:r>
        <w:rPr>
          <w:rFonts w:ascii="Consolas" w:hAnsi="Consolas"/>
          <w:sz w:val="18"/>
        </w:rPr>
        <w:t>NW_006796614.1  515420                                          .-.-....-...-.--.--.--  515431</w:t>
      </w:r>
    </w:p>
    <w:p>
      <w:r>
        <w:rPr>
          <w:rFonts w:ascii="Consolas" w:hAnsi="Consolas"/>
          <w:sz w:val="18"/>
        </w:rPr>
        <w:t>NW_006796614.1  1186099                                       ...-.-....-...-.--.--.--  1186086</w:t>
      </w:r>
    </w:p>
    <w:p>
      <w:r>
        <w:rPr>
          <w:rFonts w:ascii="Consolas" w:hAnsi="Consolas"/>
          <w:sz w:val="18"/>
        </w:rPr>
        <w:t>NW_006796614.1  337236                                            .-....-...-.--.--.--  337226</w:t>
      </w:r>
    </w:p>
    <w:p>
      <w:r>
        <w:rPr>
          <w:rFonts w:ascii="Consolas" w:hAnsi="Consolas"/>
          <w:sz w:val="18"/>
        </w:rPr>
        <w:t>NW_006796614.1  337235                                        ...-.-....-...-.--.--.--  337222</w:t>
      </w:r>
    </w:p>
    <w:p>
      <w:r>
        <w:rPr>
          <w:rFonts w:ascii="Consolas" w:hAnsi="Consolas"/>
          <w:sz w:val="18"/>
        </w:rPr>
        <w:t>NW_006796614.1  337236                                                 .-...-.--.--.--  337230</w:t>
      </w:r>
    </w:p>
    <w:p>
      <w:r>
        <w:rPr>
          <w:rFonts w:ascii="Consolas" w:hAnsi="Consolas"/>
          <w:sz w:val="18"/>
        </w:rPr>
        <w:t>NW_006796614.1  224428                                                ..-...-.--.--.--  224421</w:t>
      </w:r>
    </w:p>
    <w:p>
      <w:r>
        <w:rPr>
          <w:rFonts w:ascii="Consolas" w:hAnsi="Consolas"/>
          <w:sz w:val="18"/>
        </w:rPr>
        <w:t>NW_006796614.1  224428                                          .-.-....-...-.--.--.--  224417</w:t>
      </w:r>
    </w:p>
    <w:p>
      <w:r>
        <w:rPr>
          <w:rFonts w:ascii="Consolas" w:hAnsi="Consolas"/>
          <w:sz w:val="18"/>
        </w:rPr>
        <w:t>NW_006796614.1  879796                                                ..-...-.--.--.--  879789</w:t>
      </w:r>
    </w:p>
    <w:p>
      <w:r>
        <w:rPr>
          <w:rFonts w:ascii="Consolas" w:hAnsi="Consolas"/>
          <w:sz w:val="18"/>
        </w:rPr>
        <w:t>NW_006796614.1  879796                                          .-.-....-...-.--.--.--  879785</w:t>
      </w:r>
    </w:p>
    <w:p>
      <w:r>
        <w:rPr>
          <w:rFonts w:ascii="Consolas" w:hAnsi="Consolas"/>
          <w:sz w:val="18"/>
        </w:rPr>
        <w:t>NW_006796565.1  2068541                                       ...-.-....-...-.--.--.--  2068528</w:t>
      </w:r>
    </w:p>
    <w:p>
      <w:r>
        <w:rPr>
          <w:rFonts w:ascii="Consolas" w:hAnsi="Consolas"/>
          <w:sz w:val="18"/>
        </w:rPr>
        <w:t>NW_006796565.1  2068545                                       ...-.-....-...-.--.--.--  2068532</w:t>
      </w:r>
    </w:p>
    <w:p>
      <w:r>
        <w:rPr>
          <w:rFonts w:ascii="Consolas" w:hAnsi="Consolas"/>
          <w:sz w:val="18"/>
        </w:rPr>
        <w:t>NW_006796565.1  2068549                                       ...-.-....-...-.--.--.--  2068536</w:t>
      </w:r>
    </w:p>
    <w:p>
      <w:r>
        <w:rPr>
          <w:rFonts w:ascii="Consolas" w:hAnsi="Consolas"/>
          <w:sz w:val="18"/>
        </w:rPr>
        <w:t>NW_006796565.1  2068553                                       ...-.-....-...-.--.--.--  2068540</w:t>
      </w:r>
    </w:p>
    <w:p>
      <w:r>
        <w:rPr>
          <w:rFonts w:ascii="Consolas" w:hAnsi="Consolas"/>
          <w:sz w:val="18"/>
        </w:rPr>
        <w:t>NW_006796565.1  2068557                                       ...-.-....-...-.--.--.--  2068544</w:t>
      </w:r>
    </w:p>
    <w:p>
      <w:r>
        <w:rPr>
          <w:rFonts w:ascii="Consolas" w:hAnsi="Consolas"/>
          <w:sz w:val="18"/>
        </w:rPr>
        <w:t>NW_006796565.1  1571159                                         .-.-....-...-.--.--.--  1571170</w:t>
      </w:r>
    </w:p>
    <w:p>
      <w:r>
        <w:rPr>
          <w:rFonts w:ascii="Consolas" w:hAnsi="Consolas"/>
          <w:sz w:val="18"/>
        </w:rPr>
        <w:t>NW_006796565.1  803313                                          .-.-....-...-.--.--.--  803324</w:t>
      </w:r>
    </w:p>
    <w:p>
      <w:r>
        <w:rPr>
          <w:rFonts w:ascii="Consolas" w:hAnsi="Consolas"/>
          <w:sz w:val="18"/>
        </w:rPr>
        <w:t>NW_006796565.1  803315                                        ...-.-....-...-.--.--.--  803328</w:t>
      </w:r>
    </w:p>
    <w:p>
      <w:r>
        <w:rPr>
          <w:rFonts w:ascii="Consolas" w:hAnsi="Consolas"/>
          <w:sz w:val="18"/>
        </w:rPr>
        <w:t>NW_006796565.1  1571161                                       ...-.-....-...-.--.--.--  1571174</w:t>
      </w:r>
    </w:p>
    <w:p>
      <w:r>
        <w:rPr>
          <w:rFonts w:ascii="Consolas" w:hAnsi="Consolas"/>
          <w:sz w:val="18"/>
        </w:rPr>
        <w:t>NW_006796565.1  46790                                                    ...-.--.--.--  46795</w:t>
      </w:r>
    </w:p>
    <w:p>
      <w:r>
        <w:rPr>
          <w:rFonts w:ascii="Consolas" w:hAnsi="Consolas"/>
          <w:sz w:val="18"/>
        </w:rPr>
        <w:t>NW_006796565.1  1312948                                                  ...-.--.--.--  1312943</w:t>
      </w:r>
    </w:p>
    <w:p>
      <w:r>
        <w:rPr>
          <w:rFonts w:ascii="Consolas" w:hAnsi="Consolas"/>
          <w:sz w:val="18"/>
        </w:rPr>
        <w:t>NW_006796565.1  1312949                                      ....-.-....-...-.--.--.--  1312935</w:t>
      </w:r>
    </w:p>
    <w:p>
      <w:r>
        <w:rPr>
          <w:rFonts w:ascii="Consolas" w:hAnsi="Consolas"/>
          <w:sz w:val="18"/>
        </w:rPr>
        <w:t>NW_006796565.1  46790                                         ...-.-....-...-.--.--.--  46803</w:t>
      </w:r>
    </w:p>
    <w:p>
      <w:r>
        <w:rPr>
          <w:rFonts w:ascii="Consolas" w:hAnsi="Consolas"/>
          <w:sz w:val="18"/>
        </w:rPr>
        <w:t>NW_006796565.1  46790                                               ....-...-.--.--.--  46799</w:t>
      </w:r>
    </w:p>
    <w:p>
      <w:r>
        <w:rPr>
          <w:rFonts w:ascii="Consolas" w:hAnsi="Consolas"/>
          <w:sz w:val="18"/>
        </w:rPr>
        <w:t>NW_006796565.1  1312948                                             ....-...-.--.--.--  1312939</w:t>
      </w:r>
    </w:p>
    <w:p>
      <w:r>
        <w:rPr>
          <w:rFonts w:ascii="Consolas" w:hAnsi="Consolas"/>
          <w:sz w:val="18"/>
        </w:rPr>
        <w:t>NW_006796443.1  2355827                                    ......-.-....-...-.--.--.--  2355843</w:t>
      </w:r>
    </w:p>
    <w:p>
      <w:r>
        <w:rPr>
          <w:rFonts w:ascii="Consolas" w:hAnsi="Consolas"/>
          <w:sz w:val="18"/>
        </w:rPr>
        <w:t>NW_006796443.1  2480763                                       ...-.-....-...-.--.--.--  2480750</w:t>
      </w:r>
    </w:p>
    <w:p>
      <w:r>
        <w:rPr>
          <w:rFonts w:ascii="Consolas" w:hAnsi="Consolas"/>
          <w:sz w:val="18"/>
        </w:rPr>
        <w:t>NW_006796443.1  2480767                                       ...-.-....-...-.--.--.--  2480754</w:t>
      </w:r>
    </w:p>
    <w:p>
      <w:r>
        <w:rPr>
          <w:rFonts w:ascii="Consolas" w:hAnsi="Consolas"/>
          <w:sz w:val="18"/>
        </w:rPr>
        <w:t>NW_006796443.1  2355834                                       ...-.-....-...-.--.--.--  2355847</w:t>
      </w:r>
    </w:p>
    <w:p>
      <w:r>
        <w:rPr>
          <w:rFonts w:ascii="Consolas" w:hAnsi="Consolas"/>
          <w:sz w:val="18"/>
        </w:rPr>
        <w:t>NW_006796443.1  2480759                                       ...-.-....-...-.--.--.--  2480746</w:t>
      </w:r>
    </w:p>
    <w:p>
      <w:r>
        <w:rPr>
          <w:rFonts w:ascii="Consolas" w:hAnsi="Consolas"/>
          <w:sz w:val="18"/>
        </w:rPr>
        <w:t>NW_006796443.1  1956535                                           .-....-...-.--.--.--  1956525</w:t>
      </w:r>
    </w:p>
    <w:p>
      <w:r>
        <w:rPr>
          <w:rFonts w:ascii="Consolas" w:hAnsi="Consolas"/>
          <w:sz w:val="18"/>
        </w:rPr>
        <w:t>NW_006796443.1  1670945                                       ...-.-.A..-...-.--.--.--  1670932</w:t>
      </w:r>
    </w:p>
    <w:p>
      <w:r>
        <w:rPr>
          <w:rFonts w:ascii="Consolas" w:hAnsi="Consolas"/>
          <w:sz w:val="18"/>
        </w:rPr>
        <w:t>NW_006796443.1  1670947                                         .-.-....-.A.-.--.--.--  1670936</w:t>
      </w:r>
    </w:p>
    <w:p>
      <w:r>
        <w:rPr>
          <w:rFonts w:ascii="Consolas" w:hAnsi="Consolas"/>
          <w:sz w:val="18"/>
        </w:rPr>
        <w:t>NW_006796443.1  1521828                                      ....-.-....-...-.--.--.--  1521842</w:t>
      </w:r>
    </w:p>
    <w:p>
      <w:r>
        <w:rPr>
          <w:rFonts w:ascii="Consolas" w:hAnsi="Consolas"/>
          <w:sz w:val="18"/>
        </w:rPr>
        <w:t>NW_006796443.1  1521829                                             ....-...-.--.--.--  1521838</w:t>
      </w:r>
    </w:p>
    <w:p>
      <w:r>
        <w:rPr>
          <w:rFonts w:ascii="Consolas" w:hAnsi="Consolas"/>
          <w:sz w:val="18"/>
        </w:rPr>
        <w:t>NW_006796443.1  1956534                                       ...-.-....-...-.--.--.--  1956521</w:t>
      </w:r>
    </w:p>
    <w:p>
      <w:r>
        <w:rPr>
          <w:rFonts w:ascii="Consolas" w:hAnsi="Consolas"/>
          <w:sz w:val="18"/>
        </w:rPr>
        <w:t>NW_006796443.1  2480770                                        ..-.-....-...-.--.--.--  2480758</w:t>
      </w:r>
    </w:p>
    <w:p>
      <w:r>
        <w:rPr>
          <w:rFonts w:ascii="Consolas" w:hAnsi="Consolas"/>
          <w:sz w:val="18"/>
        </w:rPr>
        <w:t>NW_006796443.1  841096                                                ..-...-.--.--.--  841103</w:t>
      </w:r>
    </w:p>
    <w:p>
      <w:r>
        <w:rPr>
          <w:rFonts w:ascii="Consolas" w:hAnsi="Consolas"/>
          <w:sz w:val="18"/>
        </w:rPr>
        <w:t>NW_006796443.1  2480770                                              ...-...-.--.--.--  2480762</w:t>
      </w:r>
    </w:p>
    <w:p>
      <w:r>
        <w:rPr>
          <w:rFonts w:ascii="Consolas" w:hAnsi="Consolas"/>
          <w:sz w:val="18"/>
        </w:rPr>
        <w:t>NW_006796443.1  841096                                          .-.-....-...-.--.--.--  841107</w:t>
      </w:r>
    </w:p>
    <w:p>
      <w:r>
        <w:rPr>
          <w:rFonts w:ascii="Consolas" w:hAnsi="Consolas"/>
          <w:sz w:val="18"/>
        </w:rPr>
        <w:t>NW_006796443.1  2200066                                                .-...-.--.--.--  2200072</w:t>
      </w:r>
    </w:p>
    <w:p>
      <w:r>
        <w:rPr>
          <w:rFonts w:ascii="Consolas" w:hAnsi="Consolas"/>
          <w:sz w:val="18"/>
        </w:rPr>
        <w:t>NW_006796443.1  392738                                     ......-.-....-...-.--.--.--  392722</w:t>
      </w:r>
    </w:p>
    <w:p>
      <w:r>
        <w:rPr>
          <w:rFonts w:ascii="Consolas" w:hAnsi="Consolas"/>
          <w:sz w:val="18"/>
        </w:rPr>
        <w:t>NW_006796443.1  2200066                                           .-....-...-.--.--.--  2200076</w:t>
      </w:r>
    </w:p>
    <w:p>
      <w:r>
        <w:rPr>
          <w:rFonts w:ascii="Consolas" w:hAnsi="Consolas"/>
          <w:sz w:val="18"/>
        </w:rPr>
        <w:t>NW_006796443.1  2422545                                         .-.-....-...-.--.--.--  2422556</w:t>
      </w:r>
    </w:p>
    <w:p>
      <w:r>
        <w:rPr>
          <w:rFonts w:ascii="Consolas" w:hAnsi="Consolas"/>
          <w:sz w:val="18"/>
        </w:rPr>
        <w:t>NW_006796443.1  2422545                                               ..-...-.--.--.--  2422552</w:t>
      </w:r>
    </w:p>
    <w:p>
      <w:r>
        <w:rPr>
          <w:rFonts w:ascii="Consolas" w:hAnsi="Consolas"/>
          <w:sz w:val="18"/>
        </w:rPr>
        <w:t>NW_006796443.1  2514890                                                    .-.--.--.--  2514893</w:t>
      </w:r>
    </w:p>
    <w:p>
      <w:r>
        <w:rPr>
          <w:rFonts w:ascii="Consolas" w:hAnsi="Consolas"/>
          <w:sz w:val="18"/>
        </w:rPr>
        <w:t>NW_006796443.1  459994                                      .....-.-....-...-.--.--.--  460009</w:t>
      </w:r>
    </w:p>
    <w:p>
      <w:r>
        <w:rPr>
          <w:rFonts w:ascii="Consolas" w:hAnsi="Consolas"/>
          <w:sz w:val="18"/>
        </w:rPr>
        <w:t>NW_006796443.1  777833                                                    ..-.--.--.--  777829</w:t>
      </w:r>
    </w:p>
    <w:p>
      <w:r>
        <w:rPr>
          <w:rFonts w:ascii="Consolas" w:hAnsi="Consolas"/>
          <w:sz w:val="18"/>
        </w:rPr>
        <w:t>NW_006796443.1  841098                                        ...-.-....-...-.--.--.--  841111</w:t>
      </w:r>
    </w:p>
    <w:p>
      <w:r>
        <w:rPr>
          <w:rFonts w:ascii="Consolas" w:hAnsi="Consolas"/>
          <w:sz w:val="18"/>
        </w:rPr>
        <w:t>NW_006796443.1  874596                                       ....-.-....-...-.--.--.--  874610</w:t>
      </w:r>
    </w:p>
    <w:p>
      <w:r>
        <w:rPr>
          <w:rFonts w:ascii="Consolas" w:hAnsi="Consolas"/>
          <w:sz w:val="18"/>
        </w:rPr>
        <w:t>NW_006796443.1  2200067                                       ...-.-....-...-.--.--.--  2200080</w:t>
      </w:r>
    </w:p>
    <w:p>
      <w:r>
        <w:rPr>
          <w:rFonts w:ascii="Consolas" w:hAnsi="Consolas"/>
          <w:sz w:val="18"/>
        </w:rPr>
        <w:t>NW_006796443.1  2370851                                           .-....-...-.--.--.--  2370861</w:t>
      </w:r>
    </w:p>
    <w:p>
      <w:r>
        <w:rPr>
          <w:rFonts w:ascii="Consolas" w:hAnsi="Consolas"/>
          <w:sz w:val="18"/>
        </w:rPr>
        <w:t>NW_006796443.1  2370851                                                .-...-.--.--.--  2370857</w:t>
      </w:r>
    </w:p>
    <w:p>
      <w:r>
        <w:rPr>
          <w:rFonts w:ascii="Consolas" w:hAnsi="Consolas"/>
          <w:sz w:val="18"/>
        </w:rPr>
        <w:t>NW_006796443.1  2907302                                                .-...-.--.--.--  2907296</w:t>
      </w:r>
    </w:p>
    <w:p>
      <w:r>
        <w:rPr>
          <w:rFonts w:ascii="Consolas" w:hAnsi="Consolas"/>
          <w:sz w:val="18"/>
        </w:rPr>
        <w:t>NW_006796443.1  2907302                                           .-....-...-.--.--.--  2907292</w:t>
      </w:r>
    </w:p>
    <w:p>
      <w:r>
        <w:rPr>
          <w:rFonts w:ascii="Consolas" w:hAnsi="Consolas"/>
          <w:sz w:val="18"/>
        </w:rPr>
        <w:t>NW_006796443.1  3085352                                                .-...-.--.--.--  3085346</w:t>
      </w:r>
    </w:p>
    <w:p>
      <w:r>
        <w:rPr>
          <w:rFonts w:ascii="Consolas" w:hAnsi="Consolas"/>
          <w:sz w:val="18"/>
        </w:rPr>
        <w:t>NW_006796443.1  3085352                                           .-....-...-.--.--.--  3085342</w:t>
      </w:r>
    </w:p>
    <w:p>
      <w:r>
        <w:rPr>
          <w:rFonts w:ascii="Consolas" w:hAnsi="Consolas"/>
          <w:sz w:val="18"/>
        </w:rPr>
        <w:t>NW_006796415.1  475744                                     ......-.-....-...-.--.--.--  475728</w:t>
      </w:r>
    </w:p>
    <w:p>
      <w:r>
        <w:rPr>
          <w:rFonts w:ascii="Consolas" w:hAnsi="Consolas"/>
          <w:sz w:val="18"/>
        </w:rPr>
        <w:t>NW_006796415.1  475737                                        ...-.-....-...-.--.--.--  475724</w:t>
      </w:r>
    </w:p>
    <w:p>
      <w:r>
        <w:rPr>
          <w:rFonts w:ascii="Consolas" w:hAnsi="Consolas"/>
          <w:sz w:val="18"/>
        </w:rPr>
        <w:t>NW_006796415.1  475733                                        ...-.-....-...-.--.--.--  475720</w:t>
      </w:r>
    </w:p>
    <w:p>
      <w:r>
        <w:rPr>
          <w:rFonts w:ascii="Consolas" w:hAnsi="Consolas"/>
          <w:sz w:val="18"/>
        </w:rPr>
        <w:t>NW_006796415.1  283363                                                 .-...-.--.--.--  283357</w:t>
      </w:r>
    </w:p>
    <w:p>
      <w:r>
        <w:rPr>
          <w:rFonts w:ascii="Consolas" w:hAnsi="Consolas"/>
          <w:sz w:val="18"/>
        </w:rPr>
        <w:t>NW_006796415.1  276694                                      .....-.-....-...-.--.--.--  276679</w:t>
      </w:r>
    </w:p>
    <w:p>
      <w:r>
        <w:rPr>
          <w:rFonts w:ascii="Consolas" w:hAnsi="Consolas"/>
          <w:sz w:val="18"/>
        </w:rPr>
        <w:t>NW_006796415.1  283363                                            .-....-...-.--.--.--  283353</w:t>
      </w:r>
    </w:p>
    <w:p>
      <w:r>
        <w:rPr>
          <w:rFonts w:ascii="Consolas" w:hAnsi="Consolas"/>
          <w:sz w:val="18"/>
        </w:rPr>
        <w:t>NW_006796415.1  283362                                        ...-.-....-...-.--.--.--  283349</w:t>
      </w:r>
    </w:p>
    <w:p>
      <w:r>
        <w:rPr>
          <w:rFonts w:ascii="Consolas" w:hAnsi="Consolas"/>
          <w:sz w:val="18"/>
        </w:rPr>
        <w:t>NW_006796275.1  367565                                        ...-.-....-...-.--.--.--  367578</w:t>
      </w:r>
    </w:p>
    <w:p>
      <w:r>
        <w:rPr>
          <w:rFonts w:ascii="Consolas" w:hAnsi="Consolas"/>
          <w:sz w:val="18"/>
        </w:rPr>
        <w:t>NW_006796275.1  537313                                        ...-.-....-...-.--.--.--  537326</w:t>
      </w:r>
    </w:p>
    <w:p>
      <w:r>
        <w:rPr>
          <w:rFonts w:ascii="Consolas" w:hAnsi="Consolas"/>
          <w:sz w:val="18"/>
        </w:rPr>
        <w:t>NW_006796275.1  367560                                       ....-G-....-...-.--.--.--  367574</w:t>
      </w:r>
    </w:p>
    <w:p>
      <w:r>
        <w:rPr>
          <w:rFonts w:ascii="Consolas" w:hAnsi="Consolas"/>
          <w:sz w:val="18"/>
        </w:rPr>
        <w:t>NW_006796275.1  682338                                       ....-.-....-..A-T--.--.--  682324</w:t>
      </w:r>
    </w:p>
    <w:p>
      <w:r>
        <w:rPr>
          <w:rFonts w:ascii="Consolas" w:hAnsi="Consolas"/>
          <w:sz w:val="18"/>
        </w:rPr>
        <w:t>NW_006796275.1  537310                                         ..-.-....-...-.--.--.--  537322</w:t>
      </w:r>
    </w:p>
    <w:p>
      <w:r>
        <w:rPr>
          <w:rFonts w:ascii="Consolas" w:hAnsi="Consolas"/>
          <w:sz w:val="18"/>
        </w:rPr>
        <w:t>NW_006796275.1  963722                                        ...-.-....-...-.--.--.--  963709</w:t>
      </w:r>
    </w:p>
    <w:p>
      <w:r>
        <w:rPr>
          <w:rFonts w:ascii="Consolas" w:hAnsi="Consolas"/>
          <w:sz w:val="18"/>
        </w:rPr>
        <w:t>NW_006796275.1  963723                                            .-....-...-.--.--.--  963713</w:t>
      </w:r>
    </w:p>
    <w:p>
      <w:r>
        <w:rPr>
          <w:rFonts w:ascii="Consolas" w:hAnsi="Consolas"/>
          <w:sz w:val="18"/>
        </w:rPr>
        <w:t>NW_006796275.1  614561                                               ...-...-.--.--.--  614553</w:t>
      </w:r>
    </w:p>
    <w:p>
      <w:r>
        <w:rPr>
          <w:rFonts w:ascii="Consolas" w:hAnsi="Consolas"/>
          <w:sz w:val="18"/>
        </w:rPr>
        <w:t>NW_006796275.1  614561                                         ..-.-....-...-.--.--.--  614549</w:t>
      </w:r>
    </w:p>
    <w:p>
      <w:r>
        <w:rPr>
          <w:rFonts w:ascii="Consolas" w:hAnsi="Consolas"/>
          <w:sz w:val="18"/>
        </w:rPr>
        <w:t>NW_006796275.1  682327                                      .....-.-....-...-.--.--.--  682312</w:t>
      </w:r>
    </w:p>
    <w:p>
      <w:r>
        <w:rPr>
          <w:rFonts w:ascii="Consolas" w:hAnsi="Consolas"/>
          <w:sz w:val="18"/>
        </w:rPr>
        <w:t>NW_006796275.1  682325                                                   ...-.--.--.--  682320</w:t>
      </w:r>
    </w:p>
    <w:p>
      <w:r>
        <w:rPr>
          <w:rFonts w:ascii="Consolas" w:hAnsi="Consolas"/>
          <w:sz w:val="18"/>
        </w:rPr>
        <w:t>NW_006796275.1  614558                                        ...-.-....-...-.--.--.--  614545</w:t>
      </w:r>
    </w:p>
    <w:p>
      <w:r>
        <w:rPr>
          <w:rFonts w:ascii="Consolas" w:hAnsi="Consolas"/>
          <w:sz w:val="18"/>
        </w:rPr>
        <w:t>NW_006796275.1  682325                                              ....-...-.--.--.--  682316</w:t>
      </w:r>
    </w:p>
    <w:p>
      <w:r>
        <w:rPr>
          <w:rFonts w:ascii="Consolas" w:hAnsi="Consolas"/>
          <w:sz w:val="18"/>
        </w:rPr>
        <w:t>NW_006796275.1  1174713                                       ...-.-....-...-.--.--.--  1174700</w:t>
      </w:r>
    </w:p>
    <w:p>
      <w:r>
        <w:rPr>
          <w:rFonts w:ascii="Consolas" w:hAnsi="Consolas"/>
          <w:sz w:val="18"/>
        </w:rPr>
        <w:t>NW_006796275.1  1174709                                       ...-.-....-...-.--.--.--  1174696</w:t>
      </w:r>
    </w:p>
    <w:p>
      <w:r>
        <w:rPr>
          <w:rFonts w:ascii="Consolas" w:hAnsi="Consolas"/>
          <w:sz w:val="18"/>
        </w:rPr>
        <w:t>NW_006795769.1  602523                                     ......-.-....-...-.--.--.--  602507</w:t>
      </w:r>
    </w:p>
    <w:p>
      <w:r>
        <w:rPr>
          <w:rFonts w:ascii="Consolas" w:hAnsi="Consolas"/>
          <w:sz w:val="18"/>
        </w:rPr>
        <w:t>NW_006795769.1  1339161                                     ....C-.-....-...-.--.--.--  1339146</w:t>
      </w:r>
    </w:p>
    <w:p>
      <w:r>
        <w:rPr>
          <w:rFonts w:ascii="Consolas" w:hAnsi="Consolas"/>
          <w:sz w:val="18"/>
        </w:rPr>
        <w:t>NW_006795769.1  602508                                        ...-.-....-...-.--.--.--  602495</w:t>
      </w:r>
    </w:p>
    <w:p>
      <w:r>
        <w:rPr>
          <w:rFonts w:ascii="Consolas" w:hAnsi="Consolas"/>
          <w:sz w:val="18"/>
        </w:rPr>
        <w:t>NW_006795769.1  602512                                        ...-.-....-...-.--.--.--  602499</w:t>
      </w:r>
    </w:p>
    <w:p>
      <w:r>
        <w:rPr>
          <w:rFonts w:ascii="Consolas" w:hAnsi="Consolas"/>
          <w:sz w:val="18"/>
        </w:rPr>
        <w:t>NW_006795769.1  602516                                        ...-.-....-...-.--.--.--  602503</w:t>
      </w:r>
    </w:p>
    <w:p>
      <w:r>
        <w:rPr>
          <w:rFonts w:ascii="Consolas" w:hAnsi="Consolas"/>
          <w:sz w:val="18"/>
        </w:rPr>
        <w:t>NW_006795769.1  602504                                        ...-.-....-...-.--.--.--  602491</w:t>
      </w:r>
    </w:p>
    <w:p>
      <w:r>
        <w:rPr>
          <w:rFonts w:ascii="Consolas" w:hAnsi="Consolas"/>
          <w:sz w:val="18"/>
        </w:rPr>
        <w:t>NW_006795769.1  1079832                                           .-....-...-.--.--.--  1079842</w:t>
      </w:r>
    </w:p>
    <w:p>
      <w:r>
        <w:rPr>
          <w:rFonts w:ascii="Consolas" w:hAnsi="Consolas"/>
          <w:sz w:val="18"/>
        </w:rPr>
        <w:t>NW_006795769.1  961212                                   ....A...-.-....-...-.--.--.--  961194</w:t>
      </w:r>
    </w:p>
    <w:p>
      <w:r>
        <w:rPr>
          <w:rFonts w:ascii="Consolas" w:hAnsi="Consolas"/>
          <w:sz w:val="18"/>
        </w:rPr>
        <w:t>NW_006795769.1  1079833                                       ...-.-....-...-.--.--.--  1079846</w:t>
      </w:r>
    </w:p>
    <w:p>
      <w:r>
        <w:rPr>
          <w:rFonts w:ascii="Consolas" w:hAnsi="Consolas"/>
          <w:sz w:val="18"/>
        </w:rPr>
        <w:t>NW_006795769.1  961208                                                 .-...-.--.--.--  961202</w:t>
      </w:r>
    </w:p>
    <w:p>
      <w:r>
        <w:rPr>
          <w:rFonts w:ascii="Consolas" w:hAnsi="Consolas"/>
          <w:sz w:val="18"/>
        </w:rPr>
        <w:t>NW_006795769.1  961208                                            .-....-...-.--.--.--  961198</w:t>
      </w:r>
    </w:p>
    <w:p>
      <w:r>
        <w:rPr>
          <w:rFonts w:ascii="Consolas" w:hAnsi="Consolas"/>
          <w:sz w:val="18"/>
        </w:rPr>
        <w:t>NW_006795769.1  2238                                         ....-.-....-...-.--.--.--  2224</w:t>
      </w:r>
    </w:p>
    <w:p>
      <w:r>
        <w:rPr>
          <w:rFonts w:ascii="Consolas" w:hAnsi="Consolas"/>
          <w:sz w:val="18"/>
        </w:rPr>
        <w:t>NW_006795070.1  826747                                      .....-.-....-...-.--.--.--  826732</w:t>
      </w:r>
    </w:p>
    <w:p>
      <w:r>
        <w:rPr>
          <w:rFonts w:ascii="Consolas" w:hAnsi="Consolas"/>
          <w:sz w:val="18"/>
        </w:rPr>
        <w:t>NW_006795070.1  793103                                        ...-.-....-...-.--.--.--  793090</w:t>
      </w:r>
    </w:p>
    <w:p>
      <w:r>
        <w:rPr>
          <w:rFonts w:ascii="Consolas" w:hAnsi="Consolas"/>
          <w:sz w:val="18"/>
        </w:rPr>
        <w:t>NW_006795070.1  1095046                                       ...-.-....-...-.--.--.--  1095033</w:t>
      </w:r>
    </w:p>
    <w:p>
      <w:r>
        <w:rPr>
          <w:rFonts w:ascii="Consolas" w:hAnsi="Consolas"/>
          <w:sz w:val="18"/>
        </w:rPr>
        <w:t>NW_006795070.1  1095050                                       ...-.-....-...-.--.--.--  1095037</w:t>
      </w:r>
    </w:p>
    <w:p>
      <w:r>
        <w:rPr>
          <w:rFonts w:ascii="Consolas" w:hAnsi="Consolas"/>
          <w:sz w:val="18"/>
        </w:rPr>
        <w:t>NW_006795070.1  793106                                         ..-.-....-...-.--.--.--  793094</w:t>
      </w:r>
    </w:p>
    <w:p>
      <w:r>
        <w:rPr>
          <w:rFonts w:ascii="Consolas" w:hAnsi="Consolas"/>
          <w:sz w:val="18"/>
        </w:rPr>
        <w:t>NW_006795070.1  646700                                      .....-.-....-...-.--.--.--  646685</w:t>
      </w:r>
    </w:p>
    <w:p>
      <w:r>
        <w:rPr>
          <w:rFonts w:ascii="Consolas" w:hAnsi="Consolas"/>
          <w:sz w:val="18"/>
        </w:rPr>
        <w:t>NW_006795070.1  646698                                              ....-...-.--.--.--  646689</w:t>
      </w:r>
    </w:p>
    <w:p>
      <w:r>
        <w:rPr>
          <w:rFonts w:ascii="Consolas" w:hAnsi="Consolas"/>
          <w:sz w:val="18"/>
        </w:rPr>
        <w:t>NW_006795070.1  1095051                                           .-....-...-.--.--.--  1095041</w:t>
      </w:r>
    </w:p>
    <w:p>
      <w:r>
        <w:rPr>
          <w:rFonts w:ascii="Consolas" w:hAnsi="Consolas"/>
          <w:sz w:val="18"/>
        </w:rPr>
        <w:t>NW_006795070.1  1118067                                  ....A...-.-....-...-.--.--.--  1118085</w:t>
      </w:r>
    </w:p>
    <w:p>
      <w:r>
        <w:rPr>
          <w:rFonts w:ascii="Consolas" w:hAnsi="Consolas"/>
          <w:sz w:val="18"/>
        </w:rPr>
        <w:t>NW_006795070.1  536725                                     ......-.-....-...-.--.--.--  536709</w:t>
      </w:r>
    </w:p>
    <w:p>
      <w:r>
        <w:rPr>
          <w:rFonts w:ascii="Consolas" w:hAnsi="Consolas"/>
          <w:sz w:val="18"/>
        </w:rPr>
        <w:t>NW_006795070.1  1118071                                                .-...-.--.--.--  1118077</w:t>
      </w:r>
    </w:p>
    <w:p>
      <w:r>
        <w:rPr>
          <w:rFonts w:ascii="Consolas" w:hAnsi="Consolas"/>
          <w:sz w:val="18"/>
        </w:rPr>
        <w:t>NW_006795070.1  431405                                                   ...-.--.--.--  431410</w:t>
      </w:r>
    </w:p>
    <w:p>
      <w:r>
        <w:rPr>
          <w:rFonts w:ascii="Consolas" w:hAnsi="Consolas"/>
          <w:sz w:val="18"/>
        </w:rPr>
        <w:t>NW_006795070.1  1118071                                           .-....-...-.--.--.--  1118081</w:t>
      </w:r>
    </w:p>
    <w:p>
      <w:r>
        <w:rPr>
          <w:rFonts w:ascii="Consolas" w:hAnsi="Consolas"/>
          <w:sz w:val="18"/>
        </w:rPr>
        <w:t>NW_006795070.1  431405                                        ...-.-....-...-.--.--.--  431418</w:t>
      </w:r>
    </w:p>
    <w:p>
      <w:r>
        <w:rPr>
          <w:rFonts w:ascii="Consolas" w:hAnsi="Consolas"/>
          <w:sz w:val="18"/>
        </w:rPr>
        <w:t>NW_006795070.1  431405                                              ....-...-.--.--.--  431414</w:t>
      </w:r>
    </w:p>
    <w:p>
      <w:r>
        <w:rPr>
          <w:rFonts w:ascii="Consolas" w:hAnsi="Consolas"/>
          <w:sz w:val="18"/>
        </w:rPr>
        <w:t>NW_006795070.1  536722                                                   ...-.--.--.--  536717</w:t>
      </w:r>
    </w:p>
    <w:p>
      <w:r>
        <w:rPr>
          <w:rFonts w:ascii="Consolas" w:hAnsi="Consolas"/>
          <w:sz w:val="18"/>
        </w:rPr>
        <w:t>NW_006795070.1  536722                                              ....-...-.--.--.--  536713</w:t>
      </w:r>
    </w:p>
    <w:p>
      <w:r>
        <w:rPr>
          <w:rFonts w:ascii="Consolas" w:hAnsi="Consolas"/>
          <w:sz w:val="18"/>
        </w:rPr>
        <w:t>NW_006795053.1  769718                                     ......-.-....-...-.--.--.--  769734</w:t>
      </w:r>
    </w:p>
    <w:p>
      <w:r>
        <w:rPr>
          <w:rFonts w:ascii="Consolas" w:hAnsi="Consolas"/>
          <w:sz w:val="18"/>
        </w:rPr>
        <w:t>NW_006795053.1  479364                                      .....-.-....-...-.--.--.--  479349</w:t>
      </w:r>
    </w:p>
    <w:p>
      <w:r>
        <w:rPr>
          <w:rFonts w:ascii="Consolas" w:hAnsi="Consolas"/>
          <w:sz w:val="18"/>
        </w:rPr>
        <w:t>NW_006795053.1  769725                                        ...-.-....-...-.--.--.--  769738</w:t>
      </w:r>
    </w:p>
    <w:p>
      <w:r>
        <w:rPr>
          <w:rFonts w:ascii="Consolas" w:hAnsi="Consolas"/>
          <w:sz w:val="18"/>
        </w:rPr>
        <w:t>NW_006795053.1  691567                                        ...-.-....-C..-.--.--.--  691580</w:t>
      </w:r>
    </w:p>
    <w:p>
      <w:r>
        <w:rPr>
          <w:rFonts w:ascii="Consolas" w:hAnsi="Consolas"/>
          <w:sz w:val="18"/>
        </w:rPr>
        <w:t>NW_006795053.1  769729                                        ...-.-....-...-.--.--.--  769742</w:t>
      </w:r>
    </w:p>
    <w:p>
      <w:r>
        <w:rPr>
          <w:rFonts w:ascii="Consolas" w:hAnsi="Consolas"/>
          <w:sz w:val="18"/>
        </w:rPr>
        <w:t>NW_006795053.1  202411                                          .-.-....-...-.--.--.--  202422</w:t>
      </w:r>
    </w:p>
    <w:p>
      <w:r>
        <w:rPr>
          <w:rFonts w:ascii="Consolas" w:hAnsi="Consolas"/>
          <w:sz w:val="18"/>
        </w:rPr>
        <w:t>NW_006795053.1  202413                                        ...-.-....-...-.--.--.--  202426</w:t>
      </w:r>
    </w:p>
    <w:p>
      <w:r>
        <w:rPr>
          <w:rFonts w:ascii="Consolas" w:hAnsi="Consolas"/>
          <w:sz w:val="18"/>
        </w:rPr>
        <w:t>NW_006795053.1  479358                                        ...-.-....-...-.--.--.--  479345</w:t>
      </w:r>
    </w:p>
    <w:p>
      <w:r>
        <w:rPr>
          <w:rFonts w:ascii="Consolas" w:hAnsi="Consolas"/>
          <w:sz w:val="18"/>
        </w:rPr>
        <w:t>NW_006795053.1  628429                                              ....-...-.--.--.--  628438</w:t>
      </w:r>
    </w:p>
    <w:p>
      <w:r>
        <w:rPr>
          <w:rFonts w:ascii="Consolas" w:hAnsi="Consolas"/>
          <w:sz w:val="18"/>
        </w:rPr>
        <w:t>NW_006795053.1  628429                                        ...-.-....-...-.--.--.--  628442</w:t>
      </w:r>
    </w:p>
    <w:p>
      <w:r>
        <w:rPr>
          <w:rFonts w:ascii="Consolas" w:hAnsi="Consolas"/>
          <w:sz w:val="18"/>
        </w:rPr>
        <w:t>NW_006795053.1  285348                                                   ...-.--.--.--  285343</w:t>
      </w:r>
    </w:p>
    <w:p>
      <w:r>
        <w:rPr>
          <w:rFonts w:ascii="Consolas" w:hAnsi="Consolas"/>
          <w:sz w:val="18"/>
        </w:rPr>
        <w:t>NW_006795053.1  285349                                       ....-.-....-...-.--.--.--  285335</w:t>
      </w:r>
    </w:p>
    <w:p>
      <w:r>
        <w:rPr>
          <w:rFonts w:ascii="Consolas" w:hAnsi="Consolas"/>
          <w:sz w:val="18"/>
        </w:rPr>
        <w:t>NW_006795053.1  296406                                         ..-.-....-...-.--.--.--  296418</w:t>
      </w:r>
    </w:p>
    <w:p>
      <w:r>
        <w:rPr>
          <w:rFonts w:ascii="Consolas" w:hAnsi="Consolas"/>
          <w:sz w:val="18"/>
        </w:rPr>
        <w:t>NW_006795053.1  296406                                               ...-...-.--.--.--  296414</w:t>
      </w:r>
    </w:p>
    <w:p>
      <w:r>
        <w:rPr>
          <w:rFonts w:ascii="Consolas" w:hAnsi="Consolas"/>
          <w:sz w:val="18"/>
        </w:rPr>
        <w:t>NW_006795053.1  764327                                                ..-...-.--.--.--  764320</w:t>
      </w:r>
    </w:p>
    <w:p>
      <w:r>
        <w:rPr>
          <w:rFonts w:ascii="Consolas" w:hAnsi="Consolas"/>
          <w:sz w:val="18"/>
        </w:rPr>
        <w:t>NW_006795053.1  764327                                          .-.-....-...-.--.--.--  764316</w:t>
      </w:r>
    </w:p>
    <w:p>
      <w:r>
        <w:rPr>
          <w:rFonts w:ascii="Consolas" w:hAnsi="Consolas"/>
          <w:sz w:val="18"/>
        </w:rPr>
        <w:t>NW_006795053.1  906505                                       ....-.-....-...-.--.--.--  906519</w:t>
      </w:r>
    </w:p>
    <w:p>
      <w:r>
        <w:rPr>
          <w:rFonts w:ascii="Consolas" w:hAnsi="Consolas"/>
          <w:sz w:val="18"/>
        </w:rPr>
        <w:t>NW_006795053.1  906506                                                   ...-.--.--.--  906511</w:t>
      </w:r>
    </w:p>
    <w:p>
      <w:r>
        <w:rPr>
          <w:rFonts w:ascii="Consolas" w:hAnsi="Consolas"/>
          <w:sz w:val="18"/>
        </w:rPr>
        <w:t>NW_006795053.1  285348                                              ....-...-.--.--.--  285339</w:t>
      </w:r>
    </w:p>
    <w:p>
      <w:r>
        <w:rPr>
          <w:rFonts w:ascii="Consolas" w:hAnsi="Consolas"/>
          <w:sz w:val="18"/>
        </w:rPr>
        <w:t>NW_006795053.1  906506                                              ....-...-.--.--.--  906515</w:t>
      </w:r>
    </w:p>
    <w:p>
      <w:r>
        <w:rPr>
          <w:rFonts w:ascii="Consolas" w:hAnsi="Consolas"/>
          <w:sz w:val="18"/>
        </w:rPr>
        <w:t>NW_006794578.1  150581                                  .....A...-.-....-...-.--.--.--  150600</w:t>
      </w:r>
    </w:p>
    <w:p>
      <w:r>
        <w:rPr>
          <w:rFonts w:ascii="Consolas" w:hAnsi="Consolas"/>
          <w:sz w:val="18"/>
        </w:rPr>
        <w:t>NW_006794578.1  185984                                        ...-.-....-...-.--.--.--  185971</w:t>
      </w:r>
    </w:p>
    <w:p>
      <w:r>
        <w:rPr>
          <w:rFonts w:ascii="Consolas" w:hAnsi="Consolas"/>
          <w:sz w:val="18"/>
        </w:rPr>
        <w:t>NW_006794578.1  150591                                        ...-.-....-...-.--.--.--  150604</w:t>
      </w:r>
    </w:p>
    <w:p>
      <w:r>
        <w:rPr>
          <w:rFonts w:ascii="Consolas" w:hAnsi="Consolas"/>
          <w:sz w:val="18"/>
        </w:rPr>
        <w:t>NW_006794578.1  185988                                        ...-.-....-...-.--.--.--  185975</w:t>
      </w:r>
    </w:p>
    <w:p>
      <w:r>
        <w:rPr>
          <w:rFonts w:ascii="Consolas" w:hAnsi="Consolas"/>
          <w:sz w:val="18"/>
        </w:rPr>
        <w:t>NW_006794578.1  185992                                        ...-.-....-...-.--.--.--  185979</w:t>
      </w:r>
    </w:p>
    <w:p>
      <w:r>
        <w:rPr>
          <w:rFonts w:ascii="Consolas" w:hAnsi="Consolas"/>
          <w:sz w:val="18"/>
        </w:rPr>
        <w:t>NW_006794578.1  366283                                        ...-.-....-...-.--.--.--  366270</w:t>
      </w:r>
    </w:p>
    <w:p>
      <w:r>
        <w:rPr>
          <w:rFonts w:ascii="Consolas" w:hAnsi="Consolas"/>
          <w:sz w:val="18"/>
        </w:rPr>
        <w:t>NW_006794578.1  366287                                        ...-.-....-...-.--.--.--  366274</w:t>
      </w:r>
    </w:p>
    <w:p>
      <w:r>
        <w:rPr>
          <w:rFonts w:ascii="Consolas" w:hAnsi="Consolas"/>
          <w:sz w:val="18"/>
        </w:rPr>
        <w:t>NW_006794578.1  150595                                        ...-.-....-...-.--.--.--  150608</w:t>
      </w:r>
    </w:p>
    <w:p>
      <w:r>
        <w:rPr>
          <w:rFonts w:ascii="Consolas" w:hAnsi="Consolas"/>
          <w:sz w:val="18"/>
        </w:rPr>
        <w:t>NW_006794578.1  185995                                         ..-.-....-...-.--.--.--  185983</w:t>
      </w:r>
    </w:p>
    <w:p>
      <w:r>
        <w:rPr>
          <w:rFonts w:ascii="Consolas" w:hAnsi="Consolas"/>
          <w:sz w:val="18"/>
        </w:rPr>
        <w:t>NW_006794578.1  366290                                         ..-.-....-...-.--.--.--  366278</w:t>
      </w:r>
    </w:p>
    <w:p>
      <w:r>
        <w:rPr>
          <w:rFonts w:ascii="Consolas" w:hAnsi="Consolas"/>
          <w:sz w:val="18"/>
        </w:rPr>
        <w:t>NW_006794578.1  366279                                        ...-.-....-...-.--.--.--  366266</w:t>
      </w:r>
    </w:p>
    <w:p>
      <w:r>
        <w:rPr>
          <w:rFonts w:ascii="Consolas" w:hAnsi="Consolas"/>
          <w:sz w:val="18"/>
        </w:rPr>
        <w:t>NW_006794578.1  585355                                                   ...-.--.--.--  585360</w:t>
      </w:r>
    </w:p>
    <w:p>
      <w:r>
        <w:rPr>
          <w:rFonts w:ascii="Consolas" w:hAnsi="Consolas"/>
          <w:sz w:val="18"/>
        </w:rPr>
        <w:t>NW_006794578.1  585355                                        ...-.-....-...-.--.--.--  585368</w:t>
      </w:r>
    </w:p>
    <w:p>
      <w:r>
        <w:rPr>
          <w:rFonts w:ascii="Consolas" w:hAnsi="Consolas"/>
          <w:sz w:val="18"/>
        </w:rPr>
        <w:t>NW_006794578.1  585355                                              ....-...-.--.--.--  585364</w:t>
      </w:r>
    </w:p>
    <w:p>
      <w:r>
        <w:rPr>
          <w:rFonts w:ascii="Consolas" w:hAnsi="Consolas"/>
          <w:sz w:val="18"/>
        </w:rPr>
        <w:t>NW_006793488.1  1021439                               ......T....-.-...T-...-.--.--.--  1021418</w:t>
      </w:r>
    </w:p>
    <w:p>
      <w:r>
        <w:rPr>
          <w:rFonts w:ascii="Consolas" w:hAnsi="Consolas"/>
          <w:sz w:val="18"/>
        </w:rPr>
        <w:t>NW_006793488.1  666107                                     ......-.-....-...-.--.--.--  666091</w:t>
      </w:r>
    </w:p>
    <w:p>
      <w:r>
        <w:rPr>
          <w:rFonts w:ascii="Consolas" w:hAnsi="Consolas"/>
          <w:sz w:val="18"/>
        </w:rPr>
        <w:t>NW_006793488.1  3585481                                     .....-.-....-...-.--.--.--  3585496</w:t>
      </w:r>
    </w:p>
    <w:p>
      <w:r>
        <w:rPr>
          <w:rFonts w:ascii="Consolas" w:hAnsi="Consolas"/>
          <w:sz w:val="18"/>
        </w:rPr>
        <w:t>NW_006793488.1  4832147                                     .....-.-....-...-.--.--.--  4832162</w:t>
      </w:r>
    </w:p>
    <w:p>
      <w:r>
        <w:rPr>
          <w:rFonts w:ascii="Consolas" w:hAnsi="Consolas"/>
          <w:sz w:val="18"/>
        </w:rPr>
        <w:t>NW_006793488.1  307031                                        ...-.-....-...-.--.--.--  307018</w:t>
      </w:r>
    </w:p>
    <w:p>
      <w:r>
        <w:rPr>
          <w:rFonts w:ascii="Consolas" w:hAnsi="Consolas"/>
          <w:sz w:val="18"/>
        </w:rPr>
        <w:t>NW_006793488.1  307044                                       ....-.-....-...-.--.--.--  307030</w:t>
      </w:r>
    </w:p>
    <w:p>
      <w:r>
        <w:rPr>
          <w:rFonts w:ascii="Consolas" w:hAnsi="Consolas"/>
          <w:sz w:val="18"/>
        </w:rPr>
        <w:t>NW_006793488.1  3569793                                       ...-.-....-...-.--.--.--  3569806</w:t>
      </w:r>
    </w:p>
    <w:p>
      <w:r>
        <w:rPr>
          <w:rFonts w:ascii="Consolas" w:hAnsi="Consolas"/>
          <w:sz w:val="18"/>
        </w:rPr>
        <w:t>NW_006793488.1  307035                                        ...-.-....-...-.--.--.--  307022</w:t>
      </w:r>
    </w:p>
    <w:p>
      <w:r>
        <w:rPr>
          <w:rFonts w:ascii="Consolas" w:hAnsi="Consolas"/>
          <w:sz w:val="18"/>
        </w:rPr>
        <w:t>NW_006793488.1  307039                                        ...-.-....-...-.--.--.--  307026</w:t>
      </w:r>
    </w:p>
    <w:p>
      <w:r>
        <w:rPr>
          <w:rFonts w:ascii="Consolas" w:hAnsi="Consolas"/>
          <w:sz w:val="18"/>
        </w:rPr>
        <w:t>NW_006793488.1  666100                                        ...-.-....-...-.--.--.--  666087</w:t>
      </w:r>
    </w:p>
    <w:p>
      <w:r>
        <w:rPr>
          <w:rFonts w:ascii="Consolas" w:hAnsi="Consolas"/>
          <w:sz w:val="18"/>
        </w:rPr>
        <w:t>NW_006793488.1  688774                                        ...-.-....-...-.--.--.--  688787</w:t>
      </w:r>
    </w:p>
    <w:p>
      <w:r>
        <w:rPr>
          <w:rFonts w:ascii="Consolas" w:hAnsi="Consolas"/>
          <w:sz w:val="18"/>
        </w:rPr>
        <w:t>NW_006793488.1  688778                                        ...-.-....-...-.--.--.--  688791</w:t>
      </w:r>
    </w:p>
    <w:p>
      <w:r>
        <w:rPr>
          <w:rFonts w:ascii="Consolas" w:hAnsi="Consolas"/>
          <w:sz w:val="18"/>
        </w:rPr>
        <w:t>NW_006793488.1  910136                                        ...-.-....-...-.--.--.--  910149</w:t>
      </w:r>
    </w:p>
    <w:p>
      <w:r>
        <w:rPr>
          <w:rFonts w:ascii="Consolas" w:hAnsi="Consolas"/>
          <w:sz w:val="18"/>
        </w:rPr>
        <w:t>NW_006793488.1  910140                                        ...-.-....-...-.--.--.--  910153</w:t>
      </w:r>
    </w:p>
    <w:p>
      <w:r>
        <w:rPr>
          <w:rFonts w:ascii="Consolas" w:hAnsi="Consolas"/>
          <w:sz w:val="18"/>
        </w:rPr>
        <w:t>NW_006793488.1  910144                                        ...-.-....-...-.--.--.--  910157</w:t>
      </w:r>
    </w:p>
    <w:p>
      <w:r>
        <w:rPr>
          <w:rFonts w:ascii="Consolas" w:hAnsi="Consolas"/>
          <w:sz w:val="18"/>
        </w:rPr>
        <w:t>NW_006793488.1  3569781                                       ...-.-....-...-.--.--.--  3569794</w:t>
      </w:r>
    </w:p>
    <w:p>
      <w:r>
        <w:rPr>
          <w:rFonts w:ascii="Consolas" w:hAnsi="Consolas"/>
          <w:sz w:val="18"/>
        </w:rPr>
        <w:t>NW_006793488.1  3569785                                       ...-.-....-...-.--.--.--  3569798</w:t>
      </w:r>
    </w:p>
    <w:p>
      <w:r>
        <w:rPr>
          <w:rFonts w:ascii="Consolas" w:hAnsi="Consolas"/>
          <w:sz w:val="18"/>
        </w:rPr>
        <w:t>NW_006793488.1  3569789                                       ...-.-....-...-.--.--.--  3569802</w:t>
      </w:r>
    </w:p>
    <w:p>
      <w:r>
        <w:rPr>
          <w:rFonts w:ascii="Consolas" w:hAnsi="Consolas"/>
          <w:sz w:val="18"/>
        </w:rPr>
        <w:t>NW_006793488.1  4832153                                       ...-.-....-...-.--.--.--  4832166</w:t>
      </w:r>
    </w:p>
    <w:p>
      <w:r>
        <w:rPr>
          <w:rFonts w:ascii="Consolas" w:hAnsi="Consolas"/>
          <w:sz w:val="18"/>
        </w:rPr>
        <w:t>NW_006793488.1  325616                                          .-.-....-...-.--.--.--  325605</w:t>
      </w:r>
    </w:p>
    <w:p>
      <w:r>
        <w:rPr>
          <w:rFonts w:ascii="Consolas" w:hAnsi="Consolas"/>
          <w:sz w:val="18"/>
        </w:rPr>
        <w:t>NW_006793488.1  2800075                                        ..-.-.A..-...-.--.--.--  2800087</w:t>
      </w:r>
    </w:p>
    <w:p>
      <w:r>
        <w:rPr>
          <w:rFonts w:ascii="Consolas" w:hAnsi="Consolas"/>
          <w:sz w:val="18"/>
        </w:rPr>
        <w:t>NW_006793488.1  233016                                        ...-.-....-...-.--.--.--  233003</w:t>
      </w:r>
    </w:p>
    <w:p>
      <w:r>
        <w:rPr>
          <w:rFonts w:ascii="Consolas" w:hAnsi="Consolas"/>
          <w:sz w:val="18"/>
        </w:rPr>
        <w:t>NW_006793488.1  688782                                        ...-.-....-...-.--.--.--  688795</w:t>
      </w:r>
    </w:p>
    <w:p>
      <w:r>
        <w:rPr>
          <w:rFonts w:ascii="Consolas" w:hAnsi="Consolas"/>
          <w:sz w:val="18"/>
        </w:rPr>
        <w:t>NW_006793488.1  910148                                        ...-.-....-...-.--.--.--  910161</w:t>
      </w:r>
    </w:p>
    <w:p>
      <w:r>
        <w:rPr>
          <w:rFonts w:ascii="Consolas" w:hAnsi="Consolas"/>
          <w:sz w:val="18"/>
        </w:rPr>
        <w:t>NW_006793488.1  233017                                            .-....-...-.--.--.--  233007</w:t>
      </w:r>
    </w:p>
    <w:p>
      <w:r>
        <w:rPr>
          <w:rFonts w:ascii="Consolas" w:hAnsi="Consolas"/>
          <w:sz w:val="18"/>
        </w:rPr>
        <w:t>NW_006793488.1  688773                                            .-....-...-.--.--.--  688783</w:t>
      </w:r>
    </w:p>
    <w:p>
      <w:r>
        <w:rPr>
          <w:rFonts w:ascii="Consolas" w:hAnsi="Consolas"/>
          <w:sz w:val="18"/>
        </w:rPr>
        <w:t>NW_006793488.1  910135                                            .-....-...-.--.--.--  910145</w:t>
      </w:r>
    </w:p>
    <w:p>
      <w:r>
        <w:rPr>
          <w:rFonts w:ascii="Consolas" w:hAnsi="Consolas"/>
          <w:sz w:val="18"/>
        </w:rPr>
        <w:t>NW_006793488.1  2800080                                         .-.-....-...-.--.--.--  2800091</w:t>
      </w:r>
    </w:p>
    <w:p>
      <w:r>
        <w:rPr>
          <w:rFonts w:ascii="Consolas" w:hAnsi="Consolas"/>
          <w:sz w:val="18"/>
        </w:rPr>
        <w:t>NW_006793488.1  3354972                                    ......-.-....-...-.--.--.--  3354988</w:t>
      </w:r>
    </w:p>
    <w:p>
      <w:r>
        <w:rPr>
          <w:rFonts w:ascii="Consolas" w:hAnsi="Consolas"/>
          <w:sz w:val="18"/>
        </w:rPr>
        <w:t>NW_006793488.1  3569780                                           .-....-...-.--.--.--  3569790</w:t>
      </w:r>
    </w:p>
    <w:p>
      <w:r>
        <w:rPr>
          <w:rFonts w:ascii="Consolas" w:hAnsi="Consolas"/>
          <w:sz w:val="18"/>
        </w:rPr>
        <w:t>NW_006793488.1  154769                                               ...-...-.--.--.--  154777</w:t>
      </w:r>
    </w:p>
    <w:p>
      <w:r>
        <w:rPr>
          <w:rFonts w:ascii="Consolas" w:hAnsi="Consolas"/>
          <w:sz w:val="18"/>
        </w:rPr>
        <w:t>NW_006793488.1  325614                                        ...-.-....-...-.--.--.--  325601</w:t>
      </w:r>
    </w:p>
    <w:p>
      <w:r>
        <w:rPr>
          <w:rFonts w:ascii="Consolas" w:hAnsi="Consolas"/>
          <w:sz w:val="18"/>
        </w:rPr>
        <w:t>NW_006793488.1  2718386                                       ...-.-....-...-.--.--.--  2718399</w:t>
      </w:r>
    </w:p>
    <w:p>
      <w:r>
        <w:rPr>
          <w:rFonts w:ascii="Consolas" w:hAnsi="Consolas"/>
          <w:sz w:val="18"/>
        </w:rPr>
        <w:t>NW_006793488.1  2718386                                             ....-...-.--.--.--  2718395</w:t>
      </w:r>
    </w:p>
    <w:p>
      <w:r>
        <w:rPr>
          <w:rFonts w:ascii="Consolas" w:hAnsi="Consolas"/>
          <w:sz w:val="18"/>
        </w:rPr>
        <w:t>NW_006793488.1  154769                                         ..-.-....-...-.--.--.--  154781</w:t>
      </w:r>
    </w:p>
    <w:p>
      <w:r>
        <w:rPr>
          <w:rFonts w:ascii="Consolas" w:hAnsi="Consolas"/>
          <w:sz w:val="18"/>
        </w:rPr>
        <w:t>NW_006793488.1  2800082                                       ...-.-....-...-.--.--.--  2800095</w:t>
      </w:r>
    </w:p>
    <w:p>
      <w:r>
        <w:rPr>
          <w:rFonts w:ascii="Consolas" w:hAnsi="Consolas"/>
          <w:sz w:val="18"/>
        </w:rPr>
        <w:t>NW_006793488.1  70217                                           .-.-....-...-.--.--.--  70228</w:t>
      </w:r>
    </w:p>
    <w:p>
      <w:r>
        <w:rPr>
          <w:rFonts w:ascii="Consolas" w:hAnsi="Consolas"/>
          <w:sz w:val="18"/>
        </w:rPr>
        <w:t>NW_006793488.1  70217                                                 ..-...-.--.--.--  70224</w:t>
      </w:r>
    </w:p>
    <w:p>
      <w:r>
        <w:rPr>
          <w:rFonts w:ascii="Consolas" w:hAnsi="Consolas"/>
          <w:sz w:val="18"/>
        </w:rPr>
        <w:t>NW_006793488.1  3354975                                             ....-...-.--.--.--  3354984</w:t>
      </w:r>
    </w:p>
    <w:p>
      <w:r>
        <w:rPr>
          <w:rFonts w:ascii="Consolas" w:hAnsi="Consolas"/>
          <w:sz w:val="18"/>
        </w:rPr>
        <w:t>NW_006793488.1  3927094                                      ....-.-....-...-.--.--.--  3927080</w:t>
      </w:r>
    </w:p>
    <w:p>
      <w:r>
        <w:rPr>
          <w:rFonts w:ascii="Consolas" w:hAnsi="Consolas"/>
          <w:sz w:val="18"/>
        </w:rPr>
        <w:t>NW_006793488.1  4178014                                      ....-.-....-...-.--.--.--  4178000</w:t>
      </w:r>
    </w:p>
    <w:p>
      <w:r>
        <w:rPr>
          <w:rFonts w:ascii="Consolas" w:hAnsi="Consolas"/>
          <w:sz w:val="18"/>
        </w:rPr>
        <w:t>NW_006793488.1  3927093                                             ....-...-.--.--.--  3927084</w:t>
      </w:r>
    </w:p>
    <w:p>
      <w:r>
        <w:rPr>
          <w:rFonts w:ascii="Consolas" w:hAnsi="Consolas"/>
          <w:sz w:val="18"/>
        </w:rPr>
        <w:t>NW_006793488.1  4178013                                             ....-...-.--.--.--  4178004</w:t>
      </w:r>
    </w:p>
    <w:p>
      <w:r>
        <w:rPr>
          <w:rFonts w:ascii="Consolas" w:hAnsi="Consolas"/>
          <w:sz w:val="18"/>
        </w:rPr>
        <w:t>NW_006793488.1  4703926                                    ......-.-....-...-.--.--.--  4703942</w:t>
      </w:r>
    </w:p>
    <w:p>
      <w:r>
        <w:rPr>
          <w:rFonts w:ascii="Consolas" w:hAnsi="Consolas"/>
          <w:sz w:val="18"/>
        </w:rPr>
        <w:t>NW_006793488.1  4984862                                                    .-.--.--.--  4984865</w:t>
      </w:r>
    </w:p>
    <w:p>
      <w:r>
        <w:rPr>
          <w:rFonts w:ascii="Consolas" w:hAnsi="Consolas"/>
          <w:sz w:val="18"/>
        </w:rPr>
        <w:t>NW_006793488.1  70219                                         ...-.-....-...-.--.--.--  70232</w:t>
      </w:r>
    </w:p>
    <w:p>
      <w:r>
        <w:rPr>
          <w:rFonts w:ascii="Consolas" w:hAnsi="Consolas"/>
          <w:sz w:val="18"/>
        </w:rPr>
        <w:t>NW_006793488.1  154772                                        ...-.-....-...-.--.--.--  154785</w:t>
      </w:r>
    </w:p>
    <w:p>
      <w:r>
        <w:rPr>
          <w:rFonts w:ascii="Consolas" w:hAnsi="Consolas"/>
          <w:sz w:val="18"/>
        </w:rPr>
        <w:t>NW_006793488.1  1435518                                                   ..-.--.--.--  1435514</w:t>
      </w:r>
    </w:p>
    <w:p>
      <w:r>
        <w:rPr>
          <w:rFonts w:ascii="Consolas" w:hAnsi="Consolas"/>
          <w:sz w:val="18"/>
        </w:rPr>
        <w:t>NW_006793488.1  3354975                                                  ...-.--.--.--  3354980</w:t>
      </w:r>
    </w:p>
    <w:p>
      <w:r>
        <w:rPr>
          <w:rFonts w:ascii="Consolas" w:hAnsi="Consolas"/>
          <w:sz w:val="18"/>
        </w:rPr>
        <w:t>NW_006793488.1  3927093                                                  ...-.--.--.--  3927088</w:t>
      </w:r>
    </w:p>
    <w:p>
      <w:r>
        <w:rPr>
          <w:rFonts w:ascii="Consolas" w:hAnsi="Consolas"/>
          <w:sz w:val="18"/>
        </w:rPr>
        <w:t>NW_006793488.1  4178013                                                  ...-.--.--.--  4178008</w:t>
      </w:r>
    </w:p>
    <w:p>
      <w:r>
        <w:rPr>
          <w:rFonts w:ascii="Consolas" w:hAnsi="Consolas"/>
          <w:sz w:val="18"/>
        </w:rPr>
        <w:t>NW_006792775.1  1621051                                    ......-.-....-...-.--.--.--  1621035</w:t>
      </w:r>
    </w:p>
    <w:p>
      <w:r>
        <w:rPr>
          <w:rFonts w:ascii="Consolas" w:hAnsi="Consolas"/>
          <w:sz w:val="18"/>
        </w:rPr>
        <w:t>NW_006792775.1  2892640                                     .....-.-....-...-.--.--.--  2892655</w:t>
      </w:r>
    </w:p>
    <w:p>
      <w:r>
        <w:rPr>
          <w:rFonts w:ascii="Consolas" w:hAnsi="Consolas"/>
          <w:sz w:val="18"/>
        </w:rPr>
        <w:t>NW_006792775.1  826651                                        ...-.-....-...-.--.--.--  826638</w:t>
      </w:r>
    </w:p>
    <w:p>
      <w:r>
        <w:rPr>
          <w:rFonts w:ascii="Consolas" w:hAnsi="Consolas"/>
          <w:sz w:val="18"/>
        </w:rPr>
        <w:t>NW_006792775.1  1621028                                       ...-.-....-...-.--.--.--  1621015</w:t>
      </w:r>
    </w:p>
    <w:p>
      <w:r>
        <w:rPr>
          <w:rFonts w:ascii="Consolas" w:hAnsi="Consolas"/>
          <w:sz w:val="18"/>
        </w:rPr>
        <w:t>NW_006792775.1  2892646                                       ...-.-....-...-.--.--.--  2892659</w:t>
      </w:r>
    </w:p>
    <w:p>
      <w:r>
        <w:rPr>
          <w:rFonts w:ascii="Consolas" w:hAnsi="Consolas"/>
          <w:sz w:val="18"/>
        </w:rPr>
        <w:t>NW_006792775.1  4385112                                      ....-.-....-...-.--.--.--  4385126</w:t>
      </w:r>
    </w:p>
    <w:p>
      <w:r>
        <w:rPr>
          <w:rFonts w:ascii="Consolas" w:hAnsi="Consolas"/>
          <w:sz w:val="18"/>
        </w:rPr>
        <w:t>NW_006792775.1  2422679                                         .-.-....-...-.--C--.--  2422668</w:t>
      </w:r>
    </w:p>
    <w:p>
      <w:r>
        <w:rPr>
          <w:rFonts w:ascii="Consolas" w:hAnsi="Consolas"/>
          <w:sz w:val="18"/>
        </w:rPr>
        <w:t>NW_006792775.1  826655                                        ...-.-....-...-.--.--.--  826642</w:t>
      </w:r>
    </w:p>
    <w:p>
      <w:r>
        <w:rPr>
          <w:rFonts w:ascii="Consolas" w:hAnsi="Consolas"/>
          <w:sz w:val="18"/>
        </w:rPr>
        <w:t>NW_006792775.1  826659                                        ...-.-....-...-.--.--.--  826646</w:t>
      </w:r>
    </w:p>
    <w:p>
      <w:r>
        <w:rPr>
          <w:rFonts w:ascii="Consolas" w:hAnsi="Consolas"/>
          <w:sz w:val="18"/>
        </w:rPr>
        <w:t>NW_006792775.1  826663                                        ...-.-....-...-.--.--.--  826650</w:t>
      </w:r>
    </w:p>
    <w:p>
      <w:r>
        <w:rPr>
          <w:rFonts w:ascii="Consolas" w:hAnsi="Consolas"/>
          <w:sz w:val="18"/>
        </w:rPr>
        <w:t>NW_006792775.1  1621032                                       ...-.-....-...-.--.--.--  1621019</w:t>
      </w:r>
    </w:p>
    <w:p>
      <w:r>
        <w:rPr>
          <w:rFonts w:ascii="Consolas" w:hAnsi="Consolas"/>
          <w:sz w:val="18"/>
        </w:rPr>
        <w:t>NW_006792775.1  1621036                                       ...-.-....-...-.--.--.--  1621023</w:t>
      </w:r>
    </w:p>
    <w:p>
      <w:r>
        <w:rPr>
          <w:rFonts w:ascii="Consolas" w:hAnsi="Consolas"/>
          <w:sz w:val="18"/>
        </w:rPr>
        <w:t>NW_006792775.1  1621040                                       ...-.-....-...-.--.--.--  1621027</w:t>
      </w:r>
    </w:p>
    <w:p>
      <w:r>
        <w:rPr>
          <w:rFonts w:ascii="Consolas" w:hAnsi="Consolas"/>
          <w:sz w:val="18"/>
        </w:rPr>
        <w:t>NW_006792775.1  1621044                                       ...-.-....-...-.--.--.--  1621031</w:t>
      </w:r>
    </w:p>
    <w:p>
      <w:r>
        <w:rPr>
          <w:rFonts w:ascii="Consolas" w:hAnsi="Consolas"/>
          <w:sz w:val="18"/>
        </w:rPr>
        <w:t>NW_006792775.1  4385117                                       ...-.-....-...-.--.--.--  4385130</w:t>
      </w:r>
    </w:p>
    <w:p>
      <w:r>
        <w:rPr>
          <w:rFonts w:ascii="Consolas" w:hAnsi="Consolas"/>
          <w:sz w:val="18"/>
        </w:rPr>
        <w:t>NW_006792775.1  4848844                                   .......-.-....-...-.--.--.--  4848827</w:t>
      </w:r>
    </w:p>
    <w:p>
      <w:r>
        <w:rPr>
          <w:rFonts w:ascii="Consolas" w:hAnsi="Consolas"/>
          <w:sz w:val="18"/>
        </w:rPr>
        <w:t>NW_006792775.1  4385121                                       ...-.-....-...-.--.--.--  4385134</w:t>
      </w:r>
    </w:p>
    <w:p>
      <w:r>
        <w:rPr>
          <w:rFonts w:ascii="Consolas" w:hAnsi="Consolas"/>
          <w:sz w:val="18"/>
        </w:rPr>
        <w:t>NW_006792775.1  4736214                                     .....-.-....-A..-.--.--.--  4736199</w:t>
      </w:r>
    </w:p>
    <w:p>
      <w:r>
        <w:rPr>
          <w:rFonts w:ascii="Consolas" w:hAnsi="Consolas"/>
          <w:sz w:val="18"/>
        </w:rPr>
        <w:t>NW_006792775.1  826664                                            .-....-...-.--.--.--  826654</w:t>
      </w:r>
    </w:p>
    <w:p>
      <w:r>
        <w:rPr>
          <w:rFonts w:ascii="Consolas" w:hAnsi="Consolas"/>
          <w:sz w:val="18"/>
        </w:rPr>
        <w:t>NW_006792775.1  2527594                                      ....-.-....-...-.--.--.--  2527580</w:t>
      </w:r>
    </w:p>
    <w:p>
      <w:r>
        <w:rPr>
          <w:rFonts w:ascii="Consolas" w:hAnsi="Consolas"/>
          <w:sz w:val="18"/>
        </w:rPr>
        <w:t>NW_006792775.1  4736212                                             ....-...-.--A--.--  4736203</w:t>
      </w:r>
    </w:p>
    <w:p>
      <w:r>
        <w:rPr>
          <w:rFonts w:ascii="Consolas" w:hAnsi="Consolas"/>
          <w:sz w:val="18"/>
        </w:rPr>
        <w:t>NW_006792775.1  2527593                                             ....-...-.--.--.--  2527584</w:t>
      </w:r>
    </w:p>
    <w:p>
      <w:r>
        <w:rPr>
          <w:rFonts w:ascii="Consolas" w:hAnsi="Consolas"/>
          <w:sz w:val="18"/>
        </w:rPr>
        <w:t>NW_006792775.1  472172                                        ...-.-....-...-.--.--.--  472185</w:t>
      </w:r>
    </w:p>
    <w:p>
      <w:r>
        <w:rPr>
          <w:rFonts w:ascii="Consolas" w:hAnsi="Consolas"/>
          <w:sz w:val="18"/>
        </w:rPr>
        <w:t>NW_006792775.1  472172                                              ....-...-.--.--.--  472181</w:t>
      </w:r>
    </w:p>
    <w:p>
      <w:r>
        <w:rPr>
          <w:rFonts w:ascii="Consolas" w:hAnsi="Consolas"/>
          <w:sz w:val="18"/>
        </w:rPr>
        <w:t>NW_006792775.1  493165                                       ....-.-....-...-.--.--.--  493179</w:t>
      </w:r>
    </w:p>
    <w:p>
      <w:r>
        <w:rPr>
          <w:rFonts w:ascii="Consolas" w:hAnsi="Consolas"/>
          <w:sz w:val="18"/>
        </w:rPr>
        <w:t>NW_006792775.1  493166                                                   ...-.--.--.--  493171</w:t>
      </w:r>
    </w:p>
    <w:p>
      <w:r>
        <w:rPr>
          <w:rFonts w:ascii="Consolas" w:hAnsi="Consolas"/>
          <w:sz w:val="18"/>
        </w:rPr>
        <w:t>NW_006792775.1  1165850                                      ....-.-....-...-.--.--.--  1165864</w:t>
      </w:r>
    </w:p>
    <w:p>
      <w:r>
        <w:rPr>
          <w:rFonts w:ascii="Consolas" w:hAnsi="Consolas"/>
          <w:sz w:val="18"/>
        </w:rPr>
        <w:t>NW_006792775.1  1165851                                                  ...-.--.--.--  1165856</w:t>
      </w:r>
    </w:p>
    <w:p>
      <w:r>
        <w:rPr>
          <w:rFonts w:ascii="Consolas" w:hAnsi="Consolas"/>
          <w:sz w:val="18"/>
        </w:rPr>
        <w:t>NW_006792775.1  2431332                                                  ...-.--.--.--  2431327</w:t>
      </w:r>
    </w:p>
    <w:p>
      <w:r>
        <w:rPr>
          <w:rFonts w:ascii="Consolas" w:hAnsi="Consolas"/>
          <w:sz w:val="18"/>
        </w:rPr>
        <w:t>NW_006792775.1  2431333                                      ....-.-....-...-.--.--.--  2431319</w:t>
      </w:r>
    </w:p>
    <w:p>
      <w:r>
        <w:rPr>
          <w:rFonts w:ascii="Consolas" w:hAnsi="Consolas"/>
          <w:sz w:val="18"/>
        </w:rPr>
        <w:t>NW_006792775.1  472172                                                   ...-.--.--.--  472177</w:t>
      </w:r>
    </w:p>
    <w:p>
      <w:r>
        <w:rPr>
          <w:rFonts w:ascii="Consolas" w:hAnsi="Consolas"/>
          <w:sz w:val="18"/>
        </w:rPr>
        <w:t>NW_006792775.1  493166                                              ....-...-.--.--.--  493175</w:t>
      </w:r>
    </w:p>
    <w:p>
      <w:r>
        <w:rPr>
          <w:rFonts w:ascii="Consolas" w:hAnsi="Consolas"/>
          <w:sz w:val="18"/>
        </w:rPr>
        <w:t>NW_006792775.1  1165851                                             ....-...-.--.--.--  1165860</w:t>
      </w:r>
    </w:p>
    <w:p>
      <w:r>
        <w:rPr>
          <w:rFonts w:ascii="Consolas" w:hAnsi="Consolas"/>
          <w:sz w:val="18"/>
        </w:rPr>
        <w:t>NW_006792775.1  2431332                                             ....-...-.--.--.--  2431323</w:t>
      </w:r>
    </w:p>
    <w:p>
      <w:r>
        <w:rPr>
          <w:rFonts w:ascii="Consolas" w:hAnsi="Consolas"/>
          <w:sz w:val="18"/>
        </w:rPr>
        <w:t>NW_006792775.1  156357                                        ...-.-....-...-.--.--.--  156370</w:t>
      </w:r>
    </w:p>
    <w:p>
      <w:r>
        <w:rPr>
          <w:rFonts w:ascii="Consolas" w:hAnsi="Consolas"/>
          <w:sz w:val="18"/>
        </w:rPr>
        <w:t>NW_006792775.1  156361                                        ...-.-....-...-.--.--.--  156374</w:t>
      </w:r>
    </w:p>
    <w:p>
      <w:r>
        <w:rPr>
          <w:rFonts w:ascii="Consolas" w:hAnsi="Consolas"/>
          <w:sz w:val="18"/>
        </w:rPr>
        <w:t>NW_006792734.1  1801509                                       ...-.-....-...-.--.--.--  1801522</w:t>
      </w:r>
    </w:p>
    <w:p>
      <w:r>
        <w:rPr>
          <w:rFonts w:ascii="Consolas" w:hAnsi="Consolas"/>
          <w:sz w:val="18"/>
        </w:rPr>
        <w:t>NW_006792734.1  1494316                                       ...-.-....-...-.--.--.--  1494303</w:t>
      </w:r>
    </w:p>
    <w:p>
      <w:r>
        <w:rPr>
          <w:rFonts w:ascii="Consolas" w:hAnsi="Consolas"/>
          <w:sz w:val="18"/>
        </w:rPr>
        <w:t>NW_006792734.1  765146                                       ....-.-....-...-.--.--.--  765132</w:t>
      </w:r>
    </w:p>
    <w:p>
      <w:r>
        <w:rPr>
          <w:rFonts w:ascii="Consolas" w:hAnsi="Consolas"/>
          <w:sz w:val="18"/>
        </w:rPr>
        <w:t>NW_006792734.1  1801507                                         .-.-....-...-.--.--.--  1801518</w:t>
      </w:r>
    </w:p>
    <w:p>
      <w:r>
        <w:rPr>
          <w:rFonts w:ascii="Consolas" w:hAnsi="Consolas"/>
          <w:sz w:val="18"/>
        </w:rPr>
        <w:t>NW_006792734.1  1878292                                             ....-...-.--.--.--  1878283</w:t>
      </w:r>
    </w:p>
    <w:p>
      <w:r>
        <w:rPr>
          <w:rFonts w:ascii="Consolas" w:hAnsi="Consolas"/>
          <w:sz w:val="18"/>
        </w:rPr>
        <w:t>NW_006792734.1  1878294                                     .....-.-....-...-.--.--.--  1878279</w:t>
      </w:r>
    </w:p>
    <w:p>
      <w:r>
        <w:rPr>
          <w:rFonts w:ascii="Consolas" w:hAnsi="Consolas"/>
          <w:sz w:val="18"/>
        </w:rPr>
        <w:t>NW_006792734.1  7292                                         ....-.-....-...-.--.--.--  7278</w:t>
      </w:r>
    </w:p>
    <w:p>
      <w:r>
        <w:rPr>
          <w:rFonts w:ascii="Consolas" w:hAnsi="Consolas"/>
          <w:sz w:val="18"/>
        </w:rPr>
        <w:t>NW_006792734.1  765145                                              ....-...-.--.--.--  765136</w:t>
      </w:r>
    </w:p>
    <w:p>
      <w:r>
        <w:rPr>
          <w:rFonts w:ascii="Consolas" w:hAnsi="Consolas"/>
          <w:sz w:val="18"/>
        </w:rPr>
        <w:t>NW_006792734.1  2012794                                         .-.-....-...-.--.--.--  2012805</w:t>
      </w:r>
    </w:p>
    <w:p>
      <w:r>
        <w:rPr>
          <w:rFonts w:ascii="Consolas" w:hAnsi="Consolas"/>
          <w:sz w:val="18"/>
        </w:rPr>
        <w:t>NW_006792734.1  7291                                                ....-...-.--.--.--  7282</w:t>
      </w:r>
    </w:p>
    <w:p>
      <w:r>
        <w:rPr>
          <w:rFonts w:ascii="Consolas" w:hAnsi="Consolas"/>
          <w:sz w:val="18"/>
        </w:rPr>
        <w:t>NW_006792734.1  2012794                                               ..-...-.--.--.--  2012801</w:t>
      </w:r>
    </w:p>
    <w:p>
      <w:r>
        <w:rPr>
          <w:rFonts w:ascii="Consolas" w:hAnsi="Consolas"/>
          <w:sz w:val="18"/>
        </w:rPr>
        <w:t>NW_006792734.1  2012796                                       ...-.-....-...-.--.--.--  2012809</w:t>
      </w:r>
    </w:p>
    <w:p>
      <w:r>
        <w:rPr>
          <w:rFonts w:ascii="Consolas" w:hAnsi="Consolas"/>
          <w:sz w:val="18"/>
        </w:rPr>
        <w:t>NW_006792734.1  7291                                                     ...-.--.--.--  7286</w:t>
      </w:r>
    </w:p>
    <w:p>
      <w:r>
        <w:rPr>
          <w:rFonts w:ascii="Consolas" w:hAnsi="Consolas"/>
          <w:sz w:val="18"/>
        </w:rPr>
        <w:t>NW_006792311.1  390679                                     ......-.-....-...-.--.--.--  390695</w:t>
      </w:r>
    </w:p>
    <w:p>
      <w:r>
        <w:rPr>
          <w:rFonts w:ascii="Consolas" w:hAnsi="Consolas"/>
          <w:sz w:val="18"/>
        </w:rPr>
        <w:t>NW_006792311.1  292267                                      .....-.-....-...-.--.--.--  292282</w:t>
      </w:r>
    </w:p>
    <w:p>
      <w:r>
        <w:rPr>
          <w:rFonts w:ascii="Consolas" w:hAnsi="Consolas"/>
          <w:sz w:val="18"/>
        </w:rPr>
        <w:t>NW_006792311.1  292273                                        ...-.-....-...-.--.--.--  292286</w:t>
      </w:r>
    </w:p>
    <w:p>
      <w:r>
        <w:rPr>
          <w:rFonts w:ascii="Consolas" w:hAnsi="Consolas"/>
          <w:sz w:val="18"/>
        </w:rPr>
        <w:t>NW_006792311.1  390686                                        ...-.-....-...-.--.--.--  390699</w:t>
      </w:r>
    </w:p>
    <w:p>
      <w:r>
        <w:rPr>
          <w:rFonts w:ascii="Consolas" w:hAnsi="Consolas"/>
          <w:sz w:val="18"/>
        </w:rPr>
        <w:t>NW_006792311.1  246746                                    .......-.-....-...-.--.--.--  246729</w:t>
      </w:r>
    </w:p>
    <w:p>
      <w:r>
        <w:rPr>
          <w:rFonts w:ascii="Consolas" w:hAnsi="Consolas"/>
          <w:sz w:val="18"/>
        </w:rPr>
        <w:t>NW_006791919.1  3142838                                      ....-.-....-...-.--.--.--  3142852</w:t>
      </w:r>
    </w:p>
    <w:p>
      <w:r>
        <w:rPr>
          <w:rFonts w:ascii="Consolas" w:hAnsi="Consolas"/>
          <w:sz w:val="18"/>
        </w:rPr>
        <w:t>NW_006791919.1  263617                                       ....-.-....-...-.--.--.--  263631</w:t>
      </w:r>
    </w:p>
    <w:p>
      <w:r>
        <w:rPr>
          <w:rFonts w:ascii="Consolas" w:hAnsi="Consolas"/>
          <w:sz w:val="18"/>
        </w:rPr>
        <w:t>NW_006791919.1  263622                                        ...-.-....-...-.--.--.--  263635</w:t>
      </w:r>
    </w:p>
    <w:p>
      <w:r>
        <w:rPr>
          <w:rFonts w:ascii="Consolas" w:hAnsi="Consolas"/>
          <w:sz w:val="18"/>
        </w:rPr>
        <w:t>NW_006791919.1  263626                                        ...-.-....-...-.--.--.--  263639</w:t>
      </w:r>
    </w:p>
    <w:p>
      <w:r>
        <w:rPr>
          <w:rFonts w:ascii="Consolas" w:hAnsi="Consolas"/>
          <w:sz w:val="18"/>
        </w:rPr>
        <w:t>NW_006791919.1  1830986                                           .-....-...-.--.--.--  1830996</w:t>
      </w:r>
    </w:p>
    <w:p>
      <w:r>
        <w:rPr>
          <w:rFonts w:ascii="Consolas" w:hAnsi="Consolas"/>
          <w:sz w:val="18"/>
        </w:rPr>
        <w:t>NW_006791919.1  1830987                                       ...-.-....-...-.--.--.--  1831000</w:t>
      </w:r>
    </w:p>
    <w:p>
      <w:r>
        <w:rPr>
          <w:rFonts w:ascii="Consolas" w:hAnsi="Consolas"/>
          <w:sz w:val="18"/>
        </w:rPr>
        <w:t>NW_006791919.1  1416458                                     .....-.-....-...-.--.--.--  1416443</w:t>
      </w:r>
    </w:p>
    <w:p>
      <w:r>
        <w:rPr>
          <w:rFonts w:ascii="Consolas" w:hAnsi="Consolas"/>
          <w:sz w:val="18"/>
        </w:rPr>
        <w:t>NW_006791919.1  933231                                                 .-...-.--.--.--  933225</w:t>
      </w:r>
    </w:p>
    <w:p>
      <w:r>
        <w:rPr>
          <w:rFonts w:ascii="Consolas" w:hAnsi="Consolas"/>
          <w:sz w:val="18"/>
        </w:rPr>
        <w:t>NW_006791919.1  933231                                            .-....-...-.--.--.--  933221</w:t>
      </w:r>
    </w:p>
    <w:p>
      <w:r>
        <w:rPr>
          <w:rFonts w:ascii="Consolas" w:hAnsi="Consolas"/>
          <w:sz w:val="18"/>
        </w:rPr>
        <w:t>NW_006791919.1  1097248                                      ....-.-....-...-.--.--.--  1097234</w:t>
      </w:r>
    </w:p>
    <w:p>
      <w:r>
        <w:rPr>
          <w:rFonts w:ascii="Consolas" w:hAnsi="Consolas"/>
          <w:sz w:val="18"/>
        </w:rPr>
        <w:t>NW_006791919.1  1416456                                             ....-...-.--.--.--  1416447</w:t>
      </w:r>
    </w:p>
    <w:p>
      <w:r>
        <w:rPr>
          <w:rFonts w:ascii="Consolas" w:hAnsi="Consolas"/>
          <w:sz w:val="18"/>
        </w:rPr>
        <w:t>NW_006791919.1  2061665                                           .-....-...-.--.--.--  2061675</w:t>
      </w:r>
    </w:p>
    <w:p>
      <w:r>
        <w:rPr>
          <w:rFonts w:ascii="Consolas" w:hAnsi="Consolas"/>
          <w:sz w:val="18"/>
        </w:rPr>
        <w:t>NW_006791919.1  2061665                                                .-...-.--.--.--  2061671</w:t>
      </w:r>
    </w:p>
    <w:p>
      <w:r>
        <w:rPr>
          <w:rFonts w:ascii="Consolas" w:hAnsi="Consolas"/>
          <w:sz w:val="18"/>
        </w:rPr>
        <w:t>NW_006791919.1  933230                                        ...-.-....-...-.--.--.--  933217</w:t>
      </w:r>
    </w:p>
    <w:p>
      <w:r>
        <w:rPr>
          <w:rFonts w:ascii="Consolas" w:hAnsi="Consolas"/>
          <w:sz w:val="18"/>
        </w:rPr>
        <w:t>NW_006791919.1  1097247                                                  ...-.--.--.--  1097242</w:t>
      </w:r>
    </w:p>
    <w:p>
      <w:r>
        <w:rPr>
          <w:rFonts w:ascii="Consolas" w:hAnsi="Consolas"/>
          <w:sz w:val="18"/>
        </w:rPr>
        <w:t>NW_006791919.1  1097247                                             ....-...-.--.--.--  1097238</w:t>
      </w:r>
    </w:p>
    <w:p>
      <w:r>
        <w:rPr>
          <w:rFonts w:ascii="Consolas" w:hAnsi="Consolas"/>
          <w:sz w:val="18"/>
        </w:rPr>
        <w:t>NW_006791919.1  1416456                                                  ...-.--.--.--  1416451</w:t>
      </w:r>
    </w:p>
    <w:p>
      <w:r>
        <w:rPr>
          <w:rFonts w:ascii="Consolas" w:hAnsi="Consolas"/>
          <w:sz w:val="18"/>
        </w:rPr>
        <w:t>NW_006791919.1  2061666                                       ...-.-....-...-.--.--.--  2061679</w:t>
      </w:r>
    </w:p>
    <w:p>
      <w:r>
        <w:rPr>
          <w:rFonts w:ascii="Consolas" w:hAnsi="Consolas"/>
          <w:sz w:val="18"/>
        </w:rPr>
        <w:t>NW_006791919.1  2841222                                                   ..-.--.--.--  2841218</w:t>
      </w:r>
    </w:p>
    <w:p>
      <w:r>
        <w:rPr>
          <w:rFonts w:ascii="Consolas" w:hAnsi="Consolas"/>
          <w:sz w:val="18"/>
        </w:rPr>
        <w:t>NW_006791919.1  3485098                                                   ..-.--.--.--  3485102</w:t>
      </w:r>
    </w:p>
    <w:p>
      <w:r>
        <w:rPr>
          <w:rFonts w:ascii="Consolas" w:hAnsi="Consolas"/>
          <w:sz w:val="18"/>
        </w:rPr>
        <w:t>NW_006791919.1  1284875                                       ...-.-....-...-.--.--.--  1284862</w:t>
      </w:r>
    </w:p>
    <w:p>
      <w:r>
        <w:rPr>
          <w:rFonts w:ascii="Consolas" w:hAnsi="Consolas"/>
          <w:sz w:val="18"/>
        </w:rPr>
        <w:t>NW_006791862.1  1816675                                     .....-.-....-...-.--.--.--  1816690</w:t>
      </w:r>
    </w:p>
    <w:p>
      <w:r>
        <w:rPr>
          <w:rFonts w:ascii="Consolas" w:hAnsi="Consolas"/>
          <w:sz w:val="18"/>
        </w:rPr>
        <w:t>NW_006791862.1  2773840                                     .....-T-....-...-.--.--.--  2773855</w:t>
      </w:r>
    </w:p>
    <w:p>
      <w:r>
        <w:rPr>
          <w:rFonts w:ascii="Consolas" w:hAnsi="Consolas"/>
          <w:sz w:val="18"/>
        </w:rPr>
        <w:t>NW_006791862.1  1710981                                      ....-.-....-...-.--.--.--  1710967</w:t>
      </w:r>
    </w:p>
    <w:p>
      <w:r>
        <w:rPr>
          <w:rFonts w:ascii="Consolas" w:hAnsi="Consolas"/>
          <w:sz w:val="18"/>
        </w:rPr>
        <w:t>NW_006791862.1  2332472                                       ...-.-....-...-.--.--.--  2332485</w:t>
      </w:r>
    </w:p>
    <w:p>
      <w:r>
        <w:rPr>
          <w:rFonts w:ascii="Consolas" w:hAnsi="Consolas"/>
          <w:sz w:val="18"/>
        </w:rPr>
        <w:t>NW_006791862.1  2773845                                      ....-.-....-...-.--.--.--  2773859</w:t>
      </w:r>
    </w:p>
    <w:p>
      <w:r>
        <w:rPr>
          <w:rFonts w:ascii="Consolas" w:hAnsi="Consolas"/>
          <w:sz w:val="18"/>
        </w:rPr>
        <w:t>NW_006791862.1  2773850                                       ...-.-....-...-.--.--.--  2773863</w:t>
      </w:r>
    </w:p>
    <w:p>
      <w:r>
        <w:rPr>
          <w:rFonts w:ascii="Consolas" w:hAnsi="Consolas"/>
          <w:sz w:val="18"/>
        </w:rPr>
        <w:t>NW_006791862.1  1464463                                       ...-.-....-...-.--.--.--  1464476</w:t>
      </w:r>
    </w:p>
    <w:p>
      <w:r>
        <w:rPr>
          <w:rFonts w:ascii="Consolas" w:hAnsi="Consolas"/>
          <w:sz w:val="18"/>
        </w:rPr>
        <w:t>NW_006791862.1  1464467                                       ...-.-....-...-.--.--.--  1464480</w:t>
      </w:r>
    </w:p>
    <w:p>
      <w:r>
        <w:rPr>
          <w:rFonts w:ascii="Consolas" w:hAnsi="Consolas"/>
          <w:sz w:val="18"/>
        </w:rPr>
        <w:t>NW_006791862.1  1733359                                      ....-.-....-...-.--.--.--  1733373</w:t>
      </w:r>
    </w:p>
    <w:p>
      <w:r>
        <w:rPr>
          <w:rFonts w:ascii="Consolas" w:hAnsi="Consolas"/>
          <w:sz w:val="18"/>
        </w:rPr>
        <w:t>NW_006791862.1  1710956                                       ...-.-....-...-.--.--.--  1710943</w:t>
      </w:r>
    </w:p>
    <w:p>
      <w:r>
        <w:rPr>
          <w:rFonts w:ascii="Consolas" w:hAnsi="Consolas"/>
          <w:sz w:val="18"/>
        </w:rPr>
        <w:t>NW_006791862.1  1710960                                       ...-.-....-...-.--.--.--  1710947</w:t>
      </w:r>
    </w:p>
    <w:p>
      <w:r>
        <w:rPr>
          <w:rFonts w:ascii="Consolas" w:hAnsi="Consolas"/>
          <w:sz w:val="18"/>
        </w:rPr>
        <w:t>NW_006791862.1  1710964                                       ...-.-....-...-.--.--.--  1710951</w:t>
      </w:r>
    </w:p>
    <w:p>
      <w:r>
        <w:rPr>
          <w:rFonts w:ascii="Consolas" w:hAnsi="Consolas"/>
          <w:sz w:val="18"/>
        </w:rPr>
        <w:t>NW_006791862.1  1710968                                       ...-.-....-...-.--.--.--  1710955</w:t>
      </w:r>
    </w:p>
    <w:p>
      <w:r>
        <w:rPr>
          <w:rFonts w:ascii="Consolas" w:hAnsi="Consolas"/>
          <w:sz w:val="18"/>
        </w:rPr>
        <w:t>NW_006791862.1  1710972                                       ...-.-....-...-.--.--.--  1710959</w:t>
      </w:r>
    </w:p>
    <w:p>
      <w:r>
        <w:rPr>
          <w:rFonts w:ascii="Consolas" w:hAnsi="Consolas"/>
          <w:sz w:val="18"/>
        </w:rPr>
        <w:t>NW_006791862.1  1710976                                       ...-.-....-...-.--.--.--  1710963</w:t>
      </w:r>
    </w:p>
    <w:p>
      <w:r>
        <w:rPr>
          <w:rFonts w:ascii="Consolas" w:hAnsi="Consolas"/>
          <w:sz w:val="18"/>
        </w:rPr>
        <w:t>NW_006791862.1  1764187                                   .......-.-....-...-.--.--.--  1764204</w:t>
      </w:r>
    </w:p>
    <w:p>
      <w:r>
        <w:rPr>
          <w:rFonts w:ascii="Consolas" w:hAnsi="Consolas"/>
          <w:sz w:val="18"/>
        </w:rPr>
        <w:t>NW_006791862.1  1581656                                       ...-.-...G-...-G--.--.--  1581643</w:t>
      </w:r>
    </w:p>
    <w:p>
      <w:r>
        <w:rPr>
          <w:rFonts w:ascii="Consolas" w:hAnsi="Consolas"/>
          <w:sz w:val="18"/>
        </w:rPr>
        <w:t>NW_006791862.1  1525345                                     .....-.-....-...-.--.--.--  1525330</w:t>
      </w:r>
    </w:p>
    <w:p>
      <w:r>
        <w:rPr>
          <w:rFonts w:ascii="Consolas" w:hAnsi="Consolas"/>
          <w:sz w:val="18"/>
        </w:rPr>
        <w:t>NW_006791862.1  2409392                                     .....-.-....-...-.--.--.--  2409377</w:t>
      </w:r>
    </w:p>
    <w:p>
      <w:r>
        <w:rPr>
          <w:rFonts w:ascii="Consolas" w:hAnsi="Consolas"/>
          <w:sz w:val="18"/>
        </w:rPr>
        <w:t>NW_006791862.1  1558250                                     .....-.-....-...-.--.--.--  1558265</w:t>
      </w:r>
    </w:p>
    <w:p>
      <w:r>
        <w:rPr>
          <w:rFonts w:ascii="Consolas" w:hAnsi="Consolas"/>
          <w:sz w:val="18"/>
        </w:rPr>
        <w:t>NW_006791862.1  286914                                  .....A...-.-....-...-.--.--.--  286933</w:t>
      </w:r>
    </w:p>
    <w:p>
      <w:r>
        <w:rPr>
          <w:rFonts w:ascii="Consolas" w:hAnsi="Consolas"/>
          <w:sz w:val="18"/>
        </w:rPr>
        <w:t>NW_006791862.1  1543558                                             ....-...-.--.--.--  1543549</w:t>
      </w:r>
    </w:p>
    <w:p>
      <w:r>
        <w:rPr>
          <w:rFonts w:ascii="Consolas" w:hAnsi="Consolas"/>
          <w:sz w:val="18"/>
        </w:rPr>
        <w:t>NW_006791862.1  1543559                                      ....-.-....-...-.--.--.--  1543545</w:t>
      </w:r>
    </w:p>
    <w:p>
      <w:r>
        <w:rPr>
          <w:rFonts w:ascii="Consolas" w:hAnsi="Consolas"/>
          <w:sz w:val="18"/>
        </w:rPr>
        <w:t>NW_006791862.1  1558252                                             ....-...-.--.--.--  1558261</w:t>
      </w:r>
    </w:p>
    <w:p>
      <w:r>
        <w:rPr>
          <w:rFonts w:ascii="Consolas" w:hAnsi="Consolas"/>
          <w:sz w:val="18"/>
        </w:rPr>
        <w:t>NW_006791862.1  2332471                                           .-....-...-.--.--.--  2332481</w:t>
      </w:r>
    </w:p>
    <w:p>
      <w:r>
        <w:rPr>
          <w:rFonts w:ascii="Consolas" w:hAnsi="Consolas"/>
          <w:sz w:val="18"/>
        </w:rPr>
        <w:t>NW_006791862.1  286919                                                 .-...-.--.--.--  286925</w:t>
      </w:r>
    </w:p>
    <w:p>
      <w:r>
        <w:rPr>
          <w:rFonts w:ascii="Consolas" w:hAnsi="Consolas"/>
          <w:sz w:val="18"/>
        </w:rPr>
        <w:t>NW_006791862.1  1525343                                             ....-...-.--.--.--  1525334</w:t>
      </w:r>
    </w:p>
    <w:p>
      <w:r>
        <w:rPr>
          <w:rFonts w:ascii="Consolas" w:hAnsi="Consolas"/>
          <w:sz w:val="18"/>
        </w:rPr>
        <w:t>NW_006791862.1  1764191                                             ....-...-.--.--.--  1764200</w:t>
      </w:r>
    </w:p>
    <w:p>
      <w:r>
        <w:rPr>
          <w:rFonts w:ascii="Consolas" w:hAnsi="Consolas"/>
          <w:sz w:val="18"/>
        </w:rPr>
        <w:t>NW_006791862.1  2409390                                             ....-...-.--.--.--  2409381</w:t>
      </w:r>
    </w:p>
    <w:p>
      <w:r>
        <w:rPr>
          <w:rFonts w:ascii="Consolas" w:hAnsi="Consolas"/>
          <w:sz w:val="18"/>
        </w:rPr>
        <w:t>NW_006791862.1  1714240                                  ........-.-....-...-G--.--.--  1714222</w:t>
      </w:r>
    </w:p>
    <w:p>
      <w:r>
        <w:rPr>
          <w:rFonts w:ascii="Consolas" w:hAnsi="Consolas"/>
          <w:sz w:val="18"/>
        </w:rPr>
        <w:t>NW_006791862.1  1464461                                               ..-...-.--.--.--  1464468</w:t>
      </w:r>
    </w:p>
    <w:p>
      <w:r>
        <w:rPr>
          <w:rFonts w:ascii="Consolas" w:hAnsi="Consolas"/>
          <w:sz w:val="18"/>
        </w:rPr>
        <w:t>NW_006791862.1  915395                                                   ...-.--.--.--  915390</w:t>
      </w:r>
    </w:p>
    <w:p>
      <w:r>
        <w:rPr>
          <w:rFonts w:ascii="Consolas" w:hAnsi="Consolas"/>
          <w:sz w:val="18"/>
        </w:rPr>
        <w:t>NW_006791862.1  915397                                      .....-.-....-...-.--.--.--  915382</w:t>
      </w:r>
    </w:p>
    <w:p>
      <w:r>
        <w:rPr>
          <w:rFonts w:ascii="Consolas" w:hAnsi="Consolas"/>
          <w:sz w:val="18"/>
        </w:rPr>
        <w:t>NW_006791862.1  1464461                                         .-.-....-...-.--.--.--  1464472</w:t>
      </w:r>
    </w:p>
    <w:p>
      <w:r>
        <w:rPr>
          <w:rFonts w:ascii="Consolas" w:hAnsi="Consolas"/>
          <w:sz w:val="18"/>
        </w:rPr>
        <w:t>NW_006791862.1  286919                                            .-....-...-.--.--.--  286929</w:t>
      </w:r>
    </w:p>
    <w:p>
      <w:r>
        <w:rPr>
          <w:rFonts w:ascii="Consolas" w:hAnsi="Consolas"/>
          <w:sz w:val="18"/>
        </w:rPr>
        <w:t>NW_006791862.1  358662                                         ..-.-....-...-.--.--.--  358674</w:t>
      </w:r>
    </w:p>
    <w:p>
      <w:r>
        <w:rPr>
          <w:rFonts w:ascii="Consolas" w:hAnsi="Consolas"/>
          <w:sz w:val="18"/>
        </w:rPr>
        <w:t>NW_006791862.1  358662                                               ...-...-.--.--.--  358670</w:t>
      </w:r>
    </w:p>
    <w:p>
      <w:r>
        <w:rPr>
          <w:rFonts w:ascii="Consolas" w:hAnsi="Consolas"/>
          <w:sz w:val="18"/>
        </w:rPr>
        <w:t>NW_006791862.1  922956                                          .-.-....-...-.--.--.--  922967</w:t>
      </w:r>
    </w:p>
    <w:p>
      <w:r>
        <w:rPr>
          <w:rFonts w:ascii="Consolas" w:hAnsi="Consolas"/>
          <w:sz w:val="18"/>
        </w:rPr>
        <w:t>NW_006791862.1  922956                                                ..-...-.--.--.--  922963</w:t>
      </w:r>
    </w:p>
    <w:p>
      <w:r>
        <w:rPr>
          <w:rFonts w:ascii="Consolas" w:hAnsi="Consolas"/>
          <w:sz w:val="18"/>
        </w:rPr>
        <w:t>NW_006791862.1  1343582                                           .-....-...-.--.--.--  1343592</w:t>
      </w:r>
    </w:p>
    <w:p>
      <w:r>
        <w:rPr>
          <w:rFonts w:ascii="Consolas" w:hAnsi="Consolas"/>
          <w:sz w:val="18"/>
        </w:rPr>
        <w:t>NW_006791862.1  1343582                                                .-...-.--.--.--  1343588</w:t>
      </w:r>
    </w:p>
    <w:p>
      <w:r>
        <w:rPr>
          <w:rFonts w:ascii="Consolas" w:hAnsi="Consolas"/>
          <w:sz w:val="18"/>
        </w:rPr>
        <w:t>NW_006791862.1  2774644                                                  ...-.--.--.--  2774639</w:t>
      </w:r>
    </w:p>
    <w:p>
      <w:r>
        <w:rPr>
          <w:rFonts w:ascii="Consolas" w:hAnsi="Consolas"/>
          <w:sz w:val="18"/>
        </w:rPr>
        <w:t>NW_006791862.1  2774645                                      ....-.-....-...-.--.--.--  2774631</w:t>
      </w:r>
    </w:p>
    <w:p>
      <w:r>
        <w:rPr>
          <w:rFonts w:ascii="Consolas" w:hAnsi="Consolas"/>
          <w:sz w:val="18"/>
        </w:rPr>
        <w:t>NW_006791862.1  2896611                                      ....-.-....-...-.--.--.--  2896597</w:t>
      </w:r>
    </w:p>
    <w:p>
      <w:r>
        <w:rPr>
          <w:rFonts w:ascii="Consolas" w:hAnsi="Consolas"/>
          <w:sz w:val="18"/>
        </w:rPr>
        <w:t>NW_006791862.1  110707                                                       .--.--.--  110709</w:t>
      </w:r>
    </w:p>
    <w:p>
      <w:r>
        <w:rPr>
          <w:rFonts w:ascii="Consolas" w:hAnsi="Consolas"/>
          <w:sz w:val="18"/>
        </w:rPr>
        <w:t>NW_006791862.1  528060                                                       .--.--.--  528062</w:t>
      </w:r>
    </w:p>
    <w:p>
      <w:r>
        <w:rPr>
          <w:rFonts w:ascii="Consolas" w:hAnsi="Consolas"/>
          <w:sz w:val="18"/>
        </w:rPr>
        <w:t>NW_006791862.1  915395                                              ....-...-.--.--.--  915386</w:t>
      </w:r>
    </w:p>
    <w:p>
      <w:r>
        <w:rPr>
          <w:rFonts w:ascii="Consolas" w:hAnsi="Consolas"/>
          <w:sz w:val="18"/>
        </w:rPr>
        <w:t>NW_006791862.1  1343583                                       ...-.-....-...-.--.--.--  1343596</w:t>
      </w:r>
    </w:p>
    <w:p>
      <w:r>
        <w:rPr>
          <w:rFonts w:ascii="Consolas" w:hAnsi="Consolas"/>
          <w:sz w:val="18"/>
        </w:rPr>
        <w:t>NW_006791862.1  2774644                                             ....-...-.--.--.--  2774635</w:t>
      </w:r>
    </w:p>
    <w:p>
      <w:r>
        <w:rPr>
          <w:rFonts w:ascii="Consolas" w:hAnsi="Consolas"/>
          <w:sz w:val="18"/>
        </w:rPr>
        <w:t>NW_006791862.1  2896610                                                  ...-.--.--.--  2896605</w:t>
      </w:r>
    </w:p>
    <w:p>
      <w:r>
        <w:rPr>
          <w:rFonts w:ascii="Consolas" w:hAnsi="Consolas"/>
          <w:sz w:val="18"/>
        </w:rPr>
        <w:t>NW_006791862.1  2896610                                             ....-...-.--.--.--  2896601</w:t>
      </w:r>
    </w:p>
    <w:p>
      <w:r>
        <w:rPr>
          <w:rFonts w:ascii="Consolas" w:hAnsi="Consolas"/>
          <w:sz w:val="18"/>
        </w:rPr>
        <w:t>NW_006791862.1  2409378                                       ...-.-....-...-.--.--.--  2409365</w:t>
      </w:r>
    </w:p>
    <w:p>
      <w:r>
        <w:rPr>
          <w:rFonts w:ascii="Consolas" w:hAnsi="Consolas"/>
          <w:sz w:val="18"/>
        </w:rPr>
        <w:t>NW_006791862.1  402263                                        ...-.-....-...-.--.--.--  402276</w:t>
      </w:r>
    </w:p>
    <w:p>
      <w:r>
        <w:rPr>
          <w:rFonts w:ascii="Consolas" w:hAnsi="Consolas"/>
          <w:sz w:val="18"/>
        </w:rPr>
        <w:t>NW_006791822.1  2586014                                       ...-.-....-...-.--.--.--  2586001</w:t>
      </w:r>
    </w:p>
    <w:p>
      <w:r>
        <w:rPr>
          <w:rFonts w:ascii="Consolas" w:hAnsi="Consolas"/>
          <w:sz w:val="18"/>
        </w:rPr>
        <w:t>NW_006791822.1  1881872                                     .....-.-....-...-.--.--.--  1881857</w:t>
      </w:r>
    </w:p>
    <w:p>
      <w:r>
        <w:rPr>
          <w:rFonts w:ascii="Consolas" w:hAnsi="Consolas"/>
          <w:sz w:val="18"/>
        </w:rPr>
        <w:t>NW_006791822.1  1992828                                       ...-.-....-...-.--.--.--  1992815</w:t>
      </w:r>
    </w:p>
    <w:p>
      <w:r>
        <w:rPr>
          <w:rFonts w:ascii="Consolas" w:hAnsi="Consolas"/>
          <w:sz w:val="18"/>
        </w:rPr>
        <w:t>NW_006791822.1  2280148                                        ..-.-....-...-.--.--.--  2280136</w:t>
      </w:r>
    </w:p>
    <w:p>
      <w:r>
        <w:rPr>
          <w:rFonts w:ascii="Consolas" w:hAnsi="Consolas"/>
          <w:sz w:val="18"/>
        </w:rPr>
        <w:t>NW_006791822.1  1285136                                      ....-.-....-...-.--.--.--  1285122</w:t>
      </w:r>
    </w:p>
    <w:p>
      <w:r>
        <w:rPr>
          <w:rFonts w:ascii="Consolas" w:hAnsi="Consolas"/>
          <w:sz w:val="18"/>
        </w:rPr>
        <w:t>NW_006791822.1  5094776                                       ...-.-....-...-.--.--.--  5094789</w:t>
      </w:r>
    </w:p>
    <w:p>
      <w:r>
        <w:rPr>
          <w:rFonts w:ascii="Consolas" w:hAnsi="Consolas"/>
          <w:sz w:val="18"/>
        </w:rPr>
        <w:t>NW_006791822.1  5351293                                       ...-.-....-...-.--.--.--  5351306</w:t>
      </w:r>
    </w:p>
    <w:p>
      <w:r>
        <w:rPr>
          <w:rFonts w:ascii="Consolas" w:hAnsi="Consolas"/>
          <w:sz w:val="18"/>
        </w:rPr>
        <w:t>NW_006791822.1  3295314                                       ...-.-....-...-.--.--.--  3295327</w:t>
      </w:r>
    </w:p>
    <w:p>
      <w:r>
        <w:rPr>
          <w:rFonts w:ascii="Consolas" w:hAnsi="Consolas"/>
          <w:sz w:val="18"/>
        </w:rPr>
        <w:t>NW_006791822.1  5773298                                       ...-.-.A..-...-.--.--.--  5773285</w:t>
      </w:r>
    </w:p>
    <w:p>
      <w:r>
        <w:rPr>
          <w:rFonts w:ascii="Consolas" w:hAnsi="Consolas"/>
          <w:sz w:val="18"/>
        </w:rPr>
        <w:t>NW_006791822.1  15917                                         ...-.-....-...-.--.--.--  15904</w:t>
      </w:r>
    </w:p>
    <w:p>
      <w:r>
        <w:rPr>
          <w:rFonts w:ascii="Consolas" w:hAnsi="Consolas"/>
          <w:sz w:val="18"/>
        </w:rPr>
        <w:t>NW_006791822.1  15921                                         ...-.-....-...-.--.--.--  15908</w:t>
      </w:r>
    </w:p>
    <w:p>
      <w:r>
        <w:rPr>
          <w:rFonts w:ascii="Consolas" w:hAnsi="Consolas"/>
          <w:sz w:val="18"/>
        </w:rPr>
        <w:t>NW_006791822.1  15925                                         ...-.-....-...-.--.--.--  15912</w:t>
      </w:r>
    </w:p>
    <w:p>
      <w:r>
        <w:rPr>
          <w:rFonts w:ascii="Consolas" w:hAnsi="Consolas"/>
          <w:sz w:val="18"/>
        </w:rPr>
        <w:t>NW_006791822.1  15929                                         ...-.-....-...-.--.--.--  15916</w:t>
      </w:r>
    </w:p>
    <w:p>
      <w:r>
        <w:rPr>
          <w:rFonts w:ascii="Consolas" w:hAnsi="Consolas"/>
          <w:sz w:val="18"/>
        </w:rPr>
        <w:t>NW_006791822.1  15933                                         ...-.-....-...-.--.--.--  15920</w:t>
      </w:r>
    </w:p>
    <w:p>
      <w:r>
        <w:rPr>
          <w:rFonts w:ascii="Consolas" w:hAnsi="Consolas"/>
          <w:sz w:val="18"/>
        </w:rPr>
        <w:t>NW_006791822.1  15937                                         ...-.-....-...-.--.--.--  15924</w:t>
      </w:r>
    </w:p>
    <w:p>
      <w:r>
        <w:rPr>
          <w:rFonts w:ascii="Consolas" w:hAnsi="Consolas"/>
          <w:sz w:val="18"/>
        </w:rPr>
        <w:t>NW_006791822.1  729610                                        ...-.-....-...-.--.--.--  729623</w:t>
      </w:r>
    </w:p>
    <w:p>
      <w:r>
        <w:rPr>
          <w:rFonts w:ascii="Consolas" w:hAnsi="Consolas"/>
          <w:sz w:val="18"/>
        </w:rPr>
        <w:t>NW_006791822.1  1285127                                       ...-.-....-...-.--.--.--  1285114</w:t>
      </w:r>
    </w:p>
    <w:p>
      <w:r>
        <w:rPr>
          <w:rFonts w:ascii="Consolas" w:hAnsi="Consolas"/>
          <w:sz w:val="18"/>
        </w:rPr>
        <w:t>NW_006791822.1  1285131                                       ...-.-....-...-.--.--.--  1285118</w:t>
      </w:r>
    </w:p>
    <w:p>
      <w:r>
        <w:rPr>
          <w:rFonts w:ascii="Consolas" w:hAnsi="Consolas"/>
          <w:sz w:val="18"/>
        </w:rPr>
        <w:t>NW_006791822.1  1992832                                       ...-.-....-...-.--.--.--  1992819</w:t>
      </w:r>
    </w:p>
    <w:p>
      <w:r>
        <w:rPr>
          <w:rFonts w:ascii="Consolas" w:hAnsi="Consolas"/>
          <w:sz w:val="18"/>
        </w:rPr>
        <w:t>NW_006791822.1  1992836                                       ...-.-....-...-.--.--.--  1992823</w:t>
      </w:r>
    </w:p>
    <w:p>
      <w:r>
        <w:rPr>
          <w:rFonts w:ascii="Consolas" w:hAnsi="Consolas"/>
          <w:sz w:val="18"/>
        </w:rPr>
        <w:t>NW_006791822.1  2586018                                       ...-.-....-...-.--.--.--  2586005</w:t>
      </w:r>
    </w:p>
    <w:p>
      <w:r>
        <w:rPr>
          <w:rFonts w:ascii="Consolas" w:hAnsi="Consolas"/>
          <w:sz w:val="18"/>
        </w:rPr>
        <w:t>NW_006791822.1  5094768                                       ...-.-....-...-.--.--.--  5094781</w:t>
      </w:r>
    </w:p>
    <w:p>
      <w:r>
        <w:rPr>
          <w:rFonts w:ascii="Consolas" w:hAnsi="Consolas"/>
          <w:sz w:val="18"/>
        </w:rPr>
        <w:t>NW_006791822.1  5094772                                       ...-.-....-...-.--.--.--  5094785</w:t>
      </w:r>
    </w:p>
    <w:p>
      <w:r>
        <w:rPr>
          <w:rFonts w:ascii="Consolas" w:hAnsi="Consolas"/>
          <w:sz w:val="18"/>
        </w:rPr>
        <w:t>NW_006791822.1  5351289                                       ...-.-....-...-.--.--.--  5351302</w:t>
      </w:r>
    </w:p>
    <w:p>
      <w:r>
        <w:rPr>
          <w:rFonts w:ascii="Consolas" w:hAnsi="Consolas"/>
          <w:sz w:val="18"/>
        </w:rPr>
        <w:t>NW_006791822.1  5351970                                       ...-.-....-...-.--.--.--  5351957</w:t>
      </w:r>
    </w:p>
    <w:p>
      <w:r>
        <w:rPr>
          <w:rFonts w:ascii="Consolas" w:hAnsi="Consolas"/>
          <w:sz w:val="18"/>
        </w:rPr>
        <w:t>NW_006791822.1  548899                                        ...-.-..C.-..C-.--.--.--  548886</w:t>
      </w:r>
    </w:p>
    <w:p>
      <w:r>
        <w:rPr>
          <w:rFonts w:ascii="Consolas" w:hAnsi="Consolas"/>
          <w:sz w:val="18"/>
        </w:rPr>
        <w:t>NW_006791822.1  548903                                        ...-.-....-..C-.--.--.--  548890</w:t>
      </w:r>
    </w:p>
    <w:p>
      <w:r>
        <w:rPr>
          <w:rFonts w:ascii="Consolas" w:hAnsi="Consolas"/>
          <w:sz w:val="18"/>
        </w:rPr>
        <w:t>NW_006791822.1  548907                                        ...-.-....-...-.--.--.--  548894</w:t>
      </w:r>
    </w:p>
    <w:p>
      <w:r>
        <w:rPr>
          <w:rFonts w:ascii="Consolas" w:hAnsi="Consolas"/>
          <w:sz w:val="18"/>
        </w:rPr>
        <w:t>NW_006791822.1  548911                                        ...-.-....-...-.--.--.--  548898</w:t>
      </w:r>
    </w:p>
    <w:p>
      <w:r>
        <w:rPr>
          <w:rFonts w:ascii="Consolas" w:hAnsi="Consolas"/>
          <w:sz w:val="18"/>
        </w:rPr>
        <w:t>NW_006791822.1  548915                                        ...-.-....-...-.--.--.--  548902</w:t>
      </w:r>
    </w:p>
    <w:p>
      <w:r>
        <w:rPr>
          <w:rFonts w:ascii="Consolas" w:hAnsi="Consolas"/>
          <w:sz w:val="18"/>
        </w:rPr>
        <w:t>NW_006791822.1  729598                                        ...-.-.C..-.C.-.--.--.--  729611</w:t>
      </w:r>
    </w:p>
    <w:p>
      <w:r>
        <w:rPr>
          <w:rFonts w:ascii="Consolas" w:hAnsi="Consolas"/>
          <w:sz w:val="18"/>
        </w:rPr>
        <w:t>NW_006791822.1  3295310                                       ...-.-....-...-.--.--.--  3295323</w:t>
      </w:r>
    </w:p>
    <w:p>
      <w:r>
        <w:rPr>
          <w:rFonts w:ascii="Consolas" w:hAnsi="Consolas"/>
          <w:sz w:val="18"/>
        </w:rPr>
        <w:t>NW_006791822.1  772574                                       ....-.-....-...-.--.--.--  772588</w:t>
      </w:r>
    </w:p>
    <w:p>
      <w:r>
        <w:rPr>
          <w:rFonts w:ascii="Consolas" w:hAnsi="Consolas"/>
          <w:sz w:val="18"/>
        </w:rPr>
        <w:t>NW_006791822.1  774470                                       ....-.-....-...-.--.--.--  774484</w:t>
      </w:r>
    </w:p>
    <w:p>
      <w:r>
        <w:rPr>
          <w:rFonts w:ascii="Consolas" w:hAnsi="Consolas"/>
          <w:sz w:val="18"/>
        </w:rPr>
        <w:t>NW_006791822.1  1881866                                       ...-.-....-...-.--.--.--  1881853</w:t>
      </w:r>
    </w:p>
    <w:p>
      <w:r>
        <w:rPr>
          <w:rFonts w:ascii="Consolas" w:hAnsi="Consolas"/>
          <w:sz w:val="18"/>
        </w:rPr>
        <w:t>NW_006791822.1  5351286                                        ..-.-....-...-.--.--.--  5351298</w:t>
      </w:r>
    </w:p>
    <w:p>
      <w:r>
        <w:rPr>
          <w:rFonts w:ascii="Consolas" w:hAnsi="Consolas"/>
          <w:sz w:val="18"/>
        </w:rPr>
        <w:t>NW_006791822.1  15913                                         ...-.-....-...-.--.--.--  15900</w:t>
      </w:r>
    </w:p>
    <w:p>
      <w:r>
        <w:rPr>
          <w:rFonts w:ascii="Consolas" w:hAnsi="Consolas"/>
          <w:sz w:val="18"/>
        </w:rPr>
        <w:t>NW_006791822.1  358454                                        ...-.-....-...-.--.--.--  358441</w:t>
      </w:r>
    </w:p>
    <w:p>
      <w:r>
        <w:rPr>
          <w:rFonts w:ascii="Consolas" w:hAnsi="Consolas"/>
          <w:sz w:val="18"/>
        </w:rPr>
        <w:t>NW_006791822.1  729608                                          .-.-....-...-.--.--.--  729619</w:t>
      </w:r>
    </w:p>
    <w:p>
      <w:r>
        <w:rPr>
          <w:rFonts w:ascii="Consolas" w:hAnsi="Consolas"/>
          <w:sz w:val="18"/>
        </w:rPr>
        <w:t>NW_006791822.1  729614                                        ...-.-....-...-.--.--.--  729627</w:t>
      </w:r>
    </w:p>
    <w:p>
      <w:r>
        <w:rPr>
          <w:rFonts w:ascii="Consolas" w:hAnsi="Consolas"/>
          <w:sz w:val="18"/>
        </w:rPr>
        <w:t>NW_006791822.1  1285123                                       ...-.-....-...-.--.--.--  1285110</w:t>
      </w:r>
    </w:p>
    <w:p>
      <w:r>
        <w:rPr>
          <w:rFonts w:ascii="Consolas" w:hAnsi="Consolas"/>
          <w:sz w:val="18"/>
        </w:rPr>
        <w:t>NW_006791822.1  2090735                                        ..-.-....-...-.--.--.--  2090747</w:t>
      </w:r>
    </w:p>
    <w:p>
      <w:r>
        <w:rPr>
          <w:rFonts w:ascii="Consolas" w:hAnsi="Consolas"/>
          <w:sz w:val="18"/>
        </w:rPr>
        <w:t>NW_006791822.1  3074453                                     .....-.-....-...-.--.--.--  3074468</w:t>
      </w:r>
    </w:p>
    <w:p>
      <w:r>
        <w:rPr>
          <w:rFonts w:ascii="Consolas" w:hAnsi="Consolas"/>
          <w:sz w:val="18"/>
        </w:rPr>
        <w:t>NW_006791822.1  5351966                                       ...-.-....-...-G--.--.--  5351953</w:t>
      </w:r>
    </w:p>
    <w:p>
      <w:r>
        <w:rPr>
          <w:rFonts w:ascii="Consolas" w:hAnsi="Consolas"/>
          <w:sz w:val="18"/>
        </w:rPr>
        <w:t>NW_006791822.1  5351972                                         .-.-....-...-.--.--.--  5351961</w:t>
      </w:r>
    </w:p>
    <w:p>
      <w:r>
        <w:rPr>
          <w:rFonts w:ascii="Consolas" w:hAnsi="Consolas"/>
          <w:sz w:val="18"/>
        </w:rPr>
        <w:t>NW_006791822.1  15938                                             .-....-...-.--.--.--  15928</w:t>
      </w:r>
    </w:p>
    <w:p>
      <w:r>
        <w:rPr>
          <w:rFonts w:ascii="Consolas" w:hAnsi="Consolas"/>
          <w:sz w:val="18"/>
        </w:rPr>
        <w:t>NW_006791822.1  358455                                            .-....-...-.--.--.--  358445</w:t>
      </w:r>
    </w:p>
    <w:p>
      <w:r>
        <w:rPr>
          <w:rFonts w:ascii="Consolas" w:hAnsi="Consolas"/>
          <w:sz w:val="18"/>
        </w:rPr>
        <w:t>NW_006791822.1  5094767                                           .-....-...-.--.--.--  5094777</w:t>
      </w:r>
    </w:p>
    <w:p>
      <w:r>
        <w:rPr>
          <w:rFonts w:ascii="Consolas" w:hAnsi="Consolas"/>
          <w:sz w:val="18"/>
        </w:rPr>
        <w:t>NW_006791822.1  3074455                                             ....-...-.--.--.--  3074464</w:t>
      </w:r>
    </w:p>
    <w:p>
      <w:r>
        <w:rPr>
          <w:rFonts w:ascii="Consolas" w:hAnsi="Consolas"/>
          <w:sz w:val="18"/>
        </w:rPr>
        <w:t>NW_006791822.1  772575                                              ....-...-.--.--.--  772584</w:t>
      </w:r>
    </w:p>
    <w:p>
      <w:r>
        <w:rPr>
          <w:rFonts w:ascii="Consolas" w:hAnsi="Consolas"/>
          <w:sz w:val="18"/>
        </w:rPr>
        <w:t>NW_006791822.1  774471                                              ....-...-.--.--.--  774480</w:t>
      </w:r>
    </w:p>
    <w:p>
      <w:r>
        <w:rPr>
          <w:rFonts w:ascii="Consolas" w:hAnsi="Consolas"/>
          <w:sz w:val="18"/>
        </w:rPr>
        <w:t>NW_006791822.1  1383301                                         .-.-....-...-.--.--.--  1383312</w:t>
      </w:r>
    </w:p>
    <w:p>
      <w:r>
        <w:rPr>
          <w:rFonts w:ascii="Consolas" w:hAnsi="Consolas"/>
          <w:sz w:val="18"/>
        </w:rPr>
        <w:t>NW_006791822.1  2280145                                       ...-.-....-...-.--.--.--  2280132</w:t>
      </w:r>
    </w:p>
    <w:p>
      <w:r>
        <w:rPr>
          <w:rFonts w:ascii="Consolas" w:hAnsi="Consolas"/>
          <w:sz w:val="18"/>
        </w:rPr>
        <w:t>NW_006791822.1  2090735                                              ...-...-.--.--.--  2090743</w:t>
      </w:r>
    </w:p>
    <w:p>
      <w:r>
        <w:rPr>
          <w:rFonts w:ascii="Consolas" w:hAnsi="Consolas"/>
          <w:sz w:val="18"/>
        </w:rPr>
        <w:t>NW_006791822.1  2090738                                       ...-.-....-...-.--.--.--  2090751</w:t>
      </w:r>
    </w:p>
    <w:p>
      <w:r>
        <w:rPr>
          <w:rFonts w:ascii="Consolas" w:hAnsi="Consolas"/>
          <w:sz w:val="18"/>
        </w:rPr>
        <w:t>NW_006791822.1  548888                                                 .-...-.--.--.--  548882</w:t>
      </w:r>
    </w:p>
    <w:p>
      <w:r>
        <w:rPr>
          <w:rFonts w:ascii="Consolas" w:hAnsi="Consolas"/>
          <w:sz w:val="18"/>
        </w:rPr>
        <w:t>NW_006791822.1  1383301                                               ..-...-.--.--.--  1383308</w:t>
      </w:r>
    </w:p>
    <w:p>
      <w:r>
        <w:rPr>
          <w:rFonts w:ascii="Consolas" w:hAnsi="Consolas"/>
          <w:sz w:val="18"/>
        </w:rPr>
        <w:t>NW_006791822.1  1383303                                       ...-.-....-...-.--.--.--  1383316</w:t>
      </w:r>
    </w:p>
    <w:p>
      <w:r>
        <w:rPr>
          <w:rFonts w:ascii="Consolas" w:hAnsi="Consolas"/>
          <w:sz w:val="18"/>
        </w:rPr>
        <w:t>NW_006791822.1  4123404                                                .-...-.--.--.--  4123398</w:t>
      </w:r>
    </w:p>
    <w:p>
      <w:r>
        <w:rPr>
          <w:rFonts w:ascii="Consolas" w:hAnsi="Consolas"/>
          <w:sz w:val="18"/>
        </w:rPr>
        <w:t>NW_006791822.1  548888                                            .-....-...-.--.--.--  548878</w:t>
      </w:r>
    </w:p>
    <w:p>
      <w:r>
        <w:rPr>
          <w:rFonts w:ascii="Consolas" w:hAnsi="Consolas"/>
          <w:sz w:val="18"/>
        </w:rPr>
        <w:t>NW_006791822.1  2704529                                                  ...-.--.--.--  2704534</w:t>
      </w:r>
    </w:p>
    <w:p>
      <w:r>
        <w:rPr>
          <w:rFonts w:ascii="Consolas" w:hAnsi="Consolas"/>
          <w:sz w:val="18"/>
        </w:rPr>
        <w:t>NW_006791822.1  3165114                                        ..-.-....-...-.--.--.--  3165126</w:t>
      </w:r>
    </w:p>
    <w:p>
      <w:r>
        <w:rPr>
          <w:rFonts w:ascii="Consolas" w:hAnsi="Consolas"/>
          <w:sz w:val="18"/>
        </w:rPr>
        <w:t>NW_006791822.1  3165114                                              ...-...-.--.--.--  3165122</w:t>
      </w:r>
    </w:p>
    <w:p>
      <w:r>
        <w:rPr>
          <w:rFonts w:ascii="Consolas" w:hAnsi="Consolas"/>
          <w:sz w:val="18"/>
        </w:rPr>
        <w:t>NW_006791822.1  3651109                                    ......-.-....-...-.--.--.--  3651125</w:t>
      </w:r>
    </w:p>
    <w:p>
      <w:r>
        <w:rPr>
          <w:rFonts w:ascii="Consolas" w:hAnsi="Consolas"/>
          <w:sz w:val="18"/>
        </w:rPr>
        <w:t>NW_006791822.1  4123404                                           .-....-...-.--.--.--  4123394</w:t>
      </w:r>
    </w:p>
    <w:p>
      <w:r>
        <w:rPr>
          <w:rFonts w:ascii="Consolas" w:hAnsi="Consolas"/>
          <w:sz w:val="18"/>
        </w:rPr>
        <w:t>NW_006791822.1  548887                                        ...-.-....-...-.--.--.--  548874</w:t>
      </w:r>
    </w:p>
    <w:p>
      <w:r>
        <w:rPr>
          <w:rFonts w:ascii="Consolas" w:hAnsi="Consolas"/>
          <w:sz w:val="18"/>
        </w:rPr>
        <w:t>NW_006791822.1  1353221                                   .......-.-....-...-.--.--.--  1353238</w:t>
      </w:r>
    </w:p>
    <w:p>
      <w:r>
        <w:rPr>
          <w:rFonts w:ascii="Consolas" w:hAnsi="Consolas"/>
          <w:sz w:val="18"/>
        </w:rPr>
        <w:t>NW_006791822.1  1697550                                                   ..-.--.--.--  1697546</w:t>
      </w:r>
    </w:p>
    <w:p>
      <w:r>
        <w:rPr>
          <w:rFonts w:ascii="Consolas" w:hAnsi="Consolas"/>
          <w:sz w:val="18"/>
        </w:rPr>
        <w:t>NW_006791822.1  2704529                                       ...-.-....-...-.--.--.--  2704542</w:t>
      </w:r>
    </w:p>
    <w:p>
      <w:r>
        <w:rPr>
          <w:rFonts w:ascii="Consolas" w:hAnsi="Consolas"/>
          <w:sz w:val="18"/>
        </w:rPr>
        <w:t>NW_006791822.1  2704529                                             ....-...-.--.--.--  2704538</w:t>
      </w:r>
    </w:p>
    <w:p>
      <w:r>
        <w:rPr>
          <w:rFonts w:ascii="Consolas" w:hAnsi="Consolas"/>
          <w:sz w:val="18"/>
        </w:rPr>
        <w:t>NW_006791822.1  4123403                                       ...-.-....-...-.--.--.--  4123390</w:t>
      </w:r>
    </w:p>
    <w:p>
      <w:r>
        <w:rPr>
          <w:rFonts w:ascii="Consolas" w:hAnsi="Consolas"/>
          <w:sz w:val="18"/>
        </w:rPr>
        <w:t>NW_006791822.1  401910                                       ....-.-....-...-.--.--.--  401896</w:t>
      </w:r>
    </w:p>
    <w:p>
      <w:r>
        <w:rPr>
          <w:rFonts w:ascii="Consolas" w:hAnsi="Consolas"/>
          <w:sz w:val="18"/>
        </w:rPr>
        <w:t>NW_006791822.1  5745120                                       ...-.-....-...-.--.--.--  5745107</w:t>
      </w:r>
    </w:p>
    <w:p>
      <w:r>
        <w:rPr>
          <w:rFonts w:ascii="Consolas" w:hAnsi="Consolas"/>
          <w:sz w:val="18"/>
        </w:rPr>
        <w:t>NW_006791822.1  401905                                        ...-.-....-...-.--.--.--  401892</w:t>
      </w:r>
    </w:p>
    <w:p>
      <w:r>
        <w:rPr>
          <w:rFonts w:ascii="Consolas" w:hAnsi="Consolas"/>
          <w:sz w:val="18"/>
        </w:rPr>
        <w:t>NW_006791822.1  5745116                                       ...-.-....-...-.--.--.--  5745103</w:t>
      </w:r>
    </w:p>
    <w:p>
      <w:r>
        <w:rPr>
          <w:rFonts w:ascii="Consolas" w:hAnsi="Consolas"/>
          <w:sz w:val="18"/>
        </w:rPr>
        <w:t>NW_006791748.1  3699                                        .....-.-....-...-.--.--.--  3714</w:t>
      </w:r>
    </w:p>
    <w:p>
      <w:r>
        <w:rPr>
          <w:rFonts w:ascii="Consolas" w:hAnsi="Consolas"/>
          <w:sz w:val="18"/>
        </w:rPr>
        <w:t>NW_006791731.1  4927228                                    ......-.-....-...-G--.--.--  4927212</w:t>
      </w:r>
    </w:p>
    <w:p>
      <w:r>
        <w:rPr>
          <w:rFonts w:ascii="Consolas" w:hAnsi="Consolas"/>
          <w:sz w:val="18"/>
        </w:rPr>
        <w:t>NW_006791731.1  1017231                                     .....-.-....-...-.--.--.--  1017246</w:t>
      </w:r>
    </w:p>
    <w:p>
      <w:r>
        <w:rPr>
          <w:rFonts w:ascii="Consolas" w:hAnsi="Consolas"/>
          <w:sz w:val="18"/>
        </w:rPr>
        <w:t>NW_006791731.1  187744                                       ....-.-....-...-.--.--.--  187730</w:t>
      </w:r>
    </w:p>
    <w:p>
      <w:r>
        <w:rPr>
          <w:rFonts w:ascii="Consolas" w:hAnsi="Consolas"/>
          <w:sz w:val="18"/>
        </w:rPr>
        <w:t>NW_006791731.1  536328                                        ...-.-....-...-.--.--.--  536315</w:t>
      </w:r>
    </w:p>
    <w:p>
      <w:r>
        <w:rPr>
          <w:rFonts w:ascii="Consolas" w:hAnsi="Consolas"/>
          <w:sz w:val="18"/>
        </w:rPr>
        <w:t>NW_006791731.1  1027564                                   .......-.-....-...-.--.--.--  1027547</w:t>
      </w:r>
    </w:p>
    <w:p>
      <w:r>
        <w:rPr>
          <w:rFonts w:ascii="Consolas" w:hAnsi="Consolas"/>
          <w:sz w:val="18"/>
        </w:rPr>
        <w:t>NW_006791731.1  1386512                                       ...-.-....-...-.--.--.--  1386525</w:t>
      </w:r>
    </w:p>
    <w:p>
      <w:r>
        <w:rPr>
          <w:rFonts w:ascii="Consolas" w:hAnsi="Consolas"/>
          <w:sz w:val="18"/>
        </w:rPr>
        <w:t>NW_006791731.1  1172793                                       ...-.-....-...-.--.--.--  1172780</w:t>
      </w:r>
    </w:p>
    <w:p>
      <w:r>
        <w:rPr>
          <w:rFonts w:ascii="Consolas" w:hAnsi="Consolas"/>
          <w:sz w:val="18"/>
        </w:rPr>
        <w:t>NW_006791731.1  1172797                                       ...-.-....-...-.--.--.--  1172784</w:t>
      </w:r>
    </w:p>
    <w:p>
      <w:r>
        <w:rPr>
          <w:rFonts w:ascii="Consolas" w:hAnsi="Consolas"/>
          <w:sz w:val="18"/>
        </w:rPr>
        <w:t>NW_006791731.1  1172801                                       ...-.-....-...-.--.--.--  1172788</w:t>
      </w:r>
    </w:p>
    <w:p>
      <w:r>
        <w:rPr>
          <w:rFonts w:ascii="Consolas" w:hAnsi="Consolas"/>
          <w:sz w:val="18"/>
        </w:rPr>
        <w:t>NW_006791731.1  1172805                                       ...-.-....-...-.--.--.--  1172792</w:t>
      </w:r>
    </w:p>
    <w:p>
      <w:r>
        <w:rPr>
          <w:rFonts w:ascii="Consolas" w:hAnsi="Consolas"/>
          <w:sz w:val="18"/>
        </w:rPr>
        <w:t>NW_006791731.1  1402622                                       ...-.-....-...-.--.--.--  1402609</w:t>
      </w:r>
    </w:p>
    <w:p>
      <w:r>
        <w:rPr>
          <w:rFonts w:ascii="Consolas" w:hAnsi="Consolas"/>
          <w:sz w:val="18"/>
        </w:rPr>
        <w:t>NW_006791731.1  1402626                                       ...-.-....-...-.--.--.--  1402613</w:t>
      </w:r>
    </w:p>
    <w:p>
      <w:r>
        <w:rPr>
          <w:rFonts w:ascii="Consolas" w:hAnsi="Consolas"/>
          <w:sz w:val="18"/>
        </w:rPr>
        <w:t>NW_006791731.1  3561202                                       ...-.-....-...-.--.--.--  3561189</w:t>
      </w:r>
    </w:p>
    <w:p>
      <w:r>
        <w:rPr>
          <w:rFonts w:ascii="Consolas" w:hAnsi="Consolas"/>
          <w:sz w:val="18"/>
        </w:rPr>
        <w:t>NW_006791731.1  3561206                                       ...-.-....-...-.--.--.--  3561193</w:t>
      </w:r>
    </w:p>
    <w:p>
      <w:r>
        <w:rPr>
          <w:rFonts w:ascii="Consolas" w:hAnsi="Consolas"/>
          <w:sz w:val="18"/>
        </w:rPr>
        <w:t>NW_006791731.1  3561210                                       ...-.-....-...-.--.--.--  3561197</w:t>
      </w:r>
    </w:p>
    <w:p>
      <w:r>
        <w:rPr>
          <w:rFonts w:ascii="Consolas" w:hAnsi="Consolas"/>
          <w:sz w:val="18"/>
        </w:rPr>
        <w:t>NW_006791731.1  3561214                                       ...-.-....-...-.--.--.--  3561201</w:t>
      </w:r>
    </w:p>
    <w:p>
      <w:r>
        <w:rPr>
          <w:rFonts w:ascii="Consolas" w:hAnsi="Consolas"/>
          <w:sz w:val="18"/>
        </w:rPr>
        <w:t>NW_006791731.1  3561218                                       ...-.-....-...-.--.--.--  3561205</w:t>
      </w:r>
    </w:p>
    <w:p>
      <w:r>
        <w:rPr>
          <w:rFonts w:ascii="Consolas" w:hAnsi="Consolas"/>
          <w:sz w:val="18"/>
        </w:rPr>
        <w:t>NW_006791731.1  5291755                                       ...-.-....-...-.--.--.--  5291742</w:t>
      </w:r>
    </w:p>
    <w:p>
      <w:r>
        <w:rPr>
          <w:rFonts w:ascii="Consolas" w:hAnsi="Consolas"/>
          <w:sz w:val="18"/>
        </w:rPr>
        <w:t>NW_006791731.1  5291759                                       ...-.-....-...-.--.--.--  5291746</w:t>
      </w:r>
    </w:p>
    <w:p>
      <w:r>
        <w:rPr>
          <w:rFonts w:ascii="Consolas" w:hAnsi="Consolas"/>
          <w:sz w:val="18"/>
        </w:rPr>
        <w:t>NW_006791731.1  5291763                                       ...-.-....-...-.--.--.--  5291750</w:t>
      </w:r>
    </w:p>
    <w:p>
      <w:r>
        <w:rPr>
          <w:rFonts w:ascii="Consolas" w:hAnsi="Consolas"/>
          <w:sz w:val="18"/>
        </w:rPr>
        <w:t>NW_006791731.1  5291767                                       ...-.-....-...-.--.--.--  5291754</w:t>
      </w:r>
    </w:p>
    <w:p>
      <w:r>
        <w:rPr>
          <w:rFonts w:ascii="Consolas" w:hAnsi="Consolas"/>
          <w:sz w:val="18"/>
        </w:rPr>
        <w:t>NW_006791731.1  3561221                                        ..-.-....-...-.--.--.--  3561209</w:t>
      </w:r>
    </w:p>
    <w:p>
      <w:r>
        <w:rPr>
          <w:rFonts w:ascii="Consolas" w:hAnsi="Consolas"/>
          <w:sz w:val="18"/>
        </w:rPr>
        <w:t>NW_006791731.1  5291751                                       ...-.-....-...-.--.--.--  5291738</w:t>
      </w:r>
    </w:p>
    <w:p>
      <w:r>
        <w:rPr>
          <w:rFonts w:ascii="Consolas" w:hAnsi="Consolas"/>
          <w:sz w:val="18"/>
        </w:rPr>
        <w:t>NW_006791731.1  1172789                                       ...-.-....-...-.--.--.--  1172776</w:t>
      </w:r>
    </w:p>
    <w:p>
      <w:r>
        <w:rPr>
          <w:rFonts w:ascii="Consolas" w:hAnsi="Consolas"/>
          <w:sz w:val="18"/>
        </w:rPr>
        <w:t>NW_006791731.1  1175303                                       ...-.-....-...-.--.--.--  1175316</w:t>
      </w:r>
    </w:p>
    <w:p>
      <w:r>
        <w:rPr>
          <w:rFonts w:ascii="Consolas" w:hAnsi="Consolas"/>
          <w:sz w:val="18"/>
        </w:rPr>
        <w:t>NW_006791731.1  1402628                                         .-.-....-...-.--.--.--  1402617</w:t>
      </w:r>
    </w:p>
    <w:p>
      <w:r>
        <w:rPr>
          <w:rFonts w:ascii="Consolas" w:hAnsi="Consolas"/>
          <w:sz w:val="18"/>
        </w:rPr>
        <w:t>NW_006791731.1  3561198                                       ...-.-....-...-.--.--.--  3561185</w:t>
      </w:r>
    </w:p>
    <w:p>
      <w:r>
        <w:rPr>
          <w:rFonts w:ascii="Consolas" w:hAnsi="Consolas"/>
          <w:sz w:val="18"/>
        </w:rPr>
        <w:t>NW_006791731.1  536329                                            .-....-...-.--.--.--  536319</w:t>
      </w:r>
    </w:p>
    <w:p>
      <w:r>
        <w:rPr>
          <w:rFonts w:ascii="Consolas" w:hAnsi="Consolas"/>
          <w:sz w:val="18"/>
        </w:rPr>
        <w:t>NW_006791731.1  1172806                                           .-....-...-.--.--.--  1172796</w:t>
      </w:r>
    </w:p>
    <w:p>
      <w:r>
        <w:rPr>
          <w:rFonts w:ascii="Consolas" w:hAnsi="Consolas"/>
          <w:sz w:val="18"/>
        </w:rPr>
        <w:t>NW_006791731.1  1386511                                           .-....-...-.--.--.--  1386521</w:t>
      </w:r>
    </w:p>
    <w:p>
      <w:r>
        <w:rPr>
          <w:rFonts w:ascii="Consolas" w:hAnsi="Consolas"/>
          <w:sz w:val="18"/>
        </w:rPr>
        <w:t>NW_006791731.1  1402618                                       ...-.-....-...-.--.--.--  1402605</w:t>
      </w:r>
    </w:p>
    <w:p>
      <w:r>
        <w:rPr>
          <w:rFonts w:ascii="Consolas" w:hAnsi="Consolas"/>
          <w:sz w:val="18"/>
        </w:rPr>
        <w:t>NW_006791731.1  2491880                                      ....-.-....-...-.--.--.--  2491894</w:t>
      </w:r>
    </w:p>
    <w:p>
      <w:r>
        <w:rPr>
          <w:rFonts w:ascii="Consolas" w:hAnsi="Consolas"/>
          <w:sz w:val="18"/>
        </w:rPr>
        <w:t>NW_006791731.1  2491881                                             ....-...-.--.--.--  2491890</w:t>
      </w:r>
    </w:p>
    <w:p>
      <w:r>
        <w:rPr>
          <w:rFonts w:ascii="Consolas" w:hAnsi="Consolas"/>
          <w:sz w:val="18"/>
        </w:rPr>
        <w:t>NW_006791731.1  1027560                                             ....-...-.--.--.--  1027551</w:t>
      </w:r>
    </w:p>
    <w:p>
      <w:r>
        <w:rPr>
          <w:rFonts w:ascii="Consolas" w:hAnsi="Consolas"/>
          <w:sz w:val="18"/>
        </w:rPr>
        <w:t>NW_006791731.1  1175303                                             ....-...-.--.--.--  1175312</w:t>
      </w:r>
    </w:p>
    <w:p>
      <w:r>
        <w:rPr>
          <w:rFonts w:ascii="Consolas" w:hAnsi="Consolas"/>
          <w:sz w:val="18"/>
        </w:rPr>
        <w:t>NW_006791731.1  912022                                                    ..-.--.--.--  912026</w:t>
      </w:r>
    </w:p>
    <w:p>
      <w:r>
        <w:rPr>
          <w:rFonts w:ascii="Consolas" w:hAnsi="Consolas"/>
          <w:sz w:val="18"/>
        </w:rPr>
        <w:t>NW_006791731.1  2442951                                      ....-.-....-...-.--.--.--  2442937</w:t>
      </w:r>
    </w:p>
    <w:p>
      <w:r>
        <w:rPr>
          <w:rFonts w:ascii="Consolas" w:hAnsi="Consolas"/>
          <w:sz w:val="18"/>
        </w:rPr>
        <w:t>NW_006791731.1  1428055                                      ....-.-....-..--.--.--.--  1428068</w:t>
      </w:r>
    </w:p>
    <w:p>
      <w:r>
        <w:rPr>
          <w:rFonts w:ascii="Consolas" w:hAnsi="Consolas"/>
          <w:sz w:val="18"/>
        </w:rPr>
        <w:t>NW_006791376.1  157776                                     ......-.-....-...-.--.--.--  157760</w:t>
      </w:r>
    </w:p>
    <w:p>
      <w:r>
        <w:rPr>
          <w:rFonts w:ascii="Consolas" w:hAnsi="Consolas"/>
          <w:sz w:val="18"/>
        </w:rPr>
        <w:t>NW_006791376.1  189186                                     ......-.-....-...-.--.--.--  189170</w:t>
      </w:r>
    </w:p>
    <w:p>
      <w:r>
        <w:rPr>
          <w:rFonts w:ascii="Consolas" w:hAnsi="Consolas"/>
          <w:sz w:val="18"/>
        </w:rPr>
        <w:t>NW_006791376.1  189155                                        ...-.-....-...-.--.--.--  189142</w:t>
      </w:r>
    </w:p>
    <w:p>
      <w:r>
        <w:rPr>
          <w:rFonts w:ascii="Consolas" w:hAnsi="Consolas"/>
          <w:sz w:val="18"/>
        </w:rPr>
        <w:t>NW_006791376.1  157769                                        ...-.-....-...-.--.--.--  157756</w:t>
      </w:r>
    </w:p>
    <w:p>
      <w:r>
        <w:rPr>
          <w:rFonts w:ascii="Consolas" w:hAnsi="Consolas"/>
          <w:sz w:val="18"/>
        </w:rPr>
        <w:t>NW_006791376.1  189159                                        ...-.-....-...-.--.--.--  189146</w:t>
      </w:r>
    </w:p>
    <w:p>
      <w:r>
        <w:rPr>
          <w:rFonts w:ascii="Consolas" w:hAnsi="Consolas"/>
          <w:sz w:val="18"/>
        </w:rPr>
        <w:t>NW_006791376.1  189163                                        ...-.-....-...-.--.--.--  189150</w:t>
      </w:r>
    </w:p>
    <w:p>
      <w:r>
        <w:rPr>
          <w:rFonts w:ascii="Consolas" w:hAnsi="Consolas"/>
          <w:sz w:val="18"/>
        </w:rPr>
        <w:t>NW_006791376.1  189167                                        ...-.-....-...-.--.--.--  189154</w:t>
      </w:r>
    </w:p>
    <w:p>
      <w:r>
        <w:rPr>
          <w:rFonts w:ascii="Consolas" w:hAnsi="Consolas"/>
          <w:sz w:val="18"/>
        </w:rPr>
        <w:t>NW_006791376.1  189171                                        ...-.-....-...-.--.--.--  189158</w:t>
      </w:r>
    </w:p>
    <w:p>
      <w:r>
        <w:rPr>
          <w:rFonts w:ascii="Consolas" w:hAnsi="Consolas"/>
          <w:sz w:val="18"/>
        </w:rPr>
        <w:t>NW_006791376.1  189175                                        ...-.-....-...-.--.--.--  189162</w:t>
      </w:r>
    </w:p>
    <w:p>
      <w:r>
        <w:rPr>
          <w:rFonts w:ascii="Consolas" w:hAnsi="Consolas"/>
          <w:sz w:val="18"/>
        </w:rPr>
        <w:t>NW_006791376.1  189179                                        ...-.-....-...-.--.--.--  189166</w:t>
      </w:r>
    </w:p>
    <w:p>
      <w:r>
        <w:rPr>
          <w:rFonts w:ascii="Consolas" w:hAnsi="Consolas"/>
          <w:sz w:val="18"/>
        </w:rPr>
        <w:t>NW_006791360.1  806600                                     ......-.-....-...-.--.--.--  806584</w:t>
      </w:r>
    </w:p>
    <w:p>
      <w:r>
        <w:rPr>
          <w:rFonts w:ascii="Consolas" w:hAnsi="Consolas"/>
          <w:sz w:val="18"/>
        </w:rPr>
        <w:t>NW_006791360.1  335371                                    .......-.-....-...-.--.--.--  335354</w:t>
      </w:r>
    </w:p>
    <w:p>
      <w:r>
        <w:rPr>
          <w:rFonts w:ascii="Consolas" w:hAnsi="Consolas"/>
          <w:sz w:val="18"/>
        </w:rPr>
        <w:t>NW_006791360.1  806577                                        ...-.-....-...-.--.--.--  806564</w:t>
      </w:r>
    </w:p>
    <w:p>
      <w:r>
        <w:rPr>
          <w:rFonts w:ascii="Consolas" w:hAnsi="Consolas"/>
          <w:sz w:val="18"/>
        </w:rPr>
        <w:t>NW_006791360.1  806581                                        ...-.-....-...-.--.--.--  806568</w:t>
      </w:r>
    </w:p>
    <w:p>
      <w:r>
        <w:rPr>
          <w:rFonts w:ascii="Consolas" w:hAnsi="Consolas"/>
          <w:sz w:val="18"/>
        </w:rPr>
        <w:t>NW_006791360.1  806585                                        ...-.-....-...-.--.--.--  806572</w:t>
      </w:r>
    </w:p>
    <w:p>
      <w:r>
        <w:rPr>
          <w:rFonts w:ascii="Consolas" w:hAnsi="Consolas"/>
          <w:sz w:val="18"/>
        </w:rPr>
        <w:t>NW_006791360.1  806589                                        ...-.-....-...-.--.--.--  806576</w:t>
      </w:r>
    </w:p>
    <w:p>
      <w:r>
        <w:rPr>
          <w:rFonts w:ascii="Consolas" w:hAnsi="Consolas"/>
          <w:sz w:val="18"/>
        </w:rPr>
        <w:t>NW_006791360.1  806593                                        ...-.-....-...-.--.--.--  806580</w:t>
      </w:r>
    </w:p>
    <w:p>
      <w:r>
        <w:rPr>
          <w:rFonts w:ascii="Consolas" w:hAnsi="Consolas"/>
          <w:sz w:val="18"/>
        </w:rPr>
        <w:t>NW_006791360.1  820889                                        ...-.-....-...-.--.--.--  820876</w:t>
      </w:r>
    </w:p>
    <w:p>
      <w:r>
        <w:rPr>
          <w:rFonts w:ascii="Consolas" w:hAnsi="Consolas"/>
          <w:sz w:val="18"/>
        </w:rPr>
        <w:t>NW_006791360.1  820893                                        ...-.-....-...-.--.--.--  820880</w:t>
      </w:r>
    </w:p>
    <w:p>
      <w:r>
        <w:rPr>
          <w:rFonts w:ascii="Consolas" w:hAnsi="Consolas"/>
          <w:sz w:val="18"/>
        </w:rPr>
        <w:t>NW_006791360.1  820897                                        ...-.-....-...-.--.--.--  820884</w:t>
      </w:r>
    </w:p>
    <w:p>
      <w:r>
        <w:rPr>
          <w:rFonts w:ascii="Consolas" w:hAnsi="Consolas"/>
          <w:sz w:val="18"/>
        </w:rPr>
        <w:t>NW_006791360.1  820881                                        ...-.-....-...-.--.--.--  820868</w:t>
      </w:r>
    </w:p>
    <w:p>
      <w:r>
        <w:rPr>
          <w:rFonts w:ascii="Consolas" w:hAnsi="Consolas"/>
          <w:sz w:val="18"/>
        </w:rPr>
        <w:t>NW_006791360.1  806573                                        ...-.-....-...-.--.--.--  806560</w:t>
      </w:r>
    </w:p>
    <w:p>
      <w:r>
        <w:rPr>
          <w:rFonts w:ascii="Consolas" w:hAnsi="Consolas"/>
          <w:sz w:val="18"/>
        </w:rPr>
        <w:t>NW_006791360.1  820899                                          .-.-....-...-.--.--.--  820888</w:t>
      </w:r>
    </w:p>
    <w:p>
      <w:r>
        <w:rPr>
          <w:rFonts w:ascii="Consolas" w:hAnsi="Consolas"/>
          <w:sz w:val="18"/>
        </w:rPr>
        <w:t>NW_006791360.1  335367                                              ....-...-.--.--.--  335358</w:t>
      </w:r>
    </w:p>
    <w:p>
      <w:r>
        <w:rPr>
          <w:rFonts w:ascii="Consolas" w:hAnsi="Consolas"/>
          <w:sz w:val="18"/>
        </w:rPr>
        <w:t>NW_006791012.1  5111391                                    ......-.-....-...-.--.--.--  5111407</w:t>
      </w:r>
    </w:p>
    <w:p>
      <w:r>
        <w:rPr>
          <w:rFonts w:ascii="Consolas" w:hAnsi="Consolas"/>
          <w:sz w:val="18"/>
        </w:rPr>
        <w:t>NW_006791012.1  5801638                                    ......-.-....-...-.--.--.--  5801622</w:t>
      </w:r>
    </w:p>
    <w:p>
      <w:r>
        <w:rPr>
          <w:rFonts w:ascii="Consolas" w:hAnsi="Consolas"/>
          <w:sz w:val="18"/>
        </w:rPr>
        <w:t>NW_006791012.1  2763133                                       ...-.-....-...-.--.--.--  2763120</w:t>
      </w:r>
    </w:p>
    <w:p>
      <w:r>
        <w:rPr>
          <w:rFonts w:ascii="Consolas" w:hAnsi="Consolas"/>
          <w:sz w:val="18"/>
        </w:rPr>
        <w:t>NW_006791012.1  5566865                                       ...-.-....-...-.--.--.--  5566852</w:t>
      </w:r>
    </w:p>
    <w:p>
      <w:r>
        <w:rPr>
          <w:rFonts w:ascii="Consolas" w:hAnsi="Consolas"/>
          <w:sz w:val="18"/>
        </w:rPr>
        <w:t>NW_006791012.1  5801631                                       ...-.-....-...-.--.--.--  5801618</w:t>
      </w:r>
    </w:p>
    <w:p>
      <w:r>
        <w:rPr>
          <w:rFonts w:ascii="Consolas" w:hAnsi="Consolas"/>
          <w:sz w:val="18"/>
        </w:rPr>
        <w:t>NW_006791012.1  6325918                                       ...-.-....-...-.--C--.--  6325905</w:t>
      </w:r>
    </w:p>
    <w:p>
      <w:r>
        <w:rPr>
          <w:rFonts w:ascii="Consolas" w:hAnsi="Consolas"/>
          <w:sz w:val="18"/>
        </w:rPr>
        <w:t>NW_006791012.1  6838393                                       ...-.-....-...-.--.--.--  6838380</w:t>
      </w:r>
    </w:p>
    <w:p>
      <w:r>
        <w:rPr>
          <w:rFonts w:ascii="Consolas" w:hAnsi="Consolas"/>
          <w:sz w:val="18"/>
        </w:rPr>
        <w:t>NW_006791012.1  4906842                                       ...-.-....-...-.--.--.--  4906829</w:t>
      </w:r>
    </w:p>
    <w:p>
      <w:r>
        <w:rPr>
          <w:rFonts w:ascii="Consolas" w:hAnsi="Consolas"/>
          <w:sz w:val="18"/>
        </w:rPr>
        <w:t>NW_006791012.1  4906846                                       ...-.-....-...-.--.--.--  4906833</w:t>
      </w:r>
    </w:p>
    <w:p>
      <w:r>
        <w:rPr>
          <w:rFonts w:ascii="Consolas" w:hAnsi="Consolas"/>
          <w:sz w:val="18"/>
        </w:rPr>
        <w:t>NW_006791012.1  4906850                                       ...-.-....-...-.--.--.--  4906837</w:t>
      </w:r>
    </w:p>
    <w:p>
      <w:r>
        <w:rPr>
          <w:rFonts w:ascii="Consolas" w:hAnsi="Consolas"/>
          <w:sz w:val="18"/>
        </w:rPr>
        <w:t>NW_006791012.1  5111398                                       ...-.-....-...-.--.--.--  5111411</w:t>
      </w:r>
    </w:p>
    <w:p>
      <w:r>
        <w:rPr>
          <w:rFonts w:ascii="Consolas" w:hAnsi="Consolas"/>
          <w:sz w:val="18"/>
        </w:rPr>
        <w:t>NW_006791012.1  5111402                                       ...-.-....-...-.--.--.--  5111415</w:t>
      </w:r>
    </w:p>
    <w:p>
      <w:r>
        <w:rPr>
          <w:rFonts w:ascii="Consolas" w:hAnsi="Consolas"/>
          <w:sz w:val="18"/>
        </w:rPr>
        <w:t>NW_006791012.1  6325922                                       ...-.-....-...-.--.--.--  6325909</w:t>
      </w:r>
    </w:p>
    <w:p>
      <w:r>
        <w:rPr>
          <w:rFonts w:ascii="Consolas" w:hAnsi="Consolas"/>
          <w:sz w:val="18"/>
        </w:rPr>
        <w:t>NW_006791012.1  6325926                                       ...-.-....-...-.--.--.--  6325913</w:t>
      </w:r>
    </w:p>
    <w:p>
      <w:r>
        <w:rPr>
          <w:rFonts w:ascii="Consolas" w:hAnsi="Consolas"/>
          <w:sz w:val="18"/>
        </w:rPr>
        <w:t>NW_006791012.1  2257978                                       ...-.-....-...-.--C--.--  2257965</w:t>
      </w:r>
    </w:p>
    <w:p>
      <w:r>
        <w:rPr>
          <w:rFonts w:ascii="Consolas" w:hAnsi="Consolas"/>
          <w:sz w:val="18"/>
        </w:rPr>
        <w:t>NW_006791012.1  2257982                                       ...-.-....-...-.--.--.--  2257969</w:t>
      </w:r>
    </w:p>
    <w:p>
      <w:r>
        <w:rPr>
          <w:rFonts w:ascii="Consolas" w:hAnsi="Consolas"/>
          <w:sz w:val="18"/>
        </w:rPr>
        <w:t>NW_006791012.1  5111406                                       ...-.-....-...-.--.--.--  5111419</w:t>
      </w:r>
    </w:p>
    <w:p>
      <w:r>
        <w:rPr>
          <w:rFonts w:ascii="Consolas" w:hAnsi="Consolas"/>
          <w:sz w:val="18"/>
        </w:rPr>
        <w:t>NW_006791012.1  6838395                                         .-.-....-...-.--.--.--  6838384</w:t>
      </w:r>
    </w:p>
    <w:p>
      <w:r>
        <w:rPr>
          <w:rFonts w:ascii="Consolas" w:hAnsi="Consolas"/>
          <w:sz w:val="18"/>
        </w:rPr>
        <w:t>NW_006791012.1  3590238                                     .....-.-....-...-.--.--.--  3590223</w:t>
      </w:r>
    </w:p>
    <w:p>
      <w:r>
        <w:rPr>
          <w:rFonts w:ascii="Consolas" w:hAnsi="Consolas"/>
          <w:sz w:val="18"/>
        </w:rPr>
        <w:t>NW_006791012.1  3673502                                              ...-...-.--.--.--  3673510</w:t>
      </w:r>
    </w:p>
    <w:p>
      <w:r>
        <w:rPr>
          <w:rFonts w:ascii="Consolas" w:hAnsi="Consolas"/>
          <w:sz w:val="18"/>
        </w:rPr>
        <w:t>NW_006791012.1  7639182                                    ......-.-....-...-.--.--.--  7639166</w:t>
      </w:r>
    </w:p>
    <w:p>
      <w:r>
        <w:rPr>
          <w:rFonts w:ascii="Consolas" w:hAnsi="Consolas"/>
          <w:sz w:val="18"/>
        </w:rPr>
        <w:t>NW_006791012.1  3684126                                        ..-.-....-...-.--.--.--  3684138</w:t>
      </w:r>
    </w:p>
    <w:p>
      <w:r>
        <w:rPr>
          <w:rFonts w:ascii="Consolas" w:hAnsi="Consolas"/>
          <w:sz w:val="18"/>
        </w:rPr>
        <w:t>NW_006791012.1  6325928                                         .-.-....-...-.--.--.--  6325917</w:t>
      </w:r>
    </w:p>
    <w:p>
      <w:r>
        <w:rPr>
          <w:rFonts w:ascii="Consolas" w:hAnsi="Consolas"/>
          <w:sz w:val="18"/>
        </w:rPr>
        <w:t>NW_006791012.1  3590236                                             ....-...-.--.--.--  3590227</w:t>
      </w:r>
    </w:p>
    <w:p>
      <w:r>
        <w:rPr>
          <w:rFonts w:ascii="Consolas" w:hAnsi="Consolas"/>
          <w:sz w:val="18"/>
        </w:rPr>
        <w:t>NW_006791012.1  4906838                                       ...-.-....-...-.--.--.--  4906825</w:t>
      </w:r>
    </w:p>
    <w:p>
      <w:r>
        <w:rPr>
          <w:rFonts w:ascii="Consolas" w:hAnsi="Consolas"/>
          <w:sz w:val="18"/>
        </w:rPr>
        <w:t>NW_006791012.1  4906851                                           .-....-...-.--.--.--  4906841</w:t>
      </w:r>
    </w:p>
    <w:p>
      <w:r>
        <w:rPr>
          <w:rFonts w:ascii="Consolas" w:hAnsi="Consolas"/>
          <w:sz w:val="18"/>
        </w:rPr>
        <w:t>NW_006791012.1  5566866                                           .-....-...-.--.--.--  5566856</w:t>
      </w:r>
    </w:p>
    <w:p>
      <w:r>
        <w:rPr>
          <w:rFonts w:ascii="Consolas" w:hAnsi="Consolas"/>
          <w:sz w:val="18"/>
        </w:rPr>
        <w:t>NW_006791012.1  5927943                                               ..-...-.--.--.--  5927936</w:t>
      </w:r>
    </w:p>
    <w:p>
      <w:r>
        <w:rPr>
          <w:rFonts w:ascii="Consolas" w:hAnsi="Consolas"/>
          <w:sz w:val="18"/>
        </w:rPr>
        <w:t>NW_006791012.1  1055379                                                .-...-.--.--.--  1055385</w:t>
      </w:r>
    </w:p>
    <w:p>
      <w:r>
        <w:rPr>
          <w:rFonts w:ascii="Consolas" w:hAnsi="Consolas"/>
          <w:sz w:val="18"/>
        </w:rPr>
        <w:t>NW_006791012.1  1928367                                             ....-...-.--.--.--  1928358</w:t>
      </w:r>
    </w:p>
    <w:p>
      <w:r>
        <w:rPr>
          <w:rFonts w:ascii="Consolas" w:hAnsi="Consolas"/>
          <w:sz w:val="18"/>
        </w:rPr>
        <w:t>NW_006791012.1  1928367                                       ...-.-....-...-.--.--.--  1928354</w:t>
      </w:r>
    </w:p>
    <w:p>
      <w:r>
        <w:rPr>
          <w:rFonts w:ascii="Consolas" w:hAnsi="Consolas"/>
          <w:sz w:val="18"/>
        </w:rPr>
        <w:t>NW_006791012.1  3419939                                      ....-.-....-...-.--.--.--  3419953</w:t>
      </w:r>
    </w:p>
    <w:p>
      <w:r>
        <w:rPr>
          <w:rFonts w:ascii="Consolas" w:hAnsi="Consolas"/>
          <w:sz w:val="18"/>
        </w:rPr>
        <w:t>NW_006791012.1  3821506                                     .....-.-....-...-.--.--.--  3821491</w:t>
      </w:r>
    </w:p>
    <w:p>
      <w:r>
        <w:rPr>
          <w:rFonts w:ascii="Consolas" w:hAnsi="Consolas"/>
          <w:sz w:val="18"/>
        </w:rPr>
        <w:t>NW_006791012.1  5747198                                              ...-...-.--.--.--  5747190</w:t>
      </w:r>
    </w:p>
    <w:p>
      <w:r>
        <w:rPr>
          <w:rFonts w:ascii="Consolas" w:hAnsi="Consolas"/>
          <w:sz w:val="18"/>
        </w:rPr>
        <w:t>NW_006791012.1  7907124                                              ...-...-.--.--.--  7907116</w:t>
      </w:r>
    </w:p>
    <w:p>
      <w:r>
        <w:rPr>
          <w:rFonts w:ascii="Consolas" w:hAnsi="Consolas"/>
          <w:sz w:val="18"/>
        </w:rPr>
        <w:t>NW_006791012.1  735296                                            .-....-...-.--.--.--  735286</w:t>
      </w:r>
    </w:p>
    <w:p>
      <w:r>
        <w:rPr>
          <w:rFonts w:ascii="Consolas" w:hAnsi="Consolas"/>
          <w:sz w:val="18"/>
        </w:rPr>
        <w:t>NW_006791012.1  1289060                                    ......-.-....-...-.--.--.--  1289044</w:t>
      </w:r>
    </w:p>
    <w:p>
      <w:r>
        <w:rPr>
          <w:rFonts w:ascii="Consolas" w:hAnsi="Consolas"/>
          <w:sz w:val="18"/>
        </w:rPr>
        <w:t>NW_006791012.1  3419940                                             ....-...-.--.--.--  3419949</w:t>
      </w:r>
    </w:p>
    <w:p>
      <w:r>
        <w:rPr>
          <w:rFonts w:ascii="Consolas" w:hAnsi="Consolas"/>
          <w:sz w:val="18"/>
        </w:rPr>
        <w:t>NW_006791012.1  3673502                                        ..-.-....-...-.--.--.--  3673514</w:t>
      </w:r>
    </w:p>
    <w:p>
      <w:r>
        <w:rPr>
          <w:rFonts w:ascii="Consolas" w:hAnsi="Consolas"/>
          <w:sz w:val="18"/>
        </w:rPr>
        <w:t>NW_006791012.1  4066601                                           .-....-...-.--.--.--  4066611</w:t>
      </w:r>
    </w:p>
    <w:p>
      <w:r>
        <w:rPr>
          <w:rFonts w:ascii="Consolas" w:hAnsi="Consolas"/>
          <w:sz w:val="18"/>
        </w:rPr>
        <w:t>NW_006791012.1  5420652                                               ..-...-.--.--.--  5420645</w:t>
      </w:r>
    </w:p>
    <w:p>
      <w:r>
        <w:rPr>
          <w:rFonts w:ascii="Consolas" w:hAnsi="Consolas"/>
          <w:sz w:val="18"/>
        </w:rPr>
        <w:t>NW_006791012.1  5520433                                               ..-...-.--.--.--  5520426</w:t>
      </w:r>
    </w:p>
    <w:p>
      <w:r>
        <w:rPr>
          <w:rFonts w:ascii="Consolas" w:hAnsi="Consolas"/>
          <w:sz w:val="18"/>
        </w:rPr>
        <w:t>NW_006791012.1  5747198                                        ..-.-....-...-.--.--.--  5747186</w:t>
      </w:r>
    </w:p>
    <w:p>
      <w:r>
        <w:rPr>
          <w:rFonts w:ascii="Consolas" w:hAnsi="Consolas"/>
          <w:sz w:val="18"/>
        </w:rPr>
        <w:t>NW_006791012.1  7019059                                               ..-...-.--.--.--  7019066</w:t>
      </w:r>
    </w:p>
    <w:p>
      <w:r>
        <w:rPr>
          <w:rFonts w:ascii="Consolas" w:hAnsi="Consolas"/>
          <w:sz w:val="18"/>
        </w:rPr>
        <w:t>NW_006791012.1  7639179                                             ....-...-.--.--.--  7639170</w:t>
      </w:r>
    </w:p>
    <w:p>
      <w:r>
        <w:rPr>
          <w:rFonts w:ascii="Consolas" w:hAnsi="Consolas"/>
          <w:sz w:val="18"/>
        </w:rPr>
        <w:t>NW_006791012.1  7907124                                        ..-.-....-...-.--.--.--  7907112</w:t>
      </w:r>
    </w:p>
    <w:p>
      <w:r>
        <w:rPr>
          <w:rFonts w:ascii="Consolas" w:hAnsi="Consolas"/>
          <w:sz w:val="18"/>
        </w:rPr>
        <w:t>NW_006791012.1  8713980                                       ...-.-....-...-.--.--.--  8713993</w:t>
      </w:r>
    </w:p>
    <w:p>
      <w:r>
        <w:rPr>
          <w:rFonts w:ascii="Consolas" w:hAnsi="Consolas"/>
          <w:sz w:val="18"/>
        </w:rPr>
        <w:t>NW_006791012.1  8713980                                             ....-...-.--.--.--  8713989</w:t>
      </w:r>
    </w:p>
    <w:p>
      <w:r>
        <w:rPr>
          <w:rFonts w:ascii="Consolas" w:hAnsi="Consolas"/>
          <w:sz w:val="18"/>
        </w:rPr>
        <w:t>NW_006791012.1  2286222                                               ..-...-.--.--.--  2286215</w:t>
      </w:r>
    </w:p>
    <w:p>
      <w:r>
        <w:rPr>
          <w:rFonts w:ascii="Consolas" w:hAnsi="Consolas"/>
          <w:sz w:val="18"/>
        </w:rPr>
        <w:t>NW_006791012.1  2286222                                         .-.-....-...-.--.--.--  2286211</w:t>
      </w:r>
    </w:p>
    <w:p>
      <w:r>
        <w:rPr>
          <w:rFonts w:ascii="Consolas" w:hAnsi="Consolas"/>
          <w:sz w:val="18"/>
        </w:rPr>
        <w:t>NW_006791012.1  3821504                                             ....-...-.--.--.--  3821495</w:t>
      </w:r>
    </w:p>
    <w:p>
      <w:r>
        <w:rPr>
          <w:rFonts w:ascii="Consolas" w:hAnsi="Consolas"/>
          <w:sz w:val="18"/>
        </w:rPr>
        <w:t>NW_006791012.1  4066602                                       ...-.-....-...-.--.--.--  4066615</w:t>
      </w:r>
    </w:p>
    <w:p>
      <w:r>
        <w:rPr>
          <w:rFonts w:ascii="Consolas" w:hAnsi="Consolas"/>
          <w:sz w:val="18"/>
        </w:rPr>
        <w:t>NW_006791012.1  5420652                                         .-.-....-...-.--.--.--  5420641</w:t>
      </w:r>
    </w:p>
    <w:p>
      <w:r>
        <w:rPr>
          <w:rFonts w:ascii="Consolas" w:hAnsi="Consolas"/>
          <w:sz w:val="18"/>
        </w:rPr>
        <w:t>NW_006791012.1  5520433                                         .-.-....-...-.--.--.--  5520422</w:t>
      </w:r>
    </w:p>
    <w:p>
      <w:r>
        <w:rPr>
          <w:rFonts w:ascii="Consolas" w:hAnsi="Consolas"/>
          <w:sz w:val="18"/>
        </w:rPr>
        <w:t>NW_006791012.1  5927943                                         .-.-....-...-.--.--.--  5927932</w:t>
      </w:r>
    </w:p>
    <w:p>
      <w:r>
        <w:rPr>
          <w:rFonts w:ascii="Consolas" w:hAnsi="Consolas"/>
          <w:sz w:val="18"/>
        </w:rPr>
        <w:t>NW_006791012.1  6316217                                      ....-.-....-...-.--.--.--  6316203</w:t>
      </w:r>
    </w:p>
    <w:p>
      <w:r>
        <w:rPr>
          <w:rFonts w:ascii="Consolas" w:hAnsi="Consolas"/>
          <w:sz w:val="18"/>
        </w:rPr>
        <w:t>NW_006791012.1  7019059                                         .-.-....-...-.--.--.--  7019070</w:t>
      </w:r>
    </w:p>
    <w:p>
      <w:r>
        <w:rPr>
          <w:rFonts w:ascii="Consolas" w:hAnsi="Consolas"/>
          <w:sz w:val="18"/>
        </w:rPr>
        <w:t>NW_006791012.1  7509717                                                .-...-.--.--.--  7509711</w:t>
      </w:r>
    </w:p>
    <w:p>
      <w:r>
        <w:rPr>
          <w:rFonts w:ascii="Consolas" w:hAnsi="Consolas"/>
          <w:sz w:val="18"/>
        </w:rPr>
        <w:t>NW_006791012.1  8319151                                                .-...-.--.--.--  8319145</w:t>
      </w:r>
    </w:p>
    <w:p>
      <w:r>
        <w:rPr>
          <w:rFonts w:ascii="Consolas" w:hAnsi="Consolas"/>
          <w:sz w:val="18"/>
        </w:rPr>
        <w:t>NW_006791012.1  1055379                                           .-....-...-.--.--.--  1055389</w:t>
      </w:r>
    </w:p>
    <w:p>
      <w:r>
        <w:rPr>
          <w:rFonts w:ascii="Consolas" w:hAnsi="Consolas"/>
          <w:sz w:val="18"/>
        </w:rPr>
        <w:t>NW_006791012.1  1289057                                                  ...-.--.--.--  1289052</w:t>
      </w:r>
    </w:p>
    <w:p>
      <w:r>
        <w:rPr>
          <w:rFonts w:ascii="Consolas" w:hAnsi="Consolas"/>
          <w:sz w:val="18"/>
        </w:rPr>
        <w:t>NW_006791012.1  4066601                                                .-...-.--.--.--  4066607</w:t>
      </w:r>
    </w:p>
    <w:p>
      <w:r>
        <w:rPr>
          <w:rFonts w:ascii="Consolas" w:hAnsi="Consolas"/>
          <w:sz w:val="18"/>
        </w:rPr>
        <w:t>NW_006791012.1  4252393                                                  ...-.--.--.--  4252388</w:t>
      </w:r>
    </w:p>
    <w:p>
      <w:r>
        <w:rPr>
          <w:rFonts w:ascii="Consolas" w:hAnsi="Consolas"/>
          <w:sz w:val="18"/>
        </w:rPr>
        <w:t>NW_006791012.1  4252394                                      ....-.-....-...-.--.--.--  4252380</w:t>
      </w:r>
    </w:p>
    <w:p>
      <w:r>
        <w:rPr>
          <w:rFonts w:ascii="Consolas" w:hAnsi="Consolas"/>
          <w:sz w:val="18"/>
        </w:rPr>
        <w:t>NW_006791012.1  5246005                                                  ...-.--.--.--  5246000</w:t>
      </w:r>
    </w:p>
    <w:p>
      <w:r>
        <w:rPr>
          <w:rFonts w:ascii="Consolas" w:hAnsi="Consolas"/>
          <w:sz w:val="18"/>
        </w:rPr>
        <w:t>NW_006791012.1  5246006                                      ....-.-....-...-.--.--.--  5245992</w:t>
      </w:r>
    </w:p>
    <w:p>
      <w:r>
        <w:rPr>
          <w:rFonts w:ascii="Consolas" w:hAnsi="Consolas"/>
          <w:sz w:val="18"/>
        </w:rPr>
        <w:t>NW_006791012.1  5481283                                                  ...-.--.--.--  5481278</w:t>
      </w:r>
    </w:p>
    <w:p>
      <w:r>
        <w:rPr>
          <w:rFonts w:ascii="Consolas" w:hAnsi="Consolas"/>
          <w:sz w:val="18"/>
        </w:rPr>
        <w:t>NW_006791012.1  6316216                                             ....-...-.--.--.--  6316207</w:t>
      </w:r>
    </w:p>
    <w:p>
      <w:r>
        <w:rPr>
          <w:rFonts w:ascii="Consolas" w:hAnsi="Consolas"/>
          <w:sz w:val="18"/>
        </w:rPr>
        <w:t>NW_006791012.1  6522474                                     .....-.-....-...-.--.--.--  6522459</w:t>
      </w:r>
    </w:p>
    <w:p>
      <w:r>
        <w:rPr>
          <w:rFonts w:ascii="Consolas" w:hAnsi="Consolas"/>
          <w:sz w:val="18"/>
        </w:rPr>
        <w:t>NW_006791012.1  6778999                                                    .-.--.--.--  6778996</w:t>
      </w:r>
    </w:p>
    <w:p>
      <w:r>
        <w:rPr>
          <w:rFonts w:ascii="Consolas" w:hAnsi="Consolas"/>
          <w:sz w:val="18"/>
        </w:rPr>
        <w:t>NW_006791012.1  7509717                                           .-....-...-.--.--.--  7509707</w:t>
      </w:r>
    </w:p>
    <w:p>
      <w:r>
        <w:rPr>
          <w:rFonts w:ascii="Consolas" w:hAnsi="Consolas"/>
          <w:sz w:val="18"/>
        </w:rPr>
        <w:t>NW_006791012.1  8319151                                           .-....-...-.--.--.--  8319141</w:t>
      </w:r>
    </w:p>
    <w:p>
      <w:r>
        <w:rPr>
          <w:rFonts w:ascii="Consolas" w:hAnsi="Consolas"/>
          <w:sz w:val="18"/>
        </w:rPr>
        <w:t>NW_006791012.1  1055380                                       ...-.-....-...-.--.--.--  1055393</w:t>
      </w:r>
    </w:p>
    <w:p>
      <w:r>
        <w:rPr>
          <w:rFonts w:ascii="Consolas" w:hAnsi="Consolas"/>
          <w:sz w:val="18"/>
        </w:rPr>
        <w:t>NW_006791012.1  1289057                                             ....-...-.--.--.--  1289048</w:t>
      </w:r>
    </w:p>
    <w:p>
      <w:r>
        <w:rPr>
          <w:rFonts w:ascii="Consolas" w:hAnsi="Consolas"/>
          <w:sz w:val="18"/>
        </w:rPr>
        <w:t>NW_006791012.1  2286220                                       ...-.-....-...-.--.--.--  2286207</w:t>
      </w:r>
    </w:p>
    <w:p>
      <w:r>
        <w:rPr>
          <w:rFonts w:ascii="Consolas" w:hAnsi="Consolas"/>
          <w:sz w:val="18"/>
        </w:rPr>
        <w:t>NW_006791012.1  3419940                                                  ...-.--.--.--  3419945</w:t>
      </w:r>
    </w:p>
    <w:p>
      <w:r>
        <w:rPr>
          <w:rFonts w:ascii="Consolas" w:hAnsi="Consolas"/>
          <w:sz w:val="18"/>
        </w:rPr>
        <w:t>NW_006791012.1  3673505                                       ...-.-....-...-.--.--.--  3673518</w:t>
      </w:r>
    </w:p>
    <w:p>
      <w:r>
        <w:rPr>
          <w:rFonts w:ascii="Consolas" w:hAnsi="Consolas"/>
          <w:sz w:val="18"/>
        </w:rPr>
        <w:t>NW_006791012.1  3821504                                                  ...-.--.--.--  3821499</w:t>
      </w:r>
    </w:p>
    <w:p>
      <w:r>
        <w:rPr>
          <w:rFonts w:ascii="Consolas" w:hAnsi="Consolas"/>
          <w:sz w:val="18"/>
        </w:rPr>
        <w:t>NW_006791012.1  4252393                                             ....-...-.--.--.--  4252384</w:t>
      </w:r>
    </w:p>
    <w:p>
      <w:r>
        <w:rPr>
          <w:rFonts w:ascii="Consolas" w:hAnsi="Consolas"/>
          <w:sz w:val="18"/>
        </w:rPr>
        <w:t>NW_006791012.1  4892885                                                   ..-.--.--.--  4892889</w:t>
      </w:r>
    </w:p>
    <w:p>
      <w:r>
        <w:rPr>
          <w:rFonts w:ascii="Consolas" w:hAnsi="Consolas"/>
          <w:sz w:val="18"/>
        </w:rPr>
        <w:t>NW_006791012.1  5246005                                             ....-...-.--.--.--  5245996</w:t>
      </w:r>
    </w:p>
    <w:p>
      <w:r>
        <w:rPr>
          <w:rFonts w:ascii="Consolas" w:hAnsi="Consolas"/>
          <w:sz w:val="18"/>
        </w:rPr>
        <w:t>NW_006791012.1  5420650                                       ...-.-....-...-.--.--.--  5420637</w:t>
      </w:r>
    </w:p>
    <w:p>
      <w:r>
        <w:rPr>
          <w:rFonts w:ascii="Consolas" w:hAnsi="Consolas"/>
          <w:sz w:val="18"/>
        </w:rPr>
        <w:t>NW_006791012.1  5481283                                             ....-...-.--.--.--  5481274</w:t>
      </w:r>
    </w:p>
    <w:p>
      <w:r>
        <w:rPr>
          <w:rFonts w:ascii="Consolas" w:hAnsi="Consolas"/>
          <w:sz w:val="18"/>
        </w:rPr>
        <w:t>NW_006791012.1  5481283                                       ...-.-....-...-.--.--.--  5481270</w:t>
      </w:r>
    </w:p>
    <w:p>
      <w:r>
        <w:rPr>
          <w:rFonts w:ascii="Consolas" w:hAnsi="Consolas"/>
          <w:sz w:val="18"/>
        </w:rPr>
        <w:t>NW_006791012.1  5520431                                       ...-.-....-...-.--.--.--  5520418</w:t>
      </w:r>
    </w:p>
    <w:p>
      <w:r>
        <w:rPr>
          <w:rFonts w:ascii="Consolas" w:hAnsi="Consolas"/>
          <w:sz w:val="18"/>
        </w:rPr>
        <w:t>NW_006791012.1  5747195                                       ...-.-....-...-.--.--.--  5747182</w:t>
      </w:r>
    </w:p>
    <w:p>
      <w:r>
        <w:rPr>
          <w:rFonts w:ascii="Consolas" w:hAnsi="Consolas"/>
          <w:sz w:val="18"/>
        </w:rPr>
        <w:t>NW_006791012.1  5927941                                       ...-.-....-...-.--.--.--  5927928</w:t>
      </w:r>
    </w:p>
    <w:p>
      <w:r>
        <w:rPr>
          <w:rFonts w:ascii="Consolas" w:hAnsi="Consolas"/>
          <w:sz w:val="18"/>
        </w:rPr>
        <w:t>NW_006791012.1  6316216                                                  ...-.--.--.--  6316211</w:t>
      </w:r>
    </w:p>
    <w:p>
      <w:r>
        <w:rPr>
          <w:rFonts w:ascii="Consolas" w:hAnsi="Consolas"/>
          <w:sz w:val="18"/>
        </w:rPr>
        <w:t>NW_006791012.1  6571355                                     .....-.-....-...-.--.--.--  6571340</w:t>
      </w:r>
    </w:p>
    <w:p>
      <w:r>
        <w:rPr>
          <w:rFonts w:ascii="Consolas" w:hAnsi="Consolas"/>
          <w:sz w:val="18"/>
        </w:rPr>
        <w:t>NW_006791012.1  6861291                                                   ..-.--.--.--  6861287</w:t>
      </w:r>
    </w:p>
    <w:p>
      <w:r>
        <w:rPr>
          <w:rFonts w:ascii="Consolas" w:hAnsi="Consolas"/>
          <w:sz w:val="18"/>
        </w:rPr>
        <w:t>NW_006791012.1  7019061                                       ...-.-....-...-.--.--.--  7019074</w:t>
      </w:r>
    </w:p>
    <w:p>
      <w:r>
        <w:rPr>
          <w:rFonts w:ascii="Consolas" w:hAnsi="Consolas"/>
          <w:sz w:val="18"/>
        </w:rPr>
        <w:t>NW_006791012.1  7509716                                       ...-.-....-...-.--.--.--  7509703</w:t>
      </w:r>
    </w:p>
    <w:p>
      <w:r>
        <w:rPr>
          <w:rFonts w:ascii="Consolas" w:hAnsi="Consolas"/>
          <w:sz w:val="18"/>
        </w:rPr>
        <w:t>NW_006791012.1  7639179                                                  ...-.--.--.--  7639174</w:t>
      </w:r>
    </w:p>
    <w:p>
      <w:r>
        <w:rPr>
          <w:rFonts w:ascii="Consolas" w:hAnsi="Consolas"/>
          <w:sz w:val="18"/>
        </w:rPr>
        <w:t>NW_006791012.1  7907121                                       ...-.-....-...-.--.--.--  7907108</w:t>
      </w:r>
    </w:p>
    <w:p>
      <w:r>
        <w:rPr>
          <w:rFonts w:ascii="Consolas" w:hAnsi="Consolas"/>
          <w:sz w:val="18"/>
        </w:rPr>
        <w:t>NW_006791012.1  7913442                                                .-...-.--.--.--  7913436</w:t>
      </w:r>
    </w:p>
    <w:p>
      <w:r>
        <w:rPr>
          <w:rFonts w:ascii="Consolas" w:hAnsi="Consolas"/>
          <w:sz w:val="18"/>
        </w:rPr>
        <w:t>NW_006791012.1  7913442                                           .-....-...-.--.--.--  7913432</w:t>
      </w:r>
    </w:p>
    <w:p>
      <w:r>
        <w:rPr>
          <w:rFonts w:ascii="Consolas" w:hAnsi="Consolas"/>
          <w:sz w:val="18"/>
        </w:rPr>
        <w:t>NW_006791012.1  8319150                                       ...-.-....-...-.--.--.--  8319137</w:t>
      </w:r>
    </w:p>
    <w:p>
      <w:r>
        <w:rPr>
          <w:rFonts w:ascii="Consolas" w:hAnsi="Consolas"/>
          <w:sz w:val="18"/>
        </w:rPr>
        <w:t>NW_006791012.1  8713980                                                  ...-.--.--.--  8713985</w:t>
      </w:r>
    </w:p>
    <w:p>
      <w:r>
        <w:rPr>
          <w:rFonts w:ascii="Consolas" w:hAnsi="Consolas"/>
          <w:sz w:val="18"/>
        </w:rPr>
        <w:t>NW_006791012.1  6522482                                      ....-.-....-...T.--.--.--  6522467</w:t>
      </w:r>
    </w:p>
    <w:p>
      <w:r>
        <w:rPr>
          <w:rFonts w:ascii="Consolas" w:hAnsi="Consolas"/>
          <w:sz w:val="18"/>
        </w:rPr>
        <w:t>NW_006791012.1  190127                                         ..-.-....-...-.--.--.--  190139</w:t>
      </w:r>
    </w:p>
    <w:p>
      <w:r>
        <w:rPr>
          <w:rFonts w:ascii="Consolas" w:hAnsi="Consolas"/>
          <w:sz w:val="18"/>
        </w:rPr>
        <w:t>NW_006790811.1  12819                                         ...-.-....-...-.--.--.--  12806</w:t>
      </w:r>
    </w:p>
    <w:p>
      <w:r>
        <w:rPr>
          <w:rFonts w:ascii="Consolas" w:hAnsi="Consolas"/>
          <w:sz w:val="18"/>
        </w:rPr>
        <w:t>NW_006790811.1  17454                                         ...-.-....-...-.--.--.--  17467</w:t>
      </w:r>
    </w:p>
    <w:p>
      <w:r>
        <w:rPr>
          <w:rFonts w:ascii="Consolas" w:hAnsi="Consolas"/>
          <w:sz w:val="18"/>
        </w:rPr>
        <w:t>NW_006790811.1  17449                                        ....-G-....-...-.--.--.--  17463</w:t>
      </w:r>
    </w:p>
    <w:p>
      <w:r>
        <w:rPr>
          <w:rFonts w:ascii="Consolas" w:hAnsi="Consolas"/>
          <w:sz w:val="18"/>
        </w:rPr>
        <w:t>NW_006790811.1  195964                                        ...-.-....-...-.--.--.--  195977</w:t>
      </w:r>
    </w:p>
    <w:p>
      <w:r>
        <w:rPr>
          <w:rFonts w:ascii="Consolas" w:hAnsi="Consolas"/>
          <w:sz w:val="18"/>
        </w:rPr>
        <w:t>NW_006790811.1  195968                                        ...-.-....-...-.--.--.--  195981</w:t>
      </w:r>
    </w:p>
    <w:p>
      <w:r>
        <w:rPr>
          <w:rFonts w:ascii="Consolas" w:hAnsi="Consolas"/>
          <w:sz w:val="18"/>
        </w:rPr>
        <w:t>NW_006790811.1  195961                                         ..-.-....-...-.--.--.--  195973</w:t>
      </w:r>
    </w:p>
    <w:p>
      <w:r>
        <w:rPr>
          <w:rFonts w:ascii="Consolas" w:hAnsi="Consolas"/>
          <w:sz w:val="18"/>
        </w:rPr>
        <w:t>NW_006790811.1  195972                                        ...-.-....-...-.--.--.--  195985</w:t>
      </w:r>
    </w:p>
    <w:p>
      <w:r>
        <w:rPr>
          <w:rFonts w:ascii="Consolas" w:hAnsi="Consolas"/>
          <w:sz w:val="18"/>
        </w:rPr>
        <w:t>NW_006790811.1  233764                                         ..-.-....-...-.--.--.--  233752</w:t>
      </w:r>
    </w:p>
    <w:p>
      <w:r>
        <w:rPr>
          <w:rFonts w:ascii="Consolas" w:hAnsi="Consolas"/>
          <w:sz w:val="18"/>
        </w:rPr>
        <w:t>NW_006790811.1  233772                                        ...-.-....-..--.--.--.--  233760</w:t>
      </w:r>
    </w:p>
    <w:p>
      <w:r>
        <w:rPr>
          <w:rFonts w:ascii="Consolas" w:hAnsi="Consolas"/>
          <w:sz w:val="18"/>
        </w:rPr>
        <w:t>NW_006790811.1  233784                                        ...-.-....-...-.--.--.--  233771</w:t>
      </w:r>
    </w:p>
    <w:p>
      <w:r>
        <w:rPr>
          <w:rFonts w:ascii="Consolas" w:hAnsi="Consolas"/>
          <w:sz w:val="18"/>
        </w:rPr>
        <w:t>NW_006790551.1  1584841                                       ...-.-....-...-.--.--.--  1584828</w:t>
      </w:r>
    </w:p>
    <w:p>
      <w:r>
        <w:rPr>
          <w:rFonts w:ascii="Consolas" w:hAnsi="Consolas"/>
          <w:sz w:val="18"/>
        </w:rPr>
        <w:t>NW_006790551.1  1584855                                     .....-.-....-...-.--.--.--  1584840</w:t>
      </w:r>
    </w:p>
    <w:p>
      <w:r>
        <w:rPr>
          <w:rFonts w:ascii="Consolas" w:hAnsi="Consolas"/>
          <w:sz w:val="18"/>
        </w:rPr>
        <w:t>NW_006790551.1  2584243                                     .....-.-...T-A..-.--.--.--  2584228</w:t>
      </w:r>
    </w:p>
    <w:p>
      <w:r>
        <w:rPr>
          <w:rFonts w:ascii="Consolas" w:hAnsi="Consolas"/>
          <w:sz w:val="18"/>
        </w:rPr>
        <w:t>NW_006790551.1  1584845                                       ...-.-....-...-.--.--.--  1584832</w:t>
      </w:r>
    </w:p>
    <w:p>
      <w:r>
        <w:rPr>
          <w:rFonts w:ascii="Consolas" w:hAnsi="Consolas"/>
          <w:sz w:val="18"/>
        </w:rPr>
        <w:t>NW_006790551.1  1584849                                       ...-.-....-...-.--.--.--  1584836</w:t>
      </w:r>
    </w:p>
    <w:p>
      <w:r>
        <w:rPr>
          <w:rFonts w:ascii="Consolas" w:hAnsi="Consolas"/>
          <w:sz w:val="18"/>
        </w:rPr>
        <w:t>NW_006790551.1  2594151                                           .-....-...-.--.--.--  2594161</w:t>
      </w:r>
    </w:p>
    <w:p>
      <w:r>
        <w:rPr>
          <w:rFonts w:ascii="Consolas" w:hAnsi="Consolas"/>
          <w:sz w:val="18"/>
        </w:rPr>
        <w:t>NW_006790551.1  3732524                                       ...-.-....-...-.--.--.--  3732511</w:t>
      </w:r>
    </w:p>
    <w:p>
      <w:r>
        <w:rPr>
          <w:rFonts w:ascii="Consolas" w:hAnsi="Consolas"/>
          <w:sz w:val="18"/>
        </w:rPr>
        <w:t>NW_006790551.1  3732528                                       ...-.-....-...-.--.--.--  3732515</w:t>
      </w:r>
    </w:p>
    <w:p>
      <w:r>
        <w:rPr>
          <w:rFonts w:ascii="Consolas" w:hAnsi="Consolas"/>
          <w:sz w:val="18"/>
        </w:rPr>
        <w:t>NW_006790551.1  3732532                                       ...-.-....-...-.--.--.--  3732519</w:t>
      </w:r>
    </w:p>
    <w:p>
      <w:r>
        <w:rPr>
          <w:rFonts w:ascii="Consolas" w:hAnsi="Consolas"/>
          <w:sz w:val="18"/>
        </w:rPr>
        <w:t>NW_006790551.1  3732536                                       ...-.-....-...-.--.--.--  3732523</w:t>
      </w:r>
    </w:p>
    <w:p>
      <w:r>
        <w:rPr>
          <w:rFonts w:ascii="Consolas" w:hAnsi="Consolas"/>
          <w:sz w:val="18"/>
        </w:rPr>
        <w:t>NW_006790551.1  3732540                                       ...-.-....-...-.--.--.--  3732527</w:t>
      </w:r>
    </w:p>
    <w:p>
      <w:r>
        <w:rPr>
          <w:rFonts w:ascii="Consolas" w:hAnsi="Consolas"/>
          <w:sz w:val="18"/>
        </w:rPr>
        <w:t>NW_006790551.1  5331486                                       ...-.-....-...-.--.--.--  5331473</w:t>
      </w:r>
    </w:p>
    <w:p>
      <w:r>
        <w:rPr>
          <w:rFonts w:ascii="Consolas" w:hAnsi="Consolas"/>
          <w:sz w:val="18"/>
        </w:rPr>
        <w:t>NW_006790551.1  4312958                                        ..-.-....-...-.--.--.--  4312970</w:t>
      </w:r>
    </w:p>
    <w:p>
      <w:r>
        <w:rPr>
          <w:rFonts w:ascii="Consolas" w:hAnsi="Consolas"/>
          <w:sz w:val="18"/>
        </w:rPr>
        <w:t>NW_006790551.1  5331488                                         .-.-....-...-.--.--.--  5331477</w:t>
      </w:r>
    </w:p>
    <w:p>
      <w:r>
        <w:rPr>
          <w:rFonts w:ascii="Consolas" w:hAnsi="Consolas"/>
          <w:sz w:val="18"/>
        </w:rPr>
        <w:t>NW_006790551.1  2840627                                        ..-.-....-...-.--.--.--  2840639</w:t>
      </w:r>
    </w:p>
    <w:p>
      <w:r>
        <w:rPr>
          <w:rFonts w:ascii="Consolas" w:hAnsi="Consolas"/>
          <w:sz w:val="18"/>
        </w:rPr>
        <w:t>NW_006790551.1  3732520                                       ...-.-....-...-.--.--.--  3732507</w:t>
      </w:r>
    </w:p>
    <w:p>
      <w:r>
        <w:rPr>
          <w:rFonts w:ascii="Consolas" w:hAnsi="Consolas"/>
          <w:sz w:val="18"/>
        </w:rPr>
        <w:t>NW_006790551.1  4312961                                       ...-.-....-...-.--.--.--  4312974</w:t>
      </w:r>
    </w:p>
    <w:p>
      <w:r>
        <w:rPr>
          <w:rFonts w:ascii="Consolas" w:hAnsi="Consolas"/>
          <w:sz w:val="18"/>
        </w:rPr>
        <w:t>NW_006790551.1  5331482                                       ...-.-....-...-.--.--.--  5331469</w:t>
      </w:r>
    </w:p>
    <w:p>
      <w:r>
        <w:rPr>
          <w:rFonts w:ascii="Consolas" w:hAnsi="Consolas"/>
          <w:sz w:val="18"/>
        </w:rPr>
        <w:t>NW_006790551.1  2594152                                       ...-.-....-...-.--.--.--  2594165</w:t>
      </w:r>
    </w:p>
    <w:p>
      <w:r>
        <w:rPr>
          <w:rFonts w:ascii="Consolas" w:hAnsi="Consolas"/>
          <w:sz w:val="18"/>
        </w:rPr>
        <w:t>NW_006790551.1  2584232                                              ...-...-.--.--.--  2584224</w:t>
      </w:r>
    </w:p>
    <w:p>
      <w:r>
        <w:rPr>
          <w:rFonts w:ascii="Consolas" w:hAnsi="Consolas"/>
          <w:sz w:val="18"/>
        </w:rPr>
        <w:t>NW_006790551.1  2584232                                        ..-.-....-...-.--.--.--  2584220</w:t>
      </w:r>
    </w:p>
    <w:p>
      <w:r>
        <w:rPr>
          <w:rFonts w:ascii="Consolas" w:hAnsi="Consolas"/>
          <w:sz w:val="18"/>
        </w:rPr>
        <w:t>NW_006790551.1  2840627                                              ...-...-.--.--.--  2840635</w:t>
      </w:r>
    </w:p>
    <w:p>
      <w:r>
        <w:rPr>
          <w:rFonts w:ascii="Consolas" w:hAnsi="Consolas"/>
          <w:sz w:val="18"/>
        </w:rPr>
        <w:t>NW_006790551.1  2840630                                       ...-.-....-...-.--.--.--  2840643</w:t>
      </w:r>
    </w:p>
    <w:p>
      <w:r>
        <w:rPr>
          <w:rFonts w:ascii="Consolas" w:hAnsi="Consolas"/>
          <w:sz w:val="18"/>
        </w:rPr>
        <w:t>NW_006790551.1  2604774                                                  ...-.--.--.--  2604769</w:t>
      </w:r>
    </w:p>
    <w:p>
      <w:r>
        <w:rPr>
          <w:rFonts w:ascii="Consolas" w:hAnsi="Consolas"/>
          <w:sz w:val="18"/>
        </w:rPr>
        <w:t>NW_006790551.1  3210061                                        ..-.-....-...-.--.--.--  3210073</w:t>
      </w:r>
    </w:p>
    <w:p>
      <w:r>
        <w:rPr>
          <w:rFonts w:ascii="Consolas" w:hAnsi="Consolas"/>
          <w:sz w:val="18"/>
        </w:rPr>
        <w:t>NW_006790551.1  3210061                                              ...-...-.--.--.--  3210069</w:t>
      </w:r>
    </w:p>
    <w:p>
      <w:r>
        <w:rPr>
          <w:rFonts w:ascii="Consolas" w:hAnsi="Consolas"/>
          <w:sz w:val="18"/>
        </w:rPr>
        <w:t>NW_006790551.1  3299144                                      ....-.-....-...-.--.--.--  3299158</w:t>
      </w:r>
    </w:p>
    <w:p>
      <w:r>
        <w:rPr>
          <w:rFonts w:ascii="Consolas" w:hAnsi="Consolas"/>
          <w:sz w:val="18"/>
        </w:rPr>
        <w:t>NW_006790551.1  3299145                                                  ...-.--.--.--  3299150</w:t>
      </w:r>
    </w:p>
    <w:p>
      <w:r>
        <w:rPr>
          <w:rFonts w:ascii="Consolas" w:hAnsi="Consolas"/>
          <w:sz w:val="18"/>
        </w:rPr>
        <w:t>NW_006790551.1  3742751                                  ........-.-....-...-.--.--.--  3742769</w:t>
      </w:r>
    </w:p>
    <w:p>
      <w:r>
        <w:rPr>
          <w:rFonts w:ascii="Consolas" w:hAnsi="Consolas"/>
          <w:sz w:val="18"/>
        </w:rPr>
        <w:t>NW_006790551.1  5222646                                                  ...-.--.--.--  5222651</w:t>
      </w:r>
    </w:p>
    <w:p>
      <w:r>
        <w:rPr>
          <w:rFonts w:ascii="Consolas" w:hAnsi="Consolas"/>
          <w:sz w:val="18"/>
        </w:rPr>
        <w:t>NW_006790551.1  691417                                                ..-...-.--.--.--  691410</w:t>
      </w:r>
    </w:p>
    <w:p>
      <w:r>
        <w:rPr>
          <w:rFonts w:ascii="Consolas" w:hAnsi="Consolas"/>
          <w:sz w:val="18"/>
        </w:rPr>
        <w:t>NW_006790551.1  691417                                          .-.-....-...-.--.--.--  691406</w:t>
      </w:r>
    </w:p>
    <w:p>
      <w:r>
        <w:rPr>
          <w:rFonts w:ascii="Consolas" w:hAnsi="Consolas"/>
          <w:sz w:val="18"/>
        </w:rPr>
        <w:t>NW_006790551.1  2584229                                       ...-.-....-...-.--.--.--  2584216</w:t>
      </w:r>
    </w:p>
    <w:p>
      <w:r>
        <w:rPr>
          <w:rFonts w:ascii="Consolas" w:hAnsi="Consolas"/>
          <w:sz w:val="18"/>
        </w:rPr>
        <w:t>NW_006790551.1  2604774                                             ....-...-.--.--.--  2604765</w:t>
      </w:r>
    </w:p>
    <w:p>
      <w:r>
        <w:rPr>
          <w:rFonts w:ascii="Consolas" w:hAnsi="Consolas"/>
          <w:sz w:val="18"/>
        </w:rPr>
        <w:t>NW_006790551.1  2604774                                       ...-.-....-...-.--.--.--  2604761</w:t>
      </w:r>
    </w:p>
    <w:p>
      <w:r>
        <w:rPr>
          <w:rFonts w:ascii="Consolas" w:hAnsi="Consolas"/>
          <w:sz w:val="18"/>
        </w:rPr>
        <w:t>NW_006790551.1  2661737                                                   ..-.--.--.--  2661733</w:t>
      </w:r>
    </w:p>
    <w:p>
      <w:r>
        <w:rPr>
          <w:rFonts w:ascii="Consolas" w:hAnsi="Consolas"/>
          <w:sz w:val="18"/>
        </w:rPr>
        <w:t>NW_006790551.1  3299145                                             ....-...-.--.--.--  3299154</w:t>
      </w:r>
    </w:p>
    <w:p>
      <w:r>
        <w:rPr>
          <w:rFonts w:ascii="Consolas" w:hAnsi="Consolas"/>
          <w:sz w:val="18"/>
        </w:rPr>
        <w:t>NW_006790551.1  5222646                                       ...-.-....-...-.--.--.--  5222659</w:t>
      </w:r>
    </w:p>
    <w:p>
      <w:r>
        <w:rPr>
          <w:rFonts w:ascii="Consolas" w:hAnsi="Consolas"/>
          <w:sz w:val="18"/>
        </w:rPr>
        <w:t>NW_006790551.1  5222646                                             ....-...-.--.--.--  5222655</w:t>
      </w:r>
    </w:p>
    <w:p>
      <w:r>
        <w:rPr>
          <w:rFonts w:ascii="Consolas" w:hAnsi="Consolas"/>
          <w:sz w:val="18"/>
        </w:rPr>
        <w:t>NW_006790551.1  5514032                                                   ..-.--.--.--  5514028</w:t>
      </w:r>
    </w:p>
    <w:p>
      <w:r>
        <w:rPr>
          <w:rFonts w:ascii="Consolas" w:hAnsi="Consolas"/>
          <w:sz w:val="18"/>
        </w:rPr>
        <w:t>NW_006790551.1  5648488                                       ...-.-....-...-.--.--.--  5648475</w:t>
      </w:r>
    </w:p>
    <w:p>
      <w:r>
        <w:rPr>
          <w:rFonts w:ascii="Consolas" w:hAnsi="Consolas"/>
          <w:sz w:val="18"/>
        </w:rPr>
        <w:t>NW_006790410.1  691852                                        ...-.-....-...-.--.--.--  691839</w:t>
      </w:r>
    </w:p>
    <w:p>
      <w:r>
        <w:rPr>
          <w:rFonts w:ascii="Consolas" w:hAnsi="Consolas"/>
          <w:sz w:val="18"/>
        </w:rPr>
        <w:t>NW_006790410.1  891537                                        ...-.-....-...-.--.--.--  891550</w:t>
      </w:r>
    </w:p>
    <w:p>
      <w:r>
        <w:rPr>
          <w:rFonts w:ascii="Consolas" w:hAnsi="Consolas"/>
          <w:sz w:val="18"/>
        </w:rPr>
        <w:t>NW_006790410.1  891524                                       ....-.-....-...-.--.--.--  891538</w:t>
      </w:r>
    </w:p>
    <w:p>
      <w:r>
        <w:rPr>
          <w:rFonts w:ascii="Consolas" w:hAnsi="Consolas"/>
          <w:sz w:val="18"/>
        </w:rPr>
        <w:t>NW_006790410.1  1533868                                      ....-.-....-...-.--.--.--  1533882</w:t>
      </w:r>
    </w:p>
    <w:p>
      <w:r>
        <w:rPr>
          <w:rFonts w:ascii="Consolas" w:hAnsi="Consolas"/>
          <w:sz w:val="18"/>
        </w:rPr>
        <w:t>NW_006790410.1  891529                                        ...-.-....-...-.--.--.--  891542</w:t>
      </w:r>
    </w:p>
    <w:p>
      <w:r>
        <w:rPr>
          <w:rFonts w:ascii="Consolas" w:hAnsi="Consolas"/>
          <w:sz w:val="18"/>
        </w:rPr>
        <w:t>NW_006790410.1  891533                                        ...-.-....-...-.--.--.--  891546</w:t>
      </w:r>
    </w:p>
    <w:p>
      <w:r>
        <w:rPr>
          <w:rFonts w:ascii="Consolas" w:hAnsi="Consolas"/>
          <w:sz w:val="18"/>
        </w:rPr>
        <w:t>NW_006790410.1  1533873                                       ...-.-....-...-.--.--.--  1533886</w:t>
      </w:r>
    </w:p>
    <w:p>
      <w:r>
        <w:rPr>
          <w:rFonts w:ascii="Consolas" w:hAnsi="Consolas"/>
          <w:sz w:val="18"/>
        </w:rPr>
        <w:t>NW_006790410.1  1533877                                       ...-.-....-...-.--.--.--  1533890</w:t>
      </w:r>
    </w:p>
    <w:p>
      <w:r>
        <w:rPr>
          <w:rFonts w:ascii="Consolas" w:hAnsi="Consolas"/>
          <w:sz w:val="18"/>
        </w:rPr>
        <w:t>NW_006790410.1  1433888                                     .....-.-....-...-.--.--.--  1433873</w:t>
      </w:r>
    </w:p>
    <w:p>
      <w:r>
        <w:rPr>
          <w:rFonts w:ascii="Consolas" w:hAnsi="Consolas"/>
          <w:sz w:val="18"/>
        </w:rPr>
        <w:t>NW_006790410.1  195206                                       ....-.-....-...-.--.--.--  195220</w:t>
      </w:r>
    </w:p>
    <w:p>
      <w:r>
        <w:rPr>
          <w:rFonts w:ascii="Consolas" w:hAnsi="Consolas"/>
          <w:sz w:val="18"/>
        </w:rPr>
        <w:t>NW_006790410.1  195207                                              ....-...-.--.--.--  195216</w:t>
      </w:r>
    </w:p>
    <w:p>
      <w:r>
        <w:rPr>
          <w:rFonts w:ascii="Consolas" w:hAnsi="Consolas"/>
          <w:sz w:val="18"/>
        </w:rPr>
        <w:t>NW_006790410.1  691853                                            .-....-...-.--.--.--  691843</w:t>
      </w:r>
    </w:p>
    <w:p>
      <w:r>
        <w:rPr>
          <w:rFonts w:ascii="Consolas" w:hAnsi="Consolas"/>
          <w:sz w:val="18"/>
        </w:rPr>
        <w:t>NW_006790410.1  1433886                                             ....-...-.--.--.--  1433877</w:t>
      </w:r>
    </w:p>
    <w:p>
      <w:r>
        <w:rPr>
          <w:rFonts w:ascii="Consolas" w:hAnsi="Consolas"/>
          <w:sz w:val="18"/>
        </w:rPr>
        <w:t>NW_006790410.1  1945405                                             ....-...-.--.--.--  1945396</w:t>
      </w:r>
    </w:p>
    <w:p>
      <w:r>
        <w:rPr>
          <w:rFonts w:ascii="Consolas" w:hAnsi="Consolas"/>
          <w:sz w:val="18"/>
        </w:rPr>
        <w:t>NW_006790410.1  1533881                                       ...-.-....-...-.--.--.--  1533894</w:t>
      </w:r>
    </w:p>
    <w:p>
      <w:r>
        <w:rPr>
          <w:rFonts w:ascii="Consolas" w:hAnsi="Consolas"/>
          <w:sz w:val="18"/>
        </w:rPr>
        <w:t>NW_006790410.1  1945405                                       ...-.-....-...-.--.--.--  1945392</w:t>
      </w:r>
    </w:p>
    <w:p>
      <w:r>
        <w:rPr>
          <w:rFonts w:ascii="Consolas" w:hAnsi="Consolas"/>
          <w:sz w:val="18"/>
        </w:rPr>
        <w:t>NW_006790372.1  285555                                        ...-.-....-...-.--.--.--  285542</w:t>
      </w:r>
    </w:p>
    <w:p>
      <w:r>
        <w:rPr>
          <w:rFonts w:ascii="Consolas" w:hAnsi="Consolas"/>
          <w:sz w:val="18"/>
        </w:rPr>
        <w:t>NW_006790372.1  285561                                      .....-.-....-...-.--.--.--  285546</w:t>
      </w:r>
    </w:p>
    <w:p>
      <w:r>
        <w:rPr>
          <w:rFonts w:ascii="Consolas" w:hAnsi="Consolas"/>
          <w:sz w:val="18"/>
        </w:rPr>
        <w:t>NW_006790372.1  468737                                       ....-.-....-...-.--.--.--  468723</w:t>
      </w:r>
    </w:p>
    <w:p>
      <w:r>
        <w:rPr>
          <w:rFonts w:ascii="Consolas" w:hAnsi="Consolas"/>
          <w:sz w:val="18"/>
        </w:rPr>
        <w:t>NW_006790372.1  468746                                      .....-T-...T-...-.--.--.--  468731</w:t>
      </w:r>
    </w:p>
    <w:p>
      <w:r>
        <w:rPr>
          <w:rFonts w:ascii="Consolas" w:hAnsi="Consolas"/>
          <w:sz w:val="18"/>
        </w:rPr>
        <w:t>NW_006790372.1  468741                                       ....-T-....-...-.--.--.--  468727</w:t>
      </w:r>
    </w:p>
    <w:p>
      <w:r>
        <w:rPr>
          <w:rFonts w:ascii="Consolas" w:hAnsi="Consolas"/>
          <w:sz w:val="18"/>
        </w:rPr>
        <w:t>NW_006790372.1  169937                                        ...-.-....-...-.--.--.--  169950</w:t>
      </w:r>
    </w:p>
    <w:p>
      <w:r>
        <w:rPr>
          <w:rFonts w:ascii="Consolas" w:hAnsi="Consolas"/>
          <w:sz w:val="18"/>
        </w:rPr>
        <w:t>NW_006790372.1  169941                                        ...-.-....-...-.--.--.--  169954</w:t>
      </w:r>
    </w:p>
    <w:p>
      <w:r>
        <w:rPr>
          <w:rFonts w:ascii="Consolas" w:hAnsi="Consolas"/>
          <w:sz w:val="18"/>
        </w:rPr>
        <w:t>NW_006790372.1  169934                                         ..-.-....-...-.--.--.--  169946</w:t>
      </w:r>
    </w:p>
    <w:p>
      <w:r>
        <w:rPr>
          <w:rFonts w:ascii="Consolas" w:hAnsi="Consolas"/>
          <w:sz w:val="18"/>
        </w:rPr>
        <w:t>NW_006790372.1  1445003                                       ...-.-....-...-.--.--.--  1444990</w:t>
      </w:r>
    </w:p>
    <w:p>
      <w:r>
        <w:rPr>
          <w:rFonts w:ascii="Consolas" w:hAnsi="Consolas"/>
          <w:sz w:val="18"/>
        </w:rPr>
        <w:t>NW_006790372.1  1445003                                             ....-...-.--.--.--  1444994</w:t>
      </w:r>
    </w:p>
    <w:p>
      <w:r>
        <w:rPr>
          <w:rFonts w:ascii="Consolas" w:hAnsi="Consolas"/>
          <w:sz w:val="18"/>
        </w:rPr>
        <w:t>NW_006790372.1  817225                                              ....-...-.--.--.--  817216</w:t>
      </w:r>
    </w:p>
    <w:p>
      <w:r>
        <w:rPr>
          <w:rFonts w:ascii="Consolas" w:hAnsi="Consolas"/>
          <w:sz w:val="18"/>
        </w:rPr>
        <w:t>NW_006790372.1  817225                                        ...-.-....-...-.--.--.--  817212</w:t>
      </w:r>
    </w:p>
    <w:p>
      <w:r>
        <w:rPr>
          <w:rFonts w:ascii="Consolas" w:hAnsi="Consolas"/>
          <w:sz w:val="18"/>
        </w:rPr>
        <w:t>NW_006790372.1  1466231                                                    .-.--.--.--  1466228</w:t>
      </w:r>
    </w:p>
    <w:p>
      <w:r>
        <w:rPr>
          <w:rFonts w:ascii="Consolas" w:hAnsi="Consolas"/>
          <w:sz w:val="18"/>
        </w:rPr>
        <w:t>NW_006790372.1  1591936                                              ...-...-.--.--.--  1591928</w:t>
      </w:r>
    </w:p>
    <w:p>
      <w:r>
        <w:rPr>
          <w:rFonts w:ascii="Consolas" w:hAnsi="Consolas"/>
          <w:sz w:val="18"/>
        </w:rPr>
        <w:t>NW_006790372.1  1591936                                        ..-.-....-...-.--.--.--  1591924</w:t>
      </w:r>
    </w:p>
    <w:p>
      <w:r>
        <w:rPr>
          <w:rFonts w:ascii="Consolas" w:hAnsi="Consolas"/>
          <w:sz w:val="18"/>
        </w:rPr>
        <w:t>NW_006790372.1  514209                                               ...-...-.--.--.--  514201</w:t>
      </w:r>
    </w:p>
    <w:p>
      <w:r>
        <w:rPr>
          <w:rFonts w:ascii="Consolas" w:hAnsi="Consolas"/>
          <w:sz w:val="18"/>
        </w:rPr>
        <w:t>NW_006790372.1  514209                                         ..-.-....-...-.--.--.--  514197</w:t>
      </w:r>
    </w:p>
    <w:p>
      <w:r>
        <w:rPr>
          <w:rFonts w:ascii="Consolas" w:hAnsi="Consolas"/>
          <w:sz w:val="18"/>
        </w:rPr>
        <w:t>NW_006790372.1  817225                                                   ...-.--.--.--  817220</w:t>
      </w:r>
    </w:p>
    <w:p>
      <w:r>
        <w:rPr>
          <w:rFonts w:ascii="Consolas" w:hAnsi="Consolas"/>
          <w:sz w:val="18"/>
        </w:rPr>
        <w:t>NW_006790372.1  1166100                                     .....-.-....-...-.--.--.--  1166085</w:t>
      </w:r>
    </w:p>
    <w:p>
      <w:r>
        <w:rPr>
          <w:rFonts w:ascii="Consolas" w:hAnsi="Consolas"/>
          <w:sz w:val="18"/>
        </w:rPr>
        <w:t>NW_006790288.1  606634                                     ......-.-....-...-.--.--.--  606618</w:t>
      </w:r>
    </w:p>
    <w:p>
      <w:r>
        <w:rPr>
          <w:rFonts w:ascii="Consolas" w:hAnsi="Consolas"/>
          <w:sz w:val="18"/>
        </w:rPr>
        <w:t>NW_006790288.1  377106                                       ....-.-....-...-.--.--.--  377120</w:t>
      </w:r>
    </w:p>
    <w:p>
      <w:r>
        <w:rPr>
          <w:rFonts w:ascii="Consolas" w:hAnsi="Consolas"/>
          <w:sz w:val="18"/>
        </w:rPr>
        <w:t>NW_006790288.1  606615                                        ...-.-....-...-.--.--.--  606602</w:t>
      </w:r>
    </w:p>
    <w:p>
      <w:r>
        <w:rPr>
          <w:rFonts w:ascii="Consolas" w:hAnsi="Consolas"/>
          <w:sz w:val="18"/>
        </w:rPr>
        <w:t>NW_006790288.1  377111                                        ...-.-....-...-.--.--.--  377124</w:t>
      </w:r>
    </w:p>
    <w:p>
      <w:r>
        <w:rPr>
          <w:rFonts w:ascii="Consolas" w:hAnsi="Consolas"/>
          <w:sz w:val="18"/>
        </w:rPr>
        <w:t>NW_006790288.1  377115                                        ...-.-....-...-.--.--.--  377128</w:t>
      </w:r>
    </w:p>
    <w:p>
      <w:r>
        <w:rPr>
          <w:rFonts w:ascii="Consolas" w:hAnsi="Consolas"/>
          <w:sz w:val="18"/>
        </w:rPr>
        <w:t>NW_006790288.1  377119                                        ...-.-....-...-.--.--.--  377132</w:t>
      </w:r>
    </w:p>
    <w:p>
      <w:r>
        <w:rPr>
          <w:rFonts w:ascii="Consolas" w:hAnsi="Consolas"/>
          <w:sz w:val="18"/>
        </w:rPr>
        <w:t>NW_006790288.1  606619                                        ...-.-....-...-.--.--.--  606606</w:t>
      </w:r>
    </w:p>
    <w:p>
      <w:r>
        <w:rPr>
          <w:rFonts w:ascii="Consolas" w:hAnsi="Consolas"/>
          <w:sz w:val="18"/>
        </w:rPr>
        <w:t>NW_006790288.1  606623                                        ...-.-....-...-.--.--.--  606610</w:t>
      </w:r>
    </w:p>
    <w:p>
      <w:r>
        <w:rPr>
          <w:rFonts w:ascii="Consolas" w:hAnsi="Consolas"/>
          <w:sz w:val="18"/>
        </w:rPr>
        <w:t>NW_006790288.1  606627                                        ...-.-....-...-.--.--.--  606614</w:t>
      </w:r>
    </w:p>
    <w:p>
      <w:r>
        <w:rPr>
          <w:rFonts w:ascii="Consolas" w:hAnsi="Consolas"/>
          <w:sz w:val="18"/>
        </w:rPr>
        <w:t>NW_006790288.1  377123                                        ...-.-....-...-.--.--.--  377136</w:t>
      </w:r>
    </w:p>
    <w:p>
      <w:r>
        <w:rPr>
          <w:rFonts w:ascii="Consolas" w:hAnsi="Consolas"/>
          <w:sz w:val="18"/>
        </w:rPr>
        <w:t>NW_006790288.1  473072                                      .....-.-....-...-.--.--.--  473057</w:t>
      </w:r>
    </w:p>
    <w:p>
      <w:r>
        <w:rPr>
          <w:rFonts w:ascii="Consolas" w:hAnsi="Consolas"/>
          <w:sz w:val="18"/>
        </w:rPr>
        <w:t>NW_006790073.1  384905                                      .....-.-....-...-.--.--.--  384920</w:t>
      </w:r>
    </w:p>
    <w:p>
      <w:r>
        <w:rPr>
          <w:rFonts w:ascii="Consolas" w:hAnsi="Consolas"/>
          <w:sz w:val="18"/>
        </w:rPr>
        <w:t>NW_006790073.1  124412                                        ...-.-....-...-.--.--.--  124425</w:t>
      </w:r>
    </w:p>
    <w:p>
      <w:r>
        <w:rPr>
          <w:rFonts w:ascii="Consolas" w:hAnsi="Consolas"/>
          <w:sz w:val="18"/>
        </w:rPr>
        <w:t>NW_006790073.1  124404                                        ...-.-....-...-.--.--.--  124417</w:t>
      </w:r>
    </w:p>
    <w:p>
      <w:r>
        <w:rPr>
          <w:rFonts w:ascii="Consolas" w:hAnsi="Consolas"/>
          <w:sz w:val="18"/>
        </w:rPr>
        <w:t>NW_006790073.1  124408                                        ...-.-....-...-.--.--.--  124421</w:t>
      </w:r>
    </w:p>
    <w:p>
      <w:r>
        <w:rPr>
          <w:rFonts w:ascii="Consolas" w:hAnsi="Consolas"/>
          <w:sz w:val="18"/>
        </w:rPr>
        <w:t>NW_006790073.1  124403                                            .-....-...-.--.--.--  124413</w:t>
      </w:r>
    </w:p>
    <w:p>
      <w:r>
        <w:rPr>
          <w:rFonts w:ascii="Consolas" w:hAnsi="Consolas"/>
          <w:sz w:val="18"/>
        </w:rPr>
        <w:t>NW_006790073.1  157244                                    .......-.-....-...-.--.--.--  157227</w:t>
      </w:r>
    </w:p>
    <w:p>
      <w:r>
        <w:rPr>
          <w:rFonts w:ascii="Consolas" w:hAnsi="Consolas"/>
          <w:sz w:val="18"/>
        </w:rPr>
        <w:t>NW_006790073.1  129523                                     ......-.-....-...-.--.--.--  129507</w:t>
      </w:r>
    </w:p>
    <w:p>
      <w:r>
        <w:rPr>
          <w:rFonts w:ascii="Consolas" w:hAnsi="Consolas"/>
          <w:sz w:val="18"/>
        </w:rPr>
        <w:t>NW_006790073.1  288242                                       ....-.-....-...-.--.--.--  288228</w:t>
      </w:r>
    </w:p>
    <w:p>
      <w:r>
        <w:rPr>
          <w:rFonts w:ascii="Consolas" w:hAnsi="Consolas"/>
          <w:sz w:val="18"/>
        </w:rPr>
        <w:t>NW_006790073.1  288241                                              ....-...-.--.--.--  288232</w:t>
      </w:r>
    </w:p>
    <w:p>
      <w:r>
        <w:rPr>
          <w:rFonts w:ascii="Consolas" w:hAnsi="Consolas"/>
          <w:sz w:val="18"/>
        </w:rPr>
        <w:t>NW_006790073.1  459196                                                    ..-.--.--.--  459200</w:t>
      </w:r>
    </w:p>
    <w:p>
      <w:r>
        <w:rPr>
          <w:rFonts w:ascii="Consolas" w:hAnsi="Consolas"/>
          <w:sz w:val="18"/>
        </w:rPr>
        <w:t>NW_006790073.1  129520                                                   ...-.--.--.--  129515</w:t>
      </w:r>
    </w:p>
    <w:p>
      <w:r>
        <w:rPr>
          <w:rFonts w:ascii="Consolas" w:hAnsi="Consolas"/>
          <w:sz w:val="18"/>
        </w:rPr>
        <w:t>NW_006790073.1  129520                                              ....-...-.--.--.--  129511</w:t>
      </w:r>
    </w:p>
    <w:p>
      <w:r>
        <w:rPr>
          <w:rFonts w:ascii="Consolas" w:hAnsi="Consolas"/>
          <w:sz w:val="18"/>
        </w:rPr>
        <w:t>NW_006790073.1  157240                                                   ...-.--.--.--  157235</w:t>
      </w:r>
    </w:p>
    <w:p>
      <w:r>
        <w:rPr>
          <w:rFonts w:ascii="Consolas" w:hAnsi="Consolas"/>
          <w:sz w:val="18"/>
        </w:rPr>
        <w:t>NW_006790073.1  157240                                              ....-...-.--.--.--  157231</w:t>
      </w:r>
    </w:p>
    <w:p>
      <w:r>
        <w:rPr>
          <w:rFonts w:ascii="Consolas" w:hAnsi="Consolas"/>
          <w:sz w:val="18"/>
        </w:rPr>
        <w:t>NW_006790073.1  288241                                                   ...-.--.--.--  288236</w:t>
      </w:r>
    </w:p>
    <w:p>
      <w:r>
        <w:rPr>
          <w:rFonts w:ascii="Consolas" w:hAnsi="Consolas"/>
          <w:sz w:val="18"/>
        </w:rPr>
        <w:t>NW_006790015.1  90281                                         ...-.-....-...-.--.--.--  90294</w:t>
      </w:r>
    </w:p>
    <w:p>
      <w:r>
        <w:rPr>
          <w:rFonts w:ascii="Consolas" w:hAnsi="Consolas"/>
          <w:sz w:val="18"/>
        </w:rPr>
        <w:t>NW_006790015.1  1161330                                     .....-.-....-...-.--.--.--  1161315</w:t>
      </w:r>
    </w:p>
    <w:p>
      <w:r>
        <w:rPr>
          <w:rFonts w:ascii="Consolas" w:hAnsi="Consolas"/>
          <w:sz w:val="18"/>
        </w:rPr>
        <w:t>NW_006790015.1  488801                                       ....-.-....-...-.--.--.--  488815</w:t>
      </w:r>
    </w:p>
    <w:p>
      <w:r>
        <w:rPr>
          <w:rFonts w:ascii="Consolas" w:hAnsi="Consolas"/>
          <w:sz w:val="18"/>
        </w:rPr>
        <w:t>NW_006790015.1  90273                                         ...-.-....-...-.--.--.--  90286</w:t>
      </w:r>
    </w:p>
    <w:p>
      <w:r>
        <w:rPr>
          <w:rFonts w:ascii="Consolas" w:hAnsi="Consolas"/>
          <w:sz w:val="18"/>
        </w:rPr>
        <w:t>NW_006790015.1  90277                                         ...-.-....-...-.--.--.--  90290</w:t>
      </w:r>
    </w:p>
    <w:p>
      <w:r>
        <w:rPr>
          <w:rFonts w:ascii="Consolas" w:hAnsi="Consolas"/>
          <w:sz w:val="18"/>
        </w:rPr>
        <w:t>NW_006790015.1  488806                                        ...-.-....-...-.--.--.--  488819</w:t>
      </w:r>
    </w:p>
    <w:p>
      <w:r>
        <w:rPr>
          <w:rFonts w:ascii="Consolas" w:hAnsi="Consolas"/>
          <w:sz w:val="18"/>
        </w:rPr>
        <w:t>NW_006790015.1  488810                                        ...-.-....-...-.--.--.--  488823</w:t>
      </w:r>
    </w:p>
    <w:p>
      <w:r>
        <w:rPr>
          <w:rFonts w:ascii="Consolas" w:hAnsi="Consolas"/>
          <w:sz w:val="18"/>
        </w:rPr>
        <w:t>NW_006790015.1  488814                                        ...-.-....-...-.--.--.--  488827</w:t>
      </w:r>
    </w:p>
    <w:p>
      <w:r>
        <w:rPr>
          <w:rFonts w:ascii="Consolas" w:hAnsi="Consolas"/>
          <w:sz w:val="18"/>
        </w:rPr>
        <w:t>NW_006790015.1  488818                                        ...-.-....-...-.--.--.--  488831</w:t>
      </w:r>
    </w:p>
    <w:p>
      <w:r>
        <w:rPr>
          <w:rFonts w:ascii="Consolas" w:hAnsi="Consolas"/>
          <w:sz w:val="18"/>
        </w:rPr>
        <w:t>NW_006790015.1  807588                                        ...-.-....-...-.--.--.--  807601</w:t>
      </w:r>
    </w:p>
    <w:p>
      <w:r>
        <w:rPr>
          <w:rFonts w:ascii="Consolas" w:hAnsi="Consolas"/>
          <w:sz w:val="18"/>
        </w:rPr>
        <w:t>NW_006790015.1  85675                                          ..-.-..A.-.A.-.--.--.--  85687</w:t>
      </w:r>
    </w:p>
    <w:p>
      <w:r>
        <w:rPr>
          <w:rFonts w:ascii="Consolas" w:hAnsi="Consolas"/>
          <w:sz w:val="18"/>
        </w:rPr>
        <w:t>NW_006790015.1  488822                                        ...-.-....-...-.--.--.--  488835</w:t>
      </w:r>
    </w:p>
    <w:p>
      <w:r>
        <w:rPr>
          <w:rFonts w:ascii="Consolas" w:hAnsi="Consolas"/>
          <w:sz w:val="18"/>
        </w:rPr>
        <w:t>NW_006790015.1  807585                                         ..-.-....-...-.--.--.--  807597</w:t>
      </w:r>
    </w:p>
    <w:p>
      <w:r>
        <w:rPr>
          <w:rFonts w:ascii="Consolas" w:hAnsi="Consolas"/>
          <w:sz w:val="18"/>
        </w:rPr>
        <w:t>NW_006790015.1  807592                                        ...-.-....-...-.--.--.--  807605</w:t>
      </w:r>
    </w:p>
    <w:p>
      <w:r>
        <w:rPr>
          <w:rFonts w:ascii="Consolas" w:hAnsi="Consolas"/>
          <w:sz w:val="18"/>
        </w:rPr>
        <w:t>NW_006790015.1  1161324                                       ...-.-....-...-.--.--.--  1161311</w:t>
      </w:r>
    </w:p>
    <w:p>
      <w:r>
        <w:rPr>
          <w:rFonts w:ascii="Consolas" w:hAnsi="Consolas"/>
          <w:sz w:val="18"/>
        </w:rPr>
        <w:t>NW_006790015.1  90272                                             .-....-...-.--.--.--  90282</w:t>
      </w:r>
    </w:p>
    <w:p>
      <w:r>
        <w:rPr>
          <w:rFonts w:ascii="Consolas" w:hAnsi="Consolas"/>
          <w:sz w:val="18"/>
        </w:rPr>
        <w:t>NW_006790015.1  2842679                                           .-....-...-.--.--.--  2842669</w:t>
      </w:r>
    </w:p>
    <w:p>
      <w:r>
        <w:rPr>
          <w:rFonts w:ascii="Consolas" w:hAnsi="Consolas"/>
          <w:sz w:val="18"/>
        </w:rPr>
        <w:t>NW_006790015.1  862270                                                 .-...-.--.--.--  862276</w:t>
      </w:r>
    </w:p>
    <w:p>
      <w:r>
        <w:rPr>
          <w:rFonts w:ascii="Consolas" w:hAnsi="Consolas"/>
          <w:sz w:val="18"/>
        </w:rPr>
        <w:t>NW_006790015.1  2842678                                       ...-.-....-...-.--.--.--  2842665</w:t>
      </w:r>
    </w:p>
    <w:p>
      <w:r>
        <w:rPr>
          <w:rFonts w:ascii="Consolas" w:hAnsi="Consolas"/>
          <w:sz w:val="18"/>
        </w:rPr>
        <w:t>NW_006790015.1  862270                                            .-....-...-.--.--.--  862280</w:t>
      </w:r>
    </w:p>
    <w:p>
      <w:r>
        <w:rPr>
          <w:rFonts w:ascii="Consolas" w:hAnsi="Consolas"/>
          <w:sz w:val="18"/>
        </w:rPr>
        <w:t>NW_006790015.1  1510521                                                    .-.--.--.--  1510524</w:t>
      </w:r>
    </w:p>
    <w:p>
      <w:r>
        <w:rPr>
          <w:rFonts w:ascii="Consolas" w:hAnsi="Consolas"/>
          <w:sz w:val="18"/>
        </w:rPr>
        <w:t>NW_006790015.1  2539202                                                  ...-.--.--.--  2539197</w:t>
      </w:r>
    </w:p>
    <w:p>
      <w:r>
        <w:rPr>
          <w:rFonts w:ascii="Consolas" w:hAnsi="Consolas"/>
          <w:sz w:val="18"/>
        </w:rPr>
        <w:t>NW_006790015.1  2539203                                      ....-.-....-...-.--.--.--  2539189</w:t>
      </w:r>
    </w:p>
    <w:p>
      <w:r>
        <w:rPr>
          <w:rFonts w:ascii="Consolas" w:hAnsi="Consolas"/>
          <w:sz w:val="18"/>
        </w:rPr>
        <w:t>NW_006790015.1  2842679                                                .-...-.--.--.--  2842673</w:t>
      </w:r>
    </w:p>
    <w:p>
      <w:r>
        <w:rPr>
          <w:rFonts w:ascii="Consolas" w:hAnsi="Consolas"/>
          <w:sz w:val="18"/>
        </w:rPr>
        <w:t>NW_006790015.1  862271                                        ...-.-....-...-.--.--.--  862284</w:t>
      </w:r>
    </w:p>
    <w:p>
      <w:r>
        <w:rPr>
          <w:rFonts w:ascii="Consolas" w:hAnsi="Consolas"/>
          <w:sz w:val="18"/>
        </w:rPr>
        <w:t>NW_006790015.1  1908465                                                   ..-.--.--.--  1908469</w:t>
      </w:r>
    </w:p>
    <w:p>
      <w:r>
        <w:rPr>
          <w:rFonts w:ascii="Consolas" w:hAnsi="Consolas"/>
          <w:sz w:val="18"/>
        </w:rPr>
        <w:t>NW_006790015.1  2539202                                             ....-...-.--.--.--  2539193</w:t>
      </w:r>
    </w:p>
    <w:p>
      <w:r>
        <w:rPr>
          <w:rFonts w:ascii="Consolas" w:hAnsi="Consolas"/>
          <w:sz w:val="18"/>
        </w:rPr>
        <w:t>NW_006789896.1  117734                                        ...-.-....-...-.--.--.--  117747</w:t>
      </w:r>
    </w:p>
    <w:p>
      <w:r>
        <w:rPr>
          <w:rFonts w:ascii="Consolas" w:hAnsi="Consolas"/>
          <w:sz w:val="18"/>
        </w:rPr>
        <w:t>NW_006789896.1  3239580                                      ....-.-....-...-.--.--.--  3239594</w:t>
      </w:r>
    </w:p>
    <w:p>
      <w:r>
        <w:rPr>
          <w:rFonts w:ascii="Consolas" w:hAnsi="Consolas"/>
          <w:sz w:val="18"/>
        </w:rPr>
        <w:t>NW_006789896.1  2372087                                     .....-.-....-...-.--.--.--  2372072</w:t>
      </w:r>
    </w:p>
    <w:p>
      <w:r>
        <w:rPr>
          <w:rFonts w:ascii="Consolas" w:hAnsi="Consolas"/>
          <w:sz w:val="18"/>
        </w:rPr>
        <w:t>NW_006789896.1  2372081                                       ...-.-....-...-.--.--.--  2372068</w:t>
      </w:r>
    </w:p>
    <w:p>
      <w:r>
        <w:rPr>
          <w:rFonts w:ascii="Consolas" w:hAnsi="Consolas"/>
          <w:sz w:val="18"/>
        </w:rPr>
        <w:t>NW_006789896.1  1864013                                       ...-.-....-.AC-.--.--.--  1864026</w:t>
      </w:r>
    </w:p>
    <w:p>
      <w:r>
        <w:rPr>
          <w:rFonts w:ascii="Consolas" w:hAnsi="Consolas"/>
          <w:sz w:val="18"/>
        </w:rPr>
        <w:t>NW_006789896.1  3285388                                      ....-.-....-...-.--.--.--  3285402</w:t>
      </w:r>
    </w:p>
    <w:p>
      <w:r>
        <w:rPr>
          <w:rFonts w:ascii="Consolas" w:hAnsi="Consolas"/>
          <w:sz w:val="18"/>
        </w:rPr>
        <w:t>NW_006789896.1  3285393                                       ...-.-....-...-.--.--.--  3285406</w:t>
      </w:r>
    </w:p>
    <w:p>
      <w:r>
        <w:rPr>
          <w:rFonts w:ascii="Consolas" w:hAnsi="Consolas"/>
          <w:sz w:val="18"/>
        </w:rPr>
        <w:t>NW_006789896.1  658877                                        ...-.-....-...-.--.--.--  658864</w:t>
      </w:r>
    </w:p>
    <w:p>
      <w:r>
        <w:rPr>
          <w:rFonts w:ascii="Consolas" w:hAnsi="Consolas"/>
          <w:sz w:val="18"/>
        </w:rPr>
        <w:t>NW_006789896.1  1304009                                       ...-.-....-...-.--.--.--  1304022</w:t>
      </w:r>
    </w:p>
    <w:p>
      <w:r>
        <w:rPr>
          <w:rFonts w:ascii="Consolas" w:hAnsi="Consolas"/>
          <w:sz w:val="18"/>
        </w:rPr>
        <w:t>NW_006789896.1  1304013                                       ...-.-....-...-.--.--.--  1304026</w:t>
      </w:r>
    </w:p>
    <w:p>
      <w:r>
        <w:rPr>
          <w:rFonts w:ascii="Consolas" w:hAnsi="Consolas"/>
          <w:sz w:val="18"/>
        </w:rPr>
        <w:t>NW_006789896.1  1324102                                       ...-.-....-...-.--.--.--  1324089</w:t>
      </w:r>
    </w:p>
    <w:p>
      <w:r>
        <w:rPr>
          <w:rFonts w:ascii="Consolas" w:hAnsi="Consolas"/>
          <w:sz w:val="18"/>
        </w:rPr>
        <w:t>NW_006789896.1  1088927                                       ...-.-....-...-.--.--.--  1088940</w:t>
      </w:r>
    </w:p>
    <w:p>
      <w:r>
        <w:rPr>
          <w:rFonts w:ascii="Consolas" w:hAnsi="Consolas"/>
          <w:sz w:val="18"/>
        </w:rPr>
        <w:t>NW_006789896.1  1864009                                       ...-.-....-...-.--.--A--  1864022</w:t>
      </w:r>
    </w:p>
    <w:p>
      <w:r>
        <w:rPr>
          <w:rFonts w:ascii="Consolas" w:hAnsi="Consolas"/>
          <w:sz w:val="18"/>
        </w:rPr>
        <w:t>NW_006789896.1  117731                                         ..-.-....-...-.--.--.--  117743</w:t>
      </w:r>
    </w:p>
    <w:p>
      <w:r>
        <w:rPr>
          <w:rFonts w:ascii="Consolas" w:hAnsi="Consolas"/>
          <w:sz w:val="18"/>
        </w:rPr>
        <w:t>NW_006789896.1  658873                                        ...-.-....-...-.--.--.--  658860</w:t>
      </w:r>
    </w:p>
    <w:p>
      <w:r>
        <w:rPr>
          <w:rFonts w:ascii="Consolas" w:hAnsi="Consolas"/>
          <w:sz w:val="18"/>
        </w:rPr>
        <w:t>NW_006789896.1  2904495                                             ....-...-.--.--.--  2904504</w:t>
      </w:r>
    </w:p>
    <w:p>
      <w:r>
        <w:rPr>
          <w:rFonts w:ascii="Consolas" w:hAnsi="Consolas"/>
          <w:sz w:val="18"/>
        </w:rPr>
        <w:t>NW_006789896.1  3843967                                           .-....-...-.--.--.--  3843977</w:t>
      </w:r>
    </w:p>
    <w:p>
      <w:r>
        <w:rPr>
          <w:rFonts w:ascii="Consolas" w:hAnsi="Consolas"/>
          <w:sz w:val="18"/>
        </w:rPr>
        <w:t>NW_006789896.1  1088931                                       ...-.-....-...-.--.--.--  1088944</w:t>
      </w:r>
    </w:p>
    <w:p>
      <w:r>
        <w:rPr>
          <w:rFonts w:ascii="Consolas" w:hAnsi="Consolas"/>
          <w:sz w:val="18"/>
        </w:rPr>
        <w:t>NW_006789896.1  385913                                         ..-.-....-...-.--.--.--  385925</w:t>
      </w:r>
    </w:p>
    <w:p>
      <w:r>
        <w:rPr>
          <w:rFonts w:ascii="Consolas" w:hAnsi="Consolas"/>
          <w:sz w:val="18"/>
        </w:rPr>
        <w:t>NW_006789896.1  658878                                            .-....-...-.--.--.--  658868</w:t>
      </w:r>
    </w:p>
    <w:p>
      <w:r>
        <w:rPr>
          <w:rFonts w:ascii="Consolas" w:hAnsi="Consolas"/>
          <w:sz w:val="18"/>
        </w:rPr>
        <w:t>NW_006789896.1  1304008                                           .-....-...-.--.--.--  1304018</w:t>
      </w:r>
    </w:p>
    <w:p>
      <w:r>
        <w:rPr>
          <w:rFonts w:ascii="Consolas" w:hAnsi="Consolas"/>
          <w:sz w:val="18"/>
        </w:rPr>
        <w:t>NW_006789896.1  1304017                                       ...-.-....-...-.--.--.--  1304030</w:t>
      </w:r>
    </w:p>
    <w:p>
      <w:r>
        <w:rPr>
          <w:rFonts w:ascii="Consolas" w:hAnsi="Consolas"/>
          <w:sz w:val="18"/>
        </w:rPr>
        <w:t>NW_006789896.1  1324098                                       ...-.-....-...-.--.--.--  1324085</w:t>
      </w:r>
    </w:p>
    <w:p>
      <w:r>
        <w:rPr>
          <w:rFonts w:ascii="Consolas" w:hAnsi="Consolas"/>
          <w:sz w:val="18"/>
        </w:rPr>
        <w:t>NW_006789896.1  1088926                                           .-....-...-.--.--.--  1088936</w:t>
      </w:r>
    </w:p>
    <w:p>
      <w:r>
        <w:rPr>
          <w:rFonts w:ascii="Consolas" w:hAnsi="Consolas"/>
          <w:sz w:val="18"/>
        </w:rPr>
        <w:t>NW_006789896.1  3843968                                       ...-.-....-...-.--.--.--  3843981</w:t>
      </w:r>
    </w:p>
    <w:p>
      <w:r>
        <w:rPr>
          <w:rFonts w:ascii="Consolas" w:hAnsi="Consolas"/>
          <w:sz w:val="18"/>
        </w:rPr>
        <w:t>NW_006789896.1  385913                                               ...-...-.--.--.--  385921</w:t>
      </w:r>
    </w:p>
    <w:p>
      <w:r>
        <w:rPr>
          <w:rFonts w:ascii="Consolas" w:hAnsi="Consolas"/>
          <w:sz w:val="18"/>
        </w:rPr>
        <w:t>NW_006789896.1  385916                                        ...-.-....-...-.--.--.--  385929</w:t>
      </w:r>
    </w:p>
    <w:p>
      <w:r>
        <w:rPr>
          <w:rFonts w:ascii="Consolas" w:hAnsi="Consolas"/>
          <w:sz w:val="18"/>
        </w:rPr>
        <w:t>NW_006789896.1  855314                                                    ..-.--.--.--  855310</w:t>
      </w:r>
    </w:p>
    <w:p>
      <w:r>
        <w:rPr>
          <w:rFonts w:ascii="Consolas" w:hAnsi="Consolas"/>
          <w:sz w:val="18"/>
        </w:rPr>
        <w:t>NW_006789896.1  1085435                                         .-.-....-...-.--.--.--  1085446</w:t>
      </w:r>
    </w:p>
    <w:p>
      <w:r>
        <w:rPr>
          <w:rFonts w:ascii="Consolas" w:hAnsi="Consolas"/>
          <w:sz w:val="18"/>
        </w:rPr>
        <w:t>NW_006789896.1  1085435                                               ..-...-.--.--.--  1085442</w:t>
      </w:r>
    </w:p>
    <w:p>
      <w:r>
        <w:rPr>
          <w:rFonts w:ascii="Consolas" w:hAnsi="Consolas"/>
          <w:sz w:val="18"/>
        </w:rPr>
        <w:t>NW_006789896.1  3076413                                                .-...-.--.--.--  3076407</w:t>
      </w:r>
    </w:p>
    <w:p>
      <w:r>
        <w:rPr>
          <w:rFonts w:ascii="Consolas" w:hAnsi="Consolas"/>
          <w:sz w:val="18"/>
        </w:rPr>
        <w:t>NW_006789896.1  4606155                                     .....-.-....-...-.--.--.--  4606140</w:t>
      </w:r>
    </w:p>
    <w:p>
      <w:r>
        <w:rPr>
          <w:rFonts w:ascii="Consolas" w:hAnsi="Consolas"/>
          <w:sz w:val="18"/>
        </w:rPr>
        <w:t>NW_006789896.1  298018                                      .....-.-....-...-.--.--.--  298003</w:t>
      </w:r>
    </w:p>
    <w:p>
      <w:r>
        <w:rPr>
          <w:rFonts w:ascii="Consolas" w:hAnsi="Consolas"/>
          <w:sz w:val="18"/>
        </w:rPr>
        <w:t>NW_006789896.1  3076413                                           .-....-...-.--.--.--  3076403</w:t>
      </w:r>
    </w:p>
    <w:p>
      <w:r>
        <w:rPr>
          <w:rFonts w:ascii="Consolas" w:hAnsi="Consolas"/>
          <w:sz w:val="18"/>
        </w:rPr>
        <w:t>NW_006789896.1  4606153                                                  ...-.--.--.--  4606148</w:t>
      </w:r>
    </w:p>
    <w:p>
      <w:r>
        <w:rPr>
          <w:rFonts w:ascii="Consolas" w:hAnsi="Consolas"/>
          <w:sz w:val="18"/>
        </w:rPr>
        <w:t>NW_006789896.1  1085437                                       ...-.-....-...-.--.--.--  1085450</w:t>
      </w:r>
    </w:p>
    <w:p>
      <w:r>
        <w:rPr>
          <w:rFonts w:ascii="Consolas" w:hAnsi="Consolas"/>
          <w:sz w:val="18"/>
        </w:rPr>
        <w:t>NW_006789896.1  1339206                                           .-....-...-.--.--.--  1339216</w:t>
      </w:r>
    </w:p>
    <w:p>
      <w:r>
        <w:rPr>
          <w:rFonts w:ascii="Consolas" w:hAnsi="Consolas"/>
          <w:sz w:val="18"/>
        </w:rPr>
        <w:t>NW_006789896.1  1339206                                                .-...-.--.--.--  1339212</w:t>
      </w:r>
    </w:p>
    <w:p>
      <w:r>
        <w:rPr>
          <w:rFonts w:ascii="Consolas" w:hAnsi="Consolas"/>
          <w:sz w:val="18"/>
        </w:rPr>
        <w:t>NW_006789896.1  2541638                                                      .--.--.--  2541640</w:t>
      </w:r>
    </w:p>
    <w:p>
      <w:r>
        <w:rPr>
          <w:rFonts w:ascii="Consolas" w:hAnsi="Consolas"/>
          <w:sz w:val="18"/>
        </w:rPr>
        <w:t>NW_006789896.1  2904495                                       ...-.-....-...-.--.--.--  2904508</w:t>
      </w:r>
    </w:p>
    <w:p>
      <w:r>
        <w:rPr>
          <w:rFonts w:ascii="Consolas" w:hAnsi="Consolas"/>
          <w:sz w:val="18"/>
        </w:rPr>
        <w:t>NW_006789896.1  3045875                                      ....-.-....-...-.--.--.--  3045861</w:t>
      </w:r>
    </w:p>
    <w:p>
      <w:r>
        <w:rPr>
          <w:rFonts w:ascii="Consolas" w:hAnsi="Consolas"/>
          <w:sz w:val="18"/>
        </w:rPr>
        <w:t>NW_006789896.1  3076412                                       ...-.-....-...-.--.--.--  3076399</w:t>
      </w:r>
    </w:p>
    <w:p>
      <w:r>
        <w:rPr>
          <w:rFonts w:ascii="Consolas" w:hAnsi="Consolas"/>
          <w:sz w:val="18"/>
        </w:rPr>
        <w:t>NW_006789896.1  4606153                                             ....-...-.--.--.--  4606144</w:t>
      </w:r>
    </w:p>
    <w:p>
      <w:r>
        <w:rPr>
          <w:rFonts w:ascii="Consolas" w:hAnsi="Consolas"/>
          <w:sz w:val="18"/>
        </w:rPr>
        <w:t>NW_006789896.1  575396                                       ....-.-....-...-.--.--.--  575410</w:t>
      </w:r>
    </w:p>
    <w:p>
      <w:r>
        <w:rPr>
          <w:rFonts w:ascii="Consolas" w:hAnsi="Consolas"/>
          <w:sz w:val="18"/>
        </w:rPr>
        <w:t>NW_006789896.1  406371                                      .....-.-....-...-.--.--.--  406356</w:t>
      </w:r>
    </w:p>
    <w:p>
      <w:r>
        <w:rPr>
          <w:rFonts w:ascii="Consolas" w:hAnsi="Consolas"/>
          <w:sz w:val="18"/>
        </w:rPr>
        <w:t>NW_006789373.1  357199                                      .....-.-....-...-.--.--.--  357214</w:t>
      </w:r>
    </w:p>
    <w:p>
      <w:r>
        <w:rPr>
          <w:rFonts w:ascii="Consolas" w:hAnsi="Consolas"/>
          <w:sz w:val="18"/>
        </w:rPr>
        <w:t>NW_006789373.1  357263                                        ...-.-....-...-.--.--.--  357276</w:t>
      </w:r>
    </w:p>
    <w:p>
      <w:r>
        <w:rPr>
          <w:rFonts w:ascii="Consolas" w:hAnsi="Consolas"/>
          <w:sz w:val="18"/>
        </w:rPr>
        <w:t>NW_006789373.1  357267                                        ...-.-....-...-.--.--.--  357280</w:t>
      </w:r>
    </w:p>
    <w:p>
      <w:r>
        <w:rPr>
          <w:rFonts w:ascii="Consolas" w:hAnsi="Consolas"/>
          <w:sz w:val="18"/>
        </w:rPr>
        <w:t>NW_006789373.1  357209                                        ...-.-....-...-.--.--.--  357222</w:t>
      </w:r>
    </w:p>
    <w:p>
      <w:r>
        <w:rPr>
          <w:rFonts w:ascii="Consolas" w:hAnsi="Consolas"/>
          <w:sz w:val="18"/>
        </w:rPr>
        <w:t>NW_006789373.1  931434                                                 .-...-.--.--.--  931440</w:t>
      </w:r>
    </w:p>
    <w:p>
      <w:r>
        <w:rPr>
          <w:rFonts w:ascii="Consolas" w:hAnsi="Consolas"/>
          <w:sz w:val="18"/>
        </w:rPr>
        <w:t>NW_006789373.1  919587                                      .....-.-....-...-.--.--.--  919572</w:t>
      </w:r>
    </w:p>
    <w:p>
      <w:r>
        <w:rPr>
          <w:rFonts w:ascii="Consolas" w:hAnsi="Consolas"/>
          <w:sz w:val="18"/>
        </w:rPr>
        <w:t>NW_006789373.1  931434                                            .-....-...-.--.--.--  931444</w:t>
      </w:r>
    </w:p>
    <w:p>
      <w:r>
        <w:rPr>
          <w:rFonts w:ascii="Consolas" w:hAnsi="Consolas"/>
          <w:sz w:val="18"/>
        </w:rPr>
        <w:t>NW_006789373.1  227587                                       ....-.-....-...-.--.--.--  227573</w:t>
      </w:r>
    </w:p>
    <w:p>
      <w:r>
        <w:rPr>
          <w:rFonts w:ascii="Consolas" w:hAnsi="Consolas"/>
          <w:sz w:val="18"/>
        </w:rPr>
        <w:t>NW_006789373.1  931435                                        ...-.-....-...-.--.--.--  931448</w:t>
      </w:r>
    </w:p>
    <w:p>
      <w:r>
        <w:rPr>
          <w:rFonts w:ascii="Consolas" w:hAnsi="Consolas"/>
          <w:sz w:val="18"/>
        </w:rPr>
        <w:t>NW_006789336.1  216103                                     ......-.-....-...-.--.--.--  216087</w:t>
      </w:r>
    </w:p>
    <w:p>
      <w:r>
        <w:rPr>
          <w:rFonts w:ascii="Consolas" w:hAnsi="Consolas"/>
          <w:sz w:val="18"/>
        </w:rPr>
        <w:t>NW_006789336.1  283422                                      .....-.-....-...-.--.--.--  283407</w:t>
      </w:r>
    </w:p>
    <w:p>
      <w:r>
        <w:rPr>
          <w:rFonts w:ascii="Consolas" w:hAnsi="Consolas"/>
          <w:sz w:val="18"/>
        </w:rPr>
        <w:t>NW_006789336.1  216096                                        ...-.-....-...-.--.--.--  216083</w:t>
      </w:r>
    </w:p>
    <w:p>
      <w:r>
        <w:rPr>
          <w:rFonts w:ascii="Consolas" w:hAnsi="Consolas"/>
          <w:sz w:val="18"/>
        </w:rPr>
        <w:t>NW_006789336.1  283416                                        ...-.-....-...-.--.--.--  283403</w:t>
      </w:r>
    </w:p>
    <w:p>
      <w:r>
        <w:rPr>
          <w:rFonts w:ascii="Consolas" w:hAnsi="Consolas"/>
          <w:sz w:val="18"/>
        </w:rPr>
        <w:t>NW_006789336.1  216092                                        ...-.-....-...-.--.--.--  216079</w:t>
      </w:r>
    </w:p>
    <w:p>
      <w:r>
        <w:rPr>
          <w:rFonts w:ascii="Consolas" w:hAnsi="Consolas"/>
          <w:sz w:val="18"/>
        </w:rPr>
        <w:t>NW_006789336.1  283412                                        ...-.-....-...-.--.--.--  283399</w:t>
      </w:r>
    </w:p>
    <w:p>
      <w:r>
        <w:rPr>
          <w:rFonts w:ascii="Consolas" w:hAnsi="Consolas"/>
          <w:sz w:val="18"/>
        </w:rPr>
        <w:t>NW_006789313.1  2777974                                       ...-.-....-...-.--.--.--  2777961</w:t>
      </w:r>
    </w:p>
    <w:p>
      <w:r>
        <w:rPr>
          <w:rFonts w:ascii="Consolas" w:hAnsi="Consolas"/>
          <w:sz w:val="18"/>
        </w:rPr>
        <w:t>NW_006789313.1  3046055                                      ....-.-....-...-.--.--.--  3046069</w:t>
      </w:r>
    </w:p>
    <w:p>
      <w:r>
        <w:rPr>
          <w:rFonts w:ascii="Consolas" w:hAnsi="Consolas"/>
          <w:sz w:val="18"/>
        </w:rPr>
        <w:t>NW_006789313.1  2138131                                         .-.-....-...-.--.--.--  2138142</w:t>
      </w:r>
    </w:p>
    <w:p>
      <w:r>
        <w:rPr>
          <w:rFonts w:ascii="Consolas" w:hAnsi="Consolas"/>
          <w:sz w:val="18"/>
        </w:rPr>
        <w:t>NW_006789313.1  4327651                                       ...-.-....-...-.--.--.--  4327638</w:t>
      </w:r>
    </w:p>
    <w:p>
      <w:r>
        <w:rPr>
          <w:rFonts w:ascii="Consolas" w:hAnsi="Consolas"/>
          <w:sz w:val="18"/>
        </w:rPr>
        <w:t>NW_006789313.1  4327655                                       ...-.-....-...-.--.--.--  4327642</w:t>
      </w:r>
    </w:p>
    <w:p>
      <w:r>
        <w:rPr>
          <w:rFonts w:ascii="Consolas" w:hAnsi="Consolas"/>
          <w:sz w:val="18"/>
        </w:rPr>
        <w:t>NW_006789313.1  4327659                                       ...-.-....-...-.--.--.--  4327646</w:t>
      </w:r>
    </w:p>
    <w:p>
      <w:r>
        <w:rPr>
          <w:rFonts w:ascii="Consolas" w:hAnsi="Consolas"/>
          <w:sz w:val="18"/>
        </w:rPr>
        <w:t>NW_006789313.1  4327663                                       ...-.-....-...-.--.--.--  4327650</w:t>
      </w:r>
    </w:p>
    <w:p>
      <w:r>
        <w:rPr>
          <w:rFonts w:ascii="Consolas" w:hAnsi="Consolas"/>
          <w:sz w:val="18"/>
        </w:rPr>
        <w:t>NW_006789313.1  4963215                                       ...-.-....-...-.--.--.--  4963202</w:t>
      </w:r>
    </w:p>
    <w:p>
      <w:r>
        <w:rPr>
          <w:rFonts w:ascii="Consolas" w:hAnsi="Consolas"/>
          <w:sz w:val="18"/>
        </w:rPr>
        <w:t>NW_006789313.1  4963219                                       ...-.-....-...-.--.--.--  4963206</w:t>
      </w:r>
    </w:p>
    <w:p>
      <w:r>
        <w:rPr>
          <w:rFonts w:ascii="Consolas" w:hAnsi="Consolas"/>
          <w:sz w:val="18"/>
        </w:rPr>
        <w:t>NW_006789313.1  5018152                                       ...-.-...T-A..-.--.--.--  5018165</w:t>
      </w:r>
    </w:p>
    <w:p>
      <w:r>
        <w:rPr>
          <w:rFonts w:ascii="Consolas" w:hAnsi="Consolas"/>
          <w:sz w:val="18"/>
        </w:rPr>
        <w:t>NW_006789313.1  2063919                                       ...-.-....-...-.--.--.--  2063906</w:t>
      </w:r>
    </w:p>
    <w:p>
      <w:r>
        <w:rPr>
          <w:rFonts w:ascii="Consolas" w:hAnsi="Consolas"/>
          <w:sz w:val="18"/>
        </w:rPr>
        <w:t>NW_006789313.1  4327647                                       ...-.-....-...-.--.--.--  4327634</w:t>
      </w:r>
    </w:p>
    <w:p>
      <w:r>
        <w:rPr>
          <w:rFonts w:ascii="Consolas" w:hAnsi="Consolas"/>
          <w:sz w:val="18"/>
        </w:rPr>
        <w:t>NW_006789313.1  4411562                                     .....-.-....-...-.--.--.--  4411547</w:t>
      </w:r>
    </w:p>
    <w:p>
      <w:r>
        <w:rPr>
          <w:rFonts w:ascii="Consolas" w:hAnsi="Consolas"/>
          <w:sz w:val="18"/>
        </w:rPr>
        <w:t>NW_006789313.1  1776191                                           .-....-...-.--.--.--  1776181</w:t>
      </w:r>
    </w:p>
    <w:p>
      <w:r>
        <w:rPr>
          <w:rFonts w:ascii="Consolas" w:hAnsi="Consolas"/>
          <w:sz w:val="18"/>
        </w:rPr>
        <w:t>NW_006789313.1  1849054                                      ....-.-....-...-.--.--.--  1849068</w:t>
      </w:r>
    </w:p>
    <w:p>
      <w:r>
        <w:rPr>
          <w:rFonts w:ascii="Consolas" w:hAnsi="Consolas"/>
          <w:sz w:val="18"/>
        </w:rPr>
        <w:t>NW_006789313.1  1849055                                             ....-...-.--.--.--  1849064</w:t>
      </w:r>
    </w:p>
    <w:p>
      <w:r>
        <w:rPr>
          <w:rFonts w:ascii="Consolas" w:hAnsi="Consolas"/>
          <w:sz w:val="18"/>
        </w:rPr>
        <w:t>NW_006789313.1  2777975                                           .-....-...-.--.--.--  2777965</w:t>
      </w:r>
    </w:p>
    <w:p>
      <w:r>
        <w:rPr>
          <w:rFonts w:ascii="Consolas" w:hAnsi="Consolas"/>
          <w:sz w:val="18"/>
        </w:rPr>
        <w:t>NW_006789313.1  4327664                                           .-....-...-.--.--.--  4327654</w:t>
      </w:r>
    </w:p>
    <w:p>
      <w:r>
        <w:rPr>
          <w:rFonts w:ascii="Consolas" w:hAnsi="Consolas"/>
          <w:sz w:val="18"/>
        </w:rPr>
        <w:t>NW_006789313.1  4411560                                             ....-...-.--.--.--  4411551</w:t>
      </w:r>
    </w:p>
    <w:p>
      <w:r>
        <w:rPr>
          <w:rFonts w:ascii="Consolas" w:hAnsi="Consolas"/>
          <w:sz w:val="18"/>
        </w:rPr>
        <w:t>NW_006789313.1  4963211                                       ...-.-....-...-.--.--.--  4963198</w:t>
      </w:r>
    </w:p>
    <w:p>
      <w:r>
        <w:rPr>
          <w:rFonts w:ascii="Consolas" w:hAnsi="Consolas"/>
          <w:sz w:val="18"/>
        </w:rPr>
        <w:t>NW_006789313.1  4963220                                           .-....-...-.--.--.--  4963210</w:t>
      </w:r>
    </w:p>
    <w:p>
      <w:r>
        <w:rPr>
          <w:rFonts w:ascii="Consolas" w:hAnsi="Consolas"/>
          <w:sz w:val="18"/>
        </w:rPr>
        <w:t>NW_006789313.1  213158                                       ....-.-....-...-.--.--.--  213144</w:t>
      </w:r>
    </w:p>
    <w:p>
      <w:r>
        <w:rPr>
          <w:rFonts w:ascii="Consolas" w:hAnsi="Consolas"/>
          <w:sz w:val="18"/>
        </w:rPr>
        <w:t>NW_006789313.1  2138133                                       ...-.-....-...-.--.--.--  2138146</w:t>
      </w:r>
    </w:p>
    <w:p>
      <w:r>
        <w:rPr>
          <w:rFonts w:ascii="Consolas" w:hAnsi="Consolas"/>
          <w:sz w:val="18"/>
        </w:rPr>
        <w:t>NW_006789313.1  5018161                                              ...-...-.--.--.--  5018169</w:t>
      </w:r>
    </w:p>
    <w:p>
      <w:r>
        <w:rPr>
          <w:rFonts w:ascii="Consolas" w:hAnsi="Consolas"/>
          <w:sz w:val="18"/>
        </w:rPr>
        <w:t>NW_006789313.1  1776190                                       ...-.-....-...-.--.--.--  1776177</w:t>
      </w:r>
    </w:p>
    <w:p>
      <w:r>
        <w:rPr>
          <w:rFonts w:ascii="Consolas" w:hAnsi="Consolas"/>
          <w:sz w:val="18"/>
        </w:rPr>
        <w:t>NW_006789313.1  2063919                                             ....-...-.--.--.--  2063910</w:t>
      </w:r>
    </w:p>
    <w:p>
      <w:r>
        <w:rPr>
          <w:rFonts w:ascii="Consolas" w:hAnsi="Consolas"/>
          <w:sz w:val="18"/>
        </w:rPr>
        <w:t>NW_006789313.1  213157                                              ....-...-.--.--.--  213148</w:t>
      </w:r>
    </w:p>
    <w:p>
      <w:r>
        <w:rPr>
          <w:rFonts w:ascii="Consolas" w:hAnsi="Consolas"/>
          <w:sz w:val="18"/>
        </w:rPr>
        <w:t>NW_006789313.1  2373712                                   .......-.-....-...-.--.--.--  2373729</w:t>
      </w:r>
    </w:p>
    <w:p>
      <w:r>
        <w:rPr>
          <w:rFonts w:ascii="Consolas" w:hAnsi="Consolas"/>
          <w:sz w:val="18"/>
        </w:rPr>
        <w:t>NW_006789313.1  5018161                                        ..-.-....-...-.--.--.--  5018173</w:t>
      </w:r>
    </w:p>
    <w:p>
      <w:r>
        <w:rPr>
          <w:rFonts w:ascii="Consolas" w:hAnsi="Consolas"/>
          <w:sz w:val="18"/>
        </w:rPr>
        <w:t>NW_006789313.1  4998465                                      ....-.-....-...-.--.--.--  4998479</w:t>
      </w:r>
    </w:p>
    <w:p>
      <w:r>
        <w:rPr>
          <w:rFonts w:ascii="Consolas" w:hAnsi="Consolas"/>
          <w:sz w:val="18"/>
        </w:rPr>
        <w:t>NW_006789313.1  213157                                                   ...-.--.--.--  213152</w:t>
      </w:r>
    </w:p>
    <w:p>
      <w:r>
        <w:rPr>
          <w:rFonts w:ascii="Consolas" w:hAnsi="Consolas"/>
          <w:sz w:val="18"/>
        </w:rPr>
        <w:t>NW_006789313.1  1991482                                                   ..-.--.--.--  1991478</w:t>
      </w:r>
    </w:p>
    <w:p>
      <w:r>
        <w:rPr>
          <w:rFonts w:ascii="Consolas" w:hAnsi="Consolas"/>
          <w:sz w:val="18"/>
        </w:rPr>
        <w:t>NW_006789313.1  3524628                                                   ..-.--.--.--  3524624</w:t>
      </w:r>
    </w:p>
    <w:p>
      <w:r>
        <w:rPr>
          <w:rFonts w:ascii="Consolas" w:hAnsi="Consolas"/>
          <w:sz w:val="18"/>
        </w:rPr>
        <w:t>NW_006789313.1  4196622                                   .......-.-....-...-.--.--.--  4196639</w:t>
      </w:r>
    </w:p>
    <w:p>
      <w:r>
        <w:rPr>
          <w:rFonts w:ascii="Consolas" w:hAnsi="Consolas"/>
          <w:sz w:val="18"/>
        </w:rPr>
        <w:t>NW_006789313.1  4998466                                             ....-...-.--.--.--  4998475</w:t>
      </w:r>
    </w:p>
    <w:p>
      <w:r>
        <w:rPr>
          <w:rFonts w:ascii="Consolas" w:hAnsi="Consolas"/>
          <w:sz w:val="18"/>
        </w:rPr>
        <w:t>NW_006789313.1  4998466                                                  ...-.--.--.--  4998471</w:t>
      </w:r>
    </w:p>
    <w:p>
      <w:r>
        <w:rPr>
          <w:rFonts w:ascii="Consolas" w:hAnsi="Consolas"/>
          <w:sz w:val="18"/>
        </w:rPr>
        <w:t>NW_006789313.1  5018164                                       ...-.-....-...-.--.--.--  5018177</w:t>
      </w:r>
    </w:p>
    <w:p>
      <w:r>
        <w:rPr>
          <w:rFonts w:ascii="Consolas" w:hAnsi="Consolas"/>
          <w:sz w:val="18"/>
        </w:rPr>
        <w:t>NW_006789313.1  5006813                                     .....-.-....-...-.--.--.--  5006798</w:t>
      </w:r>
    </w:p>
    <w:p>
      <w:r>
        <w:rPr>
          <w:rFonts w:ascii="Consolas" w:hAnsi="Consolas"/>
          <w:sz w:val="18"/>
        </w:rPr>
        <w:t>NW_006789313.1  1151435                                    ......-.-....-...-.--.--.--  1151419</w:t>
      </w:r>
    </w:p>
    <w:p>
      <w:r>
        <w:rPr>
          <w:rFonts w:ascii="Consolas" w:hAnsi="Consolas"/>
          <w:sz w:val="18"/>
        </w:rPr>
        <w:t>NW_006789313.1  1151564                                    ......-.-....-...-.--.--.--  1151548</w:t>
      </w:r>
    </w:p>
    <w:p>
      <w:r>
        <w:rPr>
          <w:rFonts w:ascii="Consolas" w:hAnsi="Consolas"/>
          <w:sz w:val="18"/>
        </w:rPr>
        <w:t>NW_006789191.1  404062                                     ......-.-....-...-.--.--.--  404046</w:t>
      </w:r>
    </w:p>
    <w:p>
      <w:r>
        <w:rPr>
          <w:rFonts w:ascii="Consolas" w:hAnsi="Consolas"/>
          <w:sz w:val="18"/>
        </w:rPr>
        <w:t>NW_006789191.1  1961311                                   .......-.-....-...-.--.--.--  1961294</w:t>
      </w:r>
    </w:p>
    <w:p>
      <w:r>
        <w:rPr>
          <w:rFonts w:ascii="Consolas" w:hAnsi="Consolas"/>
          <w:sz w:val="18"/>
        </w:rPr>
        <w:t>NW_006789191.1  1454204                                     .....-.-....-...-.--.--.--  1454189</w:t>
      </w:r>
    </w:p>
    <w:p>
      <w:r>
        <w:rPr>
          <w:rFonts w:ascii="Consolas" w:hAnsi="Consolas"/>
          <w:sz w:val="18"/>
        </w:rPr>
        <w:t>NW_006789191.1  899190                                        ...-.-....-...-.--.--.--  899203</w:t>
      </w:r>
    </w:p>
    <w:p>
      <w:r>
        <w:rPr>
          <w:rFonts w:ascii="Consolas" w:hAnsi="Consolas"/>
          <w:sz w:val="18"/>
        </w:rPr>
        <w:t>NW_006789191.1  404047                                        ...-.-....-...-.--.--.--  404034</w:t>
      </w:r>
    </w:p>
    <w:p>
      <w:r>
        <w:rPr>
          <w:rFonts w:ascii="Consolas" w:hAnsi="Consolas"/>
          <w:sz w:val="18"/>
        </w:rPr>
        <w:t>NW_006789191.1  404051                                        ...-.-....-...-.--.--.--  404038</w:t>
      </w:r>
    </w:p>
    <w:p>
      <w:r>
        <w:rPr>
          <w:rFonts w:ascii="Consolas" w:hAnsi="Consolas"/>
          <w:sz w:val="18"/>
        </w:rPr>
        <w:t>NW_006789191.1  404055                                        ...-.-....-...-.--.--.--  404042</w:t>
      </w:r>
    </w:p>
    <w:p>
      <w:r>
        <w:rPr>
          <w:rFonts w:ascii="Consolas" w:hAnsi="Consolas"/>
          <w:sz w:val="18"/>
        </w:rPr>
        <w:t>NW_006789191.1  899186                                        ...-.-....-...-.--.--.--  899199</w:t>
      </w:r>
    </w:p>
    <w:p>
      <w:r>
        <w:rPr>
          <w:rFonts w:ascii="Consolas" w:hAnsi="Consolas"/>
          <w:sz w:val="18"/>
        </w:rPr>
        <w:t>NW_006789191.1  1454198                                       ...-.-....-...-.--.--.--  1454185</w:t>
      </w:r>
    </w:p>
    <w:p>
      <w:r>
        <w:rPr>
          <w:rFonts w:ascii="Consolas" w:hAnsi="Consolas"/>
          <w:sz w:val="18"/>
        </w:rPr>
        <w:t>NW_006789191.1  899183                                         ..-.-....-...-.--.--.--  899195</w:t>
      </w:r>
    </w:p>
    <w:p>
      <w:r>
        <w:rPr>
          <w:rFonts w:ascii="Consolas" w:hAnsi="Consolas"/>
          <w:sz w:val="18"/>
        </w:rPr>
        <w:t>NW_006789191.1  1454194                                       ...-.-....-...-.--.--.--  1454181</w:t>
      </w:r>
    </w:p>
    <w:p>
      <w:r>
        <w:rPr>
          <w:rFonts w:ascii="Consolas" w:hAnsi="Consolas"/>
          <w:sz w:val="18"/>
        </w:rPr>
        <w:t>NW_006789191.1  2072049                                    ......-.-....-...-.--.--.--  2072033</w:t>
      </w:r>
    </w:p>
    <w:p>
      <w:r>
        <w:rPr>
          <w:rFonts w:ascii="Consolas" w:hAnsi="Consolas"/>
          <w:sz w:val="18"/>
        </w:rPr>
        <w:t>NW_006789191.1  404043                                        ...-.-....-...-.--.--.--  404030</w:t>
      </w:r>
    </w:p>
    <w:p>
      <w:r>
        <w:rPr>
          <w:rFonts w:ascii="Consolas" w:hAnsi="Consolas"/>
          <w:sz w:val="18"/>
        </w:rPr>
        <w:t>NW_006789191.1  1511587                                      ....-.-....-...-.--.--.--  1511601</w:t>
      </w:r>
    </w:p>
    <w:p>
      <w:r>
        <w:rPr>
          <w:rFonts w:ascii="Consolas" w:hAnsi="Consolas"/>
          <w:sz w:val="18"/>
        </w:rPr>
        <w:t>NW_006789191.1  2072046                                             ....-...-.--.--.--  2072037</w:t>
      </w:r>
    </w:p>
    <w:p>
      <w:r>
        <w:rPr>
          <w:rFonts w:ascii="Consolas" w:hAnsi="Consolas"/>
          <w:sz w:val="18"/>
        </w:rPr>
        <w:t>NW_006789191.1  1511588                                             ....-...-.--.--.--  1511597</w:t>
      </w:r>
    </w:p>
    <w:p>
      <w:r>
        <w:rPr>
          <w:rFonts w:ascii="Consolas" w:hAnsi="Consolas"/>
          <w:sz w:val="18"/>
        </w:rPr>
        <w:t>NW_006789191.1  1961307                                             ....-...-.--.--.--  1961298</w:t>
      </w:r>
    </w:p>
    <w:p>
      <w:r>
        <w:rPr>
          <w:rFonts w:ascii="Consolas" w:hAnsi="Consolas"/>
          <w:sz w:val="18"/>
        </w:rPr>
        <w:t>NW_006789191.1  1080862                                     .....-.-....-...-.--.--.--  1080877</w:t>
      </w:r>
    </w:p>
    <w:p>
      <w:r>
        <w:rPr>
          <w:rFonts w:ascii="Consolas" w:hAnsi="Consolas"/>
          <w:sz w:val="18"/>
        </w:rPr>
        <w:t>NW_006789191.1  1080864                                                  ...-.--.--.--  1080869</w:t>
      </w:r>
    </w:p>
    <w:p>
      <w:r>
        <w:rPr>
          <w:rFonts w:ascii="Consolas" w:hAnsi="Consolas"/>
          <w:sz w:val="18"/>
        </w:rPr>
        <w:t>NW_006789191.1  1080864                                             ....-...-.--.--.--  1080873</w:t>
      </w:r>
    </w:p>
    <w:p>
      <w:r>
        <w:rPr>
          <w:rFonts w:ascii="Consolas" w:hAnsi="Consolas"/>
          <w:sz w:val="18"/>
        </w:rPr>
        <w:t>NW_006789191.1  1511572                                     .....-.-....-...-.TT.--.--  1511589</w:t>
      </w:r>
    </w:p>
    <w:p>
      <w:r>
        <w:rPr>
          <w:rFonts w:ascii="Consolas" w:hAnsi="Consolas"/>
          <w:sz w:val="18"/>
        </w:rPr>
        <w:t>NW_006789191.1  107626                                      .....-.-....-...-.--.--.--  107641</w:t>
      </w:r>
    </w:p>
    <w:p>
      <w:r>
        <w:rPr>
          <w:rFonts w:ascii="Consolas" w:hAnsi="Consolas"/>
          <w:sz w:val="18"/>
        </w:rPr>
        <w:t>NW_006789191.1  1454182                                       ...-.-....-...-.--.--.--  1454169</w:t>
      </w:r>
    </w:p>
    <w:p>
      <w:r>
        <w:rPr>
          <w:rFonts w:ascii="Consolas" w:hAnsi="Consolas"/>
          <w:sz w:val="18"/>
        </w:rPr>
        <w:t>NW_006789191.1  1678394                                      ....-.-....-...-.--.--.--  1678380</w:t>
      </w:r>
    </w:p>
    <w:p>
      <w:r>
        <w:rPr>
          <w:rFonts w:ascii="Consolas" w:hAnsi="Consolas"/>
          <w:sz w:val="18"/>
        </w:rPr>
        <w:t>NW_006789191.1  107632                                        ...-.-....-...-.--.--.--  107645</w:t>
      </w:r>
    </w:p>
    <w:p>
      <w:r>
        <w:rPr>
          <w:rFonts w:ascii="Consolas" w:hAnsi="Consolas"/>
          <w:sz w:val="18"/>
        </w:rPr>
        <w:t>NW_006789009.1  224555                                        ...-.-....-...-.--.--.--  224542</w:t>
      </w:r>
    </w:p>
    <w:p>
      <w:r>
        <w:rPr>
          <w:rFonts w:ascii="Consolas" w:hAnsi="Consolas"/>
          <w:sz w:val="18"/>
        </w:rPr>
        <w:t>NW_006789009.1  58493                                         ...-.-....-...-.--.--.--  58480</w:t>
      </w:r>
    </w:p>
    <w:p>
      <w:r>
        <w:rPr>
          <w:rFonts w:ascii="Consolas" w:hAnsi="Consolas"/>
          <w:sz w:val="18"/>
        </w:rPr>
        <w:t>NW_006789009.1  224559                                        ...-.-....-...-.--.--.--  224546</w:t>
      </w:r>
    </w:p>
    <w:p>
      <w:r>
        <w:rPr>
          <w:rFonts w:ascii="Consolas" w:hAnsi="Consolas"/>
          <w:sz w:val="18"/>
        </w:rPr>
        <w:t>NW_006789009.1  58496                                          ..-.-....-...-.--.--.--  58484</w:t>
      </w:r>
    </w:p>
    <w:p>
      <w:r>
        <w:rPr>
          <w:rFonts w:ascii="Consolas" w:hAnsi="Consolas"/>
          <w:sz w:val="18"/>
        </w:rPr>
        <w:t>NW_006789009.1  7717                                              .-....-...-.--.--.--  7707</w:t>
      </w:r>
    </w:p>
    <w:p>
      <w:r>
        <w:rPr>
          <w:rFonts w:ascii="Consolas" w:hAnsi="Consolas"/>
          <w:sz w:val="18"/>
        </w:rPr>
        <w:t>NW_006789009.1  224560                                            .-....-...-.--.--.--  224550</w:t>
      </w:r>
    </w:p>
    <w:p>
      <w:r>
        <w:rPr>
          <w:rFonts w:ascii="Consolas" w:hAnsi="Consolas"/>
          <w:sz w:val="18"/>
        </w:rPr>
        <w:t>NW_006789009.1  7716                                          ...-.-....-...-.--.--.--  7703</w:t>
      </w:r>
    </w:p>
    <w:p>
      <w:r>
        <w:rPr>
          <w:rFonts w:ascii="Consolas" w:hAnsi="Consolas"/>
          <w:sz w:val="18"/>
        </w:rPr>
        <w:t>NW_006788189.1  2629381                                       ...-.-....-...-.--.--.--  2629394</w:t>
      </w:r>
    </w:p>
    <w:p>
      <w:r>
        <w:rPr>
          <w:rFonts w:ascii="Consolas" w:hAnsi="Consolas"/>
          <w:sz w:val="18"/>
        </w:rPr>
        <w:t>NW_006788189.1  2200549                                       ...-.-....-...-.--.--.--  2200536</w:t>
      </w:r>
    </w:p>
    <w:p>
      <w:r>
        <w:rPr>
          <w:rFonts w:ascii="Consolas" w:hAnsi="Consolas"/>
          <w:sz w:val="18"/>
        </w:rPr>
        <w:t>NW_006788189.1  1630785                                      ....-G-....-...-.--.--.--  1630771</w:t>
      </w:r>
    </w:p>
    <w:p>
      <w:r>
        <w:rPr>
          <w:rFonts w:ascii="Consolas" w:hAnsi="Consolas"/>
          <w:sz w:val="18"/>
        </w:rPr>
        <w:t>NW_006788189.1  665748                                        ...-.-C...-...-.--.--.--  665761</w:t>
      </w:r>
    </w:p>
    <w:p>
      <w:r>
        <w:rPr>
          <w:rFonts w:ascii="Consolas" w:hAnsi="Consolas"/>
          <w:sz w:val="18"/>
        </w:rPr>
        <w:t>NW_006788189.1  1342457                                       ...-.-....-...-.--.--.--  1342470</w:t>
      </w:r>
    </w:p>
    <w:p>
      <w:r>
        <w:rPr>
          <w:rFonts w:ascii="Consolas" w:hAnsi="Consolas"/>
          <w:sz w:val="18"/>
        </w:rPr>
        <w:t>NW_006788189.1  1630772                                       ...-.-....-...-.--.--.--  1630759</w:t>
      </w:r>
    </w:p>
    <w:p>
      <w:r>
        <w:rPr>
          <w:rFonts w:ascii="Consolas" w:hAnsi="Consolas"/>
          <w:sz w:val="18"/>
        </w:rPr>
        <w:t>NW_006788189.1  1630776                                       ...-.-....-...-.--.--.--  1630763</w:t>
      </w:r>
    </w:p>
    <w:p>
      <w:r>
        <w:rPr>
          <w:rFonts w:ascii="Consolas" w:hAnsi="Consolas"/>
          <w:sz w:val="18"/>
        </w:rPr>
        <w:t>NW_006788189.1  1630780                                       ...-.-....-...-.--.--.--  1630767</w:t>
      </w:r>
    </w:p>
    <w:p>
      <w:r>
        <w:rPr>
          <w:rFonts w:ascii="Consolas" w:hAnsi="Consolas"/>
          <w:sz w:val="18"/>
        </w:rPr>
        <w:t>NW_006788189.1  1678958                                     .....-.-....-...-.--.--.--  1678973</w:t>
      </w:r>
    </w:p>
    <w:p>
      <w:r>
        <w:rPr>
          <w:rFonts w:ascii="Consolas" w:hAnsi="Consolas"/>
          <w:sz w:val="18"/>
        </w:rPr>
        <w:t>NW_006788189.1  2629365                                       ...-.-....-...-.--.--.--  2629378</w:t>
      </w:r>
    </w:p>
    <w:p>
      <w:r>
        <w:rPr>
          <w:rFonts w:ascii="Consolas" w:hAnsi="Consolas"/>
          <w:sz w:val="18"/>
        </w:rPr>
        <w:t>NW_006788189.1  2629369                                       ...-.-....-...-.--.--.--  2629382</w:t>
      </w:r>
    </w:p>
    <w:p>
      <w:r>
        <w:rPr>
          <w:rFonts w:ascii="Consolas" w:hAnsi="Consolas"/>
          <w:sz w:val="18"/>
        </w:rPr>
        <w:t>NW_006788189.1  2629373                                       ...-.-....-...-.--.--.--  2629386</w:t>
      </w:r>
    </w:p>
    <w:p>
      <w:r>
        <w:rPr>
          <w:rFonts w:ascii="Consolas" w:hAnsi="Consolas"/>
          <w:sz w:val="18"/>
        </w:rPr>
        <w:t>NW_006788189.1  2629377                                       ...-.-....-...-.--.--.--  2629390</w:t>
      </w:r>
    </w:p>
    <w:p>
      <w:r>
        <w:rPr>
          <w:rFonts w:ascii="Consolas" w:hAnsi="Consolas"/>
          <w:sz w:val="18"/>
        </w:rPr>
        <w:t>NW_006788189.1  3087061                                       ...-.-....-...-.--.--.--  3087074</w:t>
      </w:r>
    </w:p>
    <w:p>
      <w:r>
        <w:rPr>
          <w:rFonts w:ascii="Consolas" w:hAnsi="Consolas"/>
          <w:sz w:val="18"/>
        </w:rPr>
        <w:t>NW_006788189.1  1478918                                      ....-.-....-...-.--.--.--  1478904</w:t>
      </w:r>
    </w:p>
    <w:p>
      <w:r>
        <w:rPr>
          <w:rFonts w:ascii="Consolas" w:hAnsi="Consolas"/>
          <w:sz w:val="18"/>
        </w:rPr>
        <w:t>NW_006788189.1  665740                                        ...-.-....-...-.--C--.--  665753</w:t>
      </w:r>
    </w:p>
    <w:p>
      <w:r>
        <w:rPr>
          <w:rFonts w:ascii="Consolas" w:hAnsi="Consolas"/>
          <w:sz w:val="18"/>
        </w:rPr>
        <w:t>NW_006788189.1  665744                                        ...-.-....-C..-.--.--.--  665757</w:t>
      </w:r>
    </w:p>
    <w:p>
      <w:r>
        <w:rPr>
          <w:rFonts w:ascii="Consolas" w:hAnsi="Consolas"/>
          <w:sz w:val="18"/>
        </w:rPr>
        <w:t>NW_006788189.1  2200552                                        ..-.-....-...-.--.--.--  2200540</w:t>
      </w:r>
    </w:p>
    <w:p>
      <w:r>
        <w:rPr>
          <w:rFonts w:ascii="Consolas" w:hAnsi="Consolas"/>
          <w:sz w:val="18"/>
        </w:rPr>
        <w:t>NW_006788189.1  1630768                                       ...-.-....-...-.--.--.--  1630755</w:t>
      </w:r>
    </w:p>
    <w:p>
      <w:r>
        <w:rPr>
          <w:rFonts w:ascii="Consolas" w:hAnsi="Consolas"/>
          <w:sz w:val="18"/>
        </w:rPr>
        <w:t>NW_006788189.1  2629363                                         .-.-....-...-.--.--.--  2629374</w:t>
      </w:r>
    </w:p>
    <w:p>
      <w:r>
        <w:rPr>
          <w:rFonts w:ascii="Consolas" w:hAnsi="Consolas"/>
          <w:sz w:val="18"/>
        </w:rPr>
        <w:t>NW_006788189.1  3087065                                       ...-.-....-...-.--.--.--  3087078</w:t>
      </w:r>
    </w:p>
    <w:p>
      <w:r>
        <w:rPr>
          <w:rFonts w:ascii="Consolas" w:hAnsi="Consolas"/>
          <w:sz w:val="18"/>
        </w:rPr>
        <w:t>NW_006788189.1  415014                                      .....-.-....-...-.--.--.--  414999</w:t>
      </w:r>
    </w:p>
    <w:p>
      <w:r>
        <w:rPr>
          <w:rFonts w:ascii="Consolas" w:hAnsi="Consolas"/>
          <w:sz w:val="18"/>
        </w:rPr>
        <w:t>NW_006788189.1  3087060                                           .-....-...-.--.--.--  3087070</w:t>
      </w:r>
    </w:p>
    <w:p>
      <w:r>
        <w:rPr>
          <w:rFonts w:ascii="Consolas" w:hAnsi="Consolas"/>
          <w:sz w:val="18"/>
        </w:rPr>
        <w:t>NW_006788189.1  171663                                          .-.-....-...-.--.--.--  171674</w:t>
      </w:r>
    </w:p>
    <w:p>
      <w:r>
        <w:rPr>
          <w:rFonts w:ascii="Consolas" w:hAnsi="Consolas"/>
          <w:sz w:val="18"/>
        </w:rPr>
        <w:t>NW_006788189.1  1678960                                             ....-...-.--.--.--  1678969</w:t>
      </w:r>
    </w:p>
    <w:p>
      <w:r>
        <w:rPr>
          <w:rFonts w:ascii="Consolas" w:hAnsi="Consolas"/>
          <w:sz w:val="18"/>
        </w:rPr>
        <w:t>NW_006788189.1  2843382                                     .....-.-....-...-.--.--.--  2843367</w:t>
      </w:r>
    </w:p>
    <w:p>
      <w:r>
        <w:rPr>
          <w:rFonts w:ascii="Consolas" w:hAnsi="Consolas"/>
          <w:sz w:val="18"/>
        </w:rPr>
        <w:t>NW_006788189.1  415012                                              ....-...-.--.--.--  415003</w:t>
      </w:r>
    </w:p>
    <w:p>
      <w:r>
        <w:rPr>
          <w:rFonts w:ascii="Consolas" w:hAnsi="Consolas"/>
          <w:sz w:val="18"/>
        </w:rPr>
        <w:t>NW_006788189.1  1478917                                             ....-...-.--.--.--  1478908</w:t>
      </w:r>
    </w:p>
    <w:p>
      <w:r>
        <w:rPr>
          <w:rFonts w:ascii="Consolas" w:hAnsi="Consolas"/>
          <w:sz w:val="18"/>
        </w:rPr>
        <w:t>NW_006788189.1  2917263                                              ...-.A.-.--.--.--  2917255</w:t>
      </w:r>
    </w:p>
    <w:p>
      <w:r>
        <w:rPr>
          <w:rFonts w:ascii="Consolas" w:hAnsi="Consolas"/>
          <w:sz w:val="18"/>
        </w:rPr>
        <w:t>NW_006788189.1  171663                                                ..-...-.--.--.--  171670</w:t>
      </w:r>
    </w:p>
    <w:p>
      <w:r>
        <w:rPr>
          <w:rFonts w:ascii="Consolas" w:hAnsi="Consolas"/>
          <w:sz w:val="18"/>
        </w:rPr>
        <w:t>NW_006788189.1  171665                                        ...-.-....-...-.--.--.--  171678</w:t>
      </w:r>
    </w:p>
    <w:p>
      <w:r>
        <w:rPr>
          <w:rFonts w:ascii="Consolas" w:hAnsi="Consolas"/>
          <w:sz w:val="18"/>
        </w:rPr>
        <w:t>NW_006788189.1  2843380                                             ....-...-.--.--.--  2843371</w:t>
      </w:r>
    </w:p>
    <w:p>
      <w:r>
        <w:rPr>
          <w:rFonts w:ascii="Consolas" w:hAnsi="Consolas"/>
          <w:sz w:val="18"/>
        </w:rPr>
        <w:t>NW_006788189.1  1092808                                   .......-.-....-...-.--.--.--  1092825</w:t>
      </w:r>
    </w:p>
    <w:p>
      <w:r>
        <w:rPr>
          <w:rFonts w:ascii="Consolas" w:hAnsi="Consolas"/>
          <w:sz w:val="18"/>
        </w:rPr>
        <w:t>NW_006788189.1  2843380                                                  ...-.--.--.--  2843375</w:t>
      </w:r>
    </w:p>
    <w:p>
      <w:r>
        <w:rPr>
          <w:rFonts w:ascii="Consolas" w:hAnsi="Consolas"/>
          <w:sz w:val="18"/>
        </w:rPr>
        <w:t>NW_006788168.1  1249926                                    ......-.-....-...-.--.--.--  1249910</w:t>
      </w:r>
    </w:p>
    <w:p>
      <w:r>
        <w:rPr>
          <w:rFonts w:ascii="Consolas" w:hAnsi="Consolas"/>
          <w:sz w:val="18"/>
        </w:rPr>
        <w:t>NW_006788168.1  2956554                                       ...-.-....-...-.--.--.--  2956541</w:t>
      </w:r>
    </w:p>
    <w:p>
      <w:r>
        <w:rPr>
          <w:rFonts w:ascii="Consolas" w:hAnsi="Consolas"/>
          <w:sz w:val="18"/>
        </w:rPr>
        <w:t>NW_006788168.1  528307                                        ...-.-....-...-.--.--.--  528320</w:t>
      </w:r>
    </w:p>
    <w:p>
      <w:r>
        <w:rPr>
          <w:rFonts w:ascii="Consolas" w:hAnsi="Consolas"/>
          <w:sz w:val="18"/>
        </w:rPr>
        <w:t>NW_006788168.1  528311                                        ...-.-....-...-.--.--.--  528324</w:t>
      </w:r>
    </w:p>
    <w:p>
      <w:r>
        <w:rPr>
          <w:rFonts w:ascii="Consolas" w:hAnsi="Consolas"/>
          <w:sz w:val="18"/>
        </w:rPr>
        <w:t>NW_006788168.1  528315                                        ...-.-....-...-.--.--.--  528328</w:t>
      </w:r>
    </w:p>
    <w:p>
      <w:r>
        <w:rPr>
          <w:rFonts w:ascii="Consolas" w:hAnsi="Consolas"/>
          <w:sz w:val="18"/>
        </w:rPr>
        <w:t>NW_006788168.1  1249919                                       ...-.-....-...-.--.--.--  1249906</w:t>
      </w:r>
    </w:p>
    <w:p>
      <w:r>
        <w:rPr>
          <w:rFonts w:ascii="Consolas" w:hAnsi="Consolas"/>
          <w:sz w:val="18"/>
        </w:rPr>
        <w:t>NW_006788168.1  528319                                        ...-.-....-...-.--.--.--  528332</w:t>
      </w:r>
    </w:p>
    <w:p>
      <w:r>
        <w:rPr>
          <w:rFonts w:ascii="Consolas" w:hAnsi="Consolas"/>
          <w:sz w:val="18"/>
        </w:rPr>
        <w:t>NW_006788168.1  3695470                                           .-....-...-.--.--.--  3695460</w:t>
      </w:r>
    </w:p>
    <w:p>
      <w:r>
        <w:rPr>
          <w:rFonts w:ascii="Consolas" w:hAnsi="Consolas"/>
          <w:sz w:val="18"/>
        </w:rPr>
        <w:t>NW_006788168.1  3821831                                           .-....-...-.--.--.--  3821821</w:t>
      </w:r>
    </w:p>
    <w:p>
      <w:r>
        <w:rPr>
          <w:rFonts w:ascii="Consolas" w:hAnsi="Consolas"/>
          <w:sz w:val="18"/>
        </w:rPr>
        <w:t>NW_006788168.1  1227580                                              ...-...-.--.--C--  1227588</w:t>
      </w:r>
    </w:p>
    <w:p>
      <w:r>
        <w:rPr>
          <w:rFonts w:ascii="Consolas" w:hAnsi="Consolas"/>
          <w:sz w:val="18"/>
        </w:rPr>
        <w:t>NW_006788168.1  528306                                            .-....-...-.--.--.--  528316</w:t>
      </w:r>
    </w:p>
    <w:p>
      <w:r>
        <w:rPr>
          <w:rFonts w:ascii="Consolas" w:hAnsi="Consolas"/>
          <w:sz w:val="18"/>
        </w:rPr>
        <w:t>NW_006788168.1  2514075                                              ...-...-.--.--.--  2514067</w:t>
      </w:r>
    </w:p>
    <w:p>
      <w:r>
        <w:rPr>
          <w:rFonts w:ascii="Consolas" w:hAnsi="Consolas"/>
          <w:sz w:val="18"/>
        </w:rPr>
        <w:t>NW_006788168.1  945421                                       ....-.-....-...-.--.--.--  945407</w:t>
      </w:r>
    </w:p>
    <w:p>
      <w:r>
        <w:rPr>
          <w:rFonts w:ascii="Consolas" w:hAnsi="Consolas"/>
          <w:sz w:val="18"/>
        </w:rPr>
        <w:t>NW_006788168.1  3695469                                       ...-.-....-...-.--.--.--  3695456</w:t>
      </w:r>
    </w:p>
    <w:p>
      <w:r>
        <w:rPr>
          <w:rFonts w:ascii="Consolas" w:hAnsi="Consolas"/>
          <w:sz w:val="18"/>
        </w:rPr>
        <w:t>NW_006788168.1  3821830                                       ...-.-....-...-.--.--.--  3821817</w:t>
      </w:r>
    </w:p>
    <w:p>
      <w:r>
        <w:rPr>
          <w:rFonts w:ascii="Consolas" w:hAnsi="Consolas"/>
          <w:sz w:val="18"/>
        </w:rPr>
        <w:t>NW_006788168.1  480478                                                ..-...-.--.--.--  480471</w:t>
      </w:r>
    </w:p>
    <w:p>
      <w:r>
        <w:rPr>
          <w:rFonts w:ascii="Consolas" w:hAnsi="Consolas"/>
          <w:sz w:val="18"/>
        </w:rPr>
        <w:t>NW_006788168.1  945420                                              ....-...-.--.--.--  945411</w:t>
      </w:r>
    </w:p>
    <w:p>
      <w:r>
        <w:rPr>
          <w:rFonts w:ascii="Consolas" w:hAnsi="Consolas"/>
          <w:sz w:val="18"/>
        </w:rPr>
        <w:t>NW_006788168.1  1824317                                                .-...-.--.--.--  1824311</w:t>
      </w:r>
    </w:p>
    <w:p>
      <w:r>
        <w:rPr>
          <w:rFonts w:ascii="Consolas" w:hAnsi="Consolas"/>
          <w:sz w:val="18"/>
        </w:rPr>
        <w:t>NW_006788168.1  2514075                                        ..-.-....-...-.--.--.--  2514063</w:t>
      </w:r>
    </w:p>
    <w:p>
      <w:r>
        <w:rPr>
          <w:rFonts w:ascii="Consolas" w:hAnsi="Consolas"/>
          <w:sz w:val="18"/>
        </w:rPr>
        <w:t>NW_006788168.1  790755                                        ...-.-....-...-.--.--.--  790768</w:t>
      </w:r>
    </w:p>
    <w:p>
      <w:r>
        <w:rPr>
          <w:rFonts w:ascii="Consolas" w:hAnsi="Consolas"/>
          <w:sz w:val="18"/>
        </w:rPr>
        <w:t>NW_006788168.1  790755                                              ....-...-.--.--.--  790764</w:t>
      </w:r>
    </w:p>
    <w:p>
      <w:r>
        <w:rPr>
          <w:rFonts w:ascii="Consolas" w:hAnsi="Consolas"/>
          <w:sz w:val="18"/>
        </w:rPr>
        <w:t>NW_006788168.1  17488                                                ...-...-.--.--.--  17480</w:t>
      </w:r>
    </w:p>
    <w:p>
      <w:r>
        <w:rPr>
          <w:rFonts w:ascii="Consolas" w:hAnsi="Consolas"/>
          <w:sz w:val="18"/>
        </w:rPr>
        <w:t>NW_006788168.1  17488                                          ..-.-....-...-.--.--.--  17476</w:t>
      </w:r>
    </w:p>
    <w:p>
      <w:r>
        <w:rPr>
          <w:rFonts w:ascii="Consolas" w:hAnsi="Consolas"/>
          <w:sz w:val="18"/>
        </w:rPr>
        <w:t>NW_006788168.1  1824317                                           .-....-...-.--.--.--  1824307</w:t>
      </w:r>
    </w:p>
    <w:p>
      <w:r>
        <w:rPr>
          <w:rFonts w:ascii="Consolas" w:hAnsi="Consolas"/>
          <w:sz w:val="18"/>
        </w:rPr>
        <w:t>NW_006788168.1  790755                                                   ...-.--.--.--  790760</w:t>
      </w:r>
    </w:p>
    <w:p>
      <w:r>
        <w:rPr>
          <w:rFonts w:ascii="Consolas" w:hAnsi="Consolas"/>
          <w:sz w:val="18"/>
        </w:rPr>
        <w:t>NW_006788168.1  945420                                                   ...-.--.--.--  945415</w:t>
      </w:r>
    </w:p>
    <w:p>
      <w:r>
        <w:rPr>
          <w:rFonts w:ascii="Consolas" w:hAnsi="Consolas"/>
          <w:sz w:val="18"/>
        </w:rPr>
        <w:t>NW_006788168.1  1824316                                       ...-.-....-...-.--.--.--  1824303</w:t>
      </w:r>
    </w:p>
    <w:p>
      <w:r>
        <w:rPr>
          <w:rFonts w:ascii="Consolas" w:hAnsi="Consolas"/>
          <w:sz w:val="18"/>
        </w:rPr>
        <w:t>NW_006788168.1  2514072                                       ...-.-....-...-.--.--.--  2514059</w:t>
      </w:r>
    </w:p>
    <w:p>
      <w:r>
        <w:rPr>
          <w:rFonts w:ascii="Consolas" w:hAnsi="Consolas"/>
          <w:sz w:val="18"/>
        </w:rPr>
        <w:t>NW_006788168.1  117284                                        ...-.-....-...-.--.--.--  117297</w:t>
      </w:r>
    </w:p>
    <w:p>
      <w:r>
        <w:rPr>
          <w:rFonts w:ascii="Consolas" w:hAnsi="Consolas"/>
          <w:sz w:val="18"/>
        </w:rPr>
        <w:t>NW_006787698.1  4400594                                       ...-.-....-...-.--.--.--  4400607</w:t>
      </w:r>
    </w:p>
    <w:p>
      <w:r>
        <w:rPr>
          <w:rFonts w:ascii="Consolas" w:hAnsi="Consolas"/>
          <w:sz w:val="18"/>
        </w:rPr>
        <w:t>NW_006787698.1  208651                                        ...-.-....-...-.--.--.--  208638</w:t>
      </w:r>
    </w:p>
    <w:p>
      <w:r>
        <w:rPr>
          <w:rFonts w:ascii="Consolas" w:hAnsi="Consolas"/>
          <w:sz w:val="18"/>
        </w:rPr>
        <w:t>NW_006787698.1  208661                                      .....-.-....-...-.--.--.--  208646</w:t>
      </w:r>
    </w:p>
    <w:p>
      <w:r>
        <w:rPr>
          <w:rFonts w:ascii="Consolas" w:hAnsi="Consolas"/>
          <w:sz w:val="18"/>
        </w:rPr>
        <w:t>NW_006787698.1  986265                                       ....-.-....-...-.--.--.--  986251</w:t>
      </w:r>
    </w:p>
    <w:p>
      <w:r>
        <w:rPr>
          <w:rFonts w:ascii="Consolas" w:hAnsi="Consolas"/>
          <w:sz w:val="18"/>
        </w:rPr>
        <w:t>NW_006787698.1  2040091                                         .-.-....-...-.--.--.--  2040080</w:t>
      </w:r>
    </w:p>
    <w:p>
      <w:r>
        <w:rPr>
          <w:rFonts w:ascii="Consolas" w:hAnsi="Consolas"/>
          <w:sz w:val="18"/>
        </w:rPr>
        <w:t>NW_006787698.1  3689002                                       ...-.-....-...-.--.--.--  3688989</w:t>
      </w:r>
    </w:p>
    <w:p>
      <w:r>
        <w:rPr>
          <w:rFonts w:ascii="Consolas" w:hAnsi="Consolas"/>
          <w:sz w:val="18"/>
        </w:rPr>
        <w:t>NW_006787698.1  3712088                                      ....-.-....-...-.--.--.--  3712102</w:t>
      </w:r>
    </w:p>
    <w:p>
      <w:r>
        <w:rPr>
          <w:rFonts w:ascii="Consolas" w:hAnsi="Consolas"/>
          <w:sz w:val="18"/>
        </w:rPr>
        <w:t>NW_006787698.1  951324                                          .-.-....-...-.--.--.--  951313</w:t>
      </w:r>
    </w:p>
    <w:p>
      <w:r>
        <w:rPr>
          <w:rFonts w:ascii="Consolas" w:hAnsi="Consolas"/>
          <w:sz w:val="18"/>
        </w:rPr>
        <w:t>NW_006787698.1  550027                                        ...-.-....-...-.--.--.--  550040</w:t>
      </w:r>
    </w:p>
    <w:p>
      <w:r>
        <w:rPr>
          <w:rFonts w:ascii="Consolas" w:hAnsi="Consolas"/>
          <w:sz w:val="18"/>
        </w:rPr>
        <w:t>NW_006787698.1  152764                                        ...-.-....-...-.--.--.--  152751</w:t>
      </w:r>
    </w:p>
    <w:p>
      <w:r>
        <w:rPr>
          <w:rFonts w:ascii="Consolas" w:hAnsi="Consolas"/>
          <w:sz w:val="18"/>
        </w:rPr>
        <w:t>NW_006787698.1  152768                                        ...-.-....-...-.--.--.--  152755</w:t>
      </w:r>
    </w:p>
    <w:p>
      <w:r>
        <w:rPr>
          <w:rFonts w:ascii="Consolas" w:hAnsi="Consolas"/>
          <w:sz w:val="18"/>
        </w:rPr>
        <w:t>NW_006787698.1  152772                                        ...-.-....-...-.--.--.--  152759</w:t>
      </w:r>
    </w:p>
    <w:p>
      <w:r>
        <w:rPr>
          <w:rFonts w:ascii="Consolas" w:hAnsi="Consolas"/>
          <w:sz w:val="18"/>
        </w:rPr>
        <w:t>NW_006787698.1  208655                                        ...-.-....-...-.--.--.--  208642</w:t>
      </w:r>
    </w:p>
    <w:p>
      <w:r>
        <w:rPr>
          <w:rFonts w:ascii="Consolas" w:hAnsi="Consolas"/>
          <w:sz w:val="18"/>
        </w:rPr>
        <w:t>NW_006787698.1  291077                                        ...-.-....-...-.--.--.--  291064</w:t>
      </w:r>
    </w:p>
    <w:p>
      <w:r>
        <w:rPr>
          <w:rFonts w:ascii="Consolas" w:hAnsi="Consolas"/>
          <w:sz w:val="18"/>
        </w:rPr>
        <w:t>NW_006787698.1  622717                                        ...-.-....-...-.--.--.--  622730</w:t>
      </w:r>
    </w:p>
    <w:p>
      <w:r>
        <w:rPr>
          <w:rFonts w:ascii="Consolas" w:hAnsi="Consolas"/>
          <w:sz w:val="18"/>
        </w:rPr>
        <w:t>NW_006787698.1  622721                                        ...-.-....-...-.--.--.--  622734</w:t>
      </w:r>
    </w:p>
    <w:p>
      <w:r>
        <w:rPr>
          <w:rFonts w:ascii="Consolas" w:hAnsi="Consolas"/>
          <w:sz w:val="18"/>
        </w:rPr>
        <w:t>NW_006787698.1  3203589                                       ...-.-....-...-.--.--.--  3203576</w:t>
      </w:r>
    </w:p>
    <w:p>
      <w:r>
        <w:rPr>
          <w:rFonts w:ascii="Consolas" w:hAnsi="Consolas"/>
          <w:sz w:val="18"/>
        </w:rPr>
        <w:t>NW_006787698.1  3689006                                       ...-.-....-...-.--.--.--  3688993</w:t>
      </w:r>
    </w:p>
    <w:p>
      <w:r>
        <w:rPr>
          <w:rFonts w:ascii="Consolas" w:hAnsi="Consolas"/>
          <w:sz w:val="18"/>
        </w:rPr>
        <w:t>NW_006787698.1  3689010                                       ...-.-....-...-.--.--.--  3688997</w:t>
      </w:r>
    </w:p>
    <w:p>
      <w:r>
        <w:rPr>
          <w:rFonts w:ascii="Consolas" w:hAnsi="Consolas"/>
          <w:sz w:val="18"/>
        </w:rPr>
        <w:t>NW_006787698.1  3689014                                       ...-.-....-...-.--.--.--  3689001</w:t>
      </w:r>
    </w:p>
    <w:p>
      <w:r>
        <w:rPr>
          <w:rFonts w:ascii="Consolas" w:hAnsi="Consolas"/>
          <w:sz w:val="18"/>
        </w:rPr>
        <w:t>NW_006787698.1  3689018                                       ...-.-....-...-.--.--.--  3689005</w:t>
      </w:r>
    </w:p>
    <w:p>
      <w:r>
        <w:rPr>
          <w:rFonts w:ascii="Consolas" w:hAnsi="Consolas"/>
          <w:sz w:val="18"/>
        </w:rPr>
        <w:t>NW_006787698.1  3689022                                       ...-.-....-...-.--.--.--  3689009</w:t>
      </w:r>
    </w:p>
    <w:p>
      <w:r>
        <w:rPr>
          <w:rFonts w:ascii="Consolas" w:hAnsi="Consolas"/>
          <w:sz w:val="18"/>
        </w:rPr>
        <w:t>NW_006787698.1  3712093                                       ...-.-....-...-.--.--.--  3712106</w:t>
      </w:r>
    </w:p>
    <w:p>
      <w:r>
        <w:rPr>
          <w:rFonts w:ascii="Consolas" w:hAnsi="Consolas"/>
          <w:sz w:val="18"/>
        </w:rPr>
        <w:t>NW_006787698.1  3950263                                       ...-.-....-...-.--.--.--  3950276</w:t>
      </w:r>
    </w:p>
    <w:p>
      <w:r>
        <w:rPr>
          <w:rFonts w:ascii="Consolas" w:hAnsi="Consolas"/>
          <w:sz w:val="18"/>
        </w:rPr>
        <w:t>NW_006787698.1  3950267                                       ...-.-....-...-.--.--.--  3950280</w:t>
      </w:r>
    </w:p>
    <w:p>
      <w:r>
        <w:rPr>
          <w:rFonts w:ascii="Consolas" w:hAnsi="Consolas"/>
          <w:sz w:val="18"/>
        </w:rPr>
        <w:t>NW_006787698.1  3950271                                       ...-.-....-...-.--.--.--  3950284</w:t>
      </w:r>
    </w:p>
    <w:p>
      <w:r>
        <w:rPr>
          <w:rFonts w:ascii="Consolas" w:hAnsi="Consolas"/>
          <w:sz w:val="18"/>
        </w:rPr>
        <w:t>NW_006787698.1  3950275                                       ...-.-....-...-.--.--.--  3950288</w:t>
      </w:r>
    </w:p>
    <w:p>
      <w:r>
        <w:rPr>
          <w:rFonts w:ascii="Consolas" w:hAnsi="Consolas"/>
          <w:sz w:val="18"/>
        </w:rPr>
        <w:t>NW_006787698.1  3950279                                       ...-.-....-...-.--.--.--  3950292</w:t>
      </w:r>
    </w:p>
    <w:p>
      <w:r>
        <w:rPr>
          <w:rFonts w:ascii="Consolas" w:hAnsi="Consolas"/>
          <w:sz w:val="18"/>
        </w:rPr>
        <w:t>NW_006787698.1  3950283                                       ...-.-....-...-.--.--.--  3950296</w:t>
      </w:r>
    </w:p>
    <w:p>
      <w:r>
        <w:rPr>
          <w:rFonts w:ascii="Consolas" w:hAnsi="Consolas"/>
          <w:sz w:val="18"/>
        </w:rPr>
        <w:t>NW_006787698.1  4400578                                       ...-.-....-...-.--.--.--  4400591</w:t>
      </w:r>
    </w:p>
    <w:p>
      <w:r>
        <w:rPr>
          <w:rFonts w:ascii="Consolas" w:hAnsi="Consolas"/>
          <w:sz w:val="18"/>
        </w:rPr>
        <w:t>NW_006787698.1  4400582                                       ...-.-....-...-.--.--.--  4400595</w:t>
      </w:r>
    </w:p>
    <w:p>
      <w:r>
        <w:rPr>
          <w:rFonts w:ascii="Consolas" w:hAnsi="Consolas"/>
          <w:sz w:val="18"/>
        </w:rPr>
        <w:t>NW_006787698.1  4400586                                       ...-.-....-...-.--.--.--  4400599</w:t>
      </w:r>
    </w:p>
    <w:p>
      <w:r>
        <w:rPr>
          <w:rFonts w:ascii="Consolas" w:hAnsi="Consolas"/>
          <w:sz w:val="18"/>
        </w:rPr>
        <w:t>NW_006787698.1  4400590                                       ...-.-....-...-.--.--.--  4400603</w:t>
      </w:r>
    </w:p>
    <w:p>
      <w:r>
        <w:rPr>
          <w:rFonts w:ascii="Consolas" w:hAnsi="Consolas"/>
          <w:sz w:val="18"/>
        </w:rPr>
        <w:t>NW_006787698.1  291073                                        ...-.-....-...-.--.--.--  291060</w:t>
      </w:r>
    </w:p>
    <w:p>
      <w:r>
        <w:rPr>
          <w:rFonts w:ascii="Consolas" w:hAnsi="Consolas"/>
          <w:sz w:val="18"/>
        </w:rPr>
        <w:t>NW_006787698.1  3203592                                        ..-.-....-...-.--.--.--  3203580</w:t>
      </w:r>
    </w:p>
    <w:p>
      <w:r>
        <w:rPr>
          <w:rFonts w:ascii="Consolas" w:hAnsi="Consolas"/>
          <w:sz w:val="18"/>
        </w:rPr>
        <w:t>NW_006787698.1  3950260                                        ..-.-....-...-.--.--.--  3950272</w:t>
      </w:r>
    </w:p>
    <w:p>
      <w:r>
        <w:rPr>
          <w:rFonts w:ascii="Consolas" w:hAnsi="Consolas"/>
          <w:sz w:val="18"/>
        </w:rPr>
        <w:t>NW_006787698.1  152760                                        ...-.-....-...-.--.--.--  152747</w:t>
      </w:r>
    </w:p>
    <w:p>
      <w:r>
        <w:rPr>
          <w:rFonts w:ascii="Consolas" w:hAnsi="Consolas"/>
          <w:sz w:val="18"/>
        </w:rPr>
        <w:t>NW_006787698.1  622725                                        ...-.-....-...-.--.--.--  622738</w:t>
      </w:r>
    </w:p>
    <w:p>
      <w:r>
        <w:rPr>
          <w:rFonts w:ascii="Consolas" w:hAnsi="Consolas"/>
          <w:sz w:val="18"/>
        </w:rPr>
        <w:t>NW_006787698.1  2264540                                              ...-...-.--.--.--  2264532</w:t>
      </w:r>
    </w:p>
    <w:p>
      <w:r>
        <w:rPr>
          <w:rFonts w:ascii="Consolas" w:hAnsi="Consolas"/>
          <w:sz w:val="18"/>
        </w:rPr>
        <w:t>NW_006787698.1  3689024                                         .-.-....-...-.--.--.--  3689013</w:t>
      </w:r>
    </w:p>
    <w:p>
      <w:r>
        <w:rPr>
          <w:rFonts w:ascii="Consolas" w:hAnsi="Consolas"/>
          <w:sz w:val="18"/>
        </w:rPr>
        <w:t>NW_006787698.1  3712097                                       ...-.-....-...-.--.--.--  3712110</w:t>
      </w:r>
    </w:p>
    <w:p>
      <w:r>
        <w:rPr>
          <w:rFonts w:ascii="Consolas" w:hAnsi="Consolas"/>
          <w:sz w:val="18"/>
        </w:rPr>
        <w:t>NW_006787698.1  4576575                                         .-.-....-...-.--.--.--  4576586</w:t>
      </w:r>
    </w:p>
    <w:p>
      <w:r>
        <w:rPr>
          <w:rFonts w:ascii="Consolas" w:hAnsi="Consolas"/>
          <w:sz w:val="18"/>
        </w:rPr>
        <w:t>NW_006787698.1  4845262                                           .-....-...-.--.--.--  4845252</w:t>
      </w:r>
    </w:p>
    <w:p>
      <w:r>
        <w:rPr>
          <w:rFonts w:ascii="Consolas" w:hAnsi="Consolas"/>
          <w:sz w:val="18"/>
        </w:rPr>
        <w:t>NW_006787698.1  152773                                            .-....-...-.--.--.--  152763</w:t>
      </w:r>
    </w:p>
    <w:p>
      <w:r>
        <w:rPr>
          <w:rFonts w:ascii="Consolas" w:hAnsi="Consolas"/>
          <w:sz w:val="18"/>
        </w:rPr>
        <w:t>NW_006787698.1  622716                                            .-....-...-.--.--.--  622726</w:t>
      </w:r>
    </w:p>
    <w:p>
      <w:r>
        <w:rPr>
          <w:rFonts w:ascii="Consolas" w:hAnsi="Consolas"/>
          <w:sz w:val="18"/>
        </w:rPr>
        <w:t>NW_006787698.1  986260                                        ...-.-....-...-.--.--.--  986247</w:t>
      </w:r>
    </w:p>
    <w:p>
      <w:r>
        <w:rPr>
          <w:rFonts w:ascii="Consolas" w:hAnsi="Consolas"/>
          <w:sz w:val="18"/>
        </w:rPr>
        <w:t>NW_006787698.1  3203585                                       ...-.-....-...-.--.--.--  3203572</w:t>
      </w:r>
    </w:p>
    <w:p>
      <w:r>
        <w:rPr>
          <w:rFonts w:ascii="Consolas" w:hAnsi="Consolas"/>
          <w:sz w:val="18"/>
        </w:rPr>
        <w:t>NW_006787698.1  4400577                                           .-....-...-.--.--.--  4400587</w:t>
      </w:r>
    </w:p>
    <w:p>
      <w:r>
        <w:rPr>
          <w:rFonts w:ascii="Consolas" w:hAnsi="Consolas"/>
          <w:sz w:val="18"/>
        </w:rPr>
        <w:t>NW_006787698.1  4576577                                       ...-.-....-...-.--.--.--  4576590</w:t>
      </w:r>
    </w:p>
    <w:p>
      <w:r>
        <w:rPr>
          <w:rFonts w:ascii="Consolas" w:hAnsi="Consolas"/>
          <w:sz w:val="18"/>
        </w:rPr>
        <w:t>NW_006787698.1  5420872                                           .-....-...-.--.--.--  5420862</w:t>
      </w:r>
    </w:p>
    <w:p>
      <w:r>
        <w:rPr>
          <w:rFonts w:ascii="Consolas" w:hAnsi="Consolas"/>
          <w:sz w:val="18"/>
        </w:rPr>
        <w:t>NW_006787698.1  1649883                                                .-...-.--.--.--  1649877</w:t>
      </w:r>
    </w:p>
    <w:p>
      <w:r>
        <w:rPr>
          <w:rFonts w:ascii="Consolas" w:hAnsi="Consolas"/>
          <w:sz w:val="18"/>
        </w:rPr>
        <w:t>NW_006787698.1  2040089                                       ...-.-....-...-.--.--.--  2040076</w:t>
      </w:r>
    </w:p>
    <w:p>
      <w:r>
        <w:rPr>
          <w:rFonts w:ascii="Consolas" w:hAnsi="Consolas"/>
          <w:sz w:val="18"/>
        </w:rPr>
        <w:t>NW_006787698.1  2252864                                              ...-...-.--.--.--  2252856</w:t>
      </w:r>
    </w:p>
    <w:p>
      <w:r>
        <w:rPr>
          <w:rFonts w:ascii="Consolas" w:hAnsi="Consolas"/>
          <w:sz w:val="18"/>
        </w:rPr>
        <w:t>NW_006787698.1  4845261                                       ...-.-....-...-.--.--.--  4845248</w:t>
      </w:r>
    </w:p>
    <w:p>
      <w:r>
        <w:rPr>
          <w:rFonts w:ascii="Consolas" w:hAnsi="Consolas"/>
          <w:sz w:val="18"/>
        </w:rPr>
        <w:t>NW_006787698.1  951322                                        ...-.-....-...-.--.--.--  951309</w:t>
      </w:r>
    </w:p>
    <w:p>
      <w:r>
        <w:rPr>
          <w:rFonts w:ascii="Consolas" w:hAnsi="Consolas"/>
          <w:sz w:val="18"/>
        </w:rPr>
        <w:t>NW_006787698.1  5420871                                       ...-.-....-...-.--.--.--  5420858</w:t>
      </w:r>
    </w:p>
    <w:p>
      <w:r>
        <w:rPr>
          <w:rFonts w:ascii="Consolas" w:hAnsi="Consolas"/>
          <w:sz w:val="18"/>
        </w:rPr>
        <w:t>NW_006787698.1  524901                                                ..-...-.--.--.--  524894</w:t>
      </w:r>
    </w:p>
    <w:p>
      <w:r>
        <w:rPr>
          <w:rFonts w:ascii="Consolas" w:hAnsi="Consolas"/>
          <w:sz w:val="18"/>
        </w:rPr>
        <w:t>NW_006787698.1  1014168                                               ..-...-.--.--.--  1014161</w:t>
      </w:r>
    </w:p>
    <w:p>
      <w:r>
        <w:rPr>
          <w:rFonts w:ascii="Consolas" w:hAnsi="Consolas"/>
          <w:sz w:val="18"/>
        </w:rPr>
        <w:t>NW_006787698.1  2252864                                        ..-.-....-...-.--.--.--  2252852</w:t>
      </w:r>
    </w:p>
    <w:p>
      <w:r>
        <w:rPr>
          <w:rFonts w:ascii="Consolas" w:hAnsi="Consolas"/>
          <w:sz w:val="18"/>
        </w:rPr>
        <w:t>NW_006787698.1  2264540                                        ..-.-....-...-.--.--.--  2264528</w:t>
      </w:r>
    </w:p>
    <w:p>
      <w:r>
        <w:rPr>
          <w:rFonts w:ascii="Consolas" w:hAnsi="Consolas"/>
          <w:sz w:val="18"/>
        </w:rPr>
        <w:t>NW_006787698.1  524901                                          .-.-....-...-.--.--.--  524890</w:t>
      </w:r>
    </w:p>
    <w:p>
      <w:r>
        <w:rPr>
          <w:rFonts w:ascii="Consolas" w:hAnsi="Consolas"/>
          <w:sz w:val="18"/>
        </w:rPr>
        <w:t>NW_006787698.1  547198                                                 .-...-.--.--.--  547192</w:t>
      </w:r>
    </w:p>
    <w:p>
      <w:r>
        <w:rPr>
          <w:rFonts w:ascii="Consolas" w:hAnsi="Consolas"/>
          <w:sz w:val="18"/>
        </w:rPr>
        <w:t>NW_006787698.1  1014168                                         .-.-....-...-.--.--.--  1014157</w:t>
      </w:r>
    </w:p>
    <w:p>
      <w:r>
        <w:rPr>
          <w:rFonts w:ascii="Consolas" w:hAnsi="Consolas"/>
          <w:sz w:val="18"/>
        </w:rPr>
        <w:t>NW_006787698.1  2388013                                             ....-...-.--.--.--  2388004</w:t>
      </w:r>
    </w:p>
    <w:p>
      <w:r>
        <w:rPr>
          <w:rFonts w:ascii="Consolas" w:hAnsi="Consolas"/>
          <w:sz w:val="18"/>
        </w:rPr>
        <w:t>NW_006787698.1  2388013                                       ...-.-....-...-.--.--.--  2388000</w:t>
      </w:r>
    </w:p>
    <w:p>
      <w:r>
        <w:rPr>
          <w:rFonts w:ascii="Consolas" w:hAnsi="Consolas"/>
          <w:sz w:val="18"/>
        </w:rPr>
        <w:t>NW_006787698.1  3271354                                                   ..-.--.--.--  3271358</w:t>
      </w:r>
    </w:p>
    <w:p>
      <w:r>
        <w:rPr>
          <w:rFonts w:ascii="Consolas" w:hAnsi="Consolas"/>
          <w:sz w:val="18"/>
        </w:rPr>
        <w:t>NW_006787698.1  5300623                                                .-...-.--.--.--  5300629</w:t>
      </w:r>
    </w:p>
    <w:p>
      <w:r>
        <w:rPr>
          <w:rFonts w:ascii="Consolas" w:hAnsi="Consolas"/>
          <w:sz w:val="18"/>
        </w:rPr>
        <w:t>NW_006787698.1  5376735                                               ..-...-.--.--.--  5376728</w:t>
      </w:r>
    </w:p>
    <w:p>
      <w:r>
        <w:rPr>
          <w:rFonts w:ascii="Consolas" w:hAnsi="Consolas"/>
          <w:sz w:val="18"/>
        </w:rPr>
        <w:t>NW_006787698.1  5376735                                         .-.-....-...-.--.--.--  5376724</w:t>
      </w:r>
    </w:p>
    <w:p>
      <w:r>
        <w:rPr>
          <w:rFonts w:ascii="Consolas" w:hAnsi="Consolas"/>
          <w:sz w:val="18"/>
        </w:rPr>
        <w:t>NW_006787698.1  5471209                                     .....-.-....-...-.--.--.--  5471194</w:t>
      </w:r>
    </w:p>
    <w:p>
      <w:r>
        <w:rPr>
          <w:rFonts w:ascii="Consolas" w:hAnsi="Consolas"/>
          <w:sz w:val="18"/>
        </w:rPr>
        <w:t>NW_006787698.1  322309                                     ......-.-....-...-.--.--.--  322293</w:t>
      </w:r>
    </w:p>
    <w:p>
      <w:r>
        <w:rPr>
          <w:rFonts w:ascii="Consolas" w:hAnsi="Consolas"/>
          <w:sz w:val="18"/>
        </w:rPr>
        <w:t>NW_006787698.1  547198                                            .-....-...-.--.--.--  547188</w:t>
      </w:r>
    </w:p>
    <w:p>
      <w:r>
        <w:rPr>
          <w:rFonts w:ascii="Consolas" w:hAnsi="Consolas"/>
          <w:sz w:val="18"/>
        </w:rPr>
        <w:t>NW_006787698.1  1649883                                           .-....-...-.--.--.--  1649873</w:t>
      </w:r>
    </w:p>
    <w:p>
      <w:r>
        <w:rPr>
          <w:rFonts w:ascii="Consolas" w:hAnsi="Consolas"/>
          <w:sz w:val="18"/>
        </w:rPr>
        <w:t>NW_006787698.1  4119856                                                   ..-.--.--.--  4119852</w:t>
      </w:r>
    </w:p>
    <w:p>
      <w:r>
        <w:rPr>
          <w:rFonts w:ascii="Consolas" w:hAnsi="Consolas"/>
          <w:sz w:val="18"/>
        </w:rPr>
        <w:t>NW_006787698.1  4406949                                                  ...-.--.--.--  4406954</w:t>
      </w:r>
    </w:p>
    <w:p>
      <w:r>
        <w:rPr>
          <w:rFonts w:ascii="Consolas" w:hAnsi="Consolas"/>
          <w:sz w:val="18"/>
        </w:rPr>
        <w:t>NW_006787698.1  5300623                                           .-....-...-.--.--.--  5300633</w:t>
      </w:r>
    </w:p>
    <w:p>
      <w:r>
        <w:rPr>
          <w:rFonts w:ascii="Consolas" w:hAnsi="Consolas"/>
          <w:sz w:val="18"/>
        </w:rPr>
        <w:t>NW_006787698.1  5471207                                                  ...-.--.--.--  5471202</w:t>
      </w:r>
    </w:p>
    <w:p>
      <w:r>
        <w:rPr>
          <w:rFonts w:ascii="Consolas" w:hAnsi="Consolas"/>
          <w:sz w:val="18"/>
        </w:rPr>
        <w:t>NW_006787698.1  524899                                        ...-.-....-...-.--.--.--  524886</w:t>
      </w:r>
    </w:p>
    <w:p>
      <w:r>
        <w:rPr>
          <w:rFonts w:ascii="Consolas" w:hAnsi="Consolas"/>
          <w:sz w:val="18"/>
        </w:rPr>
        <w:t>NW_006787698.1  547197                                        ...-.-....-...-.--.--.--  547184</w:t>
      </w:r>
    </w:p>
    <w:p>
      <w:r>
        <w:rPr>
          <w:rFonts w:ascii="Consolas" w:hAnsi="Consolas"/>
          <w:sz w:val="18"/>
        </w:rPr>
        <w:t>NW_006787698.1  1014166                                       ...-.-....-...-.--.--.--  1014153</w:t>
      </w:r>
    </w:p>
    <w:p>
      <w:r>
        <w:rPr>
          <w:rFonts w:ascii="Consolas" w:hAnsi="Consolas"/>
          <w:sz w:val="18"/>
        </w:rPr>
        <w:t>NW_006787698.1  1649882                                       ...-.-....-...-.--.--.--  1649869</w:t>
      </w:r>
    </w:p>
    <w:p>
      <w:r>
        <w:rPr>
          <w:rFonts w:ascii="Consolas" w:hAnsi="Consolas"/>
          <w:sz w:val="18"/>
        </w:rPr>
        <w:t>NW_006787698.1  1784099                                                    .-.--.--.--  1784096</w:t>
      </w:r>
    </w:p>
    <w:p>
      <w:r>
        <w:rPr>
          <w:rFonts w:ascii="Consolas" w:hAnsi="Consolas"/>
          <w:sz w:val="18"/>
        </w:rPr>
        <w:t>NW_006787698.1  2252861                                       ...-.-....-...-.--.--.--  2252848</w:t>
      </w:r>
    </w:p>
    <w:p>
      <w:r>
        <w:rPr>
          <w:rFonts w:ascii="Consolas" w:hAnsi="Consolas"/>
          <w:sz w:val="18"/>
        </w:rPr>
        <w:t>NW_006787698.1  2264537                                       ...-.-....-...-.--.--.--  2264524</w:t>
      </w:r>
    </w:p>
    <w:p>
      <w:r>
        <w:rPr>
          <w:rFonts w:ascii="Consolas" w:hAnsi="Consolas"/>
          <w:sz w:val="18"/>
        </w:rPr>
        <w:t>NW_006787698.1  2388013                                                  ...-.--.--.--  2388008</w:t>
      </w:r>
    </w:p>
    <w:p>
      <w:r>
        <w:rPr>
          <w:rFonts w:ascii="Consolas" w:hAnsi="Consolas"/>
          <w:sz w:val="18"/>
        </w:rPr>
        <w:t>NW_006787698.1  2428589                                                .-...-.--.--.--  2428583</w:t>
      </w:r>
    </w:p>
    <w:p>
      <w:r>
        <w:rPr>
          <w:rFonts w:ascii="Consolas" w:hAnsi="Consolas"/>
          <w:sz w:val="18"/>
        </w:rPr>
        <w:t>NW_006787698.1  2428589                                           .-....-...-.--.--.--  2428579</w:t>
      </w:r>
    </w:p>
    <w:p>
      <w:r>
        <w:rPr>
          <w:rFonts w:ascii="Consolas" w:hAnsi="Consolas"/>
          <w:sz w:val="18"/>
        </w:rPr>
        <w:t>NW_006787698.1  4406949                                       ...-.-....-...-.--.--.--  4406962</w:t>
      </w:r>
    </w:p>
    <w:p>
      <w:r>
        <w:rPr>
          <w:rFonts w:ascii="Consolas" w:hAnsi="Consolas"/>
          <w:sz w:val="18"/>
        </w:rPr>
        <w:t>NW_006787698.1  4406949                                             ....-...-.--.--.--  4406958</w:t>
      </w:r>
    </w:p>
    <w:p>
      <w:r>
        <w:rPr>
          <w:rFonts w:ascii="Consolas" w:hAnsi="Consolas"/>
          <w:sz w:val="18"/>
        </w:rPr>
        <w:t>NW_006787698.1  5119049                                                      .--.--.--  5119051</w:t>
      </w:r>
    </w:p>
    <w:p>
      <w:r>
        <w:rPr>
          <w:rFonts w:ascii="Consolas" w:hAnsi="Consolas"/>
          <w:sz w:val="18"/>
        </w:rPr>
        <w:t>NW_006787698.1  5300624                                       ...-.-....-...-.--.--.--  5300637</w:t>
      </w:r>
    </w:p>
    <w:p>
      <w:r>
        <w:rPr>
          <w:rFonts w:ascii="Consolas" w:hAnsi="Consolas"/>
          <w:sz w:val="18"/>
        </w:rPr>
        <w:t>NW_006787698.1  5376733                                       ...-.-....-...-.--.--.--  5376720</w:t>
      </w:r>
    </w:p>
    <w:p>
      <w:r>
        <w:rPr>
          <w:rFonts w:ascii="Consolas" w:hAnsi="Consolas"/>
          <w:sz w:val="18"/>
        </w:rPr>
        <w:t>NW_006787698.1  5471207                                             ....-...-.--.--.--  5471198</w:t>
      </w:r>
    </w:p>
    <w:p>
      <w:r>
        <w:rPr>
          <w:rFonts w:ascii="Consolas" w:hAnsi="Consolas"/>
          <w:sz w:val="18"/>
        </w:rPr>
        <w:t>NW_006787698.1  5559125                                                   ..-.--.--.--  5559121</w:t>
      </w:r>
    </w:p>
    <w:p>
      <w:r>
        <w:rPr>
          <w:rFonts w:ascii="Consolas" w:hAnsi="Consolas"/>
          <w:sz w:val="18"/>
        </w:rPr>
        <w:t>NW_006787454.1  620101                                     ......-.-....-...-.--.--.--  620085</w:t>
      </w:r>
    </w:p>
    <w:p>
      <w:r>
        <w:rPr>
          <w:rFonts w:ascii="Consolas" w:hAnsi="Consolas"/>
          <w:sz w:val="18"/>
        </w:rPr>
        <w:t>NW_006787454.1  400398                                       ....-.-....-...-.--.--.--  400412</w:t>
      </w:r>
    </w:p>
    <w:p>
      <w:r>
        <w:rPr>
          <w:rFonts w:ascii="Consolas" w:hAnsi="Consolas"/>
          <w:sz w:val="18"/>
        </w:rPr>
        <w:t>NW_006787454.1  157051                                       ....-.-....-...-.--.--.--  157065</w:t>
      </w:r>
    </w:p>
    <w:p>
      <w:r>
        <w:rPr>
          <w:rFonts w:ascii="Consolas" w:hAnsi="Consolas"/>
          <w:sz w:val="18"/>
        </w:rPr>
        <w:t>NW_006787454.1  400403                                        ...-.-....-...-.--.--.--  400416</w:t>
      </w:r>
    </w:p>
    <w:p>
      <w:r>
        <w:rPr>
          <w:rFonts w:ascii="Consolas" w:hAnsi="Consolas"/>
          <w:sz w:val="18"/>
        </w:rPr>
        <w:t>NW_006787454.1  400407                                        ...-.-....-...-.--.--.--  400420</w:t>
      </w:r>
    </w:p>
    <w:p>
      <w:r>
        <w:rPr>
          <w:rFonts w:ascii="Consolas" w:hAnsi="Consolas"/>
          <w:sz w:val="18"/>
        </w:rPr>
        <w:t>NW_006787454.1  400411                                        ...-.-....-...-.--.--.--  400424</w:t>
      </w:r>
    </w:p>
    <w:p>
      <w:r>
        <w:rPr>
          <w:rFonts w:ascii="Consolas" w:hAnsi="Consolas"/>
          <w:sz w:val="18"/>
        </w:rPr>
        <w:t>NW_006787454.1  400415                                        ...-.-....-...-.--.--.--  400428</w:t>
      </w:r>
    </w:p>
    <w:p>
      <w:r>
        <w:rPr>
          <w:rFonts w:ascii="Consolas" w:hAnsi="Consolas"/>
          <w:sz w:val="18"/>
        </w:rPr>
        <w:t>NW_006787454.1  400419                                        ...-.-....-...-.--.--.--  400432</w:t>
      </w:r>
    </w:p>
    <w:p>
      <w:r>
        <w:rPr>
          <w:rFonts w:ascii="Consolas" w:hAnsi="Consolas"/>
          <w:sz w:val="18"/>
        </w:rPr>
        <w:t>NW_006787454.1  400423                                        ...-.-....-...-.--.--.--  400436</w:t>
      </w:r>
    </w:p>
    <w:p>
      <w:r>
        <w:rPr>
          <w:rFonts w:ascii="Consolas" w:hAnsi="Consolas"/>
          <w:sz w:val="18"/>
        </w:rPr>
        <w:t>NW_006787454.1  157056                                        ...-.-....-...-G--.--.--  157069</w:t>
      </w:r>
    </w:p>
    <w:p>
      <w:r>
        <w:rPr>
          <w:rFonts w:ascii="Consolas" w:hAnsi="Consolas"/>
          <w:sz w:val="18"/>
        </w:rPr>
        <w:t>NW_006787454.1  332997                                        ...-.-....-...-.--.--.--  332984</w:t>
      </w:r>
    </w:p>
    <w:p>
      <w:r>
        <w:rPr>
          <w:rFonts w:ascii="Consolas" w:hAnsi="Consolas"/>
          <w:sz w:val="18"/>
        </w:rPr>
        <w:t>NW_006787454.1  400427                                        ...-.-....-...-.--.--.--  400440</w:t>
      </w:r>
    </w:p>
    <w:p>
      <w:r>
        <w:rPr>
          <w:rFonts w:ascii="Consolas" w:hAnsi="Consolas"/>
          <w:sz w:val="18"/>
        </w:rPr>
        <w:t>NW_006787454.1  332998                                            .-....-...-.--.--.--  332988</w:t>
      </w:r>
    </w:p>
    <w:p>
      <w:r>
        <w:rPr>
          <w:rFonts w:ascii="Consolas" w:hAnsi="Consolas"/>
          <w:sz w:val="18"/>
        </w:rPr>
        <w:t>NW_006787454.1  664133                                      .....-.-....-...-.--.--.--  664118</w:t>
      </w:r>
    </w:p>
    <w:p>
      <w:r>
        <w:rPr>
          <w:rFonts w:ascii="Consolas" w:hAnsi="Consolas"/>
          <w:sz w:val="18"/>
        </w:rPr>
        <w:t>NW_006787454.1  729362                                    .......-.-....-...-.--.--.--  729345</w:t>
      </w:r>
    </w:p>
    <w:p>
      <w:r>
        <w:rPr>
          <w:rFonts w:ascii="Consolas" w:hAnsi="Consolas"/>
          <w:sz w:val="18"/>
        </w:rPr>
        <w:t>NW_006787454.1  911477                                                       .--.--.--  911479</w:t>
      </w:r>
    </w:p>
    <w:p>
      <w:r>
        <w:rPr>
          <w:rFonts w:ascii="Consolas" w:hAnsi="Consolas"/>
          <w:sz w:val="18"/>
        </w:rPr>
        <w:t>NW_006787395.1  450681                                        ...-.-....-...-.--.--.--  450668</w:t>
      </w:r>
    </w:p>
    <w:p>
      <w:r>
        <w:rPr>
          <w:rFonts w:ascii="Consolas" w:hAnsi="Consolas"/>
          <w:sz w:val="18"/>
        </w:rPr>
        <w:t>NW_006787395.1  357607                                        ...-.-....-...-.--.--.--  357594</w:t>
      </w:r>
    </w:p>
    <w:p>
      <w:r>
        <w:rPr>
          <w:rFonts w:ascii="Consolas" w:hAnsi="Consolas"/>
          <w:sz w:val="18"/>
        </w:rPr>
        <w:t>NW_006787395.1  450686                                       ....-.-....-...-.--.--.--  450672</w:t>
      </w:r>
    </w:p>
    <w:p>
      <w:r>
        <w:rPr>
          <w:rFonts w:ascii="Consolas" w:hAnsi="Consolas"/>
          <w:sz w:val="18"/>
        </w:rPr>
        <w:t>NW_006787395.1  357615                                        ...-.-...G-...-.--.--.--  357602</w:t>
      </w:r>
    </w:p>
    <w:p>
      <w:r>
        <w:rPr>
          <w:rFonts w:ascii="Consolas" w:hAnsi="Consolas"/>
          <w:sz w:val="18"/>
        </w:rPr>
        <w:t>NW_006787395.1  357619                                        ...-.-....-...-G--.--.--  357606</w:t>
      </w:r>
    </w:p>
    <w:p>
      <w:r>
        <w:rPr>
          <w:rFonts w:ascii="Consolas" w:hAnsi="Consolas"/>
          <w:sz w:val="18"/>
        </w:rPr>
        <w:t>NW_006787395.1  494504                                        ...-.-....-.C.-.--.--C--  494517</w:t>
      </w:r>
    </w:p>
    <w:p>
      <w:r>
        <w:rPr>
          <w:rFonts w:ascii="Consolas" w:hAnsi="Consolas"/>
          <w:sz w:val="18"/>
        </w:rPr>
        <w:t>NW_006787395.1  494508                                        ...-.-.C..-.C.-.--.--.--  494521</w:t>
      </w:r>
    </w:p>
    <w:p>
      <w:r>
        <w:rPr>
          <w:rFonts w:ascii="Consolas" w:hAnsi="Consolas"/>
          <w:sz w:val="18"/>
        </w:rPr>
        <w:t>NW_006787395.1  357620                                            .-....-...-.--.--.--  357610</w:t>
      </w:r>
    </w:p>
    <w:p>
      <w:r>
        <w:rPr>
          <w:rFonts w:ascii="Consolas" w:hAnsi="Consolas"/>
          <w:sz w:val="18"/>
        </w:rPr>
        <w:t>NW_006787395.1  494518                                          .-.-....-...-.--.--.--  494529</w:t>
      </w:r>
    </w:p>
    <w:p>
      <w:r>
        <w:rPr>
          <w:rFonts w:ascii="Consolas" w:hAnsi="Consolas"/>
          <w:sz w:val="18"/>
        </w:rPr>
        <w:t>NW_006787395.1  494518                                                ..-...-.--.--.--  494525</w:t>
      </w:r>
    </w:p>
    <w:p>
      <w:r>
        <w:rPr>
          <w:rFonts w:ascii="Consolas" w:hAnsi="Consolas"/>
          <w:sz w:val="18"/>
        </w:rPr>
        <w:t>NW_006787395.1  494520                                        ...-.-....-...-.--.--.--  494533</w:t>
      </w:r>
    </w:p>
    <w:p>
      <w:r>
        <w:rPr>
          <w:rFonts w:ascii="Consolas" w:hAnsi="Consolas"/>
          <w:sz w:val="18"/>
        </w:rPr>
        <w:t>NW_006787395.1  493396                                         ..-.-....-...-.--.--.--  493384</w:t>
      </w:r>
    </w:p>
    <w:p>
      <w:r>
        <w:rPr>
          <w:rFonts w:ascii="Consolas" w:hAnsi="Consolas"/>
          <w:sz w:val="18"/>
        </w:rPr>
        <w:t>NW_006787014.1  155114                                     ......-.-....-...-.--.--.--  155098</w:t>
      </w:r>
    </w:p>
    <w:p>
      <w:r>
        <w:rPr>
          <w:rFonts w:ascii="Consolas" w:hAnsi="Consolas"/>
          <w:sz w:val="18"/>
        </w:rPr>
        <w:t>NW_006787014.1  155103                                        ...-.-....-...-.--.--.--  155090</w:t>
      </w:r>
    </w:p>
    <w:p>
      <w:r>
        <w:rPr>
          <w:rFonts w:ascii="Consolas" w:hAnsi="Consolas"/>
          <w:sz w:val="18"/>
        </w:rPr>
        <w:t>NW_006787014.1  155107                                        ...-.-....-...-.--.--.--  155094</w:t>
      </w:r>
    </w:p>
    <w:p>
      <w:r>
        <w:rPr>
          <w:rFonts w:ascii="Consolas" w:hAnsi="Consolas"/>
          <w:sz w:val="18"/>
        </w:rPr>
        <w:t>NW_006786980.1  734611                                     ......-.-....-...-.--.--.--  734595</w:t>
      </w:r>
    </w:p>
    <w:p>
      <w:r>
        <w:rPr>
          <w:rFonts w:ascii="Consolas" w:hAnsi="Consolas"/>
          <w:sz w:val="18"/>
        </w:rPr>
        <w:t>NW_006786980.1  127232                                        ...-.-....-...-.--.--.--  127219</w:t>
      </w:r>
    </w:p>
    <w:p>
      <w:r>
        <w:rPr>
          <w:rFonts w:ascii="Consolas" w:hAnsi="Consolas"/>
          <w:sz w:val="18"/>
        </w:rPr>
        <w:t>NW_006786980.1  127241                                       ....-.-....-...-.--.--.--  127227</w:t>
      </w:r>
    </w:p>
    <w:p>
      <w:r>
        <w:rPr>
          <w:rFonts w:ascii="Consolas" w:hAnsi="Consolas"/>
          <w:sz w:val="18"/>
        </w:rPr>
        <w:t>NW_006786980.1  327794                                        ...-.-....-...-.--.--.--  327781</w:t>
      </w:r>
    </w:p>
    <w:p>
      <w:r>
        <w:rPr>
          <w:rFonts w:ascii="Consolas" w:hAnsi="Consolas"/>
          <w:sz w:val="18"/>
        </w:rPr>
        <w:t>NW_006786980.1  327811                                       ....-.-....-...-.--.--.--  327797</w:t>
      </w:r>
    </w:p>
    <w:p>
      <w:r>
        <w:rPr>
          <w:rFonts w:ascii="Consolas" w:hAnsi="Consolas"/>
          <w:sz w:val="18"/>
        </w:rPr>
        <w:t>NW_006786980.1  734604                                        ...-.-....-...-.--.--.--  734591</w:t>
      </w:r>
    </w:p>
    <w:p>
      <w:r>
        <w:rPr>
          <w:rFonts w:ascii="Consolas" w:hAnsi="Consolas"/>
          <w:sz w:val="18"/>
        </w:rPr>
        <w:t>NW_006786980.1  127236                                        ...-.-....-...-.--.--.--  127223</w:t>
      </w:r>
    </w:p>
    <w:p>
      <w:r>
        <w:rPr>
          <w:rFonts w:ascii="Consolas" w:hAnsi="Consolas"/>
          <w:sz w:val="18"/>
        </w:rPr>
        <w:t>NW_006786980.1  327798                                        ...-.-....-...-.--.--.--  327785</w:t>
      </w:r>
    </w:p>
    <w:p>
      <w:r>
        <w:rPr>
          <w:rFonts w:ascii="Consolas" w:hAnsi="Consolas"/>
          <w:sz w:val="18"/>
        </w:rPr>
        <w:t>NW_006786980.1  327802                                        ...-.-....-...-.--.--.--  327789</w:t>
      </w:r>
    </w:p>
    <w:p>
      <w:r>
        <w:rPr>
          <w:rFonts w:ascii="Consolas" w:hAnsi="Consolas"/>
          <w:sz w:val="18"/>
        </w:rPr>
        <w:t>NW_006786980.1  327806                                        ...-.-....-...-.--.--.--  327793</w:t>
      </w:r>
    </w:p>
    <w:p>
      <w:r>
        <w:rPr>
          <w:rFonts w:ascii="Consolas" w:hAnsi="Consolas"/>
          <w:sz w:val="18"/>
        </w:rPr>
        <w:t>NW_006786980.1  143979                                       ....-.-....-...-.--.--.--  143993</w:t>
      </w:r>
    </w:p>
    <w:p>
      <w:r>
        <w:rPr>
          <w:rFonts w:ascii="Consolas" w:hAnsi="Consolas"/>
          <w:sz w:val="18"/>
        </w:rPr>
        <w:t>NW_006786802.1  5072194                          .......A..G.....-.-....-...-.--.--.--  5072168</w:t>
      </w:r>
    </w:p>
    <w:p>
      <w:r>
        <w:rPr>
          <w:rFonts w:ascii="Consolas" w:hAnsi="Consolas"/>
          <w:sz w:val="18"/>
        </w:rPr>
        <w:t>NW_006786802.1  743427                                     ......-.-....-...-.--.--.--  743411</w:t>
      </w:r>
    </w:p>
    <w:p>
      <w:r>
        <w:rPr>
          <w:rFonts w:ascii="Consolas" w:hAnsi="Consolas"/>
          <w:sz w:val="18"/>
        </w:rPr>
        <w:t>NW_006786802.1  2136198                                    ......-.-....-...-.--.--.--  2136182</w:t>
      </w:r>
    </w:p>
    <w:p>
      <w:r>
        <w:rPr>
          <w:rFonts w:ascii="Consolas" w:hAnsi="Consolas"/>
          <w:sz w:val="18"/>
        </w:rPr>
        <w:t>NW_006786802.1  3065219                                       ...-.-....-...-.--.--.--  3065232</w:t>
      </w:r>
    </w:p>
    <w:p>
      <w:r>
        <w:rPr>
          <w:rFonts w:ascii="Consolas" w:hAnsi="Consolas"/>
          <w:sz w:val="18"/>
        </w:rPr>
        <w:t>NW_006786802.1  1895374                                        ..-.-....-...-.--.--.--  1895386</w:t>
      </w:r>
    </w:p>
    <w:p>
      <w:r>
        <w:rPr>
          <w:rFonts w:ascii="Consolas" w:hAnsi="Consolas"/>
          <w:sz w:val="18"/>
        </w:rPr>
        <w:t>NW_006786802.1  5902281                                       ...-.-....-...-.--.--.--  5902268</w:t>
      </w:r>
    </w:p>
    <w:p>
      <w:r>
        <w:rPr>
          <w:rFonts w:ascii="Consolas" w:hAnsi="Consolas"/>
          <w:sz w:val="18"/>
        </w:rPr>
        <w:t>NW_006786802.1  3164878                                      ....-G-...G-...-.--.--.--  3164864</w:t>
      </w:r>
    </w:p>
    <w:p>
      <w:r>
        <w:rPr>
          <w:rFonts w:ascii="Consolas" w:hAnsi="Consolas"/>
          <w:sz w:val="18"/>
        </w:rPr>
        <w:t>NW_006786802.1  655327                                       ....-.-....-...-.--.--.--  655341</w:t>
      </w:r>
    </w:p>
    <w:p>
      <w:r>
        <w:rPr>
          <w:rFonts w:ascii="Consolas" w:hAnsi="Consolas"/>
          <w:sz w:val="18"/>
        </w:rPr>
        <w:t>NW_006786802.1  2426805                                      ....-.-....-...-.--.--.--  2426819</w:t>
      </w:r>
    </w:p>
    <w:p>
      <w:r>
        <w:rPr>
          <w:rFonts w:ascii="Consolas" w:hAnsi="Consolas"/>
          <w:sz w:val="18"/>
        </w:rPr>
        <w:t>NW_006786802.1  2856993                                       ...-.-....-...-.--.--.--  2856980</w:t>
      </w:r>
    </w:p>
    <w:p>
      <w:r>
        <w:rPr>
          <w:rFonts w:ascii="Consolas" w:hAnsi="Consolas"/>
          <w:sz w:val="18"/>
        </w:rPr>
        <w:t>NW_006786802.1  4955483                                      ....-.-....-...-.--.--.--  4955469</w:t>
      </w:r>
    </w:p>
    <w:p>
      <w:r>
        <w:rPr>
          <w:rFonts w:ascii="Consolas" w:hAnsi="Consolas"/>
          <w:sz w:val="18"/>
        </w:rPr>
        <w:t>NW_006786802.1  655332                                        ...-.-....-...-.--.--.--  655345</w:t>
      </w:r>
    </w:p>
    <w:p>
      <w:r>
        <w:rPr>
          <w:rFonts w:ascii="Consolas" w:hAnsi="Consolas"/>
          <w:sz w:val="18"/>
        </w:rPr>
        <w:t>NW_006786802.1  2376375                                       ...-.-....-...-.--.--.--  2376388</w:t>
      </w:r>
    </w:p>
    <w:p>
      <w:r>
        <w:rPr>
          <w:rFonts w:ascii="Consolas" w:hAnsi="Consolas"/>
          <w:sz w:val="18"/>
        </w:rPr>
        <w:t>NW_006786802.1  2376379                                       ...-.-....-...-.--.--.--  2376392</w:t>
      </w:r>
    </w:p>
    <w:p>
      <w:r>
        <w:rPr>
          <w:rFonts w:ascii="Consolas" w:hAnsi="Consolas"/>
          <w:sz w:val="18"/>
        </w:rPr>
        <w:t>NW_006786802.1  2376383                                       ...-.-....-...-.--.--.--  2376396</w:t>
      </w:r>
    </w:p>
    <w:p>
      <w:r>
        <w:rPr>
          <w:rFonts w:ascii="Consolas" w:hAnsi="Consolas"/>
          <w:sz w:val="18"/>
        </w:rPr>
        <w:t>NW_006786802.1  2856997                                       ...-.-....-...-.--.--.--  2856984</w:t>
      </w:r>
    </w:p>
    <w:p>
      <w:r>
        <w:rPr>
          <w:rFonts w:ascii="Consolas" w:hAnsi="Consolas"/>
          <w:sz w:val="18"/>
        </w:rPr>
        <w:t>NW_006786802.1  2857001                                       ...-.-....-...-.--.--.--  2856988</w:t>
      </w:r>
    </w:p>
    <w:p>
      <w:r>
        <w:rPr>
          <w:rFonts w:ascii="Consolas" w:hAnsi="Consolas"/>
          <w:sz w:val="18"/>
        </w:rPr>
        <w:t>NW_006786802.1  2857005                                       ...-.-....-...-.--.--.--  2856992</w:t>
      </w:r>
    </w:p>
    <w:p>
      <w:r>
        <w:rPr>
          <w:rFonts w:ascii="Consolas" w:hAnsi="Consolas"/>
          <w:sz w:val="18"/>
        </w:rPr>
        <w:t>NW_006786802.1  2857009                                       ...-.-....-...-.--.--.--  2856996</w:t>
      </w:r>
    </w:p>
    <w:p>
      <w:r>
        <w:rPr>
          <w:rFonts w:ascii="Consolas" w:hAnsi="Consolas"/>
          <w:sz w:val="18"/>
        </w:rPr>
        <w:t>NW_006786802.1  2857013                                       ...-.-....-...-.--.--.--  2857000</w:t>
      </w:r>
    </w:p>
    <w:p>
      <w:r>
        <w:rPr>
          <w:rFonts w:ascii="Consolas" w:hAnsi="Consolas"/>
          <w:sz w:val="18"/>
        </w:rPr>
        <w:t>NW_006786802.1  2857017                                       ...-.-....-...-.--.--.--  2857004</w:t>
      </w:r>
    </w:p>
    <w:p>
      <w:r>
        <w:rPr>
          <w:rFonts w:ascii="Consolas" w:hAnsi="Consolas"/>
          <w:sz w:val="18"/>
        </w:rPr>
        <w:t>NW_006786802.1  5902285                                       ...-.-....-...-.--.--.--  5902272</w:t>
      </w:r>
    </w:p>
    <w:p>
      <w:r>
        <w:rPr>
          <w:rFonts w:ascii="Consolas" w:hAnsi="Consolas"/>
          <w:sz w:val="18"/>
        </w:rPr>
        <w:t>NW_006786802.1  1168455                                         .-.-....-...-.--.--.--  1168466</w:t>
      </w:r>
    </w:p>
    <w:p>
      <w:r>
        <w:rPr>
          <w:rFonts w:ascii="Consolas" w:hAnsi="Consolas"/>
          <w:sz w:val="18"/>
        </w:rPr>
        <w:t>NW_006786802.1  655336                                        ...-.-....-...-.--.--.--  655349</w:t>
      </w:r>
    </w:p>
    <w:p>
      <w:r>
        <w:rPr>
          <w:rFonts w:ascii="Consolas" w:hAnsi="Consolas"/>
          <w:sz w:val="18"/>
        </w:rPr>
        <w:t>NW_006786802.1  2136191                                       ...-.-....-...-.--.--.--  2136178</w:t>
      </w:r>
    </w:p>
    <w:p>
      <w:r>
        <w:rPr>
          <w:rFonts w:ascii="Consolas" w:hAnsi="Consolas"/>
          <w:sz w:val="18"/>
        </w:rPr>
        <w:t>NW_006786802.1  2376387                                       ...-.-....-...-.--.--.--  2376400</w:t>
      </w:r>
    </w:p>
    <w:p>
      <w:r>
        <w:rPr>
          <w:rFonts w:ascii="Consolas" w:hAnsi="Consolas"/>
          <w:sz w:val="18"/>
        </w:rPr>
        <w:t>NW_006786802.1  2426810                                       ...-.-....-...-.--.--.--  2426823</w:t>
      </w:r>
    </w:p>
    <w:p>
      <w:r>
        <w:rPr>
          <w:rFonts w:ascii="Consolas" w:hAnsi="Consolas"/>
          <w:sz w:val="18"/>
        </w:rPr>
        <w:t>NW_006786802.1  3065217                                         .-.-....-...-.--.--.--  3065228</w:t>
      </w:r>
    </w:p>
    <w:p>
      <w:r>
        <w:rPr>
          <w:rFonts w:ascii="Consolas" w:hAnsi="Consolas"/>
          <w:sz w:val="18"/>
        </w:rPr>
        <w:t>NW_006786802.1  119351                                     ......-.-....-...-.--.--.--  119367</w:t>
      </w:r>
    </w:p>
    <w:p>
      <w:r>
        <w:rPr>
          <w:rFonts w:ascii="Consolas" w:hAnsi="Consolas"/>
          <w:sz w:val="18"/>
        </w:rPr>
        <w:t>NW_006786802.1  1008978                                     .....-.-....-...-.--.--.--  1008963</w:t>
      </w:r>
    </w:p>
    <w:p>
      <w:r>
        <w:rPr>
          <w:rFonts w:ascii="Consolas" w:hAnsi="Consolas"/>
          <w:sz w:val="18"/>
        </w:rPr>
        <w:t>NW_006786802.1  2376374                                           .-....-...-.--.--.--  2376384</w:t>
      </w:r>
    </w:p>
    <w:p>
      <w:r>
        <w:rPr>
          <w:rFonts w:ascii="Consolas" w:hAnsi="Consolas"/>
          <w:sz w:val="18"/>
        </w:rPr>
        <w:t>NW_006786802.1  2857018                                           .-....-...-.--.--.--  2857008</w:t>
      </w:r>
    </w:p>
    <w:p>
      <w:r>
        <w:rPr>
          <w:rFonts w:ascii="Consolas" w:hAnsi="Consolas"/>
          <w:sz w:val="18"/>
        </w:rPr>
        <w:t>NW_006786802.1  6075911                                       ...-.-....-...-.--.--.--  6075898</w:t>
      </w:r>
    </w:p>
    <w:p>
      <w:r>
        <w:rPr>
          <w:rFonts w:ascii="Consolas" w:hAnsi="Consolas"/>
          <w:sz w:val="18"/>
        </w:rPr>
        <w:t>NW_006786802.1  120879                                     ......-.-....-...-.--.--.--  120895</w:t>
      </w:r>
    </w:p>
    <w:p>
      <w:r>
        <w:rPr>
          <w:rFonts w:ascii="Consolas" w:hAnsi="Consolas"/>
          <w:sz w:val="18"/>
        </w:rPr>
        <w:t>NW_006786802.1  1168457                                       ...-.-....-...-.--.--.--  1168470</w:t>
      </w:r>
    </w:p>
    <w:p>
      <w:r>
        <w:rPr>
          <w:rFonts w:ascii="Consolas" w:hAnsi="Consolas"/>
          <w:sz w:val="18"/>
        </w:rPr>
        <w:t>NW_006786802.1  1895377                                       ...-.-....-...-.--.--.--  1895390</w:t>
      </w:r>
    </w:p>
    <w:p>
      <w:r>
        <w:rPr>
          <w:rFonts w:ascii="Consolas" w:hAnsi="Consolas"/>
          <w:sz w:val="18"/>
        </w:rPr>
        <w:t>NW_006786802.1  2173038                                         .-.-....-...-.--.--.--  2173027</w:t>
      </w:r>
    </w:p>
    <w:p>
      <w:r>
        <w:rPr>
          <w:rFonts w:ascii="Consolas" w:hAnsi="Consolas"/>
          <w:sz w:val="18"/>
        </w:rPr>
        <w:t>NW_006786802.1  6075911                                             ....-...-.--.--.--  6075902</w:t>
      </w:r>
    </w:p>
    <w:p>
      <w:r>
        <w:rPr>
          <w:rFonts w:ascii="Consolas" w:hAnsi="Consolas"/>
          <w:sz w:val="18"/>
        </w:rPr>
        <w:t>NW_006786802.1  1008976                                             ....-...-.--.--.--  1008967</w:t>
      </w:r>
    </w:p>
    <w:p>
      <w:r>
        <w:rPr>
          <w:rFonts w:ascii="Consolas" w:hAnsi="Consolas"/>
          <w:sz w:val="18"/>
        </w:rPr>
        <w:t>NW_006786802.1  6010009                                           .-....-...-.--.--.--  6010019</w:t>
      </w:r>
    </w:p>
    <w:p>
      <w:r>
        <w:rPr>
          <w:rFonts w:ascii="Consolas" w:hAnsi="Consolas"/>
          <w:sz w:val="18"/>
        </w:rPr>
        <w:t>NW_006786802.1  119354                                              ....-...-.--.--.--  119363</w:t>
      </w:r>
    </w:p>
    <w:p>
      <w:r>
        <w:rPr>
          <w:rFonts w:ascii="Consolas" w:hAnsi="Consolas"/>
          <w:sz w:val="18"/>
        </w:rPr>
        <w:t>NW_006786802.1  2173036                                       ...-.-....-...-.--.--.--  2173023</w:t>
      </w:r>
    </w:p>
    <w:p>
      <w:r>
        <w:rPr>
          <w:rFonts w:ascii="Consolas" w:hAnsi="Consolas"/>
          <w:sz w:val="18"/>
        </w:rPr>
        <w:t>NW_006786802.1  2173038                                               ..-...-.--.--.--  2173031</w:t>
      </w:r>
    </w:p>
    <w:p>
      <w:r>
        <w:rPr>
          <w:rFonts w:ascii="Consolas" w:hAnsi="Consolas"/>
          <w:sz w:val="18"/>
        </w:rPr>
        <w:t>NW_006786802.1  3986935                                     .....-.-....-...-.--.--.--  3986950</w:t>
      </w:r>
    </w:p>
    <w:p>
      <w:r>
        <w:rPr>
          <w:rFonts w:ascii="Consolas" w:hAnsi="Consolas"/>
          <w:sz w:val="18"/>
        </w:rPr>
        <w:t>NW_006786802.1  6010010                                       ...-.-....-...-.--.--.--  6010023</w:t>
      </w:r>
    </w:p>
    <w:p>
      <w:r>
        <w:rPr>
          <w:rFonts w:ascii="Consolas" w:hAnsi="Consolas"/>
          <w:sz w:val="18"/>
        </w:rPr>
        <w:t>NW_006786802.1  120882                                              ....-...-.--.--.--  120891</w:t>
      </w:r>
    </w:p>
    <w:p>
      <w:r>
        <w:rPr>
          <w:rFonts w:ascii="Consolas" w:hAnsi="Consolas"/>
          <w:sz w:val="18"/>
        </w:rPr>
        <w:t>NW_006786802.1  3986937                                                  ...-.--.--.--  3986942</w:t>
      </w:r>
    </w:p>
    <w:p>
      <w:r>
        <w:rPr>
          <w:rFonts w:ascii="Consolas" w:hAnsi="Consolas"/>
          <w:sz w:val="18"/>
        </w:rPr>
        <w:t>NW_006786802.1  4069308                                                  ...-.--.--.--  4069303</w:t>
      </w:r>
    </w:p>
    <w:p>
      <w:r>
        <w:rPr>
          <w:rFonts w:ascii="Consolas" w:hAnsi="Consolas"/>
          <w:sz w:val="18"/>
        </w:rPr>
        <w:t>NW_006786802.1  4069309                                      ....-.-....-...-.--.--.--  4069295</w:t>
      </w:r>
    </w:p>
    <w:p>
      <w:r>
        <w:rPr>
          <w:rFonts w:ascii="Consolas" w:hAnsi="Consolas"/>
          <w:sz w:val="18"/>
        </w:rPr>
        <w:t>NW_006786802.1  6010009                                                .-...-.--.--.--  6010015</w:t>
      </w:r>
    </w:p>
    <w:p>
      <w:r>
        <w:rPr>
          <w:rFonts w:ascii="Consolas" w:hAnsi="Consolas"/>
          <w:sz w:val="18"/>
        </w:rPr>
        <w:t>NW_006786802.1  119354                                                   ...-.--.--.--  119359</w:t>
      </w:r>
    </w:p>
    <w:p>
      <w:r>
        <w:rPr>
          <w:rFonts w:ascii="Consolas" w:hAnsi="Consolas"/>
          <w:sz w:val="18"/>
        </w:rPr>
        <w:t>NW_006786802.1  120882                                                   ...-.--.--.--  120887</w:t>
      </w:r>
    </w:p>
    <w:p>
      <w:r>
        <w:rPr>
          <w:rFonts w:ascii="Consolas" w:hAnsi="Consolas"/>
          <w:sz w:val="18"/>
        </w:rPr>
        <w:t>NW_006786802.1  308731                                                       .--.--.--  308729</w:t>
      </w:r>
    </w:p>
    <w:p>
      <w:r>
        <w:rPr>
          <w:rFonts w:ascii="Consolas" w:hAnsi="Consolas"/>
          <w:sz w:val="18"/>
        </w:rPr>
        <w:t>NW_006786802.1  1008976                                                  ...-.--.--.--  1008971</w:t>
      </w:r>
    </w:p>
    <w:p>
      <w:r>
        <w:rPr>
          <w:rFonts w:ascii="Consolas" w:hAnsi="Consolas"/>
          <w:sz w:val="18"/>
        </w:rPr>
        <w:t>NW_006786802.1  1537211                                                .-...-.--.--.--  1537205</w:t>
      </w:r>
    </w:p>
    <w:p>
      <w:r>
        <w:rPr>
          <w:rFonts w:ascii="Consolas" w:hAnsi="Consolas"/>
          <w:sz w:val="18"/>
        </w:rPr>
        <w:t>NW_006786802.1  1537211                                           .-....-...-.--.--.--  1537201</w:t>
      </w:r>
    </w:p>
    <w:p>
      <w:r>
        <w:rPr>
          <w:rFonts w:ascii="Consolas" w:hAnsi="Consolas"/>
          <w:sz w:val="18"/>
        </w:rPr>
        <w:t>NW_006786802.1  4069308                                             ....-...-.--.--.--  4069299</w:t>
      </w:r>
    </w:p>
    <w:p>
      <w:r>
        <w:rPr>
          <w:rFonts w:ascii="Consolas" w:hAnsi="Consolas"/>
          <w:sz w:val="18"/>
        </w:rPr>
        <w:t>NW_006786802.1  1537210                                       ...-.-....-...-.--.--.--  1537197</w:t>
      </w:r>
    </w:p>
    <w:p>
      <w:r>
        <w:rPr>
          <w:rFonts w:ascii="Consolas" w:hAnsi="Consolas"/>
          <w:sz w:val="18"/>
        </w:rPr>
        <w:t>NW_006786802.1  1537202                                       ...-.-....-...-.--.--.--  1537189</w:t>
      </w:r>
    </w:p>
    <w:p>
      <w:r>
        <w:rPr>
          <w:rFonts w:ascii="Consolas" w:hAnsi="Consolas"/>
          <w:sz w:val="18"/>
        </w:rPr>
        <w:t>NW_006786690.1  4507838                                 ....G....-.-....-...-.--.--.--  4507857</w:t>
      </w:r>
    </w:p>
    <w:p>
      <w:r>
        <w:rPr>
          <w:rFonts w:ascii="Consolas" w:hAnsi="Consolas"/>
          <w:sz w:val="18"/>
        </w:rPr>
        <w:t>NW_006786690.1  10808967                                      ...-.-....-...-.--.--.--  10808954</w:t>
      </w:r>
    </w:p>
    <w:p>
      <w:r>
        <w:rPr>
          <w:rFonts w:ascii="Consolas" w:hAnsi="Consolas"/>
          <w:sz w:val="18"/>
        </w:rPr>
        <w:t>NW_006786690.1  7218045                                    ....C.-.-....-...-.--.--.--  7218029</w:t>
      </w:r>
    </w:p>
    <w:p>
      <w:r>
        <w:rPr>
          <w:rFonts w:ascii="Consolas" w:hAnsi="Consolas"/>
          <w:sz w:val="18"/>
        </w:rPr>
        <w:t>NW_006786690.1  3625269                                       ...-.-....-...-T--A--.--  3625256</w:t>
      </w:r>
    </w:p>
    <w:p>
      <w:r>
        <w:rPr>
          <w:rFonts w:ascii="Consolas" w:hAnsi="Consolas"/>
          <w:sz w:val="18"/>
        </w:rPr>
        <w:t>NW_006786690.1  9824098                                       ...-.-....-...-.--.--.--  9824085</w:t>
      </w:r>
    </w:p>
    <w:p>
      <w:r>
        <w:rPr>
          <w:rFonts w:ascii="Consolas" w:hAnsi="Consolas"/>
          <w:sz w:val="18"/>
        </w:rPr>
        <w:t>NW_006786690.1  11227771                                    .....-.-....-...-.--.--.--  11227756</w:t>
      </w:r>
    </w:p>
    <w:p>
      <w:r>
        <w:rPr>
          <w:rFonts w:ascii="Consolas" w:hAnsi="Consolas"/>
          <w:sz w:val="18"/>
        </w:rPr>
        <w:t>NW_006786690.1  10783958                                    .....-.-.AA.-...-.--.--.--  10783973</w:t>
      </w:r>
    </w:p>
    <w:p>
      <w:r>
        <w:rPr>
          <w:rFonts w:ascii="Consolas" w:hAnsi="Consolas"/>
          <w:sz w:val="18"/>
        </w:rPr>
        <w:t>NW_006786690.1  4552385                                       ...-.-....-...-.--.--.--  4552372</w:t>
      </w:r>
    </w:p>
    <w:p>
      <w:r>
        <w:rPr>
          <w:rFonts w:ascii="Consolas" w:hAnsi="Consolas"/>
          <w:sz w:val="18"/>
        </w:rPr>
        <w:t>NW_006786690.1  5551278                                       ...-.-....-...-.--.--.--  5551265</w:t>
      </w:r>
    </w:p>
    <w:p>
      <w:r>
        <w:rPr>
          <w:rFonts w:ascii="Consolas" w:hAnsi="Consolas"/>
          <w:sz w:val="18"/>
        </w:rPr>
        <w:t>NW_006786690.1  9586407                                      ....-.-....-...-.--.--.--  9586421</w:t>
      </w:r>
    </w:p>
    <w:p>
      <w:r>
        <w:rPr>
          <w:rFonts w:ascii="Consolas" w:hAnsi="Consolas"/>
          <w:sz w:val="18"/>
        </w:rPr>
        <w:t>NW_006786690.1  11227761                                      ...-.-....-...-.--.--.--  11227748</w:t>
      </w:r>
    </w:p>
    <w:p>
      <w:r>
        <w:rPr>
          <w:rFonts w:ascii="Consolas" w:hAnsi="Consolas"/>
          <w:sz w:val="18"/>
        </w:rPr>
        <w:t>NW_006786690.1  5254021                                    ......-.-....-...-.--.--.--  5254037</w:t>
      </w:r>
    </w:p>
    <w:p>
      <w:r>
        <w:rPr>
          <w:rFonts w:ascii="Consolas" w:hAnsi="Consolas"/>
          <w:sz w:val="18"/>
        </w:rPr>
        <w:t>NW_006786690.1  5255558                                    ......-.-....-...-.--.--.--  5255574</w:t>
      </w:r>
    </w:p>
    <w:p>
      <w:r>
        <w:rPr>
          <w:rFonts w:ascii="Consolas" w:hAnsi="Consolas"/>
          <w:sz w:val="18"/>
        </w:rPr>
        <w:t>NW_006786690.1  4546671                                       ...-.-....-...-.--.--.--  4546658</w:t>
      </w:r>
    </w:p>
    <w:p>
      <w:r>
        <w:rPr>
          <w:rFonts w:ascii="Consolas" w:hAnsi="Consolas"/>
          <w:sz w:val="18"/>
        </w:rPr>
        <w:t>NW_006786690.1  6834255                                       ...-.-....-...-.--A--.--  6834242</w:t>
      </w:r>
    </w:p>
    <w:p>
      <w:r>
        <w:rPr>
          <w:rFonts w:ascii="Consolas" w:hAnsi="Consolas"/>
          <w:sz w:val="18"/>
        </w:rPr>
        <w:t>NW_006786690.1  6834260                                      ....-.-....-...-.--.--.--  6834246</w:t>
      </w:r>
    </w:p>
    <w:p>
      <w:r>
        <w:rPr>
          <w:rFonts w:ascii="Consolas" w:hAnsi="Consolas"/>
          <w:sz w:val="18"/>
        </w:rPr>
        <w:t>NW_006786690.1  4008996                                       ...-.-....-...-.--.--.--  4009009</w:t>
      </w:r>
    </w:p>
    <w:p>
      <w:r>
        <w:rPr>
          <w:rFonts w:ascii="Consolas" w:hAnsi="Consolas"/>
          <w:sz w:val="18"/>
        </w:rPr>
        <w:t>NW_006786690.1  4507848                                       ...-.-....-...-.--.--.--  4507861</w:t>
      </w:r>
    </w:p>
    <w:p>
      <w:r>
        <w:rPr>
          <w:rFonts w:ascii="Consolas" w:hAnsi="Consolas"/>
          <w:sz w:val="18"/>
        </w:rPr>
        <w:t>NW_006786690.1  4552389                                       ...-.-....-...-.--.--.--  4552376</w:t>
      </w:r>
    </w:p>
    <w:p>
      <w:r>
        <w:rPr>
          <w:rFonts w:ascii="Consolas" w:hAnsi="Consolas"/>
          <w:sz w:val="18"/>
        </w:rPr>
        <w:t>NW_006786690.1  4552393                                       ...-.-....-...-.--.--.--  4552380</w:t>
      </w:r>
    </w:p>
    <w:p>
      <w:r>
        <w:rPr>
          <w:rFonts w:ascii="Consolas" w:hAnsi="Consolas"/>
          <w:sz w:val="18"/>
        </w:rPr>
        <w:t>NW_006786690.1  4552397                                       ...-.-....-...-.--.--.--  4552384</w:t>
      </w:r>
    </w:p>
    <w:p>
      <w:r>
        <w:rPr>
          <w:rFonts w:ascii="Consolas" w:hAnsi="Consolas"/>
          <w:sz w:val="18"/>
        </w:rPr>
        <w:t>NW_006786690.1  4846751                                       ...-.-....-...-.--.--.--  4846738</w:t>
      </w:r>
    </w:p>
    <w:p>
      <w:r>
        <w:rPr>
          <w:rFonts w:ascii="Consolas" w:hAnsi="Consolas"/>
          <w:sz w:val="18"/>
        </w:rPr>
        <w:t>NW_006786690.1  5752805                                       ...-.-....-...-.--.--.--  5752792</w:t>
      </w:r>
    </w:p>
    <w:p>
      <w:r>
        <w:rPr>
          <w:rFonts w:ascii="Consolas" w:hAnsi="Consolas"/>
          <w:sz w:val="18"/>
        </w:rPr>
        <w:t>NW_006786690.1  5752809                                       ...-.-....-...-.--.--.--  5752796</w:t>
      </w:r>
    </w:p>
    <w:p>
      <w:r>
        <w:rPr>
          <w:rFonts w:ascii="Consolas" w:hAnsi="Consolas"/>
          <w:sz w:val="18"/>
        </w:rPr>
        <w:t>NW_006786690.1  5752813                                       ...-.-....-...-.--.--.--  5752800</w:t>
      </w:r>
    </w:p>
    <w:p>
      <w:r>
        <w:rPr>
          <w:rFonts w:ascii="Consolas" w:hAnsi="Consolas"/>
          <w:sz w:val="18"/>
        </w:rPr>
        <w:t>NW_006786690.1  7253913                                       ...-.-....-...-.--.--.--  7253926</w:t>
      </w:r>
    </w:p>
    <w:p>
      <w:r>
        <w:rPr>
          <w:rFonts w:ascii="Consolas" w:hAnsi="Consolas"/>
          <w:sz w:val="18"/>
        </w:rPr>
        <w:t>NW_006786690.1  8159644                                       ...-.-....-...-.--.--.--  8159657</w:t>
      </w:r>
    </w:p>
    <w:p>
      <w:r>
        <w:rPr>
          <w:rFonts w:ascii="Consolas" w:hAnsi="Consolas"/>
          <w:sz w:val="18"/>
        </w:rPr>
        <w:t>NW_006786690.1  9586412                                       ...-.-....-...-.--.--.--  9586425</w:t>
      </w:r>
    </w:p>
    <w:p>
      <w:r>
        <w:rPr>
          <w:rFonts w:ascii="Consolas" w:hAnsi="Consolas"/>
          <w:sz w:val="18"/>
        </w:rPr>
        <w:t>NW_006786690.1  9586416                                       ...-.-....-...-.--.--.--  9586429</w:t>
      </w:r>
    </w:p>
    <w:p>
      <w:r>
        <w:rPr>
          <w:rFonts w:ascii="Consolas" w:hAnsi="Consolas"/>
          <w:sz w:val="18"/>
        </w:rPr>
        <w:t>NW_006786690.1  9824102                                       ...-.-....-...-.--.--.--  9824089</w:t>
      </w:r>
    </w:p>
    <w:p>
      <w:r>
        <w:rPr>
          <w:rFonts w:ascii="Consolas" w:hAnsi="Consolas"/>
          <w:sz w:val="18"/>
        </w:rPr>
        <w:t>NW_006786690.1  9824106                                       ...-.-....-...-.--.--.--  9824093</w:t>
      </w:r>
    </w:p>
    <w:p>
      <w:r>
        <w:rPr>
          <w:rFonts w:ascii="Consolas" w:hAnsi="Consolas"/>
          <w:sz w:val="18"/>
        </w:rPr>
        <w:t>NW_006786690.1  9824110                                       ...-.-....-...-.--.--.--  9824097</w:t>
      </w:r>
    </w:p>
    <w:p>
      <w:r>
        <w:rPr>
          <w:rFonts w:ascii="Consolas" w:hAnsi="Consolas"/>
          <w:sz w:val="18"/>
        </w:rPr>
        <w:t>NW_006786690.1  10293281                                      ...-.-....-...-.--.--.--  10293268</w:t>
      </w:r>
    </w:p>
    <w:p>
      <w:r>
        <w:rPr>
          <w:rFonts w:ascii="Consolas" w:hAnsi="Consolas"/>
          <w:sz w:val="18"/>
        </w:rPr>
        <w:t>NW_006786690.1  10534562                                      ...-.-....-...-.--.--.--  10534549</w:t>
      </w:r>
    </w:p>
    <w:p>
      <w:r>
        <w:rPr>
          <w:rFonts w:ascii="Consolas" w:hAnsi="Consolas"/>
          <w:sz w:val="18"/>
        </w:rPr>
        <w:t>NW_006786690.1  10534566                                      ...-.-....-...-.--.--.--  10534553</w:t>
      </w:r>
    </w:p>
    <w:p>
      <w:r>
        <w:rPr>
          <w:rFonts w:ascii="Consolas" w:hAnsi="Consolas"/>
          <w:sz w:val="18"/>
        </w:rPr>
        <w:t>NW_006786690.1  10783968                                      ...-.-....-...-.--.--.--  10783981</w:t>
      </w:r>
    </w:p>
    <w:p>
      <w:r>
        <w:rPr>
          <w:rFonts w:ascii="Consolas" w:hAnsi="Consolas"/>
          <w:sz w:val="18"/>
        </w:rPr>
        <w:t>NW_006786690.1  10783972                                      ...-.-....-...-.--.--.--  10783985</w:t>
      </w:r>
    </w:p>
    <w:p>
      <w:r>
        <w:rPr>
          <w:rFonts w:ascii="Consolas" w:hAnsi="Consolas"/>
          <w:sz w:val="18"/>
        </w:rPr>
        <w:t>NW_006786690.1  10808971                                      ...-.-....-...-.--.--.--  10808958</w:t>
      </w:r>
    </w:p>
    <w:p>
      <w:r>
        <w:rPr>
          <w:rFonts w:ascii="Consolas" w:hAnsi="Consolas"/>
          <w:sz w:val="18"/>
        </w:rPr>
        <w:t>NW_006786690.1  10808975                                      ...-.-....-...-.--.--.--  10808962</w:t>
      </w:r>
    </w:p>
    <w:p>
      <w:r>
        <w:rPr>
          <w:rFonts w:ascii="Consolas" w:hAnsi="Consolas"/>
          <w:sz w:val="18"/>
        </w:rPr>
        <w:t>NW_006786690.1  10808979                                      ...-.-....-...-.--.--.--  10808966</w:t>
      </w:r>
    </w:p>
    <w:p>
      <w:r>
        <w:rPr>
          <w:rFonts w:ascii="Consolas" w:hAnsi="Consolas"/>
          <w:sz w:val="18"/>
        </w:rPr>
        <w:t>NW_006786690.1  10808983                                      ...-.-....-...-.--.--.--  10808970</w:t>
      </w:r>
    </w:p>
    <w:p>
      <w:r>
        <w:rPr>
          <w:rFonts w:ascii="Consolas" w:hAnsi="Consolas"/>
          <w:sz w:val="18"/>
        </w:rPr>
        <w:t>NW_006786690.1  11091320                                      ...-.-....-...-.--.--.--  11091333</w:t>
      </w:r>
    </w:p>
    <w:p>
      <w:r>
        <w:rPr>
          <w:rFonts w:ascii="Consolas" w:hAnsi="Consolas"/>
          <w:sz w:val="18"/>
        </w:rPr>
        <w:t>NW_006786690.1  11091324                                      ...-.-....-...-.--.--.--  11091337</w:t>
      </w:r>
    </w:p>
    <w:p>
      <w:r>
        <w:rPr>
          <w:rFonts w:ascii="Consolas" w:hAnsi="Consolas"/>
          <w:sz w:val="18"/>
        </w:rPr>
        <w:t>NW_006786690.1  11201980                                      ...-.-....-...-.--.--.--  11201993</w:t>
      </w:r>
    </w:p>
    <w:p>
      <w:r>
        <w:rPr>
          <w:rFonts w:ascii="Consolas" w:hAnsi="Consolas"/>
          <w:sz w:val="18"/>
        </w:rPr>
        <w:t>NW_006786690.1  11201984                                      ...-.-....-...-.--.--.--  11201997</w:t>
      </w:r>
    </w:p>
    <w:p>
      <w:r>
        <w:rPr>
          <w:rFonts w:ascii="Consolas" w:hAnsi="Consolas"/>
          <w:sz w:val="18"/>
        </w:rPr>
        <w:t>NW_006786690.1  11201988                                      ...-.-....-...-.--.--.--  11202001</w:t>
      </w:r>
    </w:p>
    <w:p>
      <w:r>
        <w:rPr>
          <w:rFonts w:ascii="Consolas" w:hAnsi="Consolas"/>
          <w:sz w:val="18"/>
        </w:rPr>
        <w:t>NW_006786690.1  11201992                                      ...-.-....-...-.--.--.--  11202005</w:t>
      </w:r>
    </w:p>
    <w:p>
      <w:r>
        <w:rPr>
          <w:rFonts w:ascii="Consolas" w:hAnsi="Consolas"/>
          <w:sz w:val="18"/>
        </w:rPr>
        <w:t>NW_006786690.1  11201996                                      ...-.-....-...-.--.--.--  11202009</w:t>
      </w:r>
    </w:p>
    <w:p>
      <w:r>
        <w:rPr>
          <w:rFonts w:ascii="Consolas" w:hAnsi="Consolas"/>
          <w:sz w:val="18"/>
        </w:rPr>
        <w:t>NW_006786690.1  11227765                                      ...-.-....-...-.--.--.--  11227752</w:t>
      </w:r>
    </w:p>
    <w:p>
      <w:r>
        <w:rPr>
          <w:rFonts w:ascii="Consolas" w:hAnsi="Consolas"/>
          <w:sz w:val="18"/>
        </w:rPr>
        <w:t>NW_006786690.1  11425573                                      ...-.-....-...-.--.--.--  11425586</w:t>
      </w:r>
    </w:p>
    <w:p>
      <w:r>
        <w:rPr>
          <w:rFonts w:ascii="Consolas" w:hAnsi="Consolas"/>
          <w:sz w:val="18"/>
        </w:rPr>
        <w:t>NW_006786690.1  5285670                                        ..-.-....-...-.--.--.--  5285682</w:t>
      </w:r>
    </w:p>
    <w:p>
      <w:r>
        <w:rPr>
          <w:rFonts w:ascii="Consolas" w:hAnsi="Consolas"/>
          <w:sz w:val="18"/>
        </w:rPr>
        <w:t>NW_006786690.1  7164290                                       ...-.-....-...-.--.--.--  7164303</w:t>
      </w:r>
    </w:p>
    <w:p>
      <w:r>
        <w:rPr>
          <w:rFonts w:ascii="Consolas" w:hAnsi="Consolas"/>
          <w:sz w:val="18"/>
        </w:rPr>
        <w:t>NW_006786690.1  7188176                                      ....-.-....-...-.--.--.--  7188162</w:t>
      </w:r>
    </w:p>
    <w:p>
      <w:r>
        <w:rPr>
          <w:rFonts w:ascii="Consolas" w:hAnsi="Consolas"/>
          <w:sz w:val="18"/>
        </w:rPr>
        <w:t>NW_006786690.1  7253910                                        ..-.-....-...-.--.--.--  7253922</w:t>
      </w:r>
    </w:p>
    <w:p>
      <w:r>
        <w:rPr>
          <w:rFonts w:ascii="Consolas" w:hAnsi="Consolas"/>
          <w:sz w:val="18"/>
        </w:rPr>
        <w:t>NW_006786690.1  8159641                                        ..-.-....-...-.--.--.--  8159653</w:t>
      </w:r>
    </w:p>
    <w:p>
      <w:r>
        <w:rPr>
          <w:rFonts w:ascii="Consolas" w:hAnsi="Consolas"/>
          <w:sz w:val="18"/>
        </w:rPr>
        <w:t>NW_006786690.1  10293284                                       ..-.-....-...-.--.--.--  10293272</w:t>
      </w:r>
    </w:p>
    <w:p>
      <w:r>
        <w:rPr>
          <w:rFonts w:ascii="Consolas" w:hAnsi="Consolas"/>
          <w:sz w:val="18"/>
        </w:rPr>
        <w:t>NW_006786690.1  10534569                                       ..-.-....-...-.--.--.--  10534557</w:t>
      </w:r>
    </w:p>
    <w:p>
      <w:r>
        <w:rPr>
          <w:rFonts w:ascii="Consolas" w:hAnsi="Consolas"/>
          <w:sz w:val="18"/>
        </w:rPr>
        <w:t>NW_006786690.1  11201977                                       ..-.-....-...-.--.--.--  11201989</w:t>
      </w:r>
    </w:p>
    <w:p>
      <w:r>
        <w:rPr>
          <w:rFonts w:ascii="Consolas" w:hAnsi="Consolas"/>
          <w:sz w:val="18"/>
        </w:rPr>
        <w:t>NW_006786690.1  9100425                                    ......-.-....-...-.--.--C--  9100409</w:t>
      </w:r>
    </w:p>
    <w:p>
      <w:r>
        <w:rPr>
          <w:rFonts w:ascii="Consolas" w:hAnsi="Consolas"/>
          <w:sz w:val="18"/>
        </w:rPr>
        <w:t>NW_006786690.1  2192898                                       ...-.-....-...-.--.--.--  2192911</w:t>
      </w:r>
    </w:p>
    <w:p>
      <w:r>
        <w:rPr>
          <w:rFonts w:ascii="Consolas" w:hAnsi="Consolas"/>
          <w:sz w:val="18"/>
        </w:rPr>
        <w:t>NW_006786690.1  4008994                                         .-.-....-...-.--.--.--  4009005</w:t>
      </w:r>
    </w:p>
    <w:p>
      <w:r>
        <w:rPr>
          <w:rFonts w:ascii="Consolas" w:hAnsi="Consolas"/>
          <w:sz w:val="18"/>
        </w:rPr>
        <w:t>NW_006786690.1  4507852                                       ...-.-....-...-.--.--.--  4507865</w:t>
      </w:r>
    </w:p>
    <w:p>
      <w:r>
        <w:rPr>
          <w:rFonts w:ascii="Consolas" w:hAnsi="Consolas"/>
          <w:sz w:val="18"/>
        </w:rPr>
        <w:t>NW_006786690.1  4846753                                         .-.-....-...-.--.--.--  4846742</w:t>
      </w:r>
    </w:p>
    <w:p>
      <w:r>
        <w:rPr>
          <w:rFonts w:ascii="Consolas" w:hAnsi="Consolas"/>
          <w:sz w:val="18"/>
        </w:rPr>
        <w:t>NW_006786690.1  5285673                                       ...-.-....-...-.--.--.--  5285686</w:t>
      </w:r>
    </w:p>
    <w:p>
      <w:r>
        <w:rPr>
          <w:rFonts w:ascii="Consolas" w:hAnsi="Consolas"/>
          <w:sz w:val="18"/>
        </w:rPr>
        <w:t>NW_006786690.1  5551280                                         .-.-....-...-.--.--.--  5551269</w:t>
      </w:r>
    </w:p>
    <w:p>
      <w:r>
        <w:rPr>
          <w:rFonts w:ascii="Consolas" w:hAnsi="Consolas"/>
          <w:sz w:val="18"/>
        </w:rPr>
        <w:t>NW_006786690.1  7218038                                       ...-.-....-...-.--.--.--  7218025</w:t>
      </w:r>
    </w:p>
    <w:p>
      <w:r>
        <w:rPr>
          <w:rFonts w:ascii="Consolas" w:hAnsi="Consolas"/>
          <w:sz w:val="18"/>
        </w:rPr>
        <w:t>NW_006786690.1  8159648                                       ...-.-....-...-.--.--.--  8159661</w:t>
      </w:r>
    </w:p>
    <w:p>
      <w:r>
        <w:rPr>
          <w:rFonts w:ascii="Consolas" w:hAnsi="Consolas"/>
          <w:sz w:val="18"/>
        </w:rPr>
        <w:t>NW_006786690.1  9586420                                       ...-.-....-...-.--.--.--  9586433</w:t>
      </w:r>
    </w:p>
    <w:p>
      <w:r>
        <w:rPr>
          <w:rFonts w:ascii="Consolas" w:hAnsi="Consolas"/>
          <w:sz w:val="18"/>
        </w:rPr>
        <w:t>NW_006786690.1  10293277                                      ...-.-....-...-.--.--.--  10293264</w:t>
      </w:r>
    </w:p>
    <w:p>
      <w:r>
        <w:rPr>
          <w:rFonts w:ascii="Consolas" w:hAnsi="Consolas"/>
          <w:sz w:val="18"/>
        </w:rPr>
        <w:t>NW_006786690.1  10534558                                      ...-.-....-...-.--.--.--  10534545</w:t>
      </w:r>
    </w:p>
    <w:p>
      <w:r>
        <w:rPr>
          <w:rFonts w:ascii="Consolas" w:hAnsi="Consolas"/>
          <w:sz w:val="18"/>
        </w:rPr>
        <w:t>NW_006786690.1  10783976                                      ...-.-....-...-.--.--.--  10783989</w:t>
      </w:r>
    </w:p>
    <w:p>
      <w:r>
        <w:rPr>
          <w:rFonts w:ascii="Consolas" w:hAnsi="Consolas"/>
          <w:sz w:val="18"/>
        </w:rPr>
        <w:t>NW_006786690.1  10684779                                             ...-...-.--.--G--  10684771</w:t>
      </w:r>
    </w:p>
    <w:p>
      <w:r>
        <w:rPr>
          <w:rFonts w:ascii="Consolas" w:hAnsi="Consolas"/>
          <w:sz w:val="18"/>
        </w:rPr>
        <w:t>NW_006786690.1  2192897                                           .-....-...-.--.--.--  2192907</w:t>
      </w:r>
    </w:p>
    <w:p>
      <w:r>
        <w:rPr>
          <w:rFonts w:ascii="Consolas" w:hAnsi="Consolas"/>
          <w:sz w:val="18"/>
        </w:rPr>
        <w:t>NW_006786690.1  4009000                                       ...-.-....-...-.--.--.--  4009013</w:t>
      </w:r>
    </w:p>
    <w:p>
      <w:r>
        <w:rPr>
          <w:rFonts w:ascii="Consolas" w:hAnsi="Consolas"/>
          <w:sz w:val="18"/>
        </w:rPr>
        <w:t>NW_006786690.1  4552398                                           .-....-...-.--.--.--  4552388</w:t>
      </w:r>
    </w:p>
    <w:p>
      <w:r>
        <w:rPr>
          <w:rFonts w:ascii="Consolas" w:hAnsi="Consolas"/>
          <w:sz w:val="18"/>
        </w:rPr>
        <w:t>NW_006786690.1  4846747                                       ...-.-....-...-.--.--.--  4846734</w:t>
      </w:r>
    </w:p>
    <w:p>
      <w:r>
        <w:rPr>
          <w:rFonts w:ascii="Consolas" w:hAnsi="Consolas"/>
          <w:sz w:val="18"/>
        </w:rPr>
        <w:t>NW_006786690.1  5652242                                     .....-.-....-...-.--.--.--  5652257</w:t>
      </w:r>
    </w:p>
    <w:p>
      <w:r>
        <w:rPr>
          <w:rFonts w:ascii="Consolas" w:hAnsi="Consolas"/>
          <w:sz w:val="18"/>
        </w:rPr>
        <w:t>NW_006786690.1  5752801                                       ...-.-....-...-.--.--.--  5752788</w:t>
      </w:r>
    </w:p>
    <w:p>
      <w:r>
        <w:rPr>
          <w:rFonts w:ascii="Consolas" w:hAnsi="Consolas"/>
          <w:sz w:val="18"/>
        </w:rPr>
        <w:t>NW_006786690.1  5752814                                           .-....-...-.--.--.--  5752804</w:t>
      </w:r>
    </w:p>
    <w:p>
      <w:r>
        <w:rPr>
          <w:rFonts w:ascii="Consolas" w:hAnsi="Consolas"/>
          <w:sz w:val="18"/>
        </w:rPr>
        <w:t>NW_006786690.1  7115408                                         .-.-....-...-.--.--.--  7115419</w:t>
      </w:r>
    </w:p>
    <w:p>
      <w:r>
        <w:rPr>
          <w:rFonts w:ascii="Consolas" w:hAnsi="Consolas"/>
          <w:sz w:val="18"/>
        </w:rPr>
        <w:t>NW_006786690.1  7164289                                           .-....-...-.--.--.--  7164299</w:t>
      </w:r>
    </w:p>
    <w:p>
      <w:r>
        <w:rPr>
          <w:rFonts w:ascii="Consolas" w:hAnsi="Consolas"/>
          <w:sz w:val="18"/>
        </w:rPr>
        <w:t>NW_006786690.1  7743156                                         .-.-....-...-.--.--.--  7743145</w:t>
      </w:r>
    </w:p>
    <w:p>
      <w:r>
        <w:rPr>
          <w:rFonts w:ascii="Consolas" w:hAnsi="Consolas"/>
          <w:sz w:val="18"/>
        </w:rPr>
        <w:t>NW_006786690.1  9824111                                           .-....-...-.--.--.--  9824101</w:t>
      </w:r>
    </w:p>
    <w:p>
      <w:r>
        <w:rPr>
          <w:rFonts w:ascii="Consolas" w:hAnsi="Consolas"/>
          <w:sz w:val="18"/>
        </w:rPr>
        <w:t>NW_006786690.1  10783967                                          .-....-...-.--.--.--  10783977</w:t>
      </w:r>
    </w:p>
    <w:p>
      <w:r>
        <w:rPr>
          <w:rFonts w:ascii="Consolas" w:hAnsi="Consolas"/>
          <w:sz w:val="18"/>
        </w:rPr>
        <w:t>NW_006786690.1  11091319                                          .-....-...-.--.--.--  11091329</w:t>
      </w:r>
    </w:p>
    <w:p>
      <w:r>
        <w:rPr>
          <w:rFonts w:ascii="Consolas" w:hAnsi="Consolas"/>
          <w:sz w:val="18"/>
        </w:rPr>
        <w:t>NW_006786690.1  9100422                                             ....-...-.--.--.--  9100413</w:t>
      </w:r>
    </w:p>
    <w:p>
      <w:r>
        <w:rPr>
          <w:rFonts w:ascii="Consolas" w:hAnsi="Consolas"/>
          <w:sz w:val="18"/>
        </w:rPr>
        <w:t>NW_006786690.1  10148519                                            ....-...-.--.--.--  10148510</w:t>
      </w:r>
    </w:p>
    <w:p>
      <w:r>
        <w:rPr>
          <w:rFonts w:ascii="Consolas" w:hAnsi="Consolas"/>
          <w:sz w:val="18"/>
        </w:rPr>
        <w:t>NW_006786690.1  10148520                                     ....-.-....-...-.--.--.--  10148506</w:t>
      </w:r>
    </w:p>
    <w:p>
      <w:r>
        <w:rPr>
          <w:rFonts w:ascii="Consolas" w:hAnsi="Consolas"/>
          <w:sz w:val="18"/>
        </w:rPr>
        <w:t>NW_006786690.1  209654                                       ....-.-....-...-.--.--.--  209668</w:t>
      </w:r>
    </w:p>
    <w:p>
      <w:r>
        <w:rPr>
          <w:rFonts w:ascii="Consolas" w:hAnsi="Consolas"/>
          <w:sz w:val="18"/>
        </w:rPr>
        <w:t>NW_006786690.1  1232749                                     .....-.-....-...-.--.--.--  1232734</w:t>
      </w:r>
    </w:p>
    <w:p>
      <w:r>
        <w:rPr>
          <w:rFonts w:ascii="Consolas" w:hAnsi="Consolas"/>
          <w:sz w:val="18"/>
        </w:rPr>
        <w:t>NW_006786690.1  1678009                                         .-.-....-...-.--.--.--  1678020</w:t>
      </w:r>
    </w:p>
    <w:p>
      <w:r>
        <w:rPr>
          <w:rFonts w:ascii="Consolas" w:hAnsi="Consolas"/>
          <w:sz w:val="18"/>
        </w:rPr>
        <w:t>NW_006786690.1  2296072                                         .-.-....-...-.--.--.--  2296061</w:t>
      </w:r>
    </w:p>
    <w:p>
      <w:r>
        <w:rPr>
          <w:rFonts w:ascii="Consolas" w:hAnsi="Consolas"/>
          <w:sz w:val="18"/>
        </w:rPr>
        <w:t>NW_006786690.1  2449619                                      ....-.-....-...-.--.--.--  2449633</w:t>
      </w:r>
    </w:p>
    <w:p>
      <w:r>
        <w:rPr>
          <w:rFonts w:ascii="Consolas" w:hAnsi="Consolas"/>
          <w:sz w:val="18"/>
        </w:rPr>
        <w:t>NW_006786690.1  7188175                                             ....-...-.--.--.--  7188166</w:t>
      </w:r>
    </w:p>
    <w:p>
      <w:r>
        <w:rPr>
          <w:rFonts w:ascii="Consolas" w:hAnsi="Consolas"/>
          <w:sz w:val="18"/>
        </w:rPr>
        <w:t>NW_006786690.1  7259220                                   .......-.-....-...-.--.--.--  7259237</w:t>
      </w:r>
    </w:p>
    <w:p>
      <w:r>
        <w:rPr>
          <w:rFonts w:ascii="Consolas" w:hAnsi="Consolas"/>
          <w:sz w:val="18"/>
        </w:rPr>
        <w:t>NW_006786690.1  3259399                                      ....-.-...G-...-.--.--.--  3259413</w:t>
      </w:r>
    </w:p>
    <w:p>
      <w:r>
        <w:rPr>
          <w:rFonts w:ascii="Consolas" w:hAnsi="Consolas"/>
          <w:sz w:val="18"/>
        </w:rPr>
        <w:t>NW_006786690.1  5254024                                             ....-...-.--.--.--  5254033</w:t>
      </w:r>
    </w:p>
    <w:p>
      <w:r>
        <w:rPr>
          <w:rFonts w:ascii="Consolas" w:hAnsi="Consolas"/>
          <w:sz w:val="18"/>
        </w:rPr>
        <w:t>NW_006786690.1  5255561                                             ....-...-.--.--.--  5255570</w:t>
      </w:r>
    </w:p>
    <w:p>
      <w:r>
        <w:rPr>
          <w:rFonts w:ascii="Consolas" w:hAnsi="Consolas"/>
          <w:sz w:val="18"/>
        </w:rPr>
        <w:t>NW_006786690.1  209655                                              ....-...-.--.--.--  209664</w:t>
      </w:r>
    </w:p>
    <w:p>
      <w:r>
        <w:rPr>
          <w:rFonts w:ascii="Consolas" w:hAnsi="Consolas"/>
          <w:sz w:val="18"/>
        </w:rPr>
        <w:t>NW_006786690.1  2449620                                             ....-...-.--.--.--  2449629</w:t>
      </w:r>
    </w:p>
    <w:p>
      <w:r>
        <w:rPr>
          <w:rFonts w:ascii="Consolas" w:hAnsi="Consolas"/>
          <w:sz w:val="18"/>
        </w:rPr>
        <w:t>NW_006786690.1  4785429                                               ..-...-.--.--.--  4785436</w:t>
      </w:r>
    </w:p>
    <w:p>
      <w:r>
        <w:rPr>
          <w:rFonts w:ascii="Consolas" w:hAnsi="Consolas"/>
          <w:sz w:val="18"/>
        </w:rPr>
        <w:t>NW_006786690.1  4785672                                               ..-...-.--.--.--  4785679</w:t>
      </w:r>
    </w:p>
    <w:p>
      <w:r>
        <w:rPr>
          <w:rFonts w:ascii="Consolas" w:hAnsi="Consolas"/>
          <w:sz w:val="18"/>
        </w:rPr>
        <w:t>NW_006786690.1  5652244                                             ....-...-.--.--.--  5652253</w:t>
      </w:r>
    </w:p>
    <w:p>
      <w:r>
        <w:rPr>
          <w:rFonts w:ascii="Consolas" w:hAnsi="Consolas"/>
          <w:sz w:val="18"/>
        </w:rPr>
        <w:t>NW_006786690.1  7115410                                       ...-.-....-...-.--.--.--  7115423</w:t>
      </w:r>
    </w:p>
    <w:p>
      <w:r>
        <w:rPr>
          <w:rFonts w:ascii="Consolas" w:hAnsi="Consolas"/>
          <w:sz w:val="18"/>
        </w:rPr>
        <w:t>NW_006786690.1  7259224                                                  ...-.--.--.--  7259229</w:t>
      </w:r>
    </w:p>
    <w:p>
      <w:r>
        <w:rPr>
          <w:rFonts w:ascii="Consolas" w:hAnsi="Consolas"/>
          <w:sz w:val="18"/>
        </w:rPr>
        <w:t>NW_006786690.1  7743154                                       ...-.-....-...-.--.--.--  7743141</w:t>
      </w:r>
    </w:p>
    <w:p>
      <w:r>
        <w:rPr>
          <w:rFonts w:ascii="Consolas" w:hAnsi="Consolas"/>
          <w:sz w:val="18"/>
        </w:rPr>
        <w:t>NW_006786690.1  8319517                                      ....-.-....-...-.--.--.--  8319503</w:t>
      </w:r>
    </w:p>
    <w:p>
      <w:r>
        <w:rPr>
          <w:rFonts w:ascii="Consolas" w:hAnsi="Consolas"/>
          <w:sz w:val="18"/>
        </w:rPr>
        <w:t>NW_006786690.1  9257655                                               ..-...-.--.--.--  9257648</w:t>
      </w:r>
    </w:p>
    <w:p>
      <w:r>
        <w:rPr>
          <w:rFonts w:ascii="Consolas" w:hAnsi="Consolas"/>
          <w:sz w:val="18"/>
        </w:rPr>
        <w:t>NW_006786690.1  1063606                                             ....-...-.--.--.--  1063597</w:t>
      </w:r>
    </w:p>
    <w:p>
      <w:r>
        <w:rPr>
          <w:rFonts w:ascii="Consolas" w:hAnsi="Consolas"/>
          <w:sz w:val="18"/>
        </w:rPr>
        <w:t>NW_006786690.1  1063606                                       ...-.-....-...-.--.--.--  1063593</w:t>
      </w:r>
    </w:p>
    <w:p>
      <w:r>
        <w:rPr>
          <w:rFonts w:ascii="Consolas" w:hAnsi="Consolas"/>
          <w:sz w:val="18"/>
        </w:rPr>
        <w:t>NW_006786690.1  1232747                                             ....-...-.--.--.--  1232738</w:t>
      </w:r>
    </w:p>
    <w:p>
      <w:r>
        <w:rPr>
          <w:rFonts w:ascii="Consolas" w:hAnsi="Consolas"/>
          <w:sz w:val="18"/>
        </w:rPr>
        <w:t>NW_006786690.1  1678009                                               ..-...-.--.--.--  1678016</w:t>
      </w:r>
    </w:p>
    <w:p>
      <w:r>
        <w:rPr>
          <w:rFonts w:ascii="Consolas" w:hAnsi="Consolas"/>
          <w:sz w:val="18"/>
        </w:rPr>
        <w:t>NW_006786690.1  1678011                                       ...-.-....-...-.--.--.--  1678024</w:t>
      </w:r>
    </w:p>
    <w:p>
      <w:r>
        <w:rPr>
          <w:rFonts w:ascii="Consolas" w:hAnsi="Consolas"/>
          <w:sz w:val="18"/>
        </w:rPr>
        <w:t>NW_006786690.1  2296070                                       ...-.-....-...-.--.--.--  2296057</w:t>
      </w:r>
    </w:p>
    <w:p>
      <w:r>
        <w:rPr>
          <w:rFonts w:ascii="Consolas" w:hAnsi="Consolas"/>
          <w:sz w:val="18"/>
        </w:rPr>
        <w:t>NW_006786690.1  2296072                                               ..-...-.--.--.--  2296065</w:t>
      </w:r>
    </w:p>
    <w:p>
      <w:r>
        <w:rPr>
          <w:rFonts w:ascii="Consolas" w:hAnsi="Consolas"/>
          <w:sz w:val="18"/>
        </w:rPr>
        <w:t>NW_006786690.1  4785429                                         .-.-....-...-.--.--.--  4785440</w:t>
      </w:r>
    </w:p>
    <w:p>
      <w:r>
        <w:rPr>
          <w:rFonts w:ascii="Consolas" w:hAnsi="Consolas"/>
          <w:sz w:val="18"/>
        </w:rPr>
        <w:t>NW_006786690.1  4785672                                         .-.-....-...-.--.--.--  4785683</w:t>
      </w:r>
    </w:p>
    <w:p>
      <w:r>
        <w:rPr>
          <w:rFonts w:ascii="Consolas" w:hAnsi="Consolas"/>
          <w:sz w:val="18"/>
        </w:rPr>
        <w:t>NW_006786690.1  7115408                                               ..-...-.--.--.--  7115415</w:t>
      </w:r>
    </w:p>
    <w:p>
      <w:r>
        <w:rPr>
          <w:rFonts w:ascii="Consolas" w:hAnsi="Consolas"/>
          <w:sz w:val="18"/>
        </w:rPr>
        <w:t>NW_006786690.1  7458329                                                   ..-.--.--.--  7458333</w:t>
      </w:r>
    </w:p>
    <w:p>
      <w:r>
        <w:rPr>
          <w:rFonts w:ascii="Consolas" w:hAnsi="Consolas"/>
          <w:sz w:val="18"/>
        </w:rPr>
        <w:t>NW_006786690.1  7743156                                               ..-...-.--.--.--  7743149</w:t>
      </w:r>
    </w:p>
    <w:p>
      <w:r>
        <w:rPr>
          <w:rFonts w:ascii="Consolas" w:hAnsi="Consolas"/>
          <w:sz w:val="18"/>
        </w:rPr>
        <w:t>NW_006786690.1  8319516                                             ....-...-.--.--.--  8319507</w:t>
      </w:r>
    </w:p>
    <w:p>
      <w:r>
        <w:rPr>
          <w:rFonts w:ascii="Consolas" w:hAnsi="Consolas"/>
          <w:sz w:val="18"/>
        </w:rPr>
        <w:t>NW_006786690.1  9257655                                         .-.-....-...-.--.--.--  9257644</w:t>
      </w:r>
    </w:p>
    <w:p>
      <w:r>
        <w:rPr>
          <w:rFonts w:ascii="Consolas" w:hAnsi="Consolas"/>
          <w:sz w:val="18"/>
        </w:rPr>
        <w:t>NW_006786690.1  1350636                                      ....-.-...--...-.--.--.--  1350649</w:t>
      </w:r>
    </w:p>
    <w:p>
      <w:r>
        <w:rPr>
          <w:rFonts w:ascii="Consolas" w:hAnsi="Consolas"/>
          <w:sz w:val="18"/>
        </w:rPr>
        <w:t>NW_006786690.1  1470485                                        ..-.-....-...-.--.--.--  1470497</w:t>
      </w:r>
    </w:p>
    <w:p>
      <w:r>
        <w:rPr>
          <w:rFonts w:ascii="Consolas" w:hAnsi="Consolas"/>
          <w:sz w:val="18"/>
        </w:rPr>
        <w:t>NW_006786690.1  1470485                                              ...-...-.--.--.--  1470493</w:t>
      </w:r>
    </w:p>
    <w:p>
      <w:r>
        <w:rPr>
          <w:rFonts w:ascii="Consolas" w:hAnsi="Consolas"/>
          <w:sz w:val="18"/>
        </w:rPr>
        <w:t>NW_006786690.1  4256906                                     .....-.-....-...-.--.--.--  4256891</w:t>
      </w:r>
    </w:p>
    <w:p>
      <w:r>
        <w:rPr>
          <w:rFonts w:ascii="Consolas" w:hAnsi="Consolas"/>
          <w:sz w:val="18"/>
        </w:rPr>
        <w:t>NW_006786690.1  4546675                                                  ...-.--.--.--  4546670</w:t>
      </w:r>
    </w:p>
    <w:p>
      <w:r>
        <w:rPr>
          <w:rFonts w:ascii="Consolas" w:hAnsi="Consolas"/>
          <w:sz w:val="18"/>
        </w:rPr>
        <w:t>NW_006786690.1  4546676                                      ....-.-....-...-.--.--.--  4546662</w:t>
      </w:r>
    </w:p>
    <w:p>
      <w:r>
        <w:rPr>
          <w:rFonts w:ascii="Consolas" w:hAnsi="Consolas"/>
          <w:sz w:val="18"/>
        </w:rPr>
        <w:t>NW_006786690.1  6775494                                              ...-...-.--.--.--  6775486</w:t>
      </w:r>
    </w:p>
    <w:p>
      <w:r>
        <w:rPr>
          <w:rFonts w:ascii="Consolas" w:hAnsi="Consolas"/>
          <w:sz w:val="18"/>
        </w:rPr>
        <w:t>NW_006786690.1  6775494                                        ..-.-....-...-.--.--.--  6775482</w:t>
      </w:r>
    </w:p>
    <w:p>
      <w:r>
        <w:rPr>
          <w:rFonts w:ascii="Consolas" w:hAnsi="Consolas"/>
          <w:sz w:val="18"/>
        </w:rPr>
        <w:t>NW_006786690.1  9086966                                                  ...-.--.--.--  9086961</w:t>
      </w:r>
    </w:p>
    <w:p>
      <w:r>
        <w:rPr>
          <w:rFonts w:ascii="Consolas" w:hAnsi="Consolas"/>
          <w:sz w:val="18"/>
        </w:rPr>
        <w:t>NW_006786690.1  10713166                                                 ...-.--.--.--  10713161</w:t>
      </w:r>
    </w:p>
    <w:p>
      <w:r>
        <w:rPr>
          <w:rFonts w:ascii="Consolas" w:hAnsi="Consolas"/>
          <w:sz w:val="18"/>
        </w:rPr>
        <w:t>NW_006786690.1  209655                                                   ...-.--.--.--  209660</w:t>
      </w:r>
    </w:p>
    <w:p>
      <w:r>
        <w:rPr>
          <w:rFonts w:ascii="Consolas" w:hAnsi="Consolas"/>
          <w:sz w:val="18"/>
        </w:rPr>
        <w:t>NW_006786690.1  813454                                    .......-.-....-...-.--.--.--  813471</w:t>
      </w:r>
    </w:p>
    <w:p>
      <w:r>
        <w:rPr>
          <w:rFonts w:ascii="Consolas" w:hAnsi="Consolas"/>
          <w:sz w:val="18"/>
        </w:rPr>
        <w:t>NW_006786690.1  1063606                                                  ...-.--.--.--  1063601</w:t>
      </w:r>
    </w:p>
    <w:p>
      <w:r>
        <w:rPr>
          <w:rFonts w:ascii="Consolas" w:hAnsi="Consolas"/>
          <w:sz w:val="18"/>
        </w:rPr>
        <w:t>NW_006786690.1  1232747                                                  ...-.--.--.--  1232742</w:t>
      </w:r>
    </w:p>
    <w:p>
      <w:r>
        <w:rPr>
          <w:rFonts w:ascii="Consolas" w:hAnsi="Consolas"/>
          <w:sz w:val="18"/>
        </w:rPr>
        <w:t>NW_006786690.1  2449620                                                  ...-.--.--.--  2449625</w:t>
      </w:r>
    </w:p>
    <w:p>
      <w:r>
        <w:rPr>
          <w:rFonts w:ascii="Consolas" w:hAnsi="Consolas"/>
          <w:sz w:val="18"/>
        </w:rPr>
        <w:t>NW_006786690.1  2970528                                                   ..-.--.--.--  2970524</w:t>
      </w:r>
    </w:p>
    <w:p>
      <w:r>
        <w:rPr>
          <w:rFonts w:ascii="Consolas" w:hAnsi="Consolas"/>
          <w:sz w:val="18"/>
        </w:rPr>
        <w:t>NW_006786690.1  4546675                                             ....-...-.--.--.--  4546666</w:t>
      </w:r>
    </w:p>
    <w:p>
      <w:r>
        <w:rPr>
          <w:rFonts w:ascii="Consolas" w:hAnsi="Consolas"/>
          <w:sz w:val="18"/>
        </w:rPr>
        <w:t>NW_006786690.1  4785431                                       ...-.-....-...-.--.--.--  4785444</w:t>
      </w:r>
    </w:p>
    <w:p>
      <w:r>
        <w:rPr>
          <w:rFonts w:ascii="Consolas" w:hAnsi="Consolas"/>
          <w:sz w:val="18"/>
        </w:rPr>
        <w:t>NW_006786690.1  4785674                                       ...-.-....-...-.--.--.--  4785687</w:t>
      </w:r>
    </w:p>
    <w:p>
      <w:r>
        <w:rPr>
          <w:rFonts w:ascii="Consolas" w:hAnsi="Consolas"/>
          <w:sz w:val="18"/>
        </w:rPr>
        <w:t>NW_006786690.1  5652244                                                  ...-.--.--.--  5652249</w:t>
      </w:r>
    </w:p>
    <w:p>
      <w:r>
        <w:rPr>
          <w:rFonts w:ascii="Consolas" w:hAnsi="Consolas"/>
          <w:sz w:val="18"/>
        </w:rPr>
        <w:t>NW_006786690.1  7259224                                             ....-...-.--.--.--  7259233</w:t>
      </w:r>
    </w:p>
    <w:p>
      <w:r>
        <w:rPr>
          <w:rFonts w:ascii="Consolas" w:hAnsi="Consolas"/>
          <w:sz w:val="18"/>
        </w:rPr>
        <w:t>NW_006786690.1  7691250                                                .-...-.--.--.--  7691244</w:t>
      </w:r>
    </w:p>
    <w:p>
      <w:r>
        <w:rPr>
          <w:rFonts w:ascii="Consolas" w:hAnsi="Consolas"/>
          <w:sz w:val="18"/>
        </w:rPr>
        <w:t>NW_006786690.1  7691250                                           .-....-...-.--.--.--  7691240</w:t>
      </w:r>
    </w:p>
    <w:p>
      <w:r>
        <w:rPr>
          <w:rFonts w:ascii="Consolas" w:hAnsi="Consolas"/>
          <w:sz w:val="18"/>
        </w:rPr>
        <w:t>NW_006786690.1  8319516                                                  ...-.--.--.--  8319511</w:t>
      </w:r>
    </w:p>
    <w:p>
      <w:r>
        <w:rPr>
          <w:rFonts w:ascii="Consolas" w:hAnsi="Consolas"/>
          <w:sz w:val="18"/>
        </w:rPr>
        <w:t>NW_006786690.1  9086966                                             ....-...-.--.--.--  9086957</w:t>
      </w:r>
    </w:p>
    <w:p>
      <w:r>
        <w:rPr>
          <w:rFonts w:ascii="Consolas" w:hAnsi="Consolas"/>
          <w:sz w:val="18"/>
        </w:rPr>
        <w:t>NW_006786690.1  9086966                                       ...-.-....-...-.--.--.--  9086953</w:t>
      </w:r>
    </w:p>
    <w:p>
      <w:r>
        <w:rPr>
          <w:rFonts w:ascii="Consolas" w:hAnsi="Consolas"/>
          <w:sz w:val="18"/>
        </w:rPr>
        <w:t>NW_006786690.1  9257653                                       ...-.-....-...-.--.--.--  9257640</w:t>
      </w:r>
    </w:p>
    <w:p>
      <w:r>
        <w:rPr>
          <w:rFonts w:ascii="Consolas" w:hAnsi="Consolas"/>
          <w:sz w:val="18"/>
        </w:rPr>
        <w:t>NW_006786690.1  9950056                                                   ..-.--.--.--  9950052</w:t>
      </w:r>
    </w:p>
    <w:p>
      <w:r>
        <w:rPr>
          <w:rFonts w:ascii="Consolas" w:hAnsi="Consolas"/>
          <w:sz w:val="18"/>
        </w:rPr>
        <w:t>NW_006786690.1  10713166                                            ....-...-.--.--.--  10713157</w:t>
      </w:r>
    </w:p>
    <w:p>
      <w:r>
        <w:rPr>
          <w:rFonts w:ascii="Consolas" w:hAnsi="Consolas"/>
          <w:sz w:val="18"/>
        </w:rPr>
        <w:t>NW_006786690.1  10713166                                      ...-.-....-...-.--.--.--  10713153</w:t>
      </w:r>
    </w:p>
    <w:p>
      <w:r>
        <w:rPr>
          <w:rFonts w:ascii="Consolas" w:hAnsi="Consolas"/>
          <w:sz w:val="18"/>
        </w:rPr>
        <w:t>NW_006786690.1  7592007                                      ....-.-....-...-.--.--.--  7592021</w:t>
      </w:r>
    </w:p>
    <w:p>
      <w:r>
        <w:rPr>
          <w:rFonts w:ascii="Consolas" w:hAnsi="Consolas"/>
          <w:sz w:val="18"/>
        </w:rPr>
        <w:t>NW_006786690.1  2390310                                       ...-.-....-...-.--.--.--  2390323</w:t>
      </w:r>
    </w:p>
    <w:p>
      <w:r>
        <w:rPr>
          <w:rFonts w:ascii="Consolas" w:hAnsi="Consolas"/>
          <w:sz w:val="18"/>
        </w:rPr>
        <w:t>NW_006786690.1  8596782                                        ..-.-....-...-.--.--.--  8596770</w:t>
      </w:r>
    </w:p>
    <w:p>
      <w:r>
        <w:rPr>
          <w:rFonts w:ascii="Consolas" w:hAnsi="Consolas"/>
          <w:sz w:val="18"/>
        </w:rPr>
        <w:t>NW_006786541.1  2846775                                     .....-.-....-...-.--.--.--  2846790</w:t>
      </w:r>
    </w:p>
    <w:p>
      <w:r>
        <w:rPr>
          <w:rFonts w:ascii="Consolas" w:hAnsi="Consolas"/>
          <w:sz w:val="18"/>
        </w:rPr>
        <w:t>NW_006786541.1  2638247                                        ..-.-....-...-.--.--.--  2638235</w:t>
      </w:r>
    </w:p>
    <w:p>
      <w:r>
        <w:rPr>
          <w:rFonts w:ascii="Consolas" w:hAnsi="Consolas"/>
          <w:sz w:val="18"/>
        </w:rPr>
        <w:t>NW_006786541.1  503268                                      ....A-.-....-...-.--.--.--  503253</w:t>
      </w:r>
    </w:p>
    <w:p>
      <w:r>
        <w:rPr>
          <w:rFonts w:ascii="Consolas" w:hAnsi="Consolas"/>
          <w:sz w:val="18"/>
        </w:rPr>
        <w:t>NW_006786541.1  1726471                                       ...-.-....-...-.--.--.--  1726484</w:t>
      </w:r>
    </w:p>
    <w:p>
      <w:r>
        <w:rPr>
          <w:rFonts w:ascii="Consolas" w:hAnsi="Consolas"/>
          <w:sz w:val="18"/>
        </w:rPr>
        <w:t>NW_006786541.1  1726475                                       ...-.-....-...-.--.--.--  1726488</w:t>
      </w:r>
    </w:p>
    <w:p>
      <w:r>
        <w:rPr>
          <w:rFonts w:ascii="Consolas" w:hAnsi="Consolas"/>
          <w:sz w:val="18"/>
        </w:rPr>
        <w:t>NW_006786541.1  1726479                                       ...-.-....-...-.--.--.--  1726492</w:t>
      </w:r>
    </w:p>
    <w:p>
      <w:r>
        <w:rPr>
          <w:rFonts w:ascii="Consolas" w:hAnsi="Consolas"/>
          <w:sz w:val="18"/>
        </w:rPr>
        <w:t>NW_006786541.1  2276196                                       ...-.-....-...-.--.--.--  2276209</w:t>
      </w:r>
    </w:p>
    <w:p>
      <w:r>
        <w:rPr>
          <w:rFonts w:ascii="Consolas" w:hAnsi="Consolas"/>
          <w:sz w:val="18"/>
        </w:rPr>
        <w:t>NW_006786541.1  2276200                                       ...-.-....-...-.--.--.--  2276213</w:t>
      </w:r>
    </w:p>
    <w:p>
      <w:r>
        <w:rPr>
          <w:rFonts w:ascii="Consolas" w:hAnsi="Consolas"/>
          <w:sz w:val="18"/>
        </w:rPr>
        <w:t>NW_006786541.1  2276204                                       ...-.-....-...-.--.--.--  2276217</w:t>
      </w:r>
    </w:p>
    <w:p>
      <w:r>
        <w:rPr>
          <w:rFonts w:ascii="Consolas" w:hAnsi="Consolas"/>
          <w:sz w:val="18"/>
        </w:rPr>
        <w:t>NW_006786541.1  3606933                                       ...-.-....-...-.--.--.--  3606946</w:t>
      </w:r>
    </w:p>
    <w:p>
      <w:r>
        <w:rPr>
          <w:rFonts w:ascii="Consolas" w:hAnsi="Consolas"/>
          <w:sz w:val="18"/>
        </w:rPr>
        <w:t>NW_006786541.1  3606937                                       ...-.-....-...-.--.--.--  3606950</w:t>
      </w:r>
    </w:p>
    <w:p>
      <w:r>
        <w:rPr>
          <w:rFonts w:ascii="Consolas" w:hAnsi="Consolas"/>
          <w:sz w:val="18"/>
        </w:rPr>
        <w:t>NW_006786541.1  3606941                                       ...-.-....-...-.--.--.--  3606954</w:t>
      </w:r>
    </w:p>
    <w:p>
      <w:r>
        <w:rPr>
          <w:rFonts w:ascii="Consolas" w:hAnsi="Consolas"/>
          <w:sz w:val="18"/>
        </w:rPr>
        <w:t>NW_006786541.1  4231143                                       ...-.-....-...-.--.--.--  4231156</w:t>
      </w:r>
    </w:p>
    <w:p>
      <w:r>
        <w:rPr>
          <w:rFonts w:ascii="Consolas" w:hAnsi="Consolas"/>
          <w:sz w:val="18"/>
        </w:rPr>
        <w:t>NW_006786541.1  4231147                                       ...-.-....-...-.--.--.--  4231160</w:t>
      </w:r>
    </w:p>
    <w:p>
      <w:r>
        <w:rPr>
          <w:rFonts w:ascii="Consolas" w:hAnsi="Consolas"/>
          <w:sz w:val="18"/>
        </w:rPr>
        <w:t>NW_006786541.1  4231151                                       ...-.-....-...-.--.--.--  4231164</w:t>
      </w:r>
    </w:p>
    <w:p>
      <w:r>
        <w:rPr>
          <w:rFonts w:ascii="Consolas" w:hAnsi="Consolas"/>
          <w:sz w:val="18"/>
        </w:rPr>
        <w:t>NW_006786541.1  4231155                                       ...-.-....-...-.--.--.--  4231168</w:t>
      </w:r>
    </w:p>
    <w:p>
      <w:r>
        <w:rPr>
          <w:rFonts w:ascii="Consolas" w:hAnsi="Consolas"/>
          <w:sz w:val="18"/>
        </w:rPr>
        <w:t>NW_006786541.1  4231159                                       ...-.-....-...-.--.--.--  4231172</w:t>
      </w:r>
    </w:p>
    <w:p>
      <w:r>
        <w:rPr>
          <w:rFonts w:ascii="Consolas" w:hAnsi="Consolas"/>
          <w:sz w:val="18"/>
        </w:rPr>
        <w:t>NW_006786541.1  4231163                                       ...-.-....-...-.--.--.--  4231176</w:t>
      </w:r>
    </w:p>
    <w:p>
      <w:r>
        <w:rPr>
          <w:rFonts w:ascii="Consolas" w:hAnsi="Consolas"/>
          <w:sz w:val="18"/>
        </w:rPr>
        <w:t>NW_006786541.1  4388640                                       ...-.-....-...-.--.--.--  4388653</w:t>
      </w:r>
    </w:p>
    <w:p>
      <w:r>
        <w:rPr>
          <w:rFonts w:ascii="Consolas" w:hAnsi="Consolas"/>
          <w:sz w:val="18"/>
        </w:rPr>
        <w:t>NW_006786541.1  4388644                                       ...-.-....-...-.--.--.--  4388657</w:t>
      </w:r>
    </w:p>
    <w:p>
      <w:r>
        <w:rPr>
          <w:rFonts w:ascii="Consolas" w:hAnsi="Consolas"/>
          <w:sz w:val="18"/>
        </w:rPr>
        <w:t>NW_006786541.1  4388648                                       ...-.-....-...-.--.--.--  4388661</w:t>
      </w:r>
    </w:p>
    <w:p>
      <w:r>
        <w:rPr>
          <w:rFonts w:ascii="Consolas" w:hAnsi="Consolas"/>
          <w:sz w:val="18"/>
        </w:rPr>
        <w:t>NW_006786541.1  4388652                                       ...-.-....-...-.--.--.--  4388665</w:t>
      </w:r>
    </w:p>
    <w:p>
      <w:r>
        <w:rPr>
          <w:rFonts w:ascii="Consolas" w:hAnsi="Consolas"/>
          <w:sz w:val="18"/>
        </w:rPr>
        <w:t>NW_006786541.1  4388656                                       ...-.-....-...-.--.--.--  4388669</w:t>
      </w:r>
    </w:p>
    <w:p>
      <w:r>
        <w:rPr>
          <w:rFonts w:ascii="Consolas" w:hAnsi="Consolas"/>
          <w:sz w:val="18"/>
        </w:rPr>
        <w:t>NW_006786541.1  4388660                                       ...-.-....-...-.--.--.--  4388673</w:t>
      </w:r>
    </w:p>
    <w:p>
      <w:r>
        <w:rPr>
          <w:rFonts w:ascii="Consolas" w:hAnsi="Consolas"/>
          <w:sz w:val="18"/>
        </w:rPr>
        <w:t>NW_006786541.1  5771909                                       ...-.-....-...-.--.--.--  5771896</w:t>
      </w:r>
    </w:p>
    <w:p>
      <w:r>
        <w:rPr>
          <w:rFonts w:ascii="Consolas" w:hAnsi="Consolas"/>
          <w:sz w:val="18"/>
        </w:rPr>
        <w:t>NW_006786541.1  5771913                                       ...-.-....-...-.--.--.--  5771900</w:t>
      </w:r>
    </w:p>
    <w:p>
      <w:r>
        <w:rPr>
          <w:rFonts w:ascii="Consolas" w:hAnsi="Consolas"/>
          <w:sz w:val="18"/>
        </w:rPr>
        <w:t>NW_006786541.1  5879815                                       ...-.-....-...-.--.--.--  5879802</w:t>
      </w:r>
    </w:p>
    <w:p>
      <w:r>
        <w:rPr>
          <w:rFonts w:ascii="Consolas" w:hAnsi="Consolas"/>
          <w:sz w:val="18"/>
        </w:rPr>
        <w:t>NW_006786541.1  5879819                                       ...-.-....-...-.--.--.--  5879806</w:t>
      </w:r>
    </w:p>
    <w:p>
      <w:r>
        <w:rPr>
          <w:rFonts w:ascii="Consolas" w:hAnsi="Consolas"/>
          <w:sz w:val="18"/>
        </w:rPr>
        <w:t>NW_006786541.1  4388637                                        ..-.-....-...-.--.--.--  4388649</w:t>
      </w:r>
    </w:p>
    <w:p>
      <w:r>
        <w:rPr>
          <w:rFonts w:ascii="Consolas" w:hAnsi="Consolas"/>
          <w:sz w:val="18"/>
        </w:rPr>
        <w:t>NW_006786541.1  4478865                                         .-.-....-...-.--.--.--  4478876</w:t>
      </w:r>
    </w:p>
    <w:p>
      <w:r>
        <w:rPr>
          <w:rFonts w:ascii="Consolas" w:hAnsi="Consolas"/>
          <w:sz w:val="18"/>
        </w:rPr>
        <w:t>NW_006786541.1  1726469                                         .-.-....-...-.--.--.--  1726480</w:t>
      </w:r>
    </w:p>
    <w:p>
      <w:r>
        <w:rPr>
          <w:rFonts w:ascii="Consolas" w:hAnsi="Consolas"/>
          <w:sz w:val="18"/>
        </w:rPr>
        <w:t>NW_006786541.1  4231141                                         .-.-....-...-.--.--.--  4231152</w:t>
      </w:r>
    </w:p>
    <w:p>
      <w:r>
        <w:rPr>
          <w:rFonts w:ascii="Consolas" w:hAnsi="Consolas"/>
          <w:sz w:val="18"/>
        </w:rPr>
        <w:t>NW_006786541.1  5771905                                       ...-.-....-...-.--.--.--  5771892</w:t>
      </w:r>
    </w:p>
    <w:p>
      <w:r>
        <w:rPr>
          <w:rFonts w:ascii="Consolas" w:hAnsi="Consolas"/>
          <w:sz w:val="18"/>
        </w:rPr>
        <w:t>NW_006786541.1  5879811                                       ...-.-....-...-.--.--.--  5879798</w:t>
      </w:r>
    </w:p>
    <w:p>
      <w:r>
        <w:rPr>
          <w:rFonts w:ascii="Consolas" w:hAnsi="Consolas"/>
          <w:sz w:val="18"/>
        </w:rPr>
        <w:t>NW_006786541.1  4200753                                       ...-.-....-...-.--.--.--  4200740</w:t>
      </w:r>
    </w:p>
    <w:p>
      <w:r>
        <w:rPr>
          <w:rFonts w:ascii="Consolas" w:hAnsi="Consolas"/>
          <w:sz w:val="18"/>
        </w:rPr>
        <w:t>NW_006786541.1  1726483                                       ...-.-....-...-.--.--.--  1726496</w:t>
      </w:r>
    </w:p>
    <w:p>
      <w:r>
        <w:rPr>
          <w:rFonts w:ascii="Consolas" w:hAnsi="Consolas"/>
          <w:sz w:val="18"/>
        </w:rPr>
        <w:t>NW_006786541.1  2276195                                           .-....-...-.--.--.--  2276205</w:t>
      </w:r>
    </w:p>
    <w:p>
      <w:r>
        <w:rPr>
          <w:rFonts w:ascii="Consolas" w:hAnsi="Consolas"/>
          <w:sz w:val="18"/>
        </w:rPr>
        <w:t>NW_006786541.1  2276208                                       ...-.-....-...-.--.--.--  2276221</w:t>
      </w:r>
    </w:p>
    <w:p>
      <w:r>
        <w:rPr>
          <w:rFonts w:ascii="Consolas" w:hAnsi="Consolas"/>
          <w:sz w:val="18"/>
        </w:rPr>
        <w:t>NW_006786541.1  3606932                                           .-....-...-.--.--.--  3606942</w:t>
      </w:r>
    </w:p>
    <w:p>
      <w:r>
        <w:rPr>
          <w:rFonts w:ascii="Consolas" w:hAnsi="Consolas"/>
          <w:sz w:val="18"/>
        </w:rPr>
        <w:t>NW_006786541.1  4388664                                       ...-.-....-...-.--.--.--  4388677</w:t>
      </w:r>
    </w:p>
    <w:p>
      <w:r>
        <w:rPr>
          <w:rFonts w:ascii="Consolas" w:hAnsi="Consolas"/>
          <w:sz w:val="18"/>
        </w:rPr>
        <w:t>NW_006786541.1  5879820                                           .-....-...-.--.--.--  5879810</w:t>
      </w:r>
    </w:p>
    <w:p>
      <w:r>
        <w:rPr>
          <w:rFonts w:ascii="Consolas" w:hAnsi="Consolas"/>
          <w:sz w:val="18"/>
        </w:rPr>
        <w:t>NW_006786541.1  2638244                                       ...-.-....-...-.--.--.--  2638231</w:t>
      </w:r>
    </w:p>
    <w:p>
      <w:r>
        <w:rPr>
          <w:rFonts w:ascii="Consolas" w:hAnsi="Consolas"/>
          <w:sz w:val="18"/>
        </w:rPr>
        <w:t>NW_006786541.1  4478867                                       ...-.-....-...-.--.--.--  4478880</w:t>
      </w:r>
    </w:p>
    <w:p>
      <w:r>
        <w:rPr>
          <w:rFonts w:ascii="Consolas" w:hAnsi="Consolas"/>
          <w:sz w:val="18"/>
        </w:rPr>
        <w:t>NW_006786541.1  4507085                                      ....-.-....-...-.--.--.--  4507099</w:t>
      </w:r>
    </w:p>
    <w:p>
      <w:r>
        <w:rPr>
          <w:rFonts w:ascii="Consolas" w:hAnsi="Consolas"/>
          <w:sz w:val="18"/>
        </w:rPr>
        <w:t>NW_006786541.1  1513248                                         .-.-....-...-.--.--.--  1513259</w:t>
      </w:r>
    </w:p>
    <w:p>
      <w:r>
        <w:rPr>
          <w:rFonts w:ascii="Consolas" w:hAnsi="Consolas"/>
          <w:sz w:val="18"/>
        </w:rPr>
        <w:t>NW_006786541.1  4507086                                             ....-...-.--.--.--  4507095</w:t>
      </w:r>
    </w:p>
    <w:p>
      <w:r>
        <w:rPr>
          <w:rFonts w:ascii="Consolas" w:hAnsi="Consolas"/>
          <w:sz w:val="18"/>
        </w:rPr>
        <w:t>NW_006786541.1  333537                                      .....-.-....-...-.--.--.--  333522</w:t>
      </w:r>
    </w:p>
    <w:p>
      <w:r>
        <w:rPr>
          <w:rFonts w:ascii="Consolas" w:hAnsi="Consolas"/>
          <w:sz w:val="18"/>
        </w:rPr>
        <w:t>NW_006786541.1  935274                                      .....-.-....-...-.--.--.--  935289</w:t>
      </w:r>
    </w:p>
    <w:p>
      <w:r>
        <w:rPr>
          <w:rFonts w:ascii="Consolas" w:hAnsi="Consolas"/>
          <w:sz w:val="18"/>
        </w:rPr>
        <w:t>NW_006786541.1  1513248                                               ..-...-.--.--.--  1513255</w:t>
      </w:r>
    </w:p>
    <w:p>
      <w:r>
        <w:rPr>
          <w:rFonts w:ascii="Consolas" w:hAnsi="Consolas"/>
          <w:sz w:val="18"/>
        </w:rPr>
        <w:t>NW_006786541.1  1643261                                                .-...-.--.--.--  1643255</w:t>
      </w:r>
    </w:p>
    <w:p>
      <w:r>
        <w:rPr>
          <w:rFonts w:ascii="Consolas" w:hAnsi="Consolas"/>
          <w:sz w:val="18"/>
        </w:rPr>
        <w:t>NW_006786541.1  3835909                                                .-...-.--.--.--  3835915</w:t>
      </w:r>
    </w:p>
    <w:p>
      <w:r>
        <w:rPr>
          <w:rFonts w:ascii="Consolas" w:hAnsi="Consolas"/>
          <w:sz w:val="18"/>
        </w:rPr>
        <w:t>NW_006786541.1  4200754                                           .-....-...-.--.--.--  4200744</w:t>
      </w:r>
    </w:p>
    <w:p>
      <w:r>
        <w:rPr>
          <w:rFonts w:ascii="Consolas" w:hAnsi="Consolas"/>
          <w:sz w:val="18"/>
        </w:rPr>
        <w:t>NW_006786541.1  4538559                                         .-.-....-...-.--.--.--  4538570</w:t>
      </w:r>
    </w:p>
    <w:p>
      <w:r>
        <w:rPr>
          <w:rFonts w:ascii="Consolas" w:hAnsi="Consolas"/>
          <w:sz w:val="18"/>
        </w:rPr>
        <w:t>NW_006786541.1  4538559                                               ..-...-.--.--.--  4538566</w:t>
      </w:r>
    </w:p>
    <w:p>
      <w:r>
        <w:rPr>
          <w:rFonts w:ascii="Consolas" w:hAnsi="Consolas"/>
          <w:sz w:val="18"/>
        </w:rPr>
        <w:t>NW_006786541.1  4982295                                           .-....-...-.--.--.--  4982305</w:t>
      </w:r>
    </w:p>
    <w:p>
      <w:r>
        <w:rPr>
          <w:rFonts w:ascii="Consolas" w:hAnsi="Consolas"/>
          <w:sz w:val="18"/>
        </w:rPr>
        <w:t>NW_006786541.1  5495963                                              ...-...-.--.--.--  5495955</w:t>
      </w:r>
    </w:p>
    <w:p>
      <w:r>
        <w:rPr>
          <w:rFonts w:ascii="Consolas" w:hAnsi="Consolas"/>
          <w:sz w:val="18"/>
        </w:rPr>
        <w:t>NW_006786541.1  5495963                                        ..-.-....-...-.--.--.--  5495951</w:t>
      </w:r>
    </w:p>
    <w:p>
      <w:r>
        <w:rPr>
          <w:rFonts w:ascii="Consolas" w:hAnsi="Consolas"/>
          <w:sz w:val="18"/>
        </w:rPr>
        <w:t>NW_006786541.1  503263                                                 .-...-.--.--.--  503257</w:t>
      </w:r>
    </w:p>
    <w:p>
      <w:r>
        <w:rPr>
          <w:rFonts w:ascii="Consolas" w:hAnsi="Consolas"/>
          <w:sz w:val="18"/>
        </w:rPr>
        <w:t>NW_006786541.1  935276                                                   ...-.--.--.--  935281</w:t>
      </w:r>
    </w:p>
    <w:p>
      <w:r>
        <w:rPr>
          <w:rFonts w:ascii="Consolas" w:hAnsi="Consolas"/>
          <w:sz w:val="18"/>
        </w:rPr>
        <w:t>NW_006786541.1  1513250                                       ...-.-....-...-.--.--.--  1513263</w:t>
      </w:r>
    </w:p>
    <w:p>
      <w:r>
        <w:rPr>
          <w:rFonts w:ascii="Consolas" w:hAnsi="Consolas"/>
          <w:sz w:val="18"/>
        </w:rPr>
        <w:t>NW_006786541.1  1643261                                           .-....-...-.--.--.--  1643251</w:t>
      </w:r>
    </w:p>
    <w:p>
      <w:r>
        <w:rPr>
          <w:rFonts w:ascii="Consolas" w:hAnsi="Consolas"/>
          <w:sz w:val="18"/>
        </w:rPr>
        <w:t>NW_006786541.1  3835909                                           .-....-...-.--.--.--  3835919</w:t>
      </w:r>
    </w:p>
    <w:p>
      <w:r>
        <w:rPr>
          <w:rFonts w:ascii="Consolas" w:hAnsi="Consolas"/>
          <w:sz w:val="18"/>
        </w:rPr>
        <w:t>NW_006786541.1  4200754                                                .-...-.--.--.--  4200748</w:t>
      </w:r>
    </w:p>
    <w:p>
      <w:r>
        <w:rPr>
          <w:rFonts w:ascii="Consolas" w:hAnsi="Consolas"/>
          <w:sz w:val="18"/>
        </w:rPr>
        <w:t>NW_006786541.1  4982295                                                .-...-.--.--.--  4982301</w:t>
      </w:r>
    </w:p>
    <w:p>
      <w:r>
        <w:rPr>
          <w:rFonts w:ascii="Consolas" w:hAnsi="Consolas"/>
          <w:sz w:val="18"/>
        </w:rPr>
        <w:t>NW_006786541.1  4982296                                       ...-.-....-...-.--.--.--  4982309</w:t>
      </w:r>
    </w:p>
    <w:p>
      <w:r>
        <w:rPr>
          <w:rFonts w:ascii="Consolas" w:hAnsi="Consolas"/>
          <w:sz w:val="18"/>
        </w:rPr>
        <w:t>NW_006786541.1  333535                                                   ...-.--.--.--  333530</w:t>
      </w:r>
    </w:p>
    <w:p>
      <w:r>
        <w:rPr>
          <w:rFonts w:ascii="Consolas" w:hAnsi="Consolas"/>
          <w:sz w:val="18"/>
        </w:rPr>
        <w:t>NW_006786541.1  333535                                              ....-...-.--.--.--  333526</w:t>
      </w:r>
    </w:p>
    <w:p>
      <w:r>
        <w:rPr>
          <w:rFonts w:ascii="Consolas" w:hAnsi="Consolas"/>
          <w:sz w:val="18"/>
        </w:rPr>
        <w:t>NW_006786541.1  935276                                              ....-...-.--.--.--  935285</w:t>
      </w:r>
    </w:p>
    <w:p>
      <w:r>
        <w:rPr>
          <w:rFonts w:ascii="Consolas" w:hAnsi="Consolas"/>
          <w:sz w:val="18"/>
        </w:rPr>
        <w:t>NW_006786541.1  1643260                                       ...-.-....-...-.--.--.--  1643247</w:t>
      </w:r>
    </w:p>
    <w:p>
      <w:r>
        <w:rPr>
          <w:rFonts w:ascii="Consolas" w:hAnsi="Consolas"/>
          <w:sz w:val="18"/>
        </w:rPr>
        <w:t>NW_006786541.1  3835910                                       ...-.-....-...-.--.--.--  3835923</w:t>
      </w:r>
    </w:p>
    <w:p>
      <w:r>
        <w:rPr>
          <w:rFonts w:ascii="Consolas" w:hAnsi="Consolas"/>
          <w:sz w:val="18"/>
        </w:rPr>
        <w:t>NW_006786541.1  4006354                                      ....-.-....-...-.--.--.--  4006340</w:t>
      </w:r>
    </w:p>
    <w:p>
      <w:r>
        <w:rPr>
          <w:rFonts w:ascii="Consolas" w:hAnsi="Consolas"/>
          <w:sz w:val="18"/>
        </w:rPr>
        <w:t>NW_006786541.1  4507086                                                  ...-.--.--.--  4507091</w:t>
      </w:r>
    </w:p>
    <w:p>
      <w:r>
        <w:rPr>
          <w:rFonts w:ascii="Consolas" w:hAnsi="Consolas"/>
          <w:sz w:val="18"/>
        </w:rPr>
        <w:t>NW_006786541.1  4538561                                       ...-.-....-...-.--.--.--  4538574</w:t>
      </w:r>
    </w:p>
    <w:p>
      <w:r>
        <w:rPr>
          <w:rFonts w:ascii="Consolas" w:hAnsi="Consolas"/>
          <w:sz w:val="18"/>
        </w:rPr>
        <w:t>NW_006786541.1  4982304                                       ...-.-....-...-.--.--.--  4982317</w:t>
      </w:r>
    </w:p>
    <w:p>
      <w:r>
        <w:rPr>
          <w:rFonts w:ascii="Consolas" w:hAnsi="Consolas"/>
          <w:sz w:val="18"/>
        </w:rPr>
        <w:t>NW_006786302.1  310438                                     ......-.-....-...-.--.--.--  310454</w:t>
      </w:r>
    </w:p>
    <w:p>
      <w:r>
        <w:rPr>
          <w:rFonts w:ascii="Consolas" w:hAnsi="Consolas"/>
          <w:sz w:val="18"/>
        </w:rPr>
        <w:t>NW_006786302.1  1670919                                        ..-.-...G-...-.--.--.--  1670907</w:t>
      </w:r>
    </w:p>
    <w:p>
      <w:r>
        <w:rPr>
          <w:rFonts w:ascii="Consolas" w:hAnsi="Consolas"/>
          <w:sz w:val="18"/>
        </w:rPr>
        <w:t>NW_006786302.1  310445                                        ...-.-....-...-.--.--.--  310458</w:t>
      </w:r>
    </w:p>
    <w:p>
      <w:r>
        <w:rPr>
          <w:rFonts w:ascii="Consolas" w:hAnsi="Consolas"/>
          <w:sz w:val="18"/>
        </w:rPr>
        <w:t>NW_006786302.1  2575283                                             ....-...-.--.--.--  2575274</w:t>
      </w:r>
    </w:p>
    <w:p>
      <w:r>
        <w:rPr>
          <w:rFonts w:ascii="Consolas" w:hAnsi="Consolas"/>
          <w:sz w:val="18"/>
        </w:rPr>
        <w:t>NW_006786302.1  2575283                                       ...-.-....-...-.--.--.--  2575270</w:t>
      </w:r>
    </w:p>
    <w:p>
      <w:r>
        <w:rPr>
          <w:rFonts w:ascii="Consolas" w:hAnsi="Consolas"/>
          <w:sz w:val="18"/>
        </w:rPr>
        <w:t>NW_006786302.1  1193691                                           .-....-...-.--.--.--  1193701</w:t>
      </w:r>
    </w:p>
    <w:p>
      <w:r>
        <w:rPr>
          <w:rFonts w:ascii="Consolas" w:hAnsi="Consolas"/>
          <w:sz w:val="18"/>
        </w:rPr>
        <w:t>NW_006786302.1  1510315                                  ........-.-....-...-.--.--.--  1510333</w:t>
      </w:r>
    </w:p>
    <w:p>
      <w:r>
        <w:rPr>
          <w:rFonts w:ascii="Consolas" w:hAnsi="Consolas"/>
          <w:sz w:val="18"/>
        </w:rPr>
        <w:t>NW_006786302.1  813505                                          .-.-....-...-.--.--.--  813516</w:t>
      </w:r>
    </w:p>
    <w:p>
      <w:r>
        <w:rPr>
          <w:rFonts w:ascii="Consolas" w:hAnsi="Consolas"/>
          <w:sz w:val="18"/>
        </w:rPr>
        <w:t>NW_006786302.1  813505                                                ..-...-.--.--.--  813512</w:t>
      </w:r>
    </w:p>
    <w:p>
      <w:r>
        <w:rPr>
          <w:rFonts w:ascii="Consolas" w:hAnsi="Consolas"/>
          <w:sz w:val="18"/>
        </w:rPr>
        <w:t>NW_006786302.1  1193692                                       ...-.-....-...-.--.--.--  1193705</w:t>
      </w:r>
    </w:p>
    <w:p>
      <w:r>
        <w:rPr>
          <w:rFonts w:ascii="Consolas" w:hAnsi="Consolas"/>
          <w:sz w:val="18"/>
        </w:rPr>
        <w:t>NW_006786302.1  2104133                                                  ...-.--.--.--  2104128</w:t>
      </w:r>
    </w:p>
    <w:p>
      <w:r>
        <w:rPr>
          <w:rFonts w:ascii="Consolas" w:hAnsi="Consolas"/>
          <w:sz w:val="18"/>
        </w:rPr>
        <w:t>NW_006786302.1  2775447                                     .....-.-....-...-.--.--.--  2775432</w:t>
      </w:r>
    </w:p>
    <w:p>
      <w:r>
        <w:rPr>
          <w:rFonts w:ascii="Consolas" w:hAnsi="Consolas"/>
          <w:sz w:val="18"/>
        </w:rPr>
        <w:t>NW_006786302.1  435785                                      .....-.-....-...-.--.--.--  435800</w:t>
      </w:r>
    </w:p>
    <w:p>
      <w:r>
        <w:rPr>
          <w:rFonts w:ascii="Consolas" w:hAnsi="Consolas"/>
          <w:sz w:val="18"/>
        </w:rPr>
        <w:t>NW_006786302.1  581929                                                     .-.--.--.--  581932</w:t>
      </w:r>
    </w:p>
    <w:p>
      <w:r>
        <w:rPr>
          <w:rFonts w:ascii="Consolas" w:hAnsi="Consolas"/>
          <w:sz w:val="18"/>
        </w:rPr>
        <w:t>NW_006786302.1  1193691                                                .-...-.--.--.--  1193697</w:t>
      </w:r>
    </w:p>
    <w:p>
      <w:r>
        <w:rPr>
          <w:rFonts w:ascii="Consolas" w:hAnsi="Consolas"/>
          <w:sz w:val="18"/>
        </w:rPr>
        <w:t>NW_006786302.1  2775445                                                  ...-.--.--.--  2775440</w:t>
      </w:r>
    </w:p>
    <w:p>
      <w:r>
        <w:rPr>
          <w:rFonts w:ascii="Consolas" w:hAnsi="Consolas"/>
          <w:sz w:val="18"/>
        </w:rPr>
        <w:t>NW_006786302.1  813507                                        ...-.-....-...-.--.--.--  813520</w:t>
      </w:r>
    </w:p>
    <w:p>
      <w:r>
        <w:rPr>
          <w:rFonts w:ascii="Consolas" w:hAnsi="Consolas"/>
          <w:sz w:val="18"/>
        </w:rPr>
        <w:t>NW_006786302.1  1670912                                       ...-.-....-...-.--.--.--  1670899</w:t>
      </w:r>
    </w:p>
    <w:p>
      <w:r>
        <w:rPr>
          <w:rFonts w:ascii="Consolas" w:hAnsi="Consolas"/>
          <w:sz w:val="18"/>
        </w:rPr>
        <w:t>NW_006786302.1  2104133                                             ....-...-.--.--.--  2104124</w:t>
      </w:r>
    </w:p>
    <w:p>
      <w:r>
        <w:rPr>
          <w:rFonts w:ascii="Consolas" w:hAnsi="Consolas"/>
          <w:sz w:val="18"/>
        </w:rPr>
        <w:t>NW_006786302.1  2104133                                       ...-.-....-...-.--.--.--  2104120</w:t>
      </w:r>
    </w:p>
    <w:p>
      <w:r>
        <w:rPr>
          <w:rFonts w:ascii="Consolas" w:hAnsi="Consolas"/>
          <w:sz w:val="18"/>
        </w:rPr>
        <w:t>NW_006786302.1  2775445                                             ....-...-.--.--.--  2775436</w:t>
      </w:r>
    </w:p>
    <w:p>
      <w:r>
        <w:rPr>
          <w:rFonts w:ascii="Consolas" w:hAnsi="Consolas"/>
          <w:sz w:val="18"/>
        </w:rPr>
        <w:t>NW_006786302.1  2042056                                     .....-.-....-...-.--.--.--  2042071</w:t>
      </w:r>
    </w:p>
    <w:p>
      <w:r>
        <w:rPr>
          <w:rFonts w:ascii="Consolas" w:hAnsi="Consolas"/>
          <w:sz w:val="18"/>
        </w:rPr>
        <w:t>NW_006786302.1  2042062                                       ...-.-....-...-.--.--.--  2042075</w:t>
      </w:r>
    </w:p>
    <w:p>
      <w:r>
        <w:rPr>
          <w:rFonts w:ascii="Consolas" w:hAnsi="Consolas"/>
          <w:sz w:val="18"/>
        </w:rPr>
        <w:t>NW_006786251.1  22745                                         ...-.-....-...-.--.--.--  22758</w:t>
      </w:r>
    </w:p>
    <w:p>
      <w:r>
        <w:rPr>
          <w:rFonts w:ascii="Consolas" w:hAnsi="Consolas"/>
          <w:sz w:val="18"/>
        </w:rPr>
        <w:t>NW_006786251.1  22739                                       .....-.-....-...-.--.--.--  22754</w:t>
      </w:r>
    </w:p>
    <w:p>
      <w:r>
        <w:rPr>
          <w:rFonts w:ascii="Consolas" w:hAnsi="Consolas"/>
          <w:sz w:val="18"/>
        </w:rPr>
        <w:t>NW_006786251.1  114605                                                   ...-.--.--.--  114600</w:t>
      </w:r>
    </w:p>
    <w:p>
      <w:r>
        <w:rPr>
          <w:rFonts w:ascii="Consolas" w:hAnsi="Consolas"/>
          <w:sz w:val="18"/>
        </w:rPr>
        <w:t>NW_006786251.1  513292                                    .......-.-....-...-.--.--.--  513309</w:t>
      </w:r>
    </w:p>
    <w:p>
      <w:r>
        <w:rPr>
          <w:rFonts w:ascii="Consolas" w:hAnsi="Consolas"/>
          <w:sz w:val="18"/>
        </w:rPr>
        <w:t>NW_006786251.1  114606                                       ....-.-....-...-.--.--.--  114592</w:t>
      </w:r>
    </w:p>
    <w:p>
      <w:r>
        <w:rPr>
          <w:rFonts w:ascii="Consolas" w:hAnsi="Consolas"/>
          <w:sz w:val="18"/>
        </w:rPr>
        <w:t>NW_006786251.1  114605                                              ....-...-.--.--.--  114596</w:t>
      </w:r>
    </w:p>
    <w:p>
      <w:r>
        <w:rPr>
          <w:rFonts w:ascii="Consolas" w:hAnsi="Consolas"/>
          <w:sz w:val="18"/>
        </w:rPr>
        <w:t>NW_006785593.1  2180125                                    ......-.-....-...-.--.--.--  2180141</w:t>
      </w:r>
    </w:p>
    <w:p>
      <w:r>
        <w:rPr>
          <w:rFonts w:ascii="Consolas" w:hAnsi="Consolas"/>
          <w:sz w:val="18"/>
        </w:rPr>
        <w:t>NW_006785593.1  286613                                      .....-.-....-...-.--.--.--  286598</w:t>
      </w:r>
    </w:p>
    <w:p>
      <w:r>
        <w:rPr>
          <w:rFonts w:ascii="Consolas" w:hAnsi="Consolas"/>
          <w:sz w:val="18"/>
        </w:rPr>
        <w:t>NW_006785593.1  414582                                      .....-.-....-...-.--.--.--  414597</w:t>
      </w:r>
    </w:p>
    <w:p>
      <w:r>
        <w:rPr>
          <w:rFonts w:ascii="Consolas" w:hAnsi="Consolas"/>
          <w:sz w:val="18"/>
        </w:rPr>
        <w:t>NW_006785593.1  1295025                                       ...-.-....-...-.--.--.--  1295038</w:t>
      </w:r>
    </w:p>
    <w:p>
      <w:r>
        <w:rPr>
          <w:rFonts w:ascii="Consolas" w:hAnsi="Consolas"/>
          <w:sz w:val="18"/>
        </w:rPr>
        <w:t>NW_006785593.1  2103094                                        ..-.-....-...-.--.--.--  2103082</w:t>
      </w:r>
    </w:p>
    <w:p>
      <w:r>
        <w:rPr>
          <w:rFonts w:ascii="Consolas" w:hAnsi="Consolas"/>
          <w:sz w:val="18"/>
        </w:rPr>
        <w:t>NW_006785593.1  2180136                                       ...-.-....-...-.--.--.--  2180149</w:t>
      </w:r>
    </w:p>
    <w:p>
      <w:r>
        <w:rPr>
          <w:rFonts w:ascii="Consolas" w:hAnsi="Consolas"/>
          <w:sz w:val="18"/>
        </w:rPr>
        <w:t>NW_006785593.1  1294942                                       ...-.-.A..-...-.--.--.--  1294955</w:t>
      </w:r>
    </w:p>
    <w:p>
      <w:r>
        <w:rPr>
          <w:rFonts w:ascii="Consolas" w:hAnsi="Consolas"/>
          <w:sz w:val="18"/>
        </w:rPr>
        <w:t>NW_006785593.1  1228212                                       ...-.-....-...-.--.--.--  1228199</w:t>
      </w:r>
    </w:p>
    <w:p>
      <w:r>
        <w:rPr>
          <w:rFonts w:ascii="Consolas" w:hAnsi="Consolas"/>
          <w:sz w:val="18"/>
        </w:rPr>
        <w:t>NW_006785593.1  1228216                                       ...-.-....-...-.--.--.--  1228203</w:t>
      </w:r>
    </w:p>
    <w:p>
      <w:r>
        <w:rPr>
          <w:rFonts w:ascii="Consolas" w:hAnsi="Consolas"/>
          <w:sz w:val="18"/>
        </w:rPr>
        <w:t>NW_006785593.1  2180132                                       ...-.-....-...-.--.--.--  2180145</w:t>
      </w:r>
    </w:p>
    <w:p>
      <w:r>
        <w:rPr>
          <w:rFonts w:ascii="Consolas" w:hAnsi="Consolas"/>
          <w:sz w:val="18"/>
        </w:rPr>
        <w:t>NW_006785593.1  2124539                                       ...-.-....-...-.--.--.--  2124552</w:t>
      </w:r>
    </w:p>
    <w:p>
      <w:r>
        <w:rPr>
          <w:rFonts w:ascii="Consolas" w:hAnsi="Consolas"/>
          <w:sz w:val="18"/>
        </w:rPr>
        <w:t>NW_006785593.1  414588                                        ...-.-....-...-.--.--.--  414601</w:t>
      </w:r>
    </w:p>
    <w:p>
      <w:r>
        <w:rPr>
          <w:rFonts w:ascii="Consolas" w:hAnsi="Consolas"/>
          <w:sz w:val="18"/>
        </w:rPr>
        <w:t>NW_006785593.1  1228208                                       ...-.-....-...-.--.--.--  1228195</w:t>
      </w:r>
    </w:p>
    <w:p>
      <w:r>
        <w:rPr>
          <w:rFonts w:ascii="Consolas" w:hAnsi="Consolas"/>
          <w:sz w:val="18"/>
        </w:rPr>
        <w:t>NW_006785593.1  2125919                                     .....-.-....-...-.--.--.--  2125934</w:t>
      </w:r>
    </w:p>
    <w:p>
      <w:r>
        <w:rPr>
          <w:rFonts w:ascii="Consolas" w:hAnsi="Consolas"/>
          <w:sz w:val="18"/>
        </w:rPr>
        <w:t>NW_006785593.1  380972                                       ....-.-....-...-.--.--.--  380986</w:t>
      </w:r>
    </w:p>
    <w:p>
      <w:r>
        <w:rPr>
          <w:rFonts w:ascii="Consolas" w:hAnsi="Consolas"/>
          <w:sz w:val="18"/>
        </w:rPr>
        <w:t>NW_006785593.1  1228217                                           .-....-...-.--.--.--  1228207</w:t>
      </w:r>
    </w:p>
    <w:p>
      <w:r>
        <w:rPr>
          <w:rFonts w:ascii="Consolas" w:hAnsi="Consolas"/>
          <w:sz w:val="18"/>
        </w:rPr>
        <w:t>NW_006785593.1  1295024                                           .-....-...-.--.--.--  1295034</w:t>
      </w:r>
    </w:p>
    <w:p>
      <w:r>
        <w:rPr>
          <w:rFonts w:ascii="Consolas" w:hAnsi="Consolas"/>
          <w:sz w:val="18"/>
        </w:rPr>
        <w:t>NW_006785593.1  2118681                                             ....-...-.--.--.--  2118672</w:t>
      </w:r>
    </w:p>
    <w:p>
      <w:r>
        <w:rPr>
          <w:rFonts w:ascii="Consolas" w:hAnsi="Consolas"/>
          <w:sz w:val="18"/>
        </w:rPr>
        <w:t>NW_006785593.1  2118682                                      ....-.-....-...-.--.--.--  2118668</w:t>
      </w:r>
    </w:p>
    <w:p>
      <w:r>
        <w:rPr>
          <w:rFonts w:ascii="Consolas" w:hAnsi="Consolas"/>
          <w:sz w:val="18"/>
        </w:rPr>
        <w:t>NW_006785593.1  2124538                                           .-....-...-.--.--.--  2124548</w:t>
      </w:r>
    </w:p>
    <w:p>
      <w:r>
        <w:rPr>
          <w:rFonts w:ascii="Consolas" w:hAnsi="Consolas"/>
          <w:sz w:val="18"/>
        </w:rPr>
        <w:t>NW_006785593.1  1294941                                           .-....-.A.-.--.--.--  1294951</w:t>
      </w:r>
    </w:p>
    <w:p>
      <w:r>
        <w:rPr>
          <w:rFonts w:ascii="Consolas" w:hAnsi="Consolas"/>
          <w:sz w:val="18"/>
        </w:rPr>
        <w:t>NW_006785593.1  177984                                          .-.-....-...-.--.--.--  177973</w:t>
      </w:r>
    </w:p>
    <w:p>
      <w:r>
        <w:rPr>
          <w:rFonts w:ascii="Consolas" w:hAnsi="Consolas"/>
          <w:sz w:val="18"/>
        </w:rPr>
        <w:t>NW_006785593.1  380973                                              ....-...-.--.--.--  380982</w:t>
      </w:r>
    </w:p>
    <w:p>
      <w:r>
        <w:rPr>
          <w:rFonts w:ascii="Consolas" w:hAnsi="Consolas"/>
          <w:sz w:val="18"/>
        </w:rPr>
        <w:t>NW_006785593.1  2103091                                       ...-.-....-...-.--.--.--  2103078</w:t>
      </w:r>
    </w:p>
    <w:p>
      <w:r>
        <w:rPr>
          <w:rFonts w:ascii="Consolas" w:hAnsi="Consolas"/>
          <w:sz w:val="18"/>
        </w:rPr>
        <w:t>NW_006785593.1  2125921                                             ....-...-.--.--.--  2125930</w:t>
      </w:r>
    </w:p>
    <w:p>
      <w:r>
        <w:rPr>
          <w:rFonts w:ascii="Consolas" w:hAnsi="Consolas"/>
          <w:sz w:val="18"/>
        </w:rPr>
        <w:t>NW_006785593.1  1144867                                               ..-...-.--.--.--  1144860</w:t>
      </w:r>
    </w:p>
    <w:p>
      <w:r>
        <w:rPr>
          <w:rFonts w:ascii="Consolas" w:hAnsi="Consolas"/>
          <w:sz w:val="18"/>
        </w:rPr>
        <w:t>NW_006785593.1  1293414                                        ..-.-....-...-.--.--.--  1293426</w:t>
      </w:r>
    </w:p>
    <w:p>
      <w:r>
        <w:rPr>
          <w:rFonts w:ascii="Consolas" w:hAnsi="Consolas"/>
          <w:sz w:val="18"/>
        </w:rPr>
        <w:t>NW_006785593.1  1293414                                              ...-...-.--.--.--  1293422</w:t>
      </w:r>
    </w:p>
    <w:p>
      <w:r>
        <w:rPr>
          <w:rFonts w:ascii="Consolas" w:hAnsi="Consolas"/>
          <w:sz w:val="18"/>
        </w:rPr>
        <w:t>NW_006785593.1  54917                                                  .-...-.--.--.--  54911</w:t>
      </w:r>
    </w:p>
    <w:p>
      <w:r>
        <w:rPr>
          <w:rFonts w:ascii="Consolas" w:hAnsi="Consolas"/>
          <w:sz w:val="18"/>
        </w:rPr>
        <w:t>NW_006785593.1  177982                                        ...-.-....-...-.--.--.--  177969</w:t>
      </w:r>
    </w:p>
    <w:p>
      <w:r>
        <w:rPr>
          <w:rFonts w:ascii="Consolas" w:hAnsi="Consolas"/>
          <w:sz w:val="18"/>
        </w:rPr>
        <w:t>NW_006785593.1  177984                                                ..-...-.--.--.--  177977</w:t>
      </w:r>
    </w:p>
    <w:p>
      <w:r>
        <w:rPr>
          <w:rFonts w:ascii="Consolas" w:hAnsi="Consolas"/>
          <w:sz w:val="18"/>
        </w:rPr>
        <w:t>NW_006785593.1  614164                                      .....-.-....-...-.--.--.--  614179</w:t>
      </w:r>
    </w:p>
    <w:p>
      <w:r>
        <w:rPr>
          <w:rFonts w:ascii="Consolas" w:hAnsi="Consolas"/>
          <w:sz w:val="18"/>
        </w:rPr>
        <w:t>NW_006785593.1  1144867                                         .-.-....-...-.--.--.--  1144856</w:t>
      </w:r>
    </w:p>
    <w:p>
      <w:r>
        <w:rPr>
          <w:rFonts w:ascii="Consolas" w:hAnsi="Consolas"/>
          <w:sz w:val="18"/>
        </w:rPr>
        <w:t>NW_006785593.1  11052                                                     ..-.--.--.--  11056</w:t>
      </w:r>
    </w:p>
    <w:p>
      <w:r>
        <w:rPr>
          <w:rFonts w:ascii="Consolas" w:hAnsi="Consolas"/>
          <w:sz w:val="18"/>
        </w:rPr>
        <w:t>NW_006785593.1  54917                                             .-....-...-.--.--.--  54907</w:t>
      </w:r>
    </w:p>
    <w:p>
      <w:r>
        <w:rPr>
          <w:rFonts w:ascii="Consolas" w:hAnsi="Consolas"/>
          <w:sz w:val="18"/>
        </w:rPr>
        <w:t>NW_006785593.1  614166                                                   ...-.--.--.--  614171</w:t>
      </w:r>
    </w:p>
    <w:p>
      <w:r>
        <w:rPr>
          <w:rFonts w:ascii="Consolas" w:hAnsi="Consolas"/>
          <w:sz w:val="18"/>
        </w:rPr>
        <w:t>NW_006785593.1  54916                                         ...-.-....-...-.--.--.--  54903</w:t>
      </w:r>
    </w:p>
    <w:p>
      <w:r>
        <w:rPr>
          <w:rFonts w:ascii="Consolas" w:hAnsi="Consolas"/>
          <w:sz w:val="18"/>
        </w:rPr>
        <w:t>NW_006785593.1  614166                                              ....-...-.--.--.--  614175</w:t>
      </w:r>
    </w:p>
    <w:p>
      <w:r>
        <w:rPr>
          <w:rFonts w:ascii="Consolas" w:hAnsi="Consolas"/>
          <w:sz w:val="18"/>
        </w:rPr>
        <w:t>NW_006785593.1  1144865                                       ...-.-....-...-.--.--.--  1144852</w:t>
      </w:r>
    </w:p>
    <w:p>
      <w:r>
        <w:rPr>
          <w:rFonts w:ascii="Consolas" w:hAnsi="Consolas"/>
          <w:sz w:val="18"/>
        </w:rPr>
        <w:t>NW_006785593.1  1293417                                       ...-.-....-...-.--.--.--  1293430</w:t>
      </w:r>
    </w:p>
    <w:p>
      <w:r>
        <w:rPr>
          <w:rFonts w:ascii="Consolas" w:hAnsi="Consolas"/>
          <w:sz w:val="18"/>
        </w:rPr>
        <w:t>NW_006785310.1  93921                                     ......C-.-..A.-...-.--.--.--  93938</w:t>
      </w:r>
    </w:p>
    <w:p>
      <w:r>
        <w:rPr>
          <w:rFonts w:ascii="Consolas" w:hAnsi="Consolas"/>
          <w:sz w:val="18"/>
        </w:rPr>
        <w:t>NW_006785310.1  93945                                         ...-.-....-...-.--.--.--  93958</w:t>
      </w:r>
    </w:p>
    <w:p>
      <w:r>
        <w:rPr>
          <w:rFonts w:ascii="Consolas" w:hAnsi="Consolas"/>
          <w:sz w:val="18"/>
        </w:rPr>
        <w:t>NW_006785310.1  94285                                      ......-.-....-...-.--.--.--  94301</w:t>
      </w:r>
    </w:p>
    <w:p>
      <w:r>
        <w:rPr>
          <w:rFonts w:ascii="Consolas" w:hAnsi="Consolas"/>
          <w:sz w:val="18"/>
        </w:rPr>
        <w:t>NW_006785310.1  93941                                         ...-.-....-...-.--.--.--  93954</w:t>
      </w:r>
    </w:p>
    <w:p>
      <w:r>
        <w:rPr>
          <w:rFonts w:ascii="Consolas" w:hAnsi="Consolas"/>
          <w:sz w:val="18"/>
        </w:rPr>
        <w:t>NW_006785310.1  94292                                         ...-.-....-...-.--.--.--  94305</w:t>
      </w:r>
    </w:p>
    <w:p>
      <w:r>
        <w:rPr>
          <w:rFonts w:ascii="Consolas" w:hAnsi="Consolas"/>
          <w:sz w:val="18"/>
        </w:rPr>
        <w:t>NW_006785310.1  94296                                         ...-.-....-...-.--.--.--  94309</w:t>
      </w:r>
    </w:p>
    <w:p>
      <w:r>
        <w:rPr>
          <w:rFonts w:ascii="Consolas" w:hAnsi="Consolas"/>
          <w:sz w:val="18"/>
        </w:rPr>
        <w:t>NW_006785310.1  94300                                         ...-.-....-...-.--.--.--  94313</w:t>
      </w:r>
    </w:p>
    <w:p>
      <w:r>
        <w:rPr>
          <w:rFonts w:ascii="Consolas" w:hAnsi="Consolas"/>
          <w:sz w:val="18"/>
        </w:rPr>
        <w:t>NW_006785310.1  94304                                         ...-.-....-...-.--.--.--  94317</w:t>
      </w:r>
    </w:p>
    <w:p>
      <w:r>
        <w:rPr>
          <w:rFonts w:ascii="Consolas" w:hAnsi="Consolas"/>
          <w:sz w:val="18"/>
        </w:rPr>
        <w:t>NW_006785310.1  93933                                         ...-.-...G-...-.--.--.--  93946</w:t>
      </w:r>
    </w:p>
    <w:p>
      <w:r>
        <w:rPr>
          <w:rFonts w:ascii="Consolas" w:hAnsi="Consolas"/>
          <w:sz w:val="18"/>
        </w:rPr>
        <w:t>NW_006785310.1  94308                                         ...-.-....-...-.--.--.--  94321</w:t>
      </w:r>
    </w:p>
    <w:p>
      <w:r>
        <w:rPr>
          <w:rFonts w:ascii="Consolas" w:hAnsi="Consolas"/>
          <w:sz w:val="18"/>
        </w:rPr>
        <w:t>NW_006785310.1  93932                                             .-....-...-G--.--.--  93942</w:t>
      </w:r>
    </w:p>
    <w:p>
      <w:r>
        <w:rPr>
          <w:rFonts w:ascii="Consolas" w:hAnsi="Consolas"/>
          <w:sz w:val="18"/>
        </w:rPr>
        <w:t>NW_006784763.1  1965169                                    ......-.-....-...-.--.--.--  1965185</w:t>
      </w:r>
    </w:p>
    <w:p>
      <w:r>
        <w:rPr>
          <w:rFonts w:ascii="Consolas" w:hAnsi="Consolas"/>
          <w:sz w:val="18"/>
        </w:rPr>
        <w:t>NW_006784763.1  3060685                                     .....-.-....-...-.--.--.--  3060670</w:t>
      </w:r>
    </w:p>
    <w:p>
      <w:r>
        <w:rPr>
          <w:rFonts w:ascii="Consolas" w:hAnsi="Consolas"/>
          <w:sz w:val="18"/>
        </w:rPr>
        <w:t>NW_006784763.1  39235                                         ...-.-....-...-.--.--.--  39248</w:t>
      </w:r>
    </w:p>
    <w:p>
      <w:r>
        <w:rPr>
          <w:rFonts w:ascii="Consolas" w:hAnsi="Consolas"/>
          <w:sz w:val="18"/>
        </w:rPr>
        <w:t>NW_006784763.1  1648335                                      ....-.-....-...-.--.--.--  1648349</w:t>
      </w:r>
    </w:p>
    <w:p>
      <w:r>
        <w:rPr>
          <w:rFonts w:ascii="Consolas" w:hAnsi="Consolas"/>
          <w:sz w:val="18"/>
        </w:rPr>
        <w:t>NW_006784763.1  3008288                                       ...-.-....-...-.--.--.--  3008301</w:t>
      </w:r>
    </w:p>
    <w:p>
      <w:r>
        <w:rPr>
          <w:rFonts w:ascii="Consolas" w:hAnsi="Consolas"/>
          <w:sz w:val="18"/>
        </w:rPr>
        <w:t>NW_006784763.1  2577687                                       ...-.-....-...-.--.--.--  2577674</w:t>
      </w:r>
    </w:p>
    <w:p>
      <w:r>
        <w:rPr>
          <w:rFonts w:ascii="Consolas" w:hAnsi="Consolas"/>
          <w:sz w:val="18"/>
        </w:rPr>
        <w:t>NW_006784763.1  39223                                         ...-.-....-...-.--.--.--  39236</w:t>
      </w:r>
    </w:p>
    <w:p>
      <w:r>
        <w:rPr>
          <w:rFonts w:ascii="Consolas" w:hAnsi="Consolas"/>
          <w:sz w:val="18"/>
        </w:rPr>
        <w:t>NW_006784763.1  39227                                         ...-.-....-...-.--.--.--  39240</w:t>
      </w:r>
    </w:p>
    <w:p>
      <w:r>
        <w:rPr>
          <w:rFonts w:ascii="Consolas" w:hAnsi="Consolas"/>
          <w:sz w:val="18"/>
        </w:rPr>
        <w:t>NW_006784763.1  39231                                         ...-.-....-...-.--.--.--  39244</w:t>
      </w:r>
    </w:p>
    <w:p>
      <w:r>
        <w:rPr>
          <w:rFonts w:ascii="Consolas" w:hAnsi="Consolas"/>
          <w:sz w:val="18"/>
        </w:rPr>
        <w:t>NW_006784763.1  1648340                                       ...-.-....-...-.--.--.--  1648353</w:t>
      </w:r>
    </w:p>
    <w:p>
      <w:r>
        <w:rPr>
          <w:rFonts w:ascii="Consolas" w:hAnsi="Consolas"/>
          <w:sz w:val="18"/>
        </w:rPr>
        <w:t>NW_006784763.1  2404354                                       ...-.-....-...-.--.--.--  2404341</w:t>
      </w:r>
    </w:p>
    <w:p>
      <w:r>
        <w:rPr>
          <w:rFonts w:ascii="Consolas" w:hAnsi="Consolas"/>
          <w:sz w:val="18"/>
        </w:rPr>
        <w:t>NW_006784763.1  2404358                                       ...-.-....-...-.--.--.--  2404345</w:t>
      </w:r>
    </w:p>
    <w:p>
      <w:r>
        <w:rPr>
          <w:rFonts w:ascii="Consolas" w:hAnsi="Consolas"/>
          <w:sz w:val="18"/>
        </w:rPr>
        <w:t>NW_006784763.1  3008272                                       ...-.-....-...-.--.--.--  3008285</w:t>
      </w:r>
    </w:p>
    <w:p>
      <w:r>
        <w:rPr>
          <w:rFonts w:ascii="Consolas" w:hAnsi="Consolas"/>
          <w:sz w:val="18"/>
        </w:rPr>
        <w:t>NW_006784763.1  3008276                                       ...-.-....-...-.--.--.--  3008289</w:t>
      </w:r>
    </w:p>
    <w:p>
      <w:r>
        <w:rPr>
          <w:rFonts w:ascii="Consolas" w:hAnsi="Consolas"/>
          <w:sz w:val="18"/>
        </w:rPr>
        <w:t>NW_006784763.1  3008280                                       ...-.-....-...-.--.--.--  3008293</w:t>
      </w:r>
    </w:p>
    <w:p>
      <w:r>
        <w:rPr>
          <w:rFonts w:ascii="Consolas" w:hAnsi="Consolas"/>
          <w:sz w:val="18"/>
        </w:rPr>
        <w:t>NW_006784763.1  3008284                                       ...-.-....-...-.--.--.--  3008297</w:t>
      </w:r>
    </w:p>
    <w:p>
      <w:r>
        <w:rPr>
          <w:rFonts w:ascii="Consolas" w:hAnsi="Consolas"/>
          <w:sz w:val="18"/>
        </w:rPr>
        <w:t>NW_006784763.1  3187535                                       ...-.-....-...-.--.--.--  3187522</w:t>
      </w:r>
    </w:p>
    <w:p>
      <w:r>
        <w:rPr>
          <w:rFonts w:ascii="Consolas" w:hAnsi="Consolas"/>
          <w:sz w:val="18"/>
        </w:rPr>
        <w:t>NW_006784763.1  4604807                                           .-....-...-.--.--.--  4604817</w:t>
      </w:r>
    </w:p>
    <w:p>
      <w:r>
        <w:rPr>
          <w:rFonts w:ascii="Consolas" w:hAnsi="Consolas"/>
          <w:sz w:val="18"/>
        </w:rPr>
        <w:t>NW_006784763.1  91463                                           .-.-....-...-.--.--.--  91474</w:t>
      </w:r>
    </w:p>
    <w:p>
      <w:r>
        <w:rPr>
          <w:rFonts w:ascii="Consolas" w:hAnsi="Consolas"/>
          <w:sz w:val="18"/>
        </w:rPr>
        <w:t>NW_006784763.1  3375979                                        ..-.-....-...-.--.--.--  3375967</w:t>
      </w:r>
    </w:p>
    <w:p>
      <w:r>
        <w:rPr>
          <w:rFonts w:ascii="Consolas" w:hAnsi="Consolas"/>
          <w:sz w:val="18"/>
        </w:rPr>
        <w:t>NW_006784763.1  39221                                           .-.-....-...-.--.--.--  39232</w:t>
      </w:r>
    </w:p>
    <w:p>
      <w:r>
        <w:rPr>
          <w:rFonts w:ascii="Consolas" w:hAnsi="Consolas"/>
          <w:sz w:val="18"/>
        </w:rPr>
        <w:t>NW_006784763.1  1648344                                       ...-.-....-...-.--.--.--  1648357</w:t>
      </w:r>
    </w:p>
    <w:p>
      <w:r>
        <w:rPr>
          <w:rFonts w:ascii="Consolas" w:hAnsi="Consolas"/>
          <w:sz w:val="18"/>
        </w:rPr>
        <w:t>NW_006784763.1  2404350                                       ...-.-....-...-.--.--.--  2404337</w:t>
      </w:r>
    </w:p>
    <w:p>
      <w:r>
        <w:rPr>
          <w:rFonts w:ascii="Consolas" w:hAnsi="Consolas"/>
          <w:sz w:val="18"/>
        </w:rPr>
        <w:t>NW_006784763.1  3008270                                         .-.-....-...-.--.--.--  3008281</w:t>
      </w:r>
    </w:p>
    <w:p>
      <w:r>
        <w:rPr>
          <w:rFonts w:ascii="Consolas" w:hAnsi="Consolas"/>
          <w:sz w:val="18"/>
        </w:rPr>
        <w:t>NW_006784763.1  3187531                                       ...-.-....-...-.--.--.--  3187518</w:t>
      </w:r>
    </w:p>
    <w:p>
      <w:r>
        <w:rPr>
          <w:rFonts w:ascii="Consolas" w:hAnsi="Consolas"/>
          <w:sz w:val="18"/>
        </w:rPr>
        <w:t>NW_006784763.1  3187537                                         .-.-....-...-.--.--.--  3187526</w:t>
      </w:r>
    </w:p>
    <w:p>
      <w:r>
        <w:rPr>
          <w:rFonts w:ascii="Consolas" w:hAnsi="Consolas"/>
          <w:sz w:val="18"/>
        </w:rPr>
        <w:t>NW_006784763.1  3531696                                           .-....-...-.--.--.--  3531706</w:t>
      </w:r>
    </w:p>
    <w:p>
      <w:r>
        <w:rPr>
          <w:rFonts w:ascii="Consolas" w:hAnsi="Consolas"/>
          <w:sz w:val="18"/>
        </w:rPr>
        <w:t>NW_006784763.1  2427080                                         .-.-....-...-.--.--.--  2427069</w:t>
      </w:r>
    </w:p>
    <w:p>
      <w:r>
        <w:rPr>
          <w:rFonts w:ascii="Consolas" w:hAnsi="Consolas"/>
          <w:sz w:val="18"/>
        </w:rPr>
        <w:t>NW_006784763.1  3375976                                       ...-.-....-...-.--.--.--  3375963</w:t>
      </w:r>
    </w:p>
    <w:p>
      <w:r>
        <w:rPr>
          <w:rFonts w:ascii="Consolas" w:hAnsi="Consolas"/>
          <w:sz w:val="18"/>
        </w:rPr>
        <w:t>NW_006784763.1  1060806                                             ....-...-.--.--.--  1060815</w:t>
      </w:r>
    </w:p>
    <w:p>
      <w:r>
        <w:rPr>
          <w:rFonts w:ascii="Consolas" w:hAnsi="Consolas"/>
          <w:sz w:val="18"/>
        </w:rPr>
        <w:t>NW_006784763.1  91465                                         ...-.-....-...-.--.--.--  91478</w:t>
      </w:r>
    </w:p>
    <w:p>
      <w:r>
        <w:rPr>
          <w:rFonts w:ascii="Consolas" w:hAnsi="Consolas"/>
          <w:sz w:val="18"/>
        </w:rPr>
        <w:t>NW_006784763.1  3531697                                       ...-.-....-...-.--.--.--  3531710</w:t>
      </w:r>
    </w:p>
    <w:p>
      <w:r>
        <w:rPr>
          <w:rFonts w:ascii="Consolas" w:hAnsi="Consolas"/>
          <w:sz w:val="18"/>
        </w:rPr>
        <w:t>NW_006784763.1  3941950                                        ..-.-....-...-.--.--.--  3941962</w:t>
      </w:r>
    </w:p>
    <w:p>
      <w:r>
        <w:rPr>
          <w:rFonts w:ascii="Consolas" w:hAnsi="Consolas"/>
          <w:sz w:val="18"/>
        </w:rPr>
        <w:t>NW_006784763.1  4604808                                       ...-.-....-...-.--.--.--  4604821</w:t>
      </w:r>
    </w:p>
    <w:p>
      <w:r>
        <w:rPr>
          <w:rFonts w:ascii="Consolas" w:hAnsi="Consolas"/>
          <w:sz w:val="18"/>
        </w:rPr>
        <w:t>NW_006784763.1  2427078                                       ...-.-....-...-.--.--.--  2427065</w:t>
      </w:r>
    </w:p>
    <w:p>
      <w:r>
        <w:rPr>
          <w:rFonts w:ascii="Consolas" w:hAnsi="Consolas"/>
          <w:sz w:val="18"/>
        </w:rPr>
        <w:t>NW_006784763.1  2427080                                               ..-...-.--.--.--  2427073</w:t>
      </w:r>
    </w:p>
    <w:p>
      <w:r>
        <w:rPr>
          <w:rFonts w:ascii="Consolas" w:hAnsi="Consolas"/>
          <w:sz w:val="18"/>
        </w:rPr>
        <w:t>NW_006784763.1  921206                                               ...-...-.--.--.--  921198</w:t>
      </w:r>
    </w:p>
    <w:p>
      <w:r>
        <w:rPr>
          <w:rFonts w:ascii="Consolas" w:hAnsi="Consolas"/>
          <w:sz w:val="18"/>
        </w:rPr>
        <w:t>NW_006784763.1  921206                                         ..-.-....-...-.--.--.--  921194</w:t>
      </w:r>
    </w:p>
    <w:p>
      <w:r>
        <w:rPr>
          <w:rFonts w:ascii="Consolas" w:hAnsi="Consolas"/>
          <w:sz w:val="18"/>
        </w:rPr>
        <w:t>NW_006784763.1  1060805                                      ....-.-....-...-.--.--.--  1060819</w:t>
      </w:r>
    </w:p>
    <w:p>
      <w:r>
        <w:rPr>
          <w:rFonts w:ascii="Consolas" w:hAnsi="Consolas"/>
          <w:sz w:val="18"/>
        </w:rPr>
        <w:t>NW_006784763.1  1703135                                         .-.-....-...-.--.--.--  1703146</w:t>
      </w:r>
    </w:p>
    <w:p>
      <w:r>
        <w:rPr>
          <w:rFonts w:ascii="Consolas" w:hAnsi="Consolas"/>
          <w:sz w:val="18"/>
        </w:rPr>
        <w:t>NW_006784763.1  1703135                                               ..-...-.--.--.--  1703142</w:t>
      </w:r>
    </w:p>
    <w:p>
      <w:r>
        <w:rPr>
          <w:rFonts w:ascii="Consolas" w:hAnsi="Consolas"/>
          <w:sz w:val="18"/>
        </w:rPr>
        <w:t>NW_006784763.1  3816876                                                   ..-.--.--.--  3816880</w:t>
      </w:r>
    </w:p>
    <w:p>
      <w:r>
        <w:rPr>
          <w:rFonts w:ascii="Consolas" w:hAnsi="Consolas"/>
          <w:sz w:val="18"/>
        </w:rPr>
        <w:t>NW_006784763.1  2448909                                      ....-.-....-...-.--.--.--  2448923</w:t>
      </w:r>
    </w:p>
    <w:p>
      <w:r>
        <w:rPr>
          <w:rFonts w:ascii="Consolas" w:hAnsi="Consolas"/>
          <w:sz w:val="18"/>
        </w:rPr>
        <w:t>NW_006784330.1  971170                                     ......-.-....-...-.--.--.--  971186</w:t>
      </w:r>
    </w:p>
    <w:p>
      <w:r>
        <w:rPr>
          <w:rFonts w:ascii="Consolas" w:hAnsi="Consolas"/>
          <w:sz w:val="18"/>
        </w:rPr>
        <w:t>NW_006784330.1  452940                                        ...-.-....-...-.--.--.--  452953</w:t>
      </w:r>
    </w:p>
    <w:p>
      <w:r>
        <w:rPr>
          <w:rFonts w:ascii="Consolas" w:hAnsi="Consolas"/>
          <w:sz w:val="18"/>
        </w:rPr>
        <w:t>NW_006784330.1  971177                                        ...-.-....-...-.--.--.--  971190</w:t>
      </w:r>
    </w:p>
    <w:p>
      <w:r>
        <w:rPr>
          <w:rFonts w:ascii="Consolas" w:hAnsi="Consolas"/>
          <w:sz w:val="18"/>
        </w:rPr>
        <w:t>NW_006784330.1  452936                                        ...-.-....-...-.--.--.--  452949</w:t>
      </w:r>
    </w:p>
    <w:p>
      <w:r>
        <w:rPr>
          <w:rFonts w:ascii="Consolas" w:hAnsi="Consolas"/>
          <w:sz w:val="18"/>
        </w:rPr>
        <w:t>NW_006784330.1  499266                                        ...-.-....-...-.--.--.--  499279</w:t>
      </w:r>
    </w:p>
    <w:p>
      <w:r>
        <w:rPr>
          <w:rFonts w:ascii="Consolas" w:hAnsi="Consolas"/>
          <w:sz w:val="18"/>
        </w:rPr>
        <w:t>NW_006784330.1  358455                                                 .-...-.--.--.--  358449</w:t>
      </w:r>
    </w:p>
    <w:p>
      <w:r>
        <w:rPr>
          <w:rFonts w:ascii="Consolas" w:hAnsi="Consolas"/>
          <w:sz w:val="18"/>
        </w:rPr>
        <w:t>NW_006784330.1  499266                                              ....-...-.--.--.--  499275</w:t>
      </w:r>
    </w:p>
    <w:p>
      <w:r>
        <w:rPr>
          <w:rFonts w:ascii="Consolas" w:hAnsi="Consolas"/>
          <w:sz w:val="18"/>
        </w:rPr>
        <w:t>NW_006784330.1  801687                                               ...-...-.--.--.--  801695</w:t>
      </w:r>
    </w:p>
    <w:p>
      <w:r>
        <w:rPr>
          <w:rFonts w:ascii="Consolas" w:hAnsi="Consolas"/>
          <w:sz w:val="18"/>
        </w:rPr>
        <w:t>NW_006784330.1  801687                                         ..-.-....-...-.--.--.--  801699</w:t>
      </w:r>
    </w:p>
    <w:p>
      <w:r>
        <w:rPr>
          <w:rFonts w:ascii="Consolas" w:hAnsi="Consolas"/>
          <w:sz w:val="18"/>
        </w:rPr>
        <w:t>NW_006784330.1  358455                                            .-....-...-.--.--.--  358445</w:t>
      </w:r>
    </w:p>
    <w:p>
      <w:r>
        <w:rPr>
          <w:rFonts w:ascii="Consolas" w:hAnsi="Consolas"/>
          <w:sz w:val="18"/>
        </w:rPr>
        <w:t>NW_006784330.1  358454                                        ...-.-....-...-.--.--.--  358441</w:t>
      </w:r>
    </w:p>
    <w:p>
      <w:r>
        <w:rPr>
          <w:rFonts w:ascii="Consolas" w:hAnsi="Consolas"/>
          <w:sz w:val="18"/>
        </w:rPr>
        <w:t>NW_006784330.1  801690                                        ...-.-....-...-.--.--.--  801703</w:t>
      </w:r>
    </w:p>
    <w:p>
      <w:r>
        <w:rPr>
          <w:rFonts w:ascii="Consolas" w:hAnsi="Consolas"/>
          <w:sz w:val="18"/>
        </w:rPr>
        <w:t>NW_006784330.1  957823                                                       .--.--.--  957825</w:t>
      </w:r>
    </w:p>
    <w:p>
      <w:r>
        <w:rPr>
          <w:rFonts w:ascii="Consolas" w:hAnsi="Consolas"/>
          <w:sz w:val="18"/>
        </w:rPr>
        <w:t>NW_006784227.1  1299641                                   ....G..-.-....-...-.--.--.--  1299624</w:t>
      </w:r>
    </w:p>
    <w:p>
      <w:r>
        <w:rPr>
          <w:rFonts w:ascii="Consolas" w:hAnsi="Consolas"/>
          <w:sz w:val="18"/>
        </w:rPr>
        <w:t>NW_006784227.1  388057                                       ....-.-....-...-.--.--.--  388071</w:t>
      </w:r>
    </w:p>
    <w:p>
      <w:r>
        <w:rPr>
          <w:rFonts w:ascii="Consolas" w:hAnsi="Consolas"/>
          <w:sz w:val="18"/>
        </w:rPr>
        <w:t>NW_006784227.1  77988                                         ...-.-....-...-.--.--.--  78001</w:t>
      </w:r>
    </w:p>
    <w:p>
      <w:r>
        <w:rPr>
          <w:rFonts w:ascii="Consolas" w:hAnsi="Consolas"/>
          <w:sz w:val="18"/>
        </w:rPr>
        <w:t>NW_006784227.1  77976                                         ...-.-....-...-.--.--.--  77989</w:t>
      </w:r>
    </w:p>
    <w:p>
      <w:r>
        <w:rPr>
          <w:rFonts w:ascii="Consolas" w:hAnsi="Consolas"/>
          <w:sz w:val="18"/>
        </w:rPr>
        <w:t>NW_006784227.1  77980                                         ...-.-....-...-.--.--.--  77993</w:t>
      </w:r>
    </w:p>
    <w:p>
      <w:r>
        <w:rPr>
          <w:rFonts w:ascii="Consolas" w:hAnsi="Consolas"/>
          <w:sz w:val="18"/>
        </w:rPr>
        <w:t>NW_006784227.1  77984                                         ...-.-....-...-.--.--.--  77997</w:t>
      </w:r>
    </w:p>
    <w:p>
      <w:r>
        <w:rPr>
          <w:rFonts w:ascii="Consolas" w:hAnsi="Consolas"/>
          <w:sz w:val="18"/>
        </w:rPr>
        <w:t>NW_006784227.1  1805085                                       ...-.-....-...-.--.--.--  1805072</w:t>
      </w:r>
    </w:p>
    <w:p>
      <w:r>
        <w:rPr>
          <w:rFonts w:ascii="Consolas" w:hAnsi="Consolas"/>
          <w:sz w:val="18"/>
        </w:rPr>
        <w:t>NW_006784227.1  638793                                        ...-.-....-...-.--.--.--  638780</w:t>
      </w:r>
    </w:p>
    <w:p>
      <w:r>
        <w:rPr>
          <w:rFonts w:ascii="Consolas" w:hAnsi="Consolas"/>
          <w:sz w:val="18"/>
        </w:rPr>
        <w:t>NW_006784227.1  1805081                                       ...-.-....-...-.--.--.--  1805068</w:t>
      </w:r>
    </w:p>
    <w:p>
      <w:r>
        <w:rPr>
          <w:rFonts w:ascii="Consolas" w:hAnsi="Consolas"/>
          <w:sz w:val="18"/>
        </w:rPr>
        <w:t>NW_006784227.1  77975                                             .-....-...-.--.--.--  77985</w:t>
      </w:r>
    </w:p>
    <w:p>
      <w:r>
        <w:rPr>
          <w:rFonts w:ascii="Consolas" w:hAnsi="Consolas"/>
          <w:sz w:val="18"/>
        </w:rPr>
        <w:t>NW_006784227.1  638794                                            .-....-...-.--.--.--  638784</w:t>
      </w:r>
    </w:p>
    <w:p>
      <w:r>
        <w:rPr>
          <w:rFonts w:ascii="Consolas" w:hAnsi="Consolas"/>
          <w:sz w:val="18"/>
        </w:rPr>
        <w:t>NW_006784227.1  442938                                       ....-.-....-...-.--.--.--  442952</w:t>
      </w:r>
    </w:p>
    <w:p>
      <w:r>
        <w:rPr>
          <w:rFonts w:ascii="Consolas" w:hAnsi="Consolas"/>
          <w:sz w:val="18"/>
        </w:rPr>
        <w:t>NW_006784227.1  442939                                              ....-...-.--.--.--  442948</w:t>
      </w:r>
    </w:p>
    <w:p>
      <w:r>
        <w:rPr>
          <w:rFonts w:ascii="Consolas" w:hAnsi="Consolas"/>
          <w:sz w:val="18"/>
        </w:rPr>
        <w:t>NW_006784227.1  1996310                                      ....-.-....-...-.--.--.--  1996324</w:t>
      </w:r>
    </w:p>
    <w:p>
      <w:r>
        <w:rPr>
          <w:rFonts w:ascii="Consolas" w:hAnsi="Consolas"/>
          <w:sz w:val="18"/>
        </w:rPr>
        <w:t>NW_006784227.1  1996311                                                  ...-.--.--.--  1996316</w:t>
      </w:r>
    </w:p>
    <w:p>
      <w:r>
        <w:rPr>
          <w:rFonts w:ascii="Consolas" w:hAnsi="Consolas"/>
          <w:sz w:val="18"/>
        </w:rPr>
        <w:t>NW_006784227.1  875875                                                ..-...-.--.--.--  875868</w:t>
      </w:r>
    </w:p>
    <w:p>
      <w:r>
        <w:rPr>
          <w:rFonts w:ascii="Consolas" w:hAnsi="Consolas"/>
          <w:sz w:val="18"/>
        </w:rPr>
        <w:t>NW_006784227.1  875875                                          .-.-....-...-.--.--.--  875864</w:t>
      </w:r>
    </w:p>
    <w:p>
      <w:r>
        <w:rPr>
          <w:rFonts w:ascii="Consolas" w:hAnsi="Consolas"/>
          <w:sz w:val="18"/>
        </w:rPr>
        <w:t>NW_006784227.1  1996311                                             ....-...-.--.--.--  1996320</w:t>
      </w:r>
    </w:p>
    <w:p>
      <w:r>
        <w:rPr>
          <w:rFonts w:ascii="Consolas" w:hAnsi="Consolas"/>
          <w:sz w:val="18"/>
        </w:rPr>
        <w:t>NW_006783631.1  7190828                                      ....-.-....-...-.--.--.--  7190842</w:t>
      </w:r>
    </w:p>
    <w:p>
      <w:r>
        <w:rPr>
          <w:rFonts w:ascii="Consolas" w:hAnsi="Consolas"/>
          <w:sz w:val="18"/>
        </w:rPr>
        <w:t>NW_006783631.1  4731266                                     .....-.-..A.-.A.-C--.--.--  4731251</w:t>
      </w:r>
    </w:p>
    <w:p>
      <w:r>
        <w:rPr>
          <w:rFonts w:ascii="Consolas" w:hAnsi="Consolas"/>
          <w:sz w:val="18"/>
        </w:rPr>
        <w:t>NW_006783631.1  2171079                                    ......-.-....-...-.--.--.--  2171063</w:t>
      </w:r>
    </w:p>
    <w:p>
      <w:r>
        <w:rPr>
          <w:rFonts w:ascii="Consolas" w:hAnsi="Consolas"/>
          <w:sz w:val="18"/>
        </w:rPr>
        <w:t>NW_006783631.1  5482030                                     .....-.-....-...-.--.--.--  5482045</w:t>
      </w:r>
    </w:p>
    <w:p>
      <w:r>
        <w:rPr>
          <w:rFonts w:ascii="Consolas" w:hAnsi="Consolas"/>
          <w:sz w:val="18"/>
        </w:rPr>
        <w:t>NW_006783631.1  3482329                                     .....-.-....-...-.--.--.--  3482344</w:t>
      </w:r>
    </w:p>
    <w:p>
      <w:r>
        <w:rPr>
          <w:rFonts w:ascii="Consolas" w:hAnsi="Consolas"/>
          <w:sz w:val="18"/>
        </w:rPr>
        <w:t>NW_006783631.1  4289492                                     .....-.-....-...-.--.--.--  4289477</w:t>
      </w:r>
    </w:p>
    <w:p>
      <w:r>
        <w:rPr>
          <w:rFonts w:ascii="Consolas" w:hAnsi="Consolas"/>
          <w:sz w:val="18"/>
        </w:rPr>
        <w:t>NW_006783631.1  1067051                                       ...-.-....-...-.--.--.--  1067064</w:t>
      </w:r>
    </w:p>
    <w:p>
      <w:r>
        <w:rPr>
          <w:rFonts w:ascii="Consolas" w:hAnsi="Consolas"/>
          <w:sz w:val="18"/>
        </w:rPr>
        <w:t>NW_006783631.1  2068947                                       ...-.-....-...-.--.--.--  2068934</w:t>
      </w:r>
    </w:p>
    <w:p>
      <w:r>
        <w:rPr>
          <w:rFonts w:ascii="Consolas" w:hAnsi="Consolas"/>
          <w:sz w:val="18"/>
        </w:rPr>
        <w:t>NW_006783631.1  3482343                                       ...-.-....-...-.--.--.--  3482356</w:t>
      </w:r>
    </w:p>
    <w:p>
      <w:r>
        <w:rPr>
          <w:rFonts w:ascii="Consolas" w:hAnsi="Consolas"/>
          <w:sz w:val="18"/>
        </w:rPr>
        <w:t>NW_006783631.1  3962849                                       ...-.-....-...-.--.--.--  3962862</w:t>
      </w:r>
    </w:p>
    <w:p>
      <w:r>
        <w:rPr>
          <w:rFonts w:ascii="Consolas" w:hAnsi="Consolas"/>
          <w:sz w:val="18"/>
        </w:rPr>
        <w:t>NW_006783631.1  6078149                                      ....-.-....-...-.--.--.--  6078163</w:t>
      </w:r>
    </w:p>
    <w:p>
      <w:r>
        <w:rPr>
          <w:rFonts w:ascii="Consolas" w:hAnsi="Consolas"/>
          <w:sz w:val="18"/>
        </w:rPr>
        <w:t>NW_006783631.1  6078158                                       ...-.-....-...-.--.--.--  6078171</w:t>
      </w:r>
    </w:p>
    <w:p>
      <w:r>
        <w:rPr>
          <w:rFonts w:ascii="Consolas" w:hAnsi="Consolas"/>
          <w:sz w:val="18"/>
        </w:rPr>
        <w:t>NW_006783631.1  6476787                                      ....-.-....-...-.--.--.--  6476801</w:t>
      </w:r>
    </w:p>
    <w:p>
      <w:r>
        <w:rPr>
          <w:rFonts w:ascii="Consolas" w:hAnsi="Consolas"/>
          <w:sz w:val="18"/>
        </w:rPr>
        <w:t>NW_006783631.1  6476796                                       ...-.-....-...-.--.--.--  6476809</w:t>
      </w:r>
    </w:p>
    <w:p>
      <w:r>
        <w:rPr>
          <w:rFonts w:ascii="Consolas" w:hAnsi="Consolas"/>
          <w:sz w:val="18"/>
        </w:rPr>
        <w:t>NW_006783631.1  6792566                                       ...-.-....-...-.--.--.--  6792553</w:t>
      </w:r>
    </w:p>
    <w:p>
      <w:r>
        <w:rPr>
          <w:rFonts w:ascii="Consolas" w:hAnsi="Consolas"/>
          <w:sz w:val="18"/>
        </w:rPr>
        <w:t>NW_006783631.1  3962832                                      ....-.-A...-...-.--.--.--  3962846</w:t>
      </w:r>
    </w:p>
    <w:p>
      <w:r>
        <w:rPr>
          <w:rFonts w:ascii="Consolas" w:hAnsi="Consolas"/>
          <w:sz w:val="18"/>
        </w:rPr>
        <w:t>NW_006783631.1  379185                                        ...-.-....-..C-.--.--C--  379172</w:t>
      </w:r>
    </w:p>
    <w:p>
      <w:r>
        <w:rPr>
          <w:rFonts w:ascii="Consolas" w:hAnsi="Consolas"/>
          <w:sz w:val="18"/>
        </w:rPr>
        <w:t>NW_006783631.1  4265574                                      ....-.-....-...-.--.--.--  4265560</w:t>
      </w:r>
    </w:p>
    <w:p>
      <w:r>
        <w:rPr>
          <w:rFonts w:ascii="Consolas" w:hAnsi="Consolas"/>
          <w:sz w:val="18"/>
        </w:rPr>
        <w:t>NW_006783631.1  1067047                                       ...-.-....-...-.--.--.--  1067060</w:t>
      </w:r>
    </w:p>
    <w:p>
      <w:r>
        <w:rPr>
          <w:rFonts w:ascii="Consolas" w:hAnsi="Consolas"/>
          <w:sz w:val="18"/>
        </w:rPr>
        <w:t>NW_006783631.1  1616723                                       ...-.-....-...-.--.--.--  1616736</w:t>
      </w:r>
    </w:p>
    <w:p>
      <w:r>
        <w:rPr>
          <w:rFonts w:ascii="Consolas" w:hAnsi="Consolas"/>
          <w:sz w:val="18"/>
        </w:rPr>
        <w:t>NW_006783631.1  1616727                                       ...-.-....-...-.--.--.--  1616740</w:t>
      </w:r>
    </w:p>
    <w:p>
      <w:r>
        <w:rPr>
          <w:rFonts w:ascii="Consolas" w:hAnsi="Consolas"/>
          <w:sz w:val="18"/>
        </w:rPr>
        <w:t>NW_006783631.1  2068951                                       ...-.-....-...-.--.--.--  2068938</w:t>
      </w:r>
    </w:p>
    <w:p>
      <w:r>
        <w:rPr>
          <w:rFonts w:ascii="Consolas" w:hAnsi="Consolas"/>
          <w:sz w:val="18"/>
        </w:rPr>
        <w:t>NW_006783631.1  2171060                                       ...-.-....-...-.--.--.--  2171047</w:t>
      </w:r>
    </w:p>
    <w:p>
      <w:r>
        <w:rPr>
          <w:rFonts w:ascii="Consolas" w:hAnsi="Consolas"/>
          <w:sz w:val="18"/>
        </w:rPr>
        <w:t>NW_006783631.1  2171064                                       ...-.-....-...-.--.--.--  2171051</w:t>
      </w:r>
    </w:p>
    <w:p>
      <w:r>
        <w:rPr>
          <w:rFonts w:ascii="Consolas" w:hAnsi="Consolas"/>
          <w:sz w:val="18"/>
        </w:rPr>
        <w:t>NW_006783631.1  2171068                                       ...-.-....-...-.--.--.--  2171055</w:t>
      </w:r>
    </w:p>
    <w:p>
      <w:r>
        <w:rPr>
          <w:rFonts w:ascii="Consolas" w:hAnsi="Consolas"/>
          <w:sz w:val="18"/>
        </w:rPr>
        <w:t>NW_006783631.1  2171072                                       ...-.-....-...-.--.--.--  2171059</w:t>
      </w:r>
    </w:p>
    <w:p>
      <w:r>
        <w:rPr>
          <w:rFonts w:ascii="Consolas" w:hAnsi="Consolas"/>
          <w:sz w:val="18"/>
        </w:rPr>
        <w:t>NW_006783631.1  3482335                                       ...-.-....-...-.--.--.--  3482348</w:t>
      </w:r>
    </w:p>
    <w:p>
      <w:r>
        <w:rPr>
          <w:rFonts w:ascii="Consolas" w:hAnsi="Consolas"/>
          <w:sz w:val="18"/>
        </w:rPr>
        <w:t>NW_006783631.1  3482339                                       ...-.-....-...-.--.--.--  3482352</w:t>
      </w:r>
    </w:p>
    <w:p>
      <w:r>
        <w:rPr>
          <w:rFonts w:ascii="Consolas" w:hAnsi="Consolas"/>
          <w:sz w:val="18"/>
        </w:rPr>
        <w:t>NW_006783631.1  3962841                                       ...-.-....-...-.--.--.--  3962854</w:t>
      </w:r>
    </w:p>
    <w:p>
      <w:r>
        <w:rPr>
          <w:rFonts w:ascii="Consolas" w:hAnsi="Consolas"/>
          <w:sz w:val="18"/>
        </w:rPr>
        <w:t>NW_006783631.1  3962845                                       ...-.-....-...-.--.--.--  3962858</w:t>
      </w:r>
    </w:p>
    <w:p>
      <w:r>
        <w:rPr>
          <w:rFonts w:ascii="Consolas" w:hAnsi="Consolas"/>
          <w:sz w:val="18"/>
        </w:rPr>
        <w:t>NW_006783631.1  4289486                                       ...-.-....-...-.--.--.--  4289473</w:t>
      </w:r>
    </w:p>
    <w:p>
      <w:r>
        <w:rPr>
          <w:rFonts w:ascii="Consolas" w:hAnsi="Consolas"/>
          <w:sz w:val="18"/>
        </w:rPr>
        <w:t>NW_006783631.1  4485161                                       ...-.-....-...-.--.--.--  4485174</w:t>
      </w:r>
    </w:p>
    <w:p>
      <w:r>
        <w:rPr>
          <w:rFonts w:ascii="Consolas" w:hAnsi="Consolas"/>
          <w:sz w:val="18"/>
        </w:rPr>
        <w:t>NW_006783631.1  5967003                                           .-....-...-.--.--.--  5966993</w:t>
      </w:r>
    </w:p>
    <w:p>
      <w:r>
        <w:rPr>
          <w:rFonts w:ascii="Consolas" w:hAnsi="Consolas"/>
          <w:sz w:val="18"/>
        </w:rPr>
        <w:t>NW_006783631.1  6078154                                       ...-.-....-...-.--.--.--  6078167</w:t>
      </w:r>
    </w:p>
    <w:p>
      <w:r>
        <w:rPr>
          <w:rFonts w:ascii="Consolas" w:hAnsi="Consolas"/>
          <w:sz w:val="18"/>
        </w:rPr>
        <w:t>NW_006783631.1  6162529                                       ...-.-....-...-.--.--.--  6162516</w:t>
      </w:r>
    </w:p>
    <w:p>
      <w:r>
        <w:rPr>
          <w:rFonts w:ascii="Consolas" w:hAnsi="Consolas"/>
          <w:sz w:val="18"/>
        </w:rPr>
        <w:t>NW_006783631.1  6277080                                       ...-.-....-...-.--.--.--  6277093</w:t>
      </w:r>
    </w:p>
    <w:p>
      <w:r>
        <w:rPr>
          <w:rFonts w:ascii="Consolas" w:hAnsi="Consolas"/>
          <w:sz w:val="18"/>
        </w:rPr>
        <w:t>NW_006783631.1  6277084                                       ...-.-....-...-.--.--.--  6277097</w:t>
      </w:r>
    </w:p>
    <w:p>
      <w:r>
        <w:rPr>
          <w:rFonts w:ascii="Consolas" w:hAnsi="Consolas"/>
          <w:sz w:val="18"/>
        </w:rPr>
        <w:t>NW_006783631.1  6476792                                       ...-.-....-...-.--.--.--  6476805</w:t>
      </w:r>
    </w:p>
    <w:p>
      <w:r>
        <w:rPr>
          <w:rFonts w:ascii="Consolas" w:hAnsi="Consolas"/>
          <w:sz w:val="18"/>
        </w:rPr>
        <w:t>NW_006783631.1  6714586                                       ...-.-....-...-.--.--.--  6714573</w:t>
      </w:r>
    </w:p>
    <w:p>
      <w:r>
        <w:rPr>
          <w:rFonts w:ascii="Consolas" w:hAnsi="Consolas"/>
          <w:sz w:val="18"/>
        </w:rPr>
        <w:t>NW_006783631.1  6714590                                       ...-.-....-...-.--.--.--  6714577</w:t>
      </w:r>
    </w:p>
    <w:p>
      <w:r>
        <w:rPr>
          <w:rFonts w:ascii="Consolas" w:hAnsi="Consolas"/>
          <w:sz w:val="18"/>
        </w:rPr>
        <w:t>NW_006783631.1  6792570                                       ...-.-....-...-.--.--.--  6792557</w:t>
      </w:r>
    </w:p>
    <w:p>
      <w:r>
        <w:rPr>
          <w:rFonts w:ascii="Consolas" w:hAnsi="Consolas"/>
          <w:sz w:val="18"/>
        </w:rPr>
        <w:t>NW_006783631.1  1034817                                       ...-.-A...-...-.--.--.--  1034804</w:t>
      </w:r>
    </w:p>
    <w:p>
      <w:r>
        <w:rPr>
          <w:rFonts w:ascii="Consolas" w:hAnsi="Consolas"/>
          <w:sz w:val="18"/>
        </w:rPr>
        <w:t>NW_006783631.1  5750406                                       ...-.-....-...-.--.--C--  5750393</w:t>
      </w:r>
    </w:p>
    <w:p>
      <w:r>
        <w:rPr>
          <w:rFonts w:ascii="Consolas" w:hAnsi="Consolas"/>
          <w:sz w:val="18"/>
        </w:rPr>
        <w:t>NW_006783631.1  5750410                                       ...-.-....-...-.--.--.--  5750397</w:t>
      </w:r>
    </w:p>
    <w:p>
      <w:r>
        <w:rPr>
          <w:rFonts w:ascii="Consolas" w:hAnsi="Consolas"/>
          <w:sz w:val="18"/>
        </w:rPr>
        <w:t>NW_006783631.1  1034805                                       ...-.-....-...-.--.--.--  1034792</w:t>
      </w:r>
    </w:p>
    <w:p>
      <w:r>
        <w:rPr>
          <w:rFonts w:ascii="Consolas" w:hAnsi="Consolas"/>
          <w:sz w:val="18"/>
        </w:rPr>
        <w:t>NW_006783631.1  1067044                                        ..-.-....-...-.--.--.--  1067056</w:t>
      </w:r>
    </w:p>
    <w:p>
      <w:r>
        <w:rPr>
          <w:rFonts w:ascii="Consolas" w:hAnsi="Consolas"/>
          <w:sz w:val="18"/>
        </w:rPr>
        <w:t>NW_006783631.1  2068954                                        ..-.-....-...-.--.--.--  2068942</w:t>
      </w:r>
    </w:p>
    <w:p>
      <w:r>
        <w:rPr>
          <w:rFonts w:ascii="Consolas" w:hAnsi="Consolas"/>
          <w:sz w:val="18"/>
        </w:rPr>
        <w:t>NW_006783631.1  3962838                                        ..-.-....-...-.--.--.--  3962850</w:t>
      </w:r>
    </w:p>
    <w:p>
      <w:r>
        <w:rPr>
          <w:rFonts w:ascii="Consolas" w:hAnsi="Consolas"/>
          <w:sz w:val="18"/>
        </w:rPr>
        <w:t>NW_006783631.1  5027703                                        ..-.-....-...-.--.--.--  5027691</w:t>
      </w:r>
    </w:p>
    <w:p>
      <w:r>
        <w:rPr>
          <w:rFonts w:ascii="Consolas" w:hAnsi="Consolas"/>
          <w:sz w:val="18"/>
        </w:rPr>
        <w:t>NW_006783631.1  6792573                                        ..-.-....-...-.--.--.--  6792561</w:t>
      </w:r>
    </w:p>
    <w:p>
      <w:r>
        <w:rPr>
          <w:rFonts w:ascii="Consolas" w:hAnsi="Consolas"/>
          <w:sz w:val="18"/>
        </w:rPr>
        <w:t>NW_006783631.1  1034820                                        ..-.-....-A..-.--.--.--  1034808</w:t>
      </w:r>
    </w:p>
    <w:p>
      <w:r>
        <w:rPr>
          <w:rFonts w:ascii="Consolas" w:hAnsi="Consolas"/>
          <w:sz w:val="18"/>
        </w:rPr>
        <w:t>NW_006783631.1  1034527                                       ...-.-....-...-.--.--.--  1034514</w:t>
      </w:r>
    </w:p>
    <w:p>
      <w:r>
        <w:rPr>
          <w:rFonts w:ascii="Consolas" w:hAnsi="Consolas"/>
          <w:sz w:val="18"/>
        </w:rPr>
        <w:t>NW_006783631.1  2171056                                       ...-.-....-...-.--.--.--  2171043</w:t>
      </w:r>
    </w:p>
    <w:p>
      <w:r>
        <w:rPr>
          <w:rFonts w:ascii="Consolas" w:hAnsi="Consolas"/>
          <w:sz w:val="18"/>
        </w:rPr>
        <w:t>NW_006783631.1  3006553                                     .....-.-....-...-.--.--.--  3006568</w:t>
      </w:r>
    </w:p>
    <w:p>
      <w:r>
        <w:rPr>
          <w:rFonts w:ascii="Consolas" w:hAnsi="Consolas"/>
          <w:sz w:val="18"/>
        </w:rPr>
        <w:t>NW_006783631.1  3239175                                     .....-.-....-...-.--.--.--  3239190</w:t>
      </w:r>
    </w:p>
    <w:p>
      <w:r>
        <w:rPr>
          <w:rFonts w:ascii="Consolas" w:hAnsi="Consolas"/>
          <w:sz w:val="18"/>
        </w:rPr>
        <w:t>NW_006783631.1  4289482                                       ...-.-....-...-.--.--.--  4289469</w:t>
      </w:r>
    </w:p>
    <w:p>
      <w:r>
        <w:rPr>
          <w:rFonts w:ascii="Consolas" w:hAnsi="Consolas"/>
          <w:sz w:val="18"/>
        </w:rPr>
        <w:t>NW_006783631.1  4485159                                         .-.-....-...-.--.--.--  4485170</w:t>
      </w:r>
    </w:p>
    <w:p>
      <w:r>
        <w:rPr>
          <w:rFonts w:ascii="Consolas" w:hAnsi="Consolas"/>
          <w:sz w:val="18"/>
        </w:rPr>
        <w:t>NW_006783631.1  6277078                                         .-.-....-...-.--.--.--  6277089</w:t>
      </w:r>
    </w:p>
    <w:p>
      <w:r>
        <w:rPr>
          <w:rFonts w:ascii="Consolas" w:hAnsi="Consolas"/>
          <w:sz w:val="18"/>
        </w:rPr>
        <w:t>NW_006783631.1  6277088                                       ...-.-....-...-.--.--.--  6277101</w:t>
      </w:r>
    </w:p>
    <w:p>
      <w:r>
        <w:rPr>
          <w:rFonts w:ascii="Consolas" w:hAnsi="Consolas"/>
          <w:sz w:val="18"/>
        </w:rPr>
        <w:t>NW_006783631.1  6714582                                       ...-.-....-...-.--.--.--  6714569</w:t>
      </w:r>
    </w:p>
    <w:p>
      <w:r>
        <w:rPr>
          <w:rFonts w:ascii="Consolas" w:hAnsi="Consolas"/>
          <w:sz w:val="18"/>
        </w:rPr>
        <w:t>NW_006783631.1  8221402                                      ....-.-....-...-.--.--.--  8221416</w:t>
      </w:r>
    </w:p>
    <w:p>
      <w:r>
        <w:rPr>
          <w:rFonts w:ascii="Consolas" w:hAnsi="Consolas"/>
          <w:sz w:val="18"/>
        </w:rPr>
        <w:t>NW_006783631.1  1034528                                           .-....-...-.--.--.--  1034518</w:t>
      </w:r>
    </w:p>
    <w:p>
      <w:r>
        <w:rPr>
          <w:rFonts w:ascii="Consolas" w:hAnsi="Consolas"/>
          <w:sz w:val="18"/>
        </w:rPr>
        <w:t>NW_006783631.1  1034812                                        ..-.-....-...-.--.--.--  1034800</w:t>
      </w:r>
    </w:p>
    <w:p>
      <w:r>
        <w:rPr>
          <w:rFonts w:ascii="Consolas" w:hAnsi="Consolas"/>
          <w:sz w:val="18"/>
        </w:rPr>
        <w:t>NW_006783631.1  1616722                                           .-....-...-.--.--.--  1616732</w:t>
      </w:r>
    </w:p>
    <w:p>
      <w:r>
        <w:rPr>
          <w:rFonts w:ascii="Consolas" w:hAnsi="Consolas"/>
          <w:sz w:val="18"/>
        </w:rPr>
        <w:t>NW_006783631.1  3006555                                             ....-...-.--.--.--  3006564</w:t>
      </w:r>
    </w:p>
    <w:p>
      <w:r>
        <w:rPr>
          <w:rFonts w:ascii="Consolas" w:hAnsi="Consolas"/>
          <w:sz w:val="18"/>
        </w:rPr>
        <w:t>NW_006783631.1  3239177                                             ....-...-.--.--.--  3239186</w:t>
      </w:r>
    </w:p>
    <w:p>
      <w:r>
        <w:rPr>
          <w:rFonts w:ascii="Consolas" w:hAnsi="Consolas"/>
          <w:sz w:val="18"/>
        </w:rPr>
        <w:t>NW_006783631.1  5027700                                       ...-.-....-...-.--.--.--  5027687</w:t>
      </w:r>
    </w:p>
    <w:p>
      <w:r>
        <w:rPr>
          <w:rFonts w:ascii="Consolas" w:hAnsi="Consolas"/>
          <w:sz w:val="18"/>
        </w:rPr>
        <w:t>NW_006783631.1  6162525                                       ...-.-....-...-.--.--.--  6162512</w:t>
      </w:r>
    </w:p>
    <w:p>
      <w:r>
        <w:rPr>
          <w:rFonts w:ascii="Consolas" w:hAnsi="Consolas"/>
          <w:sz w:val="18"/>
        </w:rPr>
        <w:t>NW_006783631.1  6162530                                           .-....-...-.--.--.--  6162520</w:t>
      </w:r>
    </w:p>
    <w:p>
      <w:r>
        <w:rPr>
          <w:rFonts w:ascii="Consolas" w:hAnsi="Consolas"/>
          <w:sz w:val="18"/>
        </w:rPr>
        <w:t>NW_006783631.1  6434816                                       ...-.-....-...-.--.--.--  6434803</w:t>
      </w:r>
    </w:p>
    <w:p>
      <w:r>
        <w:rPr>
          <w:rFonts w:ascii="Consolas" w:hAnsi="Consolas"/>
          <w:sz w:val="18"/>
        </w:rPr>
        <w:t>NW_006783631.1  6434817                                           .-....-...-.--.--.--  6434807</w:t>
      </w:r>
    </w:p>
    <w:p>
      <w:r>
        <w:rPr>
          <w:rFonts w:ascii="Consolas" w:hAnsi="Consolas"/>
          <w:sz w:val="18"/>
        </w:rPr>
        <w:t>NW_006783631.1  6714591                                           .-....-...-.--.--.--  6714581</w:t>
      </w:r>
    </w:p>
    <w:p>
      <w:r>
        <w:rPr>
          <w:rFonts w:ascii="Consolas" w:hAnsi="Consolas"/>
          <w:sz w:val="18"/>
        </w:rPr>
        <w:t>NW_006783631.1  1529137                                     .....-.-....-...-.--.--.--  1529122</w:t>
      </w:r>
    </w:p>
    <w:p>
      <w:r>
        <w:rPr>
          <w:rFonts w:ascii="Consolas" w:hAnsi="Consolas"/>
          <w:sz w:val="18"/>
        </w:rPr>
        <w:t>NW_006783631.1  5967002                                       ...-.-....-...-.--.--.--  5966989</w:t>
      </w:r>
    </w:p>
    <w:p>
      <w:r>
        <w:rPr>
          <w:rFonts w:ascii="Consolas" w:hAnsi="Consolas"/>
          <w:sz w:val="18"/>
        </w:rPr>
        <w:t>NW_006783631.1  7232159                                       ...-.-....-...-.--.--.--  7232172</w:t>
      </w:r>
    </w:p>
    <w:p>
      <w:r>
        <w:rPr>
          <w:rFonts w:ascii="Consolas" w:hAnsi="Consolas"/>
          <w:sz w:val="18"/>
        </w:rPr>
        <w:t>NW_006783631.1  7232159                                             ....-...-.--.--.--  7232168</w:t>
      </w:r>
    </w:p>
    <w:p>
      <w:r>
        <w:rPr>
          <w:rFonts w:ascii="Consolas" w:hAnsi="Consolas"/>
          <w:sz w:val="18"/>
        </w:rPr>
        <w:t>NW_006783631.1  4295945                                      ....-.-....-...-.--.--.--  4295959</w:t>
      </w:r>
    </w:p>
    <w:p>
      <w:r>
        <w:rPr>
          <w:rFonts w:ascii="Consolas" w:hAnsi="Consolas"/>
          <w:sz w:val="18"/>
        </w:rPr>
        <w:t>NW_006783631.1  4731291                                               ..-...-.--.--.--  4731284</w:t>
      </w:r>
    </w:p>
    <w:p>
      <w:r>
        <w:rPr>
          <w:rFonts w:ascii="Consolas" w:hAnsi="Consolas"/>
          <w:sz w:val="18"/>
        </w:rPr>
        <w:t>NW_006783631.1  6238222                                      ....-.-....-...-.--.--.--  6238236</w:t>
      </w:r>
    </w:p>
    <w:p>
      <w:r>
        <w:rPr>
          <w:rFonts w:ascii="Consolas" w:hAnsi="Consolas"/>
          <w:sz w:val="18"/>
        </w:rPr>
        <w:t>NW_006783631.1  1034809                                       ...-.-....-...-.--.--.--  1034796</w:t>
      </w:r>
    </w:p>
    <w:p>
      <w:r>
        <w:rPr>
          <w:rFonts w:ascii="Consolas" w:hAnsi="Consolas"/>
          <w:sz w:val="18"/>
        </w:rPr>
        <w:t>NW_006783631.1  1529135                                             ....-...-.--.--.--  1529126</w:t>
      </w:r>
    </w:p>
    <w:p>
      <w:r>
        <w:rPr>
          <w:rFonts w:ascii="Consolas" w:hAnsi="Consolas"/>
          <w:sz w:val="18"/>
        </w:rPr>
        <w:t>NW_006783631.1  4295946                                             ....-...-.--.--.--  4295955</w:t>
      </w:r>
    </w:p>
    <w:p>
      <w:r>
        <w:rPr>
          <w:rFonts w:ascii="Consolas" w:hAnsi="Consolas"/>
          <w:sz w:val="18"/>
        </w:rPr>
        <w:t>NW_006783631.1  4731291                                         .-.-....-...-.--.--.--  4731280</w:t>
      </w:r>
    </w:p>
    <w:p>
      <w:r>
        <w:rPr>
          <w:rFonts w:ascii="Consolas" w:hAnsi="Consolas"/>
          <w:sz w:val="18"/>
        </w:rPr>
        <w:t>NW_006783631.1  5436390                                     .....-.-....-...-.--.--.--  5436375</w:t>
      </w:r>
    </w:p>
    <w:p>
      <w:r>
        <w:rPr>
          <w:rFonts w:ascii="Consolas" w:hAnsi="Consolas"/>
          <w:sz w:val="18"/>
        </w:rPr>
        <w:t>NW_006783631.1  6238223                                             ....-...-.--.--.--  6238232</w:t>
      </w:r>
    </w:p>
    <w:p>
      <w:r>
        <w:rPr>
          <w:rFonts w:ascii="Consolas" w:hAnsi="Consolas"/>
          <w:sz w:val="18"/>
        </w:rPr>
        <w:t>NW_006783631.1  4926631                                                  ...-.--.--.--  4926626</w:t>
      </w:r>
    </w:p>
    <w:p>
      <w:r>
        <w:rPr>
          <w:rFonts w:ascii="Consolas" w:hAnsi="Consolas"/>
          <w:sz w:val="18"/>
        </w:rPr>
        <w:t>NW_006783631.1  4926632                                      ....-.-....-...-.--.--.--  4926618</w:t>
      </w:r>
    </w:p>
    <w:p>
      <w:r>
        <w:rPr>
          <w:rFonts w:ascii="Consolas" w:hAnsi="Consolas"/>
          <w:sz w:val="18"/>
        </w:rPr>
        <w:t>NW_006783631.1  5436388                                                  ...-.--.--.--  5436383</w:t>
      </w:r>
    </w:p>
    <w:p>
      <w:r>
        <w:rPr>
          <w:rFonts w:ascii="Consolas" w:hAnsi="Consolas"/>
          <w:sz w:val="18"/>
        </w:rPr>
        <w:t>NW_006783631.1  8221403                                                  ...-.--.--.--  8221408</w:t>
      </w:r>
    </w:p>
    <w:p>
      <w:r>
        <w:rPr>
          <w:rFonts w:ascii="Consolas" w:hAnsi="Consolas"/>
          <w:sz w:val="18"/>
        </w:rPr>
        <w:t>NW_006783631.1  1529135                                                  ...-.--.--.--  1529130</w:t>
      </w:r>
    </w:p>
    <w:p>
      <w:r>
        <w:rPr>
          <w:rFonts w:ascii="Consolas" w:hAnsi="Consolas"/>
          <w:sz w:val="18"/>
        </w:rPr>
        <w:t>NW_006783631.1  4295946                                                  ...-.--.--.--  4295951</w:t>
      </w:r>
    </w:p>
    <w:p>
      <w:r>
        <w:rPr>
          <w:rFonts w:ascii="Consolas" w:hAnsi="Consolas"/>
          <w:sz w:val="18"/>
        </w:rPr>
        <w:t>NW_006783631.1  4678968                                        ..-.-....-...-.--.--.--  4678980</w:t>
      </w:r>
    </w:p>
    <w:p>
      <w:r>
        <w:rPr>
          <w:rFonts w:ascii="Consolas" w:hAnsi="Consolas"/>
          <w:sz w:val="18"/>
        </w:rPr>
        <w:t>NW_006783631.1  4678968                                              ...-...-.--.--.--  4678976</w:t>
      </w:r>
    </w:p>
    <w:p>
      <w:r>
        <w:rPr>
          <w:rFonts w:ascii="Consolas" w:hAnsi="Consolas"/>
          <w:sz w:val="18"/>
        </w:rPr>
        <w:t>NW_006783631.1  4731289                                       ...-.-....-...-.--.--.--  4731276</w:t>
      </w:r>
    </w:p>
    <w:p>
      <w:r>
        <w:rPr>
          <w:rFonts w:ascii="Consolas" w:hAnsi="Consolas"/>
          <w:sz w:val="18"/>
        </w:rPr>
        <w:t>NW_006783631.1  4926631                                             ....-...-.--.--.--  4926622</w:t>
      </w:r>
    </w:p>
    <w:p>
      <w:r>
        <w:rPr>
          <w:rFonts w:ascii="Consolas" w:hAnsi="Consolas"/>
          <w:sz w:val="18"/>
        </w:rPr>
        <w:t>NW_006783631.1  5180503                                     .....-.-....-...-.--.--.--  5180518</w:t>
      </w:r>
    </w:p>
    <w:p>
      <w:r>
        <w:rPr>
          <w:rFonts w:ascii="Consolas" w:hAnsi="Consolas"/>
          <w:sz w:val="18"/>
        </w:rPr>
        <w:t>NW_006783631.1  5436388                                             ....-...-.--.--.--  5436379</w:t>
      </w:r>
    </w:p>
    <w:p>
      <w:r>
        <w:rPr>
          <w:rFonts w:ascii="Consolas" w:hAnsi="Consolas"/>
          <w:sz w:val="18"/>
        </w:rPr>
        <w:t>NW_006783631.1  6238223                                                  ...-.--.--.--  6238228</w:t>
      </w:r>
    </w:p>
    <w:p>
      <w:r>
        <w:rPr>
          <w:rFonts w:ascii="Consolas" w:hAnsi="Consolas"/>
          <w:sz w:val="18"/>
        </w:rPr>
        <w:t>NW_006783631.1  6896690                                                   ..-.--.--.--  6896686</w:t>
      </w:r>
    </w:p>
    <w:p>
      <w:r>
        <w:rPr>
          <w:rFonts w:ascii="Consolas" w:hAnsi="Consolas"/>
          <w:sz w:val="18"/>
        </w:rPr>
        <w:t>NW_006783631.1  7267768                                                   ..-.--.--.--  7267764</w:t>
      </w:r>
    </w:p>
    <w:p>
      <w:r>
        <w:rPr>
          <w:rFonts w:ascii="Consolas" w:hAnsi="Consolas"/>
          <w:sz w:val="18"/>
        </w:rPr>
        <w:t>NW_006783631.1  8056630                                       ...-.-....-...-.--.--.--  8056643</w:t>
      </w:r>
    </w:p>
    <w:p>
      <w:r>
        <w:rPr>
          <w:rFonts w:ascii="Consolas" w:hAnsi="Consolas"/>
          <w:sz w:val="18"/>
        </w:rPr>
        <w:t>NW_006783631.1  8175355                                       ...-.-....-...-.--.--.--  8175342</w:t>
      </w:r>
    </w:p>
    <w:p>
      <w:r>
        <w:rPr>
          <w:rFonts w:ascii="Consolas" w:hAnsi="Consolas"/>
          <w:sz w:val="18"/>
        </w:rPr>
        <w:t>NW_006783631.1  8175359                                       ...-.-....-...-.--.--.--  8175346</w:t>
      </w:r>
    </w:p>
    <w:p>
      <w:r>
        <w:rPr>
          <w:rFonts w:ascii="Consolas" w:hAnsi="Consolas"/>
          <w:sz w:val="18"/>
        </w:rPr>
        <w:t>NW_006783439.1  99909                                      ......-.-....-...-.--.--.--  99893</w:t>
      </w:r>
    </w:p>
    <w:p>
      <w:r>
        <w:rPr>
          <w:rFonts w:ascii="Consolas" w:hAnsi="Consolas"/>
          <w:sz w:val="18"/>
        </w:rPr>
        <w:t>NW_006783439.1  437202                                     ......-.-....-...-.--.--.--  437218</w:t>
      </w:r>
    </w:p>
    <w:p>
      <w:r>
        <w:rPr>
          <w:rFonts w:ascii="Consolas" w:hAnsi="Consolas"/>
          <w:sz w:val="18"/>
        </w:rPr>
        <w:t>NW_006783439.1  513218                                     ......-.-....-...-.--.--.--  513234</w:t>
      </w:r>
    </w:p>
    <w:p>
      <w:r>
        <w:rPr>
          <w:rFonts w:ascii="Consolas" w:hAnsi="Consolas"/>
          <w:sz w:val="18"/>
        </w:rPr>
        <w:t>NW_006783439.1  364109                                      .....-.-....-...-.--.--.--  364094</w:t>
      </w:r>
    </w:p>
    <w:p>
      <w:r>
        <w:rPr>
          <w:rFonts w:ascii="Consolas" w:hAnsi="Consolas"/>
          <w:sz w:val="18"/>
        </w:rPr>
        <w:t>NW_006783439.1  99902                                         ...-.-....-...-.--.--.--  99889</w:t>
      </w:r>
    </w:p>
    <w:p>
      <w:r>
        <w:rPr>
          <w:rFonts w:ascii="Consolas" w:hAnsi="Consolas"/>
          <w:sz w:val="18"/>
        </w:rPr>
        <w:t>NW_006783439.1  437209                                        ...-.-....-...-.--.--.--  437222</w:t>
      </w:r>
    </w:p>
    <w:p>
      <w:r>
        <w:rPr>
          <w:rFonts w:ascii="Consolas" w:hAnsi="Consolas"/>
          <w:sz w:val="18"/>
        </w:rPr>
        <w:t>NW_006783439.1  447543                                        ...-.-....-...-.--.--.--  447530</w:t>
      </w:r>
    </w:p>
    <w:p>
      <w:r>
        <w:rPr>
          <w:rFonts w:ascii="Consolas" w:hAnsi="Consolas"/>
          <w:sz w:val="18"/>
        </w:rPr>
        <w:t>NW_006783439.1  447547                                        ...-.-....-...-.--.--.--  447534</w:t>
      </w:r>
    </w:p>
    <w:p>
      <w:r>
        <w:rPr>
          <w:rFonts w:ascii="Consolas" w:hAnsi="Consolas"/>
          <w:sz w:val="18"/>
        </w:rPr>
        <w:t>NW_006783439.1  447551                                        ...-.-....-...-.--.--.--  447538</w:t>
      </w:r>
    </w:p>
    <w:p>
      <w:r>
        <w:rPr>
          <w:rFonts w:ascii="Consolas" w:hAnsi="Consolas"/>
          <w:sz w:val="18"/>
        </w:rPr>
        <w:t>NW_006783439.1  447555                                        ...-.-....-...-.--.--.--  447542</w:t>
      </w:r>
    </w:p>
    <w:p>
      <w:r>
        <w:rPr>
          <w:rFonts w:ascii="Consolas" w:hAnsi="Consolas"/>
          <w:sz w:val="18"/>
        </w:rPr>
        <w:t>NW_006783439.1  513225                                        ...-.-....-...-.--.--.--  513238</w:t>
      </w:r>
    </w:p>
    <w:p>
      <w:r>
        <w:rPr>
          <w:rFonts w:ascii="Consolas" w:hAnsi="Consolas"/>
          <w:sz w:val="18"/>
        </w:rPr>
        <w:t>NW_006783439.1  99898                                         ...-.-....-...-.--.--.--  99885</w:t>
      </w:r>
    </w:p>
    <w:p>
      <w:r>
        <w:rPr>
          <w:rFonts w:ascii="Consolas" w:hAnsi="Consolas"/>
          <w:sz w:val="18"/>
        </w:rPr>
        <w:t>NW_006783439.1  479499                                        ...-.-....-...-.--.--.--  479512</w:t>
      </w:r>
    </w:p>
    <w:p>
      <w:r>
        <w:rPr>
          <w:rFonts w:ascii="Consolas" w:hAnsi="Consolas"/>
          <w:sz w:val="18"/>
        </w:rPr>
        <w:t>NW_006783439.1  288889                                        ...-.-....-...-.--.--.--  288876</w:t>
      </w:r>
    </w:p>
    <w:p>
      <w:r>
        <w:rPr>
          <w:rFonts w:ascii="Consolas" w:hAnsi="Consolas"/>
          <w:sz w:val="18"/>
        </w:rPr>
        <w:t>NW_006783439.1  437213                                        ...-.-....-...-.--.--.--  437226</w:t>
      </w:r>
    </w:p>
    <w:p>
      <w:r>
        <w:rPr>
          <w:rFonts w:ascii="Consolas" w:hAnsi="Consolas"/>
          <w:sz w:val="18"/>
        </w:rPr>
        <w:t>NW_006783439.1  447557                                          .-.-....-...-.--.--.--  447546</w:t>
      </w:r>
    </w:p>
    <w:p>
      <w:r>
        <w:rPr>
          <w:rFonts w:ascii="Consolas" w:hAnsi="Consolas"/>
          <w:sz w:val="18"/>
        </w:rPr>
        <w:t>NW_006783439.1  513229                                        ...-.-....-...-.--.--.--  513242</w:t>
      </w:r>
    </w:p>
    <w:p>
      <w:r>
        <w:rPr>
          <w:rFonts w:ascii="Consolas" w:hAnsi="Consolas"/>
          <w:sz w:val="18"/>
        </w:rPr>
        <w:t>NW_006783439.1  288890                                            .-....-...-.--.--.--  288880</w:t>
      </w:r>
    </w:p>
    <w:p>
      <w:r>
        <w:rPr>
          <w:rFonts w:ascii="Consolas" w:hAnsi="Consolas"/>
          <w:sz w:val="18"/>
        </w:rPr>
        <w:t>NW_006783439.1  447539                                        ...-.-....-...-.--.--.--  447526</w:t>
      </w:r>
    </w:p>
    <w:p>
      <w:r>
        <w:rPr>
          <w:rFonts w:ascii="Consolas" w:hAnsi="Consolas"/>
          <w:sz w:val="18"/>
        </w:rPr>
        <w:t>NW_006783439.1  479498                                            .-....-...-.--.--.--  479508</w:t>
      </w:r>
    </w:p>
    <w:p>
      <w:r>
        <w:rPr>
          <w:rFonts w:ascii="Consolas" w:hAnsi="Consolas"/>
          <w:sz w:val="18"/>
        </w:rPr>
        <w:t>NW_006783439.1  95825                                                    ...-.--.--.--  95830</w:t>
      </w:r>
    </w:p>
    <w:p>
      <w:r>
        <w:rPr>
          <w:rFonts w:ascii="Consolas" w:hAnsi="Consolas"/>
          <w:sz w:val="18"/>
        </w:rPr>
        <w:t>NW_006783439.1  95824                                        ....-.-....-...-.--.--.--  95838</w:t>
      </w:r>
    </w:p>
    <w:p>
      <w:r>
        <w:rPr>
          <w:rFonts w:ascii="Consolas" w:hAnsi="Consolas"/>
          <w:sz w:val="18"/>
        </w:rPr>
        <w:t>NW_006783439.1  95825                                               ....-...-.--.--.--  95834</w:t>
      </w:r>
    </w:p>
    <w:p>
      <w:r>
        <w:rPr>
          <w:rFonts w:ascii="Consolas" w:hAnsi="Consolas"/>
          <w:sz w:val="18"/>
        </w:rPr>
        <w:t>NW_006783088.1  2386344                                       ...-.-....-...-.--.--.--  2386357</w:t>
      </w:r>
    </w:p>
    <w:p>
      <w:r>
        <w:rPr>
          <w:rFonts w:ascii="Consolas" w:hAnsi="Consolas"/>
          <w:sz w:val="18"/>
        </w:rPr>
        <w:t>NW_006783088.1  4152587                                     .....-.-....-...-.--.--.--  4152572</w:t>
      </w:r>
    </w:p>
    <w:p>
      <w:r>
        <w:rPr>
          <w:rFonts w:ascii="Consolas" w:hAnsi="Consolas"/>
          <w:sz w:val="18"/>
        </w:rPr>
        <w:t>NW_006783088.1  4457347                                       ...-.-....-...-.--.--.--  4457360</w:t>
      </w:r>
    </w:p>
    <w:p>
      <w:r>
        <w:rPr>
          <w:rFonts w:ascii="Consolas" w:hAnsi="Consolas"/>
          <w:sz w:val="18"/>
        </w:rPr>
        <w:t>NW_006783088.1  2490855                                      ....-.-....-...-.--.--.--  2490841</w:t>
      </w:r>
    </w:p>
    <w:p>
      <w:r>
        <w:rPr>
          <w:rFonts w:ascii="Consolas" w:hAnsi="Consolas"/>
          <w:sz w:val="18"/>
        </w:rPr>
        <w:t>NW_006783088.1  1858981                                       ...-.-....-...-.--.--.--  1858968</w:t>
      </w:r>
    </w:p>
    <w:p>
      <w:r>
        <w:rPr>
          <w:rFonts w:ascii="Consolas" w:hAnsi="Consolas"/>
          <w:sz w:val="18"/>
        </w:rPr>
        <w:t>NW_006783088.1  1858985                                       ...-.-....-...-.--.--.--  1858972</w:t>
      </w:r>
    </w:p>
    <w:p>
      <w:r>
        <w:rPr>
          <w:rFonts w:ascii="Consolas" w:hAnsi="Consolas"/>
          <w:sz w:val="18"/>
        </w:rPr>
        <w:t>NW_006783088.1  1858989                                       ...-.-....-...-.--.--.--  1858976</w:t>
      </w:r>
    </w:p>
    <w:p>
      <w:r>
        <w:rPr>
          <w:rFonts w:ascii="Consolas" w:hAnsi="Consolas"/>
          <w:sz w:val="18"/>
        </w:rPr>
        <w:t>NW_006783088.1  1858993                                       ...-.-....-...-.--.--.--  1858980</w:t>
      </w:r>
    </w:p>
    <w:p>
      <w:r>
        <w:rPr>
          <w:rFonts w:ascii="Consolas" w:hAnsi="Consolas"/>
          <w:sz w:val="18"/>
        </w:rPr>
        <w:t>NW_006783088.1  1858997                                       ...-.-....-...-.--.--.--  1858984</w:t>
      </w:r>
    </w:p>
    <w:p>
      <w:r>
        <w:rPr>
          <w:rFonts w:ascii="Consolas" w:hAnsi="Consolas"/>
          <w:sz w:val="18"/>
        </w:rPr>
        <w:t>NW_006783088.1  4438420                                       ...-.-....-...-.--.--.--  4438407</w:t>
      </w:r>
    </w:p>
    <w:p>
      <w:r>
        <w:rPr>
          <w:rFonts w:ascii="Consolas" w:hAnsi="Consolas"/>
          <w:sz w:val="18"/>
        </w:rPr>
        <w:t>NW_006783088.1  4457343                                       ...-.-....-...-.--.--.--  4457356</w:t>
      </w:r>
    </w:p>
    <w:p>
      <w:r>
        <w:rPr>
          <w:rFonts w:ascii="Consolas" w:hAnsi="Consolas"/>
          <w:sz w:val="18"/>
        </w:rPr>
        <w:t>NW_006783088.1  6180373                                       ...-.-....-...-.--.--.--  6180360</w:t>
      </w:r>
    </w:p>
    <w:p>
      <w:r>
        <w:rPr>
          <w:rFonts w:ascii="Consolas" w:hAnsi="Consolas"/>
          <w:sz w:val="18"/>
        </w:rPr>
        <w:t>NW_006783088.1  1470772                                       ...-.-....-...-.--C--.--  1470785</w:t>
      </w:r>
    </w:p>
    <w:p>
      <w:r>
        <w:rPr>
          <w:rFonts w:ascii="Consolas" w:hAnsi="Consolas"/>
          <w:sz w:val="18"/>
        </w:rPr>
        <w:t>NW_006783088.1  1470776                                       ...-.-....-C..-.--.--.--  1470789</w:t>
      </w:r>
    </w:p>
    <w:p>
      <w:r>
        <w:rPr>
          <w:rFonts w:ascii="Consolas" w:hAnsi="Consolas"/>
          <w:sz w:val="18"/>
        </w:rPr>
        <w:t>NW_006783088.1  1470769                                        ..-.-....-...-.--.--.--  1470781</w:t>
      </w:r>
    </w:p>
    <w:p>
      <w:r>
        <w:rPr>
          <w:rFonts w:ascii="Consolas" w:hAnsi="Consolas"/>
          <w:sz w:val="18"/>
        </w:rPr>
        <w:t>NW_006783088.1  3721592                                   .......-.-....-...-.--.--.--  3721609</w:t>
      </w:r>
    </w:p>
    <w:p>
      <w:r>
        <w:rPr>
          <w:rFonts w:ascii="Consolas" w:hAnsi="Consolas"/>
          <w:sz w:val="18"/>
        </w:rPr>
        <w:t>NW_006783088.1  4152581                                       ...-.-....-...-.--.--.--  4152568</w:t>
      </w:r>
    </w:p>
    <w:p>
      <w:r>
        <w:rPr>
          <w:rFonts w:ascii="Consolas" w:hAnsi="Consolas"/>
          <w:sz w:val="18"/>
        </w:rPr>
        <w:t>NW_006783088.1  4438416                                       ...-.-....-...-.--.--.--  4438403</w:t>
      </w:r>
    </w:p>
    <w:p>
      <w:r>
        <w:rPr>
          <w:rFonts w:ascii="Consolas" w:hAnsi="Consolas"/>
          <w:sz w:val="18"/>
        </w:rPr>
        <w:t>NW_006783088.1  6180369                                       ...-.-....-...-.--.--.--  6180356</w:t>
      </w:r>
    </w:p>
    <w:p>
      <w:r>
        <w:rPr>
          <w:rFonts w:ascii="Consolas" w:hAnsi="Consolas"/>
          <w:sz w:val="18"/>
        </w:rPr>
        <w:t>NW_006783088.1  2785035                                           .-....-...-.--.--C--  2785045</w:t>
      </w:r>
    </w:p>
    <w:p>
      <w:r>
        <w:rPr>
          <w:rFonts w:ascii="Consolas" w:hAnsi="Consolas"/>
          <w:sz w:val="18"/>
        </w:rPr>
        <w:t>NW_006783088.1  4852056                                     ....C-.-....-...-.--.--.--  4852041</w:t>
      </w:r>
    </w:p>
    <w:p>
      <w:r>
        <w:rPr>
          <w:rFonts w:ascii="Consolas" w:hAnsi="Consolas"/>
          <w:sz w:val="18"/>
        </w:rPr>
        <w:t>NW_006783088.1  2386343                                           .-....-...-.--.--.--  2386353</w:t>
      </w:r>
    </w:p>
    <w:p>
      <w:r>
        <w:rPr>
          <w:rFonts w:ascii="Consolas" w:hAnsi="Consolas"/>
          <w:sz w:val="18"/>
        </w:rPr>
        <w:t>NW_006783088.1  3717301                                    ......-.-....-...-.--.--.--  3717285</w:t>
      </w:r>
    </w:p>
    <w:p>
      <w:r>
        <w:rPr>
          <w:rFonts w:ascii="Consolas" w:hAnsi="Consolas"/>
          <w:sz w:val="18"/>
        </w:rPr>
        <w:t>NW_006783088.1  4438421                                           .-....-...-.--.--.--  4438411</w:t>
      </w:r>
    </w:p>
    <w:p>
      <w:r>
        <w:rPr>
          <w:rFonts w:ascii="Consolas" w:hAnsi="Consolas"/>
          <w:sz w:val="18"/>
        </w:rPr>
        <w:t>NW_006783088.1  4457342                                           .-....-...-.--.--.--  4457352</w:t>
      </w:r>
    </w:p>
    <w:p>
      <w:r>
        <w:rPr>
          <w:rFonts w:ascii="Consolas" w:hAnsi="Consolas"/>
          <w:sz w:val="18"/>
        </w:rPr>
        <w:t>NW_006783088.1  6180374                                           .-....-...-.--.--.--  6180364</w:t>
      </w:r>
    </w:p>
    <w:p>
      <w:r>
        <w:rPr>
          <w:rFonts w:ascii="Consolas" w:hAnsi="Consolas"/>
          <w:sz w:val="18"/>
        </w:rPr>
        <w:t>NW_006783088.1  1470780                                       ...-.-C...-...-.--.--.--  1470793</w:t>
      </w:r>
    </w:p>
    <w:p>
      <w:r>
        <w:rPr>
          <w:rFonts w:ascii="Consolas" w:hAnsi="Consolas"/>
          <w:sz w:val="18"/>
        </w:rPr>
        <w:t>NW_006783088.1  1819069                                              ...-...-.--.--.--  1819061</w:t>
      </w:r>
    </w:p>
    <w:p>
      <w:r>
        <w:rPr>
          <w:rFonts w:ascii="Consolas" w:hAnsi="Consolas"/>
          <w:sz w:val="18"/>
        </w:rPr>
        <w:t>NW_006783088.1  4149915                                   .......-.-....-...-.--.--.--  4149932</w:t>
      </w:r>
    </w:p>
    <w:p>
      <w:r>
        <w:rPr>
          <w:rFonts w:ascii="Consolas" w:hAnsi="Consolas"/>
          <w:sz w:val="18"/>
        </w:rPr>
        <w:t>NW_006783088.1  2647679                                   ......A-.-....-...-.--.--.--  2647662</w:t>
      </w:r>
    </w:p>
    <w:p>
      <w:r>
        <w:rPr>
          <w:rFonts w:ascii="Consolas" w:hAnsi="Consolas"/>
          <w:sz w:val="18"/>
        </w:rPr>
        <w:t>NW_006783088.1  2785036                                       ...-.-....-.C.-.--.--.--  2785049</w:t>
      </w:r>
    </w:p>
    <w:p>
      <w:r>
        <w:rPr>
          <w:rFonts w:ascii="Consolas" w:hAnsi="Consolas"/>
          <w:sz w:val="18"/>
        </w:rPr>
        <w:t>NW_006783088.1  1819069                                        ..-.-....-...-.--.--.--  1819057</w:t>
      </w:r>
    </w:p>
    <w:p>
      <w:r>
        <w:rPr>
          <w:rFonts w:ascii="Consolas" w:hAnsi="Consolas"/>
          <w:sz w:val="18"/>
        </w:rPr>
        <w:t>NW_006783088.1  2579355                                               ..-...-.--.--.--  2579362</w:t>
      </w:r>
    </w:p>
    <w:p>
      <w:r>
        <w:rPr>
          <w:rFonts w:ascii="Consolas" w:hAnsi="Consolas"/>
          <w:sz w:val="18"/>
        </w:rPr>
        <w:t>NW_006783088.1  5832534                                               ..-...-.--.--.--  5832527</w:t>
      </w:r>
    </w:p>
    <w:p>
      <w:r>
        <w:rPr>
          <w:rFonts w:ascii="Consolas" w:hAnsi="Consolas"/>
          <w:sz w:val="18"/>
        </w:rPr>
        <w:t>NW_006783088.1  668494                                                 .-...-.--.--.--  668488</w:t>
      </w:r>
    </w:p>
    <w:p>
      <w:r>
        <w:rPr>
          <w:rFonts w:ascii="Consolas" w:hAnsi="Consolas"/>
          <w:sz w:val="18"/>
        </w:rPr>
        <w:t>NW_006783088.1  2579355                                         .-.-....-...-.--.--.--  2579366</w:t>
      </w:r>
    </w:p>
    <w:p>
      <w:r>
        <w:rPr>
          <w:rFonts w:ascii="Consolas" w:hAnsi="Consolas"/>
          <w:sz w:val="18"/>
        </w:rPr>
        <w:t>NW_006783088.1  3566038                                     .....-.-....-...-.--.--.--  3566053</w:t>
      </w:r>
    </w:p>
    <w:p>
      <w:r>
        <w:rPr>
          <w:rFonts w:ascii="Consolas" w:hAnsi="Consolas"/>
          <w:sz w:val="18"/>
        </w:rPr>
        <w:t>NW_006783088.1  3717298                                             ....-...-.--.--.--  3717289</w:t>
      </w:r>
    </w:p>
    <w:p>
      <w:r>
        <w:rPr>
          <w:rFonts w:ascii="Consolas" w:hAnsi="Consolas"/>
          <w:sz w:val="18"/>
        </w:rPr>
        <w:t>NW_006783088.1  3721596                                             ....-...-.--.--.--  3721605</w:t>
      </w:r>
    </w:p>
    <w:p>
      <w:r>
        <w:rPr>
          <w:rFonts w:ascii="Consolas" w:hAnsi="Consolas"/>
          <w:sz w:val="18"/>
        </w:rPr>
        <w:t>NW_006783088.1  4852051                                                .-...-.--.--.--  4852045</w:t>
      </w:r>
    </w:p>
    <w:p>
      <w:r>
        <w:rPr>
          <w:rFonts w:ascii="Consolas" w:hAnsi="Consolas"/>
          <w:sz w:val="18"/>
        </w:rPr>
        <w:t>NW_006783088.1  5832534                                         .-.-....-...-.--.--.--  5832523</w:t>
      </w:r>
    </w:p>
    <w:p>
      <w:r>
        <w:rPr>
          <w:rFonts w:ascii="Consolas" w:hAnsi="Consolas"/>
          <w:sz w:val="18"/>
        </w:rPr>
        <w:t>NW_006783088.1  668494                                            .-....-...-.--.--.--  668484</w:t>
      </w:r>
    </w:p>
    <w:p>
      <w:r>
        <w:rPr>
          <w:rFonts w:ascii="Consolas" w:hAnsi="Consolas"/>
          <w:sz w:val="18"/>
        </w:rPr>
        <w:t>NW_006783088.1  1600600                                                  ...-.--.--.--  1600595</w:t>
      </w:r>
    </w:p>
    <w:p>
      <w:r>
        <w:rPr>
          <w:rFonts w:ascii="Consolas" w:hAnsi="Consolas"/>
          <w:sz w:val="18"/>
        </w:rPr>
        <w:t>NW_006783088.1  1600601                                      ....-.-....-...-.--.--.--  1600587</w:t>
      </w:r>
    </w:p>
    <w:p>
      <w:r>
        <w:rPr>
          <w:rFonts w:ascii="Consolas" w:hAnsi="Consolas"/>
          <w:sz w:val="18"/>
        </w:rPr>
        <w:t>NW_006783088.1  4149919                                                  ...-.--.--.--  4149924</w:t>
      </w:r>
    </w:p>
    <w:p>
      <w:r>
        <w:rPr>
          <w:rFonts w:ascii="Consolas" w:hAnsi="Consolas"/>
          <w:sz w:val="18"/>
        </w:rPr>
        <w:t>NW_006783088.1  668493                                        ...-.-....-...-.--.--.--  668480</w:t>
      </w:r>
    </w:p>
    <w:p>
      <w:r>
        <w:rPr>
          <w:rFonts w:ascii="Consolas" w:hAnsi="Consolas"/>
          <w:sz w:val="18"/>
        </w:rPr>
        <w:t>NW_006783088.1  1180781                                               ..-...-.--.--.--  1180774</w:t>
      </w:r>
    </w:p>
    <w:p>
      <w:r>
        <w:rPr>
          <w:rFonts w:ascii="Consolas" w:hAnsi="Consolas"/>
          <w:sz w:val="18"/>
        </w:rPr>
        <w:t>NW_006783088.1  1180781                                         .-.-....-...-.--.--.--  1180770</w:t>
      </w:r>
    </w:p>
    <w:p>
      <w:r>
        <w:rPr>
          <w:rFonts w:ascii="Consolas" w:hAnsi="Consolas"/>
          <w:sz w:val="18"/>
        </w:rPr>
        <w:t>NW_006783088.1  1600600                                             ....-...-.--.--.--  1600591</w:t>
      </w:r>
    </w:p>
    <w:p>
      <w:r>
        <w:rPr>
          <w:rFonts w:ascii="Consolas" w:hAnsi="Consolas"/>
          <w:sz w:val="18"/>
        </w:rPr>
        <w:t>NW_006783088.1  1819066                                       ...-.-....-...-.--.--.--  1819053</w:t>
      </w:r>
    </w:p>
    <w:p>
      <w:r>
        <w:rPr>
          <w:rFonts w:ascii="Consolas" w:hAnsi="Consolas"/>
          <w:sz w:val="18"/>
        </w:rPr>
        <w:t>NW_006783088.1  2057129                                   .......-.-....-...-.--.--.--  2057146</w:t>
      </w:r>
    </w:p>
    <w:p>
      <w:r>
        <w:rPr>
          <w:rFonts w:ascii="Consolas" w:hAnsi="Consolas"/>
          <w:sz w:val="18"/>
        </w:rPr>
        <w:t>NW_006783088.1  2073214                                                      .--.--.--  2073216</w:t>
      </w:r>
    </w:p>
    <w:p>
      <w:r>
        <w:rPr>
          <w:rFonts w:ascii="Consolas" w:hAnsi="Consolas"/>
          <w:sz w:val="18"/>
        </w:rPr>
        <w:t>NW_006783088.1  2299731                                                   ..-.--.--.--  2299727</w:t>
      </w:r>
    </w:p>
    <w:p>
      <w:r>
        <w:rPr>
          <w:rFonts w:ascii="Consolas" w:hAnsi="Consolas"/>
          <w:sz w:val="18"/>
        </w:rPr>
        <w:t>NW_006783088.1  2579357                                       ...-.-....-...-.--.--.--  2579370</w:t>
      </w:r>
    </w:p>
    <w:p>
      <w:r>
        <w:rPr>
          <w:rFonts w:ascii="Consolas" w:hAnsi="Consolas"/>
          <w:sz w:val="18"/>
        </w:rPr>
        <w:t>NW_006783088.1  2647672                                                      .--.--.--  2647670</w:t>
      </w:r>
    </w:p>
    <w:p>
      <w:r>
        <w:rPr>
          <w:rFonts w:ascii="Consolas" w:hAnsi="Consolas"/>
          <w:sz w:val="18"/>
        </w:rPr>
        <w:t>NW_006783088.1  2690026                                              ...-...-.--.--.--  2690018</w:t>
      </w:r>
    </w:p>
    <w:p>
      <w:r>
        <w:rPr>
          <w:rFonts w:ascii="Consolas" w:hAnsi="Consolas"/>
          <w:sz w:val="18"/>
        </w:rPr>
        <w:t>NW_006783088.1  2690026                                        ..-.-....-...-.--.--.--  2690014</w:t>
      </w:r>
    </w:p>
    <w:p>
      <w:r>
        <w:rPr>
          <w:rFonts w:ascii="Consolas" w:hAnsi="Consolas"/>
          <w:sz w:val="18"/>
        </w:rPr>
        <w:t>NW_006783088.1  2794341                                         .-.-....-...-.--.--.--  2794352</w:t>
      </w:r>
    </w:p>
    <w:p>
      <w:r>
        <w:rPr>
          <w:rFonts w:ascii="Consolas" w:hAnsi="Consolas"/>
          <w:sz w:val="18"/>
        </w:rPr>
        <w:t>NW_006783088.1  2794341                                               ..-...-.--.--.--  2794348</w:t>
      </w:r>
    </w:p>
    <w:p>
      <w:r>
        <w:rPr>
          <w:rFonts w:ascii="Consolas" w:hAnsi="Consolas"/>
          <w:sz w:val="18"/>
        </w:rPr>
        <w:t>NW_006783088.1  2976912                                              ...-...-.--.--.--  2976904</w:t>
      </w:r>
    </w:p>
    <w:p>
      <w:r>
        <w:rPr>
          <w:rFonts w:ascii="Consolas" w:hAnsi="Consolas"/>
          <w:sz w:val="18"/>
        </w:rPr>
        <w:t>NW_006783088.1  2976912                                        ..-.-....-...-.--.--.--  2976900</w:t>
      </w:r>
    </w:p>
    <w:p>
      <w:r>
        <w:rPr>
          <w:rFonts w:ascii="Consolas" w:hAnsi="Consolas"/>
          <w:sz w:val="18"/>
        </w:rPr>
        <w:t>NW_006783088.1  3717298                                                  ...-.--.--.--  3717293</w:t>
      </w:r>
    </w:p>
    <w:p>
      <w:r>
        <w:rPr>
          <w:rFonts w:ascii="Consolas" w:hAnsi="Consolas"/>
          <w:sz w:val="18"/>
        </w:rPr>
        <w:t>NW_006783088.1  3721596                                                  ...-.--.--.--  3721601</w:t>
      </w:r>
    </w:p>
    <w:p>
      <w:r>
        <w:rPr>
          <w:rFonts w:ascii="Consolas" w:hAnsi="Consolas"/>
          <w:sz w:val="18"/>
        </w:rPr>
        <w:t>NW_006783088.1  4149919                                             ....-...-.--.--.--  4149928</w:t>
      </w:r>
    </w:p>
    <w:p>
      <w:r>
        <w:rPr>
          <w:rFonts w:ascii="Consolas" w:hAnsi="Consolas"/>
          <w:sz w:val="18"/>
        </w:rPr>
        <w:t>NW_006783088.1  5832532                                       ...-.-....-...-.--.--.--  5832519</w:t>
      </w:r>
    </w:p>
    <w:p>
      <w:r>
        <w:rPr>
          <w:rFonts w:ascii="Consolas" w:hAnsi="Consolas"/>
          <w:sz w:val="18"/>
        </w:rPr>
        <w:t>NW_006783088.1  5989910                                                .-...-.--.--.--  5989904</w:t>
      </w:r>
    </w:p>
    <w:p>
      <w:r>
        <w:rPr>
          <w:rFonts w:ascii="Consolas" w:hAnsi="Consolas"/>
          <w:sz w:val="18"/>
        </w:rPr>
        <w:t>NW_006783088.1  5989910                                           .-....-...-.--.--.--  5989900</w:t>
      </w:r>
    </w:p>
    <w:p>
      <w:r>
        <w:rPr>
          <w:rFonts w:ascii="Consolas" w:hAnsi="Consolas"/>
          <w:sz w:val="18"/>
        </w:rPr>
        <w:t>NW_006783088.1  3566030                                      ....-.-....-...T.--.--.--  3566045</w:t>
      </w:r>
    </w:p>
    <w:p>
      <w:r>
        <w:rPr>
          <w:rFonts w:ascii="Consolas" w:hAnsi="Consolas"/>
          <w:sz w:val="18"/>
        </w:rPr>
        <w:t>NW_006783088.1  4029406                                       ...-.-....-...-.--.--.--  4029419</w:t>
      </w:r>
    </w:p>
    <w:p>
      <w:r>
        <w:rPr>
          <w:rFonts w:ascii="Consolas" w:hAnsi="Consolas"/>
          <w:sz w:val="18"/>
        </w:rPr>
        <w:t>NW_006783088.1  4029401                                      ....-.-....-...-.--.--.--  4029415</w:t>
      </w:r>
    </w:p>
    <w:p>
      <w:r>
        <w:rPr>
          <w:rFonts w:ascii="Consolas" w:hAnsi="Consolas"/>
          <w:sz w:val="18"/>
        </w:rPr>
        <w:t>NW_006782866.1  1711616                                   .......-.-....-...-.--.--.--  1711599</w:t>
      </w:r>
    </w:p>
    <w:p>
      <w:r>
        <w:rPr>
          <w:rFonts w:ascii="Consolas" w:hAnsi="Consolas"/>
          <w:sz w:val="18"/>
        </w:rPr>
        <w:t>NW_006782866.1  652850                                     ......-.-....-...-.--.--.--  652866</w:t>
      </w:r>
    </w:p>
    <w:p>
      <w:r>
        <w:rPr>
          <w:rFonts w:ascii="Consolas" w:hAnsi="Consolas"/>
          <w:sz w:val="18"/>
        </w:rPr>
        <w:t>NW_006782866.1  2056890                                      ....-.-....-...-.--.--.--  2056876</w:t>
      </w:r>
    </w:p>
    <w:p>
      <w:r>
        <w:rPr>
          <w:rFonts w:ascii="Consolas" w:hAnsi="Consolas"/>
          <w:sz w:val="18"/>
        </w:rPr>
        <w:t>NW_006782866.1  75732                                       .....-.-....-...-.--.--.--  75717</w:t>
      </w:r>
    </w:p>
    <w:p>
      <w:r>
        <w:rPr>
          <w:rFonts w:ascii="Consolas" w:hAnsi="Consolas"/>
          <w:sz w:val="18"/>
        </w:rPr>
        <w:t>NW_006782866.1  1991758                                       ...-.-....-...-.--.--.--  1991745</w:t>
      </w:r>
    </w:p>
    <w:p>
      <w:r>
        <w:rPr>
          <w:rFonts w:ascii="Consolas" w:hAnsi="Consolas"/>
          <w:sz w:val="18"/>
        </w:rPr>
        <w:t>NW_006782866.1  1991763                                      ....-.-....-...-.--.--.--  1991749</w:t>
      </w:r>
    </w:p>
    <w:p>
      <w:r>
        <w:rPr>
          <w:rFonts w:ascii="Consolas" w:hAnsi="Consolas"/>
          <w:sz w:val="18"/>
        </w:rPr>
        <w:t>NW_006782866.1  2600973                                       ...-.-....-...-.--.--.--  2600960</w:t>
      </w:r>
    </w:p>
    <w:p>
      <w:r>
        <w:rPr>
          <w:rFonts w:ascii="Consolas" w:hAnsi="Consolas"/>
          <w:sz w:val="18"/>
        </w:rPr>
        <w:t>NW_006782866.1  2693592                                       ...-.-....-...-.--.--.--  2693579</w:t>
      </w:r>
    </w:p>
    <w:p>
      <w:r>
        <w:rPr>
          <w:rFonts w:ascii="Consolas" w:hAnsi="Consolas"/>
          <w:sz w:val="18"/>
        </w:rPr>
        <w:t>NW_006782866.1  2693597                                      ....-.-....-...-.--.--.--  2693583</w:t>
      </w:r>
    </w:p>
    <w:p>
      <w:r>
        <w:rPr>
          <w:rFonts w:ascii="Consolas" w:hAnsi="Consolas"/>
          <w:sz w:val="18"/>
        </w:rPr>
        <w:t>NW_006782866.1  2907558                                       ...-.-....-...-.--.--.--  2907571</w:t>
      </w:r>
    </w:p>
    <w:p>
      <w:r>
        <w:rPr>
          <w:rFonts w:ascii="Consolas" w:hAnsi="Consolas"/>
          <w:sz w:val="18"/>
        </w:rPr>
        <w:t>NW_006782866.1  1955751                                       ...-.-....-...-.--.--C--  1955738</w:t>
      </w:r>
    </w:p>
    <w:p>
      <w:r>
        <w:rPr>
          <w:rFonts w:ascii="Consolas" w:hAnsi="Consolas"/>
          <w:sz w:val="18"/>
        </w:rPr>
        <w:t>NW_006782866.1  222214                                        ...-.-.G..-...-.--.--.--  222201</w:t>
      </w:r>
    </w:p>
    <w:p>
      <w:r>
        <w:rPr>
          <w:rFonts w:ascii="Consolas" w:hAnsi="Consolas"/>
          <w:sz w:val="18"/>
        </w:rPr>
        <w:t>NW_006782866.1  222218                                        ...-.-....-.G.-.--.--.--  222205</w:t>
      </w:r>
    </w:p>
    <w:p>
      <w:r>
        <w:rPr>
          <w:rFonts w:ascii="Consolas" w:hAnsi="Consolas"/>
          <w:sz w:val="18"/>
        </w:rPr>
        <w:t>NW_006782866.1  1240309                                      ....-.-....-...-.--.--.--  1240323</w:t>
      </w:r>
    </w:p>
    <w:p>
      <w:r>
        <w:rPr>
          <w:rFonts w:ascii="Consolas" w:hAnsi="Consolas"/>
          <w:sz w:val="18"/>
        </w:rPr>
        <w:t>NW_006782866.1  2907556                                         .-.-....-...-.--.--.--  2907567</w:t>
      </w:r>
    </w:p>
    <w:p>
      <w:r>
        <w:rPr>
          <w:rFonts w:ascii="Consolas" w:hAnsi="Consolas"/>
          <w:sz w:val="18"/>
        </w:rPr>
        <w:t>NW_006782866.1  2556404                                       ...-.-....-...-.--.--.--  2556391</w:t>
      </w:r>
    </w:p>
    <w:p>
      <w:r>
        <w:rPr>
          <w:rFonts w:ascii="Consolas" w:hAnsi="Consolas"/>
          <w:sz w:val="18"/>
        </w:rPr>
        <w:t>NW_006782866.1  2556405                                           .-....-...-.--.--.--  2556395</w:t>
      </w:r>
    </w:p>
    <w:p>
      <w:r>
        <w:rPr>
          <w:rFonts w:ascii="Consolas" w:hAnsi="Consolas"/>
          <w:sz w:val="18"/>
        </w:rPr>
        <w:t>NW_006782866.1  75730                                               ....-...-.--.--.--  75721</w:t>
      </w:r>
    </w:p>
    <w:p>
      <w:r>
        <w:rPr>
          <w:rFonts w:ascii="Consolas" w:hAnsi="Consolas"/>
          <w:sz w:val="18"/>
        </w:rPr>
        <w:t>NW_006782866.1  1240310                                             ....-...-.--.--.--  1240319</w:t>
      </w:r>
    </w:p>
    <w:p>
      <w:r>
        <w:rPr>
          <w:rFonts w:ascii="Consolas" w:hAnsi="Consolas"/>
          <w:sz w:val="18"/>
        </w:rPr>
        <w:t>NW_006782866.1  1711612                                             ....-...-.--.--.--  1711603</w:t>
      </w:r>
    </w:p>
    <w:p>
      <w:r>
        <w:rPr>
          <w:rFonts w:ascii="Consolas" w:hAnsi="Consolas"/>
          <w:sz w:val="18"/>
        </w:rPr>
        <w:t>NW_006782866.1  3179903                                         .-.-....-...-.--.--.--  3179892</w:t>
      </w:r>
    </w:p>
    <w:p>
      <w:r>
        <w:rPr>
          <w:rFonts w:ascii="Consolas" w:hAnsi="Consolas"/>
          <w:sz w:val="18"/>
        </w:rPr>
        <w:t>NW_006782866.1  222208                                          .-.-....-...-.--.--.--  222197</w:t>
      </w:r>
    </w:p>
    <w:p>
      <w:r>
        <w:rPr>
          <w:rFonts w:ascii="Consolas" w:hAnsi="Consolas"/>
          <w:sz w:val="18"/>
        </w:rPr>
        <w:t>NW_006782866.1  652853                                              ....-...-.--.--.--  652862</w:t>
      </w:r>
    </w:p>
    <w:p>
      <w:r>
        <w:rPr>
          <w:rFonts w:ascii="Consolas" w:hAnsi="Consolas"/>
          <w:sz w:val="18"/>
        </w:rPr>
        <w:t>NW_006782866.1  1539286                                                .-...-.--.--.--  1539280</w:t>
      </w:r>
    </w:p>
    <w:p>
      <w:r>
        <w:rPr>
          <w:rFonts w:ascii="Consolas" w:hAnsi="Consolas"/>
          <w:sz w:val="18"/>
        </w:rPr>
        <w:t>NW_006782866.1  2181764                                                .-...-.--.--.--  2181758</w:t>
      </w:r>
    </w:p>
    <w:p>
      <w:r>
        <w:rPr>
          <w:rFonts w:ascii="Consolas" w:hAnsi="Consolas"/>
          <w:sz w:val="18"/>
        </w:rPr>
        <w:t>NW_006782866.1  3179901                                       ...-.-....-...-.--.--.--  3179888</w:t>
      </w:r>
    </w:p>
    <w:p>
      <w:r>
        <w:rPr>
          <w:rFonts w:ascii="Consolas" w:hAnsi="Consolas"/>
          <w:sz w:val="18"/>
        </w:rPr>
        <w:t>NW_006782866.1  3179903                                               ..-...-.--.--.--  3179896</w:t>
      </w:r>
    </w:p>
    <w:p>
      <w:r>
        <w:rPr>
          <w:rFonts w:ascii="Consolas" w:hAnsi="Consolas"/>
          <w:sz w:val="18"/>
        </w:rPr>
        <w:t>NW_006782866.1  1539286                                           .-....-...-.--.--.--  1539276</w:t>
      </w:r>
    </w:p>
    <w:p>
      <w:r>
        <w:rPr>
          <w:rFonts w:ascii="Consolas" w:hAnsi="Consolas"/>
          <w:sz w:val="18"/>
        </w:rPr>
        <w:t>NW_006782866.1  1951472                                      ....-.-....-...-.--.--.--  1951458</w:t>
      </w:r>
    </w:p>
    <w:p>
      <w:r>
        <w:rPr>
          <w:rFonts w:ascii="Consolas" w:hAnsi="Consolas"/>
          <w:sz w:val="18"/>
        </w:rPr>
        <w:t>NW_006782866.1  2181764                                           .-....-...-.--.--.--  2181754</w:t>
      </w:r>
    </w:p>
    <w:p>
      <w:r>
        <w:rPr>
          <w:rFonts w:ascii="Consolas" w:hAnsi="Consolas"/>
          <w:sz w:val="18"/>
        </w:rPr>
        <w:t>NW_006782866.1  1539285                                       ...-.-....-...-.--.--.--  1539272</w:t>
      </w:r>
    </w:p>
    <w:p>
      <w:r>
        <w:rPr>
          <w:rFonts w:ascii="Consolas" w:hAnsi="Consolas"/>
          <w:sz w:val="18"/>
        </w:rPr>
        <w:t>NW_006782866.1  1609421                                   .......-.-....-...-.--.--.--  1609438</w:t>
      </w:r>
    </w:p>
    <w:p>
      <w:r>
        <w:rPr>
          <w:rFonts w:ascii="Consolas" w:hAnsi="Consolas"/>
          <w:sz w:val="18"/>
        </w:rPr>
        <w:t>NW_006782866.1  1951471                                                  ...-.--.--.--  1951466</w:t>
      </w:r>
    </w:p>
    <w:p>
      <w:r>
        <w:rPr>
          <w:rFonts w:ascii="Consolas" w:hAnsi="Consolas"/>
          <w:sz w:val="18"/>
        </w:rPr>
        <w:t>NW_006782866.1  1951471                                             ....-...-.--.--.--  1951462</w:t>
      </w:r>
    </w:p>
    <w:p>
      <w:r>
        <w:rPr>
          <w:rFonts w:ascii="Consolas" w:hAnsi="Consolas"/>
          <w:sz w:val="18"/>
        </w:rPr>
        <w:t>NW_006782866.1  2181763                                       ...-.-....-...-.--.--.--  2181750</w:t>
      </w:r>
    </w:p>
    <w:p>
      <w:r>
        <w:rPr>
          <w:rFonts w:ascii="Consolas" w:hAnsi="Consolas"/>
          <w:sz w:val="18"/>
        </w:rPr>
        <w:t>NW_006782421.1  2283015                                    ......-.-....-...-.--.--.--  2282999</w:t>
      </w:r>
    </w:p>
    <w:p>
      <w:r>
        <w:rPr>
          <w:rFonts w:ascii="Consolas" w:hAnsi="Consolas"/>
          <w:sz w:val="18"/>
        </w:rPr>
        <w:t>NW_006782421.1  2459324                                       ...-.-....-...-.--.--.--  2459311</w:t>
      </w:r>
    </w:p>
    <w:p>
      <w:r>
        <w:rPr>
          <w:rFonts w:ascii="Consolas" w:hAnsi="Consolas"/>
          <w:sz w:val="18"/>
        </w:rPr>
        <w:t>NW_006782421.1  692769                                         ..-.-....-...-.--C--.--  692757</w:t>
      </w:r>
    </w:p>
    <w:p>
      <w:r>
        <w:rPr>
          <w:rFonts w:ascii="Consolas" w:hAnsi="Consolas"/>
          <w:sz w:val="18"/>
        </w:rPr>
        <w:t>NW_006782421.1  2283008                                       ...-.-....-...-.--.--.--  2282995</w:t>
      </w:r>
    </w:p>
    <w:p>
      <w:r>
        <w:rPr>
          <w:rFonts w:ascii="Consolas" w:hAnsi="Consolas"/>
          <w:sz w:val="18"/>
        </w:rPr>
        <w:t>NW_006782421.1  692766                                        ...-.-....-C..-.--.--.--  692753</w:t>
      </w:r>
    </w:p>
    <w:p>
      <w:r>
        <w:rPr>
          <w:rFonts w:ascii="Consolas" w:hAnsi="Consolas"/>
          <w:sz w:val="18"/>
        </w:rPr>
        <w:t>NW_006782421.1  1238504                                       ...-.-....-...-.--.--.--  1238491</w:t>
      </w:r>
    </w:p>
    <w:p>
      <w:r>
        <w:rPr>
          <w:rFonts w:ascii="Consolas" w:hAnsi="Consolas"/>
          <w:sz w:val="18"/>
        </w:rPr>
        <w:t>NW_006782421.1  1238505                                           .-....-...-.--.--.--  1238495</w:t>
      </w:r>
    </w:p>
    <w:p>
      <w:r>
        <w:rPr>
          <w:rFonts w:ascii="Consolas" w:hAnsi="Consolas"/>
          <w:sz w:val="18"/>
        </w:rPr>
        <w:t>NW_006782421.1  2459320                                       ...-.-....-...-.--.--.--  2459307</w:t>
      </w:r>
    </w:p>
    <w:p>
      <w:r>
        <w:rPr>
          <w:rFonts w:ascii="Consolas" w:hAnsi="Consolas"/>
          <w:sz w:val="18"/>
        </w:rPr>
        <w:t>NW_006782421.1  2459325                                           .-....-...-.--.--.--  2459315</w:t>
      </w:r>
    </w:p>
    <w:p>
      <w:r>
        <w:rPr>
          <w:rFonts w:ascii="Consolas" w:hAnsi="Consolas"/>
          <w:sz w:val="18"/>
        </w:rPr>
        <w:t>NW_006782421.1  1374507                                             ....-...-.--.--.--  1374498</w:t>
      </w:r>
    </w:p>
    <w:p>
      <w:r>
        <w:rPr>
          <w:rFonts w:ascii="Consolas" w:hAnsi="Consolas"/>
          <w:sz w:val="18"/>
        </w:rPr>
        <w:t>NW_006782421.1  1374508                                      ....-.-....-...-.--.--.--  1374494</w:t>
      </w:r>
    </w:p>
    <w:p>
      <w:r>
        <w:rPr>
          <w:rFonts w:ascii="Consolas" w:hAnsi="Consolas"/>
          <w:sz w:val="18"/>
        </w:rPr>
        <w:t>NW_006782421.1  2301839                                         .-.-....-...-.--.--.--  2301828</w:t>
      </w:r>
    </w:p>
    <w:p>
      <w:r>
        <w:rPr>
          <w:rFonts w:ascii="Consolas" w:hAnsi="Consolas"/>
          <w:sz w:val="18"/>
        </w:rPr>
        <w:t>NW_006782421.1  2356180                                      ....-.-....-...-.--.--.--  2356194</w:t>
      </w:r>
    </w:p>
    <w:p>
      <w:r>
        <w:rPr>
          <w:rFonts w:ascii="Consolas" w:hAnsi="Consolas"/>
          <w:sz w:val="18"/>
        </w:rPr>
        <w:t>NW_006782421.1  2356181                                             ....-...-.--.--.--  2356190</w:t>
      </w:r>
    </w:p>
    <w:p>
      <w:r>
        <w:rPr>
          <w:rFonts w:ascii="Consolas" w:hAnsi="Consolas"/>
          <w:sz w:val="18"/>
        </w:rPr>
        <w:t>NW_006782421.1  2363127                                           .-....-...-.--.--.--  2363117</w:t>
      </w:r>
    </w:p>
    <w:p>
      <w:r>
        <w:rPr>
          <w:rFonts w:ascii="Consolas" w:hAnsi="Consolas"/>
          <w:sz w:val="18"/>
        </w:rPr>
        <w:t>NW_006782421.1  1337221                                                   ..-.--.--.--  1337217</w:t>
      </w:r>
    </w:p>
    <w:p>
      <w:r>
        <w:rPr>
          <w:rFonts w:ascii="Consolas" w:hAnsi="Consolas"/>
          <w:sz w:val="18"/>
        </w:rPr>
        <w:t>NW_006782421.1  619782                                       ....-.-....-...-.--.--.--  619796</w:t>
      </w:r>
    </w:p>
    <w:p>
      <w:r>
        <w:rPr>
          <w:rFonts w:ascii="Consolas" w:hAnsi="Consolas"/>
          <w:sz w:val="18"/>
        </w:rPr>
        <w:t>NW_006782310.1  7160838                                  ........-.-...T-A..-.--.--.--  7160820</w:t>
      </w:r>
    </w:p>
    <w:p>
      <w:r>
        <w:rPr>
          <w:rFonts w:ascii="Consolas" w:hAnsi="Consolas"/>
          <w:sz w:val="18"/>
        </w:rPr>
        <w:t>NW_006782310.1  4064016                                    ......-.-....-...-.--.--.--  4064000</w:t>
      </w:r>
    </w:p>
    <w:p>
      <w:r>
        <w:rPr>
          <w:rFonts w:ascii="Consolas" w:hAnsi="Consolas"/>
          <w:sz w:val="18"/>
        </w:rPr>
        <w:t>NW_006782310.1  7909572                                       ...-.-....-...-.--.--.--  7909559</w:t>
      </w:r>
    </w:p>
    <w:p>
      <w:r>
        <w:rPr>
          <w:rFonts w:ascii="Consolas" w:hAnsi="Consolas"/>
          <w:sz w:val="18"/>
        </w:rPr>
        <w:t>NW_006782310.1  1761218                                       ...-.-....-...-.--.--.--  1761205</w:t>
      </w:r>
    </w:p>
    <w:p>
      <w:r>
        <w:rPr>
          <w:rFonts w:ascii="Consolas" w:hAnsi="Consolas"/>
          <w:sz w:val="18"/>
        </w:rPr>
        <w:t>NW_006782310.1  4064882                                     .....-.-....-...-.--.--.--  4064867</w:t>
      </w:r>
    </w:p>
    <w:p>
      <w:r>
        <w:rPr>
          <w:rFonts w:ascii="Consolas" w:hAnsi="Consolas"/>
          <w:sz w:val="18"/>
        </w:rPr>
        <w:t>NW_006782310.1  3815041                                     ....C-.-....-...-.--.--.--  3815056</w:t>
      </w:r>
    </w:p>
    <w:p>
      <w:r>
        <w:rPr>
          <w:rFonts w:ascii="Consolas" w:hAnsi="Consolas"/>
          <w:sz w:val="18"/>
        </w:rPr>
        <w:t>NW_006782310.1  1761227                                      ....-.-....-...-.--.--.--  1761213</w:t>
      </w:r>
    </w:p>
    <w:p>
      <w:r>
        <w:rPr>
          <w:rFonts w:ascii="Consolas" w:hAnsi="Consolas"/>
          <w:sz w:val="18"/>
        </w:rPr>
        <w:t>NW_006782310.1  7179248                                       ...-.-....-...-.--.--.--  7179235</w:t>
      </w:r>
    </w:p>
    <w:p>
      <w:r>
        <w:rPr>
          <w:rFonts w:ascii="Consolas" w:hAnsi="Consolas"/>
          <w:sz w:val="18"/>
        </w:rPr>
        <w:t>NW_006782310.1  7909577                                      ....-.-....-...-.--.--.--  7909563</w:t>
      </w:r>
    </w:p>
    <w:p>
      <w:r>
        <w:rPr>
          <w:rFonts w:ascii="Consolas" w:hAnsi="Consolas"/>
          <w:sz w:val="18"/>
        </w:rPr>
        <w:t>NW_006782310.1  1662539                                       ...-.-....-...-.--.--.--  1662552</w:t>
      </w:r>
    </w:p>
    <w:p>
      <w:r>
        <w:rPr>
          <w:rFonts w:ascii="Consolas" w:hAnsi="Consolas"/>
          <w:sz w:val="18"/>
        </w:rPr>
        <w:t>NW_006782310.1  1662543                                       ...-.-....-...-.--.--.--  1662556</w:t>
      </w:r>
    </w:p>
    <w:p>
      <w:r>
        <w:rPr>
          <w:rFonts w:ascii="Consolas" w:hAnsi="Consolas"/>
          <w:sz w:val="18"/>
        </w:rPr>
        <w:t>NW_006782310.1  1744676                                       ...-.-....-...-.--.--.--  1744663</w:t>
      </w:r>
    </w:p>
    <w:p>
      <w:r>
        <w:rPr>
          <w:rFonts w:ascii="Consolas" w:hAnsi="Consolas"/>
          <w:sz w:val="18"/>
        </w:rPr>
        <w:t>NW_006782310.1  1761222                                       ...-.-....-...-.--.--.--  1761209</w:t>
      </w:r>
    </w:p>
    <w:p>
      <w:r>
        <w:rPr>
          <w:rFonts w:ascii="Consolas" w:hAnsi="Consolas"/>
          <w:sz w:val="18"/>
        </w:rPr>
        <w:t>NW_006782310.1  3815047                                       ...-.-....-...-.--.--.--  3815060</w:t>
      </w:r>
    </w:p>
    <w:p>
      <w:r>
        <w:rPr>
          <w:rFonts w:ascii="Consolas" w:hAnsi="Consolas"/>
          <w:sz w:val="18"/>
        </w:rPr>
        <w:t>NW_006782310.1  3815051                                       ...-.-....-...-.--.--.--  3815064</w:t>
      </w:r>
    </w:p>
    <w:p>
      <w:r>
        <w:rPr>
          <w:rFonts w:ascii="Consolas" w:hAnsi="Consolas"/>
          <w:sz w:val="18"/>
        </w:rPr>
        <w:t>NW_006782310.1  4063973                                       ...-.-....-...-.--.--.--  4063960</w:t>
      </w:r>
    </w:p>
    <w:p>
      <w:r>
        <w:rPr>
          <w:rFonts w:ascii="Consolas" w:hAnsi="Consolas"/>
          <w:sz w:val="18"/>
        </w:rPr>
        <w:t>NW_006782310.1  4063977                                       ...-.-....-...-.--.--.--  4063964</w:t>
      </w:r>
    </w:p>
    <w:p>
      <w:r>
        <w:rPr>
          <w:rFonts w:ascii="Consolas" w:hAnsi="Consolas"/>
          <w:sz w:val="18"/>
        </w:rPr>
        <w:t>NW_006782310.1  4063981                                       ...-.-....-...-.--.--.--  4063968</w:t>
      </w:r>
    </w:p>
    <w:p>
      <w:r>
        <w:rPr>
          <w:rFonts w:ascii="Consolas" w:hAnsi="Consolas"/>
          <w:sz w:val="18"/>
        </w:rPr>
        <w:t>NW_006782310.1  4063985                                       ...-.-....-...-.--.--.--  4063972</w:t>
      </w:r>
    </w:p>
    <w:p>
      <w:r>
        <w:rPr>
          <w:rFonts w:ascii="Consolas" w:hAnsi="Consolas"/>
          <w:sz w:val="18"/>
        </w:rPr>
        <w:t>NW_006782310.1  4063989                                       ...-.-....-...-.--.--.--  4063976</w:t>
      </w:r>
    </w:p>
    <w:p>
      <w:r>
        <w:rPr>
          <w:rFonts w:ascii="Consolas" w:hAnsi="Consolas"/>
          <w:sz w:val="18"/>
        </w:rPr>
        <w:t>NW_006782310.1  4063993                                       ...-.-....-...-.--.--.--  4063980</w:t>
      </w:r>
    </w:p>
    <w:p>
      <w:r>
        <w:rPr>
          <w:rFonts w:ascii="Consolas" w:hAnsi="Consolas"/>
          <w:sz w:val="18"/>
        </w:rPr>
        <w:t>NW_006782310.1  4063997                                       ...-.-....-...-.--.--.--  4063984</w:t>
      </w:r>
    </w:p>
    <w:p>
      <w:r>
        <w:rPr>
          <w:rFonts w:ascii="Consolas" w:hAnsi="Consolas"/>
          <w:sz w:val="18"/>
        </w:rPr>
        <w:t>NW_006782310.1  4064001                                       ...-.-....-...-.--.--.--  4063988</w:t>
      </w:r>
    </w:p>
    <w:p>
      <w:r>
        <w:rPr>
          <w:rFonts w:ascii="Consolas" w:hAnsi="Consolas"/>
          <w:sz w:val="18"/>
        </w:rPr>
        <w:t>NW_006782310.1  4064005                                       ...-.-....-...-.--.--.--  4063992</w:t>
      </w:r>
    </w:p>
    <w:p>
      <w:r>
        <w:rPr>
          <w:rFonts w:ascii="Consolas" w:hAnsi="Consolas"/>
          <w:sz w:val="18"/>
        </w:rPr>
        <w:t>NW_006782310.1  4064009                                       ...-.-....-...-.--.--.--  4063996</w:t>
      </w:r>
    </w:p>
    <w:p>
      <w:r>
        <w:rPr>
          <w:rFonts w:ascii="Consolas" w:hAnsi="Consolas"/>
          <w:sz w:val="18"/>
        </w:rPr>
        <w:t>NW_006782310.1  4375619                                       ...-.-....-...-.--.--.--  4375606</w:t>
      </w:r>
    </w:p>
    <w:p>
      <w:r>
        <w:rPr>
          <w:rFonts w:ascii="Consolas" w:hAnsi="Consolas"/>
          <w:sz w:val="18"/>
        </w:rPr>
        <w:t>NW_006782310.1  4375623                                       ...-.-....-...-.--.--.--  4375610</w:t>
      </w:r>
    </w:p>
    <w:p>
      <w:r>
        <w:rPr>
          <w:rFonts w:ascii="Consolas" w:hAnsi="Consolas"/>
          <w:sz w:val="18"/>
        </w:rPr>
        <w:t>NW_006782310.1  4375627                                       ...-.-....-...-.--.--.--  4375614</w:t>
      </w:r>
    </w:p>
    <w:p>
      <w:r>
        <w:rPr>
          <w:rFonts w:ascii="Consolas" w:hAnsi="Consolas"/>
          <w:sz w:val="18"/>
        </w:rPr>
        <w:t>NW_006782310.1  4375631                                       ...-.-....-...-.--.--.--  4375618</w:t>
      </w:r>
    </w:p>
    <w:p>
      <w:r>
        <w:rPr>
          <w:rFonts w:ascii="Consolas" w:hAnsi="Consolas"/>
          <w:sz w:val="18"/>
        </w:rPr>
        <w:t>NW_006782310.1  814160                                      .....-.-.AA.-...-.--.--.--  814145</w:t>
      </w:r>
    </w:p>
    <w:p>
      <w:r>
        <w:rPr>
          <w:rFonts w:ascii="Consolas" w:hAnsi="Consolas"/>
          <w:sz w:val="18"/>
        </w:rPr>
        <w:t>NW_006782310.1  5044361                                        ..-.-....-...-.--.--.--  5044349</w:t>
      </w:r>
    </w:p>
    <w:p>
      <w:r>
        <w:rPr>
          <w:rFonts w:ascii="Consolas" w:hAnsi="Consolas"/>
          <w:sz w:val="18"/>
        </w:rPr>
        <w:t>NW_006782310.1  1662547                                       ...-.-....-...-.--.--.--  1662560</w:t>
      </w:r>
    </w:p>
    <w:p>
      <w:r>
        <w:rPr>
          <w:rFonts w:ascii="Consolas" w:hAnsi="Consolas"/>
          <w:sz w:val="18"/>
        </w:rPr>
        <w:t>NW_006782310.1  1850576                                       ...-.-....-...-.--.--.--  1850563</w:t>
      </w:r>
    </w:p>
    <w:p>
      <w:r>
        <w:rPr>
          <w:rFonts w:ascii="Consolas" w:hAnsi="Consolas"/>
          <w:sz w:val="18"/>
        </w:rPr>
        <w:t>NW_006782310.1  4232142                                        ..-.-....-...-.--.--.--  4232154</w:t>
      </w:r>
    </w:p>
    <w:p>
      <w:r>
        <w:rPr>
          <w:rFonts w:ascii="Consolas" w:hAnsi="Consolas"/>
          <w:sz w:val="18"/>
        </w:rPr>
        <w:t>NW_006782310.1  4375634                                        ..-.-....-...-.--.--.--  4375622</w:t>
      </w:r>
    </w:p>
    <w:p>
      <w:r>
        <w:rPr>
          <w:rFonts w:ascii="Consolas" w:hAnsi="Consolas"/>
          <w:sz w:val="18"/>
        </w:rPr>
        <w:t>NW_006782310.1  7179251                                        ..-.-....-...-.--.--.--  7179239</w:t>
      </w:r>
    </w:p>
    <w:p>
      <w:r>
        <w:rPr>
          <w:rFonts w:ascii="Consolas" w:hAnsi="Consolas"/>
          <w:sz w:val="18"/>
        </w:rPr>
        <w:t>NW_006782310.1  1289743                                             ....-.C.-.--.--.--  1289734</w:t>
      </w:r>
    </w:p>
    <w:p>
      <w:r>
        <w:rPr>
          <w:rFonts w:ascii="Consolas" w:hAnsi="Consolas"/>
          <w:sz w:val="18"/>
        </w:rPr>
        <w:t>NW_006782310.1  1065440                                         .-.-....-...-.--.--.--  1065451</w:t>
      </w:r>
    </w:p>
    <w:p>
      <w:r>
        <w:rPr>
          <w:rFonts w:ascii="Consolas" w:hAnsi="Consolas"/>
          <w:sz w:val="18"/>
        </w:rPr>
        <w:t>NW_006782310.1  1065442                                       ...-.-....-...-.--.--.--  1065455</w:t>
      </w:r>
    </w:p>
    <w:p>
      <w:r>
        <w:rPr>
          <w:rFonts w:ascii="Consolas" w:hAnsi="Consolas"/>
          <w:sz w:val="18"/>
        </w:rPr>
        <w:t>NW_006782310.1  1850578                                         .-.-....-...-.--.--.--  1850567</w:t>
      </w:r>
    </w:p>
    <w:p>
      <w:r>
        <w:rPr>
          <w:rFonts w:ascii="Consolas" w:hAnsi="Consolas"/>
          <w:sz w:val="18"/>
        </w:rPr>
        <w:t>NW_006782310.1  4232145                                       ...-.-....-...-.--.--.--  4232158</w:t>
      </w:r>
    </w:p>
    <w:p>
      <w:r>
        <w:rPr>
          <w:rFonts w:ascii="Consolas" w:hAnsi="Consolas"/>
          <w:sz w:val="18"/>
        </w:rPr>
        <w:t>NW_006782310.1  4375615                                       ...-.-....-...-.--.--.--  4375602</w:t>
      </w:r>
    </w:p>
    <w:p>
      <w:r>
        <w:rPr>
          <w:rFonts w:ascii="Consolas" w:hAnsi="Consolas"/>
          <w:sz w:val="18"/>
        </w:rPr>
        <w:t>NW_006782310.1  6348106                                           .-....-...-.--.--.--  6348096</w:t>
      </w:r>
    </w:p>
    <w:p>
      <w:r>
        <w:rPr>
          <w:rFonts w:ascii="Consolas" w:hAnsi="Consolas"/>
          <w:sz w:val="18"/>
        </w:rPr>
        <w:t>NW_006782310.1  7336327                                        ..-.-....-...-.--.--.--  7336339</w:t>
      </w:r>
    </w:p>
    <w:p>
      <w:r>
        <w:rPr>
          <w:rFonts w:ascii="Consolas" w:hAnsi="Consolas"/>
          <w:sz w:val="18"/>
        </w:rPr>
        <w:t>NW_006782310.1  3406973                                       ...-.-....-...-.--.--.--  3406960</w:t>
      </w:r>
    </w:p>
    <w:p>
      <w:r>
        <w:rPr>
          <w:rFonts w:ascii="Consolas" w:hAnsi="Consolas"/>
          <w:sz w:val="18"/>
        </w:rPr>
        <w:t>NW_006782310.1  1662538                                           .-....-...-.--.--.--  1662548</w:t>
      </w:r>
    </w:p>
    <w:p>
      <w:r>
        <w:rPr>
          <w:rFonts w:ascii="Consolas" w:hAnsi="Consolas"/>
          <w:sz w:val="18"/>
        </w:rPr>
        <w:t>NW_006782310.1  1744677                                           .-....-...-.--.--.--  1744667</w:t>
      </w:r>
    </w:p>
    <w:p>
      <w:r>
        <w:rPr>
          <w:rFonts w:ascii="Consolas" w:hAnsi="Consolas"/>
          <w:sz w:val="18"/>
        </w:rPr>
        <w:t>NW_006782310.1  3815055                                       ...-.-....-...-.--.--.--  3815068</w:t>
      </w:r>
    </w:p>
    <w:p>
      <w:r>
        <w:rPr>
          <w:rFonts w:ascii="Consolas" w:hAnsi="Consolas"/>
          <w:sz w:val="18"/>
        </w:rPr>
        <w:t>NW_006782310.1  1289744                                      ....-.-.C..-...-.--.--.--  1289730</w:t>
      </w:r>
    </w:p>
    <w:p>
      <w:r>
        <w:rPr>
          <w:rFonts w:ascii="Consolas" w:hAnsi="Consolas"/>
          <w:sz w:val="18"/>
        </w:rPr>
        <w:t>NW_006782310.1  1581599                                           .-....-...-.--.--.--  1581589</w:t>
      </w:r>
    </w:p>
    <w:p>
      <w:r>
        <w:rPr>
          <w:rFonts w:ascii="Consolas" w:hAnsi="Consolas"/>
          <w:sz w:val="18"/>
        </w:rPr>
        <w:t>NW_006782310.1  3406974                                           .-....-...-.--.--.--  3406964</w:t>
      </w:r>
    </w:p>
    <w:p>
      <w:r>
        <w:rPr>
          <w:rFonts w:ascii="Consolas" w:hAnsi="Consolas"/>
          <w:sz w:val="18"/>
        </w:rPr>
        <w:t>NW_006782310.1  4839362                                      ....-G-....-...-.--.--.--  4839348</w:t>
      </w:r>
    </w:p>
    <w:p>
      <w:r>
        <w:rPr>
          <w:rFonts w:ascii="Consolas" w:hAnsi="Consolas"/>
          <w:sz w:val="18"/>
        </w:rPr>
        <w:t>NW_006782310.1  2262469                                              ...-...-.--.--.--  2262461</w:t>
      </w:r>
    </w:p>
    <w:p>
      <w:r>
        <w:rPr>
          <w:rFonts w:ascii="Consolas" w:hAnsi="Consolas"/>
          <w:sz w:val="18"/>
        </w:rPr>
        <w:t>NW_006782310.1  3951383                                         .-.-....-...-.--.--.--  3951394</w:t>
      </w:r>
    </w:p>
    <w:p>
      <w:r>
        <w:rPr>
          <w:rFonts w:ascii="Consolas" w:hAnsi="Consolas"/>
          <w:sz w:val="18"/>
        </w:rPr>
        <w:t>NW_006782310.1  6348105                                       ...-.-....-...-.--.--.--  6348092</w:t>
      </w:r>
    </w:p>
    <w:p>
      <w:r>
        <w:rPr>
          <w:rFonts w:ascii="Consolas" w:hAnsi="Consolas"/>
          <w:sz w:val="18"/>
        </w:rPr>
        <w:t>NW_006782310.1  1581598                                       ...-.-....-...-.--.--.--  1581585</w:t>
      </w:r>
    </w:p>
    <w:p>
      <w:r>
        <w:rPr>
          <w:rFonts w:ascii="Consolas" w:hAnsi="Consolas"/>
          <w:sz w:val="18"/>
        </w:rPr>
        <w:t>NW_006782310.1  4689476                                        ..-.-....-...-.--.--.--  4689464</w:t>
      </w:r>
    </w:p>
    <w:p>
      <w:r>
        <w:rPr>
          <w:rFonts w:ascii="Consolas" w:hAnsi="Consolas"/>
          <w:sz w:val="18"/>
        </w:rPr>
        <w:t>NW_006782310.1  2262469                                        ..-.-....-...-.--.--.--  2262457</w:t>
      </w:r>
    </w:p>
    <w:p>
      <w:r>
        <w:rPr>
          <w:rFonts w:ascii="Consolas" w:hAnsi="Consolas"/>
          <w:sz w:val="18"/>
        </w:rPr>
        <w:t>NW_006782310.1  7336327                                              ...-...-.--.--.--  7336335</w:t>
      </w:r>
    </w:p>
    <w:p>
      <w:r>
        <w:rPr>
          <w:rFonts w:ascii="Consolas" w:hAnsi="Consolas"/>
          <w:sz w:val="18"/>
        </w:rPr>
        <w:t>NW_006782310.1  7336330                                       ...-.-....-...-.--.--.--  7336343</w:t>
      </w:r>
    </w:p>
    <w:p>
      <w:r>
        <w:rPr>
          <w:rFonts w:ascii="Consolas" w:hAnsi="Consolas"/>
          <w:sz w:val="18"/>
        </w:rPr>
        <w:t>NW_006782310.1  1083470                                                .-...-.--.--.--  1083464</w:t>
      </w:r>
    </w:p>
    <w:p>
      <w:r>
        <w:rPr>
          <w:rFonts w:ascii="Consolas" w:hAnsi="Consolas"/>
          <w:sz w:val="18"/>
        </w:rPr>
        <w:t>NW_006782310.1  3951383                                               ..-...-.--.--.--  3951390</w:t>
      </w:r>
    </w:p>
    <w:p>
      <w:r>
        <w:rPr>
          <w:rFonts w:ascii="Consolas" w:hAnsi="Consolas"/>
          <w:sz w:val="18"/>
        </w:rPr>
        <w:t>NW_006782310.1  3951385                                       ...-.-....-...-.--.--.--  3951398</w:t>
      </w:r>
    </w:p>
    <w:p>
      <w:r>
        <w:rPr>
          <w:rFonts w:ascii="Consolas" w:hAnsi="Consolas"/>
          <w:sz w:val="18"/>
        </w:rPr>
        <w:t>NW_006782310.1  4291293                                                  ...-.--.--.--  4291298</w:t>
      </w:r>
    </w:p>
    <w:p>
      <w:r>
        <w:rPr>
          <w:rFonts w:ascii="Consolas" w:hAnsi="Consolas"/>
          <w:sz w:val="18"/>
        </w:rPr>
        <w:t>NW_006782310.1  1083470                                           .-....-...-.--.--.--  1083460</w:t>
      </w:r>
    </w:p>
    <w:p>
      <w:r>
        <w:rPr>
          <w:rFonts w:ascii="Consolas" w:hAnsi="Consolas"/>
          <w:sz w:val="18"/>
        </w:rPr>
        <w:t>NW_006782310.1  3312311                                                  ...-.--.--.--  3312306</w:t>
      </w:r>
    </w:p>
    <w:p>
      <w:r>
        <w:rPr>
          <w:rFonts w:ascii="Consolas" w:hAnsi="Consolas"/>
          <w:sz w:val="18"/>
        </w:rPr>
        <w:t>NW_006782310.1  3312312                                      ....-.-....-...-.--.--.--  3312298</w:t>
      </w:r>
    </w:p>
    <w:p>
      <w:r>
        <w:rPr>
          <w:rFonts w:ascii="Consolas" w:hAnsi="Consolas"/>
          <w:sz w:val="18"/>
        </w:rPr>
        <w:t>NW_006782310.1  4839357                                                  ...-.--.--.--  4839352</w:t>
      </w:r>
    </w:p>
    <w:p>
      <w:r>
        <w:rPr>
          <w:rFonts w:ascii="Consolas" w:hAnsi="Consolas"/>
          <w:sz w:val="18"/>
        </w:rPr>
        <w:t>NW_006782310.1  7404437                                      ....-.-....-...-.--.--.--  7404451</w:t>
      </w:r>
    </w:p>
    <w:p>
      <w:r>
        <w:rPr>
          <w:rFonts w:ascii="Consolas" w:hAnsi="Consolas"/>
          <w:sz w:val="18"/>
        </w:rPr>
        <w:t>NW_006782310.1  7404438                                                  ...-.--.--.--  7404443</w:t>
      </w:r>
    </w:p>
    <w:p>
      <w:r>
        <w:rPr>
          <w:rFonts w:ascii="Consolas" w:hAnsi="Consolas"/>
          <w:sz w:val="18"/>
        </w:rPr>
        <w:t>NW_006782310.1  7702496                                               ..-...-.--.--.--  7702489</w:t>
      </w:r>
    </w:p>
    <w:p>
      <w:r>
        <w:rPr>
          <w:rFonts w:ascii="Consolas" w:hAnsi="Consolas"/>
          <w:sz w:val="18"/>
        </w:rPr>
        <w:t>NW_006782310.1  7702496                                         .-.-....-...-.--.--.--  7702485</w:t>
      </w:r>
    </w:p>
    <w:p>
      <w:r>
        <w:rPr>
          <w:rFonts w:ascii="Consolas" w:hAnsi="Consolas"/>
          <w:sz w:val="18"/>
        </w:rPr>
        <w:t>NW_006782310.1  1083469                                       ...-.-....-...-.--.--.--  1083456</w:t>
      </w:r>
    </w:p>
    <w:p>
      <w:r>
        <w:rPr>
          <w:rFonts w:ascii="Consolas" w:hAnsi="Consolas"/>
          <w:sz w:val="18"/>
        </w:rPr>
        <w:t>NW_006782310.1  2262466                                       ...-.-....-...-.--.--.--  2262453</w:t>
      </w:r>
    </w:p>
    <w:p>
      <w:r>
        <w:rPr>
          <w:rFonts w:ascii="Consolas" w:hAnsi="Consolas"/>
          <w:sz w:val="18"/>
        </w:rPr>
        <w:t>NW_006782310.1  3312311                                             ....-...-.--.--.--  3312302</w:t>
      </w:r>
    </w:p>
    <w:p>
      <w:r>
        <w:rPr>
          <w:rFonts w:ascii="Consolas" w:hAnsi="Consolas"/>
          <w:sz w:val="18"/>
        </w:rPr>
        <w:t>NW_006782310.1  4291293                                       ...-.-....-...-.--.--.--  4291306</w:t>
      </w:r>
    </w:p>
    <w:p>
      <w:r>
        <w:rPr>
          <w:rFonts w:ascii="Consolas" w:hAnsi="Consolas"/>
          <w:sz w:val="18"/>
        </w:rPr>
        <w:t>NW_006782310.1  4291293                                             ....-...-.--.--.--  4291302</w:t>
      </w:r>
    </w:p>
    <w:p>
      <w:r>
        <w:rPr>
          <w:rFonts w:ascii="Consolas" w:hAnsi="Consolas"/>
          <w:sz w:val="18"/>
        </w:rPr>
        <w:t>NW_006782310.1  5164678                                                .-...-.--.--.--  5164672</w:t>
      </w:r>
    </w:p>
    <w:p>
      <w:r>
        <w:rPr>
          <w:rFonts w:ascii="Consolas" w:hAnsi="Consolas"/>
          <w:sz w:val="18"/>
        </w:rPr>
        <w:t>NW_006782310.1  5164678                                           .-....-...-.--.--.--  5164668</w:t>
      </w:r>
    </w:p>
    <w:p>
      <w:r>
        <w:rPr>
          <w:rFonts w:ascii="Consolas" w:hAnsi="Consolas"/>
          <w:sz w:val="18"/>
        </w:rPr>
        <w:t>NW_006782310.1  7404438                                             ....-...-.--.--.--  7404447</w:t>
      </w:r>
    </w:p>
    <w:p>
      <w:r>
        <w:rPr>
          <w:rFonts w:ascii="Consolas" w:hAnsi="Consolas"/>
          <w:sz w:val="18"/>
        </w:rPr>
        <w:t>NW_006782310.1  7405760                                              ...-...-.--.--.--  7405752</w:t>
      </w:r>
    </w:p>
    <w:p>
      <w:r>
        <w:rPr>
          <w:rFonts w:ascii="Consolas" w:hAnsi="Consolas"/>
          <w:sz w:val="18"/>
        </w:rPr>
        <w:t>NW_006782310.1  7405760                                        ..-.-....-...-.--.--.--  7405748</w:t>
      </w:r>
    </w:p>
    <w:p>
      <w:r>
        <w:rPr>
          <w:rFonts w:ascii="Consolas" w:hAnsi="Consolas"/>
          <w:sz w:val="18"/>
        </w:rPr>
        <w:t>NW_006782310.1  3738954                                       ...-.-....-...-.--.--.--  3738967</w:t>
      </w:r>
    </w:p>
    <w:p>
      <w:r>
        <w:rPr>
          <w:rFonts w:ascii="Consolas" w:hAnsi="Consolas"/>
          <w:sz w:val="18"/>
        </w:rPr>
        <w:t>NW_006782310.1  3738958                                       ...-.-....-...-.--.--.--  3738971</w:t>
      </w:r>
    </w:p>
    <w:p>
      <w:r>
        <w:rPr>
          <w:rFonts w:ascii="Consolas" w:hAnsi="Consolas"/>
          <w:sz w:val="18"/>
        </w:rPr>
        <w:t>NW_006781888.1  370856                                      .....-.-....-...-.--.--.--  370841</w:t>
      </w:r>
    </w:p>
    <w:p>
      <w:r>
        <w:rPr>
          <w:rFonts w:ascii="Consolas" w:hAnsi="Consolas"/>
          <w:sz w:val="18"/>
        </w:rPr>
        <w:t>NW_006781888.1  7594                                           ..-.-....-...-.--.--.--  7606</w:t>
      </w:r>
    </w:p>
    <w:p>
      <w:r>
        <w:rPr>
          <w:rFonts w:ascii="Consolas" w:hAnsi="Consolas"/>
          <w:sz w:val="18"/>
        </w:rPr>
        <w:t>NW_006781888.1  7597                                          ...-.-....-...-.--.--.--  7610</w:t>
      </w:r>
    </w:p>
    <w:p>
      <w:r>
        <w:rPr>
          <w:rFonts w:ascii="Consolas" w:hAnsi="Consolas"/>
          <w:sz w:val="18"/>
        </w:rPr>
        <w:t>NW_006781888.1  436560                                                    ..-.--.--.--  436556</w:t>
      </w:r>
    </w:p>
    <w:p>
      <w:r>
        <w:rPr>
          <w:rFonts w:ascii="Consolas" w:hAnsi="Consolas"/>
          <w:sz w:val="18"/>
        </w:rPr>
        <w:t>NW_006781519.1  2485893                                       ...-.-....-...-.--.--.--  2485906</w:t>
      </w:r>
    </w:p>
    <w:p>
      <w:r>
        <w:rPr>
          <w:rFonts w:ascii="Consolas" w:hAnsi="Consolas"/>
          <w:sz w:val="18"/>
        </w:rPr>
        <w:t>NW_006781519.1  889284                                      .....-.-....-...-.--.--.--  889269</w:t>
      </w:r>
    </w:p>
    <w:p>
      <w:r>
        <w:rPr>
          <w:rFonts w:ascii="Consolas" w:hAnsi="Consolas"/>
          <w:sz w:val="18"/>
        </w:rPr>
        <w:t>NW_006781519.1  1246302                                       ...-.-....-...-.--.--.--  1246289</w:t>
      </w:r>
    </w:p>
    <w:p>
      <w:r>
        <w:rPr>
          <w:rFonts w:ascii="Consolas" w:hAnsi="Consolas"/>
          <w:sz w:val="18"/>
        </w:rPr>
        <w:t>NW_006781519.1  1246308                                     .....-.-....-...-.--.--.--  1246293</w:t>
      </w:r>
    </w:p>
    <w:p>
      <w:r>
        <w:rPr>
          <w:rFonts w:ascii="Consolas" w:hAnsi="Consolas"/>
          <w:sz w:val="18"/>
        </w:rPr>
        <w:t>NW_006781519.1  92937                                         ...-.-....-...-.--.--.--  92950</w:t>
      </w:r>
    </w:p>
    <w:p>
      <w:r>
        <w:rPr>
          <w:rFonts w:ascii="Consolas" w:hAnsi="Consolas"/>
          <w:sz w:val="18"/>
        </w:rPr>
        <w:t>NW_006781519.1  1241261                                       ...-.-....-...-.--.--.--  1241274</w:t>
      </w:r>
    </w:p>
    <w:p>
      <w:r>
        <w:rPr>
          <w:rFonts w:ascii="Consolas" w:hAnsi="Consolas"/>
          <w:sz w:val="18"/>
        </w:rPr>
        <w:t>NW_006781519.1  1810942                                      ....-.-....-...-.--.--.--  1810956</w:t>
      </w:r>
    </w:p>
    <w:p>
      <w:r>
        <w:rPr>
          <w:rFonts w:ascii="Consolas" w:hAnsi="Consolas"/>
          <w:sz w:val="18"/>
        </w:rPr>
        <w:t>NW_006781519.1  1810951                                       ...-.-....-...-.--.--.--  1810964</w:t>
      </w:r>
    </w:p>
    <w:p>
      <w:r>
        <w:rPr>
          <w:rFonts w:ascii="Consolas" w:hAnsi="Consolas"/>
          <w:sz w:val="18"/>
        </w:rPr>
        <w:t>NW_006781519.1  2906826                                       ...-.-....-...-.--.--.--  2906813</w:t>
      </w:r>
    </w:p>
    <w:p>
      <w:r>
        <w:rPr>
          <w:rFonts w:ascii="Consolas" w:hAnsi="Consolas"/>
          <w:sz w:val="18"/>
        </w:rPr>
        <w:t>NW_006781519.1  3603074                                       ...-.-....-...-.--.--.--  3603061</w:t>
      </w:r>
    </w:p>
    <w:p>
      <w:r>
        <w:rPr>
          <w:rFonts w:ascii="Consolas" w:hAnsi="Consolas"/>
          <w:sz w:val="18"/>
        </w:rPr>
        <w:t>NW_006781519.1  4860660                                       ...-.-....-...-.--.--.--  4860673</w:t>
      </w:r>
    </w:p>
    <w:p>
      <w:r>
        <w:rPr>
          <w:rFonts w:ascii="Consolas" w:hAnsi="Consolas"/>
          <w:sz w:val="18"/>
        </w:rPr>
        <w:t>NW_006781519.1  7274836                                       ...-.-....-...-.--.--.--  7274823</w:t>
      </w:r>
    </w:p>
    <w:p>
      <w:r>
        <w:rPr>
          <w:rFonts w:ascii="Consolas" w:hAnsi="Consolas"/>
          <w:sz w:val="18"/>
        </w:rPr>
        <w:t>NW_006781519.1  7274857                                      ....-.-....-...-.--.--.--  7274843</w:t>
      </w:r>
    </w:p>
    <w:p>
      <w:r>
        <w:rPr>
          <w:rFonts w:ascii="Consolas" w:hAnsi="Consolas"/>
          <w:sz w:val="18"/>
        </w:rPr>
        <w:t>NW_006781519.1  1259315                                     .....-.-....-...-.--.--.--  1259330</w:t>
      </w:r>
    </w:p>
    <w:p>
      <w:r>
        <w:rPr>
          <w:rFonts w:ascii="Consolas" w:hAnsi="Consolas"/>
          <w:sz w:val="18"/>
        </w:rPr>
        <w:t>NW_006781519.1  889278                                        ...-.-....-...-.--.--.--  889265</w:t>
      </w:r>
    </w:p>
    <w:p>
      <w:r>
        <w:rPr>
          <w:rFonts w:ascii="Consolas" w:hAnsi="Consolas"/>
          <w:sz w:val="18"/>
        </w:rPr>
        <w:t>NW_006781519.1  958187                                        ...-.-....-...-.--.--.--  958174</w:t>
      </w:r>
    </w:p>
    <w:p>
      <w:r>
        <w:rPr>
          <w:rFonts w:ascii="Consolas" w:hAnsi="Consolas"/>
          <w:sz w:val="18"/>
        </w:rPr>
        <w:t>NW_006781519.1  958191                                        ...-.-....-...-.--.--.--  958178</w:t>
      </w:r>
    </w:p>
    <w:p>
      <w:r>
        <w:rPr>
          <w:rFonts w:ascii="Consolas" w:hAnsi="Consolas"/>
          <w:sz w:val="18"/>
        </w:rPr>
        <w:t>NW_006781519.1  1241257                                       ...-.-....-...-.--.--.--  1241270</w:t>
      </w:r>
    </w:p>
    <w:p>
      <w:r>
        <w:rPr>
          <w:rFonts w:ascii="Consolas" w:hAnsi="Consolas"/>
          <w:sz w:val="18"/>
        </w:rPr>
        <w:t>NW_006781519.1  1314007                                       ...-.-....-...-.--.--.--  1313994</w:t>
      </w:r>
    </w:p>
    <w:p>
      <w:r>
        <w:rPr>
          <w:rFonts w:ascii="Consolas" w:hAnsi="Consolas"/>
          <w:sz w:val="18"/>
        </w:rPr>
        <w:t>NW_006781519.1  1314011                                       ...-.-....-...-.--.--.--  1313998</w:t>
      </w:r>
    </w:p>
    <w:p>
      <w:r>
        <w:rPr>
          <w:rFonts w:ascii="Consolas" w:hAnsi="Consolas"/>
          <w:sz w:val="18"/>
        </w:rPr>
        <w:t>NW_006781519.1  1525649                                       ...-.-....-...-.--.--.--  1525662</w:t>
      </w:r>
    </w:p>
    <w:p>
      <w:r>
        <w:rPr>
          <w:rFonts w:ascii="Consolas" w:hAnsi="Consolas"/>
          <w:sz w:val="18"/>
        </w:rPr>
        <w:t>NW_006781519.1  1810947                                       ...-.-....-...-.--.--.--  1810960</w:t>
      </w:r>
    </w:p>
    <w:p>
      <w:r>
        <w:rPr>
          <w:rFonts w:ascii="Consolas" w:hAnsi="Consolas"/>
          <w:sz w:val="18"/>
        </w:rPr>
        <w:t>NW_006781519.1  2485877                                       ...-.-....-...-.--.--.--  2485890</w:t>
      </w:r>
    </w:p>
    <w:p>
      <w:r>
        <w:rPr>
          <w:rFonts w:ascii="Consolas" w:hAnsi="Consolas"/>
          <w:sz w:val="18"/>
        </w:rPr>
        <w:t>NW_006781519.1  2485881                                       ...-.-....-...-.--.--.--  2485894</w:t>
      </w:r>
    </w:p>
    <w:p>
      <w:r>
        <w:rPr>
          <w:rFonts w:ascii="Consolas" w:hAnsi="Consolas"/>
          <w:sz w:val="18"/>
        </w:rPr>
        <w:t>NW_006781519.1  2485885                                       ...-.-....-...-.--.--.--  2485898</w:t>
      </w:r>
    </w:p>
    <w:p>
      <w:r>
        <w:rPr>
          <w:rFonts w:ascii="Consolas" w:hAnsi="Consolas"/>
          <w:sz w:val="18"/>
        </w:rPr>
        <w:t>NW_006781519.1  2485889                                       ...-.-....-...-.--.--.--  2485902</w:t>
      </w:r>
    </w:p>
    <w:p>
      <w:r>
        <w:rPr>
          <w:rFonts w:ascii="Consolas" w:hAnsi="Consolas"/>
          <w:sz w:val="18"/>
        </w:rPr>
        <w:t>NW_006781519.1  3603078                                       ...-.-....-...-.--.--.--  3603065</w:t>
      </w:r>
    </w:p>
    <w:p>
      <w:r>
        <w:rPr>
          <w:rFonts w:ascii="Consolas" w:hAnsi="Consolas"/>
          <w:sz w:val="18"/>
        </w:rPr>
        <w:t>NW_006781519.1  3863022                                       ...-.-....-...-.--.--.--  3863035</w:t>
      </w:r>
    </w:p>
    <w:p>
      <w:r>
        <w:rPr>
          <w:rFonts w:ascii="Consolas" w:hAnsi="Consolas"/>
          <w:sz w:val="18"/>
        </w:rPr>
        <w:t>NW_006781519.1  3863026                                       ...-.-....-...-.--.--.--  3863039</w:t>
      </w:r>
    </w:p>
    <w:p>
      <w:r>
        <w:rPr>
          <w:rFonts w:ascii="Consolas" w:hAnsi="Consolas"/>
          <w:sz w:val="18"/>
        </w:rPr>
        <w:t>NW_006781519.1  3863030                                       ...-.-....-...-.--.--.--  3863043</w:t>
      </w:r>
    </w:p>
    <w:p>
      <w:r>
        <w:rPr>
          <w:rFonts w:ascii="Consolas" w:hAnsi="Consolas"/>
          <w:sz w:val="18"/>
        </w:rPr>
        <w:t>NW_006781519.1  4020483                                       ...-.-....-...-.--.--.--  4020470</w:t>
      </w:r>
    </w:p>
    <w:p>
      <w:r>
        <w:rPr>
          <w:rFonts w:ascii="Consolas" w:hAnsi="Consolas"/>
          <w:sz w:val="18"/>
        </w:rPr>
        <w:t>NW_006781519.1  4020487                                       ...-.-....-...-.--.--.--  4020474</w:t>
      </w:r>
    </w:p>
    <w:p>
      <w:r>
        <w:rPr>
          <w:rFonts w:ascii="Consolas" w:hAnsi="Consolas"/>
          <w:sz w:val="18"/>
        </w:rPr>
        <w:t>NW_006781519.1  4020491                                       ...-.-....-...-.--.--.--  4020478</w:t>
      </w:r>
    </w:p>
    <w:p>
      <w:r>
        <w:rPr>
          <w:rFonts w:ascii="Consolas" w:hAnsi="Consolas"/>
          <w:sz w:val="18"/>
        </w:rPr>
        <w:t>NW_006781519.1  4243997                                       ...-.-....-...-.--.--.--  4244010</w:t>
      </w:r>
    </w:p>
    <w:p>
      <w:r>
        <w:rPr>
          <w:rFonts w:ascii="Consolas" w:hAnsi="Consolas"/>
          <w:sz w:val="18"/>
        </w:rPr>
        <w:t>NW_006781519.1  4244001                                       ...-.-....-...-.--.--.--  4244014</w:t>
      </w:r>
    </w:p>
    <w:p>
      <w:r>
        <w:rPr>
          <w:rFonts w:ascii="Consolas" w:hAnsi="Consolas"/>
          <w:sz w:val="18"/>
        </w:rPr>
        <w:t>NW_006781519.1  4860656                                       ...-.-....-...-.--.--.--  4860669</w:t>
      </w:r>
    </w:p>
    <w:p>
      <w:r>
        <w:rPr>
          <w:rFonts w:ascii="Consolas" w:hAnsi="Consolas"/>
          <w:sz w:val="18"/>
        </w:rPr>
        <w:t>NW_006781519.1  7274840                                       ...-.-....-...-.--.--.--  7274827</w:t>
      </w:r>
    </w:p>
    <w:p>
      <w:r>
        <w:rPr>
          <w:rFonts w:ascii="Consolas" w:hAnsi="Consolas"/>
          <w:sz w:val="18"/>
        </w:rPr>
        <w:t>NW_006781519.1  7274844                                       ...-.-....-...-.--.--.--  7274831</w:t>
      </w:r>
    </w:p>
    <w:p>
      <w:r>
        <w:rPr>
          <w:rFonts w:ascii="Consolas" w:hAnsi="Consolas"/>
          <w:sz w:val="18"/>
        </w:rPr>
        <w:t>NW_006781519.1  7274848                                       ...-.-....-...-.--.--.--  7274835</w:t>
      </w:r>
    </w:p>
    <w:p>
      <w:r>
        <w:rPr>
          <w:rFonts w:ascii="Consolas" w:hAnsi="Consolas"/>
          <w:sz w:val="18"/>
        </w:rPr>
        <w:t>NW_006781519.1  7274852                                       ...-.-....-...-.--.--.--  7274839</w:t>
      </w:r>
    </w:p>
    <w:p>
      <w:r>
        <w:rPr>
          <w:rFonts w:ascii="Consolas" w:hAnsi="Consolas"/>
          <w:sz w:val="18"/>
        </w:rPr>
        <w:t>NW_006781519.1  4934722                                   .......-.-...G-...-.--.--.--  4934739</w:t>
      </w:r>
    </w:p>
    <w:p>
      <w:r>
        <w:rPr>
          <w:rFonts w:ascii="Consolas" w:hAnsi="Consolas"/>
          <w:sz w:val="18"/>
        </w:rPr>
        <w:t>NW_006781519.1  3376327                                       ...-.-C...-...-.--C--.--  3376340</w:t>
      </w:r>
    </w:p>
    <w:p>
      <w:r>
        <w:rPr>
          <w:rFonts w:ascii="Consolas" w:hAnsi="Consolas"/>
          <w:sz w:val="18"/>
        </w:rPr>
        <w:t>NW_006781519.1  3376335                                       ...-.-C...-...-.--.--.--  3376348</w:t>
      </w:r>
    </w:p>
    <w:p>
      <w:r>
        <w:rPr>
          <w:rFonts w:ascii="Consolas" w:hAnsi="Consolas"/>
          <w:sz w:val="18"/>
        </w:rPr>
        <w:t>NW_006781519.1  4020494                                        ..-.-....-...-.--.--.--  4020482</w:t>
      </w:r>
    </w:p>
    <w:p>
      <w:r>
        <w:rPr>
          <w:rFonts w:ascii="Consolas" w:hAnsi="Consolas"/>
          <w:sz w:val="18"/>
        </w:rPr>
        <w:t>NW_006781519.1  4860653                                        ..-.-....-...-.--.--.--  4860665</w:t>
      </w:r>
    </w:p>
    <w:p>
      <w:r>
        <w:rPr>
          <w:rFonts w:ascii="Consolas" w:hAnsi="Consolas"/>
          <w:sz w:val="18"/>
        </w:rPr>
        <w:t>NW_006781519.1  5004829                                         .-.-....-...-.--.--.--  5004840</w:t>
      </w:r>
    </w:p>
    <w:p>
      <w:r>
        <w:rPr>
          <w:rFonts w:ascii="Consolas" w:hAnsi="Consolas"/>
          <w:sz w:val="18"/>
        </w:rPr>
        <w:t>NW_006781519.1  5670392                                         .-.-....-...-.--C--.--  5670381</w:t>
      </w:r>
    </w:p>
    <w:p>
      <w:r>
        <w:rPr>
          <w:rFonts w:ascii="Consolas" w:hAnsi="Consolas"/>
          <w:sz w:val="18"/>
        </w:rPr>
        <w:t>NW_006781519.1  958193                                          .-.-....-...-.--.--.--  958182</w:t>
      </w:r>
    </w:p>
    <w:p>
      <w:r>
        <w:rPr>
          <w:rFonts w:ascii="Consolas" w:hAnsi="Consolas"/>
          <w:sz w:val="18"/>
        </w:rPr>
        <w:t>NW_006781519.1  1241255                                         .-.-....-...-.--.--.--  1241266</w:t>
      </w:r>
    </w:p>
    <w:p>
      <w:r>
        <w:rPr>
          <w:rFonts w:ascii="Consolas" w:hAnsi="Consolas"/>
          <w:sz w:val="18"/>
        </w:rPr>
        <w:t>NW_006781519.1  1314003                                       ...-.-....-...-.--.--.--  1313990</w:t>
      </w:r>
    </w:p>
    <w:p>
      <w:r>
        <w:rPr>
          <w:rFonts w:ascii="Consolas" w:hAnsi="Consolas"/>
          <w:sz w:val="18"/>
        </w:rPr>
        <w:t>NW_006781519.1  1314013                                         .-.-....-...-.--.--.--  1314002</w:t>
      </w:r>
    </w:p>
    <w:p>
      <w:r>
        <w:rPr>
          <w:rFonts w:ascii="Consolas" w:hAnsi="Consolas"/>
          <w:sz w:val="18"/>
        </w:rPr>
        <w:t>NW_006781519.1  2485875                                         .-.-....-...-.--.--.--  2485886</w:t>
      </w:r>
    </w:p>
    <w:p>
      <w:r>
        <w:rPr>
          <w:rFonts w:ascii="Consolas" w:hAnsi="Consolas"/>
          <w:sz w:val="18"/>
        </w:rPr>
        <w:t>NW_006781519.1  2906828                                         .-.-....-...-.--.--.--  2906817</w:t>
      </w:r>
    </w:p>
    <w:p>
      <w:r>
        <w:rPr>
          <w:rFonts w:ascii="Consolas" w:hAnsi="Consolas"/>
          <w:sz w:val="18"/>
        </w:rPr>
        <w:t>NW_006781519.1  3328750                                     .....-.-....-...-.--.--.--  3328765</w:t>
      </w:r>
    </w:p>
    <w:p>
      <w:r>
        <w:rPr>
          <w:rFonts w:ascii="Consolas" w:hAnsi="Consolas"/>
          <w:sz w:val="18"/>
        </w:rPr>
        <w:t>NW_006781519.1  3863020                                         .-.-....-...-.--.--.--  3863031</w:t>
      </w:r>
    </w:p>
    <w:p>
      <w:r>
        <w:rPr>
          <w:rFonts w:ascii="Consolas" w:hAnsi="Consolas"/>
          <w:sz w:val="18"/>
        </w:rPr>
        <w:t>NW_006781519.1  3863034                                       ...-.-....-...-.--.--.--  3863047</w:t>
      </w:r>
    </w:p>
    <w:p>
      <w:r>
        <w:rPr>
          <w:rFonts w:ascii="Consolas" w:hAnsi="Consolas"/>
          <w:sz w:val="18"/>
        </w:rPr>
        <w:t>NW_006781519.1  4243995                                         .-.-....-...-.--.--.--  4244006</w:t>
      </w:r>
    </w:p>
    <w:p>
      <w:r>
        <w:rPr>
          <w:rFonts w:ascii="Consolas" w:hAnsi="Consolas"/>
          <w:sz w:val="18"/>
        </w:rPr>
        <w:t>NW_006781519.1  4244005                                       ...-.-....-...-.--.--.--  4244018</w:t>
      </w:r>
    </w:p>
    <w:p>
      <w:r>
        <w:rPr>
          <w:rFonts w:ascii="Consolas" w:hAnsi="Consolas"/>
          <w:sz w:val="18"/>
        </w:rPr>
        <w:t>NW_006781519.1  7221575                                         .-.-....-...-.--.--.--  7221564</w:t>
      </w:r>
    </w:p>
    <w:p>
      <w:r>
        <w:rPr>
          <w:rFonts w:ascii="Consolas" w:hAnsi="Consolas"/>
          <w:sz w:val="18"/>
        </w:rPr>
        <w:t>NW_006781519.1  92936                                             .-....-...-.--.--.--  92946</w:t>
      </w:r>
    </w:p>
    <w:p>
      <w:r>
        <w:rPr>
          <w:rFonts w:ascii="Consolas" w:hAnsi="Consolas"/>
          <w:sz w:val="18"/>
        </w:rPr>
        <w:t>NW_006781519.1  958183                                        ...-.-....-...-.--.--.--  958170</w:t>
      </w:r>
    </w:p>
    <w:p>
      <w:r>
        <w:rPr>
          <w:rFonts w:ascii="Consolas" w:hAnsi="Consolas"/>
          <w:sz w:val="18"/>
        </w:rPr>
        <w:t>NW_006781519.1  3328752                                             ....-...-.--.--.--  3328761</w:t>
      </w:r>
    </w:p>
    <w:p>
      <w:r>
        <w:rPr>
          <w:rFonts w:ascii="Consolas" w:hAnsi="Consolas"/>
          <w:sz w:val="18"/>
        </w:rPr>
        <w:t>NW_006781519.1  3603079                                           .-....-...-.--.--.--  3603069</w:t>
      </w:r>
    </w:p>
    <w:p>
      <w:r>
        <w:rPr>
          <w:rFonts w:ascii="Consolas" w:hAnsi="Consolas"/>
          <w:sz w:val="18"/>
        </w:rPr>
        <w:t>NW_006781519.1  7221573                                       ...-.-....-...-.--.--.--  7221560</w:t>
      </w:r>
    </w:p>
    <w:p>
      <w:r>
        <w:rPr>
          <w:rFonts w:ascii="Consolas" w:hAnsi="Consolas"/>
          <w:sz w:val="18"/>
        </w:rPr>
        <w:t>NW_006781519.1  7373417                                             ....-...-.--.--.--  7373408</w:t>
      </w:r>
    </w:p>
    <w:p>
      <w:r>
        <w:rPr>
          <w:rFonts w:ascii="Consolas" w:hAnsi="Consolas"/>
          <w:sz w:val="18"/>
        </w:rPr>
        <w:t>NW_006781519.1  551736                                              ....-...-.--.--.--  551745</w:t>
      </w:r>
    </w:p>
    <w:p>
      <w:r>
        <w:rPr>
          <w:rFonts w:ascii="Consolas" w:hAnsi="Consolas"/>
          <w:sz w:val="18"/>
        </w:rPr>
        <w:t>NW_006781519.1  3376332                                        ..-.-....-C..-.--.--.--  3376344</w:t>
      </w:r>
    </w:p>
    <w:p>
      <w:r>
        <w:rPr>
          <w:rFonts w:ascii="Consolas" w:hAnsi="Consolas"/>
          <w:sz w:val="18"/>
        </w:rPr>
        <w:t>NW_006781519.1  3376340                                        ..-.-....-...-.--.--.--  3376352</w:t>
      </w:r>
    </w:p>
    <w:p>
      <w:r>
        <w:rPr>
          <w:rFonts w:ascii="Consolas" w:hAnsi="Consolas"/>
          <w:sz w:val="18"/>
        </w:rPr>
        <w:t>NW_006781519.1  4934726                                             ....-...-G--.--.--  4934735</w:t>
      </w:r>
    </w:p>
    <w:p>
      <w:r>
        <w:rPr>
          <w:rFonts w:ascii="Consolas" w:hAnsi="Consolas"/>
          <w:sz w:val="18"/>
        </w:rPr>
        <w:t>NW_006781519.1  4940850                                    ......-.-....-...-.--.--.--  4940866</w:t>
      </w:r>
    </w:p>
    <w:p>
      <w:r>
        <w:rPr>
          <w:rFonts w:ascii="Consolas" w:hAnsi="Consolas"/>
          <w:sz w:val="18"/>
        </w:rPr>
        <w:t>NW_006781519.1  5004831                                       ...-.-....-...-.--.--.--  5004844</w:t>
      </w:r>
    </w:p>
    <w:p>
      <w:r>
        <w:rPr>
          <w:rFonts w:ascii="Consolas" w:hAnsi="Consolas"/>
          <w:sz w:val="18"/>
        </w:rPr>
        <w:t>NW_006781519.1  7373417                                       ...-.-....-...-.--.--.--  7373404</w:t>
      </w:r>
    </w:p>
    <w:p>
      <w:r>
        <w:rPr>
          <w:rFonts w:ascii="Consolas" w:hAnsi="Consolas"/>
          <w:sz w:val="18"/>
        </w:rPr>
        <w:t>NW_006781519.1  1259317                                             ....-...-.--.--.--  1259326</w:t>
      </w:r>
    </w:p>
    <w:p>
      <w:r>
        <w:rPr>
          <w:rFonts w:ascii="Consolas" w:hAnsi="Consolas"/>
          <w:sz w:val="18"/>
        </w:rPr>
        <w:t>NW_006781519.1  5670390                                       ...-.-....-C..-.--.--.--  5670377</w:t>
      </w:r>
    </w:p>
    <w:p>
      <w:r>
        <w:rPr>
          <w:rFonts w:ascii="Consolas" w:hAnsi="Consolas"/>
          <w:sz w:val="18"/>
        </w:rPr>
        <w:t>NW_006781519.1  3240745                                               ..-...-.--.--.--  3240738</w:t>
      </w:r>
    </w:p>
    <w:p>
      <w:r>
        <w:rPr>
          <w:rFonts w:ascii="Consolas" w:hAnsi="Consolas"/>
          <w:sz w:val="18"/>
        </w:rPr>
        <w:t>NW_006781519.1  3240745                                         .-.-....-...-.--.--.--  3240734</w:t>
      </w:r>
    </w:p>
    <w:p>
      <w:r>
        <w:rPr>
          <w:rFonts w:ascii="Consolas" w:hAnsi="Consolas"/>
          <w:sz w:val="18"/>
        </w:rPr>
        <w:t>NW_006781519.1  5120462                                           .-....-...-.--.--.--  5120452</w:t>
      </w:r>
    </w:p>
    <w:p>
      <w:r>
        <w:rPr>
          <w:rFonts w:ascii="Consolas" w:hAnsi="Consolas"/>
          <w:sz w:val="18"/>
        </w:rPr>
        <w:t>NW_006781519.1  551735                                       ....-.-....-...-.--.--.--  551749</w:t>
      </w:r>
    </w:p>
    <w:p>
      <w:r>
        <w:rPr>
          <w:rFonts w:ascii="Consolas" w:hAnsi="Consolas"/>
          <w:sz w:val="18"/>
        </w:rPr>
        <w:t>NW_006781519.1  3429207                                      ....-.-....-...-.--.--.--  3429221</w:t>
      </w:r>
    </w:p>
    <w:p>
      <w:r>
        <w:rPr>
          <w:rFonts w:ascii="Consolas" w:hAnsi="Consolas"/>
          <w:sz w:val="18"/>
        </w:rPr>
        <w:t>NW_006781519.1  3429208                                                  ...-.--.--.--  3429213</w:t>
      </w:r>
    </w:p>
    <w:p>
      <w:r>
        <w:rPr>
          <w:rFonts w:ascii="Consolas" w:hAnsi="Consolas"/>
          <w:sz w:val="18"/>
        </w:rPr>
        <w:t>NW_006781519.1  4940853                                             ....-...-.--.--.--  4940862</w:t>
      </w:r>
    </w:p>
    <w:p>
      <w:r>
        <w:rPr>
          <w:rFonts w:ascii="Consolas" w:hAnsi="Consolas"/>
          <w:sz w:val="18"/>
        </w:rPr>
        <w:t>NW_006781519.1  5120461                                       ...-.-....-...-.--.--.--  5120448</w:t>
      </w:r>
    </w:p>
    <w:p>
      <w:r>
        <w:rPr>
          <w:rFonts w:ascii="Consolas" w:hAnsi="Consolas"/>
          <w:sz w:val="18"/>
        </w:rPr>
        <w:t>NW_006781519.1  5120462                                                .-...-.--.--.--  5120456</w:t>
      </w:r>
    </w:p>
    <w:p>
      <w:r>
        <w:rPr>
          <w:rFonts w:ascii="Consolas" w:hAnsi="Consolas"/>
          <w:sz w:val="18"/>
        </w:rPr>
        <w:t>NW_006781519.1  1268381                                   .......-.-....-...-.--.--.--  1268364</w:t>
      </w:r>
    </w:p>
    <w:p>
      <w:r>
        <w:rPr>
          <w:rFonts w:ascii="Consolas" w:hAnsi="Consolas"/>
          <w:sz w:val="18"/>
        </w:rPr>
        <w:t>NW_006781519.1  3240743                                       ...-.-....-...-.--.--.--  3240730</w:t>
      </w:r>
    </w:p>
    <w:p>
      <w:r>
        <w:rPr>
          <w:rFonts w:ascii="Consolas" w:hAnsi="Consolas"/>
          <w:sz w:val="18"/>
        </w:rPr>
        <w:t>NW_006781519.1  3429208                                             ....-...-.--.--.--  3429217</w:t>
      </w:r>
    </w:p>
    <w:p>
      <w:r>
        <w:rPr>
          <w:rFonts w:ascii="Consolas" w:hAnsi="Consolas"/>
          <w:sz w:val="18"/>
        </w:rPr>
        <w:t>NW_006781519.1  4598292                                   .......-.-....-...-.--.--.--  4598275</w:t>
      </w:r>
    </w:p>
    <w:p>
      <w:r>
        <w:rPr>
          <w:rFonts w:ascii="Consolas" w:hAnsi="Consolas"/>
          <w:sz w:val="18"/>
        </w:rPr>
        <w:t>NW_006781519.1  4940853                                                  ...-.--.--.--  4940858</w:t>
      </w:r>
    </w:p>
    <w:p>
      <w:r>
        <w:rPr>
          <w:rFonts w:ascii="Consolas" w:hAnsi="Consolas"/>
          <w:sz w:val="18"/>
        </w:rPr>
        <w:t>NW_006781519.1  5163418                                   .......-.-....-...-.--.--.--  5163435</w:t>
      </w:r>
    </w:p>
    <w:p>
      <w:r>
        <w:rPr>
          <w:rFonts w:ascii="Consolas" w:hAnsi="Consolas"/>
          <w:sz w:val="18"/>
        </w:rPr>
        <w:t>NW_006781519.1  5378458                                              ...-...-.--.--.--  5378450</w:t>
      </w:r>
    </w:p>
    <w:p>
      <w:r>
        <w:rPr>
          <w:rFonts w:ascii="Consolas" w:hAnsi="Consolas"/>
          <w:sz w:val="18"/>
        </w:rPr>
        <w:t>NW_006781519.1  5378458                                        ..-.-....-...-.--.--.--  5378446</w:t>
      </w:r>
    </w:p>
    <w:p>
      <w:r>
        <w:rPr>
          <w:rFonts w:ascii="Consolas" w:hAnsi="Consolas"/>
          <w:sz w:val="18"/>
        </w:rPr>
        <w:t>NW_006781519.1  5257977                                     .....-.-....-...-.--.--.--  5257962</w:t>
      </w:r>
    </w:p>
    <w:p>
      <w:r>
        <w:rPr>
          <w:rFonts w:ascii="Consolas" w:hAnsi="Consolas"/>
          <w:sz w:val="18"/>
        </w:rPr>
        <w:t>NW_006781519.1  5257971                                       ...-.-....-...-.--.--.--  5257958</w:t>
      </w:r>
    </w:p>
    <w:p>
      <w:r>
        <w:rPr>
          <w:rFonts w:ascii="Consolas" w:hAnsi="Consolas"/>
          <w:sz w:val="18"/>
        </w:rPr>
        <w:t>NW_006781519.1  2669544                                       ...-.-....-...-.--.--.--  2669531</w:t>
      </w:r>
    </w:p>
    <w:p>
      <w:r>
        <w:rPr>
          <w:rFonts w:ascii="Consolas" w:hAnsi="Consolas"/>
          <w:sz w:val="18"/>
        </w:rPr>
        <w:t>NW_006781519.1  7187240                                       ...-.-....-...-.--.--.--  7187227</w:t>
      </w:r>
    </w:p>
    <w:p>
      <w:r>
        <w:rPr>
          <w:rFonts w:ascii="Consolas" w:hAnsi="Consolas"/>
          <w:sz w:val="18"/>
        </w:rPr>
        <w:t>NW_006781377.1  11704                                       .....-.-....-...-.--.--.--  11689</w:t>
      </w:r>
    </w:p>
    <w:p>
      <w:r>
        <w:rPr>
          <w:rFonts w:ascii="Consolas" w:hAnsi="Consolas"/>
          <w:sz w:val="18"/>
        </w:rPr>
        <w:t>NW_006781377.1  633924                                      .....-.-....-...-.--.--.--  633939</w:t>
      </w:r>
    </w:p>
    <w:p>
      <w:r>
        <w:rPr>
          <w:rFonts w:ascii="Consolas" w:hAnsi="Consolas"/>
          <w:sz w:val="18"/>
        </w:rPr>
        <w:t>NW_006781377.1  633938                                        ...-.-....-...-.--.--.--  633951</w:t>
      </w:r>
    </w:p>
    <w:p>
      <w:r>
        <w:rPr>
          <w:rFonts w:ascii="Consolas" w:hAnsi="Consolas"/>
          <w:sz w:val="18"/>
        </w:rPr>
        <w:t>NW_006781377.1  633930                                        ...-.-....-...-.--.--.--  633943</w:t>
      </w:r>
    </w:p>
    <w:p>
      <w:r>
        <w:rPr>
          <w:rFonts w:ascii="Consolas" w:hAnsi="Consolas"/>
          <w:sz w:val="18"/>
        </w:rPr>
        <w:t>NW_006781377.1  633934                                        ...-.-....-...-.--.--.--  633947</w:t>
      </w:r>
    </w:p>
    <w:p>
      <w:r>
        <w:rPr>
          <w:rFonts w:ascii="Consolas" w:hAnsi="Consolas"/>
          <w:sz w:val="18"/>
        </w:rPr>
        <w:t>NW_006781377.1  2082385                                       ...-.-....-...-.--.--.--  2082372</w:t>
      </w:r>
    </w:p>
    <w:p>
      <w:r>
        <w:rPr>
          <w:rFonts w:ascii="Consolas" w:hAnsi="Consolas"/>
          <w:sz w:val="18"/>
        </w:rPr>
        <w:t>NW_006781377.1  2082389                                       ...-.-....-...-.--.--.--  2082376</w:t>
      </w:r>
    </w:p>
    <w:p>
      <w:r>
        <w:rPr>
          <w:rFonts w:ascii="Consolas" w:hAnsi="Consolas"/>
          <w:sz w:val="18"/>
        </w:rPr>
        <w:t>NW_006781377.1  3192231                                       ...-.-....-...-.--.--.--  3192244</w:t>
      </w:r>
    </w:p>
    <w:p>
      <w:r>
        <w:rPr>
          <w:rFonts w:ascii="Consolas" w:hAnsi="Consolas"/>
          <w:sz w:val="18"/>
        </w:rPr>
        <w:t>NW_006781377.1  3192235                                       ...-.-....-...-.--.--.--  3192248</w:t>
      </w:r>
    </w:p>
    <w:p>
      <w:r>
        <w:rPr>
          <w:rFonts w:ascii="Consolas" w:hAnsi="Consolas"/>
          <w:sz w:val="18"/>
        </w:rPr>
        <w:t>NW_006781377.1  3192239                                       ...-.-....-...-.--.--.--  3192252</w:t>
      </w:r>
    </w:p>
    <w:p>
      <w:r>
        <w:rPr>
          <w:rFonts w:ascii="Consolas" w:hAnsi="Consolas"/>
          <w:sz w:val="18"/>
        </w:rPr>
        <w:t>NW_006781377.1  3192243                                       ...-.-....-...-.--.--.--  3192256</w:t>
      </w:r>
    </w:p>
    <w:p>
      <w:r>
        <w:rPr>
          <w:rFonts w:ascii="Consolas" w:hAnsi="Consolas"/>
          <w:sz w:val="18"/>
        </w:rPr>
        <w:t>NW_006781377.1  3307685                                       ...-.-....-...-.--.--.--  3307672</w:t>
      </w:r>
    </w:p>
    <w:p>
      <w:r>
        <w:rPr>
          <w:rFonts w:ascii="Consolas" w:hAnsi="Consolas"/>
          <w:sz w:val="18"/>
        </w:rPr>
        <w:t>NW_006781377.1  722556                                            .-....-...-G--.--.--  722566</w:t>
      </w:r>
    </w:p>
    <w:p>
      <w:r>
        <w:rPr>
          <w:rFonts w:ascii="Consolas" w:hAnsi="Consolas"/>
          <w:sz w:val="18"/>
        </w:rPr>
        <w:t>NW_006781377.1  2082392                                        ..-.-....-...-.--.--.--  2082380</w:t>
      </w:r>
    </w:p>
    <w:p>
      <w:r>
        <w:rPr>
          <w:rFonts w:ascii="Consolas" w:hAnsi="Consolas"/>
          <w:sz w:val="18"/>
        </w:rPr>
        <w:t>NW_006781377.1  1965472                                         .-.-....-...-.--.--.--  1965483</w:t>
      </w:r>
    </w:p>
    <w:p>
      <w:r>
        <w:rPr>
          <w:rFonts w:ascii="Consolas" w:hAnsi="Consolas"/>
          <w:sz w:val="18"/>
        </w:rPr>
        <w:t>NW_006781377.1  1965474                                       ...-.-....-...-.--.--.--  1965487</w:t>
      </w:r>
    </w:p>
    <w:p>
      <w:r>
        <w:rPr>
          <w:rFonts w:ascii="Consolas" w:hAnsi="Consolas"/>
          <w:sz w:val="18"/>
        </w:rPr>
        <w:t>NW_006781377.1  3192247                                       ...-.-....-...-.--.--.--  3192260</w:t>
      </w:r>
    </w:p>
    <w:p>
      <w:r>
        <w:rPr>
          <w:rFonts w:ascii="Consolas" w:hAnsi="Consolas"/>
          <w:sz w:val="18"/>
        </w:rPr>
        <w:t>NW_006781377.1  3307687                                         .-.-....-...-.--.--.--  3307676</w:t>
      </w:r>
    </w:p>
    <w:p>
      <w:r>
        <w:rPr>
          <w:rFonts w:ascii="Consolas" w:hAnsi="Consolas"/>
          <w:sz w:val="18"/>
        </w:rPr>
        <w:t>NW_006781377.1  3192230                                           .-....-...-.--.--.--  3192240</w:t>
      </w:r>
    </w:p>
    <w:p>
      <w:r>
        <w:rPr>
          <w:rFonts w:ascii="Consolas" w:hAnsi="Consolas"/>
          <w:sz w:val="18"/>
        </w:rPr>
        <w:t>NW_006781377.1  3169055                                      ....-.-...G-...-.--.--.--  3169069</w:t>
      </w:r>
    </w:p>
    <w:p>
      <w:r>
        <w:rPr>
          <w:rFonts w:ascii="Consolas" w:hAnsi="Consolas"/>
          <w:sz w:val="18"/>
        </w:rPr>
        <w:t>NW_006781377.1  732301                                            .-....-...-.--.--.--  732291</w:t>
      </w:r>
    </w:p>
    <w:p>
      <w:r>
        <w:rPr>
          <w:rFonts w:ascii="Consolas" w:hAnsi="Consolas"/>
          <w:sz w:val="18"/>
        </w:rPr>
        <w:t>NW_006781377.1  1721240                                               ..-...-.--.--.--  1721247</w:t>
      </w:r>
    </w:p>
    <w:p>
      <w:r>
        <w:rPr>
          <w:rFonts w:ascii="Consolas" w:hAnsi="Consolas"/>
          <w:sz w:val="18"/>
        </w:rPr>
        <w:t>NW_006781377.1  732300                                        ...-.-....-...-.--.--.--  732287</w:t>
      </w:r>
    </w:p>
    <w:p>
      <w:r>
        <w:rPr>
          <w:rFonts w:ascii="Consolas" w:hAnsi="Consolas"/>
          <w:sz w:val="18"/>
        </w:rPr>
        <w:t>NW_006781377.1  1721240                                         .-.-....-...-.--.--.--  1721251</w:t>
      </w:r>
    </w:p>
    <w:p>
      <w:r>
        <w:rPr>
          <w:rFonts w:ascii="Consolas" w:hAnsi="Consolas"/>
          <w:sz w:val="18"/>
        </w:rPr>
        <w:t>NW_006781377.1  2326843                                                .-...-.--.--.--  2326849</w:t>
      </w:r>
    </w:p>
    <w:p>
      <w:r>
        <w:rPr>
          <w:rFonts w:ascii="Consolas" w:hAnsi="Consolas"/>
          <w:sz w:val="18"/>
        </w:rPr>
        <w:t>NW_006781377.1  732301                                                 .-...-.--.--.--  732295</w:t>
      </w:r>
    </w:p>
    <w:p>
      <w:r>
        <w:rPr>
          <w:rFonts w:ascii="Consolas" w:hAnsi="Consolas"/>
          <w:sz w:val="18"/>
        </w:rPr>
        <w:t>NW_006781377.1  2326843                                           .-....-...-.--.--.--  2326853</w:t>
      </w:r>
    </w:p>
    <w:p>
      <w:r>
        <w:rPr>
          <w:rFonts w:ascii="Consolas" w:hAnsi="Consolas"/>
          <w:sz w:val="18"/>
        </w:rPr>
        <w:t>NW_006781377.1  2577617                                                   ..-.--.--.--  2577613</w:t>
      </w:r>
    </w:p>
    <w:p>
      <w:r>
        <w:rPr>
          <w:rFonts w:ascii="Consolas" w:hAnsi="Consolas"/>
          <w:sz w:val="18"/>
        </w:rPr>
        <w:t>NW_006781377.1  79744                                           .-.-....-...-.--.--.--  79755</w:t>
      </w:r>
    </w:p>
    <w:p>
      <w:r>
        <w:rPr>
          <w:rFonts w:ascii="Consolas" w:hAnsi="Consolas"/>
          <w:sz w:val="18"/>
        </w:rPr>
        <w:t>NW_006781377.1  79744                                                 ..-...-.--.--.--  79751</w:t>
      </w:r>
    </w:p>
    <w:p>
      <w:r>
        <w:rPr>
          <w:rFonts w:ascii="Consolas" w:hAnsi="Consolas"/>
          <w:sz w:val="18"/>
        </w:rPr>
        <w:t>NW_006781377.1  1721242                                       ...-.-....-...-.--.--.--  1721255</w:t>
      </w:r>
    </w:p>
    <w:p>
      <w:r>
        <w:rPr>
          <w:rFonts w:ascii="Consolas" w:hAnsi="Consolas"/>
          <w:sz w:val="18"/>
        </w:rPr>
        <w:t>NW_006781377.1  2325615                                           .-....-...-.--.--.--  2325625</w:t>
      </w:r>
    </w:p>
    <w:p>
      <w:r>
        <w:rPr>
          <w:rFonts w:ascii="Consolas" w:hAnsi="Consolas"/>
          <w:sz w:val="18"/>
        </w:rPr>
        <w:t>NW_006781377.1  2325615                                                .-...-.--.--.--  2325621</w:t>
      </w:r>
    </w:p>
    <w:p>
      <w:r>
        <w:rPr>
          <w:rFonts w:ascii="Consolas" w:hAnsi="Consolas"/>
          <w:sz w:val="18"/>
        </w:rPr>
        <w:t>NW_006781377.1  2326844                                       ...-.-....-...-.--.--.--  2326857</w:t>
      </w:r>
    </w:p>
    <w:p>
      <w:r>
        <w:rPr>
          <w:rFonts w:ascii="Consolas" w:hAnsi="Consolas"/>
          <w:sz w:val="18"/>
        </w:rPr>
        <w:t>NW_006781006.1  868123                                        ...-.-....-...-.--.--.--  868110</w:t>
      </w:r>
    </w:p>
    <w:p>
      <w:r>
        <w:rPr>
          <w:rFonts w:ascii="Consolas" w:hAnsi="Consolas"/>
          <w:sz w:val="18"/>
        </w:rPr>
        <w:t>NW_006781006.1  884876                                        ...-.-....-...-.--.--.--  884889</w:t>
      </w:r>
    </w:p>
    <w:p>
      <w:r>
        <w:rPr>
          <w:rFonts w:ascii="Consolas" w:hAnsi="Consolas"/>
          <w:sz w:val="18"/>
        </w:rPr>
        <w:t>NW_006781006.1  868125                                          .-.-....-...-.--.--.--  868114</w:t>
      </w:r>
    </w:p>
    <w:p>
      <w:r>
        <w:rPr>
          <w:rFonts w:ascii="Consolas" w:hAnsi="Consolas"/>
          <w:sz w:val="18"/>
        </w:rPr>
        <w:t>NW_006781006.1  884880                                        ...-.-....-...-.--.--.--  884893</w:t>
      </w:r>
    </w:p>
    <w:p>
      <w:r>
        <w:rPr>
          <w:rFonts w:ascii="Consolas" w:hAnsi="Consolas"/>
          <w:sz w:val="18"/>
        </w:rPr>
        <w:t>NW_006781006.1  884875                                            .-....-...-.--.--.--  884885</w:t>
      </w:r>
    </w:p>
    <w:p>
      <w:r>
        <w:rPr>
          <w:rFonts w:ascii="Consolas" w:hAnsi="Consolas"/>
          <w:sz w:val="18"/>
        </w:rPr>
        <w:t>NW_006781006.1  1124703                                   .......-.-....-...-.--.--.--  1124686</w:t>
      </w:r>
    </w:p>
    <w:p>
      <w:r>
        <w:rPr>
          <w:rFonts w:ascii="Consolas" w:hAnsi="Consolas"/>
          <w:sz w:val="18"/>
        </w:rPr>
        <w:t>NW_006781006.1  1124699                                                  ...-.--.--.--  1124694</w:t>
      </w:r>
    </w:p>
    <w:p>
      <w:r>
        <w:rPr>
          <w:rFonts w:ascii="Consolas" w:hAnsi="Consolas"/>
          <w:sz w:val="18"/>
        </w:rPr>
        <w:t>NW_006781006.1  7596                                         ....-.-....-...-.--.--.--  7610</w:t>
      </w:r>
    </w:p>
    <w:p>
      <w:r>
        <w:rPr>
          <w:rFonts w:ascii="Consolas" w:hAnsi="Consolas"/>
          <w:sz w:val="18"/>
        </w:rPr>
        <w:t>NW_006781006.1  7597                                                     ...-.--.--.--  7602</w:t>
      </w:r>
    </w:p>
    <w:p>
      <w:r>
        <w:rPr>
          <w:rFonts w:ascii="Consolas" w:hAnsi="Consolas"/>
          <w:sz w:val="18"/>
        </w:rPr>
        <w:t>NW_006781006.1  122905                                               ...-...-.--.--.--  122897</w:t>
      </w:r>
    </w:p>
    <w:p>
      <w:r>
        <w:rPr>
          <w:rFonts w:ascii="Consolas" w:hAnsi="Consolas"/>
          <w:sz w:val="18"/>
        </w:rPr>
        <w:t>NW_006781006.1  122905                                         ..-.-....-...-.--.--.--  122893</w:t>
      </w:r>
    </w:p>
    <w:p>
      <w:r>
        <w:rPr>
          <w:rFonts w:ascii="Consolas" w:hAnsi="Consolas"/>
          <w:sz w:val="18"/>
        </w:rPr>
        <w:t>NW_006781006.1  7597                                                ....-...-.--.--.--  7606</w:t>
      </w:r>
    </w:p>
    <w:p>
      <w:r>
        <w:rPr>
          <w:rFonts w:ascii="Consolas" w:hAnsi="Consolas"/>
          <w:sz w:val="18"/>
        </w:rPr>
        <w:t>NW_006781006.1  1124699                                             ....-...-.--.--.--  1124690</w:t>
      </w:r>
    </w:p>
    <w:p>
      <w:r>
        <w:rPr>
          <w:rFonts w:ascii="Consolas" w:hAnsi="Consolas"/>
          <w:sz w:val="18"/>
        </w:rPr>
        <w:t>NW_006781006.1  122916                                     ......-.-....-..--.--.--.--  122901</w:t>
      </w:r>
    </w:p>
    <w:p>
      <w:r>
        <w:rPr>
          <w:rFonts w:ascii="Consolas" w:hAnsi="Consolas"/>
          <w:sz w:val="18"/>
        </w:rPr>
        <w:t>NW_006780945.1  1650982                                       ...-.-....-...-.--.--.--  1650969</w:t>
      </w:r>
    </w:p>
    <w:p>
      <w:r>
        <w:rPr>
          <w:rFonts w:ascii="Consolas" w:hAnsi="Consolas"/>
          <w:sz w:val="18"/>
        </w:rPr>
        <w:t>NW_006780945.1  5135468                                      ....-.-..AT-...-.--.--.--  5135454</w:t>
      </w:r>
    </w:p>
    <w:p>
      <w:r>
        <w:rPr>
          <w:rFonts w:ascii="Consolas" w:hAnsi="Consolas"/>
          <w:sz w:val="18"/>
        </w:rPr>
        <w:t>NW_006780945.1  5537700                                       ...-.-....-...-.--.--.--  5537687</w:t>
      </w:r>
    </w:p>
    <w:p>
      <w:r>
        <w:rPr>
          <w:rFonts w:ascii="Consolas" w:hAnsi="Consolas"/>
          <w:sz w:val="18"/>
        </w:rPr>
        <w:t>NW_006780945.1  4580784                                       ...-.-....-...-.--.--.--  4580771</w:t>
      </w:r>
    </w:p>
    <w:p>
      <w:r>
        <w:rPr>
          <w:rFonts w:ascii="Consolas" w:hAnsi="Consolas"/>
          <w:sz w:val="18"/>
        </w:rPr>
        <w:t>NW_006780945.1  4679461                                       ...-.-....-...-.--.--.--  4679474</w:t>
      </w:r>
    </w:p>
    <w:p>
      <w:r>
        <w:rPr>
          <w:rFonts w:ascii="Consolas" w:hAnsi="Consolas"/>
          <w:sz w:val="18"/>
        </w:rPr>
        <w:t>NW_006780945.1  254453                                      .....-.-....-...-.--.--G--  254438</w:t>
      </w:r>
    </w:p>
    <w:p>
      <w:r>
        <w:rPr>
          <w:rFonts w:ascii="Consolas" w:hAnsi="Consolas"/>
          <w:sz w:val="18"/>
        </w:rPr>
        <w:t>NW_006780945.1  1650986                                       ...-.-....-...-.--.--.--  1650973</w:t>
      </w:r>
    </w:p>
    <w:p>
      <w:r>
        <w:rPr>
          <w:rFonts w:ascii="Consolas" w:hAnsi="Consolas"/>
          <w:sz w:val="18"/>
        </w:rPr>
        <w:t>NW_006780945.1  1650990                                       ...-.-....-...-.--.--.--  1650977</w:t>
      </w:r>
    </w:p>
    <w:p>
      <w:r>
        <w:rPr>
          <w:rFonts w:ascii="Consolas" w:hAnsi="Consolas"/>
          <w:sz w:val="18"/>
        </w:rPr>
        <w:t>NW_006780945.1  1650994                                       ...-.-....-...-.--.--.--  1650981</w:t>
      </w:r>
    </w:p>
    <w:p>
      <w:r>
        <w:rPr>
          <w:rFonts w:ascii="Consolas" w:hAnsi="Consolas"/>
          <w:sz w:val="18"/>
        </w:rPr>
        <w:t>NW_006780945.1  1650998                                       ...-.-....-...-.--.--.--  1650985</w:t>
      </w:r>
    </w:p>
    <w:p>
      <w:r>
        <w:rPr>
          <w:rFonts w:ascii="Consolas" w:hAnsi="Consolas"/>
          <w:sz w:val="18"/>
        </w:rPr>
        <w:t>NW_006780945.1  4580788                                       ...-.-....-...-.--.--.--  4580775</w:t>
      </w:r>
    </w:p>
    <w:p>
      <w:r>
        <w:rPr>
          <w:rFonts w:ascii="Consolas" w:hAnsi="Consolas"/>
          <w:sz w:val="18"/>
        </w:rPr>
        <w:t>NW_006780945.1  5537704                                       ...-.-....-...-.--.--.--  5537691</w:t>
      </w:r>
    </w:p>
    <w:p>
      <w:r>
        <w:rPr>
          <w:rFonts w:ascii="Consolas" w:hAnsi="Consolas"/>
          <w:sz w:val="18"/>
        </w:rPr>
        <w:t>NW_006780945.1  4580800                                       ...-.-..A.-...-G--.--.--  4580787</w:t>
      </w:r>
    </w:p>
    <w:p>
      <w:r>
        <w:rPr>
          <w:rFonts w:ascii="Consolas" w:hAnsi="Consolas"/>
          <w:sz w:val="18"/>
        </w:rPr>
        <w:t>NW_006780945.1  4679459                                         .-.-....-...-.--.--.--  4679470</w:t>
      </w:r>
    </w:p>
    <w:p>
      <w:r>
        <w:rPr>
          <w:rFonts w:ascii="Consolas" w:hAnsi="Consolas"/>
          <w:sz w:val="18"/>
        </w:rPr>
        <w:t>NW_006780945.1  4879677                                           .-....-...-.--.--.--  4879687</w:t>
      </w:r>
    </w:p>
    <w:p>
      <w:r>
        <w:rPr>
          <w:rFonts w:ascii="Consolas" w:hAnsi="Consolas"/>
          <w:sz w:val="18"/>
        </w:rPr>
        <w:t>NW_006780945.1  5537706                                         .-.-....-...-.--.--.--  5537695</w:t>
      </w:r>
    </w:p>
    <w:p>
      <w:r>
        <w:rPr>
          <w:rFonts w:ascii="Consolas" w:hAnsi="Consolas"/>
          <w:sz w:val="18"/>
        </w:rPr>
        <w:t>NW_006780945.1  1433364                                           .-....-...-.--C--.--  1433374</w:t>
      </w:r>
    </w:p>
    <w:p>
      <w:r>
        <w:rPr>
          <w:rFonts w:ascii="Consolas" w:hAnsi="Consolas"/>
          <w:sz w:val="18"/>
        </w:rPr>
        <w:t>NW_006780945.1  3575190                                             ....-...-.--.--.--  3575181</w:t>
      </w:r>
    </w:p>
    <w:p>
      <w:r>
        <w:rPr>
          <w:rFonts w:ascii="Consolas" w:hAnsi="Consolas"/>
          <w:sz w:val="18"/>
        </w:rPr>
        <w:t>NW_006780945.1  4415850                                    ......-.-....-...-.--.--.--  4415834</w:t>
      </w:r>
    </w:p>
    <w:p>
      <w:r>
        <w:rPr>
          <w:rFonts w:ascii="Consolas" w:hAnsi="Consolas"/>
          <w:sz w:val="18"/>
        </w:rPr>
        <w:t>NW_006780945.1  3857273                                         .-.-....-.C.-.--.--.--  3857284</w:t>
      </w:r>
    </w:p>
    <w:p>
      <w:r>
        <w:rPr>
          <w:rFonts w:ascii="Consolas" w:hAnsi="Consolas"/>
          <w:sz w:val="18"/>
        </w:rPr>
        <w:t>NW_006780945.1  4580793                                           .-...G-...-.--.--.--  4580783</w:t>
      </w:r>
    </w:p>
    <w:p>
      <w:r>
        <w:rPr>
          <w:rFonts w:ascii="Consolas" w:hAnsi="Consolas"/>
          <w:sz w:val="18"/>
        </w:rPr>
        <w:t>NW_006780945.1  3575190                                       ...-.-....-...-.--.--.--  3575177</w:t>
      </w:r>
    </w:p>
    <w:p>
      <w:r>
        <w:rPr>
          <w:rFonts w:ascii="Consolas" w:hAnsi="Consolas"/>
          <w:sz w:val="18"/>
        </w:rPr>
        <w:t>NW_006780945.1  4879678                                       ...-.-....-...-.--.--.--  4879691</w:t>
      </w:r>
    </w:p>
    <w:p>
      <w:r>
        <w:rPr>
          <w:rFonts w:ascii="Consolas" w:hAnsi="Consolas"/>
          <w:sz w:val="18"/>
        </w:rPr>
        <w:t>NW_006780945.1  1433365                                       ...-.-....-C..-.--.--.--  1433378</w:t>
      </w:r>
    </w:p>
    <w:p>
      <w:r>
        <w:rPr>
          <w:rFonts w:ascii="Consolas" w:hAnsi="Consolas"/>
          <w:sz w:val="18"/>
        </w:rPr>
        <w:t>NW_006780945.1  4983385                                         .-.-....-...-.--.--G--  4983396</w:t>
      </w:r>
    </w:p>
    <w:p>
      <w:r>
        <w:rPr>
          <w:rFonts w:ascii="Consolas" w:hAnsi="Consolas"/>
          <w:sz w:val="18"/>
        </w:rPr>
        <w:t>NW_006780945.1  1693986                                    ......-.-....-...-.--.--.--  1694002</w:t>
      </w:r>
    </w:p>
    <w:p>
      <w:r>
        <w:rPr>
          <w:rFonts w:ascii="Consolas" w:hAnsi="Consolas"/>
          <w:sz w:val="18"/>
        </w:rPr>
        <w:t>NW_006780945.1  1693989                                                  ...-.--.--.--  1693994</w:t>
      </w:r>
    </w:p>
    <w:p>
      <w:r>
        <w:rPr>
          <w:rFonts w:ascii="Consolas" w:hAnsi="Consolas"/>
          <w:sz w:val="18"/>
        </w:rPr>
        <w:t>NW_006780945.1  2182135                                         .-.-....-...-.--.--.--  2182124</w:t>
      </w:r>
    </w:p>
    <w:p>
      <w:r>
        <w:rPr>
          <w:rFonts w:ascii="Consolas" w:hAnsi="Consolas"/>
          <w:sz w:val="18"/>
        </w:rPr>
        <w:t>NW_006780945.1  3001466                                      ....-.-....-...-.--.--.--  3001480</w:t>
      </w:r>
    </w:p>
    <w:p>
      <w:r>
        <w:rPr>
          <w:rFonts w:ascii="Consolas" w:hAnsi="Consolas"/>
          <w:sz w:val="18"/>
        </w:rPr>
        <w:t>NW_006780945.1  43098                                                  .-...-.--.--.--  43104</w:t>
      </w:r>
    </w:p>
    <w:p>
      <w:r>
        <w:rPr>
          <w:rFonts w:ascii="Consolas" w:hAnsi="Consolas"/>
          <w:sz w:val="18"/>
        </w:rPr>
        <w:t>NW_006780945.1  433271                                      .....-.-....-...-.--.--.--  433256</w:t>
      </w:r>
    </w:p>
    <w:p>
      <w:r>
        <w:rPr>
          <w:rFonts w:ascii="Consolas" w:hAnsi="Consolas"/>
          <w:sz w:val="18"/>
        </w:rPr>
        <w:t>NW_006780945.1  2182135                                               ..-...-.--.--.--  2182128</w:t>
      </w:r>
    </w:p>
    <w:p>
      <w:r>
        <w:rPr>
          <w:rFonts w:ascii="Consolas" w:hAnsi="Consolas"/>
          <w:sz w:val="18"/>
        </w:rPr>
        <w:t>NW_006780945.1  3001467                                             ....-...-.--.--.--  3001476</w:t>
      </w:r>
    </w:p>
    <w:p>
      <w:r>
        <w:rPr>
          <w:rFonts w:ascii="Consolas" w:hAnsi="Consolas"/>
          <w:sz w:val="18"/>
        </w:rPr>
        <w:t>NW_006780945.1  4150040                                        ..-.-....-...-.--.--.--  4150052</w:t>
      </w:r>
    </w:p>
    <w:p>
      <w:r>
        <w:rPr>
          <w:rFonts w:ascii="Consolas" w:hAnsi="Consolas"/>
          <w:sz w:val="18"/>
        </w:rPr>
        <w:t>NW_006780945.1  4150040                                              ...-...-.--.--.--  4150048</w:t>
      </w:r>
    </w:p>
    <w:p>
      <w:r>
        <w:rPr>
          <w:rFonts w:ascii="Consolas" w:hAnsi="Consolas"/>
          <w:sz w:val="18"/>
        </w:rPr>
        <w:t>NW_006780945.1  4415847                                             ....-...-.--.--.--  4415838</w:t>
      </w:r>
    </w:p>
    <w:p>
      <w:r>
        <w:rPr>
          <w:rFonts w:ascii="Consolas" w:hAnsi="Consolas"/>
          <w:sz w:val="18"/>
        </w:rPr>
        <w:t>NW_006780945.1  5135461                                     .....-.-....-...-.--.--.--  5135446</w:t>
      </w:r>
    </w:p>
    <w:p>
      <w:r>
        <w:rPr>
          <w:rFonts w:ascii="Consolas" w:hAnsi="Consolas"/>
          <w:sz w:val="18"/>
        </w:rPr>
        <w:t>NW_006780945.1  43098                                             .-....-...-.--.--.--  43108</w:t>
      </w:r>
    </w:p>
    <w:p>
      <w:r>
        <w:rPr>
          <w:rFonts w:ascii="Consolas" w:hAnsi="Consolas"/>
          <w:sz w:val="18"/>
        </w:rPr>
        <w:t>NW_006780945.1  2182133                                       ...-.-....-...-.--.--.--  2182120</w:t>
      </w:r>
    </w:p>
    <w:p>
      <w:r>
        <w:rPr>
          <w:rFonts w:ascii="Consolas" w:hAnsi="Consolas"/>
          <w:sz w:val="18"/>
        </w:rPr>
        <w:t>NW_006780945.1  43099                                         ...-.-....-...-.--.--.--  43112</w:t>
      </w:r>
    </w:p>
    <w:p>
      <w:r>
        <w:rPr>
          <w:rFonts w:ascii="Consolas" w:hAnsi="Consolas"/>
          <w:sz w:val="18"/>
        </w:rPr>
        <w:t>NW_006780945.1  433269                                                   ...-.--.--.--  433264</w:t>
      </w:r>
    </w:p>
    <w:p>
      <w:r>
        <w:rPr>
          <w:rFonts w:ascii="Consolas" w:hAnsi="Consolas"/>
          <w:sz w:val="18"/>
        </w:rPr>
        <w:t>NW_006780945.1  433269                                              ....-...-.--.--.--  433260</w:t>
      </w:r>
    </w:p>
    <w:p>
      <w:r>
        <w:rPr>
          <w:rFonts w:ascii="Consolas" w:hAnsi="Consolas"/>
          <w:sz w:val="18"/>
        </w:rPr>
        <w:t>NW_006780945.1  1083855                                      ....-.-....-...-.--.--.--  1083841</w:t>
      </w:r>
    </w:p>
    <w:p>
      <w:r>
        <w:rPr>
          <w:rFonts w:ascii="Consolas" w:hAnsi="Consolas"/>
          <w:sz w:val="18"/>
        </w:rPr>
        <w:t>NW_006780945.1  1693989                                             ....-...-.--.--.--  1693998</w:t>
      </w:r>
    </w:p>
    <w:p>
      <w:r>
        <w:rPr>
          <w:rFonts w:ascii="Consolas" w:hAnsi="Consolas"/>
          <w:sz w:val="18"/>
        </w:rPr>
        <w:t>NW_006780945.1  3001467                                                  ...-.--.--.--  3001472</w:t>
      </w:r>
    </w:p>
    <w:p>
      <w:r>
        <w:rPr>
          <w:rFonts w:ascii="Consolas" w:hAnsi="Consolas"/>
          <w:sz w:val="18"/>
        </w:rPr>
        <w:t>NW_006780945.1  4415847                                                  ...-.--.--.--  4415842</w:t>
      </w:r>
    </w:p>
    <w:p>
      <w:r>
        <w:rPr>
          <w:rFonts w:ascii="Consolas" w:hAnsi="Consolas"/>
          <w:sz w:val="18"/>
        </w:rPr>
        <w:t>NW_006780882.1  1903235                                     .....-.-....-...-.--.--.--  1903250</w:t>
      </w:r>
    </w:p>
    <w:p>
      <w:r>
        <w:rPr>
          <w:rFonts w:ascii="Consolas" w:hAnsi="Consolas"/>
          <w:sz w:val="18"/>
        </w:rPr>
        <w:t>NW_006780882.1  68877                                         ...-.-....-...-.--.--.--  68864</w:t>
      </w:r>
    </w:p>
    <w:p>
      <w:r>
        <w:rPr>
          <w:rFonts w:ascii="Consolas" w:hAnsi="Consolas"/>
          <w:sz w:val="18"/>
        </w:rPr>
        <w:t>NW_006780882.1  68881                                         ...-.-....-...-.--.--.--  68868</w:t>
      </w:r>
    </w:p>
    <w:p>
      <w:r>
        <w:rPr>
          <w:rFonts w:ascii="Consolas" w:hAnsi="Consolas"/>
          <w:sz w:val="18"/>
        </w:rPr>
        <w:t>NW_006780882.1  69324                                         ...-.-....-...-.--.--.--  69311</w:t>
      </w:r>
    </w:p>
    <w:p>
      <w:r>
        <w:rPr>
          <w:rFonts w:ascii="Consolas" w:hAnsi="Consolas"/>
          <w:sz w:val="18"/>
        </w:rPr>
        <w:t>NW_006780882.1  69328                                         ...-.-....-...-.--.--.--  69315</w:t>
      </w:r>
    </w:p>
    <w:p>
      <w:r>
        <w:rPr>
          <w:rFonts w:ascii="Consolas" w:hAnsi="Consolas"/>
          <w:sz w:val="18"/>
        </w:rPr>
        <w:t>NW_006780882.1  1446847                                       ...-.-....-...-.--.--.--  1446834</w:t>
      </w:r>
    </w:p>
    <w:p>
      <w:r>
        <w:rPr>
          <w:rFonts w:ascii="Consolas" w:hAnsi="Consolas"/>
          <w:sz w:val="18"/>
        </w:rPr>
        <w:t>NW_006780882.1  1446850                                        ..-.-....-...-.--.--.--  1446838</w:t>
      </w:r>
    </w:p>
    <w:p>
      <w:r>
        <w:rPr>
          <w:rFonts w:ascii="Consolas" w:hAnsi="Consolas"/>
          <w:sz w:val="18"/>
        </w:rPr>
        <w:t>NW_006780882.1  2539998                                         .-.-....-...-.--.--.--  2540009</w:t>
      </w:r>
    </w:p>
    <w:p>
      <w:r>
        <w:rPr>
          <w:rFonts w:ascii="Consolas" w:hAnsi="Consolas"/>
          <w:sz w:val="18"/>
        </w:rPr>
        <w:t>NW_006780882.1  68873                                         ...-.-....-...-.--.--.--  68860</w:t>
      </w:r>
    </w:p>
    <w:p>
      <w:r>
        <w:rPr>
          <w:rFonts w:ascii="Consolas" w:hAnsi="Consolas"/>
          <w:sz w:val="18"/>
        </w:rPr>
        <w:t>NW_006780882.1  69320                                         ...-.-....-...-.--.--.--  69307</w:t>
      </w:r>
    </w:p>
    <w:p>
      <w:r>
        <w:rPr>
          <w:rFonts w:ascii="Consolas" w:hAnsi="Consolas"/>
          <w:sz w:val="18"/>
        </w:rPr>
        <w:t>NW_006780882.1  484314                                    .......-.G....-...-.--.--.--  484332</w:t>
      </w:r>
    </w:p>
    <w:p>
      <w:r>
        <w:rPr>
          <w:rFonts w:ascii="Consolas" w:hAnsi="Consolas"/>
          <w:sz w:val="18"/>
        </w:rPr>
        <w:t>NW_006780882.1  2540000                                       ...-.-....-...-.--.--.--  2540013</w:t>
      </w:r>
    </w:p>
    <w:p>
      <w:r>
        <w:rPr>
          <w:rFonts w:ascii="Consolas" w:hAnsi="Consolas"/>
          <w:sz w:val="18"/>
        </w:rPr>
        <w:t>NW_006780882.1  1794210                                                  ...-.--.--.--  1794205</w:t>
      </w:r>
    </w:p>
    <w:p>
      <w:r>
        <w:rPr>
          <w:rFonts w:ascii="Consolas" w:hAnsi="Consolas"/>
          <w:sz w:val="18"/>
        </w:rPr>
        <w:t>NW_006780882.1  1794211                                      ....-.-....-...-.--.--.--  1794197</w:t>
      </w:r>
    </w:p>
    <w:p>
      <w:r>
        <w:rPr>
          <w:rFonts w:ascii="Consolas" w:hAnsi="Consolas"/>
          <w:sz w:val="18"/>
        </w:rPr>
        <w:t>NW_006780882.1  1794210                                             ....-...-.--.--.--  1794201</w:t>
      </w:r>
    </w:p>
    <w:p>
      <w:r>
        <w:rPr>
          <w:rFonts w:ascii="Consolas" w:hAnsi="Consolas"/>
          <w:sz w:val="18"/>
        </w:rPr>
        <w:t>NW_006780882.1  2540008                                       ...-.-....-...-.--.--.--  2540021</w:t>
      </w:r>
    </w:p>
    <w:p>
      <w:r>
        <w:rPr>
          <w:rFonts w:ascii="Consolas" w:hAnsi="Consolas"/>
          <w:sz w:val="18"/>
        </w:rPr>
        <w:t>NW_006780868.1  1062836                                    ......-.-....-...-.--.--.--  1062820</w:t>
      </w:r>
    </w:p>
    <w:p>
      <w:r>
        <w:rPr>
          <w:rFonts w:ascii="Consolas" w:hAnsi="Consolas"/>
          <w:sz w:val="18"/>
        </w:rPr>
        <w:t>NW_006780868.1  1196109                                    ......-.-....-...-.--.--.--  1196125</w:t>
      </w:r>
    </w:p>
    <w:p>
      <w:r>
        <w:rPr>
          <w:rFonts w:ascii="Consolas" w:hAnsi="Consolas"/>
          <w:sz w:val="18"/>
        </w:rPr>
        <w:t>NW_006780868.1  1087152                                       ...-.-....-...-.--.--.--  1087165</w:t>
      </w:r>
    </w:p>
    <w:p>
      <w:r>
        <w:rPr>
          <w:rFonts w:ascii="Consolas" w:hAnsi="Consolas"/>
          <w:sz w:val="18"/>
        </w:rPr>
        <w:t>NW_006780868.1  1087156                                       ...-.-....-...-.--.--.--  1087169</w:t>
      </w:r>
    </w:p>
    <w:p>
      <w:r>
        <w:rPr>
          <w:rFonts w:ascii="Consolas" w:hAnsi="Consolas"/>
          <w:sz w:val="18"/>
        </w:rPr>
        <w:t>NW_006780868.1  107847                                        ...-.-....-...-.--.--.--  107860</w:t>
      </w:r>
    </w:p>
    <w:p>
      <w:r>
        <w:rPr>
          <w:rFonts w:ascii="Consolas" w:hAnsi="Consolas"/>
          <w:sz w:val="18"/>
        </w:rPr>
        <w:t>NW_006780868.1  107851                                        ...-.-....-...-.--.--.--  107864</w:t>
      </w:r>
    </w:p>
    <w:p>
      <w:r>
        <w:rPr>
          <w:rFonts w:ascii="Consolas" w:hAnsi="Consolas"/>
          <w:sz w:val="18"/>
        </w:rPr>
        <w:t>NW_006780868.1  107855                                        ...-.-....-...-.--.--.--  107868</w:t>
      </w:r>
    </w:p>
    <w:p>
      <w:r>
        <w:rPr>
          <w:rFonts w:ascii="Consolas" w:hAnsi="Consolas"/>
          <w:sz w:val="18"/>
        </w:rPr>
        <w:t>NW_006780868.1  107859                                        ...-.-....-...-.--.--.--  107872</w:t>
      </w:r>
    </w:p>
    <w:p>
      <w:r>
        <w:rPr>
          <w:rFonts w:ascii="Consolas" w:hAnsi="Consolas"/>
          <w:sz w:val="18"/>
        </w:rPr>
        <w:t>NW_006780868.1  107863                                        ...-.-....-...-.--.--.--  107876</w:t>
      </w:r>
    </w:p>
    <w:p>
      <w:r>
        <w:rPr>
          <w:rFonts w:ascii="Consolas" w:hAnsi="Consolas"/>
          <w:sz w:val="18"/>
        </w:rPr>
        <w:t>NW_006780868.1  107867                                        ...-.-....-...-.--.--.--  107880</w:t>
      </w:r>
    </w:p>
    <w:p>
      <w:r>
        <w:rPr>
          <w:rFonts w:ascii="Consolas" w:hAnsi="Consolas"/>
          <w:sz w:val="18"/>
        </w:rPr>
        <w:t>NW_006780868.1  107871                                        ...-.-....-...-.--.--.--  107884</w:t>
      </w:r>
    </w:p>
    <w:p>
      <w:r>
        <w:rPr>
          <w:rFonts w:ascii="Consolas" w:hAnsi="Consolas"/>
          <w:sz w:val="18"/>
        </w:rPr>
        <w:t>NW_006780868.1  107875                                        ...-.-....-...-.--.--.--  107888</w:t>
      </w:r>
    </w:p>
    <w:p>
      <w:r>
        <w:rPr>
          <w:rFonts w:ascii="Consolas" w:hAnsi="Consolas"/>
          <w:sz w:val="18"/>
        </w:rPr>
        <w:t>NW_006780868.1  268782                                        ...-.-....-...-.--.--.--  268769</w:t>
      </w:r>
    </w:p>
    <w:p>
      <w:r>
        <w:rPr>
          <w:rFonts w:ascii="Consolas" w:hAnsi="Consolas"/>
          <w:sz w:val="18"/>
        </w:rPr>
        <w:t>NW_006780868.1  268786                                        ...-.-....-...-.--.--.--  268773</w:t>
      </w:r>
    </w:p>
    <w:p>
      <w:r>
        <w:rPr>
          <w:rFonts w:ascii="Consolas" w:hAnsi="Consolas"/>
          <w:sz w:val="18"/>
        </w:rPr>
        <w:t>NW_006780868.1  268790                                        ...-.-....-...-.--.--.--  268777</w:t>
      </w:r>
    </w:p>
    <w:p>
      <w:r>
        <w:rPr>
          <w:rFonts w:ascii="Consolas" w:hAnsi="Consolas"/>
          <w:sz w:val="18"/>
        </w:rPr>
        <w:t>NW_006780868.1  268794                                        ...-.-....-...-.--.--.--  268781</w:t>
      </w:r>
    </w:p>
    <w:p>
      <w:r>
        <w:rPr>
          <w:rFonts w:ascii="Consolas" w:hAnsi="Consolas"/>
          <w:sz w:val="18"/>
        </w:rPr>
        <w:t>NW_006780868.1  886479                                        ...-.-....-...-.--.--.--  886466</w:t>
      </w:r>
    </w:p>
    <w:p>
      <w:r>
        <w:rPr>
          <w:rFonts w:ascii="Consolas" w:hAnsi="Consolas"/>
          <w:sz w:val="18"/>
        </w:rPr>
        <w:t>NW_006780868.1  886483                                        ...-.-....-...-.--.--.--  886470</w:t>
      </w:r>
    </w:p>
    <w:p>
      <w:r>
        <w:rPr>
          <w:rFonts w:ascii="Consolas" w:hAnsi="Consolas"/>
          <w:sz w:val="18"/>
        </w:rPr>
        <w:t>NW_006780868.1  886487                                        ...-.-....-...-.--.--.--  886474</w:t>
      </w:r>
    </w:p>
    <w:p>
      <w:r>
        <w:rPr>
          <w:rFonts w:ascii="Consolas" w:hAnsi="Consolas"/>
          <w:sz w:val="18"/>
        </w:rPr>
        <w:t>NW_006780868.1  1062829                                       ...-.-....-...-.--.--.--  1062816</w:t>
      </w:r>
    </w:p>
    <w:p>
      <w:r>
        <w:rPr>
          <w:rFonts w:ascii="Consolas" w:hAnsi="Consolas"/>
          <w:sz w:val="18"/>
        </w:rPr>
        <w:t>NW_006780868.1  856188                                        ...-.-....-...-.--.--.--  856201</w:t>
      </w:r>
    </w:p>
    <w:p>
      <w:r>
        <w:rPr>
          <w:rFonts w:ascii="Consolas" w:hAnsi="Consolas"/>
          <w:sz w:val="18"/>
        </w:rPr>
        <w:t>NW_006780868.1  107844                                         ..-.-....-...-.--.--.--  107856</w:t>
      </w:r>
    </w:p>
    <w:p>
      <w:r>
        <w:rPr>
          <w:rFonts w:ascii="Consolas" w:hAnsi="Consolas"/>
          <w:sz w:val="18"/>
        </w:rPr>
        <w:t>NW_006780868.1  107879                                        ...-.-....-...-.--.--.--  107892</w:t>
      </w:r>
    </w:p>
    <w:p>
      <w:r>
        <w:rPr>
          <w:rFonts w:ascii="Consolas" w:hAnsi="Consolas"/>
          <w:sz w:val="18"/>
        </w:rPr>
        <w:t>NW_006780868.1  268778                                        ...-.-....-...-.--.--.--  268765</w:t>
      </w:r>
    </w:p>
    <w:p>
      <w:r>
        <w:rPr>
          <w:rFonts w:ascii="Consolas" w:hAnsi="Consolas"/>
          <w:sz w:val="18"/>
        </w:rPr>
        <w:t>NW_006780868.1  886475                                        ...-.-....-...-.--.--.--  886462</w:t>
      </w:r>
    </w:p>
    <w:p>
      <w:r>
        <w:rPr>
          <w:rFonts w:ascii="Consolas" w:hAnsi="Consolas"/>
          <w:sz w:val="18"/>
        </w:rPr>
        <w:t>NW_006780868.1  856185                                         ..-.-....-...-.--.--.--  856197</w:t>
      </w:r>
    </w:p>
    <w:p>
      <w:r>
        <w:rPr>
          <w:rFonts w:ascii="Consolas" w:hAnsi="Consolas"/>
          <w:sz w:val="18"/>
        </w:rPr>
        <w:t>NW_006780868.1  886489                                          .-.-....-...-.--.--.--  886478</w:t>
      </w:r>
    </w:p>
    <w:p>
      <w:r>
        <w:rPr>
          <w:rFonts w:ascii="Consolas" w:hAnsi="Consolas"/>
          <w:sz w:val="18"/>
        </w:rPr>
        <w:t>NW_006780868.1  1062825                                       ...-.-....-...-.--.--.--  1062812</w:t>
      </w:r>
    </w:p>
    <w:p>
      <w:r>
        <w:rPr>
          <w:rFonts w:ascii="Consolas" w:hAnsi="Consolas"/>
          <w:sz w:val="18"/>
        </w:rPr>
        <w:t>NW_006780868.1  856192                                        ...-.-....-...-.--.--C--  856205</w:t>
      </w:r>
    </w:p>
    <w:p>
      <w:r>
        <w:rPr>
          <w:rFonts w:ascii="Consolas" w:hAnsi="Consolas"/>
          <w:sz w:val="18"/>
        </w:rPr>
        <w:t>NW_006780868.1  268795                                            .-....-...-.--.--.--  268785</w:t>
      </w:r>
    </w:p>
    <w:p>
      <w:r>
        <w:rPr>
          <w:rFonts w:ascii="Consolas" w:hAnsi="Consolas"/>
          <w:sz w:val="18"/>
        </w:rPr>
        <w:t>NW_006780868.1  1087151                                           .-....-...-.--.--.--  1087161</w:t>
      </w:r>
    </w:p>
    <w:p>
      <w:r>
        <w:rPr>
          <w:rFonts w:ascii="Consolas" w:hAnsi="Consolas"/>
          <w:sz w:val="18"/>
        </w:rPr>
        <w:t>NW_006780868.1  866178                                              ....-...-.--.--.--  866187</w:t>
      </w:r>
    </w:p>
    <w:p>
      <w:r>
        <w:rPr>
          <w:rFonts w:ascii="Consolas" w:hAnsi="Consolas"/>
          <w:sz w:val="18"/>
        </w:rPr>
        <w:t>NW_006780868.1  866178                                        ...-.-....-...-.--.--.--  866191</w:t>
      </w:r>
    </w:p>
    <w:p>
      <w:r>
        <w:rPr>
          <w:rFonts w:ascii="Consolas" w:hAnsi="Consolas"/>
          <w:sz w:val="18"/>
        </w:rPr>
        <w:t>NW_006780679.1  388599                                        ...-.-....-...-.--.--.--  388612</w:t>
      </w:r>
    </w:p>
    <w:p>
      <w:r>
        <w:rPr>
          <w:rFonts w:ascii="Consolas" w:hAnsi="Consolas"/>
          <w:sz w:val="18"/>
        </w:rPr>
        <w:t>NW_006780679.1  1339984                                      ....-.-....-...-.--.--.--  1339970</w:t>
      </w:r>
    </w:p>
    <w:p>
      <w:r>
        <w:rPr>
          <w:rFonts w:ascii="Consolas" w:hAnsi="Consolas"/>
          <w:sz w:val="18"/>
        </w:rPr>
        <w:t>NW_006780679.1  1713944                                       ...-.-....-...-.--.--.--  1713957</w:t>
      </w:r>
    </w:p>
    <w:p>
      <w:r>
        <w:rPr>
          <w:rFonts w:ascii="Consolas" w:hAnsi="Consolas"/>
          <w:sz w:val="18"/>
        </w:rPr>
        <w:t>NW_006780679.1  783835                                        ...-.-....-...-.--.--.--  783822</w:t>
      </w:r>
    </w:p>
    <w:p>
      <w:r>
        <w:rPr>
          <w:rFonts w:ascii="Consolas" w:hAnsi="Consolas"/>
          <w:sz w:val="18"/>
        </w:rPr>
        <w:t>NW_006780679.1  388591                                        ...-.-....-...-.--.--.--  388604</w:t>
      </w:r>
    </w:p>
    <w:p>
      <w:r>
        <w:rPr>
          <w:rFonts w:ascii="Consolas" w:hAnsi="Consolas"/>
          <w:sz w:val="18"/>
        </w:rPr>
        <w:t>NW_006780679.1  388595                                        ...-.-....-...-.--.--.--  388608</w:t>
      </w:r>
    </w:p>
    <w:p>
      <w:r>
        <w:rPr>
          <w:rFonts w:ascii="Consolas" w:hAnsi="Consolas"/>
          <w:sz w:val="18"/>
        </w:rPr>
        <w:t>NW_006780679.1  1713940                                       ...-.-....-...-.--.--.--  1713953</w:t>
      </w:r>
    </w:p>
    <w:p>
      <w:r>
        <w:rPr>
          <w:rFonts w:ascii="Consolas" w:hAnsi="Consolas"/>
          <w:sz w:val="18"/>
        </w:rPr>
        <w:t>NW_006780679.1  388585                                          .-.-...G-...-.--.--.--  388596</w:t>
      </w:r>
    </w:p>
    <w:p>
      <w:r>
        <w:rPr>
          <w:rFonts w:ascii="Consolas" w:hAnsi="Consolas"/>
          <w:sz w:val="18"/>
        </w:rPr>
        <w:t>NW_006780679.1  540391                                              ....-...-.--.--.--  540382</w:t>
      </w:r>
    </w:p>
    <w:p>
      <w:r>
        <w:rPr>
          <w:rFonts w:ascii="Consolas" w:hAnsi="Consolas"/>
          <w:sz w:val="18"/>
        </w:rPr>
        <w:t>NW_006780679.1  1713939                                           .-....-...-.--.--.--  1713949</w:t>
      </w:r>
    </w:p>
    <w:p>
      <w:r>
        <w:rPr>
          <w:rFonts w:ascii="Consolas" w:hAnsi="Consolas"/>
          <w:sz w:val="18"/>
        </w:rPr>
        <w:t>NW_006780679.1  540391                                        ...-.-....-...-.--.--.--  540378</w:t>
      </w:r>
    </w:p>
    <w:p>
      <w:r>
        <w:rPr>
          <w:rFonts w:ascii="Consolas" w:hAnsi="Consolas"/>
          <w:sz w:val="18"/>
        </w:rPr>
        <w:t>NW_006780658.1  1022837                                       ...-.-....-...-.--.--.--  1022824</w:t>
      </w:r>
    </w:p>
    <w:p>
      <w:r>
        <w:rPr>
          <w:rFonts w:ascii="Consolas" w:hAnsi="Consolas"/>
          <w:sz w:val="18"/>
        </w:rPr>
        <w:t>NW_006780658.1  2012273                                       ...-.-....-...-.--.--.--  2012260</w:t>
      </w:r>
    </w:p>
    <w:p>
      <w:r>
        <w:rPr>
          <w:rFonts w:ascii="Consolas" w:hAnsi="Consolas"/>
          <w:sz w:val="18"/>
        </w:rPr>
        <w:t>NW_006780658.1  1318485                                       ...-.-....-...-.--.--.--  1318498</w:t>
      </w:r>
    </w:p>
    <w:p>
      <w:r>
        <w:rPr>
          <w:rFonts w:ascii="Consolas" w:hAnsi="Consolas"/>
          <w:sz w:val="18"/>
        </w:rPr>
        <w:t>NW_006780658.1  1318489                                       ...-.-....-...-.--.--.--  1318502</w:t>
      </w:r>
    </w:p>
    <w:p>
      <w:r>
        <w:rPr>
          <w:rFonts w:ascii="Consolas" w:hAnsi="Consolas"/>
          <w:sz w:val="18"/>
        </w:rPr>
        <w:t>NW_006780658.1  1318493                                       ...-.-....-...-.--.--.--  1318506</w:t>
      </w:r>
    </w:p>
    <w:p>
      <w:r>
        <w:rPr>
          <w:rFonts w:ascii="Consolas" w:hAnsi="Consolas"/>
          <w:sz w:val="18"/>
        </w:rPr>
        <w:t>NW_006780658.1  1022839                                         .-.-....-...-.--.--.--  1022828</w:t>
      </w:r>
    </w:p>
    <w:p>
      <w:r>
        <w:rPr>
          <w:rFonts w:ascii="Consolas" w:hAnsi="Consolas"/>
          <w:sz w:val="18"/>
        </w:rPr>
        <w:t>NW_006780658.1  1318483                                         .-.-....-...-.--.--.--  1318494</w:t>
      </w:r>
    </w:p>
    <w:p>
      <w:r>
        <w:rPr>
          <w:rFonts w:ascii="Consolas" w:hAnsi="Consolas"/>
          <w:sz w:val="18"/>
        </w:rPr>
        <w:t>NW_006780658.1  2012274                                           .-....-...-.--.--.--  2012264</w:t>
      </w:r>
    </w:p>
    <w:p>
      <w:r>
        <w:rPr>
          <w:rFonts w:ascii="Consolas" w:hAnsi="Consolas"/>
          <w:sz w:val="18"/>
        </w:rPr>
        <w:t>NW_006780658.1  2795715                                     .....-.-....-...-.--.--.--  2795700</w:t>
      </w:r>
    </w:p>
    <w:p>
      <w:r>
        <w:rPr>
          <w:rFonts w:ascii="Consolas" w:hAnsi="Consolas"/>
          <w:sz w:val="18"/>
        </w:rPr>
        <w:t>NW_006780658.1  1827408                                                  ...-.--.--.--  1827403</w:t>
      </w:r>
    </w:p>
    <w:p>
      <w:r>
        <w:rPr>
          <w:rFonts w:ascii="Consolas" w:hAnsi="Consolas"/>
          <w:sz w:val="18"/>
        </w:rPr>
        <w:t>NW_006780658.1  2128241                                     .....-.-....-...-.--.--.--  2128256</w:t>
      </w:r>
    </w:p>
    <w:p>
      <w:r>
        <w:rPr>
          <w:rFonts w:ascii="Consolas" w:hAnsi="Consolas"/>
          <w:sz w:val="18"/>
        </w:rPr>
        <w:t>NW_006780658.1  2275707                                                   ..-.--.--.--  2275703</w:t>
      </w:r>
    </w:p>
    <w:p>
      <w:r>
        <w:rPr>
          <w:rFonts w:ascii="Consolas" w:hAnsi="Consolas"/>
          <w:sz w:val="18"/>
        </w:rPr>
        <w:t>NW_006780658.1  2553833                                     .....-.-....-...-.--.--.--  2553848</w:t>
      </w:r>
    </w:p>
    <w:p>
      <w:r>
        <w:rPr>
          <w:rFonts w:ascii="Consolas" w:hAnsi="Consolas"/>
          <w:sz w:val="18"/>
        </w:rPr>
        <w:t>NW_006780658.1  2795713                                             ....-...-.--.--.--  2795704</w:t>
      </w:r>
    </w:p>
    <w:p>
      <w:r>
        <w:rPr>
          <w:rFonts w:ascii="Consolas" w:hAnsi="Consolas"/>
          <w:sz w:val="18"/>
        </w:rPr>
        <w:t>NW_006780658.1  2901683                                                  ...-.--.--.--  2901678</w:t>
      </w:r>
    </w:p>
    <w:p>
      <w:r>
        <w:rPr>
          <w:rFonts w:ascii="Consolas" w:hAnsi="Consolas"/>
          <w:sz w:val="18"/>
        </w:rPr>
        <w:t>NW_006780658.1  2901684                                      ....-.-....-...-.--.--.--  2901670</w:t>
      </w:r>
    </w:p>
    <w:p>
      <w:r>
        <w:rPr>
          <w:rFonts w:ascii="Consolas" w:hAnsi="Consolas"/>
          <w:sz w:val="18"/>
        </w:rPr>
        <w:t>NW_006780658.1  1827408                                             ....-...-.--.--.--  1827399</w:t>
      </w:r>
    </w:p>
    <w:p>
      <w:r>
        <w:rPr>
          <w:rFonts w:ascii="Consolas" w:hAnsi="Consolas"/>
          <w:sz w:val="18"/>
        </w:rPr>
        <w:t>NW_006780658.1  1827408                                       ...-.-....-...-.--.--.--  1827395</w:t>
      </w:r>
    </w:p>
    <w:p>
      <w:r>
        <w:rPr>
          <w:rFonts w:ascii="Consolas" w:hAnsi="Consolas"/>
          <w:sz w:val="18"/>
        </w:rPr>
        <w:t>NW_006780658.1  2128243                                             ....-...-.--.--.--  2128252</w:t>
      </w:r>
    </w:p>
    <w:p>
      <w:r>
        <w:rPr>
          <w:rFonts w:ascii="Consolas" w:hAnsi="Consolas"/>
          <w:sz w:val="18"/>
        </w:rPr>
        <w:t>NW_006780658.1  2128243                                                  ...-.--.--.--  2128248</w:t>
      </w:r>
    </w:p>
    <w:p>
      <w:r>
        <w:rPr>
          <w:rFonts w:ascii="Consolas" w:hAnsi="Consolas"/>
          <w:sz w:val="18"/>
        </w:rPr>
        <w:t>NW_006780658.1  2795713                                                  ...-.--.--.--  2795708</w:t>
      </w:r>
    </w:p>
    <w:p>
      <w:r>
        <w:rPr>
          <w:rFonts w:ascii="Consolas" w:hAnsi="Consolas"/>
          <w:sz w:val="18"/>
        </w:rPr>
        <w:t>NW_006780658.1  2901683                                             ....-...-.--.--.--  2901674</w:t>
      </w:r>
    </w:p>
    <w:p>
      <w:r>
        <w:rPr>
          <w:rFonts w:ascii="Consolas" w:hAnsi="Consolas"/>
          <w:sz w:val="18"/>
        </w:rPr>
        <w:t>NW_006780658.1  1163082                                   .......-.-....-..--.--.--.--  1163098</w:t>
      </w:r>
    </w:p>
    <w:p>
      <w:r>
        <w:rPr>
          <w:rFonts w:ascii="Consolas" w:hAnsi="Consolas"/>
          <w:sz w:val="18"/>
        </w:rPr>
        <w:t>NW_006780314.1  1376524                                    ......-.-....-...-.--.--.--  1376540</w:t>
      </w:r>
    </w:p>
    <w:p>
      <w:r>
        <w:rPr>
          <w:rFonts w:ascii="Consolas" w:hAnsi="Consolas"/>
          <w:sz w:val="18"/>
        </w:rPr>
        <w:t>NW_006780314.1  1376531                                       ...-.-....-...-.--.--.--  1376544</w:t>
      </w:r>
    </w:p>
    <w:p>
      <w:r>
        <w:rPr>
          <w:rFonts w:ascii="Consolas" w:hAnsi="Consolas"/>
          <w:sz w:val="18"/>
        </w:rPr>
        <w:t>NW_006780314.1  761939                                          .-.-....-...-.--.--.--  761928</w:t>
      </w:r>
    </w:p>
    <w:p>
      <w:r>
        <w:rPr>
          <w:rFonts w:ascii="Consolas" w:hAnsi="Consolas"/>
          <w:sz w:val="18"/>
        </w:rPr>
        <w:t>NW_006780314.1  1524399                                                  ...-.--.--.--  1524404</w:t>
      </w:r>
    </w:p>
    <w:p>
      <w:r>
        <w:rPr>
          <w:rFonts w:ascii="Consolas" w:hAnsi="Consolas"/>
          <w:sz w:val="18"/>
        </w:rPr>
        <w:t>NW_006780314.1  1035742                                                   ..-.--.--.--  1035746</w:t>
      </w:r>
    </w:p>
    <w:p>
      <w:r>
        <w:rPr>
          <w:rFonts w:ascii="Consolas" w:hAnsi="Consolas"/>
          <w:sz w:val="18"/>
        </w:rPr>
        <w:t>NW_006780314.1  1524399                                       ...-.-....-...-.--.--.--  1524412</w:t>
      </w:r>
    </w:p>
    <w:p>
      <w:r>
        <w:rPr>
          <w:rFonts w:ascii="Consolas" w:hAnsi="Consolas"/>
          <w:sz w:val="18"/>
        </w:rPr>
        <w:t>NW_006780314.1  1524399                                             ....-...-.--.--.--  1524408</w:t>
      </w:r>
    </w:p>
    <w:p>
      <w:r>
        <w:rPr>
          <w:rFonts w:ascii="Consolas" w:hAnsi="Consolas"/>
          <w:sz w:val="18"/>
        </w:rPr>
        <w:t>NW_006780223.1  489914                                     ......-.-....-...-.--.--.--  489930</w:t>
      </w:r>
    </w:p>
    <w:p>
      <w:r>
        <w:rPr>
          <w:rFonts w:ascii="Consolas" w:hAnsi="Consolas"/>
          <w:sz w:val="18"/>
        </w:rPr>
        <w:t>NW_006780223.1  489925                                        ...-.-....-...-.--.--.--  489938</w:t>
      </w:r>
    </w:p>
    <w:p>
      <w:r>
        <w:rPr>
          <w:rFonts w:ascii="Consolas" w:hAnsi="Consolas"/>
          <w:sz w:val="18"/>
        </w:rPr>
        <w:t>NW_006780223.1  489921                                        ...-.-....-...-.--.--.--  489934</w:t>
      </w:r>
    </w:p>
    <w:p>
      <w:r>
        <w:rPr>
          <w:rFonts w:ascii="Consolas" w:hAnsi="Consolas"/>
          <w:sz w:val="18"/>
        </w:rPr>
        <w:t>NW_006780223.1  76589                                               ....-...-.--.--.--  76580</w:t>
      </w:r>
    </w:p>
    <w:p>
      <w:r>
        <w:rPr>
          <w:rFonts w:ascii="Consolas" w:hAnsi="Consolas"/>
          <w:sz w:val="18"/>
        </w:rPr>
        <w:t>NW_006780223.1  76590                                        ....-.-....-...-.--.--.--  76576</w:t>
      </w:r>
    </w:p>
    <w:p>
      <w:r>
        <w:rPr>
          <w:rFonts w:ascii="Consolas" w:hAnsi="Consolas"/>
          <w:sz w:val="18"/>
        </w:rPr>
        <w:t>NW_006780223.1  341640                                            .-....-...-.--.--.--  341650</w:t>
      </w:r>
    </w:p>
    <w:p>
      <w:r>
        <w:rPr>
          <w:rFonts w:ascii="Consolas" w:hAnsi="Consolas"/>
          <w:sz w:val="18"/>
        </w:rPr>
        <w:t>NW_006780223.1  235868                                       ....-.-....-...-.--.--.--  235854</w:t>
      </w:r>
    </w:p>
    <w:p>
      <w:r>
        <w:rPr>
          <w:rFonts w:ascii="Consolas" w:hAnsi="Consolas"/>
          <w:sz w:val="18"/>
        </w:rPr>
        <w:t>NW_006780223.1  341641                                        ...-.-....-...-.--.--.--  341654</w:t>
      </w:r>
    </w:p>
    <w:p>
      <w:r>
        <w:rPr>
          <w:rFonts w:ascii="Consolas" w:hAnsi="Consolas"/>
          <w:sz w:val="18"/>
        </w:rPr>
        <w:t>NW_006780223.1  847687                                       ....-.-....-...-.--.--.--  847701</w:t>
      </w:r>
    </w:p>
    <w:p>
      <w:r>
        <w:rPr>
          <w:rFonts w:ascii="Consolas" w:hAnsi="Consolas"/>
          <w:sz w:val="18"/>
        </w:rPr>
        <w:t>NW_006780223.1  235867                                              ....-...-.--.--.--  235858</w:t>
      </w:r>
    </w:p>
    <w:p>
      <w:r>
        <w:rPr>
          <w:rFonts w:ascii="Consolas" w:hAnsi="Consolas"/>
          <w:sz w:val="18"/>
        </w:rPr>
        <w:t>NW_006780223.1  341640                                                 .-...-.--.--.--  341646</w:t>
      </w:r>
    </w:p>
    <w:p>
      <w:r>
        <w:rPr>
          <w:rFonts w:ascii="Consolas" w:hAnsi="Consolas"/>
          <w:sz w:val="18"/>
        </w:rPr>
        <w:t>NW_006780223.1  847688                                              ....-...-.--.--.--  847697</w:t>
      </w:r>
    </w:p>
    <w:p>
      <w:r>
        <w:rPr>
          <w:rFonts w:ascii="Consolas" w:hAnsi="Consolas"/>
          <w:sz w:val="18"/>
        </w:rPr>
        <w:t>NW_006780223.1  235867                                                   ...-.--.--.--  235862</w:t>
      </w:r>
    </w:p>
    <w:p>
      <w:r>
        <w:rPr>
          <w:rFonts w:ascii="Consolas" w:hAnsi="Consolas"/>
          <w:sz w:val="18"/>
        </w:rPr>
        <w:t>NW_006780223.1  847688                                                   ...-.--.--.--  847693</w:t>
      </w:r>
    </w:p>
    <w:p>
      <w:r>
        <w:rPr>
          <w:rFonts w:ascii="Consolas" w:hAnsi="Consolas"/>
          <w:sz w:val="18"/>
        </w:rPr>
        <w:t>NW_006780198.1  2243495                                    ......-.-....-...-.--.--.--  2243479</w:t>
      </w:r>
    </w:p>
    <w:p>
      <w:r>
        <w:rPr>
          <w:rFonts w:ascii="Consolas" w:hAnsi="Consolas"/>
          <w:sz w:val="18"/>
        </w:rPr>
        <w:t>NW_006780198.1  3651271                                       ...-.-....-...-.--.--.--  3651284</w:t>
      </w:r>
    </w:p>
    <w:p>
      <w:r>
        <w:rPr>
          <w:rFonts w:ascii="Consolas" w:hAnsi="Consolas"/>
          <w:sz w:val="18"/>
        </w:rPr>
        <w:t>NW_006780198.1  2530488                                     .....-.-....-...-.--.--.--  2530473</w:t>
      </w:r>
    </w:p>
    <w:p>
      <w:r>
        <w:rPr>
          <w:rFonts w:ascii="Consolas" w:hAnsi="Consolas"/>
          <w:sz w:val="18"/>
        </w:rPr>
        <w:t>NW_006780198.1  883473                                        ...-.-....-...-.--.--.--  883460</w:t>
      </w:r>
    </w:p>
    <w:p>
      <w:r>
        <w:rPr>
          <w:rFonts w:ascii="Consolas" w:hAnsi="Consolas"/>
          <w:sz w:val="18"/>
        </w:rPr>
        <w:t>NW_006780198.1  2563708                                       ...-.-....-...-.--.--.--  2563695</w:t>
      </w:r>
    </w:p>
    <w:p>
      <w:r>
        <w:rPr>
          <w:rFonts w:ascii="Consolas" w:hAnsi="Consolas"/>
          <w:sz w:val="18"/>
        </w:rPr>
        <w:t>NW_006780198.1  3451747                                       ...-.-....-...-.--.--.--  3451734</w:t>
      </w:r>
    </w:p>
    <w:p>
      <w:r>
        <w:rPr>
          <w:rFonts w:ascii="Consolas" w:hAnsi="Consolas"/>
          <w:sz w:val="18"/>
        </w:rPr>
        <w:t>NW_006780198.1  3451752                                      ....-.-....-...-.--.--.--  3451738</w:t>
      </w:r>
    </w:p>
    <w:p>
      <w:r>
        <w:rPr>
          <w:rFonts w:ascii="Consolas" w:hAnsi="Consolas"/>
          <w:sz w:val="18"/>
        </w:rPr>
        <w:t>NW_006780198.1  3651254                                      ....-.-....-...-.--.--.--  3651268</w:t>
      </w:r>
    </w:p>
    <w:p>
      <w:r>
        <w:rPr>
          <w:rFonts w:ascii="Consolas" w:hAnsi="Consolas"/>
          <w:sz w:val="18"/>
        </w:rPr>
        <w:t>NW_006780198.1  2563704                                       ...-.-....-...-.--.--.--  2563691</w:t>
      </w:r>
    </w:p>
    <w:p>
      <w:r>
        <w:rPr>
          <w:rFonts w:ascii="Consolas" w:hAnsi="Consolas"/>
          <w:sz w:val="18"/>
        </w:rPr>
        <w:t>NW_006780198.1  883477                                        ...-.-....-...-.--.--.--  883464</w:t>
      </w:r>
    </w:p>
    <w:p>
      <w:r>
        <w:rPr>
          <w:rFonts w:ascii="Consolas" w:hAnsi="Consolas"/>
          <w:sz w:val="18"/>
        </w:rPr>
        <w:t>NW_006780198.1  883481                                        ...-.-....-...-.--.--.--  883468</w:t>
      </w:r>
    </w:p>
    <w:p>
      <w:r>
        <w:rPr>
          <w:rFonts w:ascii="Consolas" w:hAnsi="Consolas"/>
          <w:sz w:val="18"/>
        </w:rPr>
        <w:t>NW_006780198.1  883485                                        ...-.-....-...-.--.--.--  883472</w:t>
      </w:r>
    </w:p>
    <w:p>
      <w:r>
        <w:rPr>
          <w:rFonts w:ascii="Consolas" w:hAnsi="Consolas"/>
          <w:sz w:val="18"/>
        </w:rPr>
        <w:t>NW_006780198.1  883489                                        ...-.-....-...-.--.--.--  883476</w:t>
      </w:r>
    </w:p>
    <w:p>
      <w:r>
        <w:rPr>
          <w:rFonts w:ascii="Consolas" w:hAnsi="Consolas"/>
          <w:sz w:val="18"/>
        </w:rPr>
        <w:t>NW_006780198.1  883493                                        ...-.-....-...-.--.--.--  883480</w:t>
      </w:r>
    </w:p>
    <w:p>
      <w:r>
        <w:rPr>
          <w:rFonts w:ascii="Consolas" w:hAnsi="Consolas"/>
          <w:sz w:val="18"/>
        </w:rPr>
        <w:t>NW_006780198.1  883497                                        ...-.-....-...-.--.--.--  883484</w:t>
      </w:r>
    </w:p>
    <w:p>
      <w:r>
        <w:rPr>
          <w:rFonts w:ascii="Consolas" w:hAnsi="Consolas"/>
          <w:sz w:val="18"/>
        </w:rPr>
        <w:t>NW_006780198.1  883501                                        ...-.-....-...-.--.--.--  883488</w:t>
      </w:r>
    </w:p>
    <w:p>
      <w:r>
        <w:rPr>
          <w:rFonts w:ascii="Consolas" w:hAnsi="Consolas"/>
          <w:sz w:val="18"/>
        </w:rPr>
        <w:t>NW_006780198.1  883505                                        ...-.-....-...-.--.--.--  883492</w:t>
      </w:r>
    </w:p>
    <w:p>
      <w:r>
        <w:rPr>
          <w:rFonts w:ascii="Consolas" w:hAnsi="Consolas"/>
          <w:sz w:val="18"/>
        </w:rPr>
        <w:t>NW_006780198.1  883509                                        ...-.-....-...-.--.--.--  883496</w:t>
      </w:r>
    </w:p>
    <w:p>
      <w:r>
        <w:rPr>
          <w:rFonts w:ascii="Consolas" w:hAnsi="Consolas"/>
          <w:sz w:val="18"/>
        </w:rPr>
        <w:t>NW_006780198.1  883513                                        ...-.-....-...-.--.--.--  883500</w:t>
      </w:r>
    </w:p>
    <w:p>
      <w:r>
        <w:rPr>
          <w:rFonts w:ascii="Consolas" w:hAnsi="Consolas"/>
          <w:sz w:val="18"/>
        </w:rPr>
        <w:t>NW_006780198.1  883517                                        ...-.-....-...-.--.--.--  883504</w:t>
      </w:r>
    </w:p>
    <w:p>
      <w:r>
        <w:rPr>
          <w:rFonts w:ascii="Consolas" w:hAnsi="Consolas"/>
          <w:sz w:val="18"/>
        </w:rPr>
        <w:t>NW_006780198.1  883521                                        ...-.-....-...-.--.--.--  883508</w:t>
      </w:r>
    </w:p>
    <w:p>
      <w:r>
        <w:rPr>
          <w:rFonts w:ascii="Consolas" w:hAnsi="Consolas"/>
          <w:sz w:val="18"/>
        </w:rPr>
        <w:t>NW_006780198.1  883525                                        ...-.-....-...-.--.--.--  883512</w:t>
      </w:r>
    </w:p>
    <w:p>
      <w:r>
        <w:rPr>
          <w:rFonts w:ascii="Consolas" w:hAnsi="Consolas"/>
          <w:sz w:val="18"/>
        </w:rPr>
        <w:t>NW_006780198.1  883529                                        ...-.-....-...-.--.--.--  883516</w:t>
      </w:r>
    </w:p>
    <w:p>
      <w:r>
        <w:rPr>
          <w:rFonts w:ascii="Consolas" w:hAnsi="Consolas"/>
          <w:sz w:val="18"/>
        </w:rPr>
        <w:t>NW_006780198.1  883533                                        ...-.-....-...-.--.--.--  883520</w:t>
      </w:r>
    </w:p>
    <w:p>
      <w:r>
        <w:rPr>
          <w:rFonts w:ascii="Consolas" w:hAnsi="Consolas"/>
          <w:sz w:val="18"/>
        </w:rPr>
        <w:t>NW_006780198.1  883537                                        ...-.-....-...-.--.--.--  883524</w:t>
      </w:r>
    </w:p>
    <w:p>
      <w:r>
        <w:rPr>
          <w:rFonts w:ascii="Consolas" w:hAnsi="Consolas"/>
          <w:sz w:val="18"/>
        </w:rPr>
        <w:t>NW_006780198.1  883541                                        ...-.-....-...-.--.--.--  883528</w:t>
      </w:r>
    </w:p>
    <w:p>
      <w:r>
        <w:rPr>
          <w:rFonts w:ascii="Consolas" w:hAnsi="Consolas"/>
          <w:sz w:val="18"/>
        </w:rPr>
        <w:t>NW_006780198.1  883545                                        ...-.-....-...-.--.--.--  883532</w:t>
      </w:r>
    </w:p>
    <w:p>
      <w:r>
        <w:rPr>
          <w:rFonts w:ascii="Consolas" w:hAnsi="Consolas"/>
          <w:sz w:val="18"/>
        </w:rPr>
        <w:t>NW_006780198.1  883549                                        ...-.-....-...-.--.--.--  883536</w:t>
      </w:r>
    </w:p>
    <w:p>
      <w:r>
        <w:rPr>
          <w:rFonts w:ascii="Consolas" w:hAnsi="Consolas"/>
          <w:sz w:val="18"/>
        </w:rPr>
        <w:t>NW_006780198.1  883553                                        ...-.-....-...-.--.--.--  883540</w:t>
      </w:r>
    </w:p>
    <w:p>
      <w:r>
        <w:rPr>
          <w:rFonts w:ascii="Consolas" w:hAnsi="Consolas"/>
          <w:sz w:val="18"/>
        </w:rPr>
        <w:t>NW_006780198.1  883557                                        ...-.-....-...-.--.--.--  883544</w:t>
      </w:r>
    </w:p>
    <w:p>
      <w:r>
        <w:rPr>
          <w:rFonts w:ascii="Consolas" w:hAnsi="Consolas"/>
          <w:sz w:val="18"/>
        </w:rPr>
        <w:t>NW_006780198.1  883561                                        ...-.-....-...-.--.--.--  883548</w:t>
      </w:r>
    </w:p>
    <w:p>
      <w:r>
        <w:rPr>
          <w:rFonts w:ascii="Consolas" w:hAnsi="Consolas"/>
          <w:sz w:val="18"/>
        </w:rPr>
        <w:t>NW_006780198.1  883565                                        ...-.-....-...-.--.--.--  883552</w:t>
      </w:r>
    </w:p>
    <w:p>
      <w:r>
        <w:rPr>
          <w:rFonts w:ascii="Consolas" w:hAnsi="Consolas"/>
          <w:sz w:val="18"/>
        </w:rPr>
        <w:t>NW_006780198.1  883569                                        ...-.-....-...-.--.--.--  883556</w:t>
      </w:r>
    </w:p>
    <w:p>
      <w:r>
        <w:rPr>
          <w:rFonts w:ascii="Consolas" w:hAnsi="Consolas"/>
          <w:sz w:val="18"/>
        </w:rPr>
        <w:t>NW_006780198.1  883573                                        ...-.-....-...-.--.--.--  883560</w:t>
      </w:r>
    </w:p>
    <w:p>
      <w:r>
        <w:rPr>
          <w:rFonts w:ascii="Consolas" w:hAnsi="Consolas"/>
          <w:sz w:val="18"/>
        </w:rPr>
        <w:t>NW_006780198.1  883577                                        ...-.-....-...-.--.--.--  883564</w:t>
      </w:r>
    </w:p>
    <w:p>
      <w:r>
        <w:rPr>
          <w:rFonts w:ascii="Consolas" w:hAnsi="Consolas"/>
          <w:sz w:val="18"/>
        </w:rPr>
        <w:t>NW_006780198.1  883581                                        ...-.-....-...-.--.--.--  883568</w:t>
      </w:r>
    </w:p>
    <w:p>
      <w:r>
        <w:rPr>
          <w:rFonts w:ascii="Consolas" w:hAnsi="Consolas"/>
          <w:sz w:val="18"/>
        </w:rPr>
        <w:t>NW_006780198.1  883585                                        ...-.-....-...-.--.--.--  883572</w:t>
      </w:r>
    </w:p>
    <w:p>
      <w:r>
        <w:rPr>
          <w:rFonts w:ascii="Consolas" w:hAnsi="Consolas"/>
          <w:sz w:val="18"/>
        </w:rPr>
        <w:t>NW_006780198.1  883589                                        ...-.-....-...-.--.--.--  883576</w:t>
      </w:r>
    </w:p>
    <w:p>
      <w:r>
        <w:rPr>
          <w:rFonts w:ascii="Consolas" w:hAnsi="Consolas"/>
          <w:sz w:val="18"/>
        </w:rPr>
        <w:t>NW_006780198.1  883593                                        ...-.-....-...-.--.--.--  883580</w:t>
      </w:r>
    </w:p>
    <w:p>
      <w:r>
        <w:rPr>
          <w:rFonts w:ascii="Consolas" w:hAnsi="Consolas"/>
          <w:sz w:val="18"/>
        </w:rPr>
        <w:t>NW_006780198.1  883597                                        ...-.-....-...-.--.--.--  883584</w:t>
      </w:r>
    </w:p>
    <w:p>
      <w:r>
        <w:rPr>
          <w:rFonts w:ascii="Consolas" w:hAnsi="Consolas"/>
          <w:sz w:val="18"/>
        </w:rPr>
        <w:t>NW_006780198.1  883601                                        ...-.-....-...-.--.--.--  883588</w:t>
      </w:r>
    </w:p>
    <w:p>
      <w:r>
        <w:rPr>
          <w:rFonts w:ascii="Consolas" w:hAnsi="Consolas"/>
          <w:sz w:val="18"/>
        </w:rPr>
        <w:t>NW_006780198.1  883605                                        ...-.-....-...-.--.--.--  883592</w:t>
      </w:r>
    </w:p>
    <w:p>
      <w:r>
        <w:rPr>
          <w:rFonts w:ascii="Consolas" w:hAnsi="Consolas"/>
          <w:sz w:val="18"/>
        </w:rPr>
        <w:t>NW_006780198.1  883609                                        ...-.-....-...-.--.--.--  883596</w:t>
      </w:r>
    </w:p>
    <w:p>
      <w:r>
        <w:rPr>
          <w:rFonts w:ascii="Consolas" w:hAnsi="Consolas"/>
          <w:sz w:val="18"/>
        </w:rPr>
        <w:t>NW_006780198.1  883613                                        ...-.-....-...-.--.--.--  883600</w:t>
      </w:r>
    </w:p>
    <w:p>
      <w:r>
        <w:rPr>
          <w:rFonts w:ascii="Consolas" w:hAnsi="Consolas"/>
          <w:sz w:val="18"/>
        </w:rPr>
        <w:t>NW_006780198.1  883617                                        ...-.-....-...-.--.--.--  883604</w:t>
      </w:r>
    </w:p>
    <w:p>
      <w:r>
        <w:rPr>
          <w:rFonts w:ascii="Consolas" w:hAnsi="Consolas"/>
          <w:sz w:val="18"/>
        </w:rPr>
        <w:t>NW_006780198.1  883621                                        ...-.-....-...-.--.--.--  883608</w:t>
      </w:r>
    </w:p>
    <w:p>
      <w:r>
        <w:rPr>
          <w:rFonts w:ascii="Consolas" w:hAnsi="Consolas"/>
          <w:sz w:val="18"/>
        </w:rPr>
        <w:t>NW_006780198.1  2243440                                       ...-.-....-...-.--.--.--  2243427</w:t>
      </w:r>
    </w:p>
    <w:p>
      <w:r>
        <w:rPr>
          <w:rFonts w:ascii="Consolas" w:hAnsi="Consolas"/>
          <w:sz w:val="18"/>
        </w:rPr>
        <w:t>NW_006780198.1  2243444                                       ...-.-....-...-.--.--.--  2243431</w:t>
      </w:r>
    </w:p>
    <w:p>
      <w:r>
        <w:rPr>
          <w:rFonts w:ascii="Consolas" w:hAnsi="Consolas"/>
          <w:sz w:val="18"/>
        </w:rPr>
        <w:t>NW_006780198.1  2243448                                       ...-.-....-...-.--.--.--  2243435</w:t>
      </w:r>
    </w:p>
    <w:p>
      <w:r>
        <w:rPr>
          <w:rFonts w:ascii="Consolas" w:hAnsi="Consolas"/>
          <w:sz w:val="18"/>
        </w:rPr>
        <w:t>NW_006780198.1  2243452                                       ...-.-....-...-.--.--.--  2243439</w:t>
      </w:r>
    </w:p>
    <w:p>
      <w:r>
        <w:rPr>
          <w:rFonts w:ascii="Consolas" w:hAnsi="Consolas"/>
          <w:sz w:val="18"/>
        </w:rPr>
        <w:t>NW_006780198.1  2243456                                       ...-.-....-...-.--.--.--  2243443</w:t>
      </w:r>
    </w:p>
    <w:p>
      <w:r>
        <w:rPr>
          <w:rFonts w:ascii="Consolas" w:hAnsi="Consolas"/>
          <w:sz w:val="18"/>
        </w:rPr>
        <w:t>NW_006780198.1  2243460                                       ...-.-....-...-.--.--.--  2243447</w:t>
      </w:r>
    </w:p>
    <w:p>
      <w:r>
        <w:rPr>
          <w:rFonts w:ascii="Consolas" w:hAnsi="Consolas"/>
          <w:sz w:val="18"/>
        </w:rPr>
        <w:t>NW_006780198.1  2243464                                       ...-.-....-...-.--.--.--  2243451</w:t>
      </w:r>
    </w:p>
    <w:p>
      <w:r>
        <w:rPr>
          <w:rFonts w:ascii="Consolas" w:hAnsi="Consolas"/>
          <w:sz w:val="18"/>
        </w:rPr>
        <w:t>NW_006780198.1  2243468                                       ...-.-....-...-.--.--.--  2243455</w:t>
      </w:r>
    </w:p>
    <w:p>
      <w:r>
        <w:rPr>
          <w:rFonts w:ascii="Consolas" w:hAnsi="Consolas"/>
          <w:sz w:val="18"/>
        </w:rPr>
        <w:t>NW_006780198.1  2243472                                       ...-.-....-...-.--.--.--  2243459</w:t>
      </w:r>
    </w:p>
    <w:p>
      <w:r>
        <w:rPr>
          <w:rFonts w:ascii="Consolas" w:hAnsi="Consolas"/>
          <w:sz w:val="18"/>
        </w:rPr>
        <w:t>NW_006780198.1  2243476                                       ...-.-....-...-.--.--.--  2243463</w:t>
      </w:r>
    </w:p>
    <w:p>
      <w:r>
        <w:rPr>
          <w:rFonts w:ascii="Consolas" w:hAnsi="Consolas"/>
          <w:sz w:val="18"/>
        </w:rPr>
        <w:t>NW_006780198.1  2243480                                       ...-.-....-...-.--.--.--  2243467</w:t>
      </w:r>
    </w:p>
    <w:p>
      <w:r>
        <w:rPr>
          <w:rFonts w:ascii="Consolas" w:hAnsi="Consolas"/>
          <w:sz w:val="18"/>
        </w:rPr>
        <w:t>NW_006780198.1  2243484                                       ...-.-....-...-.--.--.--  2243471</w:t>
      </w:r>
    </w:p>
    <w:p>
      <w:r>
        <w:rPr>
          <w:rFonts w:ascii="Consolas" w:hAnsi="Consolas"/>
          <w:sz w:val="18"/>
        </w:rPr>
        <w:t>NW_006780198.1  2243488                                       ...-.-....-...-.--.--.--  2243475</w:t>
      </w:r>
    </w:p>
    <w:p>
      <w:r>
        <w:rPr>
          <w:rFonts w:ascii="Consolas" w:hAnsi="Consolas"/>
          <w:sz w:val="18"/>
        </w:rPr>
        <w:t>NW_006780198.1  2530466                                       ...-.-....-...-.--.--.--  2530453</w:t>
      </w:r>
    </w:p>
    <w:p>
      <w:r>
        <w:rPr>
          <w:rFonts w:ascii="Consolas" w:hAnsi="Consolas"/>
          <w:sz w:val="18"/>
        </w:rPr>
        <w:t>NW_006780198.1  2530470                                       ...-.-....-...-.--.--.--  2530457</w:t>
      </w:r>
    </w:p>
    <w:p>
      <w:r>
        <w:rPr>
          <w:rFonts w:ascii="Consolas" w:hAnsi="Consolas"/>
          <w:sz w:val="18"/>
        </w:rPr>
        <w:t>NW_006780198.1  2530474                                       ...-.-....-...-.--.--.--  2530461</w:t>
      </w:r>
    </w:p>
    <w:p>
      <w:r>
        <w:rPr>
          <w:rFonts w:ascii="Consolas" w:hAnsi="Consolas"/>
          <w:sz w:val="18"/>
        </w:rPr>
        <w:t>NW_006780198.1  2530478                                       ...-.-....-...-.--.--.--  2530465</w:t>
      </w:r>
    </w:p>
    <w:p>
      <w:r>
        <w:rPr>
          <w:rFonts w:ascii="Consolas" w:hAnsi="Consolas"/>
          <w:sz w:val="18"/>
        </w:rPr>
        <w:t>NW_006780198.1  2530482                                       ...-.-....-...-.--.--.--  2530469</w:t>
      </w:r>
    </w:p>
    <w:p>
      <w:r>
        <w:rPr>
          <w:rFonts w:ascii="Consolas" w:hAnsi="Consolas"/>
          <w:sz w:val="18"/>
        </w:rPr>
        <w:t>NW_006780198.1  3055322                                        ..-.-....-...-.--.--.--  3055310</w:t>
      </w:r>
    </w:p>
    <w:p>
      <w:r>
        <w:rPr>
          <w:rFonts w:ascii="Consolas" w:hAnsi="Consolas"/>
          <w:sz w:val="18"/>
        </w:rPr>
        <w:t>NW_006780198.1  3651259                                       ...-.-....-...-.--.--.--  3651272</w:t>
      </w:r>
    </w:p>
    <w:p>
      <w:r>
        <w:rPr>
          <w:rFonts w:ascii="Consolas" w:hAnsi="Consolas"/>
          <w:sz w:val="18"/>
        </w:rPr>
        <w:t>NW_006780198.1  3651263                                       ...-.-....-...-.--.--.--  3651276</w:t>
      </w:r>
    </w:p>
    <w:p>
      <w:r>
        <w:rPr>
          <w:rFonts w:ascii="Consolas" w:hAnsi="Consolas"/>
          <w:sz w:val="18"/>
        </w:rPr>
        <w:t>NW_006780198.1  3651267                                       ...-.-....-...-.--.--.--  3651280</w:t>
      </w:r>
    </w:p>
    <w:p>
      <w:r>
        <w:rPr>
          <w:rFonts w:ascii="Consolas" w:hAnsi="Consolas"/>
          <w:sz w:val="18"/>
        </w:rPr>
        <w:t>NW_006780198.1  2563716                                       ...-.-.A..-...-.--.--.--  2563703</w:t>
      </w:r>
    </w:p>
    <w:p>
      <w:r>
        <w:rPr>
          <w:rFonts w:ascii="Consolas" w:hAnsi="Consolas"/>
          <w:sz w:val="18"/>
        </w:rPr>
        <w:t>NW_006780198.1  2563724                                       ...-.-.A..-...-.--.--A--  2563711</w:t>
      </w:r>
    </w:p>
    <w:p>
      <w:r>
        <w:rPr>
          <w:rFonts w:ascii="Consolas" w:hAnsi="Consolas"/>
          <w:sz w:val="18"/>
        </w:rPr>
        <w:t>NW_006780198.1  1071759                                       ...-.-....-...-.--.--.--  1071746</w:t>
      </w:r>
    </w:p>
    <w:p>
      <w:r>
        <w:rPr>
          <w:rFonts w:ascii="Consolas" w:hAnsi="Consolas"/>
          <w:sz w:val="18"/>
        </w:rPr>
        <w:t>NW_006780198.1  1390234                                      ....-.-....-...-.--.--.--  1390248</w:t>
      </w:r>
    </w:p>
    <w:p>
      <w:r>
        <w:rPr>
          <w:rFonts w:ascii="Consolas" w:hAnsi="Consolas"/>
          <w:sz w:val="18"/>
        </w:rPr>
        <w:t>NW_006780198.1  1391885                                      ....-.-....-...-.--.--.--  1391899</w:t>
      </w:r>
    </w:p>
    <w:p>
      <w:r>
        <w:rPr>
          <w:rFonts w:ascii="Consolas" w:hAnsi="Consolas"/>
          <w:sz w:val="18"/>
        </w:rPr>
        <w:t>NW_006780198.1  1851506                                             ....-...-.--.--.--  1851515</w:t>
      </w:r>
    </w:p>
    <w:p>
      <w:r>
        <w:rPr>
          <w:rFonts w:ascii="Consolas" w:hAnsi="Consolas"/>
          <w:sz w:val="18"/>
        </w:rPr>
        <w:t>NW_006780198.1  1279918                                         .-.-....-...-.--.--.--  1279929</w:t>
      </w:r>
    </w:p>
    <w:p>
      <w:r>
        <w:rPr>
          <w:rFonts w:ascii="Consolas" w:hAnsi="Consolas"/>
          <w:sz w:val="18"/>
        </w:rPr>
        <w:t>NW_006780198.1  1851504                                     .....-.-....-...-.--.--.--  1851519</w:t>
      </w:r>
    </w:p>
    <w:p>
      <w:r>
        <w:rPr>
          <w:rFonts w:ascii="Consolas" w:hAnsi="Consolas"/>
          <w:sz w:val="18"/>
        </w:rPr>
        <w:t>NW_006780198.1  2243436                                       ...-.-....-...-.--.--.--  2243423</w:t>
      </w:r>
    </w:p>
    <w:p>
      <w:r>
        <w:rPr>
          <w:rFonts w:ascii="Consolas" w:hAnsi="Consolas"/>
          <w:sz w:val="18"/>
        </w:rPr>
        <w:t>NW_006780198.1  2563710                                         .-.-....-...-.--.--.--  2563699</w:t>
      </w:r>
    </w:p>
    <w:p>
      <w:r>
        <w:rPr>
          <w:rFonts w:ascii="Consolas" w:hAnsi="Consolas"/>
          <w:sz w:val="18"/>
        </w:rPr>
        <w:t>NW_006780198.1  3617931                                         .-.-....-...-.--.--.--  3617942</w:t>
      </w:r>
    </w:p>
    <w:p>
      <w:r>
        <w:rPr>
          <w:rFonts w:ascii="Consolas" w:hAnsi="Consolas"/>
          <w:sz w:val="18"/>
        </w:rPr>
        <w:t>NW_006780198.1  3617933                                       ...-.-....-...-.--.--.--  3617946</w:t>
      </w:r>
    </w:p>
    <w:p>
      <w:r>
        <w:rPr>
          <w:rFonts w:ascii="Consolas" w:hAnsi="Consolas"/>
          <w:sz w:val="18"/>
        </w:rPr>
        <w:t>NW_006780198.1  2563718                                         .-.-....-.A.-.--.--.--  2563707</w:t>
      </w:r>
    </w:p>
    <w:p>
      <w:r>
        <w:rPr>
          <w:rFonts w:ascii="Consolas" w:hAnsi="Consolas"/>
          <w:sz w:val="18"/>
        </w:rPr>
        <w:t>NW_006780198.1  587004                                              ....-...-.--.--.--  586995</w:t>
      </w:r>
    </w:p>
    <w:p>
      <w:r>
        <w:rPr>
          <w:rFonts w:ascii="Consolas" w:hAnsi="Consolas"/>
          <w:sz w:val="18"/>
        </w:rPr>
        <w:t>NW_006780198.1  587005                                       ....-.-....-...-.--.--.--  586991</w:t>
      </w:r>
    </w:p>
    <w:p>
      <w:r>
        <w:rPr>
          <w:rFonts w:ascii="Consolas" w:hAnsi="Consolas"/>
          <w:sz w:val="18"/>
        </w:rPr>
        <w:t>NW_006780198.1  883622                                            .-....-...-.--.--.--  883612</w:t>
      </w:r>
    </w:p>
    <w:p>
      <w:r>
        <w:rPr>
          <w:rFonts w:ascii="Consolas" w:hAnsi="Consolas"/>
          <w:sz w:val="18"/>
        </w:rPr>
        <w:t>NW_006780198.1  1071760                                           .-....-...-.--.--.--  1071750</w:t>
      </w:r>
    </w:p>
    <w:p>
      <w:r>
        <w:rPr>
          <w:rFonts w:ascii="Consolas" w:hAnsi="Consolas"/>
          <w:sz w:val="18"/>
        </w:rPr>
        <w:t>NW_006780198.1  4025447                                    ......-.-....-...-.--.--.--  4025431</w:t>
      </w:r>
    </w:p>
    <w:p>
      <w:r>
        <w:rPr>
          <w:rFonts w:ascii="Consolas" w:hAnsi="Consolas"/>
          <w:sz w:val="18"/>
        </w:rPr>
        <w:t>NW_006780198.1  4094665                                           .-....-...-.--.--.--  4094675</w:t>
      </w:r>
    </w:p>
    <w:p>
      <w:r>
        <w:rPr>
          <w:rFonts w:ascii="Consolas" w:hAnsi="Consolas"/>
          <w:sz w:val="18"/>
        </w:rPr>
        <w:t>NW_006780198.1  1279920                                       ...-.-....-...-.--.--.--  1279933</w:t>
      </w:r>
    </w:p>
    <w:p>
      <w:r>
        <w:rPr>
          <w:rFonts w:ascii="Consolas" w:hAnsi="Consolas"/>
          <w:sz w:val="18"/>
        </w:rPr>
        <w:t>NW_006780198.1  1390235                                             ....-...-.--.--.--  1390244</w:t>
      </w:r>
    </w:p>
    <w:p>
      <w:r>
        <w:rPr>
          <w:rFonts w:ascii="Consolas" w:hAnsi="Consolas"/>
          <w:sz w:val="18"/>
        </w:rPr>
        <w:t>NW_006780198.1  1391886                                             ....-...-.--.--.--  1391895</w:t>
      </w:r>
    </w:p>
    <w:p>
      <w:r>
        <w:rPr>
          <w:rFonts w:ascii="Consolas" w:hAnsi="Consolas"/>
          <w:sz w:val="18"/>
        </w:rPr>
        <w:t>NW_006780198.1  3055319                                       ...-.-....-...-.--.--.--  3055306</w:t>
      </w:r>
    </w:p>
    <w:p>
      <w:r>
        <w:rPr>
          <w:rFonts w:ascii="Consolas" w:hAnsi="Consolas"/>
          <w:sz w:val="18"/>
        </w:rPr>
        <w:t>NW_006780198.1  4094666                                       ...-.-....-...-.--.--.--  4094679</w:t>
      </w:r>
    </w:p>
    <w:p>
      <w:r>
        <w:rPr>
          <w:rFonts w:ascii="Consolas" w:hAnsi="Consolas"/>
          <w:sz w:val="18"/>
        </w:rPr>
        <w:t>NW_006780198.1  954228                                       ....-.-....-...-.--.--.--  954214</w:t>
      </w:r>
    </w:p>
    <w:p>
      <w:r>
        <w:rPr>
          <w:rFonts w:ascii="Consolas" w:hAnsi="Consolas"/>
          <w:sz w:val="18"/>
        </w:rPr>
        <w:t>NW_006780198.1  954227                                              ....-...-.--.--.--  954218</w:t>
      </w:r>
    </w:p>
    <w:p>
      <w:r>
        <w:rPr>
          <w:rFonts w:ascii="Consolas" w:hAnsi="Consolas"/>
          <w:sz w:val="18"/>
        </w:rPr>
        <w:t>NW_006780198.1  3133929                                     .....-.-....-...-.--.--.--  3133944</w:t>
      </w:r>
    </w:p>
    <w:p>
      <w:r>
        <w:rPr>
          <w:rFonts w:ascii="Consolas" w:hAnsi="Consolas"/>
          <w:sz w:val="18"/>
        </w:rPr>
        <w:t>NW_006780198.1  4025444                                             ....-...-.--.--.--  4025435</w:t>
      </w:r>
    </w:p>
    <w:p>
      <w:r>
        <w:rPr>
          <w:rFonts w:ascii="Consolas" w:hAnsi="Consolas"/>
          <w:sz w:val="18"/>
        </w:rPr>
        <w:t>NW_006780198.1  422661                                                    ..-.--.--.--  422657</w:t>
      </w:r>
    </w:p>
    <w:p>
      <w:r>
        <w:rPr>
          <w:rFonts w:ascii="Consolas" w:hAnsi="Consolas"/>
          <w:sz w:val="18"/>
        </w:rPr>
        <w:t>NW_006780198.1  1784022                                                  ...-.--.--.--  1784027</w:t>
      </w:r>
    </w:p>
    <w:p>
      <w:r>
        <w:rPr>
          <w:rFonts w:ascii="Consolas" w:hAnsi="Consolas"/>
          <w:sz w:val="18"/>
        </w:rPr>
        <w:t>NW_006780198.1  3133931                                                  ...-.--.--.--  3133936</w:t>
      </w:r>
    </w:p>
    <w:p>
      <w:r>
        <w:rPr>
          <w:rFonts w:ascii="Consolas" w:hAnsi="Consolas"/>
          <w:sz w:val="18"/>
        </w:rPr>
        <w:t>NW_006780198.1  4050701                                           .-....-...-.--.--.--  4050711</w:t>
      </w:r>
    </w:p>
    <w:p>
      <w:r>
        <w:rPr>
          <w:rFonts w:ascii="Consolas" w:hAnsi="Consolas"/>
          <w:sz w:val="18"/>
        </w:rPr>
        <w:t>NW_006780198.1  4050701                                                .-...-.--.--.--  4050707</w:t>
      </w:r>
    </w:p>
    <w:p>
      <w:r>
        <w:rPr>
          <w:rFonts w:ascii="Consolas" w:hAnsi="Consolas"/>
          <w:sz w:val="18"/>
        </w:rPr>
        <w:t>NW_006780198.1  1851495                                     .....-.-....T...-.--.--.--  1851511</w:t>
      </w:r>
    </w:p>
    <w:p>
      <w:r>
        <w:rPr>
          <w:rFonts w:ascii="Consolas" w:hAnsi="Consolas"/>
          <w:sz w:val="18"/>
        </w:rPr>
        <w:t>NW_006780198.1  954227                                                   ...-.--.--.--  954222</w:t>
      </w:r>
    </w:p>
    <w:p>
      <w:r>
        <w:rPr>
          <w:rFonts w:ascii="Consolas" w:hAnsi="Consolas"/>
          <w:sz w:val="18"/>
        </w:rPr>
        <w:t>NW_006780198.1  1784022                                       ...-.-....-...-.--.--.--  1784035</w:t>
      </w:r>
    </w:p>
    <w:p>
      <w:r>
        <w:rPr>
          <w:rFonts w:ascii="Consolas" w:hAnsi="Consolas"/>
          <w:sz w:val="18"/>
        </w:rPr>
        <w:t>NW_006780198.1  1784022                                             ....-...-.--.--.--  1784031</w:t>
      </w:r>
    </w:p>
    <w:p>
      <w:r>
        <w:rPr>
          <w:rFonts w:ascii="Consolas" w:hAnsi="Consolas"/>
          <w:sz w:val="18"/>
        </w:rPr>
        <w:t>NW_006780198.1  2845417                                        ..-.-....-...-.--.--.--  2845429</w:t>
      </w:r>
    </w:p>
    <w:p>
      <w:r>
        <w:rPr>
          <w:rFonts w:ascii="Consolas" w:hAnsi="Consolas"/>
          <w:sz w:val="18"/>
        </w:rPr>
        <w:t>NW_006780198.1  2845417                                              ...-...-.--.--.--  2845425</w:t>
      </w:r>
    </w:p>
    <w:p>
      <w:r>
        <w:rPr>
          <w:rFonts w:ascii="Consolas" w:hAnsi="Consolas"/>
          <w:sz w:val="18"/>
        </w:rPr>
        <w:t>NW_006780198.1  3133931                                             ....-...-.--.--.--  3133940</w:t>
      </w:r>
    </w:p>
    <w:p>
      <w:r>
        <w:rPr>
          <w:rFonts w:ascii="Consolas" w:hAnsi="Consolas"/>
          <w:sz w:val="18"/>
        </w:rPr>
        <w:t>NW_006780198.1  4025444                                                  ...-.--.--.--  4025439</w:t>
      </w:r>
    </w:p>
    <w:p>
      <w:r>
        <w:rPr>
          <w:rFonts w:ascii="Consolas" w:hAnsi="Consolas"/>
          <w:sz w:val="18"/>
        </w:rPr>
        <w:t>NW_006780198.1  4050702                                       ...-.-....-...-.--.--.--  4050715</w:t>
      </w:r>
    </w:p>
    <w:p>
      <w:r>
        <w:rPr>
          <w:rFonts w:ascii="Consolas" w:hAnsi="Consolas"/>
          <w:sz w:val="18"/>
        </w:rPr>
        <w:t>NW_006780162.1  1325894                                    ......-.-....-...-.--.--.--  1325910</w:t>
      </w:r>
    </w:p>
    <w:p>
      <w:r>
        <w:rPr>
          <w:rFonts w:ascii="Consolas" w:hAnsi="Consolas"/>
          <w:sz w:val="18"/>
        </w:rPr>
        <w:t>NW_006780162.1  2182516                                       ...-.-....-...-.--.--.--  2182503</w:t>
      </w:r>
    </w:p>
    <w:p>
      <w:r>
        <w:rPr>
          <w:rFonts w:ascii="Consolas" w:hAnsi="Consolas"/>
          <w:sz w:val="18"/>
        </w:rPr>
        <w:t>NW_006780162.1  371738                                        ...-.-....-...-.--.--.--  371725</w:t>
      </w:r>
    </w:p>
    <w:p>
      <w:r>
        <w:rPr>
          <w:rFonts w:ascii="Consolas" w:hAnsi="Consolas"/>
          <w:sz w:val="18"/>
        </w:rPr>
        <w:t>NW_006780162.1  418386                                        ...-.-....-...-.--.--.--  418373</w:t>
      </w:r>
    </w:p>
    <w:p>
      <w:r>
        <w:rPr>
          <w:rFonts w:ascii="Consolas" w:hAnsi="Consolas"/>
          <w:sz w:val="18"/>
        </w:rPr>
        <w:t>NW_006780162.1  418390                                        ...-.-....-...-.--.--.--  418377</w:t>
      </w:r>
    </w:p>
    <w:p>
      <w:r>
        <w:rPr>
          <w:rFonts w:ascii="Consolas" w:hAnsi="Consolas"/>
          <w:sz w:val="18"/>
        </w:rPr>
        <w:t>NW_006780162.1  2182520                                       ...-.-....-...-.--.--.--  2182507</w:t>
      </w:r>
    </w:p>
    <w:p>
      <w:r>
        <w:rPr>
          <w:rFonts w:ascii="Consolas" w:hAnsi="Consolas"/>
          <w:sz w:val="18"/>
        </w:rPr>
        <w:t>NW_006780162.1  2182524                                       ...-.-....-...-.--.--.--  2182511</w:t>
      </w:r>
    </w:p>
    <w:p>
      <w:r>
        <w:rPr>
          <w:rFonts w:ascii="Consolas" w:hAnsi="Consolas"/>
          <w:sz w:val="18"/>
        </w:rPr>
        <w:t>NW_006780162.1  371742                                        ...-.-....-...-.--.--.--  371729</w:t>
      </w:r>
    </w:p>
    <w:p>
      <w:r>
        <w:rPr>
          <w:rFonts w:ascii="Consolas" w:hAnsi="Consolas"/>
          <w:sz w:val="18"/>
        </w:rPr>
        <w:t>NW_006780162.1  142429                                      .....-.-....-...-.--.--.--  142414</w:t>
      </w:r>
    </w:p>
    <w:p>
      <w:r>
        <w:rPr>
          <w:rFonts w:ascii="Consolas" w:hAnsi="Consolas"/>
          <w:sz w:val="18"/>
        </w:rPr>
        <w:t>NW_006780162.1  418382                                        ...-.-....-...-.--.--.--  418369</w:t>
      </w:r>
    </w:p>
    <w:p>
      <w:r>
        <w:rPr>
          <w:rFonts w:ascii="Consolas" w:hAnsi="Consolas"/>
          <w:sz w:val="18"/>
        </w:rPr>
        <w:t>NW_006780162.1  708985                                              ....-...-.--.--.--  708994</w:t>
      </w:r>
    </w:p>
    <w:p>
      <w:r>
        <w:rPr>
          <w:rFonts w:ascii="Consolas" w:hAnsi="Consolas"/>
          <w:sz w:val="18"/>
        </w:rPr>
        <w:t>NW_006780162.1  957936                                          .-.-....-...-.--.--.--  957925</w:t>
      </w:r>
    </w:p>
    <w:p>
      <w:r>
        <w:rPr>
          <w:rFonts w:ascii="Consolas" w:hAnsi="Consolas"/>
          <w:sz w:val="18"/>
        </w:rPr>
        <w:t>NW_006780162.1  1325901                                       ...-.-....-...-.--.--.--  1325914</w:t>
      </w:r>
    </w:p>
    <w:p>
      <w:r>
        <w:rPr>
          <w:rFonts w:ascii="Consolas" w:hAnsi="Consolas"/>
          <w:sz w:val="18"/>
        </w:rPr>
        <w:t>NW_006780162.1  2182525                                           .-....-...-.--.--.--  2182515</w:t>
      </w:r>
    </w:p>
    <w:p>
      <w:r>
        <w:rPr>
          <w:rFonts w:ascii="Consolas" w:hAnsi="Consolas"/>
          <w:sz w:val="18"/>
        </w:rPr>
        <w:t>NW_006780162.1  1054449                                             ....-...-T--.--.--  1054440</w:t>
      </w:r>
    </w:p>
    <w:p>
      <w:r>
        <w:rPr>
          <w:rFonts w:ascii="Consolas" w:hAnsi="Consolas"/>
          <w:sz w:val="18"/>
        </w:rPr>
        <w:t>NW_006780162.1  1054450                                      ....-.-...T-...-.--.--.--  1054436</w:t>
      </w:r>
    </w:p>
    <w:p>
      <w:r>
        <w:rPr>
          <w:rFonts w:ascii="Consolas" w:hAnsi="Consolas"/>
          <w:sz w:val="18"/>
        </w:rPr>
        <w:t>NW_006780162.1  708985                                        ...-.-....-...-.--.--.--  708998</w:t>
      </w:r>
    </w:p>
    <w:p>
      <w:r>
        <w:rPr>
          <w:rFonts w:ascii="Consolas" w:hAnsi="Consolas"/>
          <w:sz w:val="18"/>
        </w:rPr>
        <w:t>NW_006780162.1  142427                                              ....-...-.--.--.--  142418</w:t>
      </w:r>
    </w:p>
    <w:p>
      <w:r>
        <w:rPr>
          <w:rFonts w:ascii="Consolas" w:hAnsi="Consolas"/>
          <w:sz w:val="18"/>
        </w:rPr>
        <w:t>NW_006780162.1  957934                                        ...-.-....-...-.--.--.--  957921</w:t>
      </w:r>
    </w:p>
    <w:p>
      <w:r>
        <w:rPr>
          <w:rFonts w:ascii="Consolas" w:hAnsi="Consolas"/>
          <w:sz w:val="18"/>
        </w:rPr>
        <w:t>NW_006780162.1  1439435                                     .....-.-....-...-.--.--.--  1439420</w:t>
      </w:r>
    </w:p>
    <w:p>
      <w:r>
        <w:rPr>
          <w:rFonts w:ascii="Consolas" w:hAnsi="Consolas"/>
          <w:sz w:val="18"/>
        </w:rPr>
        <w:t>NW_006780162.1  957936                                                ..-...-.--.--.--  957929</w:t>
      </w:r>
    </w:p>
    <w:p>
      <w:r>
        <w:rPr>
          <w:rFonts w:ascii="Consolas" w:hAnsi="Consolas"/>
          <w:sz w:val="18"/>
        </w:rPr>
        <w:t>NW_006780162.1  2034155                                      ....-.-....-...-.--.--.--  2034141</w:t>
      </w:r>
    </w:p>
    <w:p>
      <w:r>
        <w:rPr>
          <w:rFonts w:ascii="Consolas" w:hAnsi="Consolas"/>
          <w:sz w:val="18"/>
        </w:rPr>
        <w:t>NW_006780162.1  1439433                                             ....-...-.--.--.--  1439424</w:t>
      </w:r>
    </w:p>
    <w:p>
      <w:r>
        <w:rPr>
          <w:rFonts w:ascii="Consolas" w:hAnsi="Consolas"/>
          <w:sz w:val="18"/>
        </w:rPr>
        <w:t>NW_006780162.1  2034154                                             ....-...-.--.--.--  2034145</w:t>
      </w:r>
    </w:p>
    <w:p>
      <w:r>
        <w:rPr>
          <w:rFonts w:ascii="Consolas" w:hAnsi="Consolas"/>
          <w:sz w:val="18"/>
        </w:rPr>
        <w:t>NW_006780162.1  142427                                                   ...-.--.--.--  142422</w:t>
      </w:r>
    </w:p>
    <w:p>
      <w:r>
        <w:rPr>
          <w:rFonts w:ascii="Consolas" w:hAnsi="Consolas"/>
          <w:sz w:val="18"/>
        </w:rPr>
        <w:t>NW_006780162.1  1439433                                                  ...-.--.--.--  1439428</w:t>
      </w:r>
    </w:p>
    <w:p>
      <w:r>
        <w:rPr>
          <w:rFonts w:ascii="Consolas" w:hAnsi="Consolas"/>
          <w:sz w:val="18"/>
        </w:rPr>
        <w:t>NW_006780162.1  2034154                                                  ...-.--.--.--  2034149</w:t>
      </w:r>
    </w:p>
    <w:p>
      <w:r>
        <w:rPr>
          <w:rFonts w:ascii="Consolas" w:hAnsi="Consolas"/>
          <w:sz w:val="18"/>
        </w:rPr>
        <w:t>NW_006780162.1  923411                                    .......-.-....-...-.--.--.--  923428</w:t>
      </w:r>
    </w:p>
    <w:p>
      <w:r>
        <w:rPr>
          <w:rFonts w:ascii="Consolas" w:hAnsi="Consolas"/>
          <w:sz w:val="18"/>
        </w:rPr>
        <w:t>NW_006780162.1  957922                                        ...-.-....-...-.--.--.--  957909</w:t>
      </w:r>
    </w:p>
    <w:p>
      <w:r>
        <w:rPr>
          <w:rFonts w:ascii="Consolas" w:hAnsi="Consolas"/>
          <w:sz w:val="18"/>
        </w:rPr>
        <w:t>NW_006779962.1  3880023                                    ......-.-....-...-.--.--.--  3880039</w:t>
      </w:r>
    </w:p>
    <w:p>
      <w:r>
        <w:rPr>
          <w:rFonts w:ascii="Consolas" w:hAnsi="Consolas"/>
          <w:sz w:val="18"/>
        </w:rPr>
        <w:t>NW_006779962.1  1948279                                    ......-.-....-...-.--.--.--  1948295</w:t>
      </w:r>
    </w:p>
    <w:p>
      <w:r>
        <w:rPr>
          <w:rFonts w:ascii="Consolas" w:hAnsi="Consolas"/>
          <w:sz w:val="18"/>
        </w:rPr>
        <w:t>NW_006779962.1  4093505                                     .....-.-....-...-.--.--.--  4093490</w:t>
      </w:r>
    </w:p>
    <w:p>
      <w:r>
        <w:rPr>
          <w:rFonts w:ascii="Consolas" w:hAnsi="Consolas"/>
          <w:sz w:val="18"/>
        </w:rPr>
        <w:t>NW_006779962.1  1948290                                       ...-.-....-...-.--.--.--  1948303</w:t>
      </w:r>
    </w:p>
    <w:p>
      <w:r>
        <w:rPr>
          <w:rFonts w:ascii="Consolas" w:hAnsi="Consolas"/>
          <w:sz w:val="18"/>
        </w:rPr>
        <w:t>NW_006779962.1  2634495                                       ...-.-....-...-.--.--.--  2634482</w:t>
      </w:r>
    </w:p>
    <w:p>
      <w:r>
        <w:rPr>
          <w:rFonts w:ascii="Consolas" w:hAnsi="Consolas"/>
          <w:sz w:val="18"/>
        </w:rPr>
        <w:t>NW_006779962.1  3648543                                       ...-.-....-...-.--.--.--  3648530</w:t>
      </w:r>
    </w:p>
    <w:p>
      <w:r>
        <w:rPr>
          <w:rFonts w:ascii="Consolas" w:hAnsi="Consolas"/>
          <w:sz w:val="18"/>
        </w:rPr>
        <w:t>NW_006779962.1  3648547                                       ...-.-....-...-.--.--.--  3648534</w:t>
      </w:r>
    </w:p>
    <w:p>
      <w:r>
        <w:rPr>
          <w:rFonts w:ascii="Consolas" w:hAnsi="Consolas"/>
          <w:sz w:val="18"/>
        </w:rPr>
        <w:t>NW_006779962.1  1948286                                       ...-.-....-...-.--.--.--  1948299</w:t>
      </w:r>
    </w:p>
    <w:p>
      <w:r>
        <w:rPr>
          <w:rFonts w:ascii="Consolas" w:hAnsi="Consolas"/>
          <w:sz w:val="18"/>
        </w:rPr>
        <w:t>NW_006779962.1  4093495                                       ...-.-....-...-.--C--.--  4093482</w:t>
      </w:r>
    </w:p>
    <w:p>
      <w:r>
        <w:rPr>
          <w:rFonts w:ascii="Consolas" w:hAnsi="Consolas"/>
          <w:sz w:val="18"/>
        </w:rPr>
        <w:t>NW_006779962.1  4093499                                       ...-.-....-...-.--.--.--  4093486</w:t>
      </w:r>
    </w:p>
    <w:p>
      <w:r>
        <w:rPr>
          <w:rFonts w:ascii="Consolas" w:hAnsi="Consolas"/>
          <w:sz w:val="18"/>
        </w:rPr>
        <w:t>NW_006779962.1  2634498                                        ..-.-....-...-.--.--.--  2634486</w:t>
      </w:r>
    </w:p>
    <w:p>
      <w:r>
        <w:rPr>
          <w:rFonts w:ascii="Consolas" w:hAnsi="Consolas"/>
          <w:sz w:val="18"/>
        </w:rPr>
        <w:t>NW_006779962.1  4013809                                      ....-.-....-...-.--.--.--  4013823</w:t>
      </w:r>
    </w:p>
    <w:p>
      <w:r>
        <w:rPr>
          <w:rFonts w:ascii="Consolas" w:hAnsi="Consolas"/>
          <w:sz w:val="18"/>
        </w:rPr>
        <w:t>NW_006779962.1  2634491                                       ...-.-....-...-.--.--.--  2634478</w:t>
      </w:r>
    </w:p>
    <w:p>
      <w:r>
        <w:rPr>
          <w:rFonts w:ascii="Consolas" w:hAnsi="Consolas"/>
          <w:sz w:val="18"/>
        </w:rPr>
        <w:t>NW_006779962.1  3880030                                       ...-.-....-...-.--.--.--  3880043</w:t>
      </w:r>
    </w:p>
    <w:p>
      <w:r>
        <w:rPr>
          <w:rFonts w:ascii="Consolas" w:hAnsi="Consolas"/>
          <w:sz w:val="18"/>
        </w:rPr>
        <w:t>NW_006779962.1  3028627                                         .-.-....-...-.--.--.--  3028616</w:t>
      </w:r>
    </w:p>
    <w:p>
      <w:r>
        <w:rPr>
          <w:rFonts w:ascii="Consolas" w:hAnsi="Consolas"/>
          <w:sz w:val="18"/>
        </w:rPr>
        <w:t>NW_006779962.1  3648548                                           .-....-...-.--.--.--  3648538</w:t>
      </w:r>
    </w:p>
    <w:p>
      <w:r>
        <w:rPr>
          <w:rFonts w:ascii="Consolas" w:hAnsi="Consolas"/>
          <w:sz w:val="18"/>
        </w:rPr>
        <w:t>NW_006779962.1  3766039                                             ....-...-.--.--.--  3766030</w:t>
      </w:r>
    </w:p>
    <w:p>
      <w:r>
        <w:rPr>
          <w:rFonts w:ascii="Consolas" w:hAnsi="Consolas"/>
          <w:sz w:val="18"/>
        </w:rPr>
        <w:t>NW_006779962.1  3766040                                      ....-.-....-...-.--.--.--  3766026</w:t>
      </w:r>
    </w:p>
    <w:p>
      <w:r>
        <w:rPr>
          <w:rFonts w:ascii="Consolas" w:hAnsi="Consolas"/>
          <w:sz w:val="18"/>
        </w:rPr>
        <w:t>NW_006779962.1  4013810                                             ....-...-.--.--.--  4013819</w:t>
      </w:r>
    </w:p>
    <w:p>
      <w:r>
        <w:rPr>
          <w:rFonts w:ascii="Consolas" w:hAnsi="Consolas"/>
          <w:sz w:val="18"/>
        </w:rPr>
        <w:t>NW_006779962.1  3028625                                       ...-.-....-...-.--.--.--  3028612</w:t>
      </w:r>
    </w:p>
    <w:p>
      <w:r>
        <w:rPr>
          <w:rFonts w:ascii="Consolas" w:hAnsi="Consolas"/>
          <w:sz w:val="18"/>
        </w:rPr>
        <w:t>NW_006779962.1  3840691                                           .-....-...-.--.--.--  3840701</w:t>
      </w:r>
    </w:p>
    <w:p>
      <w:r>
        <w:rPr>
          <w:rFonts w:ascii="Consolas" w:hAnsi="Consolas"/>
          <w:sz w:val="18"/>
        </w:rPr>
        <w:t>NW_006779962.1  2702322                                   .......-.-....-...-.--.--.--  2702305</w:t>
      </w:r>
    </w:p>
    <w:p>
      <w:r>
        <w:rPr>
          <w:rFonts w:ascii="Consolas" w:hAnsi="Consolas"/>
          <w:sz w:val="18"/>
        </w:rPr>
        <w:t>NW_006779962.1  3028627                                               ..-...-.--.--.--  3028620</w:t>
      </w:r>
    </w:p>
    <w:p>
      <w:r>
        <w:rPr>
          <w:rFonts w:ascii="Consolas" w:hAnsi="Consolas"/>
          <w:sz w:val="18"/>
        </w:rPr>
        <w:t>NW_006779962.1  3840692                                       ...-.-....-...-.--.--.--  3840705</w:t>
      </w:r>
    </w:p>
    <w:p>
      <w:r>
        <w:rPr>
          <w:rFonts w:ascii="Consolas" w:hAnsi="Consolas"/>
          <w:sz w:val="18"/>
        </w:rPr>
        <w:t>NW_006779962.1  42360                                                ...-...-.--.--.--  42352</w:t>
      </w:r>
    </w:p>
    <w:p>
      <w:r>
        <w:rPr>
          <w:rFonts w:ascii="Consolas" w:hAnsi="Consolas"/>
          <w:sz w:val="18"/>
        </w:rPr>
        <w:t>NW_006779962.1  42360                                          ..-.-....-...-.--.--.--  42348</w:t>
      </w:r>
    </w:p>
    <w:p>
      <w:r>
        <w:rPr>
          <w:rFonts w:ascii="Consolas" w:hAnsi="Consolas"/>
          <w:sz w:val="18"/>
        </w:rPr>
        <w:t>NW_006779962.1  1940647                                                    .-.--.--.--  1940650</w:t>
      </w:r>
    </w:p>
    <w:p>
      <w:r>
        <w:rPr>
          <w:rFonts w:ascii="Consolas" w:hAnsi="Consolas"/>
          <w:sz w:val="18"/>
        </w:rPr>
        <w:t>NW_006779962.1  3840691                                                .-...-.--.--.--  3840697</w:t>
      </w:r>
    </w:p>
    <w:p>
      <w:r>
        <w:rPr>
          <w:rFonts w:ascii="Consolas" w:hAnsi="Consolas"/>
          <w:sz w:val="18"/>
        </w:rPr>
        <w:t>NW_006779962.1  225626                                                    ..-.--.--.--  225630</w:t>
      </w:r>
    </w:p>
    <w:p>
      <w:r>
        <w:rPr>
          <w:rFonts w:ascii="Consolas" w:hAnsi="Consolas"/>
          <w:sz w:val="18"/>
        </w:rPr>
        <w:t>NW_006779962.1  3214425                                              ...-...-.--.--.--  3214417</w:t>
      </w:r>
    </w:p>
    <w:p>
      <w:r>
        <w:rPr>
          <w:rFonts w:ascii="Consolas" w:hAnsi="Consolas"/>
          <w:sz w:val="18"/>
        </w:rPr>
        <w:t>NW_006779962.1  3214425                                        ..-.-....-...-.--.--.--  3214413</w:t>
      </w:r>
    </w:p>
    <w:p>
      <w:r>
        <w:rPr>
          <w:rFonts w:ascii="Consolas" w:hAnsi="Consolas"/>
          <w:sz w:val="18"/>
        </w:rPr>
        <w:t>NW_006779962.1  3384644                                               ..-...-.--.--.--  3384637</w:t>
      </w:r>
    </w:p>
    <w:p>
      <w:r>
        <w:rPr>
          <w:rFonts w:ascii="Consolas" w:hAnsi="Consolas"/>
          <w:sz w:val="18"/>
        </w:rPr>
        <w:t>NW_006779962.1  3384644                                         .-.-....-...-.--.--.--  3384633</w:t>
      </w:r>
    </w:p>
    <w:p>
      <w:r>
        <w:rPr>
          <w:rFonts w:ascii="Consolas" w:hAnsi="Consolas"/>
          <w:sz w:val="18"/>
        </w:rPr>
        <w:t>NW_006779962.1  1732838                                        ..-.-....-...-.--.--.--  1732850</w:t>
      </w:r>
    </w:p>
    <w:p>
      <w:r>
        <w:rPr>
          <w:rFonts w:ascii="Consolas" w:hAnsi="Consolas"/>
          <w:sz w:val="18"/>
        </w:rPr>
        <w:t>NW_006779962.1  582988                                       ....-.-....-...-.--.--.--  582974</w:t>
      </w:r>
    </w:p>
    <w:p>
      <w:r>
        <w:rPr>
          <w:rFonts w:ascii="Consolas" w:hAnsi="Consolas"/>
          <w:sz w:val="18"/>
        </w:rPr>
        <w:t>NW_006779909.1  418032                                        ...-.-....-...-.--.--.--  418019</w:t>
      </w:r>
    </w:p>
    <w:p>
      <w:r>
        <w:rPr>
          <w:rFonts w:ascii="Consolas" w:hAnsi="Consolas"/>
          <w:sz w:val="18"/>
        </w:rPr>
        <w:t>NW_006779909.1  259510                                        ...-.-....-...-G--.--.--  259497</w:t>
      </w:r>
    </w:p>
    <w:p>
      <w:r>
        <w:rPr>
          <w:rFonts w:ascii="Consolas" w:hAnsi="Consolas"/>
          <w:sz w:val="18"/>
        </w:rPr>
        <w:t>NW_006779909.1  139098                                      .....-.-....-...-.--.--.--  139083</w:t>
      </w:r>
    </w:p>
    <w:p>
      <w:r>
        <w:rPr>
          <w:rFonts w:ascii="Consolas" w:hAnsi="Consolas"/>
          <w:sz w:val="18"/>
        </w:rPr>
        <w:t>NW_006779909.1  895823                                        ...-.-....-...-.--.--.--  895810</w:t>
      </w:r>
    </w:p>
    <w:p>
      <w:r>
        <w:rPr>
          <w:rFonts w:ascii="Consolas" w:hAnsi="Consolas"/>
          <w:sz w:val="18"/>
        </w:rPr>
        <w:t>NW_006779909.1  1119696                                       ...-.-....-...-.--.--.--  1119683</w:t>
      </w:r>
    </w:p>
    <w:p>
      <w:r>
        <w:rPr>
          <w:rFonts w:ascii="Consolas" w:hAnsi="Consolas"/>
          <w:sz w:val="18"/>
        </w:rPr>
        <w:t>NW_006779909.1  139084                                        ...-.-....-...-.--.--.--  139071</w:t>
      </w:r>
    </w:p>
    <w:p>
      <w:r>
        <w:rPr>
          <w:rFonts w:ascii="Consolas" w:hAnsi="Consolas"/>
          <w:sz w:val="18"/>
        </w:rPr>
        <w:t>NW_006779909.1  139088                                        ...-.-....-...-.--.--.--  139075</w:t>
      </w:r>
    </w:p>
    <w:p>
      <w:r>
        <w:rPr>
          <w:rFonts w:ascii="Consolas" w:hAnsi="Consolas"/>
          <w:sz w:val="18"/>
        </w:rPr>
        <w:t>NW_006779909.1  139092                                        ...-.-....-...-.--.--.--  139079</w:t>
      </w:r>
    </w:p>
    <w:p>
      <w:r>
        <w:rPr>
          <w:rFonts w:ascii="Consolas" w:hAnsi="Consolas"/>
          <w:sz w:val="18"/>
        </w:rPr>
        <w:t>NW_006779909.1  655370                                        ...-.-....-...-.--.--.--  655383</w:t>
      </w:r>
    </w:p>
    <w:p>
      <w:r>
        <w:rPr>
          <w:rFonts w:ascii="Consolas" w:hAnsi="Consolas"/>
          <w:sz w:val="18"/>
        </w:rPr>
        <w:t>NW_006779909.1  2047938                                       ...-.-....-...-.--.--.--  2047951</w:t>
      </w:r>
    </w:p>
    <w:p>
      <w:r>
        <w:rPr>
          <w:rFonts w:ascii="Consolas" w:hAnsi="Consolas"/>
          <w:sz w:val="18"/>
        </w:rPr>
        <w:t>NW_006779909.1  3046261                                     .....-.-....-...-.--.--.--  3046246</w:t>
      </w:r>
    </w:p>
    <w:p>
      <w:r>
        <w:rPr>
          <w:rFonts w:ascii="Consolas" w:hAnsi="Consolas"/>
          <w:sz w:val="18"/>
        </w:rPr>
        <w:t>NW_006779909.1  418034                                          .-.-....-...-.--.--.--  418023</w:t>
      </w:r>
    </w:p>
    <w:p>
      <w:r>
        <w:rPr>
          <w:rFonts w:ascii="Consolas" w:hAnsi="Consolas"/>
          <w:sz w:val="18"/>
        </w:rPr>
        <w:t>NW_006779909.1  655368                                          .-.-....-...-.--.--.--  655379</w:t>
      </w:r>
    </w:p>
    <w:p>
      <w:r>
        <w:rPr>
          <w:rFonts w:ascii="Consolas" w:hAnsi="Consolas"/>
          <w:sz w:val="18"/>
        </w:rPr>
        <w:t>NW_006779909.1  1212181                                     .....-.-....-...-.--.--.--  1212196</w:t>
      </w:r>
    </w:p>
    <w:p>
      <w:r>
        <w:rPr>
          <w:rFonts w:ascii="Consolas" w:hAnsi="Consolas"/>
          <w:sz w:val="18"/>
        </w:rPr>
        <w:t>NW_006779909.1  3124419                                           .-....-...-.--.--.--  3124429</w:t>
      </w:r>
    </w:p>
    <w:p>
      <w:r>
        <w:rPr>
          <w:rFonts w:ascii="Consolas" w:hAnsi="Consolas"/>
          <w:sz w:val="18"/>
        </w:rPr>
        <w:t>NW_006779909.1  3198462                                           .-....-...-.--.--.--  3198452</w:t>
      </w:r>
    </w:p>
    <w:p>
      <w:r>
        <w:rPr>
          <w:rFonts w:ascii="Consolas" w:hAnsi="Consolas"/>
          <w:sz w:val="18"/>
        </w:rPr>
        <w:t>NW_006779909.1  139080                                        ...-.-....-...-.--.--.--  139067</w:t>
      </w:r>
    </w:p>
    <w:p>
      <w:r>
        <w:rPr>
          <w:rFonts w:ascii="Consolas" w:hAnsi="Consolas"/>
          <w:sz w:val="18"/>
        </w:rPr>
        <w:t>NW_006779909.1  655374                                        ...-.-....-...-.--.--.--  655387</w:t>
      </w:r>
    </w:p>
    <w:p>
      <w:r>
        <w:rPr>
          <w:rFonts w:ascii="Consolas" w:hAnsi="Consolas"/>
          <w:sz w:val="18"/>
        </w:rPr>
        <w:t>NW_006779909.1  895824                                            .-....-...-.--.--.--  895814</w:t>
      </w:r>
    </w:p>
    <w:p>
      <w:r>
        <w:rPr>
          <w:rFonts w:ascii="Consolas" w:hAnsi="Consolas"/>
          <w:sz w:val="18"/>
        </w:rPr>
        <w:t>NW_006779909.1  1119697                                           .-....-...-.--.--.--  1119687</w:t>
      </w:r>
    </w:p>
    <w:p>
      <w:r>
        <w:rPr>
          <w:rFonts w:ascii="Consolas" w:hAnsi="Consolas"/>
          <w:sz w:val="18"/>
        </w:rPr>
        <w:t>NW_006779909.1  1212183                                             ....-...-.--.--.--  1212192</w:t>
      </w:r>
    </w:p>
    <w:p>
      <w:r>
        <w:rPr>
          <w:rFonts w:ascii="Consolas" w:hAnsi="Consolas"/>
          <w:sz w:val="18"/>
        </w:rPr>
        <w:t>NW_006779909.1  1922020                                     .....-.-....-...-.--.--.--  1922035</w:t>
      </w:r>
    </w:p>
    <w:p>
      <w:r>
        <w:rPr>
          <w:rFonts w:ascii="Consolas" w:hAnsi="Consolas"/>
          <w:sz w:val="18"/>
        </w:rPr>
        <w:t>NW_006779909.1  2047937                                           .-....-...-.--.--.--  2047947</w:t>
      </w:r>
    </w:p>
    <w:p>
      <w:r>
        <w:rPr>
          <w:rFonts w:ascii="Consolas" w:hAnsi="Consolas"/>
          <w:sz w:val="18"/>
        </w:rPr>
        <w:t>NW_006779909.1  3046259                                             ....-...-.--.--.--  3046250</w:t>
      </w:r>
    </w:p>
    <w:p>
      <w:r>
        <w:rPr>
          <w:rFonts w:ascii="Consolas" w:hAnsi="Consolas"/>
          <w:sz w:val="18"/>
        </w:rPr>
        <w:t>NW_006779909.1  3124420                                       ...-.-....-...-.--.--.--  3124433</w:t>
      </w:r>
    </w:p>
    <w:p>
      <w:r>
        <w:rPr>
          <w:rFonts w:ascii="Consolas" w:hAnsi="Consolas"/>
          <w:sz w:val="18"/>
        </w:rPr>
        <w:t>NW_006779909.1  3198461                                       ...-.-....-...-.--.--.--  3198448</w:t>
      </w:r>
    </w:p>
    <w:p>
      <w:r>
        <w:rPr>
          <w:rFonts w:ascii="Consolas" w:hAnsi="Consolas"/>
          <w:sz w:val="18"/>
        </w:rPr>
        <w:t>NW_006779909.1  1922022                                             ....-...-.--.--.--  1922031</w:t>
      </w:r>
    </w:p>
    <w:p>
      <w:r>
        <w:rPr>
          <w:rFonts w:ascii="Consolas" w:hAnsi="Consolas"/>
          <w:sz w:val="18"/>
        </w:rPr>
        <w:t>NW_006779909.1  2237484                                           .-....-...-.--.--.--  2237494</w:t>
      </w:r>
    </w:p>
    <w:p>
      <w:r>
        <w:rPr>
          <w:rFonts w:ascii="Consolas" w:hAnsi="Consolas"/>
          <w:sz w:val="18"/>
        </w:rPr>
        <w:t>NW_006779909.1  3613006                                    ......-.-....-...-.--.--.--  3613022</w:t>
      </w:r>
    </w:p>
    <w:p>
      <w:r>
        <w:rPr>
          <w:rFonts w:ascii="Consolas" w:hAnsi="Consolas"/>
          <w:sz w:val="18"/>
        </w:rPr>
        <w:t>NW_006779909.1  2237485                                       ...-.-....-...-.--.--.--  2237498</w:t>
      </w:r>
    </w:p>
    <w:p>
      <w:r>
        <w:rPr>
          <w:rFonts w:ascii="Consolas" w:hAnsi="Consolas"/>
          <w:sz w:val="18"/>
        </w:rPr>
        <w:t>NW_006779909.1  1733211                                        ..-.-....-...-.--.--.--  1733223</w:t>
      </w:r>
    </w:p>
    <w:p>
      <w:r>
        <w:rPr>
          <w:rFonts w:ascii="Consolas" w:hAnsi="Consolas"/>
          <w:sz w:val="18"/>
        </w:rPr>
        <w:t>NW_006779909.1  1733211                                              ...-...-.--.--.--  1733219</w:t>
      </w:r>
    </w:p>
    <w:p>
      <w:r>
        <w:rPr>
          <w:rFonts w:ascii="Consolas" w:hAnsi="Consolas"/>
          <w:sz w:val="18"/>
        </w:rPr>
        <w:t>NW_006779909.1  2237484                                                .-...-.--.--.--  2237490</w:t>
      </w:r>
    </w:p>
    <w:p>
      <w:r>
        <w:rPr>
          <w:rFonts w:ascii="Consolas" w:hAnsi="Consolas"/>
          <w:sz w:val="18"/>
        </w:rPr>
        <w:t>NW_006779909.1  3613009                                                  ...-.--.--.--  3613014</w:t>
      </w:r>
    </w:p>
    <w:p>
      <w:r>
        <w:rPr>
          <w:rFonts w:ascii="Consolas" w:hAnsi="Consolas"/>
          <w:sz w:val="18"/>
        </w:rPr>
        <w:t>NW_006779909.1  166676                                                ..-...-.--.--.--  166669</w:t>
      </w:r>
    </w:p>
    <w:p>
      <w:r>
        <w:rPr>
          <w:rFonts w:ascii="Consolas" w:hAnsi="Consolas"/>
          <w:sz w:val="18"/>
        </w:rPr>
        <w:t>NW_006779909.1  166676                                          .-.-....-...-.--.--.--  166665</w:t>
      </w:r>
    </w:p>
    <w:p>
      <w:r>
        <w:rPr>
          <w:rFonts w:ascii="Consolas" w:hAnsi="Consolas"/>
          <w:sz w:val="18"/>
        </w:rPr>
        <w:t>NW_006779909.1  321741                                                    ..-.--.--.--  321737</w:t>
      </w:r>
    </w:p>
    <w:p>
      <w:r>
        <w:rPr>
          <w:rFonts w:ascii="Consolas" w:hAnsi="Consolas"/>
          <w:sz w:val="18"/>
        </w:rPr>
        <w:t>NW_006779909.1  858839                                        ...-.-....-...-.--.--.--  858852</w:t>
      </w:r>
    </w:p>
    <w:p>
      <w:r>
        <w:rPr>
          <w:rFonts w:ascii="Consolas" w:hAnsi="Consolas"/>
          <w:sz w:val="18"/>
        </w:rPr>
        <w:t>NW_006779909.1  858839                                              ....-...-.--.--.--  858848</w:t>
      </w:r>
    </w:p>
    <w:p>
      <w:r>
        <w:rPr>
          <w:rFonts w:ascii="Consolas" w:hAnsi="Consolas"/>
          <w:sz w:val="18"/>
        </w:rPr>
        <w:t>NW_006779909.1  858839                                                   ...-.--.--.--  858844</w:t>
      </w:r>
    </w:p>
    <w:p>
      <w:r>
        <w:rPr>
          <w:rFonts w:ascii="Consolas" w:hAnsi="Consolas"/>
          <w:sz w:val="18"/>
        </w:rPr>
        <w:t>NW_006779909.1  1597239                                                      .--.--.--  1597241</w:t>
      </w:r>
    </w:p>
    <w:p>
      <w:r>
        <w:rPr>
          <w:rFonts w:ascii="Consolas" w:hAnsi="Consolas"/>
          <w:sz w:val="18"/>
        </w:rPr>
        <w:t>NW_006779909.1  1922022                                                  ...-.--.--.--  1922027</w:t>
      </w:r>
    </w:p>
    <w:p>
      <w:r>
        <w:rPr>
          <w:rFonts w:ascii="Consolas" w:hAnsi="Consolas"/>
          <w:sz w:val="18"/>
        </w:rPr>
        <w:t>NW_006779909.1  3408941                                               ..-...-.--.--.--  3408934</w:t>
      </w:r>
    </w:p>
    <w:p>
      <w:r>
        <w:rPr>
          <w:rFonts w:ascii="Consolas" w:hAnsi="Consolas"/>
          <w:sz w:val="18"/>
        </w:rPr>
        <w:t>NW_006779909.1  3408941                                         .-.-....-...-.--.--.--  3408930</w:t>
      </w:r>
    </w:p>
    <w:p>
      <w:r>
        <w:rPr>
          <w:rFonts w:ascii="Consolas" w:hAnsi="Consolas"/>
          <w:sz w:val="18"/>
        </w:rPr>
        <w:t>NW_006779909.1  3613009                                             ....-...-.--.--.--  3613018</w:t>
      </w:r>
    </w:p>
    <w:p>
      <w:r>
        <w:rPr>
          <w:rFonts w:ascii="Consolas" w:hAnsi="Consolas"/>
          <w:sz w:val="18"/>
        </w:rPr>
        <w:t>NW_006779909.1  1119684                                       ...-.-....-...-.--.--.--  1119671</w:t>
      </w:r>
    </w:p>
    <w:p>
      <w:r>
        <w:rPr>
          <w:rFonts w:ascii="Consolas" w:hAnsi="Consolas"/>
          <w:sz w:val="18"/>
        </w:rPr>
        <w:t>NW_006779813.1  964128                                      .....-.-....-...-.--.--.--  964143</w:t>
      </w:r>
    </w:p>
    <w:p>
      <w:r>
        <w:rPr>
          <w:rFonts w:ascii="Consolas" w:hAnsi="Consolas"/>
          <w:sz w:val="18"/>
        </w:rPr>
        <w:t>NW_006779813.1  1768961                                      ....-.-....-...-.--.--.--  1768975</w:t>
      </w:r>
    </w:p>
    <w:p>
      <w:r>
        <w:rPr>
          <w:rFonts w:ascii="Consolas" w:hAnsi="Consolas"/>
          <w:sz w:val="18"/>
        </w:rPr>
        <w:t>NW_006779813.1  811156                                        ...-.-....-...-.--.--.--  811169</w:t>
      </w:r>
    </w:p>
    <w:p>
      <w:r>
        <w:rPr>
          <w:rFonts w:ascii="Consolas" w:hAnsi="Consolas"/>
          <w:sz w:val="18"/>
        </w:rPr>
        <w:t>NW_006779813.1  2470084                                       ...-.-....-...-.--.--.--  2470071</w:t>
      </w:r>
    </w:p>
    <w:p>
      <w:r>
        <w:rPr>
          <w:rFonts w:ascii="Consolas" w:hAnsi="Consolas"/>
          <w:sz w:val="18"/>
        </w:rPr>
        <w:t>NW_006779813.1  2470080                                       ...-.-....-...-.--.--.--  2470067</w:t>
      </w:r>
    </w:p>
    <w:p>
      <w:r>
        <w:rPr>
          <w:rFonts w:ascii="Consolas" w:hAnsi="Consolas"/>
          <w:sz w:val="18"/>
        </w:rPr>
        <w:t>NW_006779813.1  811160                                        ...-.-....-...-.--.--.--  811173</w:t>
      </w:r>
    </w:p>
    <w:p>
      <w:r>
        <w:rPr>
          <w:rFonts w:ascii="Consolas" w:hAnsi="Consolas"/>
          <w:sz w:val="18"/>
        </w:rPr>
        <w:t>NW_006779813.1  1937841                                       ...-.-....-...-.--.--.--  1937854</w:t>
      </w:r>
    </w:p>
    <w:p>
      <w:r>
        <w:rPr>
          <w:rFonts w:ascii="Consolas" w:hAnsi="Consolas"/>
          <w:sz w:val="18"/>
        </w:rPr>
        <w:t>NW_006779813.1  811155                                            .-....-...-.--.--.--  811165</w:t>
      </w:r>
    </w:p>
    <w:p>
      <w:r>
        <w:rPr>
          <w:rFonts w:ascii="Consolas" w:hAnsi="Consolas"/>
          <w:sz w:val="18"/>
        </w:rPr>
        <w:t>NW_006779813.1  1937841                                             ....-...-.--.--.--  1937850</w:t>
      </w:r>
    </w:p>
    <w:p>
      <w:r>
        <w:rPr>
          <w:rFonts w:ascii="Consolas" w:hAnsi="Consolas"/>
          <w:sz w:val="18"/>
        </w:rPr>
        <w:t>NW_006779813.1  2294431                                           .-....-...-.--.--.--  2294441</w:t>
      </w:r>
    </w:p>
    <w:p>
      <w:r>
        <w:rPr>
          <w:rFonts w:ascii="Consolas" w:hAnsi="Consolas"/>
          <w:sz w:val="18"/>
        </w:rPr>
        <w:t>NW_006779813.1  301814                                                       .--.--.--  301816</w:t>
      </w:r>
    </w:p>
    <w:p>
      <w:r>
        <w:rPr>
          <w:rFonts w:ascii="Consolas" w:hAnsi="Consolas"/>
          <w:sz w:val="18"/>
        </w:rPr>
        <w:t>NW_006779813.1  1102427                                           .-....-...-.--.--.--  1102437</w:t>
      </w:r>
    </w:p>
    <w:p>
      <w:r>
        <w:rPr>
          <w:rFonts w:ascii="Consolas" w:hAnsi="Consolas"/>
          <w:sz w:val="18"/>
        </w:rPr>
        <w:t>NW_006779813.1  1102427                                                .-...-.--.--.--  1102433</w:t>
      </w:r>
    </w:p>
    <w:p>
      <w:r>
        <w:rPr>
          <w:rFonts w:ascii="Consolas" w:hAnsi="Consolas"/>
          <w:sz w:val="18"/>
        </w:rPr>
        <w:t>NW_006779813.1  1796198                                      ....-.-....-...-.--.--.--  1796212</w:t>
      </w:r>
    </w:p>
    <w:p>
      <w:r>
        <w:rPr>
          <w:rFonts w:ascii="Consolas" w:hAnsi="Consolas"/>
          <w:sz w:val="18"/>
        </w:rPr>
        <w:t>NW_006779813.1  1796199                                                  ...-.--.--.--  1796204</w:t>
      </w:r>
    </w:p>
    <w:p>
      <w:r>
        <w:rPr>
          <w:rFonts w:ascii="Consolas" w:hAnsi="Consolas"/>
          <w:sz w:val="18"/>
        </w:rPr>
        <w:t>NW_006779813.1  2294431                                                .-...-.--.--.--  2294437</w:t>
      </w:r>
    </w:p>
    <w:p>
      <w:r>
        <w:rPr>
          <w:rFonts w:ascii="Consolas" w:hAnsi="Consolas"/>
          <w:sz w:val="18"/>
        </w:rPr>
        <w:t>NW_006779813.1  2294432                                       ...-.-....-...-.--.--.--  2294445</w:t>
      </w:r>
    </w:p>
    <w:p>
      <w:r>
        <w:rPr>
          <w:rFonts w:ascii="Consolas" w:hAnsi="Consolas"/>
          <w:sz w:val="18"/>
        </w:rPr>
        <w:t>NW_006779813.1  1102428                                       ...-.-....-...-.--.--.--  1102441</w:t>
      </w:r>
    </w:p>
    <w:p>
      <w:r>
        <w:rPr>
          <w:rFonts w:ascii="Consolas" w:hAnsi="Consolas"/>
          <w:sz w:val="18"/>
        </w:rPr>
        <w:t>NW_006779813.1  1796199                                             ....-...-.--.--.--  1796208</w:t>
      </w:r>
    </w:p>
    <w:p>
      <w:r>
        <w:rPr>
          <w:rFonts w:ascii="Consolas" w:hAnsi="Consolas"/>
          <w:sz w:val="18"/>
        </w:rPr>
        <w:t>NW_006779491.1  211158                                        ...-.-....-...-.--.--.--  211145</w:t>
      </w:r>
    </w:p>
    <w:p>
      <w:r>
        <w:rPr>
          <w:rFonts w:ascii="Consolas" w:hAnsi="Consolas"/>
          <w:sz w:val="18"/>
        </w:rPr>
        <w:t>NW_006779491.1  4039074                                     .....-.-....-...-.--.--.--  4039089</w:t>
      </w:r>
    </w:p>
    <w:p>
      <w:r>
        <w:rPr>
          <w:rFonts w:ascii="Consolas" w:hAnsi="Consolas"/>
          <w:sz w:val="18"/>
        </w:rPr>
        <w:t>NW_006779491.1  700708                                      .....-.-....-...-.--.--.--  700693</w:t>
      </w:r>
    </w:p>
    <w:p>
      <w:r>
        <w:rPr>
          <w:rFonts w:ascii="Consolas" w:hAnsi="Consolas"/>
          <w:sz w:val="18"/>
        </w:rPr>
        <w:t>NW_006779491.1  2035005                                     .....-.-....-...-.--.--.--  2035020</w:t>
      </w:r>
    </w:p>
    <w:p>
      <w:r>
        <w:rPr>
          <w:rFonts w:ascii="Consolas" w:hAnsi="Consolas"/>
          <w:sz w:val="18"/>
        </w:rPr>
        <w:t>NW_006779491.1  86624                                         ...-.-....-...-.--.--.--  86611</w:t>
      </w:r>
    </w:p>
    <w:p>
      <w:r>
        <w:rPr>
          <w:rFonts w:ascii="Consolas" w:hAnsi="Consolas"/>
          <w:sz w:val="18"/>
        </w:rPr>
        <w:t>NW_006779491.1  660560                                        ...-.-....-...-.--.--.--  660547</w:t>
      </w:r>
    </w:p>
    <w:p>
      <w:r>
        <w:rPr>
          <w:rFonts w:ascii="Consolas" w:hAnsi="Consolas"/>
          <w:sz w:val="18"/>
        </w:rPr>
        <w:t>NW_006779491.1  665307                                     ......-.-....-...-.--.--.--  665291</w:t>
      </w:r>
    </w:p>
    <w:p>
      <w:r>
        <w:rPr>
          <w:rFonts w:ascii="Consolas" w:hAnsi="Consolas"/>
          <w:sz w:val="18"/>
        </w:rPr>
        <w:t>NW_006779491.1  792719                                      .....-.-....-...-.--.--.--  792704</w:t>
      </w:r>
    </w:p>
    <w:p>
      <w:r>
        <w:rPr>
          <w:rFonts w:ascii="Consolas" w:hAnsi="Consolas"/>
          <w:sz w:val="18"/>
        </w:rPr>
        <w:t>NW_006779491.1  2035011                                       ...-.-....-...-.--.--.--  2035024</w:t>
      </w:r>
    </w:p>
    <w:p>
      <w:r>
        <w:rPr>
          <w:rFonts w:ascii="Consolas" w:hAnsi="Consolas"/>
          <w:sz w:val="18"/>
        </w:rPr>
        <w:t>NW_006779491.1  3178399                                       ...-.-....-...-.--.--.--  3178412</w:t>
      </w:r>
    </w:p>
    <w:p>
      <w:r>
        <w:rPr>
          <w:rFonts w:ascii="Consolas" w:hAnsi="Consolas"/>
          <w:sz w:val="18"/>
        </w:rPr>
        <w:t>NW_006779491.1  660564                                        ...-.-....-...-.--.--.--  660551</w:t>
      </w:r>
    </w:p>
    <w:p>
      <w:r>
        <w:rPr>
          <w:rFonts w:ascii="Consolas" w:hAnsi="Consolas"/>
          <w:sz w:val="18"/>
        </w:rPr>
        <w:t>NW_006779491.1  660568                                        ...-.-....-...-.--.--.--  660555</w:t>
      </w:r>
    </w:p>
    <w:p>
      <w:r>
        <w:rPr>
          <w:rFonts w:ascii="Consolas" w:hAnsi="Consolas"/>
          <w:sz w:val="18"/>
        </w:rPr>
        <w:t>NW_006779491.1  660572                                        ...-.-....-...-.--.--.--  660559</w:t>
      </w:r>
    </w:p>
    <w:p>
      <w:r>
        <w:rPr>
          <w:rFonts w:ascii="Consolas" w:hAnsi="Consolas"/>
          <w:sz w:val="18"/>
        </w:rPr>
        <w:t>NW_006779491.1  700694                                        ...-.-....-...-.--.--.--  700681</w:t>
      </w:r>
    </w:p>
    <w:p>
      <w:r>
        <w:rPr>
          <w:rFonts w:ascii="Consolas" w:hAnsi="Consolas"/>
          <w:sz w:val="18"/>
        </w:rPr>
        <w:t>NW_006779491.1  700698                                        ...-.-....-...-.--.--.--  700685</w:t>
      </w:r>
    </w:p>
    <w:p>
      <w:r>
        <w:rPr>
          <w:rFonts w:ascii="Consolas" w:hAnsi="Consolas"/>
          <w:sz w:val="18"/>
        </w:rPr>
        <w:t>NW_006779491.1  700702                                        ...-.-....-...-.--.--.--  700689</w:t>
      </w:r>
    </w:p>
    <w:p>
      <w:r>
        <w:rPr>
          <w:rFonts w:ascii="Consolas" w:hAnsi="Consolas"/>
          <w:sz w:val="18"/>
        </w:rPr>
        <w:t>NW_006779491.1  4532021                                       ...-.-..G.-...-.--.--.--  4532008</w:t>
      </w:r>
    </w:p>
    <w:p>
      <w:r>
        <w:rPr>
          <w:rFonts w:ascii="Consolas" w:hAnsi="Consolas"/>
          <w:sz w:val="18"/>
        </w:rPr>
        <w:t>NW_006779491.1  86627                                          ..-.-....-...-.--.--.--  86615</w:t>
      </w:r>
    </w:p>
    <w:p>
      <w:r>
        <w:rPr>
          <w:rFonts w:ascii="Consolas" w:hAnsi="Consolas"/>
          <w:sz w:val="18"/>
        </w:rPr>
        <w:t>NW_006779491.1  660574                                          .-.-....-...-.--.--.--  660563</w:t>
      </w:r>
    </w:p>
    <w:p>
      <w:r>
        <w:rPr>
          <w:rFonts w:ascii="Consolas" w:hAnsi="Consolas"/>
          <w:sz w:val="18"/>
        </w:rPr>
        <w:t>NW_006779491.1  700690                                        ...-.-....-...-.--.--.--  700677</w:t>
      </w:r>
    </w:p>
    <w:p>
      <w:r>
        <w:rPr>
          <w:rFonts w:ascii="Consolas" w:hAnsi="Consolas"/>
          <w:sz w:val="18"/>
        </w:rPr>
        <w:t>NW_006779491.1  2627063                                        ..-.-....-...-.--.--.--  2627051</w:t>
      </w:r>
    </w:p>
    <w:p>
      <w:r>
        <w:rPr>
          <w:rFonts w:ascii="Consolas" w:hAnsi="Consolas"/>
          <w:sz w:val="18"/>
        </w:rPr>
        <w:t>NW_006779491.1  3492620                                     .....-.-....-...-.--.--.--  3492635</w:t>
      </w:r>
    </w:p>
    <w:p>
      <w:r>
        <w:rPr>
          <w:rFonts w:ascii="Consolas" w:hAnsi="Consolas"/>
          <w:sz w:val="18"/>
        </w:rPr>
        <w:t>NW_006779491.1  211159                                            .-....-...-.--.--.--  211149</w:t>
      </w:r>
    </w:p>
    <w:p>
      <w:r>
        <w:rPr>
          <w:rFonts w:ascii="Consolas" w:hAnsi="Consolas"/>
          <w:sz w:val="18"/>
        </w:rPr>
        <w:t>NW_006779491.1  1549366                                               ..-...-.--.--.--  1549373</w:t>
      </w:r>
    </w:p>
    <w:p>
      <w:r>
        <w:rPr>
          <w:rFonts w:ascii="Consolas" w:hAnsi="Consolas"/>
          <w:sz w:val="18"/>
        </w:rPr>
        <w:t>NW_006779491.1  3492622                                             ....-...-.--.--.--  3492631</w:t>
      </w:r>
    </w:p>
    <w:p>
      <w:r>
        <w:rPr>
          <w:rFonts w:ascii="Consolas" w:hAnsi="Consolas"/>
          <w:sz w:val="18"/>
        </w:rPr>
        <w:t>NW_006779491.1  744449                                         ..-.-....-...-.--.--.--  744437</w:t>
      </w:r>
    </w:p>
    <w:p>
      <w:r>
        <w:rPr>
          <w:rFonts w:ascii="Consolas" w:hAnsi="Consolas"/>
          <w:sz w:val="18"/>
        </w:rPr>
        <w:t>NW_006779491.1  665304                                              ....-...-.--.--.--  665295</w:t>
      </w:r>
    </w:p>
    <w:p>
      <w:r>
        <w:rPr>
          <w:rFonts w:ascii="Consolas" w:hAnsi="Consolas"/>
          <w:sz w:val="18"/>
        </w:rPr>
        <w:t>NW_006779491.1  792717                                              ....-...-.--.--.--  792708</w:t>
      </w:r>
    </w:p>
    <w:p>
      <w:r>
        <w:rPr>
          <w:rFonts w:ascii="Consolas" w:hAnsi="Consolas"/>
          <w:sz w:val="18"/>
        </w:rPr>
        <w:t>NW_006779491.1  553589                                            .-....-...-.--.--.--  553599</w:t>
      </w:r>
    </w:p>
    <w:p>
      <w:r>
        <w:rPr>
          <w:rFonts w:ascii="Consolas" w:hAnsi="Consolas"/>
          <w:sz w:val="18"/>
        </w:rPr>
        <w:t>NW_006779491.1  2627060                                       ...-.-....-...-.--.--.--  2627047</w:t>
      </w:r>
    </w:p>
    <w:p>
      <w:r>
        <w:rPr>
          <w:rFonts w:ascii="Consolas" w:hAnsi="Consolas"/>
          <w:sz w:val="18"/>
        </w:rPr>
        <w:t>NW_006779491.1  2627063                                              ...-...-.--.--.--  2627055</w:t>
      </w:r>
    </w:p>
    <w:p>
      <w:r>
        <w:rPr>
          <w:rFonts w:ascii="Consolas" w:hAnsi="Consolas"/>
          <w:sz w:val="18"/>
        </w:rPr>
        <w:t>NW_006779491.1  3555329                                         .-.-....-...-.--.--.--  3555318</w:t>
      </w:r>
    </w:p>
    <w:p>
      <w:r>
        <w:rPr>
          <w:rFonts w:ascii="Consolas" w:hAnsi="Consolas"/>
          <w:sz w:val="18"/>
        </w:rPr>
        <w:t>NW_006779491.1  508599                                                 .-...-.--.--.--  508605</w:t>
      </w:r>
    </w:p>
    <w:p>
      <w:r>
        <w:rPr>
          <w:rFonts w:ascii="Consolas" w:hAnsi="Consolas"/>
          <w:sz w:val="18"/>
        </w:rPr>
        <w:t>NW_006779491.1  553590                                        ...-.-....-...-.--.--.--  553603</w:t>
      </w:r>
    </w:p>
    <w:p>
      <w:r>
        <w:rPr>
          <w:rFonts w:ascii="Consolas" w:hAnsi="Consolas"/>
          <w:sz w:val="18"/>
        </w:rPr>
        <w:t>NW_006779491.1  850664                                                 .-...-.--.--.--  850670</w:t>
      </w:r>
    </w:p>
    <w:p>
      <w:r>
        <w:rPr>
          <w:rFonts w:ascii="Consolas" w:hAnsi="Consolas"/>
          <w:sz w:val="18"/>
        </w:rPr>
        <w:t>NW_006779491.1  1050651                                      ....-.-....-...-.--.--.--  1050665</w:t>
      </w:r>
    </w:p>
    <w:p>
      <w:r>
        <w:rPr>
          <w:rFonts w:ascii="Consolas" w:hAnsi="Consolas"/>
          <w:sz w:val="18"/>
        </w:rPr>
        <w:t>NW_006779491.1  1255703                                           .-....-...-.--.--.--  1255693</w:t>
      </w:r>
    </w:p>
    <w:p>
      <w:r>
        <w:rPr>
          <w:rFonts w:ascii="Consolas" w:hAnsi="Consolas"/>
          <w:sz w:val="18"/>
        </w:rPr>
        <w:t>NW_006779491.1  1549366                                         .-.-....-...-.--.--.--  1549377</w:t>
      </w:r>
    </w:p>
    <w:p>
      <w:r>
        <w:rPr>
          <w:rFonts w:ascii="Consolas" w:hAnsi="Consolas"/>
          <w:sz w:val="18"/>
        </w:rPr>
        <w:t>NW_006779491.1  3555329                                               ..-...-.--.--.--  3555322</w:t>
      </w:r>
    </w:p>
    <w:p>
      <w:r>
        <w:rPr>
          <w:rFonts w:ascii="Consolas" w:hAnsi="Consolas"/>
          <w:sz w:val="18"/>
        </w:rPr>
        <w:t>NW_006779491.1  508599                                            .-....-...-.--.--.--  508609</w:t>
      </w:r>
    </w:p>
    <w:p>
      <w:r>
        <w:rPr>
          <w:rFonts w:ascii="Consolas" w:hAnsi="Consolas"/>
          <w:sz w:val="18"/>
        </w:rPr>
        <w:t>NW_006779491.1  553589                                                 .-...-.--.--.--  553595</w:t>
      </w:r>
    </w:p>
    <w:p>
      <w:r>
        <w:rPr>
          <w:rFonts w:ascii="Consolas" w:hAnsi="Consolas"/>
          <w:sz w:val="18"/>
        </w:rPr>
        <w:t>NW_006779491.1  850664                                            .-....-...-.--.--.--  850674</w:t>
      </w:r>
    </w:p>
    <w:p>
      <w:r>
        <w:rPr>
          <w:rFonts w:ascii="Consolas" w:hAnsi="Consolas"/>
          <w:sz w:val="18"/>
        </w:rPr>
        <w:t>NW_006779491.1  1050652                                             ....-...-.--.--.--  1050661</w:t>
      </w:r>
    </w:p>
    <w:p>
      <w:r>
        <w:rPr>
          <w:rFonts w:ascii="Consolas" w:hAnsi="Consolas"/>
          <w:sz w:val="18"/>
        </w:rPr>
        <w:t>NW_006779491.1  1255702                                       ...-.-....-...-.--.--.--  1255689</w:t>
      </w:r>
    </w:p>
    <w:p>
      <w:r>
        <w:rPr>
          <w:rFonts w:ascii="Consolas" w:hAnsi="Consolas"/>
          <w:sz w:val="18"/>
        </w:rPr>
        <w:t>NW_006779491.1  1255703                                                .-...-.--.--.--  1255697</w:t>
      </w:r>
    </w:p>
    <w:p>
      <w:r>
        <w:rPr>
          <w:rFonts w:ascii="Consolas" w:hAnsi="Consolas"/>
          <w:sz w:val="18"/>
        </w:rPr>
        <w:t>NW_006779491.1  2365418                                                  ...-.--.--.--  2365413</w:t>
      </w:r>
    </w:p>
    <w:p>
      <w:r>
        <w:rPr>
          <w:rFonts w:ascii="Consolas" w:hAnsi="Consolas"/>
          <w:sz w:val="18"/>
        </w:rPr>
        <w:t>NW_006779491.1  3555327                                       ...-.-....-...-.--.--.--  3555314</w:t>
      </w:r>
    </w:p>
    <w:p>
      <w:r>
        <w:rPr>
          <w:rFonts w:ascii="Consolas" w:hAnsi="Consolas"/>
          <w:sz w:val="18"/>
        </w:rPr>
        <w:t>NW_006779491.1  508600                                        ...-.-....-...-.--.--.--  508613</w:t>
      </w:r>
    </w:p>
    <w:p>
      <w:r>
        <w:rPr>
          <w:rFonts w:ascii="Consolas" w:hAnsi="Consolas"/>
          <w:sz w:val="18"/>
        </w:rPr>
        <w:t>NW_006779491.1  850665                                        ...-.-....-...-.--.--.--  850678</w:t>
      </w:r>
    </w:p>
    <w:p>
      <w:r>
        <w:rPr>
          <w:rFonts w:ascii="Consolas" w:hAnsi="Consolas"/>
          <w:sz w:val="18"/>
        </w:rPr>
        <w:t>NW_006779491.1  1050652                                                  ...-.--.--.--  1050657</w:t>
      </w:r>
    </w:p>
    <w:p>
      <w:r>
        <w:rPr>
          <w:rFonts w:ascii="Consolas" w:hAnsi="Consolas"/>
          <w:sz w:val="18"/>
        </w:rPr>
        <w:t>NW_006779491.1  1549368                                       ...-.-....-...-.--.--.--  1549381</w:t>
      </w:r>
    </w:p>
    <w:p>
      <w:r>
        <w:rPr>
          <w:rFonts w:ascii="Consolas" w:hAnsi="Consolas"/>
          <w:sz w:val="18"/>
        </w:rPr>
        <w:t>NW_006779491.1  2365418                                             ....-...-.--.--.--  2365409</w:t>
      </w:r>
    </w:p>
    <w:p>
      <w:r>
        <w:rPr>
          <w:rFonts w:ascii="Consolas" w:hAnsi="Consolas"/>
          <w:sz w:val="18"/>
        </w:rPr>
        <w:t>NW_006779491.1  2365418                                       ...-.-....-...-.--.--.--  2365405</w:t>
      </w:r>
    </w:p>
    <w:p>
      <w:r>
        <w:rPr>
          <w:rFonts w:ascii="Consolas" w:hAnsi="Consolas"/>
          <w:sz w:val="18"/>
        </w:rPr>
        <w:t>NW_006779481.1  1972189                                     .....-.-....-...-.--.--.--  1972204</w:t>
      </w:r>
    </w:p>
    <w:p>
      <w:r>
        <w:rPr>
          <w:rFonts w:ascii="Consolas" w:hAnsi="Consolas"/>
          <w:sz w:val="18"/>
        </w:rPr>
        <w:t>NW_006779481.1  1515075                                       ...-.-.A..-...-.--.--A--  1515062</w:t>
      </w:r>
    </w:p>
    <w:p>
      <w:r>
        <w:rPr>
          <w:rFonts w:ascii="Consolas" w:hAnsi="Consolas"/>
          <w:sz w:val="18"/>
        </w:rPr>
        <w:t>NW_006779481.1  73440                                          ..-.-....-...-.--.--.--  73428</w:t>
      </w:r>
    </w:p>
    <w:p>
      <w:r>
        <w:rPr>
          <w:rFonts w:ascii="Consolas" w:hAnsi="Consolas"/>
          <w:sz w:val="18"/>
        </w:rPr>
        <w:t>NW_006779481.1  800226                                        ...-.-....-.C.-.--.--.--  800213</w:t>
      </w:r>
    </w:p>
    <w:p>
      <w:r>
        <w:rPr>
          <w:rFonts w:ascii="Consolas" w:hAnsi="Consolas"/>
          <w:sz w:val="18"/>
        </w:rPr>
        <w:t>NW_006779481.1  1515079                                       ...-.-....-.A.-.--.--.--  1515066</w:t>
      </w:r>
    </w:p>
    <w:p>
      <w:r>
        <w:rPr>
          <w:rFonts w:ascii="Consolas" w:hAnsi="Consolas"/>
          <w:sz w:val="18"/>
        </w:rPr>
        <w:t>NW_006779481.1  315110                                         ..-.-....-...-.--.--.--  315122</w:t>
      </w:r>
    </w:p>
    <w:p>
      <w:r>
        <w:rPr>
          <w:rFonts w:ascii="Consolas" w:hAnsi="Consolas"/>
          <w:sz w:val="18"/>
        </w:rPr>
        <w:t>NW_006779481.1  73437                                         ...-.-....-...-.--.--.--  73424</w:t>
      </w:r>
    </w:p>
    <w:p>
      <w:r>
        <w:rPr>
          <w:rFonts w:ascii="Consolas" w:hAnsi="Consolas"/>
          <w:sz w:val="18"/>
        </w:rPr>
        <w:t>NW_006779481.1  322717                                            .-....-...-.--.--.--  322727</w:t>
      </w:r>
    </w:p>
    <w:p>
      <w:r>
        <w:rPr>
          <w:rFonts w:ascii="Consolas" w:hAnsi="Consolas"/>
          <w:sz w:val="18"/>
        </w:rPr>
        <w:t>NW_006779481.1  315110                                               ...-...-.--.--.--  315118</w:t>
      </w:r>
    </w:p>
    <w:p>
      <w:r>
        <w:rPr>
          <w:rFonts w:ascii="Consolas" w:hAnsi="Consolas"/>
          <w:sz w:val="18"/>
        </w:rPr>
        <w:t>NW_006779481.1  322718                                        ...-.-....-...-.--.--.--  322731</w:t>
      </w:r>
    </w:p>
    <w:p>
      <w:r>
        <w:rPr>
          <w:rFonts w:ascii="Consolas" w:hAnsi="Consolas"/>
          <w:sz w:val="18"/>
        </w:rPr>
        <w:t>NW_006779481.1  315113                                        ...-.-....-...-.--.--.--  315126</w:t>
      </w:r>
    </w:p>
    <w:p>
      <w:r>
        <w:rPr>
          <w:rFonts w:ascii="Consolas" w:hAnsi="Consolas"/>
          <w:sz w:val="18"/>
        </w:rPr>
        <w:t>NW_006779481.1  322717                                                 .-...-.--.--.--  322723</w:t>
      </w:r>
    </w:p>
    <w:p>
      <w:r>
        <w:rPr>
          <w:rFonts w:ascii="Consolas" w:hAnsi="Consolas"/>
          <w:sz w:val="18"/>
        </w:rPr>
        <w:t>NW_006779365.1  561851                                     ......-.-....-...-.--.--.--  561867</w:t>
      </w:r>
    </w:p>
    <w:p>
      <w:r>
        <w:rPr>
          <w:rFonts w:ascii="Consolas" w:hAnsi="Consolas"/>
          <w:sz w:val="18"/>
        </w:rPr>
        <w:t>NW_006779365.1  412333                                       ....-.-....-...-.--.--.--  412319</w:t>
      </w:r>
    </w:p>
    <w:p>
      <w:r>
        <w:rPr>
          <w:rFonts w:ascii="Consolas" w:hAnsi="Consolas"/>
          <w:sz w:val="18"/>
        </w:rPr>
        <w:t>NW_006779365.1  412328                                        ...-.-....-...-.--.--.--  412315</w:t>
      </w:r>
    </w:p>
    <w:p>
      <w:r>
        <w:rPr>
          <w:rFonts w:ascii="Consolas" w:hAnsi="Consolas"/>
          <w:sz w:val="18"/>
        </w:rPr>
        <w:t>NW_006779365.1  412324                                        ...-.-....-...-.--.--.--  412311</w:t>
      </w:r>
    </w:p>
    <w:p>
      <w:r>
        <w:rPr>
          <w:rFonts w:ascii="Consolas" w:hAnsi="Consolas"/>
          <w:sz w:val="18"/>
        </w:rPr>
        <w:t>NW_006779365.1  561858                                        ...-.-....-...-.--.--.--  561871</w:t>
      </w:r>
    </w:p>
    <w:p>
      <w:r>
        <w:rPr>
          <w:rFonts w:ascii="Consolas" w:hAnsi="Consolas"/>
          <w:sz w:val="18"/>
        </w:rPr>
        <w:t>NW_006779365.1  660911                                          .-.-....-...-.--.--.--  660900</w:t>
      </w:r>
    </w:p>
    <w:p>
      <w:r>
        <w:rPr>
          <w:rFonts w:ascii="Consolas" w:hAnsi="Consolas"/>
          <w:sz w:val="18"/>
        </w:rPr>
        <w:t>NW_006779365.1  290321                                                ..-...-.--.--.--  290328</w:t>
      </w:r>
    </w:p>
    <w:p>
      <w:r>
        <w:rPr>
          <w:rFonts w:ascii="Consolas" w:hAnsi="Consolas"/>
          <w:sz w:val="18"/>
        </w:rPr>
        <w:t>NW_006779365.1  660909                                        ...-.-....-...-.--.--.--  660896</w:t>
      </w:r>
    </w:p>
    <w:p>
      <w:r>
        <w:rPr>
          <w:rFonts w:ascii="Consolas" w:hAnsi="Consolas"/>
          <w:sz w:val="18"/>
        </w:rPr>
        <w:t>NW_006779365.1  290321                                          .-.-....-...-.--.--.--  290332</w:t>
      </w:r>
    </w:p>
    <w:p>
      <w:r>
        <w:rPr>
          <w:rFonts w:ascii="Consolas" w:hAnsi="Consolas"/>
          <w:sz w:val="18"/>
        </w:rPr>
        <w:t>NW_006779365.1  660911                                                ..-...-.--.--.--  660904</w:t>
      </w:r>
    </w:p>
    <w:p>
      <w:r>
        <w:rPr>
          <w:rFonts w:ascii="Consolas" w:hAnsi="Consolas"/>
          <w:sz w:val="18"/>
        </w:rPr>
        <w:t>NW_006779365.1  290323                                        ...-.-....-...-.--.--.--  290336</w:t>
      </w:r>
    </w:p>
    <w:p>
      <w:r>
        <w:rPr>
          <w:rFonts w:ascii="Consolas" w:hAnsi="Consolas"/>
          <w:sz w:val="18"/>
        </w:rPr>
        <w:t>NW_006779365.1  1003812                                     .....-.-....-...-.--.--.--  1003827</w:t>
      </w:r>
    </w:p>
    <w:p>
      <w:r>
        <w:rPr>
          <w:rFonts w:ascii="Consolas" w:hAnsi="Consolas"/>
          <w:sz w:val="18"/>
        </w:rPr>
        <w:t>NW_006779163.1  1623687                                       ...-.-....-...-.--.--.--  1623674</w:t>
      </w:r>
    </w:p>
    <w:p>
      <w:r>
        <w:rPr>
          <w:rFonts w:ascii="Consolas" w:hAnsi="Consolas"/>
          <w:sz w:val="18"/>
        </w:rPr>
        <w:t>NW_006779163.1  2562186                                    ......-.-....-...-.--.--.--  2562170</w:t>
      </w:r>
    </w:p>
    <w:p>
      <w:r>
        <w:rPr>
          <w:rFonts w:ascii="Consolas" w:hAnsi="Consolas"/>
          <w:sz w:val="18"/>
        </w:rPr>
        <w:t>NW_006779163.1  3291354                                       ...-.-....-...-.--.--.--  3291367</w:t>
      </w:r>
    </w:p>
    <w:p>
      <w:r>
        <w:rPr>
          <w:rFonts w:ascii="Consolas" w:hAnsi="Consolas"/>
          <w:sz w:val="18"/>
        </w:rPr>
        <w:t>NW_006779163.1  2562175                                       ...-.-....-...-.--.--.--  2562162</w:t>
      </w:r>
    </w:p>
    <w:p>
      <w:r>
        <w:rPr>
          <w:rFonts w:ascii="Consolas" w:hAnsi="Consolas"/>
          <w:sz w:val="18"/>
        </w:rPr>
        <w:t>NW_006779163.1  3255078                                       ...-.-....-...-.--.--.--  3255065</w:t>
      </w:r>
    </w:p>
    <w:p>
      <w:r>
        <w:rPr>
          <w:rFonts w:ascii="Consolas" w:hAnsi="Consolas"/>
          <w:sz w:val="18"/>
        </w:rPr>
        <w:t>NW_006779163.1  3350723                                       ...-.-....-...-.--.--.--  3350710</w:t>
      </w:r>
    </w:p>
    <w:p>
      <w:r>
        <w:rPr>
          <w:rFonts w:ascii="Consolas" w:hAnsi="Consolas"/>
          <w:sz w:val="18"/>
        </w:rPr>
        <w:t>NW_006779163.1  120178                                        ...-.-....-...-.--.--.--  120191</w:t>
      </w:r>
    </w:p>
    <w:p>
      <w:r>
        <w:rPr>
          <w:rFonts w:ascii="Consolas" w:hAnsi="Consolas"/>
          <w:sz w:val="18"/>
        </w:rPr>
        <w:t>NW_006779163.1  120182                                        ...-.-....-...-.--.--.--  120195</w:t>
      </w:r>
    </w:p>
    <w:p>
      <w:r>
        <w:rPr>
          <w:rFonts w:ascii="Consolas" w:hAnsi="Consolas"/>
          <w:sz w:val="18"/>
        </w:rPr>
        <w:t>NW_006779163.1  120186                                        ...-.-....-...-.--.--.--  120199</w:t>
      </w:r>
    </w:p>
    <w:p>
      <w:r>
        <w:rPr>
          <w:rFonts w:ascii="Consolas" w:hAnsi="Consolas"/>
          <w:sz w:val="18"/>
        </w:rPr>
        <w:t>NW_006779163.1  120190                                        ...-.-....-...-.--.--.--  120203</w:t>
      </w:r>
    </w:p>
    <w:p>
      <w:r>
        <w:rPr>
          <w:rFonts w:ascii="Consolas" w:hAnsi="Consolas"/>
          <w:sz w:val="18"/>
        </w:rPr>
        <w:t>NW_006779163.1  1416321                                       ...-.-....-...-.--.--.--  1416308</w:t>
      </w:r>
    </w:p>
    <w:p>
      <w:r>
        <w:rPr>
          <w:rFonts w:ascii="Consolas" w:hAnsi="Consolas"/>
          <w:sz w:val="18"/>
        </w:rPr>
        <w:t>NW_006779163.1  2562179                                       ...-.-....-...-.--.--.--  2562166</w:t>
      </w:r>
    </w:p>
    <w:p>
      <w:r>
        <w:rPr>
          <w:rFonts w:ascii="Consolas" w:hAnsi="Consolas"/>
          <w:sz w:val="18"/>
        </w:rPr>
        <w:t>NW_006779163.1  2632700                                       ...-.-....-...-.--.--.--  2632687</w:t>
      </w:r>
    </w:p>
    <w:p>
      <w:r>
        <w:rPr>
          <w:rFonts w:ascii="Consolas" w:hAnsi="Consolas"/>
          <w:sz w:val="18"/>
        </w:rPr>
        <w:t>NW_006779163.1  2632704                                       ...-.-....-...-.--.--.--  2632691</w:t>
      </w:r>
    </w:p>
    <w:p>
      <w:r>
        <w:rPr>
          <w:rFonts w:ascii="Consolas" w:hAnsi="Consolas"/>
          <w:sz w:val="18"/>
        </w:rPr>
        <w:t>NW_006779163.1  2632708                                       ...-.-....-...-.--.--.--  2632695</w:t>
      </w:r>
    </w:p>
    <w:p>
      <w:r>
        <w:rPr>
          <w:rFonts w:ascii="Consolas" w:hAnsi="Consolas"/>
          <w:sz w:val="18"/>
        </w:rPr>
        <w:t>NW_006779163.1  2765662                                       ...-.-....-...-.--.--.--  2765649</w:t>
      </w:r>
    </w:p>
    <w:p>
      <w:r>
        <w:rPr>
          <w:rFonts w:ascii="Consolas" w:hAnsi="Consolas"/>
          <w:sz w:val="18"/>
        </w:rPr>
        <w:t>NW_006779163.1  2765666                                       ...-.-....-...-.--.--.--  2765653</w:t>
      </w:r>
    </w:p>
    <w:p>
      <w:r>
        <w:rPr>
          <w:rFonts w:ascii="Consolas" w:hAnsi="Consolas"/>
          <w:sz w:val="18"/>
        </w:rPr>
        <w:t>NW_006779163.1  3255082                                       ...-.-....-...-.--.--.--  3255069</w:t>
      </w:r>
    </w:p>
    <w:p>
      <w:r>
        <w:rPr>
          <w:rFonts w:ascii="Consolas" w:hAnsi="Consolas"/>
          <w:sz w:val="18"/>
        </w:rPr>
        <w:t>NW_006779163.1  3255086                                       ...-.-....-...-.--.--.--  3255073</w:t>
      </w:r>
    </w:p>
    <w:p>
      <w:r>
        <w:rPr>
          <w:rFonts w:ascii="Consolas" w:hAnsi="Consolas"/>
          <w:sz w:val="18"/>
        </w:rPr>
        <w:t>NW_006779163.1  3291350                                       ...-.-....-...-.--.--.--  3291363</w:t>
      </w:r>
    </w:p>
    <w:p>
      <w:r>
        <w:rPr>
          <w:rFonts w:ascii="Consolas" w:hAnsi="Consolas"/>
          <w:sz w:val="18"/>
        </w:rPr>
        <w:t>NW_006779163.1  3350727                                       ...-.-....-...-.--.--.--  3350714</w:t>
      </w:r>
    </w:p>
    <w:p>
      <w:r>
        <w:rPr>
          <w:rFonts w:ascii="Consolas" w:hAnsi="Consolas"/>
          <w:sz w:val="18"/>
        </w:rPr>
        <w:t>NW_006779163.1  3350731                                       ...-.-....-...-.--.--.--  3350718</w:t>
      </w:r>
    </w:p>
    <w:p>
      <w:r>
        <w:rPr>
          <w:rFonts w:ascii="Consolas" w:hAnsi="Consolas"/>
          <w:sz w:val="18"/>
        </w:rPr>
        <w:t>NW_006779163.1  3350735                                       ...-.-....-...-.--.--.--  3350722</w:t>
      </w:r>
    </w:p>
    <w:p>
      <w:r>
        <w:rPr>
          <w:rFonts w:ascii="Consolas" w:hAnsi="Consolas"/>
          <w:sz w:val="18"/>
        </w:rPr>
        <w:t>NW_006779163.1  3350739                                       ...-.-....-...-.--.--.--  3350726</w:t>
      </w:r>
    </w:p>
    <w:p>
      <w:r>
        <w:rPr>
          <w:rFonts w:ascii="Consolas" w:hAnsi="Consolas"/>
          <w:sz w:val="18"/>
        </w:rPr>
        <w:t>NW_006779163.1  3589647                                       ...-.-....-...-.--.--.--  3589660</w:t>
      </w:r>
    </w:p>
    <w:p>
      <w:r>
        <w:rPr>
          <w:rFonts w:ascii="Consolas" w:hAnsi="Consolas"/>
          <w:sz w:val="18"/>
        </w:rPr>
        <w:t>NW_006779163.1  3255094                                       ...-.-.A..-...-.--.--.--  3255081</w:t>
      </w:r>
    </w:p>
    <w:p>
      <w:r>
        <w:rPr>
          <w:rFonts w:ascii="Consolas" w:hAnsi="Consolas"/>
          <w:sz w:val="18"/>
        </w:rPr>
        <w:t>NW_006779163.1  120175                                         ..-.-....-...-.--.--.--  120187</w:t>
      </w:r>
    </w:p>
    <w:p>
      <w:r>
        <w:rPr>
          <w:rFonts w:ascii="Consolas" w:hAnsi="Consolas"/>
          <w:sz w:val="18"/>
        </w:rPr>
        <w:t>NW_006779163.1  642771                                          .-.-....-...-.--.--.--  642782</w:t>
      </w:r>
    </w:p>
    <w:p>
      <w:r>
        <w:rPr>
          <w:rFonts w:ascii="Consolas" w:hAnsi="Consolas"/>
          <w:sz w:val="18"/>
        </w:rPr>
        <w:t>NW_006779163.1  1416324                                        ..-.-....-...-.--.--.--  1416312</w:t>
      </w:r>
    </w:p>
    <w:p>
      <w:r>
        <w:rPr>
          <w:rFonts w:ascii="Consolas" w:hAnsi="Consolas"/>
          <w:sz w:val="18"/>
        </w:rPr>
        <w:t>NW_006779163.1  1623690                                        ..-.-....-...-.--.--.--  1623678</w:t>
      </w:r>
    </w:p>
    <w:p>
      <w:r>
        <w:rPr>
          <w:rFonts w:ascii="Consolas" w:hAnsi="Consolas"/>
          <w:sz w:val="18"/>
        </w:rPr>
        <w:t>NW_006779163.1  3291347                                        ..-.-....-...-.--.--.--  3291359</w:t>
      </w:r>
    </w:p>
    <w:p>
      <w:r>
        <w:rPr>
          <w:rFonts w:ascii="Consolas" w:hAnsi="Consolas"/>
          <w:sz w:val="18"/>
        </w:rPr>
        <w:t>NW_006779163.1  3589644                                        ..-.-....-...-.--.--.--  3589656</w:t>
      </w:r>
    </w:p>
    <w:p>
      <w:r>
        <w:rPr>
          <w:rFonts w:ascii="Consolas" w:hAnsi="Consolas"/>
          <w:sz w:val="18"/>
        </w:rPr>
        <w:t>NW_006779163.1  120194                                        ...-.-....-...-.--.--.--  120207</w:t>
      </w:r>
    </w:p>
    <w:p>
      <w:r>
        <w:rPr>
          <w:rFonts w:ascii="Consolas" w:hAnsi="Consolas"/>
          <w:sz w:val="18"/>
        </w:rPr>
        <w:t>NW_006779163.1  2632696                                       ...-.-....-...-.--.--.--  2632683</w:t>
      </w:r>
    </w:p>
    <w:p>
      <w:r>
        <w:rPr>
          <w:rFonts w:ascii="Consolas" w:hAnsi="Consolas"/>
          <w:sz w:val="18"/>
        </w:rPr>
        <w:t>NW_006779163.1  3255088                                         .-.-....-...-.--.--.--  3255077</w:t>
      </w:r>
    </w:p>
    <w:p>
      <w:r>
        <w:rPr>
          <w:rFonts w:ascii="Consolas" w:hAnsi="Consolas"/>
          <w:sz w:val="18"/>
        </w:rPr>
        <w:t>NW_006779163.1  3589651                                       ...-.-....-...-.--.--.--  3589664</w:t>
      </w:r>
    </w:p>
    <w:p>
      <w:r>
        <w:rPr>
          <w:rFonts w:ascii="Consolas" w:hAnsi="Consolas"/>
          <w:sz w:val="18"/>
        </w:rPr>
        <w:t>NW_006779163.1  1416317                                       ...-.-....-...-.--.--.--  1416304</w:t>
      </w:r>
    </w:p>
    <w:p>
      <w:r>
        <w:rPr>
          <w:rFonts w:ascii="Consolas" w:hAnsi="Consolas"/>
          <w:sz w:val="18"/>
        </w:rPr>
        <w:t>NW_006779163.1  1475849                                             ....-...-.--.--.--  1475840</w:t>
      </w:r>
    </w:p>
    <w:p>
      <w:r>
        <w:rPr>
          <w:rFonts w:ascii="Consolas" w:hAnsi="Consolas"/>
          <w:sz w:val="18"/>
        </w:rPr>
        <w:t>NW_006779163.1  1475850                                      ....-.-....-...-.--.--.--  1475836</w:t>
      </w:r>
    </w:p>
    <w:p>
      <w:r>
        <w:rPr>
          <w:rFonts w:ascii="Consolas" w:hAnsi="Consolas"/>
          <w:sz w:val="18"/>
        </w:rPr>
        <w:t>NW_006779163.1  2765667                                           .-....-...-.--.--.--  2765657</w:t>
      </w:r>
    </w:p>
    <w:p>
      <w:r>
        <w:rPr>
          <w:rFonts w:ascii="Consolas" w:hAnsi="Consolas"/>
          <w:sz w:val="18"/>
        </w:rPr>
        <w:t>NW_006779163.1  3350740                                           .-....-...-.--.--.--  3350730</w:t>
      </w:r>
    </w:p>
    <w:p>
      <w:r>
        <w:rPr>
          <w:rFonts w:ascii="Consolas" w:hAnsi="Consolas"/>
          <w:sz w:val="18"/>
        </w:rPr>
        <w:t>NW_006779163.1  3255095                                           .-....-.A.-.--.--.--  3255085</w:t>
      </w:r>
    </w:p>
    <w:p>
      <w:r>
        <w:rPr>
          <w:rFonts w:ascii="Consolas" w:hAnsi="Consolas"/>
          <w:sz w:val="18"/>
        </w:rPr>
        <w:t>NW_006779163.1  642773                                        ...-.-....-...-.--.--.--  642786</w:t>
      </w:r>
    </w:p>
    <w:p>
      <w:r>
        <w:rPr>
          <w:rFonts w:ascii="Consolas" w:hAnsi="Consolas"/>
          <w:sz w:val="18"/>
        </w:rPr>
        <w:t>NW_006779163.1  4590643                                   ......A-.-....-...-.--.--.--  4590626</w:t>
      </w:r>
    </w:p>
    <w:p>
      <w:r>
        <w:rPr>
          <w:rFonts w:ascii="Consolas" w:hAnsi="Consolas"/>
          <w:sz w:val="18"/>
        </w:rPr>
        <w:t>NW_006779163.1  414394                                                ..-...-.--.--.--  414387</w:t>
      </w:r>
    </w:p>
    <w:p>
      <w:r>
        <w:rPr>
          <w:rFonts w:ascii="Consolas" w:hAnsi="Consolas"/>
          <w:sz w:val="18"/>
        </w:rPr>
        <w:t>NW_006779163.1  414394                                          .-.-....-...-.--.--.--  414383</w:t>
      </w:r>
    </w:p>
    <w:p>
      <w:r>
        <w:rPr>
          <w:rFonts w:ascii="Consolas" w:hAnsi="Consolas"/>
          <w:sz w:val="18"/>
        </w:rPr>
        <w:t>NW_006779163.1  414392                                        ...-.-....-...-.--.--.--  414379</w:t>
      </w:r>
    </w:p>
    <w:p>
      <w:r>
        <w:rPr>
          <w:rFonts w:ascii="Consolas" w:hAnsi="Consolas"/>
          <w:sz w:val="18"/>
        </w:rPr>
        <w:t>NW_006779163.1  454493                                                ..-...-.--.--.--  454486</w:t>
      </w:r>
    </w:p>
    <w:p>
      <w:r>
        <w:rPr>
          <w:rFonts w:ascii="Consolas" w:hAnsi="Consolas"/>
          <w:sz w:val="18"/>
        </w:rPr>
        <w:t>NW_006779163.1  454493                                          .-.-....-...-.--.--.--  454482</w:t>
      </w:r>
    </w:p>
    <w:p>
      <w:r>
        <w:rPr>
          <w:rFonts w:ascii="Consolas" w:hAnsi="Consolas"/>
          <w:sz w:val="18"/>
        </w:rPr>
        <w:t>NW_006779163.1  862617                                    .......-.-....-...-.--.--.--  862600</w:t>
      </w:r>
    </w:p>
    <w:p>
      <w:r>
        <w:rPr>
          <w:rFonts w:ascii="Consolas" w:hAnsi="Consolas"/>
          <w:sz w:val="18"/>
        </w:rPr>
        <w:t>NW_006779070.1  1028304                                       ...-.-....-...-.--.--.--  1028291</w:t>
      </w:r>
    </w:p>
    <w:p>
      <w:r>
        <w:rPr>
          <w:rFonts w:ascii="Consolas" w:hAnsi="Consolas"/>
          <w:sz w:val="18"/>
        </w:rPr>
        <w:t>NW_006779070.1  244177                                        ...-.-....-...-.--.--.--  244164</w:t>
      </w:r>
    </w:p>
    <w:p>
      <w:r>
        <w:rPr>
          <w:rFonts w:ascii="Consolas" w:hAnsi="Consolas"/>
          <w:sz w:val="18"/>
        </w:rPr>
        <w:t>NW_006779070.1  244181                                        ...-.-....-...-.--.--.--  244168</w:t>
      </w:r>
    </w:p>
    <w:p>
      <w:r>
        <w:rPr>
          <w:rFonts w:ascii="Consolas" w:hAnsi="Consolas"/>
          <w:sz w:val="18"/>
        </w:rPr>
        <w:t>NW_006779070.1  244173                                        ...-.-....-...-.--.--.--  244160</w:t>
      </w:r>
    </w:p>
    <w:p>
      <w:r>
        <w:rPr>
          <w:rFonts w:ascii="Consolas" w:hAnsi="Consolas"/>
          <w:sz w:val="18"/>
        </w:rPr>
        <w:t>NW_006779070.1  244183                                          .-.-....-...-.--.--.--  244172</w:t>
      </w:r>
    </w:p>
    <w:p>
      <w:r>
        <w:rPr>
          <w:rFonts w:ascii="Consolas" w:hAnsi="Consolas"/>
          <w:sz w:val="18"/>
        </w:rPr>
        <w:t>NW_006779070.1  916662                                      .....-.-....-...-.--.--.--  916647</w:t>
      </w:r>
    </w:p>
    <w:p>
      <w:r>
        <w:rPr>
          <w:rFonts w:ascii="Consolas" w:hAnsi="Consolas"/>
          <w:sz w:val="18"/>
        </w:rPr>
        <w:t>NW_006779070.1  1028305                                           .-....-...-.--.--.--  1028295</w:t>
      </w:r>
    </w:p>
    <w:p>
      <w:r>
        <w:rPr>
          <w:rFonts w:ascii="Consolas" w:hAnsi="Consolas"/>
          <w:sz w:val="18"/>
        </w:rPr>
        <w:t>NW_006779070.1  1163497                                      ....-.-....-...-.--.--.--  1163511</w:t>
      </w:r>
    </w:p>
    <w:p>
      <w:r>
        <w:rPr>
          <w:rFonts w:ascii="Consolas" w:hAnsi="Consolas"/>
          <w:sz w:val="18"/>
        </w:rPr>
        <w:t>NW_006779070.1  1163498                                             ....-...-.--.--.--  1163507</w:t>
      </w:r>
    </w:p>
    <w:p>
      <w:r>
        <w:rPr>
          <w:rFonts w:ascii="Consolas" w:hAnsi="Consolas"/>
          <w:sz w:val="18"/>
        </w:rPr>
        <w:t>NW_006779070.1  916660                                              ....-...-.--.--.--  916651</w:t>
      </w:r>
    </w:p>
    <w:p>
      <w:r>
        <w:rPr>
          <w:rFonts w:ascii="Consolas" w:hAnsi="Consolas"/>
          <w:sz w:val="18"/>
        </w:rPr>
        <w:t>NW_006779070.1  245976                                                 .-...-.--.--.--  245982</w:t>
      </w:r>
    </w:p>
    <w:p>
      <w:r>
        <w:rPr>
          <w:rFonts w:ascii="Consolas" w:hAnsi="Consolas"/>
          <w:sz w:val="18"/>
        </w:rPr>
        <w:t>NW_006779070.1  245976                                            .-....-...-.--.--.--  245986</w:t>
      </w:r>
    </w:p>
    <w:p>
      <w:r>
        <w:rPr>
          <w:rFonts w:ascii="Consolas" w:hAnsi="Consolas"/>
          <w:sz w:val="18"/>
        </w:rPr>
        <w:t>NW_006779070.1  245977                                        ...-.-....-...-.--.--.--  245990</w:t>
      </w:r>
    </w:p>
    <w:p>
      <w:r>
        <w:rPr>
          <w:rFonts w:ascii="Consolas" w:hAnsi="Consolas"/>
          <w:sz w:val="18"/>
        </w:rPr>
        <w:t>NW_006779070.1  916660                                                   ...-.--.--.--  916655</w:t>
      </w:r>
    </w:p>
    <w:p>
      <w:r>
        <w:rPr>
          <w:rFonts w:ascii="Consolas" w:hAnsi="Consolas"/>
          <w:sz w:val="18"/>
        </w:rPr>
        <w:t>NW_006779070.1  255221                                        ...-.-....-..--.--.--.--  255233</w:t>
      </w:r>
    </w:p>
    <w:p>
      <w:r>
        <w:rPr>
          <w:rFonts w:ascii="Consolas" w:hAnsi="Consolas"/>
          <w:sz w:val="18"/>
        </w:rPr>
        <w:t>NW_006779070.1  177407                                        ...-.-....-...-.--.--.--  177420</w:t>
      </w:r>
    </w:p>
    <w:p>
      <w:r>
        <w:rPr>
          <w:rFonts w:ascii="Consolas" w:hAnsi="Consolas"/>
          <w:sz w:val="18"/>
        </w:rPr>
        <w:t>NW_006779068.1  1020701                                       ...-.-....-...-.--.--.--  1020714</w:t>
      </w:r>
    </w:p>
    <w:p>
      <w:r>
        <w:rPr>
          <w:rFonts w:ascii="Consolas" w:hAnsi="Consolas"/>
          <w:sz w:val="18"/>
        </w:rPr>
        <w:t>NW_006779068.1  743368                                       ....-.-....-...-G--.--.--  743354</w:t>
      </w:r>
    </w:p>
    <w:p>
      <w:r>
        <w:rPr>
          <w:rFonts w:ascii="Consolas" w:hAnsi="Consolas"/>
          <w:sz w:val="18"/>
        </w:rPr>
        <w:t>NW_006779068.1  1020693                                       ...-.-....-...-.--.--.--  1020706</w:t>
      </w:r>
    </w:p>
    <w:p>
      <w:r>
        <w:rPr>
          <w:rFonts w:ascii="Consolas" w:hAnsi="Consolas"/>
          <w:sz w:val="18"/>
        </w:rPr>
        <w:t>NW_006779068.1  1020697                                       ...-.-....-...-.--.--.--  1020710</w:t>
      </w:r>
    </w:p>
    <w:p>
      <w:r>
        <w:rPr>
          <w:rFonts w:ascii="Consolas" w:hAnsi="Consolas"/>
          <w:sz w:val="18"/>
        </w:rPr>
        <w:t>NW_006779068.1  1783061                                       ...-.-....-...-.--.--.--  1783048</w:t>
      </w:r>
    </w:p>
    <w:p>
      <w:r>
        <w:rPr>
          <w:rFonts w:ascii="Consolas" w:hAnsi="Consolas"/>
          <w:sz w:val="18"/>
        </w:rPr>
        <w:t>NW_006779068.1  1783065                                       ...-.-....-...-.--.--.--  1783052</w:t>
      </w:r>
    </w:p>
    <w:p>
      <w:r>
        <w:rPr>
          <w:rFonts w:ascii="Consolas" w:hAnsi="Consolas"/>
          <w:sz w:val="18"/>
        </w:rPr>
        <w:t>NW_006779068.1  1783068                                        ..-.-....-...-.--.--.--  1783056</w:t>
      </w:r>
    </w:p>
    <w:p>
      <w:r>
        <w:rPr>
          <w:rFonts w:ascii="Consolas" w:hAnsi="Consolas"/>
          <w:sz w:val="18"/>
        </w:rPr>
        <w:t>NW_006779068.1  1020691                                         .-.-....-...-.--.--.--  1020702</w:t>
      </w:r>
    </w:p>
    <w:p>
      <w:r>
        <w:rPr>
          <w:rFonts w:ascii="Consolas" w:hAnsi="Consolas"/>
          <w:sz w:val="18"/>
        </w:rPr>
        <w:t>NW_006779068.1  1289363                                           .-....-...-.--.--.--  1289353</w:t>
      </w:r>
    </w:p>
    <w:p>
      <w:r>
        <w:rPr>
          <w:rFonts w:ascii="Consolas" w:hAnsi="Consolas"/>
          <w:sz w:val="18"/>
        </w:rPr>
        <w:t>NW_006779068.1  298784                                            .-....-...-G--.--.--  298774</w:t>
      </w:r>
    </w:p>
    <w:p>
      <w:r>
        <w:rPr>
          <w:rFonts w:ascii="Consolas" w:hAnsi="Consolas"/>
          <w:sz w:val="18"/>
        </w:rPr>
        <w:t>NW_006779068.1  1289362                                       ...-.-....-...-.--.--.--  1289349</w:t>
      </w:r>
    </w:p>
    <w:p>
      <w:r>
        <w:rPr>
          <w:rFonts w:ascii="Consolas" w:hAnsi="Consolas"/>
          <w:sz w:val="18"/>
        </w:rPr>
        <w:t>NW_006779068.1  298783                                        ...-.-...G-...-.--.--.--  298770</w:t>
      </w:r>
    </w:p>
    <w:p>
      <w:r>
        <w:rPr>
          <w:rFonts w:ascii="Consolas" w:hAnsi="Consolas"/>
          <w:sz w:val="18"/>
        </w:rPr>
        <w:t>NW_006779068.1  1628941                                        ..-.-....-...-.--.--G--  1628953</w:t>
      </w:r>
    </w:p>
    <w:p>
      <w:r>
        <w:rPr>
          <w:rFonts w:ascii="Consolas" w:hAnsi="Consolas"/>
          <w:sz w:val="18"/>
        </w:rPr>
        <w:t>NW_006779068.1  1210234                                               ..-...-.--.--.--  1210241</w:t>
      </w:r>
    </w:p>
    <w:p>
      <w:r>
        <w:rPr>
          <w:rFonts w:ascii="Consolas" w:hAnsi="Consolas"/>
          <w:sz w:val="18"/>
        </w:rPr>
        <w:t>NW_006779068.1  314649                                                    ..-.--.--.--  314645</w:t>
      </w:r>
    </w:p>
    <w:p>
      <w:r>
        <w:rPr>
          <w:rFonts w:ascii="Consolas" w:hAnsi="Consolas"/>
          <w:sz w:val="18"/>
        </w:rPr>
        <w:t>NW_006779068.1  1210234                                         .-.-....-...-.--.--.--  1210245</w:t>
      </w:r>
    </w:p>
    <w:p>
      <w:r>
        <w:rPr>
          <w:rFonts w:ascii="Consolas" w:hAnsi="Consolas"/>
          <w:sz w:val="18"/>
        </w:rPr>
        <w:t>NW_006779068.1  881442                                                     .-.--.--.--  881439</w:t>
      </w:r>
    </w:p>
    <w:p>
      <w:r>
        <w:rPr>
          <w:rFonts w:ascii="Consolas" w:hAnsi="Consolas"/>
          <w:sz w:val="18"/>
        </w:rPr>
        <w:t>NW_006779068.1  1799352                                                  ...-.--.--.--  1799347</w:t>
      </w:r>
    </w:p>
    <w:p>
      <w:r>
        <w:rPr>
          <w:rFonts w:ascii="Consolas" w:hAnsi="Consolas"/>
          <w:sz w:val="18"/>
        </w:rPr>
        <w:t>NW_006779068.1  1799353                                      ....-.-....-...-.--.--.--  1799339</w:t>
      </w:r>
    </w:p>
    <w:p>
      <w:r>
        <w:rPr>
          <w:rFonts w:ascii="Consolas" w:hAnsi="Consolas"/>
          <w:sz w:val="18"/>
        </w:rPr>
        <w:t>NW_006779068.1  1210236                                       ...-.-....-...-.--.--.--  1210249</w:t>
      </w:r>
    </w:p>
    <w:p>
      <w:r>
        <w:rPr>
          <w:rFonts w:ascii="Consolas" w:hAnsi="Consolas"/>
          <w:sz w:val="18"/>
        </w:rPr>
        <w:t>NW_006779068.1  1577175                                   .......-.-....-...-.--.--.--  1577192</w:t>
      </w:r>
    </w:p>
    <w:p>
      <w:r>
        <w:rPr>
          <w:rFonts w:ascii="Consolas" w:hAnsi="Consolas"/>
          <w:sz w:val="18"/>
        </w:rPr>
        <w:t>NW_006779068.1  1799352                                             ....-...-.--.--.--  1799343</w:t>
      </w:r>
    </w:p>
    <w:p>
      <w:r>
        <w:rPr>
          <w:rFonts w:ascii="Consolas" w:hAnsi="Consolas"/>
          <w:sz w:val="18"/>
        </w:rPr>
        <w:t>NW_006779031.1  350103                                     ......-.-....-...-.--.--.--  350087</w:t>
      </w:r>
    </w:p>
    <w:p>
      <w:r>
        <w:rPr>
          <w:rFonts w:ascii="Consolas" w:hAnsi="Consolas"/>
          <w:sz w:val="18"/>
        </w:rPr>
        <w:t>NW_006779031.1  551991                                        ...-.-....-...-.--.--.--  552004</w:t>
      </w:r>
    </w:p>
    <w:p>
      <w:r>
        <w:rPr>
          <w:rFonts w:ascii="Consolas" w:hAnsi="Consolas"/>
          <w:sz w:val="18"/>
        </w:rPr>
        <w:t>NW_006779031.1  3750990                                     .....-.-....-...-.--.--.--  3751005</w:t>
      </w:r>
    </w:p>
    <w:p>
      <w:r>
        <w:rPr>
          <w:rFonts w:ascii="Consolas" w:hAnsi="Consolas"/>
          <w:sz w:val="18"/>
        </w:rPr>
        <w:t>NW_006779031.1  1022861                                      ....-.-....-...-.--.--.--  1022875</w:t>
      </w:r>
    </w:p>
    <w:p>
      <w:r>
        <w:rPr>
          <w:rFonts w:ascii="Consolas" w:hAnsi="Consolas"/>
          <w:sz w:val="18"/>
        </w:rPr>
        <w:t>NW_006779031.1  3516636                                       ...-.-....-...-.--.--.--  3516623</w:t>
      </w:r>
    </w:p>
    <w:p>
      <w:r>
        <w:rPr>
          <w:rFonts w:ascii="Consolas" w:hAnsi="Consolas"/>
          <w:sz w:val="18"/>
        </w:rPr>
        <w:t>NW_006779031.1  3516649                                      ....-.-....-...-.--.--.--  3516635</w:t>
      </w:r>
    </w:p>
    <w:p>
      <w:r>
        <w:rPr>
          <w:rFonts w:ascii="Consolas" w:hAnsi="Consolas"/>
          <w:sz w:val="18"/>
        </w:rPr>
        <w:t>NW_006779031.1  1465164                                       ...-.-....-...-.--.--.--  1465151</w:t>
      </w:r>
    </w:p>
    <w:p>
      <w:r>
        <w:rPr>
          <w:rFonts w:ascii="Consolas" w:hAnsi="Consolas"/>
          <w:sz w:val="18"/>
        </w:rPr>
        <w:t>NW_006779031.1  350096                                        ...-.-....-...-.--.--.--  350083</w:t>
      </w:r>
    </w:p>
    <w:p>
      <w:r>
        <w:rPr>
          <w:rFonts w:ascii="Consolas" w:hAnsi="Consolas"/>
          <w:sz w:val="18"/>
        </w:rPr>
        <w:t>NW_006779031.1  551987                                        ...-.-....-...-.--.--.--  552000</w:t>
      </w:r>
    </w:p>
    <w:p>
      <w:r>
        <w:rPr>
          <w:rFonts w:ascii="Consolas" w:hAnsi="Consolas"/>
          <w:sz w:val="18"/>
        </w:rPr>
        <w:t>NW_006779031.1  1022866                                       ...-.-....-...-.--.--.--  1022879</w:t>
      </w:r>
    </w:p>
    <w:p>
      <w:r>
        <w:rPr>
          <w:rFonts w:ascii="Consolas" w:hAnsi="Consolas"/>
          <w:sz w:val="18"/>
        </w:rPr>
        <w:t>NW_006779031.1  3364186                                       ...-.-....-...-.--.--.--  3364173</w:t>
      </w:r>
    </w:p>
    <w:p>
      <w:r>
        <w:rPr>
          <w:rFonts w:ascii="Consolas" w:hAnsi="Consolas"/>
          <w:sz w:val="18"/>
        </w:rPr>
        <w:t>NW_006779031.1  3516640                                       ...-.-....-...-.--.--.--  3516627</w:t>
      </w:r>
    </w:p>
    <w:p>
      <w:r>
        <w:rPr>
          <w:rFonts w:ascii="Consolas" w:hAnsi="Consolas"/>
          <w:sz w:val="18"/>
        </w:rPr>
        <w:t>NW_006779031.1  3516644                                       ...-.-....-...-.--.--.--  3516631</w:t>
      </w:r>
    </w:p>
    <w:p>
      <w:r>
        <w:rPr>
          <w:rFonts w:ascii="Consolas" w:hAnsi="Consolas"/>
          <w:sz w:val="18"/>
        </w:rPr>
        <w:t>NW_006779031.1  3750996                                       ...-.-....-...-.--.--.--  3751009</w:t>
      </w:r>
    </w:p>
    <w:p>
      <w:r>
        <w:rPr>
          <w:rFonts w:ascii="Consolas" w:hAnsi="Consolas"/>
          <w:sz w:val="18"/>
        </w:rPr>
        <w:t>NW_006779031.1  350092                                        ...-.-....-...-.--.--.--  350079</w:t>
      </w:r>
    </w:p>
    <w:p>
      <w:r>
        <w:rPr>
          <w:rFonts w:ascii="Consolas" w:hAnsi="Consolas"/>
          <w:sz w:val="18"/>
        </w:rPr>
        <w:t>NW_006779031.1  3364189                                        ..-.-....-...-.--.--.--  3364177</w:t>
      </w:r>
    </w:p>
    <w:p>
      <w:r>
        <w:rPr>
          <w:rFonts w:ascii="Consolas" w:hAnsi="Consolas"/>
          <w:sz w:val="18"/>
        </w:rPr>
        <w:t>NW_006779031.1  3501907                                         .-.-....-...-.--.--.--  3501918</w:t>
      </w:r>
    </w:p>
    <w:p>
      <w:r>
        <w:rPr>
          <w:rFonts w:ascii="Consolas" w:hAnsi="Consolas"/>
          <w:sz w:val="18"/>
        </w:rPr>
        <w:t>NW_006779031.1  3693553                                   .......-.-....-...-.--.--.--  3693570</w:t>
      </w:r>
    </w:p>
    <w:p>
      <w:r>
        <w:rPr>
          <w:rFonts w:ascii="Consolas" w:hAnsi="Consolas"/>
          <w:sz w:val="18"/>
        </w:rPr>
        <w:t>NW_006779031.1  551985                                          .-.-....-...-.--.--.--  551996</w:t>
      </w:r>
    </w:p>
    <w:p>
      <w:r>
        <w:rPr>
          <w:rFonts w:ascii="Consolas" w:hAnsi="Consolas"/>
          <w:sz w:val="18"/>
        </w:rPr>
        <w:t>NW_006779031.1  1022870                                       ...-.-....-...-.--.--.--  1022883</w:t>
      </w:r>
    </w:p>
    <w:p>
      <w:r>
        <w:rPr>
          <w:rFonts w:ascii="Consolas" w:hAnsi="Consolas"/>
          <w:sz w:val="18"/>
        </w:rPr>
        <w:t>NW_006779031.1  3306219                                           .-....-...-.--.--.--  3306229</w:t>
      </w:r>
    </w:p>
    <w:p>
      <w:r>
        <w:rPr>
          <w:rFonts w:ascii="Consolas" w:hAnsi="Consolas"/>
          <w:sz w:val="18"/>
        </w:rPr>
        <w:t>NW_006779031.1  3364182                                       ...-.-....-...-.--.--.--  3364169</w:t>
      </w:r>
    </w:p>
    <w:p>
      <w:r>
        <w:rPr>
          <w:rFonts w:ascii="Consolas" w:hAnsi="Consolas"/>
          <w:sz w:val="18"/>
        </w:rPr>
        <w:t>NW_006779031.1  1767473                                             ....-...-.--.--.--  1767464</w:t>
      </w:r>
    </w:p>
    <w:p>
      <w:r>
        <w:rPr>
          <w:rFonts w:ascii="Consolas" w:hAnsi="Consolas"/>
          <w:sz w:val="18"/>
        </w:rPr>
        <w:t>NW_006779031.1  1767474                                      ....-.-....-...-.--.--.--  1767460</w:t>
      </w:r>
    </w:p>
    <w:p>
      <w:r>
        <w:rPr>
          <w:rFonts w:ascii="Consolas" w:hAnsi="Consolas"/>
          <w:sz w:val="18"/>
        </w:rPr>
        <w:t>NW_006779031.1  3751000                                       ...-.-....-...-.--.--.--  3751013</w:t>
      </w:r>
    </w:p>
    <w:p>
      <w:r>
        <w:rPr>
          <w:rFonts w:ascii="Consolas" w:hAnsi="Consolas"/>
          <w:sz w:val="18"/>
        </w:rPr>
        <w:t>NW_006779031.1  751462                                         ..-.-....-.G.-.--.--.--  751474</w:t>
      </w:r>
    </w:p>
    <w:p>
      <w:r>
        <w:rPr>
          <w:rFonts w:ascii="Consolas" w:hAnsi="Consolas"/>
          <w:sz w:val="18"/>
        </w:rPr>
        <w:t>NW_006779031.1  3306220                                       ...-.-....-...-.--.--.--  3306233</w:t>
      </w:r>
    </w:p>
    <w:p>
      <w:r>
        <w:rPr>
          <w:rFonts w:ascii="Consolas" w:hAnsi="Consolas"/>
          <w:sz w:val="18"/>
        </w:rPr>
        <w:t>NW_006779031.1  3501909                                       ...-.-....-...-.--.--.--  3501922</w:t>
      </w:r>
    </w:p>
    <w:p>
      <w:r>
        <w:rPr>
          <w:rFonts w:ascii="Consolas" w:hAnsi="Consolas"/>
          <w:sz w:val="18"/>
        </w:rPr>
        <w:t>NW_006779031.1  3531593                                              ...-...-.--.--.--  3531585</w:t>
      </w:r>
    </w:p>
    <w:p>
      <w:r>
        <w:rPr>
          <w:rFonts w:ascii="Consolas" w:hAnsi="Consolas"/>
          <w:sz w:val="18"/>
        </w:rPr>
        <w:t>NW_006779031.1  2078388                                           .-....-...-.--.--.--  2078398</w:t>
      </w:r>
    </w:p>
    <w:p>
      <w:r>
        <w:rPr>
          <w:rFonts w:ascii="Consolas" w:hAnsi="Consolas"/>
          <w:sz w:val="18"/>
        </w:rPr>
        <w:t>NW_006779031.1  3531593                                        ..-.-....-...-.--.--.--  3531581</w:t>
      </w:r>
    </w:p>
    <w:p>
      <w:r>
        <w:rPr>
          <w:rFonts w:ascii="Consolas" w:hAnsi="Consolas"/>
          <w:sz w:val="18"/>
        </w:rPr>
        <w:t>NW_006779031.1  3693557                                             ....-...-.--.--.--  3693566</w:t>
      </w:r>
    </w:p>
    <w:p>
      <w:r>
        <w:rPr>
          <w:rFonts w:ascii="Consolas" w:hAnsi="Consolas"/>
          <w:sz w:val="18"/>
        </w:rPr>
        <w:t>NW_006779031.1  772683                                     ......-.-....-...-.--.--.--  772667</w:t>
      </w:r>
    </w:p>
    <w:p>
      <w:r>
        <w:rPr>
          <w:rFonts w:ascii="Consolas" w:hAnsi="Consolas"/>
          <w:sz w:val="18"/>
        </w:rPr>
        <w:t>NW_006779031.1  1150605                                    ......-.-....-...-.--.--.--  1150621</w:t>
      </w:r>
    </w:p>
    <w:p>
      <w:r>
        <w:rPr>
          <w:rFonts w:ascii="Consolas" w:hAnsi="Consolas"/>
          <w:sz w:val="18"/>
        </w:rPr>
        <w:t>NW_006779031.1  2078389                                       ...-.-....-...-.--.--.--  2078402</w:t>
      </w:r>
    </w:p>
    <w:p>
      <w:r>
        <w:rPr>
          <w:rFonts w:ascii="Consolas" w:hAnsi="Consolas"/>
          <w:sz w:val="18"/>
        </w:rPr>
        <w:t>NW_006779031.1  2078388                                                .-...-.--.--.--  2078394</w:t>
      </w:r>
    </w:p>
    <w:p>
      <w:r>
        <w:rPr>
          <w:rFonts w:ascii="Consolas" w:hAnsi="Consolas"/>
          <w:sz w:val="18"/>
        </w:rPr>
        <w:t>NW_006779031.1  1272682                                               ..-...-.--.--.--  1272675</w:t>
      </w:r>
    </w:p>
    <w:p>
      <w:r>
        <w:rPr>
          <w:rFonts w:ascii="Consolas" w:hAnsi="Consolas"/>
          <w:sz w:val="18"/>
        </w:rPr>
        <w:t>NW_006779031.1  1272682                                         .-.-....-...-.--.--.--  1272671</w:t>
      </w:r>
    </w:p>
    <w:p>
      <w:r>
        <w:rPr>
          <w:rFonts w:ascii="Consolas" w:hAnsi="Consolas"/>
          <w:sz w:val="18"/>
        </w:rPr>
        <w:t>NW_006779031.1  1857480                                                      .--.--.--  1857482</w:t>
      </w:r>
    </w:p>
    <w:p>
      <w:r>
        <w:rPr>
          <w:rFonts w:ascii="Consolas" w:hAnsi="Consolas"/>
          <w:sz w:val="18"/>
        </w:rPr>
        <w:t>NW_006779031.1  3531590                                       ...-.-....-...-.--.--.--  3531577</w:t>
      </w:r>
    </w:p>
    <w:p>
      <w:r>
        <w:rPr>
          <w:rFonts w:ascii="Consolas" w:hAnsi="Consolas"/>
          <w:sz w:val="18"/>
        </w:rPr>
        <w:t>NW_006779031.1  3542290                                                  ...-.--.--.--  3542285</w:t>
      </w:r>
    </w:p>
    <w:p>
      <w:r>
        <w:rPr>
          <w:rFonts w:ascii="Consolas" w:hAnsi="Consolas"/>
          <w:sz w:val="18"/>
        </w:rPr>
        <w:t>NW_006779031.1  3542290                                             ....-...-.--.--.--  3542281</w:t>
      </w:r>
    </w:p>
    <w:p>
      <w:r>
        <w:rPr>
          <w:rFonts w:ascii="Consolas" w:hAnsi="Consolas"/>
          <w:sz w:val="18"/>
        </w:rPr>
        <w:t>NW_006779031.1  3542290                                       ...-.-....-...-.--.--.--  3542277</w:t>
      </w:r>
    </w:p>
    <w:p>
      <w:r>
        <w:rPr>
          <w:rFonts w:ascii="Consolas" w:hAnsi="Consolas"/>
          <w:sz w:val="18"/>
        </w:rPr>
        <w:t>NW_006779031.1  3693557                                                  ...-.--.--.--  3693562</w:t>
      </w:r>
    </w:p>
    <w:p>
      <w:r>
        <w:rPr>
          <w:rFonts w:ascii="Consolas" w:hAnsi="Consolas"/>
          <w:sz w:val="18"/>
        </w:rPr>
        <w:t>NW_006779031.1  3857150                                         .-.-....-...-.--.--.--  3857161</w:t>
      </w:r>
    </w:p>
    <w:p>
      <w:r>
        <w:rPr>
          <w:rFonts w:ascii="Consolas" w:hAnsi="Consolas"/>
          <w:sz w:val="18"/>
        </w:rPr>
        <w:t>NW_006779031.1  3857150                                               ..-...-.--.--.--  3857157</w:t>
      </w:r>
    </w:p>
    <w:p>
      <w:r>
        <w:rPr>
          <w:rFonts w:ascii="Consolas" w:hAnsi="Consolas"/>
          <w:sz w:val="18"/>
        </w:rPr>
        <w:t>NW_006778610.1  1774777                                       ...-.-....-...-.--.--.--  1774764</w:t>
      </w:r>
    </w:p>
    <w:p>
      <w:r>
        <w:rPr>
          <w:rFonts w:ascii="Consolas" w:hAnsi="Consolas"/>
          <w:sz w:val="18"/>
        </w:rPr>
        <w:t>NW_006778610.1  1715383                                       ...-.-....-...-.--.--.--  1715396</w:t>
      </w:r>
    </w:p>
    <w:p>
      <w:r>
        <w:rPr>
          <w:rFonts w:ascii="Consolas" w:hAnsi="Consolas"/>
          <w:sz w:val="18"/>
        </w:rPr>
        <w:t>NW_006778610.1  1715387                                       ...-.-....-...-.--.--.--  1715400</w:t>
      </w:r>
    </w:p>
    <w:p>
      <w:r>
        <w:rPr>
          <w:rFonts w:ascii="Consolas" w:hAnsi="Consolas"/>
          <w:sz w:val="18"/>
        </w:rPr>
        <w:t>NW_006778610.1  2426799                                        ..-.-....-...-.--.--.--  2426787</w:t>
      </w:r>
    </w:p>
    <w:p>
      <w:r>
        <w:rPr>
          <w:rFonts w:ascii="Consolas" w:hAnsi="Consolas"/>
          <w:sz w:val="18"/>
        </w:rPr>
        <w:t>NW_006778610.1  1774781                                       ...-.-....-...-.--.--.--  1774768</w:t>
      </w:r>
    </w:p>
    <w:p>
      <w:r>
        <w:rPr>
          <w:rFonts w:ascii="Consolas" w:hAnsi="Consolas"/>
          <w:sz w:val="18"/>
        </w:rPr>
        <w:t>NW_006778610.1  1774785                                       ...-.-....-...-.--.--.--  1774772</w:t>
      </w:r>
    </w:p>
    <w:p>
      <w:r>
        <w:rPr>
          <w:rFonts w:ascii="Consolas" w:hAnsi="Consolas"/>
          <w:sz w:val="18"/>
        </w:rPr>
        <w:t>NW_006778610.1  1774789                                       ...-.-....-...-.--.--.--  1774776</w:t>
      </w:r>
    </w:p>
    <w:p>
      <w:r>
        <w:rPr>
          <w:rFonts w:ascii="Consolas" w:hAnsi="Consolas"/>
          <w:sz w:val="18"/>
        </w:rPr>
        <w:t>NW_006778610.1  1774793                                       ...-.-....-...-.--.--.--  1774780</w:t>
      </w:r>
    </w:p>
    <w:p>
      <w:r>
        <w:rPr>
          <w:rFonts w:ascii="Consolas" w:hAnsi="Consolas"/>
          <w:sz w:val="18"/>
        </w:rPr>
        <w:t>NW_006778610.1  1329583                                       ...-.-....-...-.--.--.--  1329570</w:t>
      </w:r>
    </w:p>
    <w:p>
      <w:r>
        <w:rPr>
          <w:rFonts w:ascii="Consolas" w:hAnsi="Consolas"/>
          <w:sz w:val="18"/>
        </w:rPr>
        <w:t>NW_006778610.1  485586                                          .-.-....-...-.--.--.--  485575</w:t>
      </w:r>
    </w:p>
    <w:p>
      <w:r>
        <w:rPr>
          <w:rFonts w:ascii="Consolas" w:hAnsi="Consolas"/>
          <w:sz w:val="18"/>
        </w:rPr>
        <w:t>NW_006778610.1  591593                                          .-.-....-...-.--.--.--  591604</w:t>
      </w:r>
    </w:p>
    <w:p>
      <w:r>
        <w:rPr>
          <w:rFonts w:ascii="Consolas" w:hAnsi="Consolas"/>
          <w:sz w:val="18"/>
        </w:rPr>
        <w:t>NW_006778610.1  1715380                                        ..-.-....-...-.--.--.--  1715392</w:t>
      </w:r>
    </w:p>
    <w:p>
      <w:r>
        <w:rPr>
          <w:rFonts w:ascii="Consolas" w:hAnsi="Consolas"/>
          <w:sz w:val="18"/>
        </w:rPr>
        <w:t>NW_006778610.1  2243600                                         .-.-....-...-.--.--.--  2243589</w:t>
      </w:r>
    </w:p>
    <w:p>
      <w:r>
        <w:rPr>
          <w:rFonts w:ascii="Consolas" w:hAnsi="Consolas"/>
          <w:sz w:val="18"/>
        </w:rPr>
        <w:t>NW_006778610.1  1716275                                        ..-.-....-...-.--.--.--  1716287</w:t>
      </w:r>
    </w:p>
    <w:p>
      <w:r>
        <w:rPr>
          <w:rFonts w:ascii="Consolas" w:hAnsi="Consolas"/>
          <w:sz w:val="18"/>
        </w:rPr>
        <w:t>NW_006778610.1  485584                                        ...-.-....-...-.--.--.--  485571</w:t>
      </w:r>
    </w:p>
    <w:p>
      <w:r>
        <w:rPr>
          <w:rFonts w:ascii="Consolas" w:hAnsi="Consolas"/>
          <w:sz w:val="18"/>
        </w:rPr>
        <w:t>NW_006778610.1  591595                                        ...-.-....-...-.--.--.--  591608</w:t>
      </w:r>
    </w:p>
    <w:p>
      <w:r>
        <w:rPr>
          <w:rFonts w:ascii="Consolas" w:hAnsi="Consolas"/>
          <w:sz w:val="18"/>
        </w:rPr>
        <w:t>NW_006778610.1  2243598                                       ...-.-....-...-G--.--.--  2243585</w:t>
      </w:r>
    </w:p>
    <w:p>
      <w:r>
        <w:rPr>
          <w:rFonts w:ascii="Consolas" w:hAnsi="Consolas"/>
          <w:sz w:val="18"/>
        </w:rPr>
        <w:t>NW_006778610.1  2426796                                       ...-.-....-...-.--.--.--  2426783</w:t>
      </w:r>
    </w:p>
    <w:p>
      <w:r>
        <w:rPr>
          <w:rFonts w:ascii="Consolas" w:hAnsi="Consolas"/>
          <w:sz w:val="18"/>
        </w:rPr>
        <w:t>NW_006778610.1  1634069                                      ....-.-....-...-.--.--.--  1634055</w:t>
      </w:r>
    </w:p>
    <w:p>
      <w:r>
        <w:rPr>
          <w:rFonts w:ascii="Consolas" w:hAnsi="Consolas"/>
          <w:sz w:val="18"/>
        </w:rPr>
        <w:t>NW_006778610.1  1716275                                              ...-...-.--.--.--  1716283</w:t>
      </w:r>
    </w:p>
    <w:p>
      <w:r>
        <w:rPr>
          <w:rFonts w:ascii="Consolas" w:hAnsi="Consolas"/>
          <w:sz w:val="18"/>
        </w:rPr>
        <w:t>NW_006778610.1  1634068                                             ....-...-.--.--.--  1634059</w:t>
      </w:r>
    </w:p>
    <w:p>
      <w:r>
        <w:rPr>
          <w:rFonts w:ascii="Consolas" w:hAnsi="Consolas"/>
          <w:sz w:val="18"/>
        </w:rPr>
        <w:t>NW_006778610.1  1716278                                       ...-.-....-...-.--.--.--  1716291</w:t>
      </w:r>
    </w:p>
    <w:p>
      <w:r>
        <w:rPr>
          <w:rFonts w:ascii="Consolas" w:hAnsi="Consolas"/>
          <w:sz w:val="18"/>
        </w:rPr>
        <w:t>NW_006778610.1  1634068                                                  ...-.--.--.--  1634063</w:t>
      </w:r>
    </w:p>
    <w:p>
      <w:r>
        <w:rPr>
          <w:rFonts w:ascii="Consolas" w:hAnsi="Consolas"/>
          <w:sz w:val="18"/>
        </w:rPr>
        <w:t>NW_006778610.1  1722229                                                      .--.--.--  1722227</w:t>
      </w:r>
    </w:p>
    <w:p>
      <w:r>
        <w:rPr>
          <w:rFonts w:ascii="Consolas" w:hAnsi="Consolas"/>
          <w:sz w:val="18"/>
        </w:rPr>
        <w:t>NW_006778293.1  45601                                         ...-.-....-...-.--.--.--  45588</w:t>
      </w:r>
    </w:p>
    <w:p>
      <w:r>
        <w:rPr>
          <w:rFonts w:ascii="Consolas" w:hAnsi="Consolas"/>
          <w:sz w:val="18"/>
        </w:rPr>
        <w:t>NW_006778293.1  45605                                         ...-.-....-...-.--.--.--  45592</w:t>
      </w:r>
    </w:p>
    <w:p>
      <w:r>
        <w:rPr>
          <w:rFonts w:ascii="Consolas" w:hAnsi="Consolas"/>
          <w:sz w:val="18"/>
        </w:rPr>
        <w:t>NW_006778293.1  45609                                         ...-.-....-...-.--.--.--  45596</w:t>
      </w:r>
    </w:p>
    <w:p>
      <w:r>
        <w:rPr>
          <w:rFonts w:ascii="Consolas" w:hAnsi="Consolas"/>
          <w:sz w:val="18"/>
        </w:rPr>
        <w:t>NW_006778293.1  45613                                         ...-.-....-...-.--.--.--  45600</w:t>
      </w:r>
    </w:p>
    <w:p>
      <w:r>
        <w:rPr>
          <w:rFonts w:ascii="Consolas" w:hAnsi="Consolas"/>
          <w:sz w:val="18"/>
        </w:rPr>
        <w:t>NW_006778293.1  45615                                           .-.-....-...-.--.--.--  45604</w:t>
      </w:r>
    </w:p>
    <w:p>
      <w:r>
        <w:rPr>
          <w:rFonts w:ascii="Consolas" w:hAnsi="Consolas"/>
          <w:sz w:val="18"/>
        </w:rPr>
        <w:t>NW_006778148.1  620963                                       ....-.-....-...-.--.--.--  620977</w:t>
      </w:r>
    </w:p>
    <w:p>
      <w:r>
        <w:rPr>
          <w:rFonts w:ascii="Consolas" w:hAnsi="Consolas"/>
          <w:sz w:val="18"/>
        </w:rPr>
        <w:t>NW_006778148.1  1031305                                       ...-.-....-...-.--.--.--  1031292</w:t>
      </w:r>
    </w:p>
    <w:p>
      <w:r>
        <w:rPr>
          <w:rFonts w:ascii="Consolas" w:hAnsi="Consolas"/>
          <w:sz w:val="18"/>
        </w:rPr>
        <w:t>NW_006778148.1  1031309                                       ...-.-....-...-.--.--.--  1031296</w:t>
      </w:r>
    </w:p>
    <w:p>
      <w:r>
        <w:rPr>
          <w:rFonts w:ascii="Consolas" w:hAnsi="Consolas"/>
          <w:sz w:val="18"/>
        </w:rPr>
        <w:t>NW_006778148.1  83957                                               ....-...-.--.--.--  83948</w:t>
      </w:r>
    </w:p>
    <w:p>
      <w:r>
        <w:rPr>
          <w:rFonts w:ascii="Consolas" w:hAnsi="Consolas"/>
          <w:sz w:val="18"/>
        </w:rPr>
        <w:t>NW_006778148.1  83958                                        ....-.-....-...-.--.--.--  83944</w:t>
      </w:r>
    </w:p>
    <w:p>
      <w:r>
        <w:rPr>
          <w:rFonts w:ascii="Consolas" w:hAnsi="Consolas"/>
          <w:sz w:val="18"/>
        </w:rPr>
        <w:t>NW_006778148.1  592641                                      .....-.-....-...-.--.--.--  592626</w:t>
      </w:r>
    </w:p>
    <w:p>
      <w:r>
        <w:rPr>
          <w:rFonts w:ascii="Consolas" w:hAnsi="Consolas"/>
          <w:sz w:val="18"/>
        </w:rPr>
        <w:t>NW_006778148.1  454551                                       ....-.-....-...-.--.--.--  454537</w:t>
      </w:r>
    </w:p>
    <w:p>
      <w:r>
        <w:rPr>
          <w:rFonts w:ascii="Consolas" w:hAnsi="Consolas"/>
          <w:sz w:val="18"/>
        </w:rPr>
        <w:t>NW_006777590.1  308428                                     ......-.-....-...-.--.--.--  308412</w:t>
      </w:r>
    </w:p>
    <w:p>
      <w:r>
        <w:rPr>
          <w:rFonts w:ascii="Consolas" w:hAnsi="Consolas"/>
          <w:sz w:val="18"/>
        </w:rPr>
        <w:t>NW_006777590.1  235734                                       ....-.-....-...-.--.--.--  235720</w:t>
      </w:r>
    </w:p>
    <w:p>
      <w:r>
        <w:rPr>
          <w:rFonts w:ascii="Consolas" w:hAnsi="Consolas"/>
          <w:sz w:val="18"/>
        </w:rPr>
        <w:t>NW_006777590.1  308413                                        ...-.-....-...-.--.--.--  308400</w:t>
      </w:r>
    </w:p>
    <w:p>
      <w:r>
        <w:rPr>
          <w:rFonts w:ascii="Consolas" w:hAnsi="Consolas"/>
          <w:sz w:val="18"/>
        </w:rPr>
        <w:t>NW_006777590.1  308421                                        ...-.-....-...-.--.--.--  308408</w:t>
      </w:r>
    </w:p>
    <w:p>
      <w:r>
        <w:rPr>
          <w:rFonts w:ascii="Consolas" w:hAnsi="Consolas"/>
          <w:sz w:val="18"/>
        </w:rPr>
        <w:t>NW_006777506.1  2158768                                       ...-.-....-...-.--.--.--  2158755</w:t>
      </w:r>
    </w:p>
    <w:p>
      <w:r>
        <w:rPr>
          <w:rFonts w:ascii="Consolas" w:hAnsi="Consolas"/>
          <w:sz w:val="18"/>
        </w:rPr>
        <w:t>NW_006777506.1  2086186                                       ...-.-....-...-.--.--.--  2086173</w:t>
      </w:r>
    </w:p>
    <w:p>
      <w:r>
        <w:rPr>
          <w:rFonts w:ascii="Consolas" w:hAnsi="Consolas"/>
          <w:sz w:val="18"/>
        </w:rPr>
        <w:t>NW_006777506.1  2113450                                     .....-.-....-...-.--.--.--  2113465</w:t>
      </w:r>
    </w:p>
    <w:p>
      <w:r>
        <w:rPr>
          <w:rFonts w:ascii="Consolas" w:hAnsi="Consolas"/>
          <w:sz w:val="18"/>
        </w:rPr>
        <w:t>NW_006777506.1  321975                                        ...-.-....-...-.--.--.--  321988</w:t>
      </w:r>
    </w:p>
    <w:p>
      <w:r>
        <w:rPr>
          <w:rFonts w:ascii="Consolas" w:hAnsi="Consolas"/>
          <w:sz w:val="18"/>
        </w:rPr>
        <w:t>NW_006777506.1  2086188                                         .-.-....-...-.--.--.--  2086177</w:t>
      </w:r>
    </w:p>
    <w:p>
      <w:r>
        <w:rPr>
          <w:rFonts w:ascii="Consolas" w:hAnsi="Consolas"/>
          <w:sz w:val="18"/>
        </w:rPr>
        <w:t>NW_006777506.1  2113456                                       ...-.-....-...-.--.--.--  2113469</w:t>
      </w:r>
    </w:p>
    <w:p>
      <w:r>
        <w:rPr>
          <w:rFonts w:ascii="Consolas" w:hAnsi="Consolas"/>
          <w:sz w:val="18"/>
        </w:rPr>
        <w:t>NW_006777506.1  2158770                                         .-.-....-...-.--.--.--  2158759</w:t>
      </w:r>
    </w:p>
    <w:p>
      <w:r>
        <w:rPr>
          <w:rFonts w:ascii="Consolas" w:hAnsi="Consolas"/>
          <w:sz w:val="18"/>
        </w:rPr>
        <w:t>NW_006777506.1  321974                                            .-....-...-.--.--.--  321984</w:t>
      </w:r>
    </w:p>
    <w:p>
      <w:r>
        <w:rPr>
          <w:rFonts w:ascii="Consolas" w:hAnsi="Consolas"/>
          <w:sz w:val="18"/>
        </w:rPr>
        <w:t>NW_006777506.1  18347                                       .....-.-....-...-.--.--.--  18362</w:t>
      </w:r>
    </w:p>
    <w:p>
      <w:r>
        <w:rPr>
          <w:rFonts w:ascii="Consolas" w:hAnsi="Consolas"/>
          <w:sz w:val="18"/>
        </w:rPr>
        <w:t>NW_006777506.1  18349                                                    ...-.--.--.--  18354</w:t>
      </w:r>
    </w:p>
    <w:p>
      <w:r>
        <w:rPr>
          <w:rFonts w:ascii="Consolas" w:hAnsi="Consolas"/>
          <w:sz w:val="18"/>
        </w:rPr>
        <w:t>NW_006777506.1  18349                                               ....-...-.--.--.--  18358</w:t>
      </w:r>
    </w:p>
    <w:p>
      <w:r>
        <w:rPr>
          <w:rFonts w:ascii="Consolas" w:hAnsi="Consolas"/>
          <w:sz w:val="18"/>
        </w:rPr>
        <w:t>NW_006777506.1  2113506                                         .-.-....-...-.--.--.--  2113517</w:t>
      </w:r>
    </w:p>
    <w:p>
      <w:r>
        <w:rPr>
          <w:rFonts w:ascii="Consolas" w:hAnsi="Consolas"/>
          <w:sz w:val="18"/>
        </w:rPr>
        <w:t>NW_006777506.1  2113506                                               ..-...-.--.--.--  2113513</w:t>
      </w:r>
    </w:p>
    <w:p>
      <w:r>
        <w:rPr>
          <w:rFonts w:ascii="Consolas" w:hAnsi="Consolas"/>
          <w:sz w:val="18"/>
        </w:rPr>
        <w:t>NW_006777292.1  2316198                                    ......-.-....-...-.--.--.--  2316214</w:t>
      </w:r>
    </w:p>
    <w:p>
      <w:r>
        <w:rPr>
          <w:rFonts w:ascii="Consolas" w:hAnsi="Consolas"/>
          <w:sz w:val="18"/>
        </w:rPr>
        <w:t>NW_006777292.1  2591984                                   .......-.-....-...-.--.--.--  2592001</w:t>
      </w:r>
    </w:p>
    <w:p>
      <w:r>
        <w:rPr>
          <w:rFonts w:ascii="Consolas" w:hAnsi="Consolas"/>
          <w:sz w:val="18"/>
        </w:rPr>
        <w:t>NW_006777292.1  2909925                                     .....-.-....-...-.--.--.--  2909910</w:t>
      </w:r>
    </w:p>
    <w:p>
      <w:r>
        <w:rPr>
          <w:rFonts w:ascii="Consolas" w:hAnsi="Consolas"/>
          <w:sz w:val="18"/>
        </w:rPr>
        <w:t>NW_006777292.1  2316205                                       ...-.-....-...-.--.--.--  2316218</w:t>
      </w:r>
    </w:p>
    <w:p>
      <w:r>
        <w:rPr>
          <w:rFonts w:ascii="Consolas" w:hAnsi="Consolas"/>
          <w:sz w:val="18"/>
        </w:rPr>
        <w:t>NW_006777292.1  1961055                                       ...-.-....-...-.--.--.--  1961068</w:t>
      </w:r>
    </w:p>
    <w:p>
      <w:r>
        <w:rPr>
          <w:rFonts w:ascii="Consolas" w:hAnsi="Consolas"/>
          <w:sz w:val="18"/>
        </w:rPr>
        <w:t>NW_006777292.1  1961059                                       ...-.-....-...-.--.--.--  1961072</w:t>
      </w:r>
    </w:p>
    <w:p>
      <w:r>
        <w:rPr>
          <w:rFonts w:ascii="Consolas" w:hAnsi="Consolas"/>
          <w:sz w:val="18"/>
        </w:rPr>
        <w:t>NW_006777292.1  1961063                                       ...-.-....-...-.--.--.--  1961076</w:t>
      </w:r>
    </w:p>
    <w:p>
      <w:r>
        <w:rPr>
          <w:rFonts w:ascii="Consolas" w:hAnsi="Consolas"/>
          <w:sz w:val="18"/>
        </w:rPr>
        <w:t>NW_006777292.1  1961067                                       ...-.-....-...-.--.--.--  1961080</w:t>
      </w:r>
    </w:p>
    <w:p>
      <w:r>
        <w:rPr>
          <w:rFonts w:ascii="Consolas" w:hAnsi="Consolas"/>
          <w:sz w:val="18"/>
        </w:rPr>
        <w:t>NW_006777292.1  1961053                                         .-.-....-...-.--.--.--  1961064</w:t>
      </w:r>
    </w:p>
    <w:p>
      <w:r>
        <w:rPr>
          <w:rFonts w:ascii="Consolas" w:hAnsi="Consolas"/>
          <w:sz w:val="18"/>
        </w:rPr>
        <w:t>NW_006777292.1  2134637                                        ..-.-....-...-.--.--.--  2134625</w:t>
      </w:r>
    </w:p>
    <w:p>
      <w:r>
        <w:rPr>
          <w:rFonts w:ascii="Consolas" w:hAnsi="Consolas"/>
          <w:sz w:val="18"/>
        </w:rPr>
        <w:t>NW_006777292.1  2591988                                             ....-...-.--.--.--  2591997</w:t>
      </w:r>
    </w:p>
    <w:p>
      <w:r>
        <w:rPr>
          <w:rFonts w:ascii="Consolas" w:hAnsi="Consolas"/>
          <w:sz w:val="18"/>
        </w:rPr>
        <w:t>NW_006777292.1  1278800                                    ......-.-....-...-.--.--.--  1278784</w:t>
      </w:r>
    </w:p>
    <w:p>
      <w:r>
        <w:rPr>
          <w:rFonts w:ascii="Consolas" w:hAnsi="Consolas"/>
          <w:sz w:val="18"/>
        </w:rPr>
        <w:t>NW_006777292.1  2134637                                              ...-...-.--.--.--  2134629</w:t>
      </w:r>
    </w:p>
    <w:p>
      <w:r>
        <w:rPr>
          <w:rFonts w:ascii="Consolas" w:hAnsi="Consolas"/>
          <w:sz w:val="18"/>
        </w:rPr>
        <w:t>NW_006777292.1  2134634                                       ...-.-....-...-.--.--.--  2134621</w:t>
      </w:r>
    </w:p>
    <w:p>
      <w:r>
        <w:rPr>
          <w:rFonts w:ascii="Consolas" w:hAnsi="Consolas"/>
          <w:sz w:val="18"/>
        </w:rPr>
        <w:t>NW_006777292.1  2507733                                           .-....-...-.--.--.--  2507743</w:t>
      </w:r>
    </w:p>
    <w:p>
      <w:r>
        <w:rPr>
          <w:rFonts w:ascii="Consolas" w:hAnsi="Consolas"/>
          <w:sz w:val="18"/>
        </w:rPr>
        <w:t>NW_006777292.1  98609                                        ....-.-....-...-.--.--.--  98623</w:t>
      </w:r>
    </w:p>
    <w:p>
      <w:r>
        <w:rPr>
          <w:rFonts w:ascii="Consolas" w:hAnsi="Consolas"/>
          <w:sz w:val="18"/>
        </w:rPr>
        <w:t>NW_006777292.1  98610                                                    ...-.--.--.--  98615</w:t>
      </w:r>
    </w:p>
    <w:p>
      <w:r>
        <w:rPr>
          <w:rFonts w:ascii="Consolas" w:hAnsi="Consolas"/>
          <w:sz w:val="18"/>
        </w:rPr>
        <w:t>NW_006777292.1  1278797                                                  ...-.--.--.--  1278792</w:t>
      </w:r>
    </w:p>
    <w:p>
      <w:r>
        <w:rPr>
          <w:rFonts w:ascii="Consolas" w:hAnsi="Consolas"/>
          <w:sz w:val="18"/>
        </w:rPr>
        <w:t>NW_006777292.1  2507733                                                .-...-.--.--.--  2507739</w:t>
      </w:r>
    </w:p>
    <w:p>
      <w:r>
        <w:rPr>
          <w:rFonts w:ascii="Consolas" w:hAnsi="Consolas"/>
          <w:sz w:val="18"/>
        </w:rPr>
        <w:t>NW_006777292.1  2507734                                       ...-.-....-...-.--.--.--  2507747</w:t>
      </w:r>
    </w:p>
    <w:p>
      <w:r>
        <w:rPr>
          <w:rFonts w:ascii="Consolas" w:hAnsi="Consolas"/>
          <w:sz w:val="18"/>
        </w:rPr>
        <w:t>NW_006777292.1  98610                                               ....-...-.--.--.--  98619</w:t>
      </w:r>
    </w:p>
    <w:p>
      <w:r>
        <w:rPr>
          <w:rFonts w:ascii="Consolas" w:hAnsi="Consolas"/>
          <w:sz w:val="18"/>
        </w:rPr>
        <w:t>NW_006777292.1  1278797                                             ....-...-.--.--.--  1278788</w:t>
      </w:r>
    </w:p>
    <w:p>
      <w:r>
        <w:rPr>
          <w:rFonts w:ascii="Consolas" w:hAnsi="Consolas"/>
          <w:sz w:val="18"/>
        </w:rPr>
        <w:t>NW_006777292.1  3040163                                     .....-.-....-...-.--.--.--  3040178</w:t>
      </w:r>
    </w:p>
    <w:p>
      <w:r>
        <w:rPr>
          <w:rFonts w:ascii="Consolas" w:hAnsi="Consolas"/>
          <w:sz w:val="18"/>
        </w:rPr>
        <w:t>NW_006777287.1  2990120                                    ......-.-....-...-.--.--.--  2990104</w:t>
      </w:r>
    </w:p>
    <w:p>
      <w:r>
        <w:rPr>
          <w:rFonts w:ascii="Consolas" w:hAnsi="Consolas"/>
          <w:sz w:val="18"/>
        </w:rPr>
        <w:t>NW_006777287.1  1266799                                     .....-.-....-...-.--.--.--  1266784</w:t>
      </w:r>
    </w:p>
    <w:p>
      <w:r>
        <w:rPr>
          <w:rFonts w:ascii="Consolas" w:hAnsi="Consolas"/>
          <w:sz w:val="18"/>
        </w:rPr>
        <w:t>NW_006777287.1  2382132                                     .....-.-..CT-...-.--.--.--  2382117</w:t>
      </w:r>
    </w:p>
    <w:p>
      <w:r>
        <w:rPr>
          <w:rFonts w:ascii="Consolas" w:hAnsi="Consolas"/>
          <w:sz w:val="18"/>
        </w:rPr>
        <w:t>NW_006777287.1  789390                                        ...-.-....-...-.--.--.--  789403</w:t>
      </w:r>
    </w:p>
    <w:p>
      <w:r>
        <w:rPr>
          <w:rFonts w:ascii="Consolas" w:hAnsi="Consolas"/>
          <w:sz w:val="18"/>
        </w:rPr>
        <w:t>NW_006777287.1  1266793                                       ...-.-....-...-.--.--.--  1266780</w:t>
      </w:r>
    </w:p>
    <w:p>
      <w:r>
        <w:rPr>
          <w:rFonts w:ascii="Consolas" w:hAnsi="Consolas"/>
          <w:sz w:val="18"/>
        </w:rPr>
        <w:t>NW_006777287.1  2382123                                      ....-.-....-...-.--.--.--  2382109</w:t>
      </w:r>
    </w:p>
    <w:p>
      <w:r>
        <w:rPr>
          <w:rFonts w:ascii="Consolas" w:hAnsi="Consolas"/>
          <w:sz w:val="18"/>
        </w:rPr>
        <w:t>NW_006777287.1  2990105                                       ...-.-....-...-.--.--.--  2990092</w:t>
      </w:r>
    </w:p>
    <w:p>
      <w:r>
        <w:rPr>
          <w:rFonts w:ascii="Consolas" w:hAnsi="Consolas"/>
          <w:sz w:val="18"/>
        </w:rPr>
        <w:t>NW_006777287.1  2382114                                       ...-.-....-...-.--.--.--  2382101</w:t>
      </w:r>
    </w:p>
    <w:p>
      <w:r>
        <w:rPr>
          <w:rFonts w:ascii="Consolas" w:hAnsi="Consolas"/>
          <w:sz w:val="18"/>
        </w:rPr>
        <w:t>NW_006777287.1  2382118                                       ...-.-....-...-.--.--.--  2382105</w:t>
      </w:r>
    </w:p>
    <w:p>
      <w:r>
        <w:rPr>
          <w:rFonts w:ascii="Consolas" w:hAnsi="Consolas"/>
          <w:sz w:val="18"/>
        </w:rPr>
        <w:t>NW_006777287.1  2990109                                       ...-.-....-...-.--.--.--  2990096</w:t>
      </w:r>
    </w:p>
    <w:p>
      <w:r>
        <w:rPr>
          <w:rFonts w:ascii="Consolas" w:hAnsi="Consolas"/>
          <w:sz w:val="18"/>
        </w:rPr>
        <w:t>NW_006777287.1  2990113                                       ...-.-....-...-.--.--.--  2990100</w:t>
      </w:r>
    </w:p>
    <w:p>
      <w:r>
        <w:rPr>
          <w:rFonts w:ascii="Consolas" w:hAnsi="Consolas"/>
          <w:sz w:val="18"/>
        </w:rPr>
        <w:t>NW_006777287.1  789387                                         ..-.-....-...-.--.--.--  789399</w:t>
      </w:r>
    </w:p>
    <w:p>
      <w:r>
        <w:rPr>
          <w:rFonts w:ascii="Consolas" w:hAnsi="Consolas"/>
          <w:sz w:val="18"/>
        </w:rPr>
        <w:t>NW_006777287.1  1091868                                      ....-.-....-...-.--.--.--  1091882</w:t>
      </w:r>
    </w:p>
    <w:p>
      <w:r>
        <w:rPr>
          <w:rFonts w:ascii="Consolas" w:hAnsi="Consolas"/>
          <w:sz w:val="18"/>
        </w:rPr>
        <w:t>NW_006777287.1  2382110                                       ...-.-....-...-.--.--.--  2382097</w:t>
      </w:r>
    </w:p>
    <w:p>
      <w:r>
        <w:rPr>
          <w:rFonts w:ascii="Consolas" w:hAnsi="Consolas"/>
          <w:sz w:val="18"/>
        </w:rPr>
        <w:t>NW_006777287.1  1091869                                             ....-...-.--.--.--  1091878</w:t>
      </w:r>
    </w:p>
    <w:p>
      <w:r>
        <w:rPr>
          <w:rFonts w:ascii="Consolas" w:hAnsi="Consolas"/>
          <w:sz w:val="18"/>
        </w:rPr>
        <w:t>NW_006777287.1  311999                                     ......-.-....-...-.--.--.--  312015</w:t>
      </w:r>
    </w:p>
    <w:p>
      <w:r>
        <w:rPr>
          <w:rFonts w:ascii="Consolas" w:hAnsi="Consolas"/>
          <w:sz w:val="18"/>
        </w:rPr>
        <w:t>NW_006777287.1  1424113                                                .-...-.--.--.--  1424119</w:t>
      </w:r>
    </w:p>
    <w:p>
      <w:r>
        <w:rPr>
          <w:rFonts w:ascii="Consolas" w:hAnsi="Consolas"/>
          <w:sz w:val="18"/>
        </w:rPr>
        <w:t>NW_006777287.1  796942                                          .-.-....-...-.--.--.--  796953</w:t>
      </w:r>
    </w:p>
    <w:p>
      <w:r>
        <w:rPr>
          <w:rFonts w:ascii="Consolas" w:hAnsi="Consolas"/>
          <w:sz w:val="18"/>
        </w:rPr>
        <w:t>NW_006777287.1  796942                                                ..-...-.--.--.--  796949</w:t>
      </w:r>
    </w:p>
    <w:p>
      <w:r>
        <w:rPr>
          <w:rFonts w:ascii="Consolas" w:hAnsi="Consolas"/>
          <w:sz w:val="18"/>
        </w:rPr>
        <w:t>NW_006777287.1  1424113                                           .-....-...-.--.--.--  1424123</w:t>
      </w:r>
    </w:p>
    <w:p>
      <w:r>
        <w:rPr>
          <w:rFonts w:ascii="Consolas" w:hAnsi="Consolas"/>
          <w:sz w:val="18"/>
        </w:rPr>
        <w:t>NW_006777287.1  1763232                                               ..-...-.--.--.--  1763225</w:t>
      </w:r>
    </w:p>
    <w:p>
      <w:r>
        <w:rPr>
          <w:rFonts w:ascii="Consolas" w:hAnsi="Consolas"/>
          <w:sz w:val="18"/>
        </w:rPr>
        <w:t>NW_006777287.1  1763232                                         .-.-....-...-.--.--.--  1763221</w:t>
      </w:r>
    </w:p>
    <w:p>
      <w:r>
        <w:rPr>
          <w:rFonts w:ascii="Consolas" w:hAnsi="Consolas"/>
          <w:sz w:val="18"/>
        </w:rPr>
        <w:t>NW_006777287.1  743953                                    .......-.-....-...-.--.--.--  743970</w:t>
      </w:r>
    </w:p>
    <w:p>
      <w:r>
        <w:rPr>
          <w:rFonts w:ascii="Consolas" w:hAnsi="Consolas"/>
          <w:sz w:val="18"/>
        </w:rPr>
        <w:t>NW_006777287.1  1424114                                       ...-.-....-...-.--.--.--  1424127</w:t>
      </w:r>
    </w:p>
    <w:p>
      <w:r>
        <w:rPr>
          <w:rFonts w:ascii="Consolas" w:hAnsi="Consolas"/>
          <w:sz w:val="18"/>
        </w:rPr>
        <w:t>NW_006777287.1  2102482                                               ..-...-.--.--.--  2102475</w:t>
      </w:r>
    </w:p>
    <w:p>
      <w:r>
        <w:rPr>
          <w:rFonts w:ascii="Consolas" w:hAnsi="Consolas"/>
          <w:sz w:val="18"/>
        </w:rPr>
        <w:t>NW_006777287.1  2102482                                         .-.-....-...-.--.--.--  2102471</w:t>
      </w:r>
    </w:p>
    <w:p>
      <w:r>
        <w:rPr>
          <w:rFonts w:ascii="Consolas" w:hAnsi="Consolas"/>
          <w:sz w:val="18"/>
        </w:rPr>
        <w:t>NW_006777287.1  2300281                                                   ..-.--.--.--  2300277</w:t>
      </w:r>
    </w:p>
    <w:p>
      <w:r>
        <w:rPr>
          <w:rFonts w:ascii="Consolas" w:hAnsi="Consolas"/>
          <w:sz w:val="18"/>
        </w:rPr>
        <w:t>NW_006777107.1  507140                                        ...-.-....-...-.--.--.--  507153</w:t>
      </w:r>
    </w:p>
    <w:p>
      <w:r>
        <w:rPr>
          <w:rFonts w:ascii="Consolas" w:hAnsi="Consolas"/>
          <w:sz w:val="18"/>
        </w:rPr>
        <w:t>NW_006777107.1  796702                                       ....-.-....-...-.--.--.--  796688</w:t>
      </w:r>
    </w:p>
    <w:p>
      <w:r>
        <w:rPr>
          <w:rFonts w:ascii="Consolas" w:hAnsi="Consolas"/>
          <w:sz w:val="18"/>
        </w:rPr>
        <w:t>NW_006777107.1  826407                                        ...-.-....-...-.--.--.--  826394</w:t>
      </w:r>
    </w:p>
    <w:p>
      <w:r>
        <w:rPr>
          <w:rFonts w:ascii="Consolas" w:hAnsi="Consolas"/>
          <w:sz w:val="18"/>
        </w:rPr>
        <w:t>NW_006777107.1  826411                                        ...-.-....-...-.--.--.--  826398</w:t>
      </w:r>
    </w:p>
    <w:p>
      <w:r>
        <w:rPr>
          <w:rFonts w:ascii="Consolas" w:hAnsi="Consolas"/>
          <w:sz w:val="18"/>
        </w:rPr>
        <w:t>NW_006777107.1  826415                                        ...-.-....-...-.--.--.--  826402</w:t>
      </w:r>
    </w:p>
    <w:p>
      <w:r>
        <w:rPr>
          <w:rFonts w:ascii="Consolas" w:hAnsi="Consolas"/>
          <w:sz w:val="18"/>
        </w:rPr>
        <w:t>NW_006777107.1  949978                                        ...-.-....-...-.--.--.--  949965</w:t>
      </w:r>
    </w:p>
    <w:p>
      <w:r>
        <w:rPr>
          <w:rFonts w:ascii="Consolas" w:hAnsi="Consolas"/>
          <w:sz w:val="18"/>
        </w:rPr>
        <w:t>NW_006777107.1  949982                                        ...-.-....-...-.--.--.--  949969</w:t>
      </w:r>
    </w:p>
    <w:p>
      <w:r>
        <w:rPr>
          <w:rFonts w:ascii="Consolas" w:hAnsi="Consolas"/>
          <w:sz w:val="18"/>
        </w:rPr>
        <w:t>NW_006777107.1  949985                                         ..-.-....-...-.--.--.--  949973</w:t>
      </w:r>
    </w:p>
    <w:p>
      <w:r>
        <w:rPr>
          <w:rFonts w:ascii="Consolas" w:hAnsi="Consolas"/>
          <w:sz w:val="18"/>
        </w:rPr>
        <w:t>NW_006777107.1  507139                                            .-....-...-.--.--.--  507149</w:t>
      </w:r>
    </w:p>
    <w:p>
      <w:r>
        <w:rPr>
          <w:rFonts w:ascii="Consolas" w:hAnsi="Consolas"/>
          <w:sz w:val="18"/>
        </w:rPr>
        <w:t>NW_006777107.1  722985                                              ....-...-.--.--.--  722976</w:t>
      </w:r>
    </w:p>
    <w:p>
      <w:r>
        <w:rPr>
          <w:rFonts w:ascii="Consolas" w:hAnsi="Consolas"/>
          <w:sz w:val="18"/>
        </w:rPr>
        <w:t>NW_006777107.1  722986                                       ....-.-....-...-.--.--.--  722972</w:t>
      </w:r>
    </w:p>
    <w:p>
      <w:r>
        <w:rPr>
          <w:rFonts w:ascii="Consolas" w:hAnsi="Consolas"/>
          <w:sz w:val="18"/>
        </w:rPr>
        <w:t>NW_006777107.1  826403                                        ...-.-....-...-.--.--.--  826390</w:t>
      </w:r>
    </w:p>
    <w:p>
      <w:r>
        <w:rPr>
          <w:rFonts w:ascii="Consolas" w:hAnsi="Consolas"/>
          <w:sz w:val="18"/>
        </w:rPr>
        <w:t>NW_006777107.1  826416                                            .-....-...-.--.--.--  826406</w:t>
      </w:r>
    </w:p>
    <w:p>
      <w:r>
        <w:rPr>
          <w:rFonts w:ascii="Consolas" w:hAnsi="Consolas"/>
          <w:sz w:val="18"/>
        </w:rPr>
        <w:t>NW_006777107.1  949974                                        ...-.-....-...-.--.--.--  949961</w:t>
      </w:r>
    </w:p>
    <w:p>
      <w:r>
        <w:rPr>
          <w:rFonts w:ascii="Consolas" w:hAnsi="Consolas"/>
          <w:sz w:val="18"/>
        </w:rPr>
        <w:t>NW_006777107.1  1601112                                    ......-.-....-...-.--.--.--  1601096</w:t>
      </w:r>
    </w:p>
    <w:p>
      <w:r>
        <w:rPr>
          <w:rFonts w:ascii="Consolas" w:hAnsi="Consolas"/>
          <w:sz w:val="18"/>
        </w:rPr>
        <w:t>NW_006777107.1  1601109                                             ....-...-.--.--.--  1601100</w:t>
      </w:r>
    </w:p>
    <w:p>
      <w:r>
        <w:rPr>
          <w:rFonts w:ascii="Consolas" w:hAnsi="Consolas"/>
          <w:sz w:val="18"/>
        </w:rPr>
        <w:t>NW_006777107.1  1679035                                      ....-.-....-...-.--.--.--  1679049</w:t>
      </w:r>
    </w:p>
    <w:p>
      <w:r>
        <w:rPr>
          <w:rFonts w:ascii="Consolas" w:hAnsi="Consolas"/>
          <w:sz w:val="18"/>
        </w:rPr>
        <w:t>NW_006777107.1  1601109                                                  ...-.--.--.--  1601104</w:t>
      </w:r>
    </w:p>
    <w:p>
      <w:r>
        <w:rPr>
          <w:rFonts w:ascii="Consolas" w:hAnsi="Consolas"/>
          <w:sz w:val="18"/>
        </w:rPr>
        <w:t>NW_006777107.1  1679036                                             ....-...-.--.--.--  1679045</w:t>
      </w:r>
    </w:p>
    <w:p>
      <w:r>
        <w:rPr>
          <w:rFonts w:ascii="Consolas" w:hAnsi="Consolas"/>
          <w:sz w:val="18"/>
        </w:rPr>
        <w:t>NW_006777107.1  1679036                                                  ...-.--.--.--  1679041</w:t>
      </w:r>
    </w:p>
    <w:p>
      <w:r>
        <w:rPr>
          <w:rFonts w:ascii="Consolas" w:hAnsi="Consolas"/>
          <w:sz w:val="18"/>
        </w:rPr>
        <w:t>NW_006776646.1  2027468                                       ...-.-....-...-.--.--.--  2027481</w:t>
      </w:r>
    </w:p>
    <w:p>
      <w:r>
        <w:rPr>
          <w:rFonts w:ascii="Consolas" w:hAnsi="Consolas"/>
          <w:sz w:val="18"/>
        </w:rPr>
        <w:t>NW_006776646.1  2287953                                     .....-.-....-...-.--.--.--  2287968</w:t>
      </w:r>
    </w:p>
    <w:p>
      <w:r>
        <w:rPr>
          <w:rFonts w:ascii="Consolas" w:hAnsi="Consolas"/>
          <w:sz w:val="18"/>
        </w:rPr>
        <w:t>NW_006776646.1  181983                                       ....-.-...T-A..-.--.--.--  181997</w:t>
      </w:r>
    </w:p>
    <w:p>
      <w:r>
        <w:rPr>
          <w:rFonts w:ascii="Consolas" w:hAnsi="Consolas"/>
          <w:sz w:val="18"/>
        </w:rPr>
        <w:t>NW_006776646.1  1092583                                      ....-.-...G-...-G--.--.--  1092569</w:t>
      </w:r>
    </w:p>
    <w:p>
      <w:r>
        <w:rPr>
          <w:rFonts w:ascii="Consolas" w:hAnsi="Consolas"/>
          <w:sz w:val="18"/>
        </w:rPr>
        <w:t>NW_006776646.1  2687436                                      ....-.-....-...-.--.--.--  2687450</w:t>
      </w:r>
    </w:p>
    <w:p>
      <w:r>
        <w:rPr>
          <w:rFonts w:ascii="Consolas" w:hAnsi="Consolas"/>
          <w:sz w:val="18"/>
        </w:rPr>
        <w:t>NW_006776646.1  16096                                         ...-.-....-...-.--.--.--  16083</w:t>
      </w:r>
    </w:p>
    <w:p>
      <w:r>
        <w:rPr>
          <w:rFonts w:ascii="Consolas" w:hAnsi="Consolas"/>
          <w:sz w:val="18"/>
        </w:rPr>
        <w:t>NW_006776646.1  16100                                         ...-.-....-...-.--.--.--  16087</w:t>
      </w:r>
    </w:p>
    <w:p>
      <w:r>
        <w:rPr>
          <w:rFonts w:ascii="Consolas" w:hAnsi="Consolas"/>
          <w:sz w:val="18"/>
        </w:rPr>
        <w:t>NW_006776646.1  16104                                         ...-.-....-...-.--.--.--  16091</w:t>
      </w:r>
    </w:p>
    <w:p>
      <w:r>
        <w:rPr>
          <w:rFonts w:ascii="Consolas" w:hAnsi="Consolas"/>
          <w:sz w:val="18"/>
        </w:rPr>
        <w:t>NW_006776646.1  16108                                         ...-.-....-...-.--.--.--  16095</w:t>
      </w:r>
    </w:p>
    <w:p>
      <w:r>
        <w:rPr>
          <w:rFonts w:ascii="Consolas" w:hAnsi="Consolas"/>
          <w:sz w:val="18"/>
        </w:rPr>
        <w:t>NW_006776646.1  181996                                        ...-.-....-...-.--.--.--  182009</w:t>
      </w:r>
    </w:p>
    <w:p>
      <w:r>
        <w:rPr>
          <w:rFonts w:ascii="Consolas" w:hAnsi="Consolas"/>
          <w:sz w:val="18"/>
        </w:rPr>
        <w:t>NW_006776646.1  182000                                        ...-.-....-...-.--.--.--  182013</w:t>
      </w:r>
    </w:p>
    <w:p>
      <w:r>
        <w:rPr>
          <w:rFonts w:ascii="Consolas" w:hAnsi="Consolas"/>
          <w:sz w:val="18"/>
        </w:rPr>
        <w:t>NW_006776646.1  182004                                        ...-.-....-...-.--.--.--  182017</w:t>
      </w:r>
    </w:p>
    <w:p>
      <w:r>
        <w:rPr>
          <w:rFonts w:ascii="Consolas" w:hAnsi="Consolas"/>
          <w:sz w:val="18"/>
        </w:rPr>
        <w:t>NW_006776646.1  1808267                                      ....-.-....-...-.--.--.--  1808281</w:t>
      </w:r>
    </w:p>
    <w:p>
      <w:r>
        <w:rPr>
          <w:rFonts w:ascii="Consolas" w:hAnsi="Consolas"/>
          <w:sz w:val="18"/>
        </w:rPr>
        <w:t>NW_006776646.1  2027460                                       ...-.-....-...-.--.--.--  2027473</w:t>
      </w:r>
    </w:p>
    <w:p>
      <w:r>
        <w:rPr>
          <w:rFonts w:ascii="Consolas" w:hAnsi="Consolas"/>
          <w:sz w:val="18"/>
        </w:rPr>
        <w:t>NW_006776646.1  2027464                                       ...-.-....-...-.--.--.--  2027477</w:t>
      </w:r>
    </w:p>
    <w:p>
      <w:r>
        <w:rPr>
          <w:rFonts w:ascii="Consolas" w:hAnsi="Consolas"/>
          <w:sz w:val="18"/>
        </w:rPr>
        <w:t>NW_006776646.1  2687441                                       ...-.-....-...-.--.--.--  2687454</w:t>
      </w:r>
    </w:p>
    <w:p>
      <w:r>
        <w:rPr>
          <w:rFonts w:ascii="Consolas" w:hAnsi="Consolas"/>
          <w:sz w:val="18"/>
        </w:rPr>
        <w:t>NW_006776646.1  2687445                                       ...-.-....-..C-.--.--.--  2687458</w:t>
      </w:r>
    </w:p>
    <w:p>
      <w:r>
        <w:rPr>
          <w:rFonts w:ascii="Consolas" w:hAnsi="Consolas"/>
          <w:sz w:val="18"/>
        </w:rPr>
        <w:t>NW_006776646.1  181993                                         ..-.-....-...-.--.--.--  182005</w:t>
      </w:r>
    </w:p>
    <w:p>
      <w:r>
        <w:rPr>
          <w:rFonts w:ascii="Consolas" w:hAnsi="Consolas"/>
          <w:sz w:val="18"/>
        </w:rPr>
        <w:t>NW_006776646.1  16092                                         ...-.-....-...-.--.--.--  16079</w:t>
      </w:r>
    </w:p>
    <w:p>
      <w:r>
        <w:rPr>
          <w:rFonts w:ascii="Consolas" w:hAnsi="Consolas"/>
          <w:sz w:val="18"/>
        </w:rPr>
        <w:t>NW_006776646.1  16110                                           .-.-....-...-.--.--.--  16099</w:t>
      </w:r>
    </w:p>
    <w:p>
      <w:r>
        <w:rPr>
          <w:rFonts w:ascii="Consolas" w:hAnsi="Consolas"/>
          <w:sz w:val="18"/>
        </w:rPr>
        <w:t>NW_006776646.1  1092570                                       ...-.-....-...-.--.--.--  1092557</w:t>
      </w:r>
    </w:p>
    <w:p>
      <w:r>
        <w:rPr>
          <w:rFonts w:ascii="Consolas" w:hAnsi="Consolas"/>
          <w:sz w:val="18"/>
        </w:rPr>
        <w:t>NW_006776646.1  2027458                                         .-.-....-...-.--.--.--  2027469</w:t>
      </w:r>
    </w:p>
    <w:p>
      <w:r>
        <w:rPr>
          <w:rFonts w:ascii="Consolas" w:hAnsi="Consolas"/>
          <w:sz w:val="18"/>
        </w:rPr>
        <w:t>NW_006776646.1  182008                                        ...-.-....-...-.--.--.--  182021</w:t>
      </w:r>
    </w:p>
    <w:p>
      <w:r>
        <w:rPr>
          <w:rFonts w:ascii="Consolas" w:hAnsi="Consolas"/>
          <w:sz w:val="18"/>
        </w:rPr>
        <w:t>NW_006776646.1  2594344                                      ....-.-....-...-.--.--.--  2594358</w:t>
      </w:r>
    </w:p>
    <w:p>
      <w:r>
        <w:rPr>
          <w:rFonts w:ascii="Consolas" w:hAnsi="Consolas"/>
          <w:sz w:val="18"/>
        </w:rPr>
        <w:t>NW_006776646.1  1092570                                             ....-...-.--.--.--  1092561</w:t>
      </w:r>
    </w:p>
    <w:p>
      <w:r>
        <w:rPr>
          <w:rFonts w:ascii="Consolas" w:hAnsi="Consolas"/>
          <w:sz w:val="18"/>
        </w:rPr>
        <w:t>NW_006776646.1  1808268                                             ....-...-.--.--.--  1808277</w:t>
      </w:r>
    </w:p>
    <w:p>
      <w:r>
        <w:rPr>
          <w:rFonts w:ascii="Consolas" w:hAnsi="Consolas"/>
          <w:sz w:val="18"/>
        </w:rPr>
        <w:t>NW_006776646.1  2594345                                             ....-...-.--.--.--  2594354</w:t>
      </w:r>
    </w:p>
    <w:p>
      <w:r>
        <w:rPr>
          <w:rFonts w:ascii="Consolas" w:hAnsi="Consolas"/>
          <w:sz w:val="18"/>
        </w:rPr>
        <w:t>NW_006776646.1  223385                                          .-.-....-...-.--.--.--  223374</w:t>
      </w:r>
    </w:p>
    <w:p>
      <w:r>
        <w:rPr>
          <w:rFonts w:ascii="Consolas" w:hAnsi="Consolas"/>
          <w:sz w:val="18"/>
        </w:rPr>
        <w:t>NW_006776646.1  223385                                                ..-...-.--.--.--  223378</w:t>
      </w:r>
    </w:p>
    <w:p>
      <w:r>
        <w:rPr>
          <w:rFonts w:ascii="Consolas" w:hAnsi="Consolas"/>
          <w:sz w:val="18"/>
        </w:rPr>
        <w:t>NW_006776646.1  99829                                        ....-.-....-...-.--.--.--  99843</w:t>
      </w:r>
    </w:p>
    <w:p>
      <w:r>
        <w:rPr>
          <w:rFonts w:ascii="Consolas" w:hAnsi="Consolas"/>
          <w:sz w:val="18"/>
        </w:rPr>
        <w:t>NW_006776646.1  99830                                                    ...-.--.--.--  99835</w:t>
      </w:r>
    </w:p>
    <w:p>
      <w:r>
        <w:rPr>
          <w:rFonts w:ascii="Consolas" w:hAnsi="Consolas"/>
          <w:sz w:val="18"/>
        </w:rPr>
        <w:t>NW_006776646.1  223383                                        ...-.-....-...-.--.--.--  223370</w:t>
      </w:r>
    </w:p>
    <w:p>
      <w:r>
        <w:rPr>
          <w:rFonts w:ascii="Consolas" w:hAnsi="Consolas"/>
          <w:sz w:val="18"/>
        </w:rPr>
        <w:t>NW_006776646.1  1003765                                      ....-.-....-...-.--.--.--  1003779</w:t>
      </w:r>
    </w:p>
    <w:p>
      <w:r>
        <w:rPr>
          <w:rFonts w:ascii="Consolas" w:hAnsi="Consolas"/>
          <w:sz w:val="18"/>
        </w:rPr>
        <w:t>NW_006776646.1  1003766                                                  ...-.--.--.--  1003771</w:t>
      </w:r>
    </w:p>
    <w:p>
      <w:r>
        <w:rPr>
          <w:rFonts w:ascii="Consolas" w:hAnsi="Consolas"/>
          <w:sz w:val="18"/>
        </w:rPr>
        <w:t>NW_006776646.1  99830                                               ....-...-.--.--.--  99839</w:t>
      </w:r>
    </w:p>
    <w:p>
      <w:r>
        <w:rPr>
          <w:rFonts w:ascii="Consolas" w:hAnsi="Consolas"/>
          <w:sz w:val="18"/>
        </w:rPr>
        <w:t>NW_006776646.1  211779                                                       .--.--.--  211781</w:t>
      </w:r>
    </w:p>
    <w:p>
      <w:r>
        <w:rPr>
          <w:rFonts w:ascii="Consolas" w:hAnsi="Consolas"/>
          <w:sz w:val="18"/>
        </w:rPr>
        <w:t>NW_006776646.1  1003766                                             ....-...-.--.--.--  1003775</w:t>
      </w:r>
    </w:p>
    <w:p>
      <w:r>
        <w:rPr>
          <w:rFonts w:ascii="Consolas" w:hAnsi="Consolas"/>
          <w:sz w:val="18"/>
        </w:rPr>
        <w:t>NW_006776646.1  1244973                                               ..-...-.--.--.--  1244966</w:t>
      </w:r>
    </w:p>
    <w:p>
      <w:r>
        <w:rPr>
          <w:rFonts w:ascii="Consolas" w:hAnsi="Consolas"/>
          <w:sz w:val="18"/>
        </w:rPr>
        <w:t>NW_006776646.1  1244973                                         .-.-....-...-.--.--.--  1244962</w:t>
      </w:r>
    </w:p>
    <w:p>
      <w:r>
        <w:rPr>
          <w:rFonts w:ascii="Consolas" w:hAnsi="Consolas"/>
          <w:sz w:val="18"/>
        </w:rPr>
        <w:t>NW_006776646.1  1778240                                           .-....-...-.--.--.--  1778250</w:t>
      </w:r>
    </w:p>
    <w:p>
      <w:r>
        <w:rPr>
          <w:rFonts w:ascii="Consolas" w:hAnsi="Consolas"/>
          <w:sz w:val="18"/>
        </w:rPr>
        <w:t>NW_006776646.1  1778240                                                .-...-.--.--.--  1778246</w:t>
      </w:r>
    </w:p>
    <w:p>
      <w:r>
        <w:rPr>
          <w:rFonts w:ascii="Consolas" w:hAnsi="Consolas"/>
          <w:sz w:val="18"/>
        </w:rPr>
        <w:t>NW_006776528.1  1277148                                    ......-.-....-...-.--.--.--  1277164</w:t>
      </w:r>
    </w:p>
    <w:p>
      <w:r>
        <w:rPr>
          <w:rFonts w:ascii="Consolas" w:hAnsi="Consolas"/>
          <w:sz w:val="18"/>
        </w:rPr>
        <w:t>NW_006776528.1  167977                                       ....-.-....-...-.--.--.--  167991</w:t>
      </w:r>
    </w:p>
    <w:p>
      <w:r>
        <w:rPr>
          <w:rFonts w:ascii="Consolas" w:hAnsi="Consolas"/>
          <w:sz w:val="18"/>
        </w:rPr>
        <w:t>NW_006776528.1  1033326                                       ...-.-....-...-.--.--.--  1033339</w:t>
      </w:r>
    </w:p>
    <w:p>
      <w:r>
        <w:rPr>
          <w:rFonts w:ascii="Consolas" w:hAnsi="Consolas"/>
          <w:sz w:val="18"/>
        </w:rPr>
        <w:t>NW_006776528.1  926446                                      .....-.-....-...-.--.--.--  926461</w:t>
      </w:r>
    </w:p>
    <w:p>
      <w:r>
        <w:rPr>
          <w:rFonts w:ascii="Consolas" w:hAnsi="Consolas"/>
          <w:sz w:val="18"/>
        </w:rPr>
        <w:t>NW_006776528.1  1277155                                       ...-.-....-...-.--.--.--  1277168</w:t>
      </w:r>
    </w:p>
    <w:p>
      <w:r>
        <w:rPr>
          <w:rFonts w:ascii="Consolas" w:hAnsi="Consolas"/>
          <w:sz w:val="18"/>
        </w:rPr>
        <w:t>NW_006776528.1  926448                                              ....-...-.--.--.--  926457</w:t>
      </w:r>
    </w:p>
    <w:p>
      <w:r>
        <w:rPr>
          <w:rFonts w:ascii="Consolas" w:hAnsi="Consolas"/>
          <w:sz w:val="18"/>
        </w:rPr>
        <w:t>NW_006776528.1  1033325                                           .-....-...-.--.--.--  1033335</w:t>
      </w:r>
    </w:p>
    <w:p>
      <w:r>
        <w:rPr>
          <w:rFonts w:ascii="Consolas" w:hAnsi="Consolas"/>
          <w:sz w:val="18"/>
        </w:rPr>
        <w:t>NW_006776528.1  2364004                                           .-....-C..-.--.--.--  2363994</w:t>
      </w:r>
    </w:p>
    <w:p>
      <w:r>
        <w:rPr>
          <w:rFonts w:ascii="Consolas" w:hAnsi="Consolas"/>
          <w:sz w:val="18"/>
        </w:rPr>
        <w:t>NW_006776528.1  258188                                          .-.-....-...-.--.--.--  258199</w:t>
      </w:r>
    </w:p>
    <w:p>
      <w:r>
        <w:rPr>
          <w:rFonts w:ascii="Consolas" w:hAnsi="Consolas"/>
          <w:sz w:val="18"/>
        </w:rPr>
        <w:t>NW_006776528.1  258188                                                ..-...-.--.--.--  258195</w:t>
      </w:r>
    </w:p>
    <w:p>
      <w:r>
        <w:rPr>
          <w:rFonts w:ascii="Consolas" w:hAnsi="Consolas"/>
          <w:sz w:val="18"/>
        </w:rPr>
        <w:t>NW_006776528.1  1112032                                                    .-.--.--.--  1112035</w:t>
      </w:r>
    </w:p>
    <w:p>
      <w:r>
        <w:rPr>
          <w:rFonts w:ascii="Consolas" w:hAnsi="Consolas"/>
          <w:sz w:val="18"/>
        </w:rPr>
        <w:t>NW_006776528.1  2645983                                      ....-.-....-...-.--.--.--  2645969</w:t>
      </w:r>
    </w:p>
    <w:p>
      <w:r>
        <w:rPr>
          <w:rFonts w:ascii="Consolas" w:hAnsi="Consolas"/>
          <w:sz w:val="18"/>
        </w:rPr>
        <w:t>NW_006776220.1  333                                           ...-.-....-...-.--.--.--  320</w:t>
      </w:r>
    </w:p>
    <w:p>
      <w:r>
        <w:rPr>
          <w:rFonts w:ascii="Consolas" w:hAnsi="Consolas"/>
          <w:sz w:val="18"/>
        </w:rPr>
        <w:t>NW_006776220.1  337                                           ...-.-....-...-.--.--.--  324</w:t>
      </w:r>
    </w:p>
    <w:p>
      <w:r>
        <w:rPr>
          <w:rFonts w:ascii="Consolas" w:hAnsi="Consolas"/>
          <w:sz w:val="18"/>
        </w:rPr>
        <w:t>NW_006776220.1  341                                           ...-.-....-...-.--.--.--  328</w:t>
      </w:r>
    </w:p>
    <w:p>
      <w:r>
        <w:rPr>
          <w:rFonts w:ascii="Consolas" w:hAnsi="Consolas"/>
          <w:sz w:val="18"/>
        </w:rPr>
        <w:t>NW_006776220.1  345                                           ...-.-....-...-.--.--.--  332</w:t>
      </w:r>
    </w:p>
    <w:p>
      <w:r>
        <w:rPr>
          <w:rFonts w:ascii="Consolas" w:hAnsi="Consolas"/>
          <w:sz w:val="18"/>
        </w:rPr>
        <w:t>NW_006776220.1  347                                             .-.-....-...-.--.--.--  336</w:t>
      </w:r>
    </w:p>
    <w:p>
      <w:r>
        <w:rPr>
          <w:rFonts w:ascii="Consolas" w:hAnsi="Consolas"/>
          <w:sz w:val="18"/>
        </w:rPr>
        <w:t>NW_006775759.1  269940                                        ...-.-....-...-.--.--.--  269927</w:t>
      </w:r>
    </w:p>
    <w:p>
      <w:r>
        <w:rPr>
          <w:rFonts w:ascii="Consolas" w:hAnsi="Consolas"/>
          <w:sz w:val="18"/>
        </w:rPr>
        <w:t>NW_006775759.1  497155                                     ......-.-....-...-.--.--.--  497139</w:t>
      </w:r>
    </w:p>
    <w:p>
      <w:r>
        <w:rPr>
          <w:rFonts w:ascii="Consolas" w:hAnsi="Consolas"/>
          <w:sz w:val="18"/>
        </w:rPr>
        <w:t>NW_006775759.1  627336                                     ......-.-....-...-.--.--.--  627320</w:t>
      </w:r>
    </w:p>
    <w:p>
      <w:r>
        <w:rPr>
          <w:rFonts w:ascii="Consolas" w:hAnsi="Consolas"/>
          <w:sz w:val="18"/>
        </w:rPr>
        <w:t>NW_006775759.1  529968                                       ....-.-....-...-.--.--.--  529982</w:t>
      </w:r>
    </w:p>
    <w:p>
      <w:r>
        <w:rPr>
          <w:rFonts w:ascii="Consolas" w:hAnsi="Consolas"/>
          <w:sz w:val="18"/>
        </w:rPr>
        <w:t>NW_006775759.1  269944                                        ...-.-....-...-.--.--.--  269931</w:t>
      </w:r>
    </w:p>
    <w:p>
      <w:r>
        <w:rPr>
          <w:rFonts w:ascii="Consolas" w:hAnsi="Consolas"/>
          <w:sz w:val="18"/>
        </w:rPr>
        <w:t>NW_006775759.1  269948                                        ...-.-....-...-.--.--.--  269935</w:t>
      </w:r>
    </w:p>
    <w:p>
      <w:r>
        <w:rPr>
          <w:rFonts w:ascii="Consolas" w:hAnsi="Consolas"/>
          <w:sz w:val="18"/>
        </w:rPr>
        <w:t>NW_006775759.1  376773                                        ...-.-....-...-.--.--.--  376760</w:t>
      </w:r>
    </w:p>
    <w:p>
      <w:r>
        <w:rPr>
          <w:rFonts w:ascii="Consolas" w:hAnsi="Consolas"/>
          <w:sz w:val="18"/>
        </w:rPr>
        <w:t>NW_006775759.1  376777                                        ...-.-....-...-.--.--.--  376764</w:t>
      </w:r>
    </w:p>
    <w:p>
      <w:r>
        <w:rPr>
          <w:rFonts w:ascii="Consolas" w:hAnsi="Consolas"/>
          <w:sz w:val="18"/>
        </w:rPr>
        <w:t>NW_006775759.1  627325                                        ...-.-....-...-.--.--.--  627312</w:t>
      </w:r>
    </w:p>
    <w:p>
      <w:r>
        <w:rPr>
          <w:rFonts w:ascii="Consolas" w:hAnsi="Consolas"/>
          <w:sz w:val="18"/>
        </w:rPr>
        <w:t>NW_006775759.1  627329                                        ...-.-....-...-.--.--.--  627316</w:t>
      </w:r>
    </w:p>
    <w:p>
      <w:r>
        <w:rPr>
          <w:rFonts w:ascii="Consolas" w:hAnsi="Consolas"/>
          <w:sz w:val="18"/>
        </w:rPr>
        <w:t>NW_006775759.1  697835                                        ...-.-....-...-.--.--.--  697822</w:t>
      </w:r>
    </w:p>
    <w:p>
      <w:r>
        <w:rPr>
          <w:rFonts w:ascii="Consolas" w:hAnsi="Consolas"/>
          <w:sz w:val="18"/>
        </w:rPr>
        <w:t>NW_006775759.1  697839                                        ...-.-....-...-.--.--.--  697826</w:t>
      </w:r>
    </w:p>
    <w:p>
      <w:r>
        <w:rPr>
          <w:rFonts w:ascii="Consolas" w:hAnsi="Consolas"/>
          <w:sz w:val="18"/>
        </w:rPr>
        <w:t>NW_006775759.1  697843                                        ...-.-....-...-.--.--.--  697830</w:t>
      </w:r>
    </w:p>
    <w:p>
      <w:r>
        <w:rPr>
          <w:rFonts w:ascii="Consolas" w:hAnsi="Consolas"/>
          <w:sz w:val="18"/>
        </w:rPr>
        <w:t>NW_006775759.1  697847                                        ...-.-....-...-.--.--.--  697834</w:t>
      </w:r>
    </w:p>
    <w:p>
      <w:r>
        <w:rPr>
          <w:rFonts w:ascii="Consolas" w:hAnsi="Consolas"/>
          <w:sz w:val="18"/>
        </w:rPr>
        <w:t>NW_006775759.1  627321                                        ...-.-....-...-.--.--.--  627308</w:t>
      </w:r>
    </w:p>
    <w:p>
      <w:r>
        <w:rPr>
          <w:rFonts w:ascii="Consolas" w:hAnsi="Consolas"/>
          <w:sz w:val="18"/>
        </w:rPr>
        <w:t>NW_006775759.1  269950                                          .-.-....-...-.--.--.--  269939</w:t>
      </w:r>
    </w:p>
    <w:p>
      <w:r>
        <w:rPr>
          <w:rFonts w:ascii="Consolas" w:hAnsi="Consolas"/>
          <w:sz w:val="18"/>
        </w:rPr>
        <w:t>NW_006775759.1  594399                                      .....-.-....-...-.--.--.--  594414</w:t>
      </w:r>
    </w:p>
    <w:p>
      <w:r>
        <w:rPr>
          <w:rFonts w:ascii="Consolas" w:hAnsi="Consolas"/>
          <w:sz w:val="18"/>
        </w:rPr>
        <w:t>NW_006775759.1  376769                                        ...-.-....-...-.--.--.--  376756</w:t>
      </w:r>
    </w:p>
    <w:p>
      <w:r>
        <w:rPr>
          <w:rFonts w:ascii="Consolas" w:hAnsi="Consolas"/>
          <w:sz w:val="18"/>
        </w:rPr>
        <w:t>NW_006775759.1  376778                                            .-....-...-.--.--.--  376768</w:t>
      </w:r>
    </w:p>
    <w:p>
      <w:r>
        <w:rPr>
          <w:rFonts w:ascii="Consolas" w:hAnsi="Consolas"/>
          <w:sz w:val="18"/>
        </w:rPr>
        <w:t>NW_006775759.1  497148                                        ...-.-....-...-.--.--.--  497135</w:t>
      </w:r>
    </w:p>
    <w:p>
      <w:r>
        <w:rPr>
          <w:rFonts w:ascii="Consolas" w:hAnsi="Consolas"/>
          <w:sz w:val="18"/>
        </w:rPr>
        <w:t>NW_006775759.1  594401                                              ....-...-.--.--.--  594410</w:t>
      </w:r>
    </w:p>
    <w:p>
      <w:r>
        <w:rPr>
          <w:rFonts w:ascii="Consolas" w:hAnsi="Consolas"/>
          <w:sz w:val="18"/>
        </w:rPr>
        <w:t>NW_006775759.1  384903                                               ...-...-.--.--.--  384895</w:t>
      </w:r>
    </w:p>
    <w:p>
      <w:r>
        <w:rPr>
          <w:rFonts w:ascii="Consolas" w:hAnsi="Consolas"/>
          <w:sz w:val="18"/>
        </w:rPr>
        <w:t>NW_006775759.1  384903                                         ..-.-....-...-.--.--.--  384891</w:t>
      </w:r>
    </w:p>
    <w:p>
      <w:r>
        <w:rPr>
          <w:rFonts w:ascii="Consolas" w:hAnsi="Consolas"/>
          <w:sz w:val="18"/>
        </w:rPr>
        <w:t>NW_006775759.1  793130                                              ....-...-.--.--.--  793121</w:t>
      </w:r>
    </w:p>
    <w:p>
      <w:r>
        <w:rPr>
          <w:rFonts w:ascii="Consolas" w:hAnsi="Consolas"/>
          <w:sz w:val="18"/>
        </w:rPr>
        <w:t>NW_006775759.1  793130                                        ...-.-....-...-.--.--.--  793117</w:t>
      </w:r>
    </w:p>
    <w:p>
      <w:r>
        <w:rPr>
          <w:rFonts w:ascii="Consolas" w:hAnsi="Consolas"/>
          <w:sz w:val="18"/>
        </w:rPr>
        <w:t>NW_006775759.1  1301970                                              ...-...-.--.--.--  1301962</w:t>
      </w:r>
    </w:p>
    <w:p>
      <w:r>
        <w:rPr>
          <w:rFonts w:ascii="Consolas" w:hAnsi="Consolas"/>
          <w:sz w:val="18"/>
        </w:rPr>
        <w:t>NW_006775759.1  1301970                                        ..-.-....-...-.--.--.--  1301958</w:t>
      </w:r>
    </w:p>
    <w:p>
      <w:r>
        <w:rPr>
          <w:rFonts w:ascii="Consolas" w:hAnsi="Consolas"/>
          <w:sz w:val="18"/>
        </w:rPr>
        <w:t>NW_006775759.1  384900                                        ...-.-....-...-.--.--.--  384887</w:t>
      </w:r>
    </w:p>
    <w:p>
      <w:r>
        <w:rPr>
          <w:rFonts w:ascii="Consolas" w:hAnsi="Consolas"/>
          <w:sz w:val="18"/>
        </w:rPr>
        <w:t>NW_006775759.1  793130                                                   ...-.--.--.--  793125</w:t>
      </w:r>
    </w:p>
    <w:p>
      <w:r>
        <w:rPr>
          <w:rFonts w:ascii="Consolas" w:hAnsi="Consolas"/>
          <w:sz w:val="18"/>
        </w:rPr>
        <w:t>NW_006775759.1  1042318                                               ..-...-.--.--.--  1042311</w:t>
      </w:r>
    </w:p>
    <w:p>
      <w:r>
        <w:rPr>
          <w:rFonts w:ascii="Consolas" w:hAnsi="Consolas"/>
          <w:sz w:val="18"/>
        </w:rPr>
        <w:t>NW_006775759.1  1042318                                         .-.-....-...-.--.--.--  1042307</w:t>
      </w:r>
    </w:p>
    <w:p>
      <w:r>
        <w:rPr>
          <w:rFonts w:ascii="Consolas" w:hAnsi="Consolas"/>
          <w:sz w:val="18"/>
        </w:rPr>
        <w:t>NW_006775759.1  1301978                                       ...-.-....-..--.--.--.--  1301966</w:t>
      </w:r>
    </w:p>
    <w:p>
      <w:r>
        <w:rPr>
          <w:rFonts w:ascii="Consolas" w:hAnsi="Consolas"/>
          <w:sz w:val="18"/>
        </w:rPr>
        <w:t>NW_006775690.1  112400                                        ...-.-....-...-.--.--.--  112413</w:t>
      </w:r>
    </w:p>
    <w:p>
      <w:r>
        <w:rPr>
          <w:rFonts w:ascii="Consolas" w:hAnsi="Consolas"/>
          <w:sz w:val="18"/>
        </w:rPr>
        <w:t>NW_006775690.1  112382                                      ....A-.-....-...-.--.--.--  112397</w:t>
      </w:r>
    </w:p>
    <w:p>
      <w:r>
        <w:rPr>
          <w:rFonts w:ascii="Consolas" w:hAnsi="Consolas"/>
          <w:sz w:val="18"/>
        </w:rPr>
        <w:t>NW_006775690.1  792145                                       ....-.-....-...-.--.--.--  792131</w:t>
      </w:r>
    </w:p>
    <w:p>
      <w:r>
        <w:rPr>
          <w:rFonts w:ascii="Consolas" w:hAnsi="Consolas"/>
          <w:sz w:val="18"/>
        </w:rPr>
        <w:t>NW_006775690.1  1110273                                      ....-.-....-...-.--.--.--  1110287</w:t>
      </w:r>
    </w:p>
    <w:p>
      <w:r>
        <w:rPr>
          <w:rFonts w:ascii="Consolas" w:hAnsi="Consolas"/>
          <w:sz w:val="18"/>
        </w:rPr>
        <w:t>NW_006775690.1  1126053                                       ...-.-....-...-.--.--.--  1126040</w:t>
      </w:r>
    </w:p>
    <w:p>
      <w:r>
        <w:rPr>
          <w:rFonts w:ascii="Consolas" w:hAnsi="Consolas"/>
          <w:sz w:val="18"/>
        </w:rPr>
        <w:t>NW_006775690.1  112388                                        ...-.-....-...-.--.--.--  112401</w:t>
      </w:r>
    </w:p>
    <w:p>
      <w:r>
        <w:rPr>
          <w:rFonts w:ascii="Consolas" w:hAnsi="Consolas"/>
          <w:sz w:val="18"/>
        </w:rPr>
        <w:t>NW_006775690.1  112392                                        ...-.-....-...-.--.--.--  112405</w:t>
      </w:r>
    </w:p>
    <w:p>
      <w:r>
        <w:rPr>
          <w:rFonts w:ascii="Consolas" w:hAnsi="Consolas"/>
          <w:sz w:val="18"/>
        </w:rPr>
        <w:t>NW_006775690.1  112396                                        ...-.-....-...-.--.--.--  112409</w:t>
      </w:r>
    </w:p>
    <w:p>
      <w:r>
        <w:rPr>
          <w:rFonts w:ascii="Consolas" w:hAnsi="Consolas"/>
          <w:sz w:val="18"/>
        </w:rPr>
        <w:t>NW_006775690.1  156031                                        ...-.-....-...-.--.--.--  156018</w:t>
      </w:r>
    </w:p>
    <w:p>
      <w:r>
        <w:rPr>
          <w:rFonts w:ascii="Consolas" w:hAnsi="Consolas"/>
          <w:sz w:val="18"/>
        </w:rPr>
        <w:t>NW_006775690.1  156035                                        ...-.-....-...-.--.--.--  156022</w:t>
      </w:r>
    </w:p>
    <w:p>
      <w:r>
        <w:rPr>
          <w:rFonts w:ascii="Consolas" w:hAnsi="Consolas"/>
          <w:sz w:val="18"/>
        </w:rPr>
        <w:t>NW_006775690.1  156039                                        ...-.-....-...-.--.--.--  156026</w:t>
      </w:r>
    </w:p>
    <w:p>
      <w:r>
        <w:rPr>
          <w:rFonts w:ascii="Consolas" w:hAnsi="Consolas"/>
          <w:sz w:val="18"/>
        </w:rPr>
        <w:t>NW_006775690.1  186224                                        ...-.-....-...-.--.--.--  186237</w:t>
      </w:r>
    </w:p>
    <w:p>
      <w:r>
        <w:rPr>
          <w:rFonts w:ascii="Consolas" w:hAnsi="Consolas"/>
          <w:sz w:val="18"/>
        </w:rPr>
        <w:t>NW_006775690.1  316344                                        ...-.-....-...-.--.--.--  316357</w:t>
      </w:r>
    </w:p>
    <w:p>
      <w:r>
        <w:rPr>
          <w:rFonts w:ascii="Consolas" w:hAnsi="Consolas"/>
          <w:sz w:val="18"/>
        </w:rPr>
        <w:t>NW_006775690.1  316348                                        ...-.-....-...-.--.--.--  316361</w:t>
      </w:r>
    </w:p>
    <w:p>
      <w:r>
        <w:rPr>
          <w:rFonts w:ascii="Consolas" w:hAnsi="Consolas"/>
          <w:sz w:val="18"/>
        </w:rPr>
        <w:t>NW_006775690.1  316352                                        ...-.-....-...-.--.--.--  316365</w:t>
      </w:r>
    </w:p>
    <w:p>
      <w:r>
        <w:rPr>
          <w:rFonts w:ascii="Consolas" w:hAnsi="Consolas"/>
          <w:sz w:val="18"/>
        </w:rPr>
        <w:t>NW_006775690.1  316356                                        ...-.-....-...-.--.--.--  316369</w:t>
      </w:r>
    </w:p>
    <w:p>
      <w:r>
        <w:rPr>
          <w:rFonts w:ascii="Consolas" w:hAnsi="Consolas"/>
          <w:sz w:val="18"/>
        </w:rPr>
        <w:t>NW_006775690.1  156027                                        ...-.-....-...-.--.--.--  156014</w:t>
      </w:r>
    </w:p>
    <w:p>
      <w:r>
        <w:rPr>
          <w:rFonts w:ascii="Consolas" w:hAnsi="Consolas"/>
          <w:sz w:val="18"/>
        </w:rPr>
        <w:t>NW_006775690.1  186221                                         ..-.-....-...-.--.--.--  186233</w:t>
      </w:r>
    </w:p>
    <w:p>
      <w:r>
        <w:rPr>
          <w:rFonts w:ascii="Consolas" w:hAnsi="Consolas"/>
          <w:sz w:val="18"/>
        </w:rPr>
        <w:t>NW_006775690.1  186228                                        ...-.-....-...-.--.--.--  186241</w:t>
      </w:r>
    </w:p>
    <w:p>
      <w:r>
        <w:rPr>
          <w:rFonts w:ascii="Consolas" w:hAnsi="Consolas"/>
          <w:sz w:val="18"/>
        </w:rPr>
        <w:t>NW_006775690.1  1124180                                       ...-.-....-...-.--.--.--  1124167</w:t>
      </w:r>
    </w:p>
    <w:p>
      <w:r>
        <w:rPr>
          <w:rFonts w:ascii="Consolas" w:hAnsi="Consolas"/>
          <w:sz w:val="18"/>
        </w:rPr>
        <w:t>NW_006775690.1  316360                                        ...-.-....-...-.--.--.--  316373</w:t>
      </w:r>
    </w:p>
    <w:p>
      <w:r>
        <w:rPr>
          <w:rFonts w:ascii="Consolas" w:hAnsi="Consolas"/>
          <w:sz w:val="18"/>
        </w:rPr>
        <w:t>NW_006775690.1  792140                                        ...-.-....-...-.--.--.--  792127</w:t>
      </w:r>
    </w:p>
    <w:p>
      <w:r>
        <w:rPr>
          <w:rFonts w:ascii="Consolas" w:hAnsi="Consolas"/>
          <w:sz w:val="18"/>
        </w:rPr>
        <w:t>NW_006775690.1  1126055                                         .-.-....-...-.--.--.--  1126044</w:t>
      </w:r>
    </w:p>
    <w:p>
      <w:r>
        <w:rPr>
          <w:rFonts w:ascii="Consolas" w:hAnsi="Consolas"/>
          <w:sz w:val="18"/>
        </w:rPr>
        <w:t>NW_006775690.1  143480                                              ....-...-.--.--.--  143471</w:t>
      </w:r>
    </w:p>
    <w:p>
      <w:r>
        <w:rPr>
          <w:rFonts w:ascii="Consolas" w:hAnsi="Consolas"/>
          <w:sz w:val="18"/>
        </w:rPr>
        <w:t>NW_006775690.1  143481                                       ....-.-....-...-.--.--.--  143467</w:t>
      </w:r>
    </w:p>
    <w:p>
      <w:r>
        <w:rPr>
          <w:rFonts w:ascii="Consolas" w:hAnsi="Consolas"/>
          <w:sz w:val="18"/>
        </w:rPr>
        <w:t>NW_006775690.1  255629                                       ....-.-....-...-.--.--.--  255643</w:t>
      </w:r>
    </w:p>
    <w:p>
      <w:r>
        <w:rPr>
          <w:rFonts w:ascii="Consolas" w:hAnsi="Consolas"/>
          <w:sz w:val="18"/>
        </w:rPr>
        <w:t>NW_006775690.1  316343                                            .-....-...-.--.--.--  316353</w:t>
      </w:r>
    </w:p>
    <w:p>
      <w:r>
        <w:rPr>
          <w:rFonts w:ascii="Consolas" w:hAnsi="Consolas"/>
          <w:sz w:val="18"/>
        </w:rPr>
        <w:t>NW_006775690.1  1110278                                       ...-.-....-...-.--.--.--  1110291</w:t>
      </w:r>
    </w:p>
    <w:p>
      <w:r>
        <w:rPr>
          <w:rFonts w:ascii="Consolas" w:hAnsi="Consolas"/>
          <w:sz w:val="18"/>
        </w:rPr>
        <w:t>NW_006775690.1  1124181                                           .-....-...-.--.--.--  1124171</w:t>
      </w:r>
    </w:p>
    <w:p>
      <w:r>
        <w:rPr>
          <w:rFonts w:ascii="Consolas" w:hAnsi="Consolas"/>
          <w:sz w:val="18"/>
        </w:rPr>
        <w:t>NW_006775690.1  112074                                       ....-G-....-...-.--.--.--  112088</w:t>
      </w:r>
    </w:p>
    <w:p>
      <w:r>
        <w:rPr>
          <w:rFonts w:ascii="Consolas" w:hAnsi="Consolas"/>
          <w:sz w:val="18"/>
        </w:rPr>
        <w:t>NW_006775690.1  255630                                              ....-...-.--.--.--  255639</w:t>
      </w:r>
    </w:p>
    <w:p>
      <w:r>
        <w:rPr>
          <w:rFonts w:ascii="Consolas" w:hAnsi="Consolas"/>
          <w:sz w:val="18"/>
        </w:rPr>
        <w:t>NW_006775690.1  256952                                     ......-.-....-...-.--.--.--  256936</w:t>
      </w:r>
    </w:p>
    <w:p>
      <w:r>
        <w:rPr>
          <w:rFonts w:ascii="Consolas" w:hAnsi="Consolas"/>
          <w:sz w:val="18"/>
        </w:rPr>
        <w:t>NW_006775690.1  112079                                                   ...-.--.--.--  112084</w:t>
      </w:r>
    </w:p>
    <w:p>
      <w:r>
        <w:rPr>
          <w:rFonts w:ascii="Consolas" w:hAnsi="Consolas"/>
          <w:sz w:val="18"/>
        </w:rPr>
        <w:t>NW_006775690.1  256949                                                   ...-.--.--.--  256944</w:t>
      </w:r>
    </w:p>
    <w:p>
      <w:r>
        <w:rPr>
          <w:rFonts w:ascii="Consolas" w:hAnsi="Consolas"/>
          <w:sz w:val="18"/>
        </w:rPr>
        <w:t>NW_006775690.1  256949                                              ....-...-.--.--.--  256940</w:t>
      </w:r>
    </w:p>
    <w:p>
      <w:r>
        <w:rPr>
          <w:rFonts w:ascii="Consolas" w:hAnsi="Consolas"/>
          <w:sz w:val="18"/>
        </w:rPr>
        <w:t>NW_006775690.1  186209                                        ...-.-....-...-.-----.--  186221</w:t>
      </w:r>
    </w:p>
    <w:p>
      <w:r>
        <w:rPr>
          <w:rFonts w:ascii="Consolas" w:hAnsi="Consolas"/>
          <w:sz w:val="18"/>
        </w:rPr>
        <w:t>NW_006775678.1  2937212                                  ....C...-.-....-...-.--.--.--  2937194</w:t>
      </w:r>
    </w:p>
    <w:p>
      <w:r>
        <w:rPr>
          <w:rFonts w:ascii="Consolas" w:hAnsi="Consolas"/>
          <w:sz w:val="18"/>
        </w:rPr>
        <w:t>NW_006775678.1  1025681                                  ....A...-.-....-...-.--.--.--  1025699</w:t>
      </w:r>
    </w:p>
    <w:p>
      <w:r>
        <w:rPr>
          <w:rFonts w:ascii="Consolas" w:hAnsi="Consolas"/>
          <w:sz w:val="18"/>
        </w:rPr>
        <w:t>NW_006775678.1  1450101                                       ...-.-....-...-.--.--.--  1450088</w:t>
      </w:r>
    </w:p>
    <w:p>
      <w:r>
        <w:rPr>
          <w:rFonts w:ascii="Consolas" w:hAnsi="Consolas"/>
          <w:sz w:val="18"/>
        </w:rPr>
        <w:t>NW_006775678.1  485593                                       ....-.-....-...-.--.--.--  485607</w:t>
      </w:r>
    </w:p>
    <w:p>
      <w:r>
        <w:rPr>
          <w:rFonts w:ascii="Consolas" w:hAnsi="Consolas"/>
          <w:sz w:val="18"/>
        </w:rPr>
        <w:t>NW_006775678.1  2605400                                       ...-.-....-...-.--.--.--  2605387</w:t>
      </w:r>
    </w:p>
    <w:p>
      <w:r>
        <w:rPr>
          <w:rFonts w:ascii="Consolas" w:hAnsi="Consolas"/>
          <w:sz w:val="18"/>
        </w:rPr>
        <w:t>NW_006775678.1  2605405                                      ....-.-....-...-.--.--.--  2605391</w:t>
      </w:r>
    </w:p>
    <w:p>
      <w:r>
        <w:rPr>
          <w:rFonts w:ascii="Consolas" w:hAnsi="Consolas"/>
          <w:sz w:val="18"/>
        </w:rPr>
        <w:t>NW_006775678.1  2605409                                      ....-T-....-...-.--.--.--  2605395</w:t>
      </w:r>
    </w:p>
    <w:p>
      <w:r>
        <w:rPr>
          <w:rFonts w:ascii="Consolas" w:hAnsi="Consolas"/>
          <w:sz w:val="18"/>
        </w:rPr>
        <w:t>NW_006775678.1  2937203                                       ...-.-....-...-.--.--.--  2937190</w:t>
      </w:r>
    </w:p>
    <w:p>
      <w:r>
        <w:rPr>
          <w:rFonts w:ascii="Consolas" w:hAnsi="Consolas"/>
          <w:sz w:val="18"/>
        </w:rPr>
        <w:t>NW_006775678.1  171444                                        ...-.-....-...-.--.--.--  171457</w:t>
      </w:r>
    </w:p>
    <w:p>
      <w:r>
        <w:rPr>
          <w:rFonts w:ascii="Consolas" w:hAnsi="Consolas"/>
          <w:sz w:val="18"/>
        </w:rPr>
        <w:t>NW_006775678.1  485598                                        ...-.-....-...-.--.--.--  485611</w:t>
      </w:r>
    </w:p>
    <w:p>
      <w:r>
        <w:rPr>
          <w:rFonts w:ascii="Consolas" w:hAnsi="Consolas"/>
          <w:sz w:val="18"/>
        </w:rPr>
        <w:t>NW_006775678.1  1025690                                       ...-.-....-...-.--.--.--  1025703</w:t>
      </w:r>
    </w:p>
    <w:p>
      <w:r>
        <w:rPr>
          <w:rFonts w:ascii="Consolas" w:hAnsi="Consolas"/>
          <w:sz w:val="18"/>
        </w:rPr>
        <w:t>NW_006775678.1  1450105                                       ...-.-....-...-.--.--.--  1450092</w:t>
      </w:r>
    </w:p>
    <w:p>
      <w:r>
        <w:rPr>
          <w:rFonts w:ascii="Consolas" w:hAnsi="Consolas"/>
          <w:sz w:val="18"/>
        </w:rPr>
        <w:t>NW_006775678.1  1450109                                       ...-.-....-...-.--.--.--  1450096</w:t>
      </w:r>
    </w:p>
    <w:p>
      <w:r>
        <w:rPr>
          <w:rFonts w:ascii="Consolas" w:hAnsi="Consolas"/>
          <w:sz w:val="18"/>
        </w:rPr>
        <w:t>NW_006775678.1  1450113                                       ...-.-....-...-.--.--.--  1450100</w:t>
      </w:r>
    </w:p>
    <w:p>
      <w:r>
        <w:rPr>
          <w:rFonts w:ascii="Consolas" w:hAnsi="Consolas"/>
          <w:sz w:val="18"/>
        </w:rPr>
        <w:t>NW_006775678.1  1450117                                       ...-.-....-...-.--.--.--  1450104</w:t>
      </w:r>
    </w:p>
    <w:p>
      <w:r>
        <w:rPr>
          <w:rFonts w:ascii="Consolas" w:hAnsi="Consolas"/>
          <w:sz w:val="18"/>
        </w:rPr>
        <w:t>NW_006775678.1  485602                                        ...-.-....-...-.--.--.--  485615</w:t>
      </w:r>
    </w:p>
    <w:p>
      <w:r>
        <w:rPr>
          <w:rFonts w:ascii="Consolas" w:hAnsi="Consolas"/>
          <w:sz w:val="18"/>
        </w:rPr>
        <w:t>NW_006775678.1  770371                                        ...-.-A...-...-.--.--.--  770384</w:t>
      </w:r>
    </w:p>
    <w:p>
      <w:r>
        <w:rPr>
          <w:rFonts w:ascii="Consolas" w:hAnsi="Consolas"/>
          <w:sz w:val="18"/>
        </w:rPr>
        <w:t>NW_006775678.1  1025694                                       ...-.-....-...-.--.--.--  1025707</w:t>
      </w:r>
    </w:p>
    <w:p>
      <w:r>
        <w:rPr>
          <w:rFonts w:ascii="Consolas" w:hAnsi="Consolas"/>
          <w:sz w:val="18"/>
        </w:rPr>
        <w:t>NW_006775678.1  111953                                            .-....-...-.--.--.--  111963</w:t>
      </w:r>
    </w:p>
    <w:p>
      <w:r>
        <w:rPr>
          <w:rFonts w:ascii="Consolas" w:hAnsi="Consolas"/>
          <w:sz w:val="18"/>
        </w:rPr>
        <w:t>NW_006775678.1  173776                                       ....-.-....-...-.--.--.--  173790</w:t>
      </w:r>
    </w:p>
    <w:p>
      <w:r>
        <w:rPr>
          <w:rFonts w:ascii="Consolas" w:hAnsi="Consolas"/>
          <w:sz w:val="18"/>
        </w:rPr>
        <w:t>NW_006775678.1  1450118                                           .-....-...-.--.--.--  1450108</w:t>
      </w:r>
    </w:p>
    <w:p>
      <w:r>
        <w:rPr>
          <w:rFonts w:ascii="Consolas" w:hAnsi="Consolas"/>
          <w:sz w:val="18"/>
        </w:rPr>
        <w:t>NW_006775678.1  2485095                                             ....-...-.--.--.--  2485086</w:t>
      </w:r>
    </w:p>
    <w:p>
      <w:r>
        <w:rPr>
          <w:rFonts w:ascii="Consolas" w:hAnsi="Consolas"/>
          <w:sz w:val="18"/>
        </w:rPr>
        <w:t>NW_006775678.1  2485095                                       ...-.-....-...-.--.--.--  2485082</w:t>
      </w:r>
    </w:p>
    <w:p>
      <w:r>
        <w:rPr>
          <w:rFonts w:ascii="Consolas" w:hAnsi="Consolas"/>
          <w:sz w:val="18"/>
        </w:rPr>
        <w:t>NW_006775678.1  111954                                        ...-.-....-...-G--.--.--  111967</w:t>
      </w:r>
    </w:p>
    <w:p>
      <w:r>
        <w:rPr>
          <w:rFonts w:ascii="Consolas" w:hAnsi="Consolas"/>
          <w:sz w:val="18"/>
        </w:rPr>
        <w:t>NW_006775678.1  173777                                              ....-...-.--.--.--  173786</w:t>
      </w:r>
    </w:p>
    <w:p>
      <w:r>
        <w:rPr>
          <w:rFonts w:ascii="Consolas" w:hAnsi="Consolas"/>
          <w:sz w:val="18"/>
        </w:rPr>
        <w:t>NW_006775678.1  770371                                              ....-A..-.--.--.--  770380</w:t>
      </w:r>
    </w:p>
    <w:p>
      <w:r>
        <w:rPr>
          <w:rFonts w:ascii="Consolas" w:hAnsi="Consolas"/>
          <w:sz w:val="18"/>
        </w:rPr>
        <w:t>NW_006775678.1  258927                                                 .-...-.--.--.--  258921</w:t>
      </w:r>
    </w:p>
    <w:p>
      <w:r>
        <w:rPr>
          <w:rFonts w:ascii="Consolas" w:hAnsi="Consolas"/>
          <w:sz w:val="18"/>
        </w:rPr>
        <w:t>NW_006775678.1  258927                                            .-....-...-.--.--.--  258917</w:t>
      </w:r>
    </w:p>
    <w:p>
      <w:r>
        <w:rPr>
          <w:rFonts w:ascii="Consolas" w:hAnsi="Consolas"/>
          <w:sz w:val="18"/>
        </w:rPr>
        <w:t>NW_006775678.1  258926                                        ...-.-....-...-.--.--.--  258913</w:t>
      </w:r>
    </w:p>
    <w:p>
      <w:r>
        <w:rPr>
          <w:rFonts w:ascii="Consolas" w:hAnsi="Consolas"/>
          <w:sz w:val="18"/>
        </w:rPr>
        <w:t>NW_006775678.1  1982921                                      ....-.-....-...-.--.--.--  1982907</w:t>
      </w:r>
    </w:p>
    <w:p>
      <w:r>
        <w:rPr>
          <w:rFonts w:ascii="Consolas" w:hAnsi="Consolas"/>
          <w:sz w:val="18"/>
        </w:rPr>
        <w:t>NW_006775603.1  1614619                                         .-.-....-.C.-.--.--.--  1614608</w:t>
      </w:r>
    </w:p>
    <w:p>
      <w:r>
        <w:rPr>
          <w:rFonts w:ascii="Consolas" w:hAnsi="Consolas"/>
          <w:sz w:val="18"/>
        </w:rPr>
        <w:t>NW_006775603.1  1193456                                    ......-.-....-...-.--.--.--  1193472</w:t>
      </w:r>
    </w:p>
    <w:p>
      <w:r>
        <w:rPr>
          <w:rFonts w:ascii="Consolas" w:hAnsi="Consolas"/>
          <w:sz w:val="18"/>
        </w:rPr>
        <w:t>NW_006775603.1  3159636                                       ...-.-....-...-.--.--.--  3159649</w:t>
      </w:r>
    </w:p>
    <w:p>
      <w:r>
        <w:rPr>
          <w:rFonts w:ascii="Consolas" w:hAnsi="Consolas"/>
          <w:sz w:val="18"/>
        </w:rPr>
        <w:t>NW_006775603.1  2915451                                       ...-.-....-...-.--.--.--  2915438</w:t>
      </w:r>
    </w:p>
    <w:p>
      <w:r>
        <w:rPr>
          <w:rFonts w:ascii="Consolas" w:hAnsi="Consolas"/>
          <w:sz w:val="18"/>
        </w:rPr>
        <w:t>NW_006775603.1  3550635                                      ....-.-....-...-.--.--.--  3550649</w:t>
      </w:r>
    </w:p>
    <w:p>
      <w:r>
        <w:rPr>
          <w:rFonts w:ascii="Consolas" w:hAnsi="Consolas"/>
          <w:sz w:val="18"/>
        </w:rPr>
        <w:t>NW_006775603.1  3109134                                   .......-.-..A.-..A-.--.--.--  3109117</w:t>
      </w:r>
    </w:p>
    <w:p>
      <w:r>
        <w:rPr>
          <w:rFonts w:ascii="Consolas" w:hAnsi="Consolas"/>
          <w:sz w:val="18"/>
        </w:rPr>
        <w:t>NW_006775603.1  2915455                                       ...-.-....-...-.--.--.--  2915442</w:t>
      </w:r>
    </w:p>
    <w:p>
      <w:r>
        <w:rPr>
          <w:rFonts w:ascii="Consolas" w:hAnsi="Consolas"/>
          <w:sz w:val="18"/>
        </w:rPr>
        <w:t>NW_006775603.1  2915459                                       ...-.-....-...-.--.--.--  2915446</w:t>
      </w:r>
    </w:p>
    <w:p>
      <w:r>
        <w:rPr>
          <w:rFonts w:ascii="Consolas" w:hAnsi="Consolas"/>
          <w:sz w:val="18"/>
        </w:rPr>
        <w:t>NW_006775603.1  2915463                                       ...-.-....-...-.--.--.--  2915450</w:t>
      </w:r>
    </w:p>
    <w:p>
      <w:r>
        <w:rPr>
          <w:rFonts w:ascii="Consolas" w:hAnsi="Consolas"/>
          <w:sz w:val="18"/>
        </w:rPr>
        <w:t>NW_006775603.1  3159616                                       ...-.-....-...-.--.--.--  3159629</w:t>
      </w:r>
    </w:p>
    <w:p>
      <w:r>
        <w:rPr>
          <w:rFonts w:ascii="Consolas" w:hAnsi="Consolas"/>
          <w:sz w:val="18"/>
        </w:rPr>
        <w:t>NW_006775603.1  3159620                                       ...-.-....-...-.--.--.--  3159633</w:t>
      </w:r>
    </w:p>
    <w:p>
      <w:r>
        <w:rPr>
          <w:rFonts w:ascii="Consolas" w:hAnsi="Consolas"/>
          <w:sz w:val="18"/>
        </w:rPr>
        <w:t>NW_006775603.1  3159624                                       ...-.-....-...-.--.--.--  3159637</w:t>
      </w:r>
    </w:p>
    <w:p>
      <w:r>
        <w:rPr>
          <w:rFonts w:ascii="Consolas" w:hAnsi="Consolas"/>
          <w:sz w:val="18"/>
        </w:rPr>
        <w:t>NW_006775603.1  3159628                                       ...-.-....-...-.--.--.--  3159641</w:t>
      </w:r>
    </w:p>
    <w:p>
      <w:r>
        <w:rPr>
          <w:rFonts w:ascii="Consolas" w:hAnsi="Consolas"/>
          <w:sz w:val="18"/>
        </w:rPr>
        <w:t>NW_006775603.1  3159632                                       ...-.-....-...-.--.--.--  3159645</w:t>
      </w:r>
    </w:p>
    <w:p>
      <w:r>
        <w:rPr>
          <w:rFonts w:ascii="Consolas" w:hAnsi="Consolas"/>
          <w:sz w:val="18"/>
        </w:rPr>
        <w:t>NW_006775603.1  3550640                                       ...-.-....-...-.--.--.--  3550653</w:t>
      </w:r>
    </w:p>
    <w:p>
      <w:r>
        <w:rPr>
          <w:rFonts w:ascii="Consolas" w:hAnsi="Consolas"/>
          <w:sz w:val="18"/>
        </w:rPr>
        <w:t>NW_006775603.1  3550644                                       ...-.-....-...-.--.--.--  3550657</w:t>
      </w:r>
    </w:p>
    <w:p>
      <w:r>
        <w:rPr>
          <w:rFonts w:ascii="Consolas" w:hAnsi="Consolas"/>
          <w:sz w:val="18"/>
        </w:rPr>
        <w:t>NW_006775603.1  1614625                                       ...-.-.C..-...-.--.--C--  1614612</w:t>
      </w:r>
    </w:p>
    <w:p>
      <w:r>
        <w:rPr>
          <w:rFonts w:ascii="Consolas" w:hAnsi="Consolas"/>
          <w:sz w:val="18"/>
        </w:rPr>
        <w:t>NW_006775603.1  3724995                                        ..-.-....-...-.--.--.--  3724983</w:t>
      </w:r>
    </w:p>
    <w:p>
      <w:r>
        <w:rPr>
          <w:rFonts w:ascii="Consolas" w:hAnsi="Consolas"/>
          <w:sz w:val="18"/>
        </w:rPr>
        <w:t>NW_006775603.1  966821                                            .-....-...-.--.--.--  966831</w:t>
      </w:r>
    </w:p>
    <w:p>
      <w:r>
        <w:rPr>
          <w:rFonts w:ascii="Consolas" w:hAnsi="Consolas"/>
          <w:sz w:val="18"/>
        </w:rPr>
        <w:t>NW_006775603.1  1039638                                           .-....-...-.--.--.--  1039628</w:t>
      </w:r>
    </w:p>
    <w:p>
      <w:r>
        <w:rPr>
          <w:rFonts w:ascii="Consolas" w:hAnsi="Consolas"/>
          <w:sz w:val="18"/>
        </w:rPr>
        <w:t>NW_006775603.1  1193463                                       ...-.-....-...-.--.--.--  1193476</w:t>
      </w:r>
    </w:p>
    <w:p>
      <w:r>
        <w:rPr>
          <w:rFonts w:ascii="Consolas" w:hAnsi="Consolas"/>
          <w:sz w:val="18"/>
        </w:rPr>
        <w:t>NW_006775603.1  3159615                                           .-....-...-.--.--.--  3159625</w:t>
      </w:r>
    </w:p>
    <w:p>
      <w:r>
        <w:rPr>
          <w:rFonts w:ascii="Consolas" w:hAnsi="Consolas"/>
          <w:sz w:val="18"/>
        </w:rPr>
        <w:t>NW_006775603.1  5083997                                        ..-.-....-...-.--.--A--  5084009</w:t>
      </w:r>
    </w:p>
    <w:p>
      <w:r>
        <w:rPr>
          <w:rFonts w:ascii="Consolas" w:hAnsi="Consolas"/>
          <w:sz w:val="18"/>
        </w:rPr>
        <w:t>NW_006775603.1  241991                                               ...-...-.--.--.--  241983</w:t>
      </w:r>
    </w:p>
    <w:p>
      <w:r>
        <w:rPr>
          <w:rFonts w:ascii="Consolas" w:hAnsi="Consolas"/>
          <w:sz w:val="18"/>
        </w:rPr>
        <w:t>NW_006775603.1  966822                                        ...-.-....-...-.--.--.--  966835</w:t>
      </w:r>
    </w:p>
    <w:p>
      <w:r>
        <w:rPr>
          <w:rFonts w:ascii="Consolas" w:hAnsi="Consolas"/>
          <w:sz w:val="18"/>
        </w:rPr>
        <w:t>NW_006775603.1  1039637                                       ...-.-....-...-.--.--.--  1039624</w:t>
      </w:r>
    </w:p>
    <w:p>
      <w:r>
        <w:rPr>
          <w:rFonts w:ascii="Consolas" w:hAnsi="Consolas"/>
          <w:sz w:val="18"/>
        </w:rPr>
        <w:t>NW_006775603.1  3057774                                           .-....-...-.--.--.--  3057764</w:t>
      </w:r>
    </w:p>
    <w:p>
      <w:r>
        <w:rPr>
          <w:rFonts w:ascii="Consolas" w:hAnsi="Consolas"/>
          <w:sz w:val="18"/>
        </w:rPr>
        <w:t>NW_006775603.1  1614617                                       ...-.-.C..-...-.--.--.--  1614604</w:t>
      </w:r>
    </w:p>
    <w:p>
      <w:r>
        <w:rPr>
          <w:rFonts w:ascii="Consolas" w:hAnsi="Consolas"/>
          <w:sz w:val="18"/>
        </w:rPr>
        <w:t>NW_006775603.1  3724992                                       ...-.-....-...-.--C--.--  3724979</w:t>
      </w:r>
    </w:p>
    <w:p>
      <w:r>
        <w:rPr>
          <w:rFonts w:ascii="Consolas" w:hAnsi="Consolas"/>
          <w:sz w:val="18"/>
        </w:rPr>
        <w:t>NW_006775603.1  241991                                         ..-.-....-...-.--.--.--  241979</w:t>
      </w:r>
    </w:p>
    <w:p>
      <w:r>
        <w:rPr>
          <w:rFonts w:ascii="Consolas" w:hAnsi="Consolas"/>
          <w:sz w:val="18"/>
        </w:rPr>
        <w:t>NW_006775603.1  1488471                                               ..-...-.--.--.--  1488478</w:t>
      </w:r>
    </w:p>
    <w:p>
      <w:r>
        <w:rPr>
          <w:rFonts w:ascii="Consolas" w:hAnsi="Consolas"/>
          <w:sz w:val="18"/>
        </w:rPr>
        <w:t>NW_006775603.1  3057773                                       ...-.-....-...-.--.--.--  3057760</w:t>
      </w:r>
    </w:p>
    <w:p>
      <w:r>
        <w:rPr>
          <w:rFonts w:ascii="Consolas" w:hAnsi="Consolas"/>
          <w:sz w:val="18"/>
        </w:rPr>
        <w:t>NW_006775603.1  1488471                                         .-.-....-...-.--.--.--  1488482</w:t>
      </w:r>
    </w:p>
    <w:p>
      <w:r>
        <w:rPr>
          <w:rFonts w:ascii="Consolas" w:hAnsi="Consolas"/>
          <w:sz w:val="18"/>
        </w:rPr>
        <w:t>NW_006775603.1  3057774                                                .-...-.--.--.--  3057768</w:t>
      </w:r>
    </w:p>
    <w:p>
      <w:r>
        <w:rPr>
          <w:rFonts w:ascii="Consolas" w:hAnsi="Consolas"/>
          <w:sz w:val="18"/>
        </w:rPr>
        <w:t>NW_006775603.1  3459129                                              ...-...-.--.--.--  3459121</w:t>
      </w:r>
    </w:p>
    <w:p>
      <w:r>
        <w:rPr>
          <w:rFonts w:ascii="Consolas" w:hAnsi="Consolas"/>
          <w:sz w:val="18"/>
        </w:rPr>
        <w:t>NW_006775603.1  3459129                                        ..-.-....-...-.--.--.--  3459117</w:t>
      </w:r>
    </w:p>
    <w:p>
      <w:r>
        <w:rPr>
          <w:rFonts w:ascii="Consolas" w:hAnsi="Consolas"/>
          <w:sz w:val="18"/>
        </w:rPr>
        <w:t>NW_006775603.1  3979523                                      ....-.-....-...-.--.--.--  3979537</w:t>
      </w:r>
    </w:p>
    <w:p>
      <w:r>
        <w:rPr>
          <w:rFonts w:ascii="Consolas" w:hAnsi="Consolas"/>
          <w:sz w:val="18"/>
        </w:rPr>
        <w:t>NW_006775603.1  3979524                                                  ...-.--.--.--  3979529</w:t>
      </w:r>
    </w:p>
    <w:p>
      <w:r>
        <w:rPr>
          <w:rFonts w:ascii="Consolas" w:hAnsi="Consolas"/>
          <w:sz w:val="18"/>
        </w:rPr>
        <w:t>NW_006775603.1  241988                                        ...-.-....-...-.--.--.--  241975</w:t>
      </w:r>
    </w:p>
    <w:p>
      <w:r>
        <w:rPr>
          <w:rFonts w:ascii="Consolas" w:hAnsi="Consolas"/>
          <w:sz w:val="18"/>
        </w:rPr>
        <w:t>NW_006775603.1  1150054                                    ......-.-....-...-.--.--.--  1150038</w:t>
      </w:r>
    </w:p>
    <w:p>
      <w:r>
        <w:rPr>
          <w:rFonts w:ascii="Consolas" w:hAnsi="Consolas"/>
          <w:sz w:val="18"/>
        </w:rPr>
        <w:t>NW_006775603.1  1488473                                       ...-.-....-...-.--.--.--  1488486</w:t>
      </w:r>
    </w:p>
    <w:p>
      <w:r>
        <w:rPr>
          <w:rFonts w:ascii="Consolas" w:hAnsi="Consolas"/>
          <w:sz w:val="18"/>
        </w:rPr>
        <w:t>NW_006775603.1  3028581                                   .......-.-....-...-.--.--.--  3028564</w:t>
      </w:r>
    </w:p>
    <w:p>
      <w:r>
        <w:rPr>
          <w:rFonts w:ascii="Consolas" w:hAnsi="Consolas"/>
          <w:sz w:val="18"/>
        </w:rPr>
        <w:t>NW_006775603.1  3421094                                     .....-.-....-...-.--.--.--  3421109</w:t>
      </w:r>
    </w:p>
    <w:p>
      <w:r>
        <w:rPr>
          <w:rFonts w:ascii="Consolas" w:hAnsi="Consolas"/>
          <w:sz w:val="18"/>
        </w:rPr>
        <w:t>NW_006775603.1  3979524                                             ....-...-.--.--.--  3979533</w:t>
      </w:r>
    </w:p>
    <w:p>
      <w:r>
        <w:rPr>
          <w:rFonts w:ascii="Consolas" w:hAnsi="Consolas"/>
          <w:sz w:val="18"/>
        </w:rPr>
        <w:t>NW_006775603.1  5209962                                                    .-.--.--.--  5209965</w:t>
      </w:r>
    </w:p>
    <w:p>
      <w:r>
        <w:rPr>
          <w:rFonts w:ascii="Consolas" w:hAnsi="Consolas"/>
          <w:sz w:val="18"/>
        </w:rPr>
        <w:t>NW_006775554.1  1537124                                    ......-.-....-...-.--.--.--  1537140</w:t>
      </w:r>
    </w:p>
    <w:p>
      <w:r>
        <w:rPr>
          <w:rFonts w:ascii="Consolas" w:hAnsi="Consolas"/>
          <w:sz w:val="18"/>
        </w:rPr>
        <w:t>NW_006775554.1  2189595                                      ....-.-....-...-.--.--.--  2189609</w:t>
      </w:r>
    </w:p>
    <w:p>
      <w:r>
        <w:rPr>
          <w:rFonts w:ascii="Consolas" w:hAnsi="Consolas"/>
          <w:sz w:val="18"/>
        </w:rPr>
        <w:t>NW_006775554.1  912992                                        ...-.-....-...-.--.--.--  913005</w:t>
      </w:r>
    </w:p>
    <w:p>
      <w:r>
        <w:rPr>
          <w:rFonts w:ascii="Consolas" w:hAnsi="Consolas"/>
          <w:sz w:val="18"/>
        </w:rPr>
        <w:t>NW_006775554.1  815499                                        ...-.-....-...-.--.--.--  815486</w:t>
      </w:r>
    </w:p>
    <w:p>
      <w:r>
        <w:rPr>
          <w:rFonts w:ascii="Consolas" w:hAnsi="Consolas"/>
          <w:sz w:val="18"/>
        </w:rPr>
        <w:t>NW_006775554.1  815503                                        ...-.-....-...-.--.--.--  815490</w:t>
      </w:r>
    </w:p>
    <w:p>
      <w:r>
        <w:rPr>
          <w:rFonts w:ascii="Consolas" w:hAnsi="Consolas"/>
          <w:sz w:val="18"/>
        </w:rPr>
        <w:t>NW_006775554.1  912988                                        ...-.-....-...-.--.--.--  913001</w:t>
      </w:r>
    </w:p>
    <w:p>
      <w:r>
        <w:rPr>
          <w:rFonts w:ascii="Consolas" w:hAnsi="Consolas"/>
          <w:sz w:val="18"/>
        </w:rPr>
        <w:t>NW_006775554.1  1537131                                       ...-.-....-...-.--.--.--  1537144</w:t>
      </w:r>
    </w:p>
    <w:p>
      <w:r>
        <w:rPr>
          <w:rFonts w:ascii="Consolas" w:hAnsi="Consolas"/>
          <w:sz w:val="18"/>
        </w:rPr>
        <w:t>NW_006775554.1  1928813                                       ...-.-....-...-.--.--.--  1928800</w:t>
      </w:r>
    </w:p>
    <w:p>
      <w:r>
        <w:rPr>
          <w:rFonts w:ascii="Consolas" w:hAnsi="Consolas"/>
          <w:sz w:val="18"/>
        </w:rPr>
        <w:t>NW_006775554.1  1928817                                       ...-.-....-...-.--.--.--  1928804</w:t>
      </w:r>
    </w:p>
    <w:p>
      <w:r>
        <w:rPr>
          <w:rFonts w:ascii="Consolas" w:hAnsi="Consolas"/>
          <w:sz w:val="18"/>
        </w:rPr>
        <w:t>NW_006775554.1  1928821                                       ...-.-....-...-.--.--.--  1928808</w:t>
      </w:r>
    </w:p>
    <w:p>
      <w:r>
        <w:rPr>
          <w:rFonts w:ascii="Consolas" w:hAnsi="Consolas"/>
          <w:sz w:val="18"/>
        </w:rPr>
        <w:t>NW_006775554.1  1421217                                       ...-.-....-..C-.--.--.--  1421204</w:t>
      </w:r>
    </w:p>
    <w:p>
      <w:r>
        <w:rPr>
          <w:rFonts w:ascii="Consolas" w:hAnsi="Consolas"/>
          <w:sz w:val="18"/>
        </w:rPr>
        <w:t>NW_006775554.1  1421221                                       ...-.-....-...-.--.--.--  1421208</w:t>
      </w:r>
    </w:p>
    <w:p>
      <w:r>
        <w:rPr>
          <w:rFonts w:ascii="Consolas" w:hAnsi="Consolas"/>
          <w:sz w:val="18"/>
        </w:rPr>
        <w:t>NW_006775554.1  815495                                        ...-.-....-...-.--.--.--  815482</w:t>
      </w:r>
    </w:p>
    <w:p>
      <w:r>
        <w:rPr>
          <w:rFonts w:ascii="Consolas" w:hAnsi="Consolas"/>
          <w:sz w:val="18"/>
        </w:rPr>
        <w:t>NW_006775554.1  815506                                         ..-.-....-...-.--.--.--  815494</w:t>
      </w:r>
    </w:p>
    <w:p>
      <w:r>
        <w:rPr>
          <w:rFonts w:ascii="Consolas" w:hAnsi="Consolas"/>
          <w:sz w:val="18"/>
        </w:rPr>
        <w:t>NW_006775554.1  1421213                                       ...-.-..C.-...-.--.--.--  1421200</w:t>
      </w:r>
    </w:p>
    <w:p>
      <w:r>
        <w:rPr>
          <w:rFonts w:ascii="Consolas" w:hAnsi="Consolas"/>
          <w:sz w:val="18"/>
        </w:rPr>
        <w:t>NW_006775554.1  1537135                                       ...-.-....-...-.--.--.--  1537148</w:t>
      </w:r>
    </w:p>
    <w:p>
      <w:r>
        <w:rPr>
          <w:rFonts w:ascii="Consolas" w:hAnsi="Consolas"/>
          <w:sz w:val="18"/>
        </w:rPr>
        <w:t>NW_006775554.1  1445772                                      ....-.-....-...-.--.--.--  1445786</w:t>
      </w:r>
    </w:p>
    <w:p>
      <w:r>
        <w:rPr>
          <w:rFonts w:ascii="Consolas" w:hAnsi="Consolas"/>
          <w:sz w:val="18"/>
        </w:rPr>
        <w:t>NW_006775554.1  1445773                                             ....-...-.--.--.--  1445782</w:t>
      </w:r>
    </w:p>
    <w:p>
      <w:r>
        <w:rPr>
          <w:rFonts w:ascii="Consolas" w:hAnsi="Consolas"/>
          <w:sz w:val="18"/>
        </w:rPr>
        <w:t>NW_006775554.1  1928809                                       ...-.-....-...-.--.--.--  1928796</w:t>
      </w:r>
    </w:p>
    <w:p>
      <w:r>
        <w:rPr>
          <w:rFonts w:ascii="Consolas" w:hAnsi="Consolas"/>
          <w:sz w:val="18"/>
        </w:rPr>
        <w:t>NW_006775554.1  1928822                                           .-....-...-.--.--.--  1928812</w:t>
      </w:r>
    </w:p>
    <w:p>
      <w:r>
        <w:rPr>
          <w:rFonts w:ascii="Consolas" w:hAnsi="Consolas"/>
          <w:sz w:val="18"/>
        </w:rPr>
        <w:t>NW_006775554.1  258513                                               ...-...-.--.--.--  258521</w:t>
      </w:r>
    </w:p>
    <w:p>
      <w:r>
        <w:rPr>
          <w:rFonts w:ascii="Consolas" w:hAnsi="Consolas"/>
          <w:sz w:val="18"/>
        </w:rPr>
        <w:t>NW_006775554.1  5324                                                   .-...-.--.--.--  5318</w:t>
      </w:r>
    </w:p>
    <w:p>
      <w:r>
        <w:rPr>
          <w:rFonts w:ascii="Consolas" w:hAnsi="Consolas"/>
          <w:sz w:val="18"/>
        </w:rPr>
        <w:t>NW_006775554.1  397740                                                 .-...-.--.--.--  397746</w:t>
      </w:r>
    </w:p>
    <w:p>
      <w:r>
        <w:rPr>
          <w:rFonts w:ascii="Consolas" w:hAnsi="Consolas"/>
          <w:sz w:val="18"/>
        </w:rPr>
        <w:t>NW_006775554.1  2249092                                       ...-.-....-...-.--.--.--  2249105</w:t>
      </w:r>
    </w:p>
    <w:p>
      <w:r>
        <w:rPr>
          <w:rFonts w:ascii="Consolas" w:hAnsi="Consolas"/>
          <w:sz w:val="18"/>
        </w:rPr>
        <w:t>NW_006775554.1  2249092                                             ....-...-.--.--.--  2249101</w:t>
      </w:r>
    </w:p>
    <w:p>
      <w:r>
        <w:rPr>
          <w:rFonts w:ascii="Consolas" w:hAnsi="Consolas"/>
          <w:sz w:val="18"/>
        </w:rPr>
        <w:t>NW_006775554.1  2591785                                                .-...-.--.--.--  2591779</w:t>
      </w:r>
    </w:p>
    <w:p>
      <w:r>
        <w:rPr>
          <w:rFonts w:ascii="Consolas" w:hAnsi="Consolas"/>
          <w:sz w:val="18"/>
        </w:rPr>
        <w:t>NW_006775554.1  5324                                              .-....-...-.--.--.--  5314</w:t>
      </w:r>
    </w:p>
    <w:p>
      <w:r>
        <w:rPr>
          <w:rFonts w:ascii="Consolas" w:hAnsi="Consolas"/>
          <w:sz w:val="18"/>
        </w:rPr>
        <w:t>NW_006775554.1  397740                                            .-....-...-.--.--.--  397750</w:t>
      </w:r>
    </w:p>
    <w:p>
      <w:r>
        <w:rPr>
          <w:rFonts w:ascii="Consolas" w:hAnsi="Consolas"/>
          <w:sz w:val="18"/>
        </w:rPr>
        <w:t>NW_006775554.1  995081                                                   ...-.--.--.--  995086</w:t>
      </w:r>
    </w:p>
    <w:p>
      <w:r>
        <w:rPr>
          <w:rFonts w:ascii="Consolas" w:hAnsi="Consolas"/>
          <w:sz w:val="18"/>
        </w:rPr>
        <w:t>NW_006775554.1  1002720                                                .-...-.--.--.--  1002714</w:t>
      </w:r>
    </w:p>
    <w:p>
      <w:r>
        <w:rPr>
          <w:rFonts w:ascii="Consolas" w:hAnsi="Consolas"/>
          <w:sz w:val="18"/>
        </w:rPr>
        <w:t>NW_006775554.1  1002720                                           .-....-...-.--.--.--  1002710</w:t>
      </w:r>
    </w:p>
    <w:p>
      <w:r>
        <w:rPr>
          <w:rFonts w:ascii="Consolas" w:hAnsi="Consolas"/>
          <w:sz w:val="18"/>
        </w:rPr>
        <w:t>NW_006775554.1  1552804                                      ....-.-....-...-.--.--.--  1552818</w:t>
      </w:r>
    </w:p>
    <w:p>
      <w:r>
        <w:rPr>
          <w:rFonts w:ascii="Consolas" w:hAnsi="Consolas"/>
          <w:sz w:val="18"/>
        </w:rPr>
        <w:t>NW_006775554.1  1552805                                                  ...-.--.--.--  1552810</w:t>
      </w:r>
    </w:p>
    <w:p>
      <w:r>
        <w:rPr>
          <w:rFonts w:ascii="Consolas" w:hAnsi="Consolas"/>
          <w:sz w:val="18"/>
        </w:rPr>
        <w:t>NW_006775554.1  1999784                                                  ...-.--.--.--  1999779</w:t>
      </w:r>
    </w:p>
    <w:p>
      <w:r>
        <w:rPr>
          <w:rFonts w:ascii="Consolas" w:hAnsi="Consolas"/>
          <w:sz w:val="18"/>
        </w:rPr>
        <w:t>NW_006775554.1  2591785                                           .-....-...-.--.--.--  2591775</w:t>
      </w:r>
    </w:p>
    <w:p>
      <w:r>
        <w:rPr>
          <w:rFonts w:ascii="Consolas" w:hAnsi="Consolas"/>
          <w:sz w:val="18"/>
        </w:rPr>
        <w:t>NW_006775554.1  5323                                          ...-.-....-...-.--.--.--  5310</w:t>
      </w:r>
    </w:p>
    <w:p>
      <w:r>
        <w:rPr>
          <w:rFonts w:ascii="Consolas" w:hAnsi="Consolas"/>
          <w:sz w:val="18"/>
        </w:rPr>
        <w:t>NW_006775554.1  397741                                        ...-.-....-...-.--.--.--  397754</w:t>
      </w:r>
    </w:p>
    <w:p>
      <w:r>
        <w:rPr>
          <w:rFonts w:ascii="Consolas" w:hAnsi="Consolas"/>
          <w:sz w:val="18"/>
        </w:rPr>
        <w:t>NW_006775554.1  995081                                        ...-.-....-...-.--.--.--  995094</w:t>
      </w:r>
    </w:p>
    <w:p>
      <w:r>
        <w:rPr>
          <w:rFonts w:ascii="Consolas" w:hAnsi="Consolas"/>
          <w:sz w:val="18"/>
        </w:rPr>
        <w:t>NW_006775554.1  995081                                              ....-...-.--.--.--  995090</w:t>
      </w:r>
    </w:p>
    <w:p>
      <w:r>
        <w:rPr>
          <w:rFonts w:ascii="Consolas" w:hAnsi="Consolas"/>
          <w:sz w:val="18"/>
        </w:rPr>
        <w:t>NW_006775554.1  1002719                                       ...-.-....-...-.--.--.--  1002706</w:t>
      </w:r>
    </w:p>
    <w:p>
      <w:r>
        <w:rPr>
          <w:rFonts w:ascii="Consolas" w:hAnsi="Consolas"/>
          <w:sz w:val="18"/>
        </w:rPr>
        <w:t>NW_006775554.1  1179932                                                   ..-.--.--.--  1179936</w:t>
      </w:r>
    </w:p>
    <w:p>
      <w:r>
        <w:rPr>
          <w:rFonts w:ascii="Consolas" w:hAnsi="Consolas"/>
          <w:sz w:val="18"/>
        </w:rPr>
        <w:t>NW_006775554.1  1222884                                     .....-.-....-...-.--.--.--  1222869</w:t>
      </w:r>
    </w:p>
    <w:p>
      <w:r>
        <w:rPr>
          <w:rFonts w:ascii="Consolas" w:hAnsi="Consolas"/>
          <w:sz w:val="18"/>
        </w:rPr>
        <w:t>NW_006775554.1  1544191                                   .......-.-....-...-.--.--.--  1544174</w:t>
      </w:r>
    </w:p>
    <w:p>
      <w:r>
        <w:rPr>
          <w:rFonts w:ascii="Consolas" w:hAnsi="Consolas"/>
          <w:sz w:val="18"/>
        </w:rPr>
        <w:t>NW_006775554.1  1552805                                             ....-...-.--.--.--  1552814</w:t>
      </w:r>
    </w:p>
    <w:p>
      <w:r>
        <w:rPr>
          <w:rFonts w:ascii="Consolas" w:hAnsi="Consolas"/>
          <w:sz w:val="18"/>
        </w:rPr>
        <w:t>NW_006775554.1  1999784                                             ....-...-.--.--.--  1999775</w:t>
      </w:r>
    </w:p>
    <w:p>
      <w:r>
        <w:rPr>
          <w:rFonts w:ascii="Consolas" w:hAnsi="Consolas"/>
          <w:sz w:val="18"/>
        </w:rPr>
        <w:t>NW_006775554.1  1999784                                       ...-.-....-...-.--.--.--  1999771</w:t>
      </w:r>
    </w:p>
    <w:p>
      <w:r>
        <w:rPr>
          <w:rFonts w:ascii="Consolas" w:hAnsi="Consolas"/>
          <w:sz w:val="18"/>
        </w:rPr>
        <w:t>NW_006775554.1  2249092                                                  ...-.--.--.--  2249097</w:t>
      </w:r>
    </w:p>
    <w:p>
      <w:r>
        <w:rPr>
          <w:rFonts w:ascii="Consolas" w:hAnsi="Consolas"/>
          <w:sz w:val="18"/>
        </w:rPr>
        <w:t>NW_006775554.1  2591784                                       ...-.-....-...-.--.--.--  2591771</w:t>
      </w:r>
    </w:p>
    <w:p>
      <w:r>
        <w:rPr>
          <w:rFonts w:ascii="Consolas" w:hAnsi="Consolas"/>
          <w:sz w:val="18"/>
        </w:rPr>
        <w:t>NW_006775554.1  2358170                                      ....-.-....-...-.--.--.--  2358184</w:t>
      </w:r>
    </w:p>
    <w:p>
      <w:r>
        <w:rPr>
          <w:rFonts w:ascii="Consolas" w:hAnsi="Consolas"/>
          <w:sz w:val="18"/>
        </w:rPr>
        <w:t>NW_006775554.1  2121772                                      ....-.-....-...-.--.--.--  2121786</w:t>
      </w:r>
    </w:p>
    <w:p>
      <w:r>
        <w:rPr>
          <w:rFonts w:ascii="Consolas" w:hAnsi="Consolas"/>
          <w:sz w:val="18"/>
        </w:rPr>
        <w:t>NW_006775239.1  43733                                      ......-.-....-...-.--.--.--  43749</w:t>
      </w:r>
    </w:p>
    <w:p>
      <w:r>
        <w:rPr>
          <w:rFonts w:ascii="Consolas" w:hAnsi="Consolas"/>
          <w:sz w:val="18"/>
        </w:rPr>
        <w:t>NW_006775239.1  896210                                        ...-.-....-...-.--.--.--  896197</w:t>
      </w:r>
    </w:p>
    <w:p>
      <w:r>
        <w:rPr>
          <w:rFonts w:ascii="Consolas" w:hAnsi="Consolas"/>
          <w:sz w:val="18"/>
        </w:rPr>
        <w:t>NW_006775239.1  896214                                        ...-.-....-...-.--.--.--  896201</w:t>
      </w:r>
    </w:p>
    <w:p>
      <w:r>
        <w:rPr>
          <w:rFonts w:ascii="Consolas" w:hAnsi="Consolas"/>
          <w:sz w:val="18"/>
        </w:rPr>
        <w:t>NW_006775239.1  896218                                        ...-.-....-...-.--.--.--  896205</w:t>
      </w:r>
    </w:p>
    <w:p>
      <w:r>
        <w:rPr>
          <w:rFonts w:ascii="Consolas" w:hAnsi="Consolas"/>
          <w:sz w:val="18"/>
        </w:rPr>
        <w:t>NW_006775239.1  896222                                        ...-.-....-...-.--.--.--  896209</w:t>
      </w:r>
    </w:p>
    <w:p>
      <w:r>
        <w:rPr>
          <w:rFonts w:ascii="Consolas" w:hAnsi="Consolas"/>
          <w:sz w:val="18"/>
        </w:rPr>
        <w:t>NW_006775239.1  896226                                        ...-.-....-...-.--.--.--  896213</w:t>
      </w:r>
    </w:p>
    <w:p>
      <w:r>
        <w:rPr>
          <w:rFonts w:ascii="Consolas" w:hAnsi="Consolas"/>
          <w:sz w:val="18"/>
        </w:rPr>
        <w:t>NW_006775239.1  896228                                          .-.-....-...-.--.--.--  896217</w:t>
      </w:r>
    </w:p>
    <w:p>
      <w:r>
        <w:rPr>
          <w:rFonts w:ascii="Consolas" w:hAnsi="Consolas"/>
          <w:sz w:val="18"/>
        </w:rPr>
        <w:t>NW_006775239.1  830608                                            .-....-...-.--.--.--  830598</w:t>
      </w:r>
    </w:p>
    <w:p>
      <w:r>
        <w:rPr>
          <w:rFonts w:ascii="Consolas" w:hAnsi="Consolas"/>
          <w:sz w:val="18"/>
        </w:rPr>
        <w:t>NW_006775239.1  830607                                        ...-.-....-...-.--.--.--  830594</w:t>
      </w:r>
    </w:p>
    <w:p>
      <w:r>
        <w:rPr>
          <w:rFonts w:ascii="Consolas" w:hAnsi="Consolas"/>
          <w:sz w:val="18"/>
        </w:rPr>
        <w:t>NW_006775239.1  612845                                            .-....-...-.--.--.--  612855</w:t>
      </w:r>
    </w:p>
    <w:p>
      <w:r>
        <w:rPr>
          <w:rFonts w:ascii="Consolas" w:hAnsi="Consolas"/>
          <w:sz w:val="18"/>
        </w:rPr>
        <w:t>NW_006775239.1  612845                                                 .-...-.--.--.--  612851</w:t>
      </w:r>
    </w:p>
    <w:p>
      <w:r>
        <w:rPr>
          <w:rFonts w:ascii="Consolas" w:hAnsi="Consolas"/>
          <w:sz w:val="18"/>
        </w:rPr>
        <w:t>NW_006775143.1  5389488                                       ...-.-....-...-.--.--.--  5389501</w:t>
      </w:r>
    </w:p>
    <w:p>
      <w:r>
        <w:rPr>
          <w:rFonts w:ascii="Consolas" w:hAnsi="Consolas"/>
          <w:sz w:val="18"/>
        </w:rPr>
        <w:t>NW_006775143.1  1989071                                     .....-.-....-...-.--.--.--  1989056</w:t>
      </w:r>
    </w:p>
    <w:p>
      <w:r>
        <w:rPr>
          <w:rFonts w:ascii="Consolas" w:hAnsi="Consolas"/>
          <w:sz w:val="18"/>
        </w:rPr>
        <w:t>NW_006775143.1  7688450                                     .....-.-....-...-.--.--.--  7688435</w:t>
      </w:r>
    </w:p>
    <w:p>
      <w:r>
        <w:rPr>
          <w:rFonts w:ascii="Consolas" w:hAnsi="Consolas"/>
          <w:sz w:val="18"/>
        </w:rPr>
        <w:t>NW_006775143.1  3919652                                      ....-.-....-...-T--.--.--  3919666</w:t>
      </w:r>
    </w:p>
    <w:p>
      <w:r>
        <w:rPr>
          <w:rFonts w:ascii="Consolas" w:hAnsi="Consolas"/>
          <w:sz w:val="18"/>
        </w:rPr>
        <w:t>NW_006775143.1  7688440                                       ...-.-....-...-.--.--.--  7688427</w:t>
      </w:r>
    </w:p>
    <w:p>
      <w:r>
        <w:rPr>
          <w:rFonts w:ascii="Consolas" w:hAnsi="Consolas"/>
          <w:sz w:val="18"/>
        </w:rPr>
        <w:t>NW_006775143.1  9186164                                      ....-.-....-...-.--.--.--  9186178</w:t>
      </w:r>
    </w:p>
    <w:p>
      <w:r>
        <w:rPr>
          <w:rFonts w:ascii="Consolas" w:hAnsi="Consolas"/>
          <w:sz w:val="18"/>
        </w:rPr>
        <w:t>NW_006775143.1  9186169                                       ...-.-....-...-.--.--.--  9186182</w:t>
      </w:r>
    </w:p>
    <w:p>
      <w:r>
        <w:rPr>
          <w:rFonts w:ascii="Consolas" w:hAnsi="Consolas"/>
          <w:sz w:val="18"/>
        </w:rPr>
        <w:t>NW_006775143.1  5479777                                       ...-.-....-...-.--.--.--  5479764</w:t>
      </w:r>
    </w:p>
    <w:p>
      <w:r>
        <w:rPr>
          <w:rFonts w:ascii="Consolas" w:hAnsi="Consolas"/>
          <w:sz w:val="18"/>
        </w:rPr>
        <w:t>NW_006775143.1  5479781                                       ...-.-....-...-.--.--.--  5479768</w:t>
      </w:r>
    </w:p>
    <w:p>
      <w:r>
        <w:rPr>
          <w:rFonts w:ascii="Consolas" w:hAnsi="Consolas"/>
          <w:sz w:val="18"/>
        </w:rPr>
        <w:t>NW_006775143.1  5482027                                       ...-.-....-...-.--.--.--  5482014</w:t>
      </w:r>
    </w:p>
    <w:p>
      <w:r>
        <w:rPr>
          <w:rFonts w:ascii="Consolas" w:hAnsi="Consolas"/>
          <w:sz w:val="18"/>
        </w:rPr>
        <w:t>NW_006775143.1  5482031                                       ...-.-....-...-.--.--.--  5482018</w:t>
      </w:r>
    </w:p>
    <w:p>
      <w:r>
        <w:rPr>
          <w:rFonts w:ascii="Consolas" w:hAnsi="Consolas"/>
          <w:sz w:val="18"/>
        </w:rPr>
        <w:t>NW_006775143.1  5584961                                       ...-.-....-...-.--.--.--  5584948</w:t>
      </w:r>
    </w:p>
    <w:p>
      <w:r>
        <w:rPr>
          <w:rFonts w:ascii="Consolas" w:hAnsi="Consolas"/>
          <w:sz w:val="18"/>
        </w:rPr>
        <w:t>NW_006775143.1  5584965                                       ...-.-....-...-.--.--.--  5584952</w:t>
      </w:r>
    </w:p>
    <w:p>
      <w:r>
        <w:rPr>
          <w:rFonts w:ascii="Consolas" w:hAnsi="Consolas"/>
          <w:sz w:val="18"/>
        </w:rPr>
        <w:t>NW_006775143.1  5798624                                       ...-.-....-...-.--.--.--  5798637</w:t>
      </w:r>
    </w:p>
    <w:p>
      <w:r>
        <w:rPr>
          <w:rFonts w:ascii="Consolas" w:hAnsi="Consolas"/>
          <w:sz w:val="18"/>
        </w:rPr>
        <w:t>NW_006775143.1  7372752                                       ...-.-....-...-.--.--.--  7372739</w:t>
      </w:r>
    </w:p>
    <w:p>
      <w:r>
        <w:rPr>
          <w:rFonts w:ascii="Consolas" w:hAnsi="Consolas"/>
          <w:sz w:val="18"/>
        </w:rPr>
        <w:t>NW_006775143.1  7688444                                       ...-.-....-...-.--.--.--  7688431</w:t>
      </w:r>
    </w:p>
    <w:p>
      <w:r>
        <w:rPr>
          <w:rFonts w:ascii="Consolas" w:hAnsi="Consolas"/>
          <w:sz w:val="18"/>
        </w:rPr>
        <w:t>NW_006775143.1  6704426                                       ...-.-....-...-T--.--.--  6704413</w:t>
      </w:r>
    </w:p>
    <w:p>
      <w:r>
        <w:rPr>
          <w:rFonts w:ascii="Consolas" w:hAnsi="Consolas"/>
          <w:sz w:val="18"/>
        </w:rPr>
        <w:t>NW_006775143.1  6050058                                      ....-.-....-...-.--.--.--  6050044</w:t>
      </w:r>
    </w:p>
    <w:p>
      <w:r>
        <w:rPr>
          <w:rFonts w:ascii="Consolas" w:hAnsi="Consolas"/>
          <w:sz w:val="18"/>
        </w:rPr>
        <w:t>NW_006775143.1  8726921                                        ..-.-....-...-.--.--.--  8726909</w:t>
      </w:r>
    </w:p>
    <w:p>
      <w:r>
        <w:rPr>
          <w:rFonts w:ascii="Consolas" w:hAnsi="Consolas"/>
          <w:sz w:val="18"/>
        </w:rPr>
        <w:t>NW_006775143.1  4335334                                             ....-...-.--.--.--  4335325</w:t>
      </w:r>
    </w:p>
    <w:p>
      <w:r>
        <w:rPr>
          <w:rFonts w:ascii="Consolas" w:hAnsi="Consolas"/>
          <w:sz w:val="18"/>
        </w:rPr>
        <w:t>NW_006775143.1  5584967                                         .-.-....-...-.--.--.--  5584956</w:t>
      </w:r>
    </w:p>
    <w:p>
      <w:r>
        <w:rPr>
          <w:rFonts w:ascii="Consolas" w:hAnsi="Consolas"/>
          <w:sz w:val="18"/>
        </w:rPr>
        <w:t>NW_006775143.1  5798628                                       ...-.-....-...-.--.--.--  5798641</w:t>
      </w:r>
    </w:p>
    <w:p>
      <w:r>
        <w:rPr>
          <w:rFonts w:ascii="Consolas" w:hAnsi="Consolas"/>
          <w:sz w:val="18"/>
        </w:rPr>
        <w:t>NW_006775143.1  6015096                                         .-.-....-...-.--.--.--  6015085</w:t>
      </w:r>
    </w:p>
    <w:p>
      <w:r>
        <w:rPr>
          <w:rFonts w:ascii="Consolas" w:hAnsi="Consolas"/>
          <w:sz w:val="18"/>
        </w:rPr>
        <w:t>NW_006775143.1  6215466                                     .....-.-....-...-.--.--.--  6215451</w:t>
      </w:r>
    </w:p>
    <w:p>
      <w:r>
        <w:rPr>
          <w:rFonts w:ascii="Consolas" w:hAnsi="Consolas"/>
          <w:sz w:val="18"/>
        </w:rPr>
        <w:t>NW_006775143.1  7067954                                         .-.-....-...-.--.--.--  7067943</w:t>
      </w:r>
    </w:p>
    <w:p>
      <w:r>
        <w:rPr>
          <w:rFonts w:ascii="Consolas" w:hAnsi="Consolas"/>
          <w:sz w:val="18"/>
        </w:rPr>
        <w:t>NW_006775143.1  7372748                                       ...-.-....-...-.--.--.--  7372735</w:t>
      </w:r>
    </w:p>
    <w:p>
      <w:r>
        <w:rPr>
          <w:rFonts w:ascii="Consolas" w:hAnsi="Consolas"/>
          <w:sz w:val="18"/>
        </w:rPr>
        <w:t>NW_006775143.1  5389482                                         .-.-...G-...-.--.--.--  5389493</w:t>
      </w:r>
    </w:p>
    <w:p>
      <w:r>
        <w:rPr>
          <w:rFonts w:ascii="Consolas" w:hAnsi="Consolas"/>
          <w:sz w:val="18"/>
        </w:rPr>
        <w:t>NW_006775143.1  6704422                                       ...-.-...T-...-.--.--.--  6704409</w:t>
      </w:r>
    </w:p>
    <w:p>
      <w:r>
        <w:rPr>
          <w:rFonts w:ascii="Consolas" w:hAnsi="Consolas"/>
          <w:sz w:val="18"/>
        </w:rPr>
        <w:t>NW_006775143.1  4808165                                           .-....-...-.--.--.--  4808175</w:t>
      </w:r>
    </w:p>
    <w:p>
      <w:r>
        <w:rPr>
          <w:rFonts w:ascii="Consolas" w:hAnsi="Consolas"/>
          <w:sz w:val="18"/>
        </w:rPr>
        <w:t>NW_006775143.1  5428394                                               ..-...-.--.--.--  5428387</w:t>
      </w:r>
    </w:p>
    <w:p>
      <w:r>
        <w:rPr>
          <w:rFonts w:ascii="Consolas" w:hAnsi="Consolas"/>
          <w:sz w:val="18"/>
        </w:rPr>
        <w:t>NW_006775143.1  5479773                                       ...-.-....-...-.--.--.--  5479760</w:t>
      </w:r>
    </w:p>
    <w:p>
      <w:r>
        <w:rPr>
          <w:rFonts w:ascii="Consolas" w:hAnsi="Consolas"/>
          <w:sz w:val="18"/>
        </w:rPr>
        <w:t>NW_006775143.1  5479782                                           .-....-...-.--.--.--  5479772</w:t>
      </w:r>
    </w:p>
    <w:p>
      <w:r>
        <w:rPr>
          <w:rFonts w:ascii="Consolas" w:hAnsi="Consolas"/>
          <w:sz w:val="18"/>
        </w:rPr>
        <w:t>NW_006775143.1  5482023                                       ...-.-....-...-.--.--.--  5482010</w:t>
      </w:r>
    </w:p>
    <w:p>
      <w:r>
        <w:rPr>
          <w:rFonts w:ascii="Consolas" w:hAnsi="Consolas"/>
          <w:sz w:val="18"/>
        </w:rPr>
        <w:t>NW_006775143.1  5482032                                           .-....-...-.--.--.--  5482022</w:t>
      </w:r>
    </w:p>
    <w:p>
      <w:r>
        <w:rPr>
          <w:rFonts w:ascii="Consolas" w:hAnsi="Consolas"/>
          <w:sz w:val="18"/>
        </w:rPr>
        <w:t>NW_006775143.1  5798623                                           .-....-...-.--.--.--  5798633</w:t>
      </w:r>
    </w:p>
    <w:p>
      <w:r>
        <w:rPr>
          <w:rFonts w:ascii="Consolas" w:hAnsi="Consolas"/>
          <w:sz w:val="18"/>
        </w:rPr>
        <w:t>NW_006775143.1  6015094                                       ...-.-....-...-.--.--.--  6015081</w:t>
      </w:r>
    </w:p>
    <w:p>
      <w:r>
        <w:rPr>
          <w:rFonts w:ascii="Consolas" w:hAnsi="Consolas"/>
          <w:sz w:val="18"/>
        </w:rPr>
        <w:t>NW_006775143.1  6215464                                             ....-...-.--.--.--  6215455</w:t>
      </w:r>
    </w:p>
    <w:p>
      <w:r>
        <w:rPr>
          <w:rFonts w:ascii="Consolas" w:hAnsi="Consolas"/>
          <w:sz w:val="18"/>
        </w:rPr>
        <w:t>NW_006775143.1  6554976                                      ....-.-....-...-.--.--.--  6554962</w:t>
      </w:r>
    </w:p>
    <w:p>
      <w:r>
        <w:rPr>
          <w:rFonts w:ascii="Consolas" w:hAnsi="Consolas"/>
          <w:sz w:val="18"/>
        </w:rPr>
        <w:t>NW_006775143.1  7067952                                       ...-.-....-...-.--.--.--  7067939</w:t>
      </w:r>
    </w:p>
    <w:p>
      <w:r>
        <w:rPr>
          <w:rFonts w:ascii="Consolas" w:hAnsi="Consolas"/>
          <w:sz w:val="18"/>
        </w:rPr>
        <w:t>NW_006775143.1  7372753                                           .-....-...-.--.--.--  7372743</w:t>
      </w:r>
    </w:p>
    <w:p>
      <w:r>
        <w:rPr>
          <w:rFonts w:ascii="Consolas" w:hAnsi="Consolas"/>
          <w:sz w:val="18"/>
        </w:rPr>
        <w:t>NW_006775143.1  952403                                          .-.-....-...-.--.--.--  952392</w:t>
      </w:r>
    </w:p>
    <w:p>
      <w:r>
        <w:rPr>
          <w:rFonts w:ascii="Consolas" w:hAnsi="Consolas"/>
          <w:sz w:val="18"/>
        </w:rPr>
        <w:t>NW_006775143.1  4335334                                       ...-.-....-...-.--.--.--  4335321</w:t>
      </w:r>
    </w:p>
    <w:p>
      <w:r>
        <w:rPr>
          <w:rFonts w:ascii="Consolas" w:hAnsi="Consolas"/>
          <w:sz w:val="18"/>
        </w:rPr>
        <w:t>NW_006775143.1  4808166                                       ...-.-....-...-.--.--.--  4808179</w:t>
      </w:r>
    </w:p>
    <w:p>
      <w:r>
        <w:rPr>
          <w:rFonts w:ascii="Consolas" w:hAnsi="Consolas"/>
          <w:sz w:val="18"/>
        </w:rPr>
        <w:t>NW_006775143.1  5479287                                      ....-.-....-...-.--.--.--  5479273</w:t>
      </w:r>
    </w:p>
    <w:p>
      <w:r>
        <w:rPr>
          <w:rFonts w:ascii="Consolas" w:hAnsi="Consolas"/>
          <w:sz w:val="18"/>
        </w:rPr>
        <w:t>NW_006775143.1  6050057                                             ....-...-.--.--.--  6050048</w:t>
      </w:r>
    </w:p>
    <w:p>
      <w:r>
        <w:rPr>
          <w:rFonts w:ascii="Consolas" w:hAnsi="Consolas"/>
          <w:sz w:val="18"/>
        </w:rPr>
        <w:t>NW_006775143.1  6324800                                   .......-.-....-...-.--.--.--  6324817</w:t>
      </w:r>
    </w:p>
    <w:p>
      <w:r>
        <w:rPr>
          <w:rFonts w:ascii="Consolas" w:hAnsi="Consolas"/>
          <w:sz w:val="18"/>
        </w:rPr>
        <w:t>NW_006775143.1  6493585                                         .-.-....-...-.--.--.--  6493596</w:t>
      </w:r>
    </w:p>
    <w:p>
      <w:r>
        <w:rPr>
          <w:rFonts w:ascii="Consolas" w:hAnsi="Consolas"/>
          <w:sz w:val="18"/>
        </w:rPr>
        <w:t>NW_006775143.1  6554975                                             ....-...-.--.--.--  6554966</w:t>
      </w:r>
    </w:p>
    <w:p>
      <w:r>
        <w:rPr>
          <w:rFonts w:ascii="Consolas" w:hAnsi="Consolas"/>
          <w:sz w:val="18"/>
        </w:rPr>
        <w:t>NW_006775143.1  8726918                                       ...-.-....-...-.--.--.--  8726905</w:t>
      </w:r>
    </w:p>
    <w:p>
      <w:r>
        <w:rPr>
          <w:rFonts w:ascii="Consolas" w:hAnsi="Consolas"/>
          <w:sz w:val="18"/>
        </w:rPr>
        <w:t>NW_006775143.1  6602652                                      ....-.-....-...-.--.--.--  6602666</w:t>
      </w:r>
    </w:p>
    <w:p>
      <w:r>
        <w:rPr>
          <w:rFonts w:ascii="Consolas" w:hAnsi="Consolas"/>
          <w:sz w:val="18"/>
        </w:rPr>
        <w:t>NW_006775143.1  5479286                                             ....-...-.--.--.--  5479277</w:t>
      </w:r>
    </w:p>
    <w:p>
      <w:r>
        <w:rPr>
          <w:rFonts w:ascii="Consolas" w:hAnsi="Consolas"/>
          <w:sz w:val="18"/>
        </w:rPr>
        <w:t>NW_006775143.1  7340806                                           .-....-...-.--.--.--  7340816</w:t>
      </w:r>
    </w:p>
    <w:p>
      <w:r>
        <w:rPr>
          <w:rFonts w:ascii="Consolas" w:hAnsi="Consolas"/>
          <w:sz w:val="18"/>
        </w:rPr>
        <w:t>NW_006775143.1  952401                                        ...-.-....-...-.--.--.--  952388</w:t>
      </w:r>
    </w:p>
    <w:p>
      <w:r>
        <w:rPr>
          <w:rFonts w:ascii="Consolas" w:hAnsi="Consolas"/>
          <w:sz w:val="18"/>
        </w:rPr>
        <w:t>NW_006775143.1  952403                                                ..-...-.--.--.--  952396</w:t>
      </w:r>
    </w:p>
    <w:p>
      <w:r>
        <w:rPr>
          <w:rFonts w:ascii="Consolas" w:hAnsi="Consolas"/>
          <w:sz w:val="18"/>
        </w:rPr>
        <w:t>NW_006775143.1  2833670                                           .-....-...-.--.--.--  2833680</w:t>
      </w:r>
    </w:p>
    <w:p>
      <w:r>
        <w:rPr>
          <w:rFonts w:ascii="Consolas" w:hAnsi="Consolas"/>
          <w:sz w:val="18"/>
        </w:rPr>
        <w:t>NW_006775143.1  3356875                                           .-....-...-.--.--.--  3356885</w:t>
      </w:r>
    </w:p>
    <w:p>
      <w:r>
        <w:rPr>
          <w:rFonts w:ascii="Consolas" w:hAnsi="Consolas"/>
          <w:sz w:val="18"/>
        </w:rPr>
        <w:t>NW_006775143.1  4177244                                     .....-.-....-...-.--.--.--  4177229</w:t>
      </w:r>
    </w:p>
    <w:p>
      <w:r>
        <w:rPr>
          <w:rFonts w:ascii="Consolas" w:hAnsi="Consolas"/>
          <w:sz w:val="18"/>
        </w:rPr>
        <w:t>NW_006775143.1  4975654                                                .-...-.--.--.--  4975648</w:t>
      </w:r>
    </w:p>
    <w:p>
      <w:r>
        <w:rPr>
          <w:rFonts w:ascii="Consolas" w:hAnsi="Consolas"/>
          <w:sz w:val="18"/>
        </w:rPr>
        <w:t>NW_006775143.1  5428394                                         .-.-....-...-.--.--.--  5428383</w:t>
      </w:r>
    </w:p>
    <w:p>
      <w:r>
        <w:rPr>
          <w:rFonts w:ascii="Consolas" w:hAnsi="Consolas"/>
          <w:sz w:val="18"/>
        </w:rPr>
        <w:t>NW_006775143.1  6493585                                               ..-...-.--.--.--  6493592</w:t>
      </w:r>
    </w:p>
    <w:p>
      <w:r>
        <w:rPr>
          <w:rFonts w:ascii="Consolas" w:hAnsi="Consolas"/>
          <w:sz w:val="18"/>
        </w:rPr>
        <w:t>NW_006775143.1  6493587                                       ...-.-....-...-.--.--.--  6493600</w:t>
      </w:r>
    </w:p>
    <w:p>
      <w:r>
        <w:rPr>
          <w:rFonts w:ascii="Consolas" w:hAnsi="Consolas"/>
          <w:sz w:val="18"/>
        </w:rPr>
        <w:t>NW_006775143.1  7340807                                       ...-.-....-...-.--.--.--  7340820</w:t>
      </w:r>
    </w:p>
    <w:p>
      <w:r>
        <w:rPr>
          <w:rFonts w:ascii="Consolas" w:hAnsi="Consolas"/>
          <w:sz w:val="18"/>
        </w:rPr>
        <w:t>NW_006775143.1  8670774                                              ...-...-.--.--.--  8670766</w:t>
      </w:r>
    </w:p>
    <w:p>
      <w:r>
        <w:rPr>
          <w:rFonts w:ascii="Consolas" w:hAnsi="Consolas"/>
          <w:sz w:val="18"/>
        </w:rPr>
        <w:t>NW_006775143.1  8670774                                        ..-.-....-...-.--.--.--  8670762</w:t>
      </w:r>
    </w:p>
    <w:p>
      <w:r>
        <w:rPr>
          <w:rFonts w:ascii="Consolas" w:hAnsi="Consolas"/>
          <w:sz w:val="18"/>
        </w:rPr>
        <w:t>NW_006775143.1  8968605                                     .....-.-....-...-.--.--.--  8968590</w:t>
      </w:r>
    </w:p>
    <w:p>
      <w:r>
        <w:rPr>
          <w:rFonts w:ascii="Consolas" w:hAnsi="Consolas"/>
          <w:sz w:val="18"/>
        </w:rPr>
        <w:t>NW_006775143.1  328113                                                   ...-.--.--.--  328118</w:t>
      </w:r>
    </w:p>
    <w:p>
      <w:r>
        <w:rPr>
          <w:rFonts w:ascii="Consolas" w:hAnsi="Consolas"/>
          <w:sz w:val="18"/>
        </w:rPr>
        <w:t>NW_006775143.1  2687738                                      ....-.-....-...-.--.--.--  2687752</w:t>
      </w:r>
    </w:p>
    <w:p>
      <w:r>
        <w:rPr>
          <w:rFonts w:ascii="Consolas" w:hAnsi="Consolas"/>
          <w:sz w:val="18"/>
        </w:rPr>
        <w:t>NW_006775143.1  2687739                                                  ...-.--.--.--  2687744</w:t>
      </w:r>
    </w:p>
    <w:p>
      <w:r>
        <w:rPr>
          <w:rFonts w:ascii="Consolas" w:hAnsi="Consolas"/>
          <w:sz w:val="18"/>
        </w:rPr>
        <w:t>NW_006775143.1  2833670                                                .-...-.--.--.--  2833676</w:t>
      </w:r>
    </w:p>
    <w:p>
      <w:r>
        <w:rPr>
          <w:rFonts w:ascii="Consolas" w:hAnsi="Consolas"/>
          <w:sz w:val="18"/>
        </w:rPr>
        <w:t>NW_006775143.1  2833671                                       ...-.-....-...-.--.--.--  2833684</w:t>
      </w:r>
    </w:p>
    <w:p>
      <w:r>
        <w:rPr>
          <w:rFonts w:ascii="Consolas" w:hAnsi="Consolas"/>
          <w:sz w:val="18"/>
        </w:rPr>
        <w:t>NW_006775143.1  3356875                                                .-...-.--.--.--  3356881</w:t>
      </w:r>
    </w:p>
    <w:p>
      <w:r>
        <w:rPr>
          <w:rFonts w:ascii="Consolas" w:hAnsi="Consolas"/>
          <w:sz w:val="18"/>
        </w:rPr>
        <w:t>NW_006775143.1  3356876                                       ...-.-....-...-.--.--.--  3356889</w:t>
      </w:r>
    </w:p>
    <w:p>
      <w:r>
        <w:rPr>
          <w:rFonts w:ascii="Consolas" w:hAnsi="Consolas"/>
          <w:sz w:val="18"/>
        </w:rPr>
        <w:t>NW_006775143.1  4177242                                                  ...-.--.--.--  4177237</w:t>
      </w:r>
    </w:p>
    <w:p>
      <w:r>
        <w:rPr>
          <w:rFonts w:ascii="Consolas" w:hAnsi="Consolas"/>
          <w:sz w:val="18"/>
        </w:rPr>
        <w:t>NW_006775143.1  4975654                                           .-....-...-.--.--.--  4975644</w:t>
      </w:r>
    </w:p>
    <w:p>
      <w:r>
        <w:rPr>
          <w:rFonts w:ascii="Consolas" w:hAnsi="Consolas"/>
          <w:sz w:val="18"/>
        </w:rPr>
        <w:t>NW_006775143.1  6324804                                                  ...-.--.--.--  6324809</w:t>
      </w:r>
    </w:p>
    <w:p>
      <w:r>
        <w:rPr>
          <w:rFonts w:ascii="Consolas" w:hAnsi="Consolas"/>
          <w:sz w:val="18"/>
        </w:rPr>
        <w:t>NW_006775143.1  7340806                                                .-...-.--.--.--  7340812</w:t>
      </w:r>
    </w:p>
    <w:p>
      <w:r>
        <w:rPr>
          <w:rFonts w:ascii="Consolas" w:hAnsi="Consolas"/>
          <w:sz w:val="18"/>
        </w:rPr>
        <w:t>NW_006775143.1  328113                                        ...-.-....-...-.--.--.--  328126</w:t>
      </w:r>
    </w:p>
    <w:p>
      <w:r>
        <w:rPr>
          <w:rFonts w:ascii="Consolas" w:hAnsi="Consolas"/>
          <w:sz w:val="18"/>
        </w:rPr>
        <w:t>NW_006775143.1  328113                                              ....-...-.--.--.--  328122</w:t>
      </w:r>
    </w:p>
    <w:p>
      <w:r>
        <w:rPr>
          <w:rFonts w:ascii="Consolas" w:hAnsi="Consolas"/>
          <w:sz w:val="18"/>
        </w:rPr>
        <w:t>NW_006775143.1  1420832                                                      .--.--.--  1420834</w:t>
      </w:r>
    </w:p>
    <w:p>
      <w:r>
        <w:rPr>
          <w:rFonts w:ascii="Consolas" w:hAnsi="Consolas"/>
          <w:sz w:val="18"/>
        </w:rPr>
        <w:t>NW_006775143.1  2687739                                             ....-...-.--.--.--  2687748</w:t>
      </w:r>
    </w:p>
    <w:p>
      <w:r>
        <w:rPr>
          <w:rFonts w:ascii="Consolas" w:hAnsi="Consolas"/>
          <w:sz w:val="18"/>
        </w:rPr>
        <w:t>NW_006775143.1  4177242                                             ....-...-.--.--.--  4177233</w:t>
      </w:r>
    </w:p>
    <w:p>
      <w:r>
        <w:rPr>
          <w:rFonts w:ascii="Consolas" w:hAnsi="Consolas"/>
          <w:sz w:val="18"/>
        </w:rPr>
        <w:t>NW_006775143.1  4975653                                       ...-.-....-...-.--.--.--  4975640</w:t>
      </w:r>
    </w:p>
    <w:p>
      <w:r>
        <w:rPr>
          <w:rFonts w:ascii="Consolas" w:hAnsi="Consolas"/>
          <w:sz w:val="18"/>
        </w:rPr>
        <w:t>NW_006775143.1  5428392                                       ...-.-....-...-.--.--.--  5428379</w:t>
      </w:r>
    </w:p>
    <w:p>
      <w:r>
        <w:rPr>
          <w:rFonts w:ascii="Consolas" w:hAnsi="Consolas"/>
          <w:sz w:val="18"/>
        </w:rPr>
        <w:t>NW_006775143.1  5479286                                                  ...-.--.--.--  5479281</w:t>
      </w:r>
    </w:p>
    <w:p>
      <w:r>
        <w:rPr>
          <w:rFonts w:ascii="Consolas" w:hAnsi="Consolas"/>
          <w:sz w:val="18"/>
        </w:rPr>
        <w:t>NW_006775143.1  6324804                                             ....-...-.--.--.--  6324813</w:t>
      </w:r>
    </w:p>
    <w:p>
      <w:r>
        <w:rPr>
          <w:rFonts w:ascii="Consolas" w:hAnsi="Consolas"/>
          <w:sz w:val="18"/>
        </w:rPr>
        <w:t>NW_006775143.1  6628194                                     .....-.-....-...-.--.--.--  6628179</w:t>
      </w:r>
    </w:p>
    <w:p>
      <w:r>
        <w:rPr>
          <w:rFonts w:ascii="Consolas" w:hAnsi="Consolas"/>
          <w:sz w:val="18"/>
        </w:rPr>
        <w:t>NW_006775143.1  8968603                                                  ...-.--.--.--  8968598</w:t>
      </w:r>
    </w:p>
    <w:p>
      <w:r>
        <w:rPr>
          <w:rFonts w:ascii="Consolas" w:hAnsi="Consolas"/>
          <w:sz w:val="18"/>
        </w:rPr>
        <w:t>NW_006775143.1  8968603                                             ....-...-.--.--.--  8968594</w:t>
      </w:r>
    </w:p>
    <w:p>
      <w:r>
        <w:rPr>
          <w:rFonts w:ascii="Consolas" w:hAnsi="Consolas"/>
          <w:sz w:val="18"/>
        </w:rPr>
        <w:t>NW_006775143.1  9363305                                        ..-.-....-...-.--.--.--  9363317</w:t>
      </w:r>
    </w:p>
    <w:p>
      <w:r>
        <w:rPr>
          <w:rFonts w:ascii="Consolas" w:hAnsi="Consolas"/>
          <w:sz w:val="18"/>
        </w:rPr>
        <w:t>NW_006775143.1  9363305                                              ...-...-.--.--.--  9363313</w:t>
      </w:r>
    </w:p>
    <w:p>
      <w:r>
        <w:rPr>
          <w:rFonts w:ascii="Consolas" w:hAnsi="Consolas"/>
          <w:sz w:val="18"/>
        </w:rPr>
        <w:t>NW_006775077.1  3548929                                    ......-.-....-...-.--.--.--  3548913</w:t>
      </w:r>
    </w:p>
    <w:p>
      <w:r>
        <w:rPr>
          <w:rFonts w:ascii="Consolas" w:hAnsi="Consolas"/>
          <w:sz w:val="18"/>
        </w:rPr>
        <w:t>NW_006775077.1  656814                                      .....-.-....-...-.--.--.--  656799</w:t>
      </w:r>
    </w:p>
    <w:p>
      <w:r>
        <w:rPr>
          <w:rFonts w:ascii="Consolas" w:hAnsi="Consolas"/>
          <w:sz w:val="18"/>
        </w:rPr>
        <w:t>NW_006775077.1  143908                                        ...-.-....-...-.--.--.--  143895</w:t>
      </w:r>
    </w:p>
    <w:p>
      <w:r>
        <w:rPr>
          <w:rFonts w:ascii="Consolas" w:hAnsi="Consolas"/>
          <w:sz w:val="18"/>
        </w:rPr>
        <w:t>NW_006775077.1  143912                                        ...-.-....-...-.--.--.--  143899</w:t>
      </w:r>
    </w:p>
    <w:p>
      <w:r>
        <w:rPr>
          <w:rFonts w:ascii="Consolas" w:hAnsi="Consolas"/>
          <w:sz w:val="18"/>
        </w:rPr>
        <w:t>NW_006775077.1  143916                                        ...-.-....-...-.--.--.--  143903</w:t>
      </w:r>
    </w:p>
    <w:p>
      <w:r>
        <w:rPr>
          <w:rFonts w:ascii="Consolas" w:hAnsi="Consolas"/>
          <w:sz w:val="18"/>
        </w:rPr>
        <w:t>NW_006775077.1  656808                                        ...-.-....-...-.--.--.--  656795</w:t>
      </w:r>
    </w:p>
    <w:p>
      <w:r>
        <w:rPr>
          <w:rFonts w:ascii="Consolas" w:hAnsi="Consolas"/>
          <w:sz w:val="18"/>
        </w:rPr>
        <w:t>NW_006775077.1  3298833                                       ...-.-....-...-.--.--.--  3298820</w:t>
      </w:r>
    </w:p>
    <w:p>
      <w:r>
        <w:rPr>
          <w:rFonts w:ascii="Consolas" w:hAnsi="Consolas"/>
          <w:sz w:val="18"/>
        </w:rPr>
        <w:t>NW_006775077.1  3298837                                       ...-.-....-...-.--.--.--  3298824</w:t>
      </w:r>
    </w:p>
    <w:p>
      <w:r>
        <w:rPr>
          <w:rFonts w:ascii="Consolas" w:hAnsi="Consolas"/>
          <w:sz w:val="18"/>
        </w:rPr>
        <w:t>NW_006775077.1  3474120                                       ...-.-....-...-.--.--.--  3474133</w:t>
      </w:r>
    </w:p>
    <w:p>
      <w:r>
        <w:rPr>
          <w:rFonts w:ascii="Consolas" w:hAnsi="Consolas"/>
          <w:sz w:val="18"/>
        </w:rPr>
        <w:t>NW_006775077.1  3474124                                       ...-.-....-...-.--.--.--  3474137</w:t>
      </w:r>
    </w:p>
    <w:p>
      <w:r>
        <w:rPr>
          <w:rFonts w:ascii="Consolas" w:hAnsi="Consolas"/>
          <w:sz w:val="18"/>
        </w:rPr>
        <w:t>NW_006775077.1  3474128                                       ...-.-....-...-.--.--.--  3474141</w:t>
      </w:r>
    </w:p>
    <w:p>
      <w:r>
        <w:rPr>
          <w:rFonts w:ascii="Consolas" w:hAnsi="Consolas"/>
          <w:sz w:val="18"/>
        </w:rPr>
        <w:t>NW_006775077.1  3474132                                       ...-.-....-...-.--.--.--  3474145</w:t>
      </w:r>
    </w:p>
    <w:p>
      <w:r>
        <w:rPr>
          <w:rFonts w:ascii="Consolas" w:hAnsi="Consolas"/>
          <w:sz w:val="18"/>
        </w:rPr>
        <w:t>NW_006775077.1  656804                                        ...-.-....-...-.--.--.--  656791</w:t>
      </w:r>
    </w:p>
    <w:p>
      <w:r>
        <w:rPr>
          <w:rFonts w:ascii="Consolas" w:hAnsi="Consolas"/>
          <w:sz w:val="18"/>
        </w:rPr>
        <w:t>NW_006775077.1  143918                                          .-.-....-...-.--.--.--  143907</w:t>
      </w:r>
    </w:p>
    <w:p>
      <w:r>
        <w:rPr>
          <w:rFonts w:ascii="Consolas" w:hAnsi="Consolas"/>
          <w:sz w:val="18"/>
        </w:rPr>
        <w:t>NW_006775077.1  2334467                                       ...-.-....-...-.--.--.--  2334454</w:t>
      </w:r>
    </w:p>
    <w:p>
      <w:r>
        <w:rPr>
          <w:rFonts w:ascii="Consolas" w:hAnsi="Consolas"/>
          <w:sz w:val="18"/>
        </w:rPr>
        <w:t>NW_006775077.1  2334469                                         .-.-....-...-.--.--.--  2334458</w:t>
      </w:r>
    </w:p>
    <w:p>
      <w:r>
        <w:rPr>
          <w:rFonts w:ascii="Consolas" w:hAnsi="Consolas"/>
          <w:sz w:val="18"/>
        </w:rPr>
        <w:t>NW_006775077.1  3298829                                       ...-.-....-...-.--.--.--  3298816</w:t>
      </w:r>
    </w:p>
    <w:p>
      <w:r>
        <w:rPr>
          <w:rFonts w:ascii="Consolas" w:hAnsi="Consolas"/>
          <w:sz w:val="18"/>
        </w:rPr>
        <w:t>NW_006775077.1  3298839                                         .-.-....-...-.--.--.--  3298828</w:t>
      </w:r>
    </w:p>
    <w:p>
      <w:r>
        <w:rPr>
          <w:rFonts w:ascii="Consolas" w:hAnsi="Consolas"/>
          <w:sz w:val="18"/>
        </w:rPr>
        <w:t>NW_006775077.1  3548922                                       ...-.-....-...-.--.--.--  3548909</w:t>
      </w:r>
    </w:p>
    <w:p>
      <w:r>
        <w:rPr>
          <w:rFonts w:ascii="Consolas" w:hAnsi="Consolas"/>
          <w:sz w:val="18"/>
        </w:rPr>
        <w:t>NW_006775077.1  3474119                                           .-....-...-.--.--.--  3474129</w:t>
      </w:r>
    </w:p>
    <w:p>
      <w:r>
        <w:rPr>
          <w:rFonts w:ascii="Consolas" w:hAnsi="Consolas"/>
          <w:sz w:val="18"/>
        </w:rPr>
        <w:t>NW_006775077.1  3474136                                       ...-.-....-...-.--.--.--  3474149</w:t>
      </w:r>
    </w:p>
    <w:p>
      <w:r>
        <w:rPr>
          <w:rFonts w:ascii="Consolas" w:hAnsi="Consolas"/>
          <w:sz w:val="18"/>
        </w:rPr>
        <w:t>NW_006775077.1  196811                                         ..-.-....-...-.--.--.--  196823</w:t>
      </w:r>
    </w:p>
    <w:p>
      <w:r>
        <w:rPr>
          <w:rFonts w:ascii="Consolas" w:hAnsi="Consolas"/>
          <w:sz w:val="18"/>
        </w:rPr>
        <w:t>NW_006775077.1  2636166                                              ...-.G.-.--.--.--  2636158</w:t>
      </w:r>
    </w:p>
    <w:p>
      <w:r>
        <w:rPr>
          <w:rFonts w:ascii="Consolas" w:hAnsi="Consolas"/>
          <w:sz w:val="18"/>
        </w:rPr>
        <w:t>NW_006775077.1  196811                                               ...-...-.--.--.--  196819</w:t>
      </w:r>
    </w:p>
    <w:p>
      <w:r>
        <w:rPr>
          <w:rFonts w:ascii="Consolas" w:hAnsi="Consolas"/>
          <w:sz w:val="18"/>
        </w:rPr>
        <w:t>NW_006775077.1  196814                                        ...-.-....-...-.--.--.--  196827</w:t>
      </w:r>
    </w:p>
    <w:p>
      <w:r>
        <w:rPr>
          <w:rFonts w:ascii="Consolas" w:hAnsi="Consolas"/>
          <w:sz w:val="18"/>
        </w:rPr>
        <w:t>NW_006775077.1  1344691                                      ....-.-....-...-.--.--.--  1344705</w:t>
      </w:r>
    </w:p>
    <w:p>
      <w:r>
        <w:rPr>
          <w:rFonts w:ascii="Consolas" w:hAnsi="Consolas"/>
          <w:sz w:val="18"/>
        </w:rPr>
        <w:t>NW_006775077.1  2117430                                      ....-.-....-...-.--.--.--  2117416</w:t>
      </w:r>
    </w:p>
    <w:p>
      <w:r>
        <w:rPr>
          <w:rFonts w:ascii="Consolas" w:hAnsi="Consolas"/>
          <w:sz w:val="18"/>
        </w:rPr>
        <w:t>NW_006775077.1  3548914                                       ...-.-....-...-.--.--.--  3548901</w:t>
      </w:r>
    </w:p>
    <w:p>
      <w:r>
        <w:rPr>
          <w:rFonts w:ascii="Consolas" w:hAnsi="Consolas"/>
          <w:sz w:val="18"/>
        </w:rPr>
        <w:t>NW_006775077.1  3474144                                       ...-.-....-...-.--.--.--  3474157</w:t>
      </w:r>
    </w:p>
    <w:p>
      <w:r>
        <w:rPr>
          <w:rFonts w:ascii="Consolas" w:hAnsi="Consolas"/>
          <w:sz w:val="18"/>
        </w:rPr>
        <w:t>NW_006775077.1  2117417                                       ...-.-....-...-.--.--.--  2117404</w:t>
      </w:r>
    </w:p>
    <w:p>
      <w:r>
        <w:rPr>
          <w:rFonts w:ascii="Consolas" w:hAnsi="Consolas"/>
          <w:sz w:val="18"/>
        </w:rPr>
        <w:t>NW_006775077.1  631683                                         ..-.-....-...-.--.--.--  631671</w:t>
      </w:r>
    </w:p>
    <w:p>
      <w:r>
        <w:rPr>
          <w:rFonts w:ascii="Consolas" w:hAnsi="Consolas"/>
          <w:sz w:val="18"/>
        </w:rPr>
        <w:t>NW_006774285.1  449680                                        ...-.-....-...-.--.--.--  449693</w:t>
      </w:r>
    </w:p>
    <w:p>
      <w:r>
        <w:rPr>
          <w:rFonts w:ascii="Consolas" w:hAnsi="Consolas"/>
          <w:sz w:val="18"/>
        </w:rPr>
        <w:t>NW_006774285.1  1792553                                     .....-.-....-...-.--.--.--  1792568</w:t>
      </w:r>
    </w:p>
    <w:p>
      <w:r>
        <w:rPr>
          <w:rFonts w:ascii="Consolas" w:hAnsi="Consolas"/>
          <w:sz w:val="18"/>
        </w:rPr>
        <w:t>NW_006774285.1  1792559                                       ...-.-....-...-G--.--.--  1792572</w:t>
      </w:r>
    </w:p>
    <w:p>
      <w:r>
        <w:rPr>
          <w:rFonts w:ascii="Consolas" w:hAnsi="Consolas"/>
          <w:sz w:val="18"/>
        </w:rPr>
        <w:t>NW_006774285.1  1039168                                       ...-.-....-...-.--.--.--  1039155</w:t>
      </w:r>
    </w:p>
    <w:p>
      <w:r>
        <w:rPr>
          <w:rFonts w:ascii="Consolas" w:hAnsi="Consolas"/>
          <w:sz w:val="18"/>
        </w:rPr>
        <w:t>NW_006774285.1  1039172                                       ...-.-....-...-.--.--.--  1039159</w:t>
      </w:r>
    </w:p>
    <w:p>
      <w:r>
        <w:rPr>
          <w:rFonts w:ascii="Consolas" w:hAnsi="Consolas"/>
          <w:sz w:val="18"/>
        </w:rPr>
        <w:t>NW_006774285.1  1267807                                       ...-.-....-...-.--.--.--  1267794</w:t>
      </w:r>
    </w:p>
    <w:p>
      <w:r>
        <w:rPr>
          <w:rFonts w:ascii="Consolas" w:hAnsi="Consolas"/>
          <w:sz w:val="18"/>
        </w:rPr>
        <w:t>NW_006774285.1  449677                                         ..-.-....-...-.--.--.--  449689</w:t>
      </w:r>
    </w:p>
    <w:p>
      <w:r>
        <w:rPr>
          <w:rFonts w:ascii="Consolas" w:hAnsi="Consolas"/>
          <w:sz w:val="18"/>
        </w:rPr>
        <w:t>NW_006774285.1  1039175                                        ..-.-....-...-.--.--.--  1039163</w:t>
      </w:r>
    </w:p>
    <w:p>
      <w:r>
        <w:rPr>
          <w:rFonts w:ascii="Consolas" w:hAnsi="Consolas"/>
          <w:sz w:val="18"/>
        </w:rPr>
        <w:t>NW_006774285.1  1039164                                       ...-.-....-...-.--.--.--  1039151</w:t>
      </w:r>
    </w:p>
    <w:p>
      <w:r>
        <w:rPr>
          <w:rFonts w:ascii="Consolas" w:hAnsi="Consolas"/>
          <w:sz w:val="18"/>
        </w:rPr>
        <w:t>NW_006774285.1  1731414                                           .-....-...-.--.--.--  1731404</w:t>
      </w:r>
    </w:p>
    <w:p>
      <w:r>
        <w:rPr>
          <w:rFonts w:ascii="Consolas" w:hAnsi="Consolas"/>
          <w:sz w:val="18"/>
        </w:rPr>
        <w:t>NW_006774285.1  1267803                                       ...-.-....-...-.--.--.--  1267790</w:t>
      </w:r>
    </w:p>
    <w:p>
      <w:r>
        <w:rPr>
          <w:rFonts w:ascii="Consolas" w:hAnsi="Consolas"/>
          <w:sz w:val="18"/>
        </w:rPr>
        <w:t>NW_006774285.1  1590953                                           .-....-...-.--.--.--  1590943</w:t>
      </w:r>
    </w:p>
    <w:p>
      <w:r>
        <w:rPr>
          <w:rFonts w:ascii="Consolas" w:hAnsi="Consolas"/>
          <w:sz w:val="18"/>
        </w:rPr>
        <w:t>NW_006774285.1  1590952                                       ...-.-....-...-.--.--.--  1590939</w:t>
      </w:r>
    </w:p>
    <w:p>
      <w:r>
        <w:rPr>
          <w:rFonts w:ascii="Consolas" w:hAnsi="Consolas"/>
          <w:sz w:val="18"/>
        </w:rPr>
        <w:t>NW_006774285.1  1731413                                       ...-.-....-...-.--.--.--  1731400</w:t>
      </w:r>
    </w:p>
    <w:p>
      <w:r>
        <w:rPr>
          <w:rFonts w:ascii="Consolas" w:hAnsi="Consolas"/>
          <w:sz w:val="18"/>
        </w:rPr>
        <w:t>NW_006774285.1  704484                                         ..-.-....-...-.--.--.--  704496</w:t>
      </w:r>
    </w:p>
    <w:p>
      <w:r>
        <w:rPr>
          <w:rFonts w:ascii="Consolas" w:hAnsi="Consolas"/>
          <w:sz w:val="18"/>
        </w:rPr>
        <w:t>NW_006774285.1  704484                                               ...-...-.--.--.--  704492</w:t>
      </w:r>
    </w:p>
    <w:p>
      <w:r>
        <w:rPr>
          <w:rFonts w:ascii="Consolas" w:hAnsi="Consolas"/>
          <w:sz w:val="18"/>
        </w:rPr>
        <w:t>NW_006774285.1  264214                                               ...-...-.--.--.--  264206</w:t>
      </w:r>
    </w:p>
    <w:p>
      <w:r>
        <w:rPr>
          <w:rFonts w:ascii="Consolas" w:hAnsi="Consolas"/>
          <w:sz w:val="18"/>
        </w:rPr>
        <w:t>NW_006774285.1  264214                                         ..-.-....-...-.--.--.--  264202</w:t>
      </w:r>
    </w:p>
    <w:p>
      <w:r>
        <w:rPr>
          <w:rFonts w:ascii="Consolas" w:hAnsi="Consolas"/>
          <w:sz w:val="18"/>
        </w:rPr>
        <w:t>NW_006774285.1  506653                                     ......-.-....-...-.--.--.--  506637</w:t>
      </w:r>
    </w:p>
    <w:p>
      <w:r>
        <w:rPr>
          <w:rFonts w:ascii="Consolas" w:hAnsi="Consolas"/>
          <w:sz w:val="18"/>
        </w:rPr>
        <w:t>NW_006774285.1  1098979                                    ......-.-....-...-.--.--.--  1098963</w:t>
      </w:r>
    </w:p>
    <w:p>
      <w:r>
        <w:rPr>
          <w:rFonts w:ascii="Consolas" w:hAnsi="Consolas"/>
          <w:sz w:val="18"/>
        </w:rPr>
        <w:t>NW_006774285.1  529407                                       ....-.-....-...-.--.--.--  529393</w:t>
      </w:r>
    </w:p>
    <w:p>
      <w:r>
        <w:rPr>
          <w:rFonts w:ascii="Consolas" w:hAnsi="Consolas"/>
          <w:sz w:val="18"/>
        </w:rPr>
        <w:t>NW_006774127.1  1535131                                    ......-.-....-...-.--.--.--  1535115</w:t>
      </w:r>
    </w:p>
    <w:p>
      <w:r>
        <w:rPr>
          <w:rFonts w:ascii="Consolas" w:hAnsi="Consolas"/>
          <w:sz w:val="18"/>
        </w:rPr>
        <w:t>NW_006774127.1  1677988                                     .....-.-....-...-.--.--.--  1677973</w:t>
      </w:r>
    </w:p>
    <w:p>
      <w:r>
        <w:rPr>
          <w:rFonts w:ascii="Consolas" w:hAnsi="Consolas"/>
          <w:sz w:val="18"/>
        </w:rPr>
        <w:t>NW_006774127.1  854678                                        ...-.-....-...-.--.--.--  854691</w:t>
      </w:r>
    </w:p>
    <w:p>
      <w:r>
        <w:rPr>
          <w:rFonts w:ascii="Consolas" w:hAnsi="Consolas"/>
          <w:sz w:val="18"/>
        </w:rPr>
        <w:t>NW_006774127.1  1866761                                      ....-.-....-...-.--.--.--  1866775</w:t>
      </w:r>
    </w:p>
    <w:p>
      <w:r>
        <w:rPr>
          <w:rFonts w:ascii="Consolas" w:hAnsi="Consolas"/>
          <w:sz w:val="18"/>
        </w:rPr>
        <w:t>NW_006774127.1  2893207                                      ....-.-....-...-.--.--.--  2893221</w:t>
      </w:r>
    </w:p>
    <w:p>
      <w:r>
        <w:rPr>
          <w:rFonts w:ascii="Consolas" w:hAnsi="Consolas"/>
          <w:sz w:val="18"/>
        </w:rPr>
        <w:t>NW_006774127.1  854658                                        ...-.-....-...-.--.--.--  854671</w:t>
      </w:r>
    </w:p>
    <w:p>
      <w:r>
        <w:rPr>
          <w:rFonts w:ascii="Consolas" w:hAnsi="Consolas"/>
          <w:sz w:val="18"/>
        </w:rPr>
        <w:t>NW_006774127.1  854662                                        ...-.-....-...-.--.--.--  854675</w:t>
      </w:r>
    </w:p>
    <w:p>
      <w:r>
        <w:rPr>
          <w:rFonts w:ascii="Consolas" w:hAnsi="Consolas"/>
          <w:sz w:val="18"/>
        </w:rPr>
        <w:t>NW_006774127.1  854666                                        ...-.-....-...-.--.--.--  854679</w:t>
      </w:r>
    </w:p>
    <w:p>
      <w:r>
        <w:rPr>
          <w:rFonts w:ascii="Consolas" w:hAnsi="Consolas"/>
          <w:sz w:val="18"/>
        </w:rPr>
        <w:t>NW_006774127.1  854670                                        ...-.-....-...-.--.--.--  854683</w:t>
      </w:r>
    </w:p>
    <w:p>
      <w:r>
        <w:rPr>
          <w:rFonts w:ascii="Consolas" w:hAnsi="Consolas"/>
          <w:sz w:val="18"/>
        </w:rPr>
        <w:t>NW_006774127.1  854674                                        ...-.-....-...-.--.--.--  854687</w:t>
      </w:r>
    </w:p>
    <w:p>
      <w:r>
        <w:rPr>
          <w:rFonts w:ascii="Consolas" w:hAnsi="Consolas"/>
          <w:sz w:val="18"/>
        </w:rPr>
        <w:t>NW_006774127.1  2893212                                       ...-.-....-...-.--.--.--  2893225</w:t>
      </w:r>
    </w:p>
    <w:p>
      <w:r>
        <w:rPr>
          <w:rFonts w:ascii="Consolas" w:hAnsi="Consolas"/>
          <w:sz w:val="18"/>
        </w:rPr>
        <w:t>NW_006774127.1  3352474                                       ...-.-....-...-.--.--.--  3352461</w:t>
      </w:r>
    </w:p>
    <w:p>
      <w:r>
        <w:rPr>
          <w:rFonts w:ascii="Consolas" w:hAnsi="Consolas"/>
          <w:sz w:val="18"/>
        </w:rPr>
        <w:t>NW_006774127.1  3352478                                       ...-.-....-...-.--.--.--  3352465</w:t>
      </w:r>
    </w:p>
    <w:p>
      <w:r>
        <w:rPr>
          <w:rFonts w:ascii="Consolas" w:hAnsi="Consolas"/>
          <w:sz w:val="18"/>
        </w:rPr>
        <w:t>NW_006774127.1  3352482                                       ...-.-....-...-.--.--.--  3352469</w:t>
      </w:r>
    </w:p>
    <w:p>
      <w:r>
        <w:rPr>
          <w:rFonts w:ascii="Consolas" w:hAnsi="Consolas"/>
          <w:sz w:val="18"/>
        </w:rPr>
        <w:t>NW_006774127.1  3352486                                       ...-.-....-...-.--.--.--  3352473</w:t>
      </w:r>
    </w:p>
    <w:p>
      <w:r>
        <w:rPr>
          <w:rFonts w:ascii="Consolas" w:hAnsi="Consolas"/>
          <w:sz w:val="18"/>
        </w:rPr>
        <w:t>NW_006774127.1  3528532                                       ...-.-....-...-.--.--.--  3528545</w:t>
      </w:r>
    </w:p>
    <w:p>
      <w:r>
        <w:rPr>
          <w:rFonts w:ascii="Consolas" w:hAnsi="Consolas"/>
          <w:sz w:val="18"/>
        </w:rPr>
        <w:t>NW_006774127.1  3528536                                       ...-.-....-...-.--.--.--  3528549</w:t>
      </w:r>
    </w:p>
    <w:p>
      <w:r>
        <w:rPr>
          <w:rFonts w:ascii="Consolas" w:hAnsi="Consolas"/>
          <w:sz w:val="18"/>
        </w:rPr>
        <w:t>NW_006774127.1  854655                                         ..-.-....-...-.--.--.--  854667</w:t>
      </w:r>
    </w:p>
    <w:p>
      <w:r>
        <w:rPr>
          <w:rFonts w:ascii="Consolas" w:hAnsi="Consolas"/>
          <w:sz w:val="18"/>
        </w:rPr>
        <w:t>NW_006774127.1  1535124                                       ...-.-....-...-.--.--.--  1535111</w:t>
      </w:r>
    </w:p>
    <w:p>
      <w:r>
        <w:rPr>
          <w:rFonts w:ascii="Consolas" w:hAnsi="Consolas"/>
          <w:sz w:val="18"/>
        </w:rPr>
        <w:t>NW_006774127.1  1677982                                       ...-.-....-...-.--.--.--  1677969</w:t>
      </w:r>
    </w:p>
    <w:p>
      <w:r>
        <w:rPr>
          <w:rFonts w:ascii="Consolas" w:hAnsi="Consolas"/>
          <w:sz w:val="18"/>
        </w:rPr>
        <w:t>NW_006774127.1  1193742                                      ....-.-....-...-.--.--.--  1193756</w:t>
      </w:r>
    </w:p>
    <w:p>
      <w:r>
        <w:rPr>
          <w:rFonts w:ascii="Consolas" w:hAnsi="Consolas"/>
          <w:sz w:val="18"/>
        </w:rPr>
        <w:t>NW_006774127.1  1866766                                       ...-.-....-...-.--.--.--  1866779</w:t>
      </w:r>
    </w:p>
    <w:p>
      <w:r>
        <w:rPr>
          <w:rFonts w:ascii="Consolas" w:hAnsi="Consolas"/>
          <w:sz w:val="18"/>
        </w:rPr>
        <w:t>NW_006774127.1  2893216                                       ...-.-....-...-.--.--.--  2893229</w:t>
      </w:r>
    </w:p>
    <w:p>
      <w:r>
        <w:rPr>
          <w:rFonts w:ascii="Consolas" w:hAnsi="Consolas"/>
          <w:sz w:val="18"/>
        </w:rPr>
        <w:t>NW_006774127.1  3352470                                       ...-.-....-...-.--.--.--  3352457</w:t>
      </w:r>
    </w:p>
    <w:p>
      <w:r>
        <w:rPr>
          <w:rFonts w:ascii="Consolas" w:hAnsi="Consolas"/>
          <w:sz w:val="18"/>
        </w:rPr>
        <w:t>NW_006774127.1  3528540                                       ...-.-....-...-.--.--.--  3528553</w:t>
      </w:r>
    </w:p>
    <w:p>
      <w:r>
        <w:rPr>
          <w:rFonts w:ascii="Consolas" w:hAnsi="Consolas"/>
          <w:sz w:val="18"/>
        </w:rPr>
        <w:t>NW_006774127.1  3352487                                           .-....-...-.--.--.--  3352477</w:t>
      </w:r>
    </w:p>
    <w:p>
      <w:r>
        <w:rPr>
          <w:rFonts w:ascii="Consolas" w:hAnsi="Consolas"/>
          <w:sz w:val="18"/>
        </w:rPr>
        <w:t>NW_006774127.1  3528531                                           .-....-...-.--.--.--  3528541</w:t>
      </w:r>
    </w:p>
    <w:p>
      <w:r>
        <w:rPr>
          <w:rFonts w:ascii="Consolas" w:hAnsi="Consolas"/>
          <w:sz w:val="18"/>
        </w:rPr>
        <w:t>NW_006774127.1  1587902                                             ....-A..-.--.--.--  1587893</w:t>
      </w:r>
    </w:p>
    <w:p>
      <w:r>
        <w:rPr>
          <w:rFonts w:ascii="Consolas" w:hAnsi="Consolas"/>
          <w:sz w:val="18"/>
        </w:rPr>
        <w:t>NW_006774127.1  1587903                                      ....-.-A...-...-.--.--.--  1587889</w:t>
      </w:r>
    </w:p>
    <w:p>
      <w:r>
        <w:rPr>
          <w:rFonts w:ascii="Consolas" w:hAnsi="Consolas"/>
          <w:sz w:val="18"/>
        </w:rPr>
        <w:t>NW_006774127.1  1193743                                             ....-...-.--.--.--  1193752</w:t>
      </w:r>
    </w:p>
    <w:p>
      <w:r>
        <w:rPr>
          <w:rFonts w:ascii="Consolas" w:hAnsi="Consolas"/>
          <w:sz w:val="18"/>
        </w:rPr>
        <w:t>NW_006774127.1  1024332                                               ..-...-.--.--.--  1024325</w:t>
      </w:r>
    </w:p>
    <w:p>
      <w:r>
        <w:rPr>
          <w:rFonts w:ascii="Consolas" w:hAnsi="Consolas"/>
          <w:sz w:val="18"/>
        </w:rPr>
        <w:t>NW_006774127.1  1458896                                           .-....-...-.--.--.--  1458906</w:t>
      </w:r>
    </w:p>
    <w:p>
      <w:r>
        <w:rPr>
          <w:rFonts w:ascii="Consolas" w:hAnsi="Consolas"/>
          <w:sz w:val="18"/>
        </w:rPr>
        <w:t>NW_006774127.1  1024332                                         .-.-....-...-.--.--.--  1024321</w:t>
      </w:r>
    </w:p>
    <w:p>
      <w:r>
        <w:rPr>
          <w:rFonts w:ascii="Consolas" w:hAnsi="Consolas"/>
          <w:sz w:val="18"/>
        </w:rPr>
        <w:t>NW_006774127.1  1458897                                       ...-.-....-...-.--.--.--  1458910</w:t>
      </w:r>
    </w:p>
    <w:p>
      <w:r>
        <w:rPr>
          <w:rFonts w:ascii="Consolas" w:hAnsi="Consolas"/>
          <w:sz w:val="18"/>
        </w:rPr>
        <w:t>NW_006774127.1  3357878                                         .-.-....-...-.--.--.--  3357889</w:t>
      </w:r>
    </w:p>
    <w:p>
      <w:r>
        <w:rPr>
          <w:rFonts w:ascii="Consolas" w:hAnsi="Consolas"/>
          <w:sz w:val="18"/>
        </w:rPr>
        <w:t>NW_006774127.1  3357878                                               ..-...-.--.--.--  3357885</w:t>
      </w:r>
    </w:p>
    <w:p>
      <w:r>
        <w:rPr>
          <w:rFonts w:ascii="Consolas" w:hAnsi="Consolas"/>
          <w:sz w:val="18"/>
        </w:rPr>
        <w:t>NW_006774127.1  1458896                                                .-...-.--.--.--  1458902</w:t>
      </w:r>
    </w:p>
    <w:p>
      <w:r>
        <w:rPr>
          <w:rFonts w:ascii="Consolas" w:hAnsi="Consolas"/>
          <w:sz w:val="18"/>
        </w:rPr>
        <w:t>NW_006774127.1  376222                                                    ..-.--.--.--  376218</w:t>
      </w:r>
    </w:p>
    <w:p>
      <w:r>
        <w:rPr>
          <w:rFonts w:ascii="Consolas" w:hAnsi="Consolas"/>
          <w:sz w:val="18"/>
        </w:rPr>
        <w:t>NW_006774127.1  1024330                                       ...-.-....-...-.--.--.--  1024317</w:t>
      </w:r>
    </w:p>
    <w:p>
      <w:r>
        <w:rPr>
          <w:rFonts w:ascii="Consolas" w:hAnsi="Consolas"/>
          <w:sz w:val="18"/>
        </w:rPr>
        <w:t>NW_006774127.1  3292933                                                      .--.--.--  3292931</w:t>
      </w:r>
    </w:p>
    <w:p>
      <w:r>
        <w:rPr>
          <w:rFonts w:ascii="Consolas" w:hAnsi="Consolas"/>
          <w:sz w:val="18"/>
        </w:rPr>
        <w:t>NW_006774127.1  3305702                                                   ..-.--.--.--  3305698</w:t>
      </w:r>
    </w:p>
    <w:p>
      <w:r>
        <w:rPr>
          <w:rFonts w:ascii="Consolas" w:hAnsi="Consolas"/>
          <w:sz w:val="18"/>
        </w:rPr>
        <w:t>NW_006774127.1  3357880                                       ...-.-....-...-.--.--.--  3357893</w:t>
      </w:r>
    </w:p>
    <w:p>
      <w:r>
        <w:rPr>
          <w:rFonts w:ascii="Consolas" w:hAnsi="Consolas"/>
          <w:sz w:val="18"/>
        </w:rPr>
        <w:t>NW_006773947.1  4377253                                       ...-.-....-...-.--.--.--  4377240</w:t>
      </w:r>
    </w:p>
    <w:p>
      <w:r>
        <w:rPr>
          <w:rFonts w:ascii="Consolas" w:hAnsi="Consolas"/>
          <w:sz w:val="18"/>
        </w:rPr>
        <w:t>NW_006773947.1  1076956                                       ...-.-....-...-.--.--.--  1076969</w:t>
      </w:r>
    </w:p>
    <w:p>
      <w:r>
        <w:rPr>
          <w:rFonts w:ascii="Consolas" w:hAnsi="Consolas"/>
          <w:sz w:val="18"/>
        </w:rPr>
        <w:t>NW_006773947.1  4477934                                      ....-.-....-...-.--.--.--  4477920</w:t>
      </w:r>
    </w:p>
    <w:p>
      <w:r>
        <w:rPr>
          <w:rFonts w:ascii="Consolas" w:hAnsi="Consolas"/>
          <w:sz w:val="18"/>
        </w:rPr>
        <w:t>NW_006773947.1  2231408                                       ...-.-....-...-.--.--.--  2231421</w:t>
      </w:r>
    </w:p>
    <w:p>
      <w:r>
        <w:rPr>
          <w:rFonts w:ascii="Consolas" w:hAnsi="Consolas"/>
          <w:sz w:val="18"/>
        </w:rPr>
        <w:t>NW_006773947.1  4101114                                       ...-.-....-...-.--.--.--  4101101</w:t>
      </w:r>
    </w:p>
    <w:p>
      <w:r>
        <w:rPr>
          <w:rFonts w:ascii="Consolas" w:hAnsi="Consolas"/>
          <w:sz w:val="18"/>
        </w:rPr>
        <w:t>NW_006773947.1  4101118                                       ...-.-....-...-.--.--.--  4101105</w:t>
      </w:r>
    </w:p>
    <w:p>
      <w:r>
        <w:rPr>
          <w:rFonts w:ascii="Consolas" w:hAnsi="Consolas"/>
          <w:sz w:val="18"/>
        </w:rPr>
        <w:t>NW_006773947.1  4101122                                       ...-.-....-...-.--.--.--  4101109</w:t>
      </w:r>
    </w:p>
    <w:p>
      <w:r>
        <w:rPr>
          <w:rFonts w:ascii="Consolas" w:hAnsi="Consolas"/>
          <w:sz w:val="18"/>
        </w:rPr>
        <w:t>NW_006773947.1  242290                                        ...-.-....-...-.--.--.--  242303</w:t>
      </w:r>
    </w:p>
    <w:p>
      <w:r>
        <w:rPr>
          <w:rFonts w:ascii="Consolas" w:hAnsi="Consolas"/>
          <w:sz w:val="18"/>
        </w:rPr>
        <w:t>NW_006773947.1  3287119                                       ...-.-....-.C.-.--.--.--  3287132</w:t>
      </w:r>
    </w:p>
    <w:p>
      <w:r>
        <w:rPr>
          <w:rFonts w:ascii="Consolas" w:hAnsi="Consolas"/>
          <w:sz w:val="18"/>
        </w:rPr>
        <w:t>NW_006773947.1  3287123                                       ...-.-.C..-...-.--.--C--  3287136</w:t>
      </w:r>
    </w:p>
    <w:p>
      <w:r>
        <w:rPr>
          <w:rFonts w:ascii="Consolas" w:hAnsi="Consolas"/>
          <w:sz w:val="18"/>
        </w:rPr>
        <w:t>NW_006773947.1  242285                                       ....-.-....-...-.--.--.--  242299</w:t>
      </w:r>
    </w:p>
    <w:p>
      <w:r>
        <w:rPr>
          <w:rFonts w:ascii="Consolas" w:hAnsi="Consolas"/>
          <w:sz w:val="18"/>
        </w:rPr>
        <w:t>NW_006773947.1  2231405                                        ..-.-....-...-.--.--.--  2231417</w:t>
      </w:r>
    </w:p>
    <w:p>
      <w:r>
        <w:rPr>
          <w:rFonts w:ascii="Consolas" w:hAnsi="Consolas"/>
          <w:sz w:val="18"/>
        </w:rPr>
        <w:t>NW_006773947.1  242294                                        ...-.-....-...-.--.--.--  242307</w:t>
      </w:r>
    </w:p>
    <w:p>
      <w:r>
        <w:rPr>
          <w:rFonts w:ascii="Consolas" w:hAnsi="Consolas"/>
          <w:sz w:val="18"/>
        </w:rPr>
        <w:t>NW_006773947.1  4377255                                         .-.-....-...-.--.--.--  4377244</w:t>
      </w:r>
    </w:p>
    <w:p>
      <w:r>
        <w:rPr>
          <w:rFonts w:ascii="Consolas" w:hAnsi="Consolas"/>
          <w:sz w:val="18"/>
        </w:rPr>
        <w:t>NW_006773947.1  242286                                              ....-...-.--.--.--  242295</w:t>
      </w:r>
    </w:p>
    <w:p>
      <w:r>
        <w:rPr>
          <w:rFonts w:ascii="Consolas" w:hAnsi="Consolas"/>
          <w:sz w:val="18"/>
        </w:rPr>
        <w:t>NW_006773947.1  4488634                                     .....-.-....-...-.--.--.--  4488649</w:t>
      </w:r>
    </w:p>
    <w:p>
      <w:r>
        <w:rPr>
          <w:rFonts w:ascii="Consolas" w:hAnsi="Consolas"/>
          <w:sz w:val="18"/>
        </w:rPr>
        <w:t>NW_006773947.1  1771286                                               ..-...-.--.--.--  1771293</w:t>
      </w:r>
    </w:p>
    <w:p>
      <w:r>
        <w:rPr>
          <w:rFonts w:ascii="Consolas" w:hAnsi="Consolas"/>
          <w:sz w:val="18"/>
        </w:rPr>
        <w:t>NW_006773947.1  1773188                                               ..-...-.--.--.--  1773195</w:t>
      </w:r>
    </w:p>
    <w:p>
      <w:r>
        <w:rPr>
          <w:rFonts w:ascii="Consolas" w:hAnsi="Consolas"/>
          <w:sz w:val="18"/>
        </w:rPr>
        <w:t>NW_006773947.1  1771286                                         .-.-....-...-.--.--.--  1771297</w:t>
      </w:r>
    </w:p>
    <w:p>
      <w:r>
        <w:rPr>
          <w:rFonts w:ascii="Consolas" w:hAnsi="Consolas"/>
          <w:sz w:val="18"/>
        </w:rPr>
        <w:t>NW_006773947.1  1773188                                         .-.-....-...-.--.--.--  1773199</w:t>
      </w:r>
    </w:p>
    <w:p>
      <w:r>
        <w:rPr>
          <w:rFonts w:ascii="Consolas" w:hAnsi="Consolas"/>
          <w:sz w:val="18"/>
        </w:rPr>
        <w:t>NW_006773947.1  2109364                                                .-...-.--.--.--  2109358</w:t>
      </w:r>
    </w:p>
    <w:p>
      <w:r>
        <w:rPr>
          <w:rFonts w:ascii="Consolas" w:hAnsi="Consolas"/>
          <w:sz w:val="18"/>
        </w:rPr>
        <w:t>NW_006773947.1  2409997                                        ..-.-....-...-.--.--.--  2410009</w:t>
      </w:r>
    </w:p>
    <w:p>
      <w:r>
        <w:rPr>
          <w:rFonts w:ascii="Consolas" w:hAnsi="Consolas"/>
          <w:sz w:val="18"/>
        </w:rPr>
        <w:t>NW_006773947.1  2409997                                              ...-...-.--.--.--  2410005</w:t>
      </w:r>
    </w:p>
    <w:p>
      <w:r>
        <w:rPr>
          <w:rFonts w:ascii="Consolas" w:hAnsi="Consolas"/>
          <w:sz w:val="18"/>
        </w:rPr>
        <w:t>NW_006773947.1  3407311                                     .....-.-....-...-.--.--.--  3407296</w:t>
      </w:r>
    </w:p>
    <w:p>
      <w:r>
        <w:rPr>
          <w:rFonts w:ascii="Consolas" w:hAnsi="Consolas"/>
          <w:sz w:val="18"/>
        </w:rPr>
        <w:t>NW_006773947.1  4488636                                             ....-...-.--.--.--  4488645</w:t>
      </w:r>
    </w:p>
    <w:p>
      <w:r>
        <w:rPr>
          <w:rFonts w:ascii="Consolas" w:hAnsi="Consolas"/>
          <w:sz w:val="18"/>
        </w:rPr>
        <w:t>NW_006773947.1  2109364                                           .-....-...-.--.--.--  2109354</w:t>
      </w:r>
    </w:p>
    <w:p>
      <w:r>
        <w:rPr>
          <w:rFonts w:ascii="Consolas" w:hAnsi="Consolas"/>
          <w:sz w:val="18"/>
        </w:rPr>
        <w:t>NW_006773947.1  2273296                                           .-....-...-.--.--.--  2273306</w:t>
      </w:r>
    </w:p>
    <w:p>
      <w:r>
        <w:rPr>
          <w:rFonts w:ascii="Consolas" w:hAnsi="Consolas"/>
          <w:sz w:val="18"/>
        </w:rPr>
        <w:t>NW_006773947.1  2273296                                                .-...-.--.--.--  2273302</w:t>
      </w:r>
    </w:p>
    <w:p>
      <w:r>
        <w:rPr>
          <w:rFonts w:ascii="Consolas" w:hAnsi="Consolas"/>
          <w:sz w:val="18"/>
        </w:rPr>
        <w:t>NW_006773947.1  3407309                                                  ...-.--.--.--  3407304</w:t>
      </w:r>
    </w:p>
    <w:p>
      <w:r>
        <w:rPr>
          <w:rFonts w:ascii="Consolas" w:hAnsi="Consolas"/>
          <w:sz w:val="18"/>
        </w:rPr>
        <w:t>NW_006773947.1  3703619                                                  ...-.--.--.--  3703614</w:t>
      </w:r>
    </w:p>
    <w:p>
      <w:r>
        <w:rPr>
          <w:rFonts w:ascii="Consolas" w:hAnsi="Consolas"/>
          <w:sz w:val="18"/>
        </w:rPr>
        <w:t>NW_006773947.1  3703620                                      ....-.-....-...-.--.--.--  3703606</w:t>
      </w:r>
    </w:p>
    <w:p>
      <w:r>
        <w:rPr>
          <w:rFonts w:ascii="Consolas" w:hAnsi="Consolas"/>
          <w:sz w:val="18"/>
        </w:rPr>
        <w:t>NW_006773947.1  1771288                                       ...-.-....-...-.--.--.--  1771301</w:t>
      </w:r>
    </w:p>
    <w:p>
      <w:r>
        <w:rPr>
          <w:rFonts w:ascii="Consolas" w:hAnsi="Consolas"/>
          <w:sz w:val="18"/>
        </w:rPr>
        <w:t>NW_006773947.1  1773190                                       ...-.-....-...-.--.--.--  1773203</w:t>
      </w:r>
    </w:p>
    <w:p>
      <w:r>
        <w:rPr>
          <w:rFonts w:ascii="Consolas" w:hAnsi="Consolas"/>
          <w:sz w:val="18"/>
        </w:rPr>
        <w:t>NW_006773947.1  2109363                                       ...-.-....-...-.--.--.--  2109350</w:t>
      </w:r>
    </w:p>
    <w:p>
      <w:r>
        <w:rPr>
          <w:rFonts w:ascii="Consolas" w:hAnsi="Consolas"/>
          <w:sz w:val="18"/>
        </w:rPr>
        <w:t>NW_006773947.1  2273297                                       ...-.-....-...-.--.--.--  2273310</w:t>
      </w:r>
    </w:p>
    <w:p>
      <w:r>
        <w:rPr>
          <w:rFonts w:ascii="Consolas" w:hAnsi="Consolas"/>
          <w:sz w:val="18"/>
        </w:rPr>
        <w:t>NW_006773947.1  3170969                                   .......-.-....-...-.--.--.--  3170952</w:t>
      </w:r>
    </w:p>
    <w:p>
      <w:r>
        <w:rPr>
          <w:rFonts w:ascii="Consolas" w:hAnsi="Consolas"/>
          <w:sz w:val="18"/>
        </w:rPr>
        <w:t>NW_006773947.1  3407309                                             ....-...-.--.--.--  3407300</w:t>
      </w:r>
    </w:p>
    <w:p>
      <w:r>
        <w:rPr>
          <w:rFonts w:ascii="Consolas" w:hAnsi="Consolas"/>
          <w:sz w:val="18"/>
        </w:rPr>
        <w:t>NW_006773947.1  3703619                                             ....-...-.--.--.--  3703610</w:t>
      </w:r>
    </w:p>
    <w:p>
      <w:r>
        <w:rPr>
          <w:rFonts w:ascii="Consolas" w:hAnsi="Consolas"/>
          <w:sz w:val="18"/>
        </w:rPr>
        <w:t>NW_006773947.1  4488636                                                  ...-.--.--.--  4488641</w:t>
      </w:r>
    </w:p>
    <w:p>
      <w:r>
        <w:rPr>
          <w:rFonts w:ascii="Consolas" w:hAnsi="Consolas"/>
          <w:sz w:val="18"/>
        </w:rPr>
        <w:t>NW_006773947.1  2410000                                       ...-.-....-...-.--.--.--  2410013</w:t>
      </w:r>
    </w:p>
    <w:p>
      <w:r>
        <w:rPr>
          <w:rFonts w:ascii="Consolas" w:hAnsi="Consolas"/>
          <w:sz w:val="18"/>
        </w:rPr>
        <w:t>NW_006773947.1  2410004                                       ...-.-....-...-.--.--.--  2410017</w:t>
      </w:r>
    </w:p>
    <w:p>
      <w:r>
        <w:rPr>
          <w:rFonts w:ascii="Consolas" w:hAnsi="Consolas"/>
          <w:sz w:val="18"/>
        </w:rPr>
        <w:t>NW_006773476.1  741265                                      .....-.-....-...-.--.--.--  741250</w:t>
      </w:r>
    </w:p>
    <w:p>
      <w:r>
        <w:rPr>
          <w:rFonts w:ascii="Consolas" w:hAnsi="Consolas"/>
          <w:sz w:val="18"/>
        </w:rPr>
        <w:t>NW_006773476.1  116725                                      .....-.-....-...-.--.--.--  116710</w:t>
      </w:r>
    </w:p>
    <w:p>
      <w:r>
        <w:rPr>
          <w:rFonts w:ascii="Consolas" w:hAnsi="Consolas"/>
          <w:sz w:val="18"/>
        </w:rPr>
        <w:t>NW_006773476.1  106390                                       ....-.-....-...-.--.--.--  106376</w:t>
      </w:r>
    </w:p>
    <w:p>
      <w:r>
        <w:rPr>
          <w:rFonts w:ascii="Consolas" w:hAnsi="Consolas"/>
          <w:sz w:val="18"/>
        </w:rPr>
        <w:t>NW_006773476.1  741643                                       ....-.-....-...-.--.--.--  741629</w:t>
      </w:r>
    </w:p>
    <w:p>
      <w:r>
        <w:rPr>
          <w:rFonts w:ascii="Consolas" w:hAnsi="Consolas"/>
          <w:sz w:val="18"/>
        </w:rPr>
        <w:t>NW_006773476.1  1117254                                       ...-.-....-...-.--.--.--  1117267</w:t>
      </w:r>
    </w:p>
    <w:p>
      <w:r>
        <w:rPr>
          <w:rFonts w:ascii="Consolas" w:hAnsi="Consolas"/>
          <w:sz w:val="18"/>
        </w:rPr>
        <w:t>NW_006773476.1  367826                                       ....-G-....-...-.--.--.--  367840</w:t>
      </w:r>
    </w:p>
    <w:p>
      <w:r>
        <w:rPr>
          <w:rFonts w:ascii="Consolas" w:hAnsi="Consolas"/>
          <w:sz w:val="18"/>
        </w:rPr>
        <w:t>NW_006773476.1  741259                                        ...-.-....-...-.--.--.--  741246</w:t>
      </w:r>
    </w:p>
    <w:p>
      <w:r>
        <w:rPr>
          <w:rFonts w:ascii="Consolas" w:hAnsi="Consolas"/>
          <w:sz w:val="18"/>
        </w:rPr>
        <w:t>NW_006773476.1  741255                                        ...-.-....-...-.--.--.--  741242</w:t>
      </w:r>
    </w:p>
    <w:p>
      <w:r>
        <w:rPr>
          <w:rFonts w:ascii="Consolas" w:hAnsi="Consolas"/>
          <w:sz w:val="18"/>
        </w:rPr>
        <w:t>NW_006773476.1  106377                                        ...-.-....-...-.--.--.--  106364</w:t>
      </w:r>
    </w:p>
    <w:p>
      <w:r>
        <w:rPr>
          <w:rFonts w:ascii="Consolas" w:hAnsi="Consolas"/>
          <w:sz w:val="18"/>
        </w:rPr>
        <w:t>NW_006773476.1  106381                                        ...-.-....-...-.--.--.--  106368</w:t>
      </w:r>
    </w:p>
    <w:p>
      <w:r>
        <w:rPr>
          <w:rFonts w:ascii="Consolas" w:hAnsi="Consolas"/>
          <w:sz w:val="18"/>
        </w:rPr>
        <w:t>NW_006773476.1  106385                                        ...-.-....-...-.--.--.--  106372</w:t>
      </w:r>
    </w:p>
    <w:p>
      <w:r>
        <w:rPr>
          <w:rFonts w:ascii="Consolas" w:hAnsi="Consolas"/>
          <w:sz w:val="18"/>
        </w:rPr>
        <w:t>NW_006773476.1  741638                                        ...-.-....-...-.--.--.--  741625</w:t>
      </w:r>
    </w:p>
    <w:p>
      <w:r>
        <w:rPr>
          <w:rFonts w:ascii="Consolas" w:hAnsi="Consolas"/>
          <w:sz w:val="18"/>
        </w:rPr>
        <w:t>NW_006773476.1  1462897                                        ..-.-....-...-.--.--.--  1462909</w:t>
      </w:r>
    </w:p>
    <w:p>
      <w:r>
        <w:rPr>
          <w:rFonts w:ascii="Consolas" w:hAnsi="Consolas"/>
          <w:sz w:val="18"/>
        </w:rPr>
        <w:t>NW_006773476.1  106373                                        ...-.-....-...-.--.--.--  106360</w:t>
      </w:r>
    </w:p>
    <w:p>
      <w:r>
        <w:rPr>
          <w:rFonts w:ascii="Consolas" w:hAnsi="Consolas"/>
          <w:sz w:val="18"/>
        </w:rPr>
        <w:t>NW_006773476.1  116719                                        ...-.-....-...-.--.--.--  116706</w:t>
      </w:r>
    </w:p>
    <w:p>
      <w:r>
        <w:rPr>
          <w:rFonts w:ascii="Consolas" w:hAnsi="Consolas"/>
          <w:sz w:val="18"/>
        </w:rPr>
        <w:t>NW_006773476.1  741634                                        ...-.-....-...-.--.--.--  741621</w:t>
      </w:r>
    </w:p>
    <w:p>
      <w:r>
        <w:rPr>
          <w:rFonts w:ascii="Consolas" w:hAnsi="Consolas"/>
          <w:sz w:val="18"/>
        </w:rPr>
        <w:t>NW_006773476.1  1462900                                       ...-.-....-...-.--.--.--  1462913</w:t>
      </w:r>
    </w:p>
    <w:p>
      <w:r>
        <w:rPr>
          <w:rFonts w:ascii="Consolas" w:hAnsi="Consolas"/>
          <w:sz w:val="18"/>
        </w:rPr>
        <w:t>NW_006773476.1  367831                                        ...-.-....-...-.--.--.--  367844</w:t>
      </w:r>
    </w:p>
    <w:p>
      <w:r>
        <w:rPr>
          <w:rFonts w:ascii="Consolas" w:hAnsi="Consolas"/>
          <w:sz w:val="18"/>
        </w:rPr>
        <w:t>NW_006773476.1  1117253                                           .-....-...-.--.--.--  1117263</w:t>
      </w:r>
    </w:p>
    <w:p>
      <w:r>
        <w:rPr>
          <w:rFonts w:ascii="Consolas" w:hAnsi="Consolas"/>
          <w:sz w:val="18"/>
        </w:rPr>
        <w:t>NW_006773476.1  1472411                                                .-...-.--.--.--  1472417</w:t>
      </w:r>
    </w:p>
    <w:p>
      <w:r>
        <w:rPr>
          <w:rFonts w:ascii="Consolas" w:hAnsi="Consolas"/>
          <w:sz w:val="18"/>
        </w:rPr>
        <w:t>NW_006773476.1  1472411                                           .-....-...-.--.--.--  1472421</w:t>
      </w:r>
    </w:p>
    <w:p>
      <w:r>
        <w:rPr>
          <w:rFonts w:ascii="Consolas" w:hAnsi="Consolas"/>
          <w:sz w:val="18"/>
        </w:rPr>
        <w:t>NW_006773476.1  1472412                                       ...-.-....-...-.--.--.--  1472425</w:t>
      </w:r>
    </w:p>
    <w:p>
      <w:r>
        <w:rPr>
          <w:rFonts w:ascii="Consolas" w:hAnsi="Consolas"/>
          <w:sz w:val="18"/>
        </w:rPr>
        <w:t>NW_006773138.1  1501166                                   .......-.-....-...-.--.--.--  1501183</w:t>
      </w:r>
    </w:p>
    <w:p>
      <w:r>
        <w:rPr>
          <w:rFonts w:ascii="Consolas" w:hAnsi="Consolas"/>
          <w:sz w:val="18"/>
        </w:rPr>
        <w:t>NW_006773138.1  967784                                        ...-.-.C..-...-.--.--.--  967771</w:t>
      </w:r>
    </w:p>
    <w:p>
      <w:r>
        <w:rPr>
          <w:rFonts w:ascii="Consolas" w:hAnsi="Consolas"/>
          <w:sz w:val="18"/>
        </w:rPr>
        <w:t>NW_006773138.1  967797                                       ....-.-....-...-.--.--.--  967783</w:t>
      </w:r>
    </w:p>
    <w:p>
      <w:r>
        <w:rPr>
          <w:rFonts w:ascii="Consolas" w:hAnsi="Consolas"/>
          <w:sz w:val="18"/>
        </w:rPr>
        <w:t>NW_006773138.1  1148307                                       ...-.-....-...-T--A--.--  1148320</w:t>
      </w:r>
    </w:p>
    <w:p>
      <w:r>
        <w:rPr>
          <w:rFonts w:ascii="Consolas" w:hAnsi="Consolas"/>
          <w:sz w:val="18"/>
        </w:rPr>
        <w:t>NW_006773138.1  1675962                                      ....-.-....-...-.--.--.--  1675976</w:t>
      </w:r>
    </w:p>
    <w:p>
      <w:r>
        <w:rPr>
          <w:rFonts w:ascii="Consolas" w:hAnsi="Consolas"/>
          <w:sz w:val="18"/>
        </w:rPr>
        <w:t>NW_006773138.1  1107581                                        ..-.-....-...-.--.--.--  1107569</w:t>
      </w:r>
    </w:p>
    <w:p>
      <w:r>
        <w:rPr>
          <w:rFonts w:ascii="Consolas" w:hAnsi="Consolas"/>
          <w:sz w:val="18"/>
        </w:rPr>
        <w:t>NW_006773138.1  1675987                                       ...-.-....-...-.--.--.--  1676000</w:t>
      </w:r>
    </w:p>
    <w:p>
      <w:r>
        <w:rPr>
          <w:rFonts w:ascii="Consolas" w:hAnsi="Consolas"/>
          <w:sz w:val="18"/>
        </w:rPr>
        <w:t>NW_006773138.1  967788                                        ...-.-....-.C.-.--.--.--  967775</w:t>
      </w:r>
    </w:p>
    <w:p>
      <w:r>
        <w:rPr>
          <w:rFonts w:ascii="Consolas" w:hAnsi="Consolas"/>
          <w:sz w:val="18"/>
        </w:rPr>
        <w:t>NW_006773138.1  967792                                        ...-.-....-...-.--.--C--  967779</w:t>
      </w:r>
    </w:p>
    <w:p>
      <w:r>
        <w:rPr>
          <w:rFonts w:ascii="Consolas" w:hAnsi="Consolas"/>
          <w:sz w:val="18"/>
        </w:rPr>
        <w:t>NW_006773138.1  1126045                                       ...-.-...G-...-G--.--.--  1126032</w:t>
      </w:r>
    </w:p>
    <w:p>
      <w:r>
        <w:rPr>
          <w:rFonts w:ascii="Consolas" w:hAnsi="Consolas"/>
          <w:sz w:val="18"/>
        </w:rPr>
        <w:t>NW_006773138.1  1126049                                       ...-.-....-...-G--.--.--  1126036</w:t>
      </w:r>
    </w:p>
    <w:p>
      <w:r>
        <w:rPr>
          <w:rFonts w:ascii="Consolas" w:hAnsi="Consolas"/>
          <w:sz w:val="18"/>
        </w:rPr>
        <w:t>NW_006773138.1  1126053                                       ...-.-....-...-.--.--.--  1126040</w:t>
      </w:r>
    </w:p>
    <w:p>
      <w:r>
        <w:rPr>
          <w:rFonts w:ascii="Consolas" w:hAnsi="Consolas"/>
          <w:sz w:val="18"/>
        </w:rPr>
        <w:t>NW_006773138.1  1194961                                       ...-.-....-...-.--.--G--  1194948</w:t>
      </w:r>
    </w:p>
    <w:p>
      <w:r>
        <w:rPr>
          <w:rFonts w:ascii="Consolas" w:hAnsi="Consolas"/>
          <w:sz w:val="18"/>
        </w:rPr>
        <w:t>NW_006773138.1  1675967                                       ...-.-....-...-.--.--C--  1675980</w:t>
      </w:r>
    </w:p>
    <w:p>
      <w:r>
        <w:rPr>
          <w:rFonts w:ascii="Consolas" w:hAnsi="Consolas"/>
          <w:sz w:val="18"/>
        </w:rPr>
        <w:t>NW_006773138.1  1675971                                       ...-.-....-.C.-.--.--C--  1675984</w:t>
      </w:r>
    </w:p>
    <w:p>
      <w:r>
        <w:rPr>
          <w:rFonts w:ascii="Consolas" w:hAnsi="Consolas"/>
          <w:sz w:val="18"/>
        </w:rPr>
        <w:t>NW_006773138.1  1675975                                       ...-.-.C..-.C.-.--.--.--  1675988</w:t>
      </w:r>
    </w:p>
    <w:p>
      <w:r>
        <w:rPr>
          <w:rFonts w:ascii="Consolas" w:hAnsi="Consolas"/>
          <w:sz w:val="18"/>
        </w:rPr>
        <w:t>NW_006773138.1  1219764                                         .-.-....-...-.--.--.--  1219775</w:t>
      </w:r>
    </w:p>
    <w:p>
      <w:r>
        <w:rPr>
          <w:rFonts w:ascii="Consolas" w:hAnsi="Consolas"/>
          <w:sz w:val="18"/>
        </w:rPr>
        <w:t>NW_006773138.1  313100                                        ...-.-....-...-.--.--.--  313087</w:t>
      </w:r>
    </w:p>
    <w:p>
      <w:r>
        <w:rPr>
          <w:rFonts w:ascii="Consolas" w:hAnsi="Consolas"/>
          <w:sz w:val="18"/>
        </w:rPr>
        <w:t>NW_006773138.1  313102                                          .-.-....-...-.--.--.--  313091</w:t>
      </w:r>
    </w:p>
    <w:p>
      <w:r>
        <w:rPr>
          <w:rFonts w:ascii="Consolas" w:hAnsi="Consolas"/>
          <w:sz w:val="18"/>
        </w:rPr>
        <w:t>NW_006773138.1  314474                                        ...-.-....-...-.--.--.--  314461</w:t>
      </w:r>
    </w:p>
    <w:p>
      <w:r>
        <w:rPr>
          <w:rFonts w:ascii="Consolas" w:hAnsi="Consolas"/>
          <w:sz w:val="18"/>
        </w:rPr>
        <w:t>NW_006773138.1  314476                                          .-.-....-...-.--.--.--  314465</w:t>
      </w:r>
    </w:p>
    <w:p>
      <w:r>
        <w:rPr>
          <w:rFonts w:ascii="Consolas" w:hAnsi="Consolas"/>
          <w:sz w:val="18"/>
        </w:rPr>
        <w:t>NW_006773138.1  1675985                                         .-.-....-...-.--.--.--  1675996</w:t>
      </w:r>
    </w:p>
    <w:p>
      <w:r>
        <w:rPr>
          <w:rFonts w:ascii="Consolas" w:hAnsi="Consolas"/>
          <w:sz w:val="18"/>
        </w:rPr>
        <w:t>NW_006773138.1  1675991                                       ...-.-....-...-.--.--.--  1676004</w:t>
      </w:r>
    </w:p>
    <w:p>
      <w:r>
        <w:rPr>
          <w:rFonts w:ascii="Consolas" w:hAnsi="Consolas"/>
          <w:sz w:val="18"/>
        </w:rPr>
        <w:t>NW_006773138.1  2177494                                    ......-.-....-...-.--.--.--  2177478</w:t>
      </w:r>
    </w:p>
    <w:p>
      <w:r>
        <w:rPr>
          <w:rFonts w:ascii="Consolas" w:hAnsi="Consolas"/>
          <w:sz w:val="18"/>
        </w:rPr>
        <w:t>NW_006773138.1  1107578                                       ...-.-....-...-.--.--.--  1107565</w:t>
      </w:r>
    </w:p>
    <w:p>
      <w:r>
        <w:rPr>
          <w:rFonts w:ascii="Consolas" w:hAnsi="Consolas"/>
          <w:sz w:val="18"/>
        </w:rPr>
        <w:t>NW_006773138.1  1219766                                       ...-.-....-...-.--.--.--  1219779</w:t>
      </w:r>
    </w:p>
    <w:p>
      <w:r>
        <w:rPr>
          <w:rFonts w:ascii="Consolas" w:hAnsi="Consolas"/>
          <w:sz w:val="18"/>
        </w:rPr>
        <w:t>NW_006773138.1  1501170                                             ....-...-.--.--.--  1501179</w:t>
      </w:r>
    </w:p>
    <w:p>
      <w:r>
        <w:rPr>
          <w:rFonts w:ascii="Consolas" w:hAnsi="Consolas"/>
          <w:sz w:val="18"/>
        </w:rPr>
        <w:t>NW_006773138.1  1184428                                                  ...-.--.--.--  1184423</w:t>
      </w:r>
    </w:p>
    <w:p>
      <w:r>
        <w:rPr>
          <w:rFonts w:ascii="Consolas" w:hAnsi="Consolas"/>
          <w:sz w:val="18"/>
        </w:rPr>
        <w:t>NW_006773138.1  1608274                                               ..-...-.--.--.--  1608281</w:t>
      </w:r>
    </w:p>
    <w:p>
      <w:r>
        <w:rPr>
          <w:rFonts w:ascii="Consolas" w:hAnsi="Consolas"/>
          <w:sz w:val="18"/>
        </w:rPr>
        <w:t>NW_006773138.1  1184430                                     .....-.-....-...-.--.--.--  1184415</w:t>
      </w:r>
    </w:p>
    <w:p>
      <w:r>
        <w:rPr>
          <w:rFonts w:ascii="Consolas" w:hAnsi="Consolas"/>
          <w:sz w:val="18"/>
        </w:rPr>
        <w:t>NW_006773138.1  1608274                                         .-.-....-...-.--.--.--  1608285</w:t>
      </w:r>
    </w:p>
    <w:p>
      <w:r>
        <w:rPr>
          <w:rFonts w:ascii="Consolas" w:hAnsi="Consolas"/>
          <w:sz w:val="18"/>
        </w:rPr>
        <w:t>NW_006773138.1  2177491                                             ....-...-.--.--.--  2177482</w:t>
      </w:r>
    </w:p>
    <w:p>
      <w:r>
        <w:rPr>
          <w:rFonts w:ascii="Consolas" w:hAnsi="Consolas"/>
          <w:sz w:val="18"/>
        </w:rPr>
        <w:t>NW_006773138.1  1243862                                                    .-.--.--.--  1243865</w:t>
      </w:r>
    </w:p>
    <w:p>
      <w:r>
        <w:rPr>
          <w:rFonts w:ascii="Consolas" w:hAnsi="Consolas"/>
          <w:sz w:val="18"/>
        </w:rPr>
        <w:t>NW_006773138.1  1246201                                                    .-.--.--.--  1246204</w:t>
      </w:r>
    </w:p>
    <w:p>
      <w:r>
        <w:rPr>
          <w:rFonts w:ascii="Consolas" w:hAnsi="Consolas"/>
          <w:sz w:val="18"/>
        </w:rPr>
        <w:t>NW_006773138.1  865208                                                    ..-.--.--.--  865204</w:t>
      </w:r>
    </w:p>
    <w:p>
      <w:r>
        <w:rPr>
          <w:rFonts w:ascii="Consolas" w:hAnsi="Consolas"/>
          <w:sz w:val="18"/>
        </w:rPr>
        <w:t>NW_006773138.1  1184428                                             ....-...-.--.--.--  1184419</w:t>
      </w:r>
    </w:p>
    <w:p>
      <w:r>
        <w:rPr>
          <w:rFonts w:ascii="Consolas" w:hAnsi="Consolas"/>
          <w:sz w:val="18"/>
        </w:rPr>
        <w:t>NW_006773138.1  1608276                                       ...-.-....-...-.--.--.--  1608289</w:t>
      </w:r>
    </w:p>
    <w:p>
      <w:r>
        <w:rPr>
          <w:rFonts w:ascii="Consolas" w:hAnsi="Consolas"/>
          <w:sz w:val="18"/>
        </w:rPr>
        <w:t>NW_006773138.1  1691136                                                   ..-.--.--.--  1691132</w:t>
      </w:r>
    </w:p>
    <w:p>
      <w:r>
        <w:rPr>
          <w:rFonts w:ascii="Consolas" w:hAnsi="Consolas"/>
          <w:sz w:val="18"/>
        </w:rPr>
        <w:t>NW_006773138.1  2177491                                                  ...-.--.--.--  2177486</w:t>
      </w:r>
    </w:p>
    <w:p>
      <w:r>
        <w:rPr>
          <w:rFonts w:ascii="Consolas" w:hAnsi="Consolas"/>
          <w:sz w:val="18"/>
        </w:rPr>
        <w:t>NW_006773042.1  935782                                     ......-.-....-...-.--.--.--  935766</w:t>
      </w:r>
    </w:p>
    <w:p>
      <w:r>
        <w:rPr>
          <w:rFonts w:ascii="Consolas" w:hAnsi="Consolas"/>
          <w:sz w:val="18"/>
        </w:rPr>
        <w:t>NW_006773042.1  1308539                                     .....-.-C...-...-.--.--.--  1308524</w:t>
      </w:r>
    </w:p>
    <w:p>
      <w:r>
        <w:rPr>
          <w:rFonts w:ascii="Consolas" w:hAnsi="Consolas"/>
          <w:sz w:val="18"/>
        </w:rPr>
        <w:t>NW_006773042.1  2176701                                       ...-.-....-...-.--.--.--  2176688</w:t>
      </w:r>
    </w:p>
    <w:p>
      <w:r>
        <w:rPr>
          <w:rFonts w:ascii="Consolas" w:hAnsi="Consolas"/>
          <w:sz w:val="18"/>
        </w:rPr>
        <w:t>NW_006773042.1  438008                                      .....-.-....-...-.--.--.--  438023</w:t>
      </w:r>
    </w:p>
    <w:p>
      <w:r>
        <w:rPr>
          <w:rFonts w:ascii="Consolas" w:hAnsi="Consolas"/>
          <w:sz w:val="18"/>
        </w:rPr>
        <w:t>NW_006773042.1  935775                                        ...-.-....-...-.--.--.--  935762</w:t>
      </w:r>
    </w:p>
    <w:p>
      <w:r>
        <w:rPr>
          <w:rFonts w:ascii="Consolas" w:hAnsi="Consolas"/>
          <w:sz w:val="18"/>
        </w:rPr>
        <w:t>NW_006773042.1  1308532                                        ..-.-....-...-.--.--.--  1308520</w:t>
      </w:r>
    </w:p>
    <w:p>
      <w:r>
        <w:rPr>
          <w:rFonts w:ascii="Consolas" w:hAnsi="Consolas"/>
          <w:sz w:val="18"/>
        </w:rPr>
        <w:t>NW_006773042.1  438010                                              ....-...-.--.--.--  438019</w:t>
      </w:r>
    </w:p>
    <w:p>
      <w:r>
        <w:rPr>
          <w:rFonts w:ascii="Consolas" w:hAnsi="Consolas"/>
          <w:sz w:val="18"/>
        </w:rPr>
        <w:t>NW_006773042.1  2176702                                           .-....-...-.--.--.--  2176692</w:t>
      </w:r>
    </w:p>
    <w:p>
      <w:r>
        <w:rPr>
          <w:rFonts w:ascii="Consolas" w:hAnsi="Consolas"/>
          <w:sz w:val="18"/>
        </w:rPr>
        <w:t>NW_006773042.1  2148491                                             ....-...-.--.--.--  2148482</w:t>
      </w:r>
    </w:p>
    <w:p>
      <w:r>
        <w:rPr>
          <w:rFonts w:ascii="Consolas" w:hAnsi="Consolas"/>
          <w:sz w:val="18"/>
        </w:rPr>
        <w:t>NW_006773042.1  2148492                                      ....-.-....-...-.--.--A--  2148478</w:t>
      </w:r>
    </w:p>
    <w:p>
      <w:r>
        <w:rPr>
          <w:rFonts w:ascii="Consolas" w:hAnsi="Consolas"/>
          <w:sz w:val="18"/>
        </w:rPr>
        <w:t>NW_006773042.1  1308529                                       ...-.-....-...-.--.--.--  1308516</w:t>
      </w:r>
    </w:p>
    <w:p>
      <w:r>
        <w:rPr>
          <w:rFonts w:ascii="Consolas" w:hAnsi="Consolas"/>
          <w:sz w:val="18"/>
        </w:rPr>
        <w:t>NW_006773042.1  1569663                                           .-....-...-.--.--.--  1569653</w:t>
      </w:r>
    </w:p>
    <w:p>
      <w:r>
        <w:rPr>
          <w:rFonts w:ascii="Consolas" w:hAnsi="Consolas"/>
          <w:sz w:val="18"/>
        </w:rPr>
        <w:t>NW_006773042.1  333819                                       ....-.-....-...-.--.--.--  333833</w:t>
      </w:r>
    </w:p>
    <w:p>
      <w:r>
        <w:rPr>
          <w:rFonts w:ascii="Consolas" w:hAnsi="Consolas"/>
          <w:sz w:val="18"/>
        </w:rPr>
        <w:t>NW_006773042.1  333820                                                   ...-.--.--.--  333825</w:t>
      </w:r>
    </w:p>
    <w:p>
      <w:r>
        <w:rPr>
          <w:rFonts w:ascii="Consolas" w:hAnsi="Consolas"/>
          <w:sz w:val="18"/>
        </w:rPr>
        <w:t>NW_006773042.1  1569662                                       ...-.-....-...-.--.--.--  1569649</w:t>
      </w:r>
    </w:p>
    <w:p>
      <w:r>
        <w:rPr>
          <w:rFonts w:ascii="Consolas" w:hAnsi="Consolas"/>
          <w:sz w:val="18"/>
        </w:rPr>
        <w:t>NW_006773042.1  1569663                                                .-...-.--.--.--  1569657</w:t>
      </w:r>
    </w:p>
    <w:p>
      <w:r>
        <w:rPr>
          <w:rFonts w:ascii="Consolas" w:hAnsi="Consolas"/>
          <w:sz w:val="18"/>
        </w:rPr>
        <w:t>NW_006773042.1  1572628                                      ....-.-....-...-.--.--.--  1572642</w:t>
      </w:r>
    </w:p>
    <w:p>
      <w:r>
        <w:rPr>
          <w:rFonts w:ascii="Consolas" w:hAnsi="Consolas"/>
          <w:sz w:val="18"/>
        </w:rPr>
        <w:t>NW_006773042.1  1572629                                                  ...-.--.--.--  1572634</w:t>
      </w:r>
    </w:p>
    <w:p>
      <w:r>
        <w:rPr>
          <w:rFonts w:ascii="Consolas" w:hAnsi="Consolas"/>
          <w:sz w:val="18"/>
        </w:rPr>
        <w:t>NW_006773042.1  333820                                              ....-...-.--.--.--  333829</w:t>
      </w:r>
    </w:p>
    <w:p>
      <w:r>
        <w:rPr>
          <w:rFonts w:ascii="Consolas" w:hAnsi="Consolas"/>
          <w:sz w:val="18"/>
        </w:rPr>
        <w:t>NW_006773042.1  1572629                                             ....-...-.--.--.--  1572638</w:t>
      </w:r>
    </w:p>
    <w:p>
      <w:r>
        <w:rPr>
          <w:rFonts w:ascii="Consolas" w:hAnsi="Consolas"/>
          <w:sz w:val="18"/>
        </w:rPr>
        <w:t>NW_006773042.1  2272732                                   .......-.-....-...-.--.--.--  2272749</w:t>
      </w:r>
    </w:p>
    <w:p>
      <w:r>
        <w:rPr>
          <w:rFonts w:ascii="Consolas" w:hAnsi="Consolas"/>
          <w:sz w:val="18"/>
        </w:rPr>
        <w:t>NW_006773039.1  497025                                     ......-.-....-...-.--.--.--  497041</w:t>
      </w:r>
    </w:p>
    <w:p>
      <w:r>
        <w:rPr>
          <w:rFonts w:ascii="Consolas" w:hAnsi="Consolas"/>
          <w:sz w:val="18"/>
        </w:rPr>
        <w:t>NW_006773039.1  72270                                        ....-.-....-...-.--.--.--  72256</w:t>
      </w:r>
    </w:p>
    <w:p>
      <w:r>
        <w:rPr>
          <w:rFonts w:ascii="Consolas" w:hAnsi="Consolas"/>
          <w:sz w:val="18"/>
        </w:rPr>
        <w:t>NW_006773039.1  72261                                         ...-.-....-...-.--.--.--  72248</w:t>
      </w:r>
    </w:p>
    <w:p>
      <w:r>
        <w:rPr>
          <w:rFonts w:ascii="Consolas" w:hAnsi="Consolas"/>
          <w:sz w:val="18"/>
        </w:rPr>
        <w:t>NW_006773039.1  497032                                        ...-.-....-...-.--.--.--  497045</w:t>
      </w:r>
    </w:p>
    <w:p>
      <w:r>
        <w:rPr>
          <w:rFonts w:ascii="Consolas" w:hAnsi="Consolas"/>
          <w:sz w:val="18"/>
        </w:rPr>
        <w:t>NW_006773039.1  497036                                        ...-.-....-...-.--.--.--  497049</w:t>
      </w:r>
    </w:p>
    <w:p>
      <w:r>
        <w:rPr>
          <w:rFonts w:ascii="Consolas" w:hAnsi="Consolas"/>
          <w:sz w:val="18"/>
        </w:rPr>
        <w:t>NW_006773039.1  497040                                        ...-.-....-...-.--.--.--  497053</w:t>
      </w:r>
    </w:p>
    <w:p>
      <w:r>
        <w:rPr>
          <w:rFonts w:ascii="Consolas" w:hAnsi="Consolas"/>
          <w:sz w:val="18"/>
        </w:rPr>
        <w:t>NW_006773039.1  497044                                        ...-.-....-...-.--.--.--  497057</w:t>
      </w:r>
    </w:p>
    <w:p>
      <w:r>
        <w:rPr>
          <w:rFonts w:ascii="Consolas" w:hAnsi="Consolas"/>
          <w:sz w:val="18"/>
        </w:rPr>
        <w:t>NW_006773039.1  497048                                        ...-.-....-...-.--.--.--  497061</w:t>
      </w:r>
    </w:p>
    <w:p>
      <w:r>
        <w:rPr>
          <w:rFonts w:ascii="Consolas" w:hAnsi="Consolas"/>
          <w:sz w:val="18"/>
        </w:rPr>
        <w:t>NW_006773039.1  72265                                         ...-.-....-...-.--.--.--  72252</w:t>
      </w:r>
    </w:p>
    <w:p>
      <w:r>
        <w:rPr>
          <w:rFonts w:ascii="Consolas" w:hAnsi="Consolas"/>
          <w:sz w:val="18"/>
        </w:rPr>
        <w:t>NW_006773039.1  643448                                        ...-.-....-...-.--.--.--  643461</w:t>
      </w:r>
    </w:p>
    <w:p>
      <w:r>
        <w:rPr>
          <w:rFonts w:ascii="Consolas" w:hAnsi="Consolas"/>
          <w:sz w:val="18"/>
        </w:rPr>
        <w:t>NW_006772681.1  1550119                                    ......-.-....-...-.--.--.--  1550135</w:t>
      </w:r>
    </w:p>
    <w:p>
      <w:r>
        <w:rPr>
          <w:rFonts w:ascii="Consolas" w:hAnsi="Consolas"/>
          <w:sz w:val="18"/>
        </w:rPr>
        <w:t>NW_006772681.1  2745579                                     .....-.-.AA.-...-.--.--.--  2745594</w:t>
      </w:r>
    </w:p>
    <w:p>
      <w:r>
        <w:rPr>
          <w:rFonts w:ascii="Consolas" w:hAnsi="Consolas"/>
          <w:sz w:val="18"/>
        </w:rPr>
        <w:t>NW_006772681.1  4073388                                   .......-.-....-...-.--.--.--  4073405</w:t>
      </w:r>
    </w:p>
    <w:p>
      <w:r>
        <w:rPr>
          <w:rFonts w:ascii="Consolas" w:hAnsi="Consolas"/>
          <w:sz w:val="18"/>
        </w:rPr>
        <w:t>NW_006772681.1  1550126                                       ...-.-....-...-.--.--.--  1550139</w:t>
      </w:r>
    </w:p>
    <w:p>
      <w:r>
        <w:rPr>
          <w:rFonts w:ascii="Consolas" w:hAnsi="Consolas"/>
          <w:sz w:val="18"/>
        </w:rPr>
        <w:t>NW_006772681.1  2360804                                      ....-.-....-...-.--.--.--  2360818</w:t>
      </w:r>
    </w:p>
    <w:p>
      <w:r>
        <w:rPr>
          <w:rFonts w:ascii="Consolas" w:hAnsi="Consolas"/>
          <w:sz w:val="18"/>
        </w:rPr>
        <w:t>NW_006772681.1  2622348                                       ...-.-....-...-.--.--.--  2622361</w:t>
      </w:r>
    </w:p>
    <w:p>
      <w:r>
        <w:rPr>
          <w:rFonts w:ascii="Consolas" w:hAnsi="Consolas"/>
          <w:sz w:val="18"/>
        </w:rPr>
        <w:t>NW_006772681.1  3302021                                      ....-.-....-...-.--.--.--  3302035</w:t>
      </w:r>
    </w:p>
    <w:p>
      <w:r>
        <w:rPr>
          <w:rFonts w:ascii="Consolas" w:hAnsi="Consolas"/>
          <w:sz w:val="18"/>
        </w:rPr>
        <w:t>NW_006772681.1  3302038                                       ...-.-....-...-.--.--.--  3302051</w:t>
      </w:r>
    </w:p>
    <w:p>
      <w:r>
        <w:rPr>
          <w:rFonts w:ascii="Consolas" w:hAnsi="Consolas"/>
          <w:sz w:val="18"/>
        </w:rPr>
        <w:t>NW_006772681.1  3057234                                       ...-.-....-...-G--.--.--  3057221</w:t>
      </w:r>
    </w:p>
    <w:p>
      <w:r>
        <w:rPr>
          <w:rFonts w:ascii="Consolas" w:hAnsi="Consolas"/>
          <w:sz w:val="18"/>
        </w:rPr>
        <w:t>NW_006772681.1  2360809                                       ...-.-....-...-.--.--.--  2360822</w:t>
      </w:r>
    </w:p>
    <w:p>
      <w:r>
        <w:rPr>
          <w:rFonts w:ascii="Consolas" w:hAnsi="Consolas"/>
          <w:sz w:val="18"/>
        </w:rPr>
        <w:t>NW_006772681.1  2360813                                       ...-.-....-...-.--.--.--  2360826</w:t>
      </w:r>
    </w:p>
    <w:p>
      <w:r>
        <w:rPr>
          <w:rFonts w:ascii="Consolas" w:hAnsi="Consolas"/>
          <w:sz w:val="18"/>
        </w:rPr>
        <w:t>NW_006772681.1  2622336                                       ...-.-....-...-.--.--.--  2622349</w:t>
      </w:r>
    </w:p>
    <w:p>
      <w:r>
        <w:rPr>
          <w:rFonts w:ascii="Consolas" w:hAnsi="Consolas"/>
          <w:sz w:val="18"/>
        </w:rPr>
        <w:t>NW_006772681.1  2622340                                       ...-.-....-...-.--.--.--  2622353</w:t>
      </w:r>
    </w:p>
    <w:p>
      <w:r>
        <w:rPr>
          <w:rFonts w:ascii="Consolas" w:hAnsi="Consolas"/>
          <w:sz w:val="18"/>
        </w:rPr>
        <w:t>NW_006772681.1  2622344                                       ...-.-....-...-.--.--.--  2622357</w:t>
      </w:r>
    </w:p>
    <w:p>
      <w:r>
        <w:rPr>
          <w:rFonts w:ascii="Consolas" w:hAnsi="Consolas"/>
          <w:sz w:val="18"/>
        </w:rPr>
        <w:t>NW_006772681.1  3302026                                       ...-.-....-...-.--.--.--  3302039</w:t>
      </w:r>
    </w:p>
    <w:p>
      <w:r>
        <w:rPr>
          <w:rFonts w:ascii="Consolas" w:hAnsi="Consolas"/>
          <w:sz w:val="18"/>
        </w:rPr>
        <w:t>NW_006772681.1  3302030                                       ...-.-....-...-.--.--.--  3302043</w:t>
      </w:r>
    </w:p>
    <w:p>
      <w:r>
        <w:rPr>
          <w:rFonts w:ascii="Consolas" w:hAnsi="Consolas"/>
          <w:sz w:val="18"/>
        </w:rPr>
        <w:t>NW_006772681.1  3302034                                       ...-.-....-...-.--.--.--  3302047</w:t>
      </w:r>
    </w:p>
    <w:p>
      <w:r>
        <w:rPr>
          <w:rFonts w:ascii="Consolas" w:hAnsi="Consolas"/>
          <w:sz w:val="18"/>
        </w:rPr>
        <w:t>NW_006772681.1  3057238                                       ...-.-....-...-.--.--.--  3057225</w:t>
      </w:r>
    </w:p>
    <w:p>
      <w:r>
        <w:rPr>
          <w:rFonts w:ascii="Consolas" w:hAnsi="Consolas"/>
          <w:sz w:val="18"/>
        </w:rPr>
        <w:t>NW_006772681.1  3304703                                       ...-.-....-...-.--.--.--  3304690</w:t>
      </w:r>
    </w:p>
    <w:p>
      <w:r>
        <w:rPr>
          <w:rFonts w:ascii="Consolas" w:hAnsi="Consolas"/>
          <w:sz w:val="18"/>
        </w:rPr>
        <w:t>NW_006772681.1  2360817                                       ...-.-....-...-.--.--.--  2360830</w:t>
      </w:r>
    </w:p>
    <w:p>
      <w:r>
        <w:rPr>
          <w:rFonts w:ascii="Consolas" w:hAnsi="Consolas"/>
          <w:sz w:val="18"/>
        </w:rPr>
        <w:t>NW_006772681.1  3837314                                         .-.-....-...-.--.--.--  3837325</w:t>
      </w:r>
    </w:p>
    <w:p>
      <w:r>
        <w:rPr>
          <w:rFonts w:ascii="Consolas" w:hAnsi="Consolas"/>
          <w:sz w:val="18"/>
        </w:rPr>
        <w:t>NW_006772681.1  3032838                                       ...-.-....-...-.--.--.--  3032851</w:t>
      </w:r>
    </w:p>
    <w:p>
      <w:r>
        <w:rPr>
          <w:rFonts w:ascii="Consolas" w:hAnsi="Consolas"/>
          <w:sz w:val="18"/>
        </w:rPr>
        <w:t>NW_006772681.1  1612406                                           .-....-...-.--.--.--  1612416</w:t>
      </w:r>
    </w:p>
    <w:p>
      <w:r>
        <w:rPr>
          <w:rFonts w:ascii="Consolas" w:hAnsi="Consolas"/>
          <w:sz w:val="18"/>
        </w:rPr>
        <w:t>NW_006772681.1  1974920                                           .-....-...-.--.--.--  1974910</w:t>
      </w:r>
    </w:p>
    <w:p>
      <w:r>
        <w:rPr>
          <w:rFonts w:ascii="Consolas" w:hAnsi="Consolas"/>
          <w:sz w:val="18"/>
        </w:rPr>
        <w:t>NW_006772681.1  2745589                                       ...-.-....-...-.--.--.--  2745602</w:t>
      </w:r>
    </w:p>
    <w:p>
      <w:r>
        <w:rPr>
          <w:rFonts w:ascii="Consolas" w:hAnsi="Consolas"/>
          <w:sz w:val="18"/>
        </w:rPr>
        <w:t>NW_006772681.1  3981967                                           .-....-...-.--.--.--  3981957</w:t>
      </w:r>
    </w:p>
    <w:p>
      <w:r>
        <w:rPr>
          <w:rFonts w:ascii="Consolas" w:hAnsi="Consolas"/>
          <w:sz w:val="18"/>
        </w:rPr>
        <w:t>NW_006772681.1  3057241                                        ..-.-....-...-.--.--.--  3057229</w:t>
      </w:r>
    </w:p>
    <w:p>
      <w:r>
        <w:rPr>
          <w:rFonts w:ascii="Consolas" w:hAnsi="Consolas"/>
          <w:sz w:val="18"/>
        </w:rPr>
        <w:t>NW_006772681.1  2622335                                           .-....-...-.--.--.--  2622345</w:t>
      </w:r>
    </w:p>
    <w:p>
      <w:r>
        <w:rPr>
          <w:rFonts w:ascii="Consolas" w:hAnsi="Consolas"/>
          <w:sz w:val="18"/>
        </w:rPr>
        <w:t>NW_006772681.1  2745588                                           .-....-...-.--.--.--  2745598</w:t>
      </w:r>
    </w:p>
    <w:p>
      <w:r>
        <w:rPr>
          <w:rFonts w:ascii="Consolas" w:hAnsi="Consolas"/>
          <w:sz w:val="18"/>
        </w:rPr>
        <w:t>NW_006772681.1  1129797                                             ....-...-.--.--.--  1129788</w:t>
      </w:r>
    </w:p>
    <w:p>
      <w:r>
        <w:rPr>
          <w:rFonts w:ascii="Consolas" w:hAnsi="Consolas"/>
          <w:sz w:val="18"/>
        </w:rPr>
        <w:t>NW_006772681.1  1129797                                       ...-.-....-...-.--.--.--  1129784</w:t>
      </w:r>
    </w:p>
    <w:p>
      <w:r>
        <w:rPr>
          <w:rFonts w:ascii="Consolas" w:hAnsi="Consolas"/>
          <w:sz w:val="18"/>
        </w:rPr>
        <w:t>NW_006772681.1  1612407                                       ...-.-....-...-.--.--.--  1612420</w:t>
      </w:r>
    </w:p>
    <w:p>
      <w:r>
        <w:rPr>
          <w:rFonts w:ascii="Consolas" w:hAnsi="Consolas"/>
          <w:sz w:val="18"/>
        </w:rPr>
        <w:t>NW_006772681.1  1974919                                       ...-.-....-...-.--.--.--  1974906</w:t>
      </w:r>
    </w:p>
    <w:p>
      <w:r>
        <w:rPr>
          <w:rFonts w:ascii="Consolas" w:hAnsi="Consolas"/>
          <w:sz w:val="18"/>
        </w:rPr>
        <w:t>NW_006772681.1  3837316                                       ...-.-....-...-.--.--.--  3837329</w:t>
      </w:r>
    </w:p>
    <w:p>
      <w:r>
        <w:rPr>
          <w:rFonts w:ascii="Consolas" w:hAnsi="Consolas"/>
          <w:sz w:val="18"/>
        </w:rPr>
        <w:t>NW_006772681.1  3981966                                       ...-.-....-...-.--.--.--  3981953</w:t>
      </w:r>
    </w:p>
    <w:p>
      <w:r>
        <w:rPr>
          <w:rFonts w:ascii="Consolas" w:hAnsi="Consolas"/>
          <w:sz w:val="18"/>
        </w:rPr>
        <w:t>NW_006772681.1  1363282                                         .-.-....-...-.--.--.--  1363271</w:t>
      </w:r>
    </w:p>
    <w:p>
      <w:r>
        <w:rPr>
          <w:rFonts w:ascii="Consolas" w:hAnsi="Consolas"/>
          <w:sz w:val="18"/>
        </w:rPr>
        <w:t>NW_006772681.1  1534795                                              ...-...-.--.--.--  1534787</w:t>
      </w:r>
    </w:p>
    <w:p>
      <w:r>
        <w:rPr>
          <w:rFonts w:ascii="Consolas" w:hAnsi="Consolas"/>
          <w:sz w:val="18"/>
        </w:rPr>
        <w:t>NW_006772681.1  1534795                                        ..-.-....-...-.--.--.--  1534783</w:t>
      </w:r>
    </w:p>
    <w:p>
      <w:r>
        <w:rPr>
          <w:rFonts w:ascii="Consolas" w:hAnsi="Consolas"/>
          <w:sz w:val="18"/>
        </w:rPr>
        <w:t>NW_006772681.1  2393177                                    ......-.-....-...-.--.--.--  2393193</w:t>
      </w:r>
    </w:p>
    <w:p>
      <w:r>
        <w:rPr>
          <w:rFonts w:ascii="Consolas" w:hAnsi="Consolas"/>
          <w:sz w:val="18"/>
        </w:rPr>
        <w:t>NW_006772681.1  3032837                                           .-....-...-.--.--.--  3032847</w:t>
      </w:r>
    </w:p>
    <w:p>
      <w:r>
        <w:rPr>
          <w:rFonts w:ascii="Consolas" w:hAnsi="Consolas"/>
          <w:sz w:val="18"/>
        </w:rPr>
        <w:t>NW_006772681.1  302945                                                 .-...-.--.--.--  302951</w:t>
      </w:r>
    </w:p>
    <w:p>
      <w:r>
        <w:rPr>
          <w:rFonts w:ascii="Consolas" w:hAnsi="Consolas"/>
          <w:sz w:val="18"/>
        </w:rPr>
        <w:t>NW_006772681.1  370261                                                   ...-.--.--.--  370256</w:t>
      </w:r>
    </w:p>
    <w:p>
      <w:r>
        <w:rPr>
          <w:rFonts w:ascii="Consolas" w:hAnsi="Consolas"/>
          <w:sz w:val="18"/>
        </w:rPr>
        <w:t>NW_006772681.1  370263                                      .....-.-....-...-.--.--.--  370248</w:t>
      </w:r>
    </w:p>
    <w:p>
      <w:r>
        <w:rPr>
          <w:rFonts w:ascii="Consolas" w:hAnsi="Consolas"/>
          <w:sz w:val="18"/>
        </w:rPr>
        <w:t>NW_006772681.1  1363282                                               ..-...-.--.--.--  1363275</w:t>
      </w:r>
    </w:p>
    <w:p>
      <w:r>
        <w:rPr>
          <w:rFonts w:ascii="Consolas" w:hAnsi="Consolas"/>
          <w:sz w:val="18"/>
        </w:rPr>
        <w:t>NW_006772681.1  1402992                                     .....-.-....-...-.--.--.--  1403007</w:t>
      </w:r>
    </w:p>
    <w:p>
      <w:r>
        <w:rPr>
          <w:rFonts w:ascii="Consolas" w:hAnsi="Consolas"/>
          <w:sz w:val="18"/>
        </w:rPr>
        <w:t>NW_006772681.1  1402994                                                  ...-.--.--.--  1402999</w:t>
      </w:r>
    </w:p>
    <w:p>
      <w:r>
        <w:rPr>
          <w:rFonts w:ascii="Consolas" w:hAnsi="Consolas"/>
          <w:sz w:val="18"/>
        </w:rPr>
        <w:t>NW_006772681.1  2173329                                                .-...-.--.--.--  2173323</w:t>
      </w:r>
    </w:p>
    <w:p>
      <w:r>
        <w:rPr>
          <w:rFonts w:ascii="Consolas" w:hAnsi="Consolas"/>
          <w:sz w:val="18"/>
        </w:rPr>
        <w:t>NW_006772681.1  2862272                                              ...-...-.--.--.--  2862264</w:t>
      </w:r>
    </w:p>
    <w:p>
      <w:r>
        <w:rPr>
          <w:rFonts w:ascii="Consolas" w:hAnsi="Consolas"/>
          <w:sz w:val="18"/>
        </w:rPr>
        <w:t>NW_006772681.1  2862272                                        ..-.-....-...-.--.--.--  2862260</w:t>
      </w:r>
    </w:p>
    <w:p>
      <w:r>
        <w:rPr>
          <w:rFonts w:ascii="Consolas" w:hAnsi="Consolas"/>
          <w:sz w:val="18"/>
        </w:rPr>
        <w:t>NW_006772681.1  3003632                                   .......-.-....-...-.--.--.--  3003615</w:t>
      </w:r>
    </w:p>
    <w:p>
      <w:r>
        <w:rPr>
          <w:rFonts w:ascii="Consolas" w:hAnsi="Consolas"/>
          <w:sz w:val="18"/>
        </w:rPr>
        <w:t>NW_006772681.1  4245269                                                .-...-.--.--.--  4245275</w:t>
      </w:r>
    </w:p>
    <w:p>
      <w:r>
        <w:rPr>
          <w:rFonts w:ascii="Consolas" w:hAnsi="Consolas"/>
          <w:sz w:val="18"/>
        </w:rPr>
        <w:t>NW_006772681.1  302945                                            .-....-...-.--.--.--  302955</w:t>
      </w:r>
    </w:p>
    <w:p>
      <w:r>
        <w:rPr>
          <w:rFonts w:ascii="Consolas" w:hAnsi="Consolas"/>
          <w:sz w:val="18"/>
        </w:rPr>
        <w:t>NW_006772681.1  1363280                                       ...-.-....-...-.--.--.--  1363267</w:t>
      </w:r>
    </w:p>
    <w:p>
      <w:r>
        <w:rPr>
          <w:rFonts w:ascii="Consolas" w:hAnsi="Consolas"/>
          <w:sz w:val="18"/>
        </w:rPr>
        <w:t>NW_006772681.1  2173329                                           .-....-...-.--.--.--  2173319</w:t>
      </w:r>
    </w:p>
    <w:p>
      <w:r>
        <w:rPr>
          <w:rFonts w:ascii="Consolas" w:hAnsi="Consolas"/>
          <w:sz w:val="18"/>
        </w:rPr>
        <w:t>NW_006772681.1  2393180                                                  ...-.--.--.--  2393185</w:t>
      </w:r>
    </w:p>
    <w:p>
      <w:r>
        <w:rPr>
          <w:rFonts w:ascii="Consolas" w:hAnsi="Consolas"/>
          <w:sz w:val="18"/>
        </w:rPr>
        <w:t>NW_006772681.1  3032837                                                .-...-.--.--.--  3032843</w:t>
      </w:r>
    </w:p>
    <w:p>
      <w:r>
        <w:rPr>
          <w:rFonts w:ascii="Consolas" w:hAnsi="Consolas"/>
          <w:sz w:val="18"/>
        </w:rPr>
        <w:t>NW_006772681.1  4245269                                           .-....-...-.--.--.--  4245279</w:t>
      </w:r>
    </w:p>
    <w:p>
      <w:r>
        <w:rPr>
          <w:rFonts w:ascii="Consolas" w:hAnsi="Consolas"/>
          <w:sz w:val="18"/>
        </w:rPr>
        <w:t>NW_006772681.1  302946                                        ...-.-....-...-.--.--.--  302959</w:t>
      </w:r>
    </w:p>
    <w:p>
      <w:r>
        <w:rPr>
          <w:rFonts w:ascii="Consolas" w:hAnsi="Consolas"/>
          <w:sz w:val="18"/>
        </w:rPr>
        <w:t>NW_006772681.1  370261                                              ....-...-.--.--.--  370252</w:t>
      </w:r>
    </w:p>
    <w:p>
      <w:r>
        <w:rPr>
          <w:rFonts w:ascii="Consolas" w:hAnsi="Consolas"/>
          <w:sz w:val="18"/>
        </w:rPr>
        <w:t>NW_006772681.1  1402994                                             ....-...-.--.--.--  1403003</w:t>
      </w:r>
    </w:p>
    <w:p>
      <w:r>
        <w:rPr>
          <w:rFonts w:ascii="Consolas" w:hAnsi="Consolas"/>
          <w:sz w:val="18"/>
        </w:rPr>
        <w:t>NW_006772681.1  1534792                                       ...-.-....-...-.--.--.--  1534779</w:t>
      </w:r>
    </w:p>
    <w:p>
      <w:r>
        <w:rPr>
          <w:rFonts w:ascii="Consolas" w:hAnsi="Consolas"/>
          <w:sz w:val="18"/>
        </w:rPr>
        <w:t>NW_006772681.1  2173328                                       ...-.-....-...-.--.--.--  2173315</w:t>
      </w:r>
    </w:p>
    <w:p>
      <w:r>
        <w:rPr>
          <w:rFonts w:ascii="Consolas" w:hAnsi="Consolas"/>
          <w:sz w:val="18"/>
        </w:rPr>
        <w:t>NW_006772681.1  2393180                                             ....-...-.--.--.--  2393189</w:t>
      </w:r>
    </w:p>
    <w:p>
      <w:r>
        <w:rPr>
          <w:rFonts w:ascii="Consolas" w:hAnsi="Consolas"/>
          <w:sz w:val="18"/>
        </w:rPr>
        <w:t>NW_006772681.1  3898433                                           .-....-...-.--.--.--  3898443</w:t>
      </w:r>
    </w:p>
    <w:p>
      <w:r>
        <w:rPr>
          <w:rFonts w:ascii="Consolas" w:hAnsi="Consolas"/>
          <w:sz w:val="18"/>
        </w:rPr>
        <w:t>NW_006772681.1  3898433                                                .-...-.--.--.--  3898439</w:t>
      </w:r>
    </w:p>
    <w:p>
      <w:r>
        <w:rPr>
          <w:rFonts w:ascii="Consolas" w:hAnsi="Consolas"/>
          <w:sz w:val="18"/>
        </w:rPr>
        <w:t>NW_006772681.1  4245270                                       ...-.-....-...-.--.--.--  4245283</w:t>
      </w:r>
    </w:p>
    <w:p>
      <w:r>
        <w:rPr>
          <w:rFonts w:ascii="Consolas" w:hAnsi="Consolas"/>
          <w:sz w:val="18"/>
        </w:rPr>
        <w:t>NW_006772547.1  123665                                        ...-.-....-...-.--.--.--  123678</w:t>
      </w:r>
    </w:p>
    <w:p>
      <w:r>
        <w:rPr>
          <w:rFonts w:ascii="Consolas" w:hAnsi="Consolas"/>
          <w:sz w:val="18"/>
        </w:rPr>
        <w:t>NW_006772547.1  150668                                     ......-.-....-...-.--.--.--  150652</w:t>
      </w:r>
    </w:p>
    <w:p>
      <w:r>
        <w:rPr>
          <w:rFonts w:ascii="Consolas" w:hAnsi="Consolas"/>
          <w:sz w:val="18"/>
        </w:rPr>
        <w:t>NW_006772547.1  150653                                        ...-.-....-...-.--.--.--  150640</w:t>
      </w:r>
    </w:p>
    <w:p>
      <w:r>
        <w:rPr>
          <w:rFonts w:ascii="Consolas" w:hAnsi="Consolas"/>
          <w:sz w:val="18"/>
        </w:rPr>
        <w:t>NW_006772547.1  123653                                        ...-.-....-...-.--.--.--  123666</w:t>
      </w:r>
    </w:p>
    <w:p>
      <w:r>
        <w:rPr>
          <w:rFonts w:ascii="Consolas" w:hAnsi="Consolas"/>
          <w:sz w:val="18"/>
        </w:rPr>
        <w:t>NW_006772547.1  123657                                        ...-.-....-...-.--.--.--  123670</w:t>
      </w:r>
    </w:p>
    <w:p>
      <w:r>
        <w:rPr>
          <w:rFonts w:ascii="Consolas" w:hAnsi="Consolas"/>
          <w:sz w:val="18"/>
        </w:rPr>
        <w:t>NW_006772547.1  123661                                        ...-.-....-...-.--.--.--  123674</w:t>
      </w:r>
    </w:p>
    <w:p>
      <w:r>
        <w:rPr>
          <w:rFonts w:ascii="Consolas" w:hAnsi="Consolas"/>
          <w:sz w:val="18"/>
        </w:rPr>
        <w:t>NW_006772547.1  150657                                        ...-.-....-...-.--.--.--  150644</w:t>
      </w:r>
    </w:p>
    <w:p>
      <w:r>
        <w:rPr>
          <w:rFonts w:ascii="Consolas" w:hAnsi="Consolas"/>
          <w:sz w:val="18"/>
        </w:rPr>
        <w:t>NW_006772547.1  150661                                        ...-.-....-...-.--.--.--  150648</w:t>
      </w:r>
    </w:p>
    <w:p>
      <w:r>
        <w:rPr>
          <w:rFonts w:ascii="Consolas" w:hAnsi="Consolas"/>
          <w:sz w:val="18"/>
        </w:rPr>
        <w:t>NW_006772547.1  448510                                        ...-.-....-...-.--.--.--  448523</w:t>
      </w:r>
    </w:p>
    <w:p>
      <w:r>
        <w:rPr>
          <w:rFonts w:ascii="Consolas" w:hAnsi="Consolas"/>
          <w:sz w:val="18"/>
        </w:rPr>
        <w:t>NW_006772547.1  448514                                        ...-.-....-...-.--.--.--  448527</w:t>
      </w:r>
    </w:p>
    <w:p>
      <w:r>
        <w:rPr>
          <w:rFonts w:ascii="Consolas" w:hAnsi="Consolas"/>
          <w:sz w:val="18"/>
        </w:rPr>
        <w:t>NW_006772547.1  123651                                          .-.-....-...-.--.--.--  123662</w:t>
      </w:r>
    </w:p>
    <w:p>
      <w:r>
        <w:rPr>
          <w:rFonts w:ascii="Consolas" w:hAnsi="Consolas"/>
          <w:sz w:val="18"/>
        </w:rPr>
        <w:t>NW_006772547.1  184610                                            .-....-...-.--.--.--  184620</w:t>
      </w:r>
    </w:p>
    <w:p>
      <w:r>
        <w:rPr>
          <w:rFonts w:ascii="Consolas" w:hAnsi="Consolas"/>
          <w:sz w:val="18"/>
        </w:rPr>
        <w:t>NW_006772547.1  184611                                        ...-.-....-...-.--.--.--  184624</w:t>
      </w:r>
    </w:p>
    <w:p>
      <w:r>
        <w:rPr>
          <w:rFonts w:ascii="Consolas" w:hAnsi="Consolas"/>
          <w:sz w:val="18"/>
        </w:rPr>
        <w:t>NW_006772547.1  298821                                          .-.-....-...-.--.--.--  298832</w:t>
      </w:r>
    </w:p>
    <w:p>
      <w:r>
        <w:rPr>
          <w:rFonts w:ascii="Consolas" w:hAnsi="Consolas"/>
          <w:sz w:val="18"/>
        </w:rPr>
        <w:t>NW_006772547.1  298821                                                ..-...-.--.--.--  298828</w:t>
      </w:r>
    </w:p>
    <w:p>
      <w:r>
        <w:rPr>
          <w:rFonts w:ascii="Consolas" w:hAnsi="Consolas"/>
          <w:sz w:val="18"/>
        </w:rPr>
        <w:t>NW_006772547.1  298823                                        ...-.-....-...-.--.--.--  298836</w:t>
      </w:r>
    </w:p>
    <w:p>
      <w:r>
        <w:rPr>
          <w:rFonts w:ascii="Consolas" w:hAnsi="Consolas"/>
          <w:sz w:val="18"/>
        </w:rPr>
        <w:t>NW_006772405.1  914766                                      .....-.-....-...-.--.--.--  914781</w:t>
      </w:r>
    </w:p>
    <w:p>
      <w:r>
        <w:rPr>
          <w:rFonts w:ascii="Consolas" w:hAnsi="Consolas"/>
          <w:sz w:val="18"/>
        </w:rPr>
        <w:t>NW_006772405.1  1756247                                     .....-.-....-...-.--.--.--  1756262</w:t>
      </w:r>
    </w:p>
    <w:p>
      <w:r>
        <w:rPr>
          <w:rFonts w:ascii="Consolas" w:hAnsi="Consolas"/>
          <w:sz w:val="18"/>
        </w:rPr>
        <w:t>NW_006772405.1  426727                                      ....A-.-....-...-.--.--.--  426742</w:t>
      </w:r>
    </w:p>
    <w:p>
      <w:r>
        <w:rPr>
          <w:rFonts w:ascii="Consolas" w:hAnsi="Consolas"/>
          <w:sz w:val="18"/>
        </w:rPr>
        <w:t>NW_006772405.1  267458                                        ...-.-....-...-.--.--.--  267445</w:t>
      </w:r>
    </w:p>
    <w:p>
      <w:r>
        <w:rPr>
          <w:rFonts w:ascii="Consolas" w:hAnsi="Consolas"/>
          <w:sz w:val="18"/>
        </w:rPr>
        <w:t>NW_006772405.1  1756253                                       ...-.-....-...-.--.--.--  1756266</w:t>
      </w:r>
    </w:p>
    <w:p>
      <w:r>
        <w:rPr>
          <w:rFonts w:ascii="Consolas" w:hAnsi="Consolas"/>
          <w:sz w:val="18"/>
        </w:rPr>
        <w:t>NW_006772405.1  1756257                                       ...-.-....-...-.--.--.--  1756270</w:t>
      </w:r>
    </w:p>
    <w:p>
      <w:r>
        <w:rPr>
          <w:rFonts w:ascii="Consolas" w:hAnsi="Consolas"/>
          <w:sz w:val="18"/>
        </w:rPr>
        <w:t>NW_006772405.1  1756261                                       ...-.-....-...-.--.--.--  1756274</w:t>
      </w:r>
    </w:p>
    <w:p>
      <w:r>
        <w:rPr>
          <w:rFonts w:ascii="Consolas" w:hAnsi="Consolas"/>
          <w:sz w:val="18"/>
        </w:rPr>
        <w:t>NW_006772405.1  1346903                                       ...-.-....-...-G--.--.--  1346890</w:t>
      </w:r>
    </w:p>
    <w:p>
      <w:r>
        <w:rPr>
          <w:rFonts w:ascii="Consolas" w:hAnsi="Consolas"/>
          <w:sz w:val="18"/>
        </w:rPr>
        <w:t>NW_006772405.1  1346907                                       ...-.-....-...-.--.--.--  1346894</w:t>
      </w:r>
    </w:p>
    <w:p>
      <w:r>
        <w:rPr>
          <w:rFonts w:ascii="Consolas" w:hAnsi="Consolas"/>
          <w:sz w:val="18"/>
        </w:rPr>
        <w:t>NW_006772405.1  1756265                                       ...-.-....-...-.--.--.--  1756278</w:t>
      </w:r>
    </w:p>
    <w:p>
      <w:r>
        <w:rPr>
          <w:rFonts w:ascii="Consolas" w:hAnsi="Consolas"/>
          <w:sz w:val="18"/>
        </w:rPr>
        <w:t>NW_006772405.1  267462                                              ....-...-.--.--.--  267453</w:t>
      </w:r>
    </w:p>
    <w:p>
      <w:r>
        <w:rPr>
          <w:rFonts w:ascii="Consolas" w:hAnsi="Consolas"/>
          <w:sz w:val="18"/>
        </w:rPr>
        <w:t>NW_006772405.1  267463                                       ....-.-....-...-.--.--.--  267449</w:t>
      </w:r>
    </w:p>
    <w:p>
      <w:r>
        <w:rPr>
          <w:rFonts w:ascii="Consolas" w:hAnsi="Consolas"/>
          <w:sz w:val="18"/>
        </w:rPr>
        <w:t>NW_006772405.1  426732                                                 .-...-.--.--.--  426738</w:t>
      </w:r>
    </w:p>
    <w:p>
      <w:r>
        <w:rPr>
          <w:rFonts w:ascii="Consolas" w:hAnsi="Consolas"/>
          <w:sz w:val="18"/>
        </w:rPr>
        <w:t>NW_006772405.1  1277896                                   .......-.-....-...-.--.--.--  1277913</w:t>
      </w:r>
    </w:p>
    <w:p>
      <w:r>
        <w:rPr>
          <w:rFonts w:ascii="Consolas" w:hAnsi="Consolas"/>
          <w:sz w:val="18"/>
        </w:rPr>
        <w:t>NW_006772405.1  1568394                                           .-....-...-.--.--.--  1568384</w:t>
      </w:r>
    </w:p>
    <w:p>
      <w:r>
        <w:rPr>
          <w:rFonts w:ascii="Consolas" w:hAnsi="Consolas"/>
          <w:sz w:val="18"/>
        </w:rPr>
        <w:t>NW_006772405.1  720785                                        ...-.-....-...-.--.--.--  720772</w:t>
      </w:r>
    </w:p>
    <w:p>
      <w:r>
        <w:rPr>
          <w:rFonts w:ascii="Consolas" w:hAnsi="Consolas"/>
          <w:sz w:val="18"/>
        </w:rPr>
        <w:t>NW_006772017.1  1232006                                       ...-.-....-...-.--.--.--  1232019</w:t>
      </w:r>
    </w:p>
    <w:p>
      <w:r>
        <w:rPr>
          <w:rFonts w:ascii="Consolas" w:hAnsi="Consolas"/>
          <w:sz w:val="18"/>
        </w:rPr>
        <w:t>NW_006772017.1  1232004                                         .-.-....-...-.--.--.--  1232015</w:t>
      </w:r>
    </w:p>
    <w:p>
      <w:r>
        <w:rPr>
          <w:rFonts w:ascii="Consolas" w:hAnsi="Consolas"/>
          <w:sz w:val="18"/>
        </w:rPr>
        <w:t>NW_006772017.1  1514275                                 .........-.-....-...-.--.--.--  1514294</w:t>
      </w:r>
    </w:p>
    <w:p>
      <w:r>
        <w:rPr>
          <w:rFonts w:ascii="Consolas" w:hAnsi="Consolas"/>
          <w:sz w:val="18"/>
        </w:rPr>
        <w:t>NW_006772017.1  1957736                                      ....-.-....-...-.--.--.--  1957750</w:t>
      </w:r>
    </w:p>
    <w:p>
      <w:r>
        <w:rPr>
          <w:rFonts w:ascii="Consolas" w:hAnsi="Consolas"/>
          <w:sz w:val="18"/>
        </w:rPr>
        <w:t>NW_006772017.1  1957737                                             ....-...-.--.--.--  1957746</w:t>
      </w:r>
    </w:p>
    <w:p>
      <w:r>
        <w:rPr>
          <w:rFonts w:ascii="Consolas" w:hAnsi="Consolas"/>
          <w:sz w:val="18"/>
        </w:rPr>
        <w:t>NW_006772017.1  1953401                                      ....-.-....-...-.--.--.--  1953415</w:t>
      </w:r>
    </w:p>
    <w:p>
      <w:r>
        <w:rPr>
          <w:rFonts w:ascii="Consolas" w:hAnsi="Consolas"/>
          <w:sz w:val="18"/>
        </w:rPr>
        <w:t>NW_006772017.1  1449171                                     .....-.-....-...-.--.--.--  1449186</w:t>
      </w:r>
    </w:p>
    <w:p>
      <w:r>
        <w:rPr>
          <w:rFonts w:ascii="Consolas" w:hAnsi="Consolas"/>
          <w:sz w:val="18"/>
        </w:rPr>
        <w:t>NW_006772017.1  1461929                                                .-...-.--.--.--  1461935</w:t>
      </w:r>
    </w:p>
    <w:p>
      <w:r>
        <w:rPr>
          <w:rFonts w:ascii="Consolas" w:hAnsi="Consolas"/>
          <w:sz w:val="18"/>
        </w:rPr>
        <w:t>NW_006772017.1  1953402                                             ....-...-.--.--.--  1953411</w:t>
      </w:r>
    </w:p>
    <w:p>
      <w:r>
        <w:rPr>
          <w:rFonts w:ascii="Consolas" w:hAnsi="Consolas"/>
          <w:sz w:val="18"/>
        </w:rPr>
        <w:t>NW_006772017.1  1461929                                           .-....-...-.--.--.--  1461939</w:t>
      </w:r>
    </w:p>
    <w:p>
      <w:r>
        <w:rPr>
          <w:rFonts w:ascii="Consolas" w:hAnsi="Consolas"/>
          <w:sz w:val="18"/>
        </w:rPr>
        <w:t>NW_006772017.1  1236105                                                   ..-.--.--.--  1236101</w:t>
      </w:r>
    </w:p>
    <w:p>
      <w:r>
        <w:rPr>
          <w:rFonts w:ascii="Consolas" w:hAnsi="Consolas"/>
          <w:sz w:val="18"/>
        </w:rPr>
        <w:t>NW_006772017.1  1449173                                             ....-...-.--.--.--  1449182</w:t>
      </w:r>
    </w:p>
    <w:p>
      <w:r>
        <w:rPr>
          <w:rFonts w:ascii="Consolas" w:hAnsi="Consolas"/>
          <w:sz w:val="18"/>
        </w:rPr>
        <w:t>NW_006772017.1  1449173                                                  ...-.--.--.--  1449178</w:t>
      </w:r>
    </w:p>
    <w:p>
      <w:r>
        <w:rPr>
          <w:rFonts w:ascii="Consolas" w:hAnsi="Consolas"/>
          <w:sz w:val="18"/>
        </w:rPr>
        <w:t>NW_006772017.1  1461930                                       ...-.-....-...-.--.--.--  1461943</w:t>
      </w:r>
    </w:p>
    <w:p>
      <w:r>
        <w:rPr>
          <w:rFonts w:ascii="Consolas" w:hAnsi="Consolas"/>
          <w:sz w:val="18"/>
        </w:rPr>
        <w:t>NW_006772017.1  1953402                                                  ...-.--.--.--  1953407</w:t>
      </w:r>
    </w:p>
    <w:p>
      <w:r>
        <w:rPr>
          <w:rFonts w:ascii="Consolas" w:hAnsi="Consolas"/>
          <w:sz w:val="18"/>
        </w:rPr>
        <w:t>NW_006772017.1  2335078                                               ..-...-.--.--.--  2335071</w:t>
      </w:r>
    </w:p>
    <w:p>
      <w:r>
        <w:rPr>
          <w:rFonts w:ascii="Consolas" w:hAnsi="Consolas"/>
          <w:sz w:val="18"/>
        </w:rPr>
        <w:t>NW_006772017.1  2335078                                         .-.-....-...-.--.--.--  2335067</w:t>
      </w:r>
    </w:p>
    <w:p>
      <w:r>
        <w:rPr>
          <w:rFonts w:ascii="Consolas" w:hAnsi="Consolas"/>
          <w:sz w:val="18"/>
        </w:rPr>
        <w:t>NW_006771873.1  86536                                         ...-.-....-...-.--.--.--  86549</w:t>
      </w:r>
    </w:p>
    <w:p>
      <w:r>
        <w:rPr>
          <w:rFonts w:ascii="Consolas" w:hAnsi="Consolas"/>
          <w:sz w:val="18"/>
        </w:rPr>
        <w:t>NW_006771873.1  86533                                          ..-.-....-...-.--.--.--  86545</w:t>
      </w:r>
    </w:p>
    <w:p>
      <w:r>
        <w:rPr>
          <w:rFonts w:ascii="Consolas" w:hAnsi="Consolas"/>
          <w:sz w:val="18"/>
        </w:rPr>
        <w:t>NW_006771873.1  100838                                      .....-.-....-...-.--.--.--  100823</w:t>
      </w:r>
    </w:p>
    <w:p>
      <w:r>
        <w:rPr>
          <w:rFonts w:ascii="Consolas" w:hAnsi="Consolas"/>
          <w:sz w:val="18"/>
        </w:rPr>
        <w:t>NW_006771873.1  100836                                              ....-...-.--.--.--  100827</w:t>
      </w:r>
    </w:p>
    <w:p>
      <w:r>
        <w:rPr>
          <w:rFonts w:ascii="Consolas" w:hAnsi="Consolas"/>
          <w:sz w:val="18"/>
        </w:rPr>
        <w:t>NW_006771596.1  318653                                     ......-.-....-...-.--.--.--  318669</w:t>
      </w:r>
    </w:p>
    <w:p>
      <w:r>
        <w:rPr>
          <w:rFonts w:ascii="Consolas" w:hAnsi="Consolas"/>
          <w:sz w:val="18"/>
        </w:rPr>
        <w:t>NW_006771596.1  178974                                        ...-.-....-...-.--.--.--  178987</w:t>
      </w:r>
    </w:p>
    <w:p>
      <w:r>
        <w:rPr>
          <w:rFonts w:ascii="Consolas" w:hAnsi="Consolas"/>
          <w:sz w:val="18"/>
        </w:rPr>
        <w:t>NW_006771596.1  178978                                        ...-.-....-...-.--.--.--  178991</w:t>
      </w:r>
    </w:p>
    <w:p>
      <w:r>
        <w:rPr>
          <w:rFonts w:ascii="Consolas" w:hAnsi="Consolas"/>
          <w:sz w:val="18"/>
        </w:rPr>
        <w:t>NW_006771596.1  178982                                        ...-.-....-...-.--.--.--  178995</w:t>
      </w:r>
    </w:p>
    <w:p>
      <w:r>
        <w:rPr>
          <w:rFonts w:ascii="Consolas" w:hAnsi="Consolas"/>
          <w:sz w:val="18"/>
        </w:rPr>
        <w:t>NW_006771596.1  318660                                        ...-.-....-...-.--.--.--  318673</w:t>
      </w:r>
    </w:p>
    <w:p>
      <w:r>
        <w:rPr>
          <w:rFonts w:ascii="Consolas" w:hAnsi="Consolas"/>
          <w:sz w:val="18"/>
        </w:rPr>
        <w:t>NW_006771596.1  178972                                          .-.-....-...-.--.--.--  178983</w:t>
      </w:r>
    </w:p>
    <w:p>
      <w:r>
        <w:rPr>
          <w:rFonts w:ascii="Consolas" w:hAnsi="Consolas"/>
          <w:sz w:val="18"/>
        </w:rPr>
        <w:t>NW_006771596.1  178986                                        ...-.-....-...-.--.--.--  178999</w:t>
      </w:r>
    </w:p>
    <w:p>
      <w:r>
        <w:rPr>
          <w:rFonts w:ascii="Consolas" w:hAnsi="Consolas"/>
          <w:sz w:val="18"/>
        </w:rPr>
        <w:t>NW_006771596.1  318664                                        ...-.-....-...-.--.--.--  318677</w:t>
      </w:r>
    </w:p>
    <w:p>
      <w:r>
        <w:rPr>
          <w:rFonts w:ascii="Consolas" w:hAnsi="Consolas"/>
          <w:sz w:val="18"/>
        </w:rPr>
        <w:t>NW_006771596.1  166557                                            .-....-...-.--.--.--  166567</w:t>
      </w:r>
    </w:p>
    <w:p>
      <w:r>
        <w:rPr>
          <w:rFonts w:ascii="Consolas" w:hAnsi="Consolas"/>
          <w:sz w:val="18"/>
        </w:rPr>
        <w:t>NW_006771596.1  166558                                        ...-.-....-...-.--.--.--  166571</w:t>
      </w:r>
    </w:p>
    <w:p>
      <w:r>
        <w:rPr>
          <w:rFonts w:ascii="Consolas" w:hAnsi="Consolas"/>
          <w:sz w:val="18"/>
        </w:rPr>
        <w:t>NW_006771596.1  827915                                       ....-.-....-...-.--.--.--  827929</w:t>
      </w:r>
    </w:p>
    <w:p>
      <w:r>
        <w:rPr>
          <w:rFonts w:ascii="Consolas" w:hAnsi="Consolas"/>
          <w:sz w:val="18"/>
        </w:rPr>
        <w:t>NW_006771596.1  827916                                              ....-...-.--.--.--  827925</w:t>
      </w:r>
    </w:p>
    <w:p>
      <w:r>
        <w:rPr>
          <w:rFonts w:ascii="Consolas" w:hAnsi="Consolas"/>
          <w:sz w:val="18"/>
        </w:rPr>
        <w:t>NW_006771596.1  2654203                                         .-.-....-...-.--.--.--  2654214</w:t>
      </w:r>
    </w:p>
    <w:p>
      <w:r>
        <w:rPr>
          <w:rFonts w:ascii="Consolas" w:hAnsi="Consolas"/>
          <w:sz w:val="18"/>
        </w:rPr>
        <w:t>NW_006771596.1  2654203                                               ..-...-.--.--.--  2654210</w:t>
      </w:r>
    </w:p>
    <w:p>
      <w:r>
        <w:rPr>
          <w:rFonts w:ascii="Consolas" w:hAnsi="Consolas"/>
          <w:sz w:val="18"/>
        </w:rPr>
        <w:t>NW_006771596.1  2654205                                       ...-.-....-...-.--.--.--  2654218</w:t>
      </w:r>
    </w:p>
    <w:p>
      <w:r>
        <w:rPr>
          <w:rFonts w:ascii="Consolas" w:hAnsi="Consolas"/>
          <w:sz w:val="18"/>
        </w:rPr>
        <w:t>NW_006771596.1  724069                                    .......-.-...---..-.--.--.--  724084</w:t>
      </w:r>
    </w:p>
    <w:p>
      <w:r>
        <w:rPr>
          <w:rFonts w:ascii="Consolas" w:hAnsi="Consolas"/>
          <w:sz w:val="18"/>
        </w:rPr>
        <w:t>NW_006771596.1  1373156                                     .....-.-....-...-------.--  1373169</w:t>
      </w:r>
    </w:p>
    <w:p>
      <w:r>
        <w:rPr>
          <w:rFonts w:ascii="Consolas" w:hAnsi="Consolas"/>
          <w:sz w:val="18"/>
        </w:rPr>
        <w:t>NW_006771578.1  3280153                                    ......-.-....-...-.--.--.--  3280169</w:t>
      </w:r>
    </w:p>
    <w:p>
      <w:r>
        <w:rPr>
          <w:rFonts w:ascii="Consolas" w:hAnsi="Consolas"/>
          <w:sz w:val="18"/>
        </w:rPr>
        <w:t>NW_006771578.1  36691                                        ....-.-....-...-.--.--.--  36677</w:t>
      </w:r>
    </w:p>
    <w:p>
      <w:r>
        <w:rPr>
          <w:rFonts w:ascii="Consolas" w:hAnsi="Consolas"/>
          <w:sz w:val="18"/>
        </w:rPr>
        <w:t>NW_006771578.1  648747                                       ....-.-....-...-.--.--.--  648761</w:t>
      </w:r>
    </w:p>
    <w:p>
      <w:r>
        <w:rPr>
          <w:rFonts w:ascii="Consolas" w:hAnsi="Consolas"/>
          <w:sz w:val="18"/>
        </w:rPr>
        <w:t>NW_006771578.1  925661                                        ...-.-....-...-.--.--.--  925648</w:t>
      </w:r>
    </w:p>
    <w:p>
      <w:r>
        <w:rPr>
          <w:rFonts w:ascii="Consolas" w:hAnsi="Consolas"/>
          <w:sz w:val="18"/>
        </w:rPr>
        <w:t>NW_006771578.1  925666                                       ....-.-....-...-.--.--.--  925652</w:t>
      </w:r>
    </w:p>
    <w:p>
      <w:r>
        <w:rPr>
          <w:rFonts w:ascii="Consolas" w:hAnsi="Consolas"/>
          <w:sz w:val="18"/>
        </w:rPr>
        <w:t>NW_006771578.1  3255773                                       ...-.-....-...-.--.--.--  3255760</w:t>
      </w:r>
    </w:p>
    <w:p>
      <w:r>
        <w:rPr>
          <w:rFonts w:ascii="Consolas" w:hAnsi="Consolas"/>
          <w:sz w:val="18"/>
        </w:rPr>
        <w:t>NW_006771578.1  4029034                                       ...-.-....-...-.--.--.--  4029021</w:t>
      </w:r>
    </w:p>
    <w:p>
      <w:r>
        <w:rPr>
          <w:rFonts w:ascii="Consolas" w:hAnsi="Consolas"/>
          <w:sz w:val="18"/>
        </w:rPr>
        <w:t>NW_006771578.1  4693203                                       ...-.-....-...-.--.--.--  4693190</w:t>
      </w:r>
    </w:p>
    <w:p>
      <w:r>
        <w:rPr>
          <w:rFonts w:ascii="Consolas" w:hAnsi="Consolas"/>
          <w:sz w:val="18"/>
        </w:rPr>
        <w:t>NW_006771578.1  5139797                                       ...-.-....-...-.--.--.--  5139784</w:t>
      </w:r>
    </w:p>
    <w:p>
      <w:r>
        <w:rPr>
          <w:rFonts w:ascii="Consolas" w:hAnsi="Consolas"/>
          <w:sz w:val="18"/>
        </w:rPr>
        <w:t>NW_006771578.1  5628002                                      ....-.-....-...-.--.--.--  5627988</w:t>
      </w:r>
    </w:p>
    <w:p>
      <w:r>
        <w:rPr>
          <w:rFonts w:ascii="Consolas" w:hAnsi="Consolas"/>
          <w:sz w:val="18"/>
        </w:rPr>
        <w:t>NW_006771578.1  648752                                        ...-.-....-...-.--.--.--  648765</w:t>
      </w:r>
    </w:p>
    <w:p>
      <w:r>
        <w:rPr>
          <w:rFonts w:ascii="Consolas" w:hAnsi="Consolas"/>
          <w:sz w:val="18"/>
        </w:rPr>
        <w:t>NW_006771578.1  648756                                        ...-.-....-...-.--.--.--  648769</w:t>
      </w:r>
    </w:p>
    <w:p>
      <w:r>
        <w:rPr>
          <w:rFonts w:ascii="Consolas" w:hAnsi="Consolas"/>
          <w:sz w:val="18"/>
        </w:rPr>
        <w:t>NW_006771578.1  1715205                                       ...-.-....-...-.--.--.--  1715218</w:t>
      </w:r>
    </w:p>
    <w:p>
      <w:r>
        <w:rPr>
          <w:rFonts w:ascii="Consolas" w:hAnsi="Consolas"/>
          <w:sz w:val="18"/>
        </w:rPr>
        <w:t>NW_006771578.1  3042238                                       ...-.-....-...-.--.--.--  3042251</w:t>
      </w:r>
    </w:p>
    <w:p>
      <w:r>
        <w:rPr>
          <w:rFonts w:ascii="Consolas" w:hAnsi="Consolas"/>
          <w:sz w:val="18"/>
        </w:rPr>
        <w:t>NW_006771578.1  3280160                                       ...-.-....-...-.--.--.--  3280173</w:t>
      </w:r>
    </w:p>
    <w:p>
      <w:r>
        <w:rPr>
          <w:rFonts w:ascii="Consolas" w:hAnsi="Consolas"/>
          <w:sz w:val="18"/>
        </w:rPr>
        <w:t>NW_006771578.1  3280164                                       ...-.-....-...-.--.--.--  3280177</w:t>
      </w:r>
    </w:p>
    <w:p>
      <w:r>
        <w:rPr>
          <w:rFonts w:ascii="Consolas" w:hAnsi="Consolas"/>
          <w:sz w:val="18"/>
        </w:rPr>
        <w:t>NW_006771578.1  4693207                                       ...-.-....-...-.--.--.--  4693194</w:t>
      </w:r>
    </w:p>
    <w:p>
      <w:r>
        <w:rPr>
          <w:rFonts w:ascii="Consolas" w:hAnsi="Consolas"/>
          <w:sz w:val="18"/>
        </w:rPr>
        <w:t>NW_006771578.1  4693211                                       ...-.-....-...-.--.--.--  4693198</w:t>
      </w:r>
    </w:p>
    <w:p>
      <w:r>
        <w:rPr>
          <w:rFonts w:ascii="Consolas" w:hAnsi="Consolas"/>
          <w:sz w:val="18"/>
        </w:rPr>
        <w:t>NW_006771578.1  4693215                                       ...-.-....-...-.--.--.--  4693202</w:t>
      </w:r>
    </w:p>
    <w:p>
      <w:r>
        <w:rPr>
          <w:rFonts w:ascii="Consolas" w:hAnsi="Consolas"/>
          <w:sz w:val="18"/>
        </w:rPr>
        <w:t>NW_006771578.1  4693219                                       ...-.-....-...-.--.--.--  4693206</w:t>
      </w:r>
    </w:p>
    <w:p>
      <w:r>
        <w:rPr>
          <w:rFonts w:ascii="Consolas" w:hAnsi="Consolas"/>
          <w:sz w:val="18"/>
        </w:rPr>
        <w:t>NW_006771578.1  4693223                                       ...-.-....-...-.--.--.--  4693210</w:t>
      </w:r>
    </w:p>
    <w:p>
      <w:r>
        <w:rPr>
          <w:rFonts w:ascii="Consolas" w:hAnsi="Consolas"/>
          <w:sz w:val="18"/>
        </w:rPr>
        <w:t>NW_006771578.1  4693227                                       ...-.-....-...-.--.--.--  4693214</w:t>
      </w:r>
    </w:p>
    <w:p>
      <w:r>
        <w:rPr>
          <w:rFonts w:ascii="Consolas" w:hAnsi="Consolas"/>
          <w:sz w:val="18"/>
        </w:rPr>
        <w:t>NW_006771578.1  4693231                                       ...-.-....-...-.--.--.--  4693218</w:t>
      </w:r>
    </w:p>
    <w:p>
      <w:r>
        <w:rPr>
          <w:rFonts w:ascii="Consolas" w:hAnsi="Consolas"/>
          <w:sz w:val="18"/>
        </w:rPr>
        <w:t>NW_006771578.1  4693235                                       ...-.-....-...-.--.--.--  4693222</w:t>
      </w:r>
    </w:p>
    <w:p>
      <w:r>
        <w:rPr>
          <w:rFonts w:ascii="Consolas" w:hAnsi="Consolas"/>
          <w:sz w:val="18"/>
        </w:rPr>
        <w:t>NW_006771578.1  4693239                                       ...-.-....-...-.--.--.--  4693226</w:t>
      </w:r>
    </w:p>
    <w:p>
      <w:r>
        <w:rPr>
          <w:rFonts w:ascii="Consolas" w:hAnsi="Consolas"/>
          <w:sz w:val="18"/>
        </w:rPr>
        <w:t>NW_006771578.1  4693243                                       ...-.-....-...-.--.--.--  4693230</w:t>
      </w:r>
    </w:p>
    <w:p>
      <w:r>
        <w:rPr>
          <w:rFonts w:ascii="Consolas" w:hAnsi="Consolas"/>
          <w:sz w:val="18"/>
        </w:rPr>
        <w:t>NW_006771578.1  4693247                                       ...-.-....-...-.--.--.--  4693234</w:t>
      </w:r>
    </w:p>
    <w:p>
      <w:r>
        <w:rPr>
          <w:rFonts w:ascii="Consolas" w:hAnsi="Consolas"/>
          <w:sz w:val="18"/>
        </w:rPr>
        <w:t>NW_006771578.1  4693251                                       ...-.-....-...-.--.--.--  4693238</w:t>
      </w:r>
    </w:p>
    <w:p>
      <w:r>
        <w:rPr>
          <w:rFonts w:ascii="Consolas" w:hAnsi="Consolas"/>
          <w:sz w:val="18"/>
        </w:rPr>
        <w:t>NW_006771578.1  4693255                                       ...-.-....-...-.--.--.--  4693242</w:t>
      </w:r>
    </w:p>
    <w:p>
      <w:r>
        <w:rPr>
          <w:rFonts w:ascii="Consolas" w:hAnsi="Consolas"/>
          <w:sz w:val="18"/>
        </w:rPr>
        <w:t>NW_006771578.1  4693259                                       ...-.-....-...-.--.--.--  4693246</w:t>
      </w:r>
    </w:p>
    <w:p>
      <w:r>
        <w:rPr>
          <w:rFonts w:ascii="Consolas" w:hAnsi="Consolas"/>
          <w:sz w:val="18"/>
        </w:rPr>
        <w:t>NW_006771578.1  4693263                                       ...-.-....-...-.--.--.--  4693250</w:t>
      </w:r>
    </w:p>
    <w:p>
      <w:r>
        <w:rPr>
          <w:rFonts w:ascii="Consolas" w:hAnsi="Consolas"/>
          <w:sz w:val="18"/>
        </w:rPr>
        <w:t>NW_006771578.1  4693267                                       ...-.-....-...-.--.--.--  4693254</w:t>
      </w:r>
    </w:p>
    <w:p>
      <w:r>
        <w:rPr>
          <w:rFonts w:ascii="Consolas" w:hAnsi="Consolas"/>
          <w:sz w:val="18"/>
        </w:rPr>
        <w:t>NW_006771578.1  4693271                                       ...-.-....-...-.--.--.--  4693258</w:t>
      </w:r>
    </w:p>
    <w:p>
      <w:r>
        <w:rPr>
          <w:rFonts w:ascii="Consolas" w:hAnsi="Consolas"/>
          <w:sz w:val="18"/>
        </w:rPr>
        <w:t>NW_006771578.1  5139801                                       ...-.-....-...-.--.--.--  5139788</w:t>
      </w:r>
    </w:p>
    <w:p>
      <w:r>
        <w:rPr>
          <w:rFonts w:ascii="Consolas" w:hAnsi="Consolas"/>
          <w:sz w:val="18"/>
        </w:rPr>
        <w:t>NW_006771578.1  5627997                                       ...-.-....-...-.--.--.--  5627984</w:t>
      </w:r>
    </w:p>
    <w:p>
      <w:r>
        <w:rPr>
          <w:rFonts w:ascii="Consolas" w:hAnsi="Consolas"/>
          <w:sz w:val="18"/>
        </w:rPr>
        <w:t>NW_006771578.1  423632                                         ..-.-....-...-.--.--.--  423644</w:t>
      </w:r>
    </w:p>
    <w:p>
      <w:r>
        <w:rPr>
          <w:rFonts w:ascii="Consolas" w:hAnsi="Consolas"/>
          <w:sz w:val="18"/>
        </w:rPr>
        <w:t>NW_006771578.1  1066415                                           .-....-...-.--.--.--  1066425</w:t>
      </w:r>
    </w:p>
    <w:p>
      <w:r>
        <w:rPr>
          <w:rFonts w:ascii="Consolas" w:hAnsi="Consolas"/>
          <w:sz w:val="18"/>
        </w:rPr>
        <w:t>NW_006771578.1  1715202                                        ..-.-....-...-.--.--.--  1715214</w:t>
      </w:r>
    </w:p>
    <w:p>
      <w:r>
        <w:rPr>
          <w:rFonts w:ascii="Consolas" w:hAnsi="Consolas"/>
          <w:sz w:val="18"/>
        </w:rPr>
        <w:t>NW_006771578.1  3280168                                       ...-.-....-...-.--.--.--  3280181</w:t>
      </w:r>
    </w:p>
    <w:p>
      <w:r>
        <w:rPr>
          <w:rFonts w:ascii="Consolas" w:hAnsi="Consolas"/>
          <w:sz w:val="18"/>
        </w:rPr>
        <w:t>NW_006771578.1  5627993                                       ...-.-....-...-.--.--.--  5627980</w:t>
      </w:r>
    </w:p>
    <w:p>
      <w:r>
        <w:rPr>
          <w:rFonts w:ascii="Consolas" w:hAnsi="Consolas"/>
          <w:sz w:val="18"/>
        </w:rPr>
        <w:t>NW_006771578.1  648760                                        ...-.-....-...-.--.--.--  648773</w:t>
      </w:r>
    </w:p>
    <w:p>
      <w:r>
        <w:rPr>
          <w:rFonts w:ascii="Consolas" w:hAnsi="Consolas"/>
          <w:sz w:val="18"/>
        </w:rPr>
        <w:t>NW_006771578.1  5139803                                         .-.-....-...-.--.--.--  5139792</w:t>
      </w:r>
    </w:p>
    <w:p>
      <w:r>
        <w:rPr>
          <w:rFonts w:ascii="Consolas" w:hAnsi="Consolas"/>
          <w:sz w:val="18"/>
        </w:rPr>
        <w:t>NW_006771578.1  201338                                          .-.-....-...-.--.--.--  201327</w:t>
      </w:r>
    </w:p>
    <w:p>
      <w:r>
        <w:rPr>
          <w:rFonts w:ascii="Consolas" w:hAnsi="Consolas"/>
          <w:sz w:val="18"/>
        </w:rPr>
        <w:t>NW_006771578.1  423635                                        ...-.-....-...-.--.--.--  423648</w:t>
      </w:r>
    </w:p>
    <w:p>
      <w:r>
        <w:rPr>
          <w:rFonts w:ascii="Consolas" w:hAnsi="Consolas"/>
          <w:sz w:val="18"/>
        </w:rPr>
        <w:t>NW_006771578.1  1000767                                             ....-...-.--.--.--  1000758</w:t>
      </w:r>
    </w:p>
    <w:p>
      <w:r>
        <w:rPr>
          <w:rFonts w:ascii="Consolas" w:hAnsi="Consolas"/>
          <w:sz w:val="18"/>
        </w:rPr>
        <w:t>NW_006771578.1  1000768                                      ....-.-....-...-.--.--.--  1000754</w:t>
      </w:r>
    </w:p>
    <w:p>
      <w:r>
        <w:rPr>
          <w:rFonts w:ascii="Consolas" w:hAnsi="Consolas"/>
          <w:sz w:val="18"/>
        </w:rPr>
        <w:t>NW_006771578.1  1715209                                       ...-.-....-...-.--.--.--  1715222</w:t>
      </w:r>
    </w:p>
    <w:p>
      <w:r>
        <w:rPr>
          <w:rFonts w:ascii="Consolas" w:hAnsi="Consolas"/>
          <w:sz w:val="18"/>
        </w:rPr>
        <w:t>NW_006771578.1  3042237                                           .-....-...-.--.--.--  3042247</w:t>
      </w:r>
    </w:p>
    <w:p>
      <w:r>
        <w:rPr>
          <w:rFonts w:ascii="Consolas" w:hAnsi="Consolas"/>
          <w:sz w:val="18"/>
        </w:rPr>
        <w:t>NW_006771578.1  3042242                                       ...-.-....-...-.--.--.--  3042255</w:t>
      </w:r>
    </w:p>
    <w:p>
      <w:r>
        <w:rPr>
          <w:rFonts w:ascii="Consolas" w:hAnsi="Consolas"/>
          <w:sz w:val="18"/>
        </w:rPr>
        <w:t>NW_006771578.1  4029035                                           .-....-...-.--.--.--  4029025</w:t>
      </w:r>
    </w:p>
    <w:p>
      <w:r>
        <w:rPr>
          <w:rFonts w:ascii="Consolas" w:hAnsi="Consolas"/>
          <w:sz w:val="18"/>
        </w:rPr>
        <w:t>NW_006771578.1  3255765                                       ...-.-....-...-.--.--.--  3255752</w:t>
      </w:r>
    </w:p>
    <w:p>
      <w:r>
        <w:rPr>
          <w:rFonts w:ascii="Consolas" w:hAnsi="Consolas"/>
          <w:sz w:val="18"/>
        </w:rPr>
        <w:t>NW_006771578.1  5160722                                      ....-.-....-...-.--.--.--  5160736</w:t>
      </w:r>
    </w:p>
    <w:p>
      <w:r>
        <w:rPr>
          <w:rFonts w:ascii="Consolas" w:hAnsi="Consolas"/>
          <w:sz w:val="18"/>
        </w:rPr>
        <w:t>NW_006771578.1  5160723                                             ....-...-.--.--.--  5160732</w:t>
      </w:r>
    </w:p>
    <w:p>
      <w:r>
        <w:rPr>
          <w:rFonts w:ascii="Consolas" w:hAnsi="Consolas"/>
          <w:sz w:val="18"/>
        </w:rPr>
        <w:t>NW_006771578.1  827852                                               ...-...-.--.--.--  827844</w:t>
      </w:r>
    </w:p>
    <w:p>
      <w:r>
        <w:rPr>
          <w:rFonts w:ascii="Consolas" w:hAnsi="Consolas"/>
          <w:sz w:val="18"/>
        </w:rPr>
        <w:t>NW_006771578.1  1066416                                       ...-.-....-...-.--.--.--  1066429</w:t>
      </w:r>
    </w:p>
    <w:p>
      <w:r>
        <w:rPr>
          <w:rFonts w:ascii="Consolas" w:hAnsi="Consolas"/>
          <w:sz w:val="18"/>
        </w:rPr>
        <w:t>NW_006771578.1  5483890                                         .-.-....-...-.--.--.--  5483901</w:t>
      </w:r>
    </w:p>
    <w:p>
      <w:r>
        <w:rPr>
          <w:rFonts w:ascii="Consolas" w:hAnsi="Consolas"/>
          <w:sz w:val="18"/>
        </w:rPr>
        <w:t>NW_006771578.1  201336                                        ...-.-....-...-.--.--.--  201323</w:t>
      </w:r>
    </w:p>
    <w:p>
      <w:r>
        <w:rPr>
          <w:rFonts w:ascii="Consolas" w:hAnsi="Consolas"/>
          <w:sz w:val="18"/>
        </w:rPr>
        <w:t>NW_006771578.1  827852                                         ..-.-....-...-.--.--.--  827840</w:t>
      </w:r>
    </w:p>
    <w:p>
      <w:r>
        <w:rPr>
          <w:rFonts w:ascii="Consolas" w:hAnsi="Consolas"/>
          <w:sz w:val="18"/>
        </w:rPr>
        <w:t>NW_006771578.1  890308                                            .-....-...-.--.--.--  890298</w:t>
      </w:r>
    </w:p>
    <w:p>
      <w:r>
        <w:rPr>
          <w:rFonts w:ascii="Consolas" w:hAnsi="Consolas"/>
          <w:sz w:val="18"/>
        </w:rPr>
        <w:t>NW_006771578.1  5561898                                           .-....-...-.--.--.--  5561908</w:t>
      </w:r>
    </w:p>
    <w:p>
      <w:r>
        <w:rPr>
          <w:rFonts w:ascii="Consolas" w:hAnsi="Consolas"/>
          <w:sz w:val="18"/>
        </w:rPr>
        <w:t>NW_006771578.1  201338                                                ..-...-.--.--.--  201331</w:t>
      </w:r>
    </w:p>
    <w:p>
      <w:r>
        <w:rPr>
          <w:rFonts w:ascii="Consolas" w:hAnsi="Consolas"/>
          <w:sz w:val="18"/>
        </w:rPr>
        <w:t>NW_006771578.1  890307                                        ...-.-....-...-.--.--.--  890294</w:t>
      </w:r>
    </w:p>
    <w:p>
      <w:r>
        <w:rPr>
          <w:rFonts w:ascii="Consolas" w:hAnsi="Consolas"/>
          <w:sz w:val="18"/>
        </w:rPr>
        <w:t>NW_006771578.1  3122926                                                .-...-.--.--.--  3122932</w:t>
      </w:r>
    </w:p>
    <w:p>
      <w:r>
        <w:rPr>
          <w:rFonts w:ascii="Consolas" w:hAnsi="Consolas"/>
          <w:sz w:val="18"/>
        </w:rPr>
        <w:t>NW_006771578.1  4368325                                                .-...-.--.--.--  4368331</w:t>
      </w:r>
    </w:p>
    <w:p>
      <w:r>
        <w:rPr>
          <w:rFonts w:ascii="Consolas" w:hAnsi="Consolas"/>
          <w:sz w:val="18"/>
        </w:rPr>
        <w:t>NW_006771578.1  5483890                                               ..-...-.--.--.--  5483897</w:t>
      </w:r>
    </w:p>
    <w:p>
      <w:r>
        <w:rPr>
          <w:rFonts w:ascii="Consolas" w:hAnsi="Consolas"/>
          <w:sz w:val="18"/>
        </w:rPr>
        <w:t>NW_006771578.1  5483892                                       ...-.-....-...-.--.--.--  5483905</w:t>
      </w:r>
    </w:p>
    <w:p>
      <w:r>
        <w:rPr>
          <w:rFonts w:ascii="Consolas" w:hAnsi="Consolas"/>
          <w:sz w:val="18"/>
        </w:rPr>
        <w:t>NW_006771578.1  5561899                                       ...-.-....-...-.--.--.--  5561912</w:t>
      </w:r>
    </w:p>
    <w:p>
      <w:r>
        <w:rPr>
          <w:rFonts w:ascii="Consolas" w:hAnsi="Consolas"/>
          <w:sz w:val="18"/>
        </w:rPr>
        <w:t>NW_006771578.1  890308                                                 .-...-.--.--.--  890302</w:t>
      </w:r>
    </w:p>
    <w:p>
      <w:r>
        <w:rPr>
          <w:rFonts w:ascii="Consolas" w:hAnsi="Consolas"/>
          <w:sz w:val="18"/>
        </w:rPr>
        <w:t>NW_006771578.1  3122926                                           .-....-...-.--.--.--  3122936</w:t>
      </w:r>
    </w:p>
    <w:p>
      <w:r>
        <w:rPr>
          <w:rFonts w:ascii="Consolas" w:hAnsi="Consolas"/>
          <w:sz w:val="18"/>
        </w:rPr>
        <w:t>NW_006771578.1  4060452                                                  ...-.--.--.--  4060447</w:t>
      </w:r>
    </w:p>
    <w:p>
      <w:r>
        <w:rPr>
          <w:rFonts w:ascii="Consolas" w:hAnsi="Consolas"/>
          <w:sz w:val="18"/>
        </w:rPr>
        <w:t>NW_006771578.1  4060453                                      ....-.-....-...-.--.--.--  4060439</w:t>
      </w:r>
    </w:p>
    <w:p>
      <w:r>
        <w:rPr>
          <w:rFonts w:ascii="Consolas" w:hAnsi="Consolas"/>
          <w:sz w:val="18"/>
        </w:rPr>
        <w:t>NW_006771578.1  4368325                                           .-....-...-.--.--.--  4368335</w:t>
      </w:r>
    </w:p>
    <w:p>
      <w:r>
        <w:rPr>
          <w:rFonts w:ascii="Consolas" w:hAnsi="Consolas"/>
          <w:sz w:val="18"/>
        </w:rPr>
        <w:t>NW_006771578.1  5561898                                                .-...-.--.--.--  5561904</w:t>
      </w:r>
    </w:p>
    <w:p>
      <w:r>
        <w:rPr>
          <w:rFonts w:ascii="Consolas" w:hAnsi="Consolas"/>
          <w:sz w:val="18"/>
        </w:rPr>
        <w:t>NW_006771578.1  209610                                                    ..-.--.--.--  209614</w:t>
      </w:r>
    </w:p>
    <w:p>
      <w:r>
        <w:rPr>
          <w:rFonts w:ascii="Consolas" w:hAnsi="Consolas"/>
          <w:sz w:val="18"/>
        </w:rPr>
        <w:t>NW_006771578.1  827849                                        ...-.-....-...-.--.--.--  827836</w:t>
      </w:r>
    </w:p>
    <w:p>
      <w:r>
        <w:rPr>
          <w:rFonts w:ascii="Consolas" w:hAnsi="Consolas"/>
          <w:sz w:val="18"/>
        </w:rPr>
        <w:t>NW_006771578.1  1232246                                      ....-.-....-...-.--.--.--  1232260</w:t>
      </w:r>
    </w:p>
    <w:p>
      <w:r>
        <w:rPr>
          <w:rFonts w:ascii="Consolas" w:hAnsi="Consolas"/>
          <w:sz w:val="18"/>
        </w:rPr>
        <w:t>NW_006771578.1  3122927                                       ...-.-....-...-.--.--.--  3122940</w:t>
      </w:r>
    </w:p>
    <w:p>
      <w:r>
        <w:rPr>
          <w:rFonts w:ascii="Consolas" w:hAnsi="Consolas"/>
          <w:sz w:val="18"/>
        </w:rPr>
        <w:t>NW_006771578.1  3255731                                               ..-...-.--.--.--  3255724</w:t>
      </w:r>
    </w:p>
    <w:p>
      <w:r>
        <w:rPr>
          <w:rFonts w:ascii="Consolas" w:hAnsi="Consolas"/>
          <w:sz w:val="18"/>
        </w:rPr>
        <w:t>NW_006771578.1  3255731                                         .-.-....-...-.--.--.--  3255720</w:t>
      </w:r>
    </w:p>
    <w:p>
      <w:r>
        <w:rPr>
          <w:rFonts w:ascii="Consolas" w:hAnsi="Consolas"/>
          <w:sz w:val="18"/>
        </w:rPr>
        <w:t>NW_006771578.1  4060452                                             ....-...-.--.--.--  4060443</w:t>
      </w:r>
    </w:p>
    <w:p>
      <w:r>
        <w:rPr>
          <w:rFonts w:ascii="Consolas" w:hAnsi="Consolas"/>
          <w:sz w:val="18"/>
        </w:rPr>
        <w:t>NW_006771578.1  4368326                                       ...-.-....-...-.--.--.--  4368339</w:t>
      </w:r>
    </w:p>
    <w:p>
      <w:r>
        <w:rPr>
          <w:rFonts w:ascii="Consolas" w:hAnsi="Consolas"/>
          <w:sz w:val="18"/>
        </w:rPr>
        <w:t>NW_006771578.1  1715186                                       ...-.-....-...-.--.--.--  1715199</w:t>
      </w:r>
    </w:p>
    <w:p>
      <w:r>
        <w:rPr>
          <w:rFonts w:ascii="Consolas" w:hAnsi="Consolas"/>
          <w:sz w:val="18"/>
        </w:rPr>
        <w:t>NW_006771471.1  1000916                                     .....-.-....-...-.--.--.--  1000901</w:t>
      </w:r>
    </w:p>
    <w:p>
      <w:r>
        <w:rPr>
          <w:rFonts w:ascii="Consolas" w:hAnsi="Consolas"/>
          <w:sz w:val="18"/>
        </w:rPr>
        <w:t>NW_006771471.1  346680                                      .....-.-....-...-.--.--.--  346665</w:t>
      </w:r>
    </w:p>
    <w:p>
      <w:r>
        <w:rPr>
          <w:rFonts w:ascii="Consolas" w:hAnsi="Consolas"/>
          <w:sz w:val="18"/>
        </w:rPr>
        <w:t>NW_006771471.1  1452172                                       ...-.-....-...-.--.--.--  1452159</w:t>
      </w:r>
    </w:p>
    <w:p>
      <w:r>
        <w:rPr>
          <w:rFonts w:ascii="Consolas" w:hAnsi="Consolas"/>
          <w:sz w:val="18"/>
        </w:rPr>
        <w:t>NW_006771471.1  327657                                       ....-.-....-...-.--.--.--  327643</w:t>
      </w:r>
    </w:p>
    <w:p>
      <w:r>
        <w:rPr>
          <w:rFonts w:ascii="Consolas" w:hAnsi="Consolas"/>
          <w:sz w:val="18"/>
        </w:rPr>
        <w:t>NW_006771471.1  346670                                        ...-.-....-...-.--.--.--  346657</w:t>
      </w:r>
    </w:p>
    <w:p>
      <w:r>
        <w:rPr>
          <w:rFonts w:ascii="Consolas" w:hAnsi="Consolas"/>
          <w:sz w:val="18"/>
        </w:rPr>
        <w:t>NW_006771471.1  1452261                                      ....-.-....-...-.--.--.--  1452247</w:t>
      </w:r>
    </w:p>
    <w:p>
      <w:r>
        <w:rPr>
          <w:rFonts w:ascii="Consolas" w:hAnsi="Consolas"/>
          <w:sz w:val="18"/>
        </w:rPr>
        <w:t>NW_006771471.1  1642439                                       ...-.-....-...-.--.--.--  1642452</w:t>
      </w:r>
    </w:p>
    <w:p>
      <w:r>
        <w:rPr>
          <w:rFonts w:ascii="Consolas" w:hAnsi="Consolas"/>
          <w:sz w:val="18"/>
        </w:rPr>
        <w:t>NW_006771471.1  1761181                                       ...-.-....-...-.--.--.--  1761168</w:t>
      </w:r>
    </w:p>
    <w:p>
      <w:r>
        <w:rPr>
          <w:rFonts w:ascii="Consolas" w:hAnsi="Consolas"/>
          <w:sz w:val="18"/>
        </w:rPr>
        <w:t>NW_006771471.1  1761190                                      ....-.-....-...-.--.--.--  1761176</w:t>
      </w:r>
    </w:p>
    <w:p>
      <w:r>
        <w:rPr>
          <w:rFonts w:ascii="Consolas" w:hAnsi="Consolas"/>
          <w:sz w:val="18"/>
        </w:rPr>
        <w:t>NW_006771471.1  327652                                        ...-.-....-...-.--.--.--  327639</w:t>
      </w:r>
    </w:p>
    <w:p>
      <w:r>
        <w:rPr>
          <w:rFonts w:ascii="Consolas" w:hAnsi="Consolas"/>
          <w:sz w:val="18"/>
        </w:rPr>
        <w:t>NW_006771471.1  346674                                        ...-.-....-...-.--.--.--  346661</w:t>
      </w:r>
    </w:p>
    <w:p>
      <w:r>
        <w:rPr>
          <w:rFonts w:ascii="Consolas" w:hAnsi="Consolas"/>
          <w:sz w:val="18"/>
        </w:rPr>
        <w:t>NW_006771471.1  1244240                                       ...-.-....-...-.--.--.--  1244253</w:t>
      </w:r>
    </w:p>
    <w:p>
      <w:r>
        <w:rPr>
          <w:rFonts w:ascii="Consolas" w:hAnsi="Consolas"/>
          <w:sz w:val="18"/>
        </w:rPr>
        <w:t>NW_006771471.1  1244244                                       ...-.-....-...-.--.--.--  1244257</w:t>
      </w:r>
    </w:p>
    <w:p>
      <w:r>
        <w:rPr>
          <w:rFonts w:ascii="Consolas" w:hAnsi="Consolas"/>
          <w:sz w:val="18"/>
        </w:rPr>
        <w:t>NW_006771471.1  1244248                                       ...-.-....-...-.--.--.--  1244261</w:t>
      </w:r>
    </w:p>
    <w:p>
      <w:r>
        <w:rPr>
          <w:rFonts w:ascii="Consolas" w:hAnsi="Consolas"/>
          <w:sz w:val="18"/>
        </w:rPr>
        <w:t>NW_006771471.1  1452176                                       ...-.-....-...-.--.--.--  1452163</w:t>
      </w:r>
    </w:p>
    <w:p>
      <w:r>
        <w:rPr>
          <w:rFonts w:ascii="Consolas" w:hAnsi="Consolas"/>
          <w:sz w:val="18"/>
        </w:rPr>
        <w:t>NW_006771471.1  1452180                                       ...-.-....-...-.--.--.--  1452167</w:t>
      </w:r>
    </w:p>
    <w:p>
      <w:r>
        <w:rPr>
          <w:rFonts w:ascii="Consolas" w:hAnsi="Consolas"/>
          <w:sz w:val="18"/>
        </w:rPr>
        <w:t>NW_006771471.1  1452184                                       ...-.-....-...-.--.--.--  1452171</w:t>
      </w:r>
    </w:p>
    <w:p>
      <w:r>
        <w:rPr>
          <w:rFonts w:ascii="Consolas" w:hAnsi="Consolas"/>
          <w:sz w:val="18"/>
        </w:rPr>
        <w:t>NW_006771471.1  1452188                                       ...-.-....-...-.--.--.--  1452175</w:t>
      </w:r>
    </w:p>
    <w:p>
      <w:r>
        <w:rPr>
          <w:rFonts w:ascii="Consolas" w:hAnsi="Consolas"/>
          <w:sz w:val="18"/>
        </w:rPr>
        <w:t>NW_006771471.1  1452192                                       ...-.-....-...-.--.--.--  1452179</w:t>
      </w:r>
    </w:p>
    <w:p>
      <w:r>
        <w:rPr>
          <w:rFonts w:ascii="Consolas" w:hAnsi="Consolas"/>
          <w:sz w:val="18"/>
        </w:rPr>
        <w:t>NW_006771471.1  1452196                                       ...-.-....-...-.--.--.--  1452183</w:t>
      </w:r>
    </w:p>
    <w:p>
      <w:r>
        <w:rPr>
          <w:rFonts w:ascii="Consolas" w:hAnsi="Consolas"/>
          <w:sz w:val="18"/>
        </w:rPr>
        <w:t>NW_006771471.1  1452200                                       ...-.-....-...-.--.--.--  1452187</w:t>
      </w:r>
    </w:p>
    <w:p>
      <w:r>
        <w:rPr>
          <w:rFonts w:ascii="Consolas" w:hAnsi="Consolas"/>
          <w:sz w:val="18"/>
        </w:rPr>
        <w:t>NW_006771471.1  1452204                                       ...-.-....-...-.--.--.--  1452191</w:t>
      </w:r>
    </w:p>
    <w:p>
      <w:r>
        <w:rPr>
          <w:rFonts w:ascii="Consolas" w:hAnsi="Consolas"/>
          <w:sz w:val="18"/>
        </w:rPr>
        <w:t>NW_006771471.1  1452208                                       ...-.-....-...-.--.--.--  1452195</w:t>
      </w:r>
    </w:p>
    <w:p>
      <w:r>
        <w:rPr>
          <w:rFonts w:ascii="Consolas" w:hAnsi="Consolas"/>
          <w:sz w:val="18"/>
        </w:rPr>
        <w:t>NW_006771471.1  1452212                                       ...-.-....-...-.--.--.--  1452199</w:t>
      </w:r>
    </w:p>
    <w:p>
      <w:r>
        <w:rPr>
          <w:rFonts w:ascii="Consolas" w:hAnsi="Consolas"/>
          <w:sz w:val="18"/>
        </w:rPr>
        <w:t>NW_006771471.1  1452216                                       ...-.-....-...-.--.--.--  1452203</w:t>
      </w:r>
    </w:p>
    <w:p>
      <w:r>
        <w:rPr>
          <w:rFonts w:ascii="Consolas" w:hAnsi="Consolas"/>
          <w:sz w:val="18"/>
        </w:rPr>
        <w:t>NW_006771471.1  1452220                                       ...-.-....-...-.--.--.--  1452207</w:t>
      </w:r>
    </w:p>
    <w:p>
      <w:r>
        <w:rPr>
          <w:rFonts w:ascii="Consolas" w:hAnsi="Consolas"/>
          <w:sz w:val="18"/>
        </w:rPr>
        <w:t>NW_006771471.1  1452224                                       ...-.-....-...-.--.--.--  1452211</w:t>
      </w:r>
    </w:p>
    <w:p>
      <w:r>
        <w:rPr>
          <w:rFonts w:ascii="Consolas" w:hAnsi="Consolas"/>
          <w:sz w:val="18"/>
        </w:rPr>
        <w:t>NW_006771471.1  1452228                                       ...-.-....-...-.--.--.--  1452215</w:t>
      </w:r>
    </w:p>
    <w:p>
      <w:r>
        <w:rPr>
          <w:rFonts w:ascii="Consolas" w:hAnsi="Consolas"/>
          <w:sz w:val="18"/>
        </w:rPr>
        <w:t>NW_006771471.1  1452232                                       ...-.-....-...-.--.--.--  1452219</w:t>
      </w:r>
    </w:p>
    <w:p>
      <w:r>
        <w:rPr>
          <w:rFonts w:ascii="Consolas" w:hAnsi="Consolas"/>
          <w:sz w:val="18"/>
        </w:rPr>
        <w:t>NW_006771471.1  1452236                                       ...-.-....-...-.--.--.--  1452223</w:t>
      </w:r>
    </w:p>
    <w:p>
      <w:r>
        <w:rPr>
          <w:rFonts w:ascii="Consolas" w:hAnsi="Consolas"/>
          <w:sz w:val="18"/>
        </w:rPr>
        <w:t>NW_006771471.1  1452240                                       ...-.-....-...-.--.--.--  1452227</w:t>
      </w:r>
    </w:p>
    <w:p>
      <w:r>
        <w:rPr>
          <w:rFonts w:ascii="Consolas" w:hAnsi="Consolas"/>
          <w:sz w:val="18"/>
        </w:rPr>
        <w:t>NW_006771471.1  1452244                                       ...-.-....-...-.--.--.--  1452231</w:t>
      </w:r>
    </w:p>
    <w:p>
      <w:r>
        <w:rPr>
          <w:rFonts w:ascii="Consolas" w:hAnsi="Consolas"/>
          <w:sz w:val="18"/>
        </w:rPr>
        <w:t>NW_006771471.1  1452248                                       ...-.-....-...-.--.--.--  1452235</w:t>
      </w:r>
    </w:p>
    <w:p>
      <w:r>
        <w:rPr>
          <w:rFonts w:ascii="Consolas" w:hAnsi="Consolas"/>
          <w:sz w:val="18"/>
        </w:rPr>
        <w:t>NW_006771471.1  1452252                                       ...-.-....-...-.--.--.--  1452239</w:t>
      </w:r>
    </w:p>
    <w:p>
      <w:r>
        <w:rPr>
          <w:rFonts w:ascii="Consolas" w:hAnsi="Consolas"/>
          <w:sz w:val="18"/>
        </w:rPr>
        <w:t>NW_006771471.1  1452256                                       ...-.-....-...-.--.--.--  1452243</w:t>
      </w:r>
    </w:p>
    <w:p>
      <w:r>
        <w:rPr>
          <w:rFonts w:ascii="Consolas" w:hAnsi="Consolas"/>
          <w:sz w:val="18"/>
        </w:rPr>
        <w:t>NW_006771471.1  1642431                                       ...-.-....-...-.--.--.--  1642444</w:t>
      </w:r>
    </w:p>
    <w:p>
      <w:r>
        <w:rPr>
          <w:rFonts w:ascii="Consolas" w:hAnsi="Consolas"/>
          <w:sz w:val="18"/>
        </w:rPr>
        <w:t>NW_006771471.1  1642435                                       ...-.-....-...-.--.--.--  1642448</w:t>
      </w:r>
    </w:p>
    <w:p>
      <w:r>
        <w:rPr>
          <w:rFonts w:ascii="Consolas" w:hAnsi="Consolas"/>
          <w:sz w:val="18"/>
        </w:rPr>
        <w:t>NW_006771471.1  1761185                                       ...-.-....-...-.--.--.--  1761172</w:t>
      </w:r>
    </w:p>
    <w:p>
      <w:r>
        <w:rPr>
          <w:rFonts w:ascii="Consolas" w:hAnsi="Consolas"/>
          <w:sz w:val="18"/>
        </w:rPr>
        <w:t>NW_006771471.1  1051615                                         .-.-....-...-.--.--.--  1051626</w:t>
      </w:r>
    </w:p>
    <w:p>
      <w:r>
        <w:rPr>
          <w:rFonts w:ascii="Consolas" w:hAnsi="Consolas"/>
          <w:sz w:val="18"/>
        </w:rPr>
        <w:t>NW_006771471.1  1244238                                         .-.-....-...-.--.--.--  1244249</w:t>
      </w:r>
    </w:p>
    <w:p>
      <w:r>
        <w:rPr>
          <w:rFonts w:ascii="Consolas" w:hAnsi="Consolas"/>
          <w:sz w:val="18"/>
        </w:rPr>
        <w:t>NW_006771471.1  1244252                                       ...-.-....-...-.--.--.--  1244265</w:t>
      </w:r>
    </w:p>
    <w:p>
      <w:r>
        <w:rPr>
          <w:rFonts w:ascii="Consolas" w:hAnsi="Consolas"/>
          <w:sz w:val="18"/>
        </w:rPr>
        <w:t>NW_006771471.1  1642430                                           .-....-...-.--.--.--  1642440</w:t>
      </w:r>
    </w:p>
    <w:p>
      <w:r>
        <w:rPr>
          <w:rFonts w:ascii="Consolas" w:hAnsi="Consolas"/>
          <w:sz w:val="18"/>
        </w:rPr>
        <w:t>NW_006771471.1  1051617                                       ...-.-....-...-.--.--.--  1051630</w:t>
      </w:r>
    </w:p>
    <w:p>
      <w:r>
        <w:rPr>
          <w:rFonts w:ascii="Consolas" w:hAnsi="Consolas"/>
          <w:sz w:val="18"/>
        </w:rPr>
        <w:t>NW_006771471.1  1234131                                                .-...-.--.--.--  1234125</w:t>
      </w:r>
    </w:p>
    <w:p>
      <w:r>
        <w:rPr>
          <w:rFonts w:ascii="Consolas" w:hAnsi="Consolas"/>
          <w:sz w:val="18"/>
        </w:rPr>
        <w:t>NW_006771471.1  1683300                                   .......-.-....-...-.--.--.--  1683317</w:t>
      </w:r>
    </w:p>
    <w:p>
      <w:r>
        <w:rPr>
          <w:rFonts w:ascii="Consolas" w:hAnsi="Consolas"/>
          <w:sz w:val="18"/>
        </w:rPr>
        <w:t>NW_006771471.1  880189                                       ....-.-....-...-.--.--.--  880175</w:t>
      </w:r>
    </w:p>
    <w:p>
      <w:r>
        <w:rPr>
          <w:rFonts w:ascii="Consolas" w:hAnsi="Consolas"/>
          <w:sz w:val="18"/>
        </w:rPr>
        <w:t>NW_006771471.1  1234131                                           .-....-...-.--.--.--  1234121</w:t>
      </w:r>
    </w:p>
    <w:p>
      <w:r>
        <w:rPr>
          <w:rFonts w:ascii="Consolas" w:hAnsi="Consolas"/>
          <w:sz w:val="18"/>
        </w:rPr>
        <w:t>NW_006771471.1  880188                                                   ...-.--.--.--  880183</w:t>
      </w:r>
    </w:p>
    <w:p>
      <w:r>
        <w:rPr>
          <w:rFonts w:ascii="Consolas" w:hAnsi="Consolas"/>
          <w:sz w:val="18"/>
        </w:rPr>
        <w:t>NW_006771471.1  880188                                              ....-...-.--.--.--  880179</w:t>
      </w:r>
    </w:p>
    <w:p>
      <w:r>
        <w:rPr>
          <w:rFonts w:ascii="Consolas" w:hAnsi="Consolas"/>
          <w:sz w:val="18"/>
        </w:rPr>
        <w:t>NW_006771471.1  1195718                                              ...-...-.--.--.--  1195710</w:t>
      </w:r>
    </w:p>
    <w:p>
      <w:r>
        <w:rPr>
          <w:rFonts w:ascii="Consolas" w:hAnsi="Consolas"/>
          <w:sz w:val="18"/>
        </w:rPr>
        <w:t>NW_006771471.1  1195718                                        ..-.-....-...-.--.--.--  1195706</w:t>
      </w:r>
    </w:p>
    <w:p>
      <w:r>
        <w:rPr>
          <w:rFonts w:ascii="Consolas" w:hAnsi="Consolas"/>
          <w:sz w:val="18"/>
        </w:rPr>
        <w:t>NW_006771471.1  1234130                                       ...-.-....-...-.--.--.--  1234117</w:t>
      </w:r>
    </w:p>
    <w:p>
      <w:r>
        <w:rPr>
          <w:rFonts w:ascii="Consolas" w:hAnsi="Consolas"/>
          <w:sz w:val="18"/>
        </w:rPr>
        <w:t>NW_006771292.1  1071367                                     .....-.-....-...-.--.--.--  1071382</w:t>
      </w:r>
    </w:p>
    <w:p>
      <w:r>
        <w:rPr>
          <w:rFonts w:ascii="Consolas" w:hAnsi="Consolas"/>
          <w:sz w:val="18"/>
        </w:rPr>
        <w:t>NW_006771292.1  786549                                       ....-.-....-...-.--.--.--  786563</w:t>
      </w:r>
    </w:p>
    <w:p>
      <w:r>
        <w:rPr>
          <w:rFonts w:ascii="Consolas" w:hAnsi="Consolas"/>
          <w:sz w:val="18"/>
        </w:rPr>
        <w:t>NW_006771292.1  511169                                        ...-.-....-...-.--C--.--  511156</w:t>
      </w:r>
    </w:p>
    <w:p>
      <w:r>
        <w:rPr>
          <w:rFonts w:ascii="Consolas" w:hAnsi="Consolas"/>
          <w:sz w:val="18"/>
        </w:rPr>
        <w:t>NW_006771292.1  346554                                        ...-.-....-...-.--.--.--  346567</w:t>
      </w:r>
    </w:p>
    <w:p>
      <w:r>
        <w:rPr>
          <w:rFonts w:ascii="Consolas" w:hAnsi="Consolas"/>
          <w:sz w:val="18"/>
        </w:rPr>
        <w:t>NW_006771292.1  786554                                        ...-.-....-...-.--.--.--  786567</w:t>
      </w:r>
    </w:p>
    <w:p>
      <w:r>
        <w:rPr>
          <w:rFonts w:ascii="Consolas" w:hAnsi="Consolas"/>
          <w:sz w:val="18"/>
        </w:rPr>
        <w:t>NW_006771292.1  786558                                        ...-.-....-...-.--.--.--  786571</w:t>
      </w:r>
    </w:p>
    <w:p>
      <w:r>
        <w:rPr>
          <w:rFonts w:ascii="Consolas" w:hAnsi="Consolas"/>
          <w:sz w:val="18"/>
        </w:rPr>
        <w:t>NW_006771292.1  786562                                        ...-.-....-...-.--.--.--  786575</w:t>
      </w:r>
    </w:p>
    <w:p>
      <w:r>
        <w:rPr>
          <w:rFonts w:ascii="Consolas" w:hAnsi="Consolas"/>
          <w:sz w:val="18"/>
        </w:rPr>
        <w:t>NW_006771292.1  346552                                          .-.-....-...-.--.--.--  346563</w:t>
      </w:r>
    </w:p>
    <w:p>
      <w:r>
        <w:rPr>
          <w:rFonts w:ascii="Consolas" w:hAnsi="Consolas"/>
          <w:sz w:val="18"/>
        </w:rPr>
        <w:t>NW_006771292.1  346558                                        ...-.-....-...-.--.--.--  346571</w:t>
      </w:r>
    </w:p>
    <w:p>
      <w:r>
        <w:rPr>
          <w:rFonts w:ascii="Consolas" w:hAnsi="Consolas"/>
          <w:sz w:val="18"/>
        </w:rPr>
        <w:t>NW_006771292.1  786566                                        ...-.-....-...-.--.--.--  786579</w:t>
      </w:r>
    </w:p>
    <w:p>
      <w:r>
        <w:rPr>
          <w:rFonts w:ascii="Consolas" w:hAnsi="Consolas"/>
          <w:sz w:val="18"/>
        </w:rPr>
        <w:t>NW_006771292.1  500784                                                    ..-.--.--.--  500788</w:t>
      </w:r>
    </w:p>
    <w:p>
      <w:r>
        <w:rPr>
          <w:rFonts w:ascii="Consolas" w:hAnsi="Consolas"/>
          <w:sz w:val="18"/>
        </w:rPr>
        <w:t>NW_006770814.1  149                                           ...-.-....-...-.--.--.--  162</w:t>
      </w:r>
    </w:p>
    <w:p>
      <w:r>
        <w:rPr>
          <w:rFonts w:ascii="Consolas" w:hAnsi="Consolas"/>
          <w:sz w:val="18"/>
        </w:rPr>
        <w:t>NW_006770814.1  137                                           ...-.-....-...-.--.--.--  150</w:t>
      </w:r>
    </w:p>
    <w:p>
      <w:r>
        <w:rPr>
          <w:rFonts w:ascii="Consolas" w:hAnsi="Consolas"/>
          <w:sz w:val="18"/>
        </w:rPr>
        <w:t>NW_006770814.1  141                                           ...-.-....-...-.--.--.--  154</w:t>
      </w:r>
    </w:p>
    <w:p>
      <w:r>
        <w:rPr>
          <w:rFonts w:ascii="Consolas" w:hAnsi="Consolas"/>
          <w:sz w:val="18"/>
        </w:rPr>
        <w:t>NW_006770814.1  145                                           ...-.-....-...-.--.--.--  158</w:t>
      </w:r>
    </w:p>
    <w:p>
      <w:r>
        <w:rPr>
          <w:rFonts w:ascii="Consolas" w:hAnsi="Consolas"/>
          <w:sz w:val="18"/>
        </w:rPr>
        <w:t>NW_006770814.1  134                                            ..-.-....-...-.--.--.--  146</w:t>
      </w:r>
    </w:p>
    <w:p>
      <w:r>
        <w:rPr>
          <w:rFonts w:ascii="Consolas" w:hAnsi="Consolas"/>
          <w:sz w:val="18"/>
        </w:rPr>
        <w:t>NW_006770402.1  945787                                        ...-.-....-...-.--.--.--  945774</w:t>
      </w:r>
    </w:p>
    <w:p>
      <w:r>
        <w:rPr>
          <w:rFonts w:ascii="Consolas" w:hAnsi="Consolas"/>
          <w:sz w:val="18"/>
        </w:rPr>
        <w:t>NW_006770402.1  2673267                                    ......-.-....-...-.--.--.--  2673283</w:t>
      </w:r>
    </w:p>
    <w:p>
      <w:r>
        <w:rPr>
          <w:rFonts w:ascii="Consolas" w:hAnsi="Consolas"/>
          <w:sz w:val="18"/>
        </w:rPr>
        <w:t>NW_006770402.1  2673278                                       ...-.-....-...-.--.--.--  2673291</w:t>
      </w:r>
    </w:p>
    <w:p>
      <w:r>
        <w:rPr>
          <w:rFonts w:ascii="Consolas" w:hAnsi="Consolas"/>
          <w:sz w:val="18"/>
        </w:rPr>
        <w:t>NW_006770402.1  2673274                                       ...-.-....-...-.--.--.--  2673287</w:t>
      </w:r>
    </w:p>
    <w:p>
      <w:r>
        <w:rPr>
          <w:rFonts w:ascii="Consolas" w:hAnsi="Consolas"/>
          <w:sz w:val="18"/>
        </w:rPr>
        <w:t>NW_006770402.1  610248                                         ..-.-....-...-.--.--.--  610236</w:t>
      </w:r>
    </w:p>
    <w:p>
      <w:r>
        <w:rPr>
          <w:rFonts w:ascii="Consolas" w:hAnsi="Consolas"/>
          <w:sz w:val="18"/>
        </w:rPr>
        <w:t>NW_006770402.1  1032823                                           .-....-...-.--.--.--  1032813</w:t>
      </w:r>
    </w:p>
    <w:p>
      <w:r>
        <w:rPr>
          <w:rFonts w:ascii="Consolas" w:hAnsi="Consolas"/>
          <w:sz w:val="18"/>
        </w:rPr>
        <w:t>NW_006770402.1  610245                                        ...-.-....-...-.--.--.--  610232</w:t>
      </w:r>
    </w:p>
    <w:p>
      <w:r>
        <w:rPr>
          <w:rFonts w:ascii="Consolas" w:hAnsi="Consolas"/>
          <w:sz w:val="18"/>
        </w:rPr>
        <w:t>NW_006770402.1  945788                                            .-....-...-.--.--.--  945778</w:t>
      </w:r>
    </w:p>
    <w:p>
      <w:r>
        <w:rPr>
          <w:rFonts w:ascii="Consolas" w:hAnsi="Consolas"/>
          <w:sz w:val="18"/>
        </w:rPr>
        <w:t>NW_006770402.1  671131                                       ....-.-....-...-T--.--.--  671145</w:t>
      </w:r>
    </w:p>
    <w:p>
      <w:r>
        <w:rPr>
          <w:rFonts w:ascii="Consolas" w:hAnsi="Consolas"/>
          <w:sz w:val="18"/>
        </w:rPr>
        <w:t>NW_006770402.1  671132                                              ....-...-.--.--.--  671141</w:t>
      </w:r>
    </w:p>
    <w:p>
      <w:r>
        <w:rPr>
          <w:rFonts w:ascii="Consolas" w:hAnsi="Consolas"/>
          <w:sz w:val="18"/>
        </w:rPr>
        <w:t>NW_006770402.1  1032822                                       ...-.-....-...-.--.--.--  1032809</w:t>
      </w:r>
    </w:p>
    <w:p>
      <w:r>
        <w:rPr>
          <w:rFonts w:ascii="Consolas" w:hAnsi="Consolas"/>
          <w:sz w:val="18"/>
        </w:rPr>
        <w:t>NW_006770402.1  2403101                                              ...-...-.--.--.--  2403109</w:t>
      </w:r>
    </w:p>
    <w:p>
      <w:r>
        <w:rPr>
          <w:rFonts w:ascii="Consolas" w:hAnsi="Consolas"/>
          <w:sz w:val="18"/>
        </w:rPr>
        <w:t>NW_006770402.1  2526798                                     .....-.-....-...-.--.--.--  2526813</w:t>
      </w:r>
    </w:p>
    <w:p>
      <w:r>
        <w:rPr>
          <w:rFonts w:ascii="Consolas" w:hAnsi="Consolas"/>
          <w:sz w:val="18"/>
        </w:rPr>
        <w:t>NW_006770402.1  2673066                                         .-.-....-...-.--.--.--  2673077</w:t>
      </w:r>
    </w:p>
    <w:p>
      <w:r>
        <w:rPr>
          <w:rFonts w:ascii="Consolas" w:hAnsi="Consolas"/>
          <w:sz w:val="18"/>
        </w:rPr>
        <w:t>NW_006770402.1  2403101                                        ..-.-....-...-.--.--.--  2403113</w:t>
      </w:r>
    </w:p>
    <w:p>
      <w:r>
        <w:rPr>
          <w:rFonts w:ascii="Consolas" w:hAnsi="Consolas"/>
          <w:sz w:val="18"/>
        </w:rPr>
        <w:t>NW_006770402.1  2181832                                        ..-.-....-...-.--.--.--  2181844</w:t>
      </w:r>
    </w:p>
    <w:p>
      <w:r>
        <w:rPr>
          <w:rFonts w:ascii="Consolas" w:hAnsi="Consolas"/>
          <w:sz w:val="18"/>
        </w:rPr>
        <w:t>NW_006770402.1  2181832                                              ...-...-.--.--.--  2181840</w:t>
      </w:r>
    </w:p>
    <w:p>
      <w:r>
        <w:rPr>
          <w:rFonts w:ascii="Consolas" w:hAnsi="Consolas"/>
          <w:sz w:val="18"/>
        </w:rPr>
        <w:t>NW_006770402.1  2526800                                             ....-...-.--.--.--  2526809</w:t>
      </w:r>
    </w:p>
    <w:p>
      <w:r>
        <w:rPr>
          <w:rFonts w:ascii="Consolas" w:hAnsi="Consolas"/>
          <w:sz w:val="18"/>
        </w:rPr>
        <w:t>NW_006770402.1  2673066                                               ..-...-.--.--.--  2673073</w:t>
      </w:r>
    </w:p>
    <w:p>
      <w:r>
        <w:rPr>
          <w:rFonts w:ascii="Consolas" w:hAnsi="Consolas"/>
          <w:sz w:val="18"/>
        </w:rPr>
        <w:t>NW_006770402.1  2673068                                       ...-.-....-...-.--.--.--  2673081</w:t>
      </w:r>
    </w:p>
    <w:p>
      <w:r>
        <w:rPr>
          <w:rFonts w:ascii="Consolas" w:hAnsi="Consolas"/>
          <w:sz w:val="18"/>
        </w:rPr>
        <w:t>NW_006770402.1  2357798                                               ..-...-.--.--.--  2357791</w:t>
      </w:r>
    </w:p>
    <w:p>
      <w:r>
        <w:rPr>
          <w:rFonts w:ascii="Consolas" w:hAnsi="Consolas"/>
          <w:sz w:val="18"/>
        </w:rPr>
        <w:t>NW_006770402.1  2357798                                         .-.-....-...-.--.--.--  2357787</w:t>
      </w:r>
    </w:p>
    <w:p>
      <w:r>
        <w:rPr>
          <w:rFonts w:ascii="Consolas" w:hAnsi="Consolas"/>
          <w:sz w:val="18"/>
        </w:rPr>
        <w:t>NW_006770402.1  2403104                                       ...-.-....-...-.--.--.--  2403117</w:t>
      </w:r>
    </w:p>
    <w:p>
      <w:r>
        <w:rPr>
          <w:rFonts w:ascii="Consolas" w:hAnsi="Consolas"/>
          <w:sz w:val="18"/>
        </w:rPr>
        <w:t>NW_006770402.1  2526800                                                  ...-.--.--.--  2526805</w:t>
      </w:r>
    </w:p>
    <w:p>
      <w:r>
        <w:rPr>
          <w:rFonts w:ascii="Consolas" w:hAnsi="Consolas"/>
          <w:sz w:val="18"/>
        </w:rPr>
        <w:t>NW_006770037.1  3603763                                    ......-.-....-...-.--.--.--  3603779</w:t>
      </w:r>
    </w:p>
    <w:p>
      <w:r>
        <w:rPr>
          <w:rFonts w:ascii="Consolas" w:hAnsi="Consolas"/>
          <w:sz w:val="18"/>
        </w:rPr>
        <w:t>NW_006770037.1  172268                                      .....-.-....-...-.--.--.--  172283</w:t>
      </w:r>
    </w:p>
    <w:p>
      <w:r>
        <w:rPr>
          <w:rFonts w:ascii="Consolas" w:hAnsi="Consolas"/>
          <w:sz w:val="18"/>
        </w:rPr>
        <w:t>NW_006770037.1  1191939                                      ....-.-....-...-.--.--.--  1191953</w:t>
      </w:r>
    </w:p>
    <w:p>
      <w:r>
        <w:rPr>
          <w:rFonts w:ascii="Consolas" w:hAnsi="Consolas"/>
          <w:sz w:val="18"/>
        </w:rPr>
        <w:t>NW_006770037.1  1886253                                       ...-.-....-...-.--.--.--  1886240</w:t>
      </w:r>
    </w:p>
    <w:p>
      <w:r>
        <w:rPr>
          <w:rFonts w:ascii="Consolas" w:hAnsi="Consolas"/>
          <w:sz w:val="18"/>
        </w:rPr>
        <w:t>NW_006770037.1  422246                                        ...-.-.A..-...-.--.--A--  422233</w:t>
      </w:r>
    </w:p>
    <w:p>
      <w:r>
        <w:rPr>
          <w:rFonts w:ascii="Consolas" w:hAnsi="Consolas"/>
          <w:sz w:val="18"/>
        </w:rPr>
        <w:t>NW_006770037.1  397461                                        ...-.-....-...-.--.--.--  397448</w:t>
      </w:r>
    </w:p>
    <w:p>
      <w:r>
        <w:rPr>
          <w:rFonts w:ascii="Consolas" w:hAnsi="Consolas"/>
          <w:sz w:val="18"/>
        </w:rPr>
        <w:t>NW_006770037.1  397465                                        ...-.-....-...-.--.--.--  397452</w:t>
      </w:r>
    </w:p>
    <w:p>
      <w:r>
        <w:rPr>
          <w:rFonts w:ascii="Consolas" w:hAnsi="Consolas"/>
          <w:sz w:val="18"/>
        </w:rPr>
        <w:t>NW_006770037.1  397469                                        ...-.-....-...-.--.--.--  397456</w:t>
      </w:r>
    </w:p>
    <w:p>
      <w:r>
        <w:rPr>
          <w:rFonts w:ascii="Consolas" w:hAnsi="Consolas"/>
          <w:sz w:val="18"/>
        </w:rPr>
        <w:t>NW_006770037.1  397473                                        ...-.-....-...-.--.--.--  397460</w:t>
      </w:r>
    </w:p>
    <w:p>
      <w:r>
        <w:rPr>
          <w:rFonts w:ascii="Consolas" w:hAnsi="Consolas"/>
          <w:sz w:val="18"/>
        </w:rPr>
        <w:t>NW_006770037.1  3603770                                       ...-.-....-...-.--.--.--  3603783</w:t>
      </w:r>
    </w:p>
    <w:p>
      <w:r>
        <w:rPr>
          <w:rFonts w:ascii="Consolas" w:hAnsi="Consolas"/>
          <w:sz w:val="18"/>
        </w:rPr>
        <w:t>NW_006770037.1  3603774                                       ...-.-....-...-.--.--.--  3603787</w:t>
      </w:r>
    </w:p>
    <w:p>
      <w:r>
        <w:rPr>
          <w:rFonts w:ascii="Consolas" w:hAnsi="Consolas"/>
          <w:sz w:val="18"/>
        </w:rPr>
        <w:t>NW_006770037.1  397457                                        ...-.-....-...-.--.--.--  397444</w:t>
      </w:r>
    </w:p>
    <w:p>
      <w:r>
        <w:rPr>
          <w:rFonts w:ascii="Consolas" w:hAnsi="Consolas"/>
          <w:sz w:val="18"/>
        </w:rPr>
        <w:t>NW_006770037.1  3603778                                       ...-.-....-...-.--.--.--  3603791</w:t>
      </w:r>
    </w:p>
    <w:p>
      <w:r>
        <w:rPr>
          <w:rFonts w:ascii="Consolas" w:hAnsi="Consolas"/>
          <w:sz w:val="18"/>
        </w:rPr>
        <w:t>NW_006770037.1  3019865                                           .-....-...-.--.--.--  3019855</w:t>
      </w:r>
    </w:p>
    <w:p>
      <w:r>
        <w:rPr>
          <w:rFonts w:ascii="Consolas" w:hAnsi="Consolas"/>
          <w:sz w:val="18"/>
        </w:rPr>
        <w:t>NW_006770037.1  397474                                            .-....-...-.--.--.--  397464</w:t>
      </w:r>
    </w:p>
    <w:p>
      <w:r>
        <w:rPr>
          <w:rFonts w:ascii="Consolas" w:hAnsi="Consolas"/>
          <w:sz w:val="18"/>
        </w:rPr>
        <w:t>NW_006770037.1  1886254                                           .-....-...-.--.--.--  1886244</w:t>
      </w:r>
    </w:p>
    <w:p>
      <w:r>
        <w:rPr>
          <w:rFonts w:ascii="Consolas" w:hAnsi="Consolas"/>
          <w:sz w:val="18"/>
        </w:rPr>
        <w:t>NW_006770037.1  2787969                                      ....-.-....-...-.--.--.--  2787983</w:t>
      </w:r>
    </w:p>
    <w:p>
      <w:r>
        <w:rPr>
          <w:rFonts w:ascii="Consolas" w:hAnsi="Consolas"/>
          <w:sz w:val="18"/>
        </w:rPr>
        <w:t>NW_006770037.1  2787970                                             ....-...-.--.--.--  2787979</w:t>
      </w:r>
    </w:p>
    <w:p>
      <w:r>
        <w:rPr>
          <w:rFonts w:ascii="Consolas" w:hAnsi="Consolas"/>
          <w:sz w:val="18"/>
        </w:rPr>
        <w:t>NW_006770037.1  3940878                                             ....-...-.--.--.--  3940869</w:t>
      </w:r>
    </w:p>
    <w:p>
      <w:r>
        <w:rPr>
          <w:rFonts w:ascii="Consolas" w:hAnsi="Consolas"/>
          <w:sz w:val="18"/>
        </w:rPr>
        <w:t>NW_006770037.1  267513                                                 .-...-.--.--.--  267507</w:t>
      </w:r>
    </w:p>
    <w:p>
      <w:r>
        <w:rPr>
          <w:rFonts w:ascii="Consolas" w:hAnsi="Consolas"/>
          <w:sz w:val="18"/>
        </w:rPr>
        <w:t>NW_006770037.1  1493972                                         .-.-....-...-.--.--.--  1493983</w:t>
      </w:r>
    </w:p>
    <w:p>
      <w:r>
        <w:rPr>
          <w:rFonts w:ascii="Consolas" w:hAnsi="Consolas"/>
          <w:sz w:val="18"/>
        </w:rPr>
        <w:t>NW_006770037.1  2089749                                              ...-...-.--.--.--  2089757</w:t>
      </w:r>
    </w:p>
    <w:p>
      <w:r>
        <w:rPr>
          <w:rFonts w:ascii="Consolas" w:hAnsi="Consolas"/>
          <w:sz w:val="18"/>
        </w:rPr>
        <w:t>NW_006770037.1  2189805                                         .-.-....-...-.--.--.--  2189816</w:t>
      </w:r>
    </w:p>
    <w:p>
      <w:r>
        <w:rPr>
          <w:rFonts w:ascii="Consolas" w:hAnsi="Consolas"/>
          <w:sz w:val="18"/>
        </w:rPr>
        <w:t>NW_006770037.1  3019864                                       ...-.-....-...-.--.--.--  3019851</w:t>
      </w:r>
    </w:p>
    <w:p>
      <w:r>
        <w:rPr>
          <w:rFonts w:ascii="Consolas" w:hAnsi="Consolas"/>
          <w:sz w:val="18"/>
        </w:rPr>
        <w:t>NW_006770037.1  3940878                                       ...-.-....-...-.--.--C--  3940865</w:t>
      </w:r>
    </w:p>
    <w:p>
      <w:r>
        <w:rPr>
          <w:rFonts w:ascii="Consolas" w:hAnsi="Consolas"/>
          <w:sz w:val="18"/>
        </w:rPr>
        <w:t>NW_006770037.1  2089749                                        ..-.-....-...-.--.--.--  2089761</w:t>
      </w:r>
    </w:p>
    <w:p>
      <w:r>
        <w:rPr>
          <w:rFonts w:ascii="Consolas" w:hAnsi="Consolas"/>
          <w:sz w:val="18"/>
        </w:rPr>
        <w:t>NW_006770037.1  928190                                                 .-...-.--.--.--  928184</w:t>
      </w:r>
    </w:p>
    <w:p>
      <w:r>
        <w:rPr>
          <w:rFonts w:ascii="Consolas" w:hAnsi="Consolas"/>
          <w:sz w:val="18"/>
        </w:rPr>
        <w:t>NW_006770037.1  1493972                                               ..-...-.--.--.--  1493979</w:t>
      </w:r>
    </w:p>
    <w:p>
      <w:r>
        <w:rPr>
          <w:rFonts w:ascii="Consolas" w:hAnsi="Consolas"/>
          <w:sz w:val="18"/>
        </w:rPr>
        <w:t>NW_006770037.1  1493974                                       ...-.-....-...-.--.--.--  1493987</w:t>
      </w:r>
    </w:p>
    <w:p>
      <w:r>
        <w:rPr>
          <w:rFonts w:ascii="Consolas" w:hAnsi="Consolas"/>
          <w:sz w:val="18"/>
        </w:rPr>
        <w:t>NW_006770037.1  2189805                                               ..-...-.--.--.--  2189812</w:t>
      </w:r>
    </w:p>
    <w:p>
      <w:r>
        <w:rPr>
          <w:rFonts w:ascii="Consolas" w:hAnsi="Consolas"/>
          <w:sz w:val="18"/>
        </w:rPr>
        <w:t>NW_006770037.1  2189807                                       ...-.-....-...-.--.--.--  2189820</w:t>
      </w:r>
    </w:p>
    <w:p>
      <w:r>
        <w:rPr>
          <w:rFonts w:ascii="Consolas" w:hAnsi="Consolas"/>
          <w:sz w:val="18"/>
        </w:rPr>
        <w:t>NW_006770037.1  3134910                                     .....-.-....-...-.--.--.--  3134895</w:t>
      </w:r>
    </w:p>
    <w:p>
      <w:r>
        <w:rPr>
          <w:rFonts w:ascii="Consolas" w:hAnsi="Consolas"/>
          <w:sz w:val="18"/>
        </w:rPr>
        <w:t>NW_006770037.1  3254598                                     .....-.-....-...-.--.--.--  3254583</w:t>
      </w:r>
    </w:p>
    <w:p>
      <w:r>
        <w:rPr>
          <w:rFonts w:ascii="Consolas" w:hAnsi="Consolas"/>
          <w:sz w:val="18"/>
        </w:rPr>
        <w:t>NW_006770037.1  267513                                            .-....-...-.--.--.--  267503</w:t>
      </w:r>
    </w:p>
    <w:p>
      <w:r>
        <w:rPr>
          <w:rFonts w:ascii="Consolas" w:hAnsi="Consolas"/>
          <w:sz w:val="18"/>
        </w:rPr>
        <w:t>NW_006770037.1  928190                                            .-....-...-.--.--.--  928180</w:t>
      </w:r>
    </w:p>
    <w:p>
      <w:r>
        <w:rPr>
          <w:rFonts w:ascii="Consolas" w:hAnsi="Consolas"/>
          <w:sz w:val="18"/>
        </w:rPr>
        <w:t>NW_006770037.1  1851025                                              ...-...-.--.--.--  1851017</w:t>
      </w:r>
    </w:p>
    <w:p>
      <w:r>
        <w:rPr>
          <w:rFonts w:ascii="Consolas" w:hAnsi="Consolas"/>
          <w:sz w:val="18"/>
        </w:rPr>
        <w:t>NW_006770037.1  1851025                                        ..-.-....-...-.--.--.--  1851013</w:t>
      </w:r>
    </w:p>
    <w:p>
      <w:r>
        <w:rPr>
          <w:rFonts w:ascii="Consolas" w:hAnsi="Consolas"/>
          <w:sz w:val="18"/>
        </w:rPr>
        <w:t>NW_006770037.1  3134908                                                  ...-.--.--.--  3134903</w:t>
      </w:r>
    </w:p>
    <w:p>
      <w:r>
        <w:rPr>
          <w:rFonts w:ascii="Consolas" w:hAnsi="Consolas"/>
          <w:sz w:val="18"/>
        </w:rPr>
        <w:t>NW_006770037.1  3254596                                                  ...-.--.--.--  3254591</w:t>
      </w:r>
    </w:p>
    <w:p>
      <w:r>
        <w:rPr>
          <w:rFonts w:ascii="Consolas" w:hAnsi="Consolas"/>
          <w:sz w:val="18"/>
        </w:rPr>
        <w:t>NW_006770037.1  3390276                                                    .-.--.--.--  3390279</w:t>
      </w:r>
    </w:p>
    <w:p>
      <w:r>
        <w:rPr>
          <w:rFonts w:ascii="Consolas" w:hAnsi="Consolas"/>
          <w:sz w:val="18"/>
        </w:rPr>
        <w:t>NW_006770037.1  3456651                                      ....-.-....-...-.--.--.--  3456665</w:t>
      </w:r>
    </w:p>
    <w:p>
      <w:r>
        <w:rPr>
          <w:rFonts w:ascii="Consolas" w:hAnsi="Consolas"/>
          <w:sz w:val="18"/>
        </w:rPr>
        <w:t>NW_006770037.1  3456652                                                  ...-.--.--.--  3456657</w:t>
      </w:r>
    </w:p>
    <w:p>
      <w:r>
        <w:rPr>
          <w:rFonts w:ascii="Consolas" w:hAnsi="Consolas"/>
          <w:sz w:val="18"/>
        </w:rPr>
        <w:t>NW_006770037.1  267512                                        ...-.-....-...-.--.--.--  267499</w:t>
      </w:r>
    </w:p>
    <w:p>
      <w:r>
        <w:rPr>
          <w:rFonts w:ascii="Consolas" w:hAnsi="Consolas"/>
          <w:sz w:val="18"/>
        </w:rPr>
        <w:t>NW_006770037.1  784394                                      .....-.-....-...-.--.--.--  784379</w:t>
      </w:r>
    </w:p>
    <w:p>
      <w:r>
        <w:rPr>
          <w:rFonts w:ascii="Consolas" w:hAnsi="Consolas"/>
          <w:sz w:val="18"/>
        </w:rPr>
        <w:t>NW_006770037.1  928189                                        ...-.-....-...-.--.--.--  928176</w:t>
      </w:r>
    </w:p>
    <w:p>
      <w:r>
        <w:rPr>
          <w:rFonts w:ascii="Consolas" w:hAnsi="Consolas"/>
          <w:sz w:val="18"/>
        </w:rPr>
        <w:t>NW_006770037.1  2089752                                       ...-.-....-...-.--.--.--  2089765</w:t>
      </w:r>
    </w:p>
    <w:p>
      <w:r>
        <w:rPr>
          <w:rFonts w:ascii="Consolas" w:hAnsi="Consolas"/>
          <w:sz w:val="18"/>
        </w:rPr>
        <w:t>NW_006770037.1  3134908                                             ....-...-.--.--.--  3134899</w:t>
      </w:r>
    </w:p>
    <w:p>
      <w:r>
        <w:rPr>
          <w:rFonts w:ascii="Consolas" w:hAnsi="Consolas"/>
          <w:sz w:val="18"/>
        </w:rPr>
        <w:t>NW_006770037.1  3173434                                                   ..-.--.--.--  3173430</w:t>
      </w:r>
    </w:p>
    <w:p>
      <w:r>
        <w:rPr>
          <w:rFonts w:ascii="Consolas" w:hAnsi="Consolas"/>
          <w:sz w:val="18"/>
        </w:rPr>
        <w:t>NW_006770037.1  3254596                                             ....-...-.--.--.--  3254587</w:t>
      </w:r>
    </w:p>
    <w:p>
      <w:r>
        <w:rPr>
          <w:rFonts w:ascii="Consolas" w:hAnsi="Consolas"/>
          <w:sz w:val="18"/>
        </w:rPr>
        <w:t>NW_006770037.1  3456652                                             ....-...-.--.--.--  3456661</w:t>
      </w:r>
    </w:p>
    <w:p>
      <w:r>
        <w:rPr>
          <w:rFonts w:ascii="Consolas" w:hAnsi="Consolas"/>
          <w:sz w:val="18"/>
        </w:rPr>
        <w:t>NW_006770037.1  3925160                                               ..-...-.--.--.--  3925153</w:t>
      </w:r>
    </w:p>
    <w:p>
      <w:r>
        <w:rPr>
          <w:rFonts w:ascii="Consolas" w:hAnsi="Consolas"/>
          <w:sz w:val="18"/>
        </w:rPr>
        <w:t>NW_006770037.1  3925160                                         .-.-....-...-.--.--.--  3925149</w:t>
      </w:r>
    </w:p>
    <w:p>
      <w:r>
        <w:rPr>
          <w:rFonts w:ascii="Consolas" w:hAnsi="Consolas"/>
          <w:sz w:val="18"/>
        </w:rPr>
        <w:t>NW_006770037.1  1503876                                       ...-.-....-...-.--.--.--  1503889</w:t>
      </w:r>
    </w:p>
    <w:p>
      <w:r>
        <w:rPr>
          <w:rFonts w:ascii="Consolas" w:hAnsi="Consolas"/>
          <w:sz w:val="18"/>
        </w:rPr>
        <w:t>NW_006770037.1  509433                                        ...-.-....-...-.--.--.--  509420</w:t>
      </w:r>
    </w:p>
    <w:p>
      <w:r>
        <w:rPr>
          <w:rFonts w:ascii="Consolas" w:hAnsi="Consolas"/>
          <w:sz w:val="18"/>
        </w:rPr>
        <w:t>NW_006769793.1  156664                                     ......-.-....-...-.--.--.--  156680</w:t>
      </w:r>
    </w:p>
    <w:p>
      <w:r>
        <w:rPr>
          <w:rFonts w:ascii="Consolas" w:hAnsi="Consolas"/>
          <w:sz w:val="18"/>
        </w:rPr>
        <w:t>NW_006769793.1  156671                                        ...-.-....-...-.--.--.--  156684</w:t>
      </w:r>
    </w:p>
    <w:p>
      <w:r>
        <w:rPr>
          <w:rFonts w:ascii="Consolas" w:hAnsi="Consolas"/>
          <w:sz w:val="18"/>
        </w:rPr>
        <w:t>NW_006769631.1  210564                                        ...-.-....-...-.--.--.--  210551</w:t>
      </w:r>
    </w:p>
    <w:p>
      <w:r>
        <w:rPr>
          <w:rFonts w:ascii="Consolas" w:hAnsi="Consolas"/>
          <w:sz w:val="18"/>
        </w:rPr>
        <w:t>NW_006769631.1  210568                                        ...-.-....-...-.--.--.--  210555</w:t>
      </w:r>
    </w:p>
    <w:p>
      <w:r>
        <w:rPr>
          <w:rFonts w:ascii="Consolas" w:hAnsi="Consolas"/>
          <w:sz w:val="18"/>
        </w:rPr>
        <w:t>NW_006769631.1  210572                                        ...-.-....-...-.--.--.--  210559</w:t>
      </w:r>
    </w:p>
    <w:p>
      <w:r>
        <w:rPr>
          <w:rFonts w:ascii="Consolas" w:hAnsi="Consolas"/>
          <w:sz w:val="18"/>
        </w:rPr>
        <w:t>NW_006769631.1  210576                                        ...-.-....-...-.--.--.--  210563</w:t>
      </w:r>
    </w:p>
    <w:p>
      <w:r>
        <w:rPr>
          <w:rFonts w:ascii="Consolas" w:hAnsi="Consolas"/>
          <w:sz w:val="18"/>
        </w:rPr>
        <w:t>NW_006769631.1  210580                                        ...-.-....-...-.--.--.--  210567</w:t>
      </w:r>
    </w:p>
    <w:p>
      <w:r>
        <w:rPr>
          <w:rFonts w:ascii="Consolas" w:hAnsi="Consolas"/>
          <w:sz w:val="18"/>
        </w:rPr>
        <w:t>NW_006769631.1  210584                                        ...-.-....-...-.--.--.--  210571</w:t>
      </w:r>
    </w:p>
    <w:p>
      <w:r>
        <w:rPr>
          <w:rFonts w:ascii="Consolas" w:hAnsi="Consolas"/>
          <w:sz w:val="18"/>
        </w:rPr>
        <w:t>NW_006769631.1  210588                                        ...-.-....-...-.--.--.--  210575</w:t>
      </w:r>
    </w:p>
    <w:p>
      <w:r>
        <w:rPr>
          <w:rFonts w:ascii="Consolas" w:hAnsi="Consolas"/>
          <w:sz w:val="18"/>
        </w:rPr>
        <w:t>NW_006769631.1  583935                                        ...-.-....-...-.--.--.--  583948</w:t>
      </w:r>
    </w:p>
    <w:p>
      <w:r>
        <w:rPr>
          <w:rFonts w:ascii="Consolas" w:hAnsi="Consolas"/>
          <w:sz w:val="18"/>
        </w:rPr>
        <w:t>NW_006769631.1  583939                                        ...-.-....-...-.--.--.--  583952</w:t>
      </w:r>
    </w:p>
    <w:p>
      <w:r>
        <w:rPr>
          <w:rFonts w:ascii="Consolas" w:hAnsi="Consolas"/>
          <w:sz w:val="18"/>
        </w:rPr>
        <w:t>NW_006769631.1  583943                                        ...-.-....-...-.--.--.--  583956</w:t>
      </w:r>
    </w:p>
    <w:p>
      <w:r>
        <w:rPr>
          <w:rFonts w:ascii="Consolas" w:hAnsi="Consolas"/>
          <w:sz w:val="18"/>
        </w:rPr>
        <w:t>NW_006769631.1  210589                                            .-....-...-.--.--.--  210579</w:t>
      </w:r>
    </w:p>
    <w:p>
      <w:r>
        <w:rPr>
          <w:rFonts w:ascii="Consolas" w:hAnsi="Consolas"/>
          <w:sz w:val="18"/>
        </w:rPr>
        <w:t>NW_006769631.1  583934                                            .-....-...-.--.--.--  583944</w:t>
      </w:r>
    </w:p>
    <w:p>
      <w:r>
        <w:rPr>
          <w:rFonts w:ascii="Consolas" w:hAnsi="Consolas"/>
          <w:sz w:val="18"/>
        </w:rPr>
        <w:t>NW_006769631.1  355372                                     ......-.-....-...-.--.--.--  355388</w:t>
      </w:r>
    </w:p>
    <w:p>
      <w:r>
        <w:rPr>
          <w:rFonts w:ascii="Consolas" w:hAnsi="Consolas"/>
          <w:sz w:val="18"/>
        </w:rPr>
        <w:t>NW_006769620.1  3564975                                    ......-.-....-...-.--.--.--  3564991</w:t>
      </w:r>
    </w:p>
    <w:p>
      <w:r>
        <w:rPr>
          <w:rFonts w:ascii="Consolas" w:hAnsi="Consolas"/>
          <w:sz w:val="18"/>
        </w:rPr>
        <w:t>NW_006769620.1  1992252                                       ...-.-....-...-.--.--.--  1992265</w:t>
      </w:r>
    </w:p>
    <w:p>
      <w:r>
        <w:rPr>
          <w:rFonts w:ascii="Consolas" w:hAnsi="Consolas"/>
          <w:sz w:val="18"/>
        </w:rPr>
        <w:t>NW_006769620.1  3564994                                       ...-.-....-...-.--.--.--  3565007</w:t>
      </w:r>
    </w:p>
    <w:p>
      <w:r>
        <w:rPr>
          <w:rFonts w:ascii="Consolas" w:hAnsi="Consolas"/>
          <w:sz w:val="18"/>
        </w:rPr>
        <w:t>NW_006769620.1  730414                                       ....-.-....-...-.--.--.--  730400</w:t>
      </w:r>
    </w:p>
    <w:p>
      <w:r>
        <w:rPr>
          <w:rFonts w:ascii="Consolas" w:hAnsi="Consolas"/>
          <w:sz w:val="18"/>
        </w:rPr>
        <w:t>NW_006769620.1  260769                                        ...-.-....-...-.--.--.--  260782</w:t>
      </w:r>
    </w:p>
    <w:p>
      <w:r>
        <w:rPr>
          <w:rFonts w:ascii="Consolas" w:hAnsi="Consolas"/>
          <w:sz w:val="18"/>
        </w:rPr>
        <w:t>NW_006769620.1  3564982                                       ...-.-....-...-.--.--.--  3564995</w:t>
      </w:r>
    </w:p>
    <w:p>
      <w:r>
        <w:rPr>
          <w:rFonts w:ascii="Consolas" w:hAnsi="Consolas"/>
          <w:sz w:val="18"/>
        </w:rPr>
        <w:t>NW_006769620.1  3564986                                       ...-.-....-...-.--.--.--  3564999</w:t>
      </w:r>
    </w:p>
    <w:p>
      <w:r>
        <w:rPr>
          <w:rFonts w:ascii="Consolas" w:hAnsi="Consolas"/>
          <w:sz w:val="18"/>
        </w:rPr>
        <w:t>NW_006769620.1  3564990                                       ...-.-....-...-.--.--.--  3565003</w:t>
      </w:r>
    </w:p>
    <w:p>
      <w:r>
        <w:rPr>
          <w:rFonts w:ascii="Consolas" w:hAnsi="Consolas"/>
          <w:sz w:val="18"/>
        </w:rPr>
        <w:t>NW_006769620.1  260766                                         ..-.-....-...-.--.--.--  260778</w:t>
      </w:r>
    </w:p>
    <w:p>
      <w:r>
        <w:rPr>
          <w:rFonts w:ascii="Consolas" w:hAnsi="Consolas"/>
          <w:sz w:val="18"/>
        </w:rPr>
        <w:t>NW_006769620.1  742802                                          .-.-....-...-.--.--.--  742791</w:t>
      </w:r>
    </w:p>
    <w:p>
      <w:r>
        <w:rPr>
          <w:rFonts w:ascii="Consolas" w:hAnsi="Consolas"/>
          <w:sz w:val="18"/>
        </w:rPr>
        <w:t>NW_006769620.1  1992251                                           .-....-...-.--.--.--  1992261</w:t>
      </w:r>
    </w:p>
    <w:p>
      <w:r>
        <w:rPr>
          <w:rFonts w:ascii="Consolas" w:hAnsi="Consolas"/>
          <w:sz w:val="18"/>
        </w:rPr>
        <w:t>NW_006769620.1  1773096                                   ......A-.-....-...-.--.--.--  1773113</w:t>
      </w:r>
    </w:p>
    <w:p>
      <w:r>
        <w:rPr>
          <w:rFonts w:ascii="Consolas" w:hAnsi="Consolas"/>
          <w:sz w:val="18"/>
        </w:rPr>
        <w:t>NW_006769620.1  1234458                                                .-...-.--.--.--  1234464</w:t>
      </w:r>
    </w:p>
    <w:p>
      <w:r>
        <w:rPr>
          <w:rFonts w:ascii="Consolas" w:hAnsi="Consolas"/>
          <w:sz w:val="18"/>
        </w:rPr>
        <w:t>NW_006769620.1  1234458                                           .-....-...-.--.--.--  1234468</w:t>
      </w:r>
    </w:p>
    <w:p>
      <w:r>
        <w:rPr>
          <w:rFonts w:ascii="Consolas" w:hAnsi="Consolas"/>
          <w:sz w:val="18"/>
        </w:rPr>
        <w:t>NW_006769620.1  742800                                        ...-.-....-...-.--.--.--  742787</w:t>
      </w:r>
    </w:p>
    <w:p>
      <w:r>
        <w:rPr>
          <w:rFonts w:ascii="Consolas" w:hAnsi="Consolas"/>
          <w:sz w:val="18"/>
        </w:rPr>
        <w:t>NW_006769620.1  1219910                                         .-.-....-...-.--.--.--  1219921</w:t>
      </w:r>
    </w:p>
    <w:p>
      <w:r>
        <w:rPr>
          <w:rFonts w:ascii="Consolas" w:hAnsi="Consolas"/>
          <w:sz w:val="18"/>
        </w:rPr>
        <w:t>NW_006769620.1  1219910                                               ..-...-.--.--.--  1219917</w:t>
      </w:r>
    </w:p>
    <w:p>
      <w:r>
        <w:rPr>
          <w:rFonts w:ascii="Consolas" w:hAnsi="Consolas"/>
          <w:sz w:val="18"/>
        </w:rPr>
        <w:t>NW_006769620.1  1234459                                       ...-.-....-...-.--.--.--  1234472</w:t>
      </w:r>
    </w:p>
    <w:p>
      <w:r>
        <w:rPr>
          <w:rFonts w:ascii="Consolas" w:hAnsi="Consolas"/>
          <w:sz w:val="18"/>
        </w:rPr>
        <w:t>NW_006769620.1  2595987                                                    .-.--.--.--  2595984</w:t>
      </w:r>
    </w:p>
    <w:p>
      <w:r>
        <w:rPr>
          <w:rFonts w:ascii="Consolas" w:hAnsi="Consolas"/>
          <w:sz w:val="18"/>
        </w:rPr>
        <w:t>NW_006769620.1  2906424                                                .-...-.--.--.--  2906418</w:t>
      </w:r>
    </w:p>
    <w:p>
      <w:r>
        <w:rPr>
          <w:rFonts w:ascii="Consolas" w:hAnsi="Consolas"/>
          <w:sz w:val="18"/>
        </w:rPr>
        <w:t>NW_006769620.1  2906424                                           .-....-...-.--.--.--  2906414</w:t>
      </w:r>
    </w:p>
    <w:p>
      <w:r>
        <w:rPr>
          <w:rFonts w:ascii="Consolas" w:hAnsi="Consolas"/>
          <w:sz w:val="18"/>
        </w:rPr>
        <w:t>NW_006769620.1  3498646                                               ..-...-.--.--.--  3498639</w:t>
      </w:r>
    </w:p>
    <w:p>
      <w:r>
        <w:rPr>
          <w:rFonts w:ascii="Consolas" w:hAnsi="Consolas"/>
          <w:sz w:val="18"/>
        </w:rPr>
        <w:t>NW_006769620.1  3498646                                         .-.-....-...-.--.--.--  3498635</w:t>
      </w:r>
    </w:p>
    <w:p>
      <w:r>
        <w:rPr>
          <w:rFonts w:ascii="Consolas" w:hAnsi="Consolas"/>
          <w:sz w:val="18"/>
        </w:rPr>
        <w:t>NW_006769620.1  3740621                                                   ..-.--.--.--  3740617</w:t>
      </w:r>
    </w:p>
    <w:p>
      <w:r>
        <w:rPr>
          <w:rFonts w:ascii="Consolas" w:hAnsi="Consolas"/>
          <w:sz w:val="18"/>
        </w:rPr>
        <w:t>NW_006769620.1  882776                                    .......-.-....-...-.--.--.--  882793</w:t>
      </w:r>
    </w:p>
    <w:p>
      <w:r>
        <w:rPr>
          <w:rFonts w:ascii="Consolas" w:hAnsi="Consolas"/>
          <w:sz w:val="18"/>
        </w:rPr>
        <w:t>NW_006769620.1  1853485                                       ...-.-....-...-.--.--.--  1853472</w:t>
      </w:r>
    </w:p>
    <w:p>
      <w:r>
        <w:rPr>
          <w:rFonts w:ascii="Consolas" w:hAnsi="Consolas"/>
          <w:sz w:val="18"/>
        </w:rPr>
        <w:t>NW_006769620.1  1853491                                     .....-.-....-...-.--.--.--  1853476</w:t>
      </w:r>
    </w:p>
    <w:p>
      <w:r>
        <w:rPr>
          <w:rFonts w:ascii="Consolas" w:hAnsi="Consolas"/>
          <w:sz w:val="18"/>
        </w:rPr>
        <w:t>NW_006799780.1  1306741                                     .....-.-....-...-.--.--.--  1306726</w:t>
      </w:r>
    </w:p>
    <w:p>
      <w:r>
        <w:rPr>
          <w:rFonts w:ascii="Consolas" w:hAnsi="Consolas"/>
          <w:sz w:val="18"/>
        </w:rPr>
        <w:t>NW_006799780.1  1375882                                     .....-.-....-...-.--.--.--  1375897</w:t>
      </w:r>
    </w:p>
    <w:p>
      <w:r>
        <w:rPr>
          <w:rFonts w:ascii="Consolas" w:hAnsi="Consolas"/>
          <w:sz w:val="18"/>
        </w:rPr>
        <w:t>NW_006799780.1  1375888                                       ...-.-....-...-.--.--.--  1375901</w:t>
      </w:r>
    </w:p>
    <w:p>
      <w:r>
        <w:rPr>
          <w:rFonts w:ascii="Consolas" w:hAnsi="Consolas"/>
          <w:sz w:val="18"/>
        </w:rPr>
        <w:t>NW_006799780.1  2173233                                      ....-.-....-...-.--.--.--  2173247</w:t>
      </w:r>
    </w:p>
    <w:p>
      <w:r>
        <w:rPr>
          <w:rFonts w:ascii="Consolas" w:hAnsi="Consolas"/>
          <w:sz w:val="18"/>
        </w:rPr>
        <w:t>NW_006799780.1  2173238                                       ...-.-....-...-.--.--.--  2173251</w:t>
      </w:r>
    </w:p>
    <w:p>
      <w:r>
        <w:rPr>
          <w:rFonts w:ascii="Consolas" w:hAnsi="Consolas"/>
          <w:sz w:val="18"/>
        </w:rPr>
        <w:t>NW_006799780.1  2661830                                       ...-.-....-...-.--.--.--  2661843</w:t>
      </w:r>
    </w:p>
    <w:p>
      <w:r>
        <w:rPr>
          <w:rFonts w:ascii="Consolas" w:hAnsi="Consolas"/>
          <w:sz w:val="18"/>
        </w:rPr>
        <w:t>NW_006799780.1  3374861                                       ...-.-....-...-.--.--.--  3374874</w:t>
      </w:r>
    </w:p>
    <w:p>
      <w:r>
        <w:rPr>
          <w:rFonts w:ascii="Consolas" w:hAnsi="Consolas"/>
          <w:sz w:val="18"/>
        </w:rPr>
        <w:t>NW_006799780.1  176008                                       ....-.-....-...-.--.--.--  175994</w:t>
      </w:r>
    </w:p>
    <w:p>
      <w:r>
        <w:rPr>
          <w:rFonts w:ascii="Consolas" w:hAnsi="Consolas"/>
          <w:sz w:val="18"/>
        </w:rPr>
        <w:t>NW_006799780.1  1306731                                       ...-.-....-...-.--.--.--  1306718</w:t>
      </w:r>
    </w:p>
    <w:p>
      <w:r>
        <w:rPr>
          <w:rFonts w:ascii="Consolas" w:hAnsi="Consolas"/>
          <w:sz w:val="18"/>
        </w:rPr>
        <w:t>NW_006799780.1  1306735                                       ...-.-....-...-.--.--.--  1306722</w:t>
      </w:r>
    </w:p>
    <w:p>
      <w:r>
        <w:rPr>
          <w:rFonts w:ascii="Consolas" w:hAnsi="Consolas"/>
          <w:sz w:val="18"/>
        </w:rPr>
        <w:t>NW_006799780.1  1335275                                       ...-.-....-...-.--.--.--  1335288</w:t>
      </w:r>
    </w:p>
    <w:p>
      <w:r>
        <w:rPr>
          <w:rFonts w:ascii="Consolas" w:hAnsi="Consolas"/>
          <w:sz w:val="18"/>
        </w:rPr>
        <w:t>NW_006799780.1  3374837                                       ...-.-....-...-.--.--.--  3374850</w:t>
      </w:r>
    </w:p>
    <w:p>
      <w:r>
        <w:rPr>
          <w:rFonts w:ascii="Consolas" w:hAnsi="Consolas"/>
          <w:sz w:val="18"/>
        </w:rPr>
        <w:t>NW_006799780.1  3374841                                       ...-.-....-...-.--.--.--  3374854</w:t>
      </w:r>
    </w:p>
    <w:p>
      <w:r>
        <w:rPr>
          <w:rFonts w:ascii="Consolas" w:hAnsi="Consolas"/>
          <w:sz w:val="18"/>
        </w:rPr>
        <w:t>NW_006799780.1  3374845                                       ...-.-....-...-.--.--.--  3374858</w:t>
      </w:r>
    </w:p>
    <w:p>
      <w:r>
        <w:rPr>
          <w:rFonts w:ascii="Consolas" w:hAnsi="Consolas"/>
          <w:sz w:val="18"/>
        </w:rPr>
        <w:t>NW_006799780.1  3374849                                       ...-.-....-...-.--.--.--  3374862</w:t>
      </w:r>
    </w:p>
    <w:p>
      <w:r>
        <w:rPr>
          <w:rFonts w:ascii="Consolas" w:hAnsi="Consolas"/>
          <w:sz w:val="18"/>
        </w:rPr>
        <w:t>NW_006799780.1  3374853                                       ...-.-....-...-.--.--.--  3374866</w:t>
      </w:r>
    </w:p>
    <w:p>
      <w:r>
        <w:rPr>
          <w:rFonts w:ascii="Consolas" w:hAnsi="Consolas"/>
          <w:sz w:val="18"/>
        </w:rPr>
        <w:t>NW_006799780.1  3374857                                       ...-.-....-...-.--.--.--  3374870</w:t>
      </w:r>
    </w:p>
    <w:p>
      <w:r>
        <w:rPr>
          <w:rFonts w:ascii="Consolas" w:hAnsi="Consolas"/>
          <w:sz w:val="18"/>
        </w:rPr>
        <w:t>NW_006799780.1  1306727                                       ...-.-....-...-.--.--.--  1306714</w:t>
      </w:r>
    </w:p>
    <w:p>
      <w:r>
        <w:rPr>
          <w:rFonts w:ascii="Consolas" w:hAnsi="Consolas"/>
          <w:sz w:val="18"/>
        </w:rPr>
        <w:t>NW_006799780.1  2661827                                        ..-.-....-...-.--.--.--  2661839</w:t>
      </w:r>
    </w:p>
    <w:p>
      <w:r>
        <w:rPr>
          <w:rFonts w:ascii="Consolas" w:hAnsi="Consolas"/>
          <w:sz w:val="18"/>
        </w:rPr>
        <w:t>NW_006799780.1  1335279                                       ...-.-....-...-.--.--.--  1335292</w:t>
      </w:r>
    </w:p>
    <w:p>
      <w:r>
        <w:rPr>
          <w:rFonts w:ascii="Consolas" w:hAnsi="Consolas"/>
          <w:sz w:val="18"/>
        </w:rPr>
        <w:t>NW_006799780.1  3374835                                         .-.-....-...-.--.--.--  3374846</w:t>
      </w:r>
    </w:p>
    <w:p>
      <w:r>
        <w:rPr>
          <w:rFonts w:ascii="Consolas" w:hAnsi="Consolas"/>
          <w:sz w:val="18"/>
        </w:rPr>
        <w:t>NW_006799780.1  1335274                                           .-....-...-.--.--.--  1335284</w:t>
      </w:r>
    </w:p>
    <w:p>
      <w:r>
        <w:rPr>
          <w:rFonts w:ascii="Consolas" w:hAnsi="Consolas"/>
          <w:sz w:val="18"/>
        </w:rPr>
        <w:t>NW_006799780.1  1240748                                        ..-.-....-...-.--.--.--  1240736</w:t>
      </w:r>
    </w:p>
    <w:p>
      <w:r>
        <w:rPr>
          <w:rFonts w:ascii="Consolas" w:hAnsi="Consolas"/>
          <w:sz w:val="18"/>
        </w:rPr>
        <w:t>NW_006799780.1  2661838                                       ...-.-....-...-.--.--.--  2661851</w:t>
      </w:r>
    </w:p>
    <w:p>
      <w:r>
        <w:rPr>
          <w:rFonts w:ascii="Consolas" w:hAnsi="Consolas"/>
          <w:sz w:val="18"/>
        </w:rPr>
        <w:t>NW_006799780.1  3525692                                         .-.-....-...-G--.--.--  3525703</w:t>
      </w:r>
    </w:p>
    <w:p>
      <w:r>
        <w:rPr>
          <w:rFonts w:ascii="Consolas" w:hAnsi="Consolas"/>
          <w:sz w:val="18"/>
        </w:rPr>
        <w:t>NW_006799780.1  1868215                                                  ...-.--.--.--  1868210</w:t>
      </w:r>
    </w:p>
    <w:p>
      <w:r>
        <w:rPr>
          <w:rFonts w:ascii="Consolas" w:hAnsi="Consolas"/>
          <w:sz w:val="18"/>
        </w:rPr>
        <w:t>NW_006799780.1  1868216                                      ....-.-....-...-.--.--.--  1868202</w:t>
      </w:r>
    </w:p>
    <w:p>
      <w:r>
        <w:rPr>
          <w:rFonts w:ascii="Consolas" w:hAnsi="Consolas"/>
          <w:sz w:val="18"/>
        </w:rPr>
        <w:t>NW_006799780.1  1868215                                             ....-...-.--.--.--  1868206</w:t>
      </w:r>
    </w:p>
    <w:p>
      <w:r>
        <w:rPr>
          <w:rFonts w:ascii="Consolas" w:hAnsi="Consolas"/>
          <w:sz w:val="18"/>
        </w:rPr>
        <w:t>NW_006799780.1  2614769                                                   ..-.--.--.--  2614773</w:t>
      </w:r>
    </w:p>
    <w:p>
      <w:r>
        <w:rPr>
          <w:rFonts w:ascii="Consolas" w:hAnsi="Consolas"/>
          <w:sz w:val="18"/>
        </w:rPr>
        <w:t>NW_006799780.1  2905685                                                      .--.--.--  2905687</w:t>
      </w:r>
    </w:p>
    <w:p>
      <w:r>
        <w:rPr>
          <w:rFonts w:ascii="Consolas" w:hAnsi="Consolas"/>
          <w:sz w:val="18"/>
        </w:rPr>
        <w:t>NW_006799780.1  1005108                                       ...-.-....-...-.--.--.--  1005095</w:t>
      </w:r>
    </w:p>
    <w:p>
      <w:r>
        <w:rPr>
          <w:rFonts w:ascii="Consolas" w:hAnsi="Consolas"/>
          <w:sz w:val="18"/>
        </w:rPr>
        <w:t>NW_006799780.1  2502878                                        ..-.-....-...-.--.--.--  2502866</w:t>
      </w:r>
    </w:p>
    <w:p>
      <w:r>
        <w:rPr>
          <w:rFonts w:ascii="Consolas" w:hAnsi="Consolas"/>
          <w:sz w:val="18"/>
        </w:rPr>
        <w:t>NW_006799727.1  361214                                      .....-.-....-...-.--.--.--  361229</w:t>
      </w:r>
    </w:p>
    <w:p>
      <w:r>
        <w:rPr>
          <w:rFonts w:ascii="Consolas" w:hAnsi="Consolas"/>
          <w:sz w:val="18"/>
        </w:rPr>
        <w:t>NW_006799727.1  1367048                                       ...-.-.G..-...-.--.--.--  1367035</w:t>
      </w:r>
    </w:p>
    <w:p>
      <w:r>
        <w:rPr>
          <w:rFonts w:ascii="Consolas" w:hAnsi="Consolas"/>
          <w:sz w:val="18"/>
        </w:rPr>
        <w:t>NW_006799727.1  180646                                       ....-.-....-...-.--.--.--  180660</w:t>
      </w:r>
    </w:p>
    <w:p>
      <w:r>
        <w:rPr>
          <w:rFonts w:ascii="Consolas" w:hAnsi="Consolas"/>
          <w:sz w:val="18"/>
        </w:rPr>
        <w:t>NW_006799727.1  1126643                                       ...-.-....-...-.--.--.--  1126656</w:t>
      </w:r>
    </w:p>
    <w:p>
      <w:r>
        <w:rPr>
          <w:rFonts w:ascii="Consolas" w:hAnsi="Consolas"/>
          <w:sz w:val="18"/>
        </w:rPr>
        <w:t>NW_006799727.1  1352354                                      ....-.-....-...-.--.--.--  1352368</w:t>
      </w:r>
    </w:p>
    <w:p>
      <w:r>
        <w:rPr>
          <w:rFonts w:ascii="Consolas" w:hAnsi="Consolas"/>
          <w:sz w:val="18"/>
        </w:rPr>
        <w:t>NW_006799727.1  1352359                                       ...-.-....-...-.--.--.--  1352372</w:t>
      </w:r>
    </w:p>
    <w:p>
      <w:r>
        <w:rPr>
          <w:rFonts w:ascii="Consolas" w:hAnsi="Consolas"/>
          <w:sz w:val="18"/>
        </w:rPr>
        <w:t>NW_006799727.1  1243329                                       ...-.-..C.-...-.--.--.--  1243316</w:t>
      </w:r>
    </w:p>
    <w:p>
      <w:r>
        <w:rPr>
          <w:rFonts w:ascii="Consolas" w:hAnsi="Consolas"/>
          <w:sz w:val="18"/>
        </w:rPr>
        <w:t>NW_006799727.1  1367073                                      ....-.-....-...-.--.--.--  1367059</w:t>
      </w:r>
    </w:p>
    <w:p>
      <w:r>
        <w:rPr>
          <w:rFonts w:ascii="Consolas" w:hAnsi="Consolas"/>
          <w:sz w:val="18"/>
        </w:rPr>
        <w:t>NW_006799727.1  180651                                        ...-.-....-...-.--.--.--  180664</w:t>
      </w:r>
    </w:p>
    <w:p>
      <w:r>
        <w:rPr>
          <w:rFonts w:ascii="Consolas" w:hAnsi="Consolas"/>
          <w:sz w:val="18"/>
        </w:rPr>
        <w:t>NW_006799727.1  361220                                        ...-.-....-...-.--.--.--  361233</w:t>
      </w:r>
    </w:p>
    <w:p>
      <w:r>
        <w:rPr>
          <w:rFonts w:ascii="Consolas" w:hAnsi="Consolas"/>
          <w:sz w:val="18"/>
        </w:rPr>
        <w:t>NW_006799727.1  361224                                        ...-.-....-...-.--.--.--  361237</w:t>
      </w:r>
    </w:p>
    <w:p>
      <w:r>
        <w:rPr>
          <w:rFonts w:ascii="Consolas" w:hAnsi="Consolas"/>
          <w:sz w:val="18"/>
        </w:rPr>
        <w:t>NW_006799727.1  361228                                        ...-.-....-...-.--.--.--  361241</w:t>
      </w:r>
    </w:p>
    <w:p>
      <w:r>
        <w:rPr>
          <w:rFonts w:ascii="Consolas" w:hAnsi="Consolas"/>
          <w:sz w:val="18"/>
        </w:rPr>
        <w:t>NW_006799727.1  361232                                        ...-.-....-...-.--.--.--  361245</w:t>
      </w:r>
    </w:p>
    <w:p>
      <w:r>
        <w:rPr>
          <w:rFonts w:ascii="Consolas" w:hAnsi="Consolas"/>
          <w:sz w:val="18"/>
        </w:rPr>
        <w:t>NW_006799727.1  361236                                        ...-.-....-...-.--.--.--  361249</w:t>
      </w:r>
    </w:p>
    <w:p>
      <w:r>
        <w:rPr>
          <w:rFonts w:ascii="Consolas" w:hAnsi="Consolas"/>
          <w:sz w:val="18"/>
        </w:rPr>
        <w:t>NW_006799727.1  361240                                        ...-.-....-...-.--.--.--  361253</w:t>
      </w:r>
    </w:p>
    <w:p>
      <w:r>
        <w:rPr>
          <w:rFonts w:ascii="Consolas" w:hAnsi="Consolas"/>
          <w:sz w:val="18"/>
        </w:rPr>
        <w:t>NW_006799727.1  1367052                                       ...-.-....-.G.-.--.--.--  1367039</w:t>
      </w:r>
    </w:p>
    <w:p>
      <w:r>
        <w:rPr>
          <w:rFonts w:ascii="Consolas" w:hAnsi="Consolas"/>
          <w:sz w:val="18"/>
        </w:rPr>
        <w:t>NW_006799727.1  1367056                                       ...-.-....-...-.--.--G--  1367043</w:t>
      </w:r>
    </w:p>
    <w:p>
      <w:r>
        <w:rPr>
          <w:rFonts w:ascii="Consolas" w:hAnsi="Consolas"/>
          <w:sz w:val="18"/>
        </w:rPr>
        <w:t>NW_006799727.1  1367060                                       ...-.-....-...-.--.--.--  1367047</w:t>
      </w:r>
    </w:p>
    <w:p>
      <w:r>
        <w:rPr>
          <w:rFonts w:ascii="Consolas" w:hAnsi="Consolas"/>
          <w:sz w:val="18"/>
        </w:rPr>
        <w:t>NW_006799727.1  1367064                                       ...-.-....-...-.--.--.--  1367051</w:t>
      </w:r>
    </w:p>
    <w:p>
      <w:r>
        <w:rPr>
          <w:rFonts w:ascii="Consolas" w:hAnsi="Consolas"/>
          <w:sz w:val="18"/>
        </w:rPr>
        <w:t>NW_006799727.1  1367068                                       ...-.-....-...-.--.--.--  1367055</w:t>
      </w:r>
    </w:p>
    <w:p>
      <w:r>
        <w:rPr>
          <w:rFonts w:ascii="Consolas" w:hAnsi="Consolas"/>
          <w:sz w:val="18"/>
        </w:rPr>
        <w:t>NW_006799727.1  361244                                        ...-.-....-...-.--.--.--  361257</w:t>
      </w:r>
    </w:p>
    <w:p>
      <w:r>
        <w:rPr>
          <w:rFonts w:ascii="Consolas" w:hAnsi="Consolas"/>
          <w:sz w:val="18"/>
        </w:rPr>
        <w:t>NW_006799727.1  180655                                        ...-.-....-...-.--.--.--  180668</w:t>
      </w:r>
    </w:p>
    <w:p>
      <w:r>
        <w:rPr>
          <w:rFonts w:ascii="Consolas" w:hAnsi="Consolas"/>
          <w:sz w:val="18"/>
        </w:rPr>
        <w:t>NW_006799727.1  1417520                                       ...-.-....-...-.--.--.--  1417507</w:t>
      </w:r>
    </w:p>
    <w:p>
      <w:r>
        <w:rPr>
          <w:rFonts w:ascii="Consolas" w:hAnsi="Consolas"/>
          <w:sz w:val="18"/>
        </w:rPr>
        <w:t>NW_006799727.1  1289761                                             ....-...-.--.--.--  1289770</w:t>
      </w:r>
    </w:p>
    <w:p>
      <w:r>
        <w:rPr>
          <w:rFonts w:ascii="Consolas" w:hAnsi="Consolas"/>
          <w:sz w:val="18"/>
        </w:rPr>
        <w:t>NW_006799727.1  1126642                                           .-....-...-.--.--.--  1126652</w:t>
      </w:r>
    </w:p>
    <w:p>
      <w:r>
        <w:rPr>
          <w:rFonts w:ascii="Consolas" w:hAnsi="Consolas"/>
          <w:sz w:val="18"/>
        </w:rPr>
        <w:t>NW_006799727.1  1417521                                           .-....-...-.--.--.--  1417511</w:t>
      </w:r>
    </w:p>
    <w:p>
      <w:r>
        <w:rPr>
          <w:rFonts w:ascii="Consolas" w:hAnsi="Consolas"/>
          <w:sz w:val="18"/>
        </w:rPr>
        <w:t>NW_006799727.1  1243330                                           .-....-..C-.--.--.--  1243320</w:t>
      </w:r>
    </w:p>
    <w:p>
      <w:r>
        <w:rPr>
          <w:rFonts w:ascii="Consolas" w:hAnsi="Consolas"/>
          <w:sz w:val="18"/>
        </w:rPr>
        <w:t>NW_006799727.1  1911119                                           .-....-...-.--.--.--  1911129</w:t>
      </w:r>
    </w:p>
    <w:p>
      <w:r>
        <w:rPr>
          <w:rFonts w:ascii="Consolas" w:hAnsi="Consolas"/>
          <w:sz w:val="18"/>
        </w:rPr>
        <w:t>NW_006799727.1  12962                                                  .-...-.--.--.--  12968</w:t>
      </w:r>
    </w:p>
    <w:p>
      <w:r>
        <w:rPr>
          <w:rFonts w:ascii="Consolas" w:hAnsi="Consolas"/>
          <w:sz w:val="18"/>
        </w:rPr>
        <w:t>NW_006799727.1  1138143                                     .....-.-....-...-.--.--.--  1138158</w:t>
      </w:r>
    </w:p>
    <w:p>
      <w:r>
        <w:rPr>
          <w:rFonts w:ascii="Consolas" w:hAnsi="Consolas"/>
          <w:sz w:val="18"/>
        </w:rPr>
        <w:t>NW_006799727.1  1138145                                                  ...-.--.--.--  1138150</w:t>
      </w:r>
    </w:p>
    <w:p>
      <w:r>
        <w:rPr>
          <w:rFonts w:ascii="Consolas" w:hAnsi="Consolas"/>
          <w:sz w:val="18"/>
        </w:rPr>
        <w:t>NW_006799727.1  1911120                                       ...-.-....-...-.--.--.--  1911133</w:t>
      </w:r>
    </w:p>
    <w:p>
      <w:r>
        <w:rPr>
          <w:rFonts w:ascii="Consolas" w:hAnsi="Consolas"/>
          <w:sz w:val="18"/>
        </w:rPr>
        <w:t>NW_006799727.1  12962                                             .-....-...-.--.--.--  12972</w:t>
      </w:r>
    </w:p>
    <w:p>
      <w:r>
        <w:rPr>
          <w:rFonts w:ascii="Consolas" w:hAnsi="Consolas"/>
          <w:sz w:val="18"/>
        </w:rPr>
        <w:t>NW_006799727.1  492023                                                   ...-.--.--.--  492018</w:t>
      </w:r>
    </w:p>
    <w:p>
      <w:r>
        <w:rPr>
          <w:rFonts w:ascii="Consolas" w:hAnsi="Consolas"/>
          <w:sz w:val="18"/>
        </w:rPr>
        <w:t>NW_006799727.1  1289760                                      ....-.-....-...-.--.--.--  1289774</w:t>
      </w:r>
    </w:p>
    <w:p>
      <w:r>
        <w:rPr>
          <w:rFonts w:ascii="Consolas" w:hAnsi="Consolas"/>
          <w:sz w:val="18"/>
        </w:rPr>
        <w:t>NW_006799727.1  1369945                                               ..-...-.--.--.--  1369938</w:t>
      </w:r>
    </w:p>
    <w:p>
      <w:r>
        <w:rPr>
          <w:rFonts w:ascii="Consolas" w:hAnsi="Consolas"/>
          <w:sz w:val="18"/>
        </w:rPr>
        <w:t>NW_006799727.1  1369945                                         .-.-....-...-.--.--.--  1369934</w:t>
      </w:r>
    </w:p>
    <w:p>
      <w:r>
        <w:rPr>
          <w:rFonts w:ascii="Consolas" w:hAnsi="Consolas"/>
          <w:sz w:val="18"/>
        </w:rPr>
        <w:t>NW_006799727.1  1911119                                                .-...-.--.--.--  1911125</w:t>
      </w:r>
    </w:p>
    <w:p>
      <w:r>
        <w:rPr>
          <w:rFonts w:ascii="Consolas" w:hAnsi="Consolas"/>
          <w:sz w:val="18"/>
        </w:rPr>
        <w:t>NW_006799727.1  12963                                         ...-.-....-...-.--.--.--  12976</w:t>
      </w:r>
    </w:p>
    <w:p>
      <w:r>
        <w:rPr>
          <w:rFonts w:ascii="Consolas" w:hAnsi="Consolas"/>
          <w:sz w:val="18"/>
        </w:rPr>
        <w:t>NW_006799727.1  492023                                              ....-...-.--.--.--  492014</w:t>
      </w:r>
    </w:p>
    <w:p>
      <w:r>
        <w:rPr>
          <w:rFonts w:ascii="Consolas" w:hAnsi="Consolas"/>
          <w:sz w:val="18"/>
        </w:rPr>
        <w:t>NW_006799727.1  492023                                        ...-.-....-...-.--.--.--  492010</w:t>
      </w:r>
    </w:p>
    <w:p>
      <w:r>
        <w:rPr>
          <w:rFonts w:ascii="Consolas" w:hAnsi="Consolas"/>
          <w:sz w:val="18"/>
        </w:rPr>
        <w:t>NW_006799727.1  1138145                                             ....-...-.--.--.--  1138154</w:t>
      </w:r>
    </w:p>
    <w:p>
      <w:r>
        <w:rPr>
          <w:rFonts w:ascii="Consolas" w:hAnsi="Consolas"/>
          <w:sz w:val="18"/>
        </w:rPr>
        <w:t>NW_006799611.1  1111169                                    ......-.-....-...-.--.--.--  1111185</w:t>
      </w:r>
    </w:p>
    <w:p>
      <w:r>
        <w:rPr>
          <w:rFonts w:ascii="Consolas" w:hAnsi="Consolas"/>
          <w:sz w:val="18"/>
        </w:rPr>
        <w:t>NW_006799611.1  417816                                        ...-.-....-...-.--.--.--  417829</w:t>
      </w:r>
    </w:p>
    <w:p>
      <w:r>
        <w:rPr>
          <w:rFonts w:ascii="Consolas" w:hAnsi="Consolas"/>
          <w:sz w:val="18"/>
        </w:rPr>
        <w:t>NW_006799611.1  393040                                         ..-.-....-...-.--.--.--  393052</w:t>
      </w:r>
    </w:p>
    <w:p>
      <w:r>
        <w:rPr>
          <w:rFonts w:ascii="Consolas" w:hAnsi="Consolas"/>
          <w:sz w:val="18"/>
        </w:rPr>
        <w:t>NW_006799611.1  1111176                                       ...-.-....-...-.--.--.--  1111189</w:t>
      </w:r>
    </w:p>
    <w:p>
      <w:r>
        <w:rPr>
          <w:rFonts w:ascii="Consolas" w:hAnsi="Consolas"/>
          <w:sz w:val="18"/>
        </w:rPr>
        <w:t>NW_006799611.1  1758764                                         .-.-....-...-.--.--.--  1758753</w:t>
      </w:r>
    </w:p>
    <w:p>
      <w:r>
        <w:rPr>
          <w:rFonts w:ascii="Consolas" w:hAnsi="Consolas"/>
          <w:sz w:val="18"/>
        </w:rPr>
        <w:t>NW_006799611.1  417815                                            .-....-...-.--.--.--  417825</w:t>
      </w:r>
    </w:p>
    <w:p>
      <w:r>
        <w:rPr>
          <w:rFonts w:ascii="Consolas" w:hAnsi="Consolas"/>
          <w:sz w:val="18"/>
        </w:rPr>
        <w:t>NW_006799611.1  2130774                                           .-....-...-.--.--.--  2130784</w:t>
      </w:r>
    </w:p>
    <w:p>
      <w:r>
        <w:rPr>
          <w:rFonts w:ascii="Consolas" w:hAnsi="Consolas"/>
          <w:sz w:val="18"/>
        </w:rPr>
        <w:t>NW_006799611.1  2130775                                       ...-.-....-...-.--.--.--  2130788</w:t>
      </w:r>
    </w:p>
    <w:p>
      <w:r>
        <w:rPr>
          <w:rFonts w:ascii="Consolas" w:hAnsi="Consolas"/>
          <w:sz w:val="18"/>
        </w:rPr>
        <w:t>NW_006799611.1  393043                                        ...-.-....-...-.--.--.--  393056</w:t>
      </w:r>
    </w:p>
    <w:p>
      <w:r>
        <w:rPr>
          <w:rFonts w:ascii="Consolas" w:hAnsi="Consolas"/>
          <w:sz w:val="18"/>
        </w:rPr>
        <w:t>NW_006799611.1  1758762                                       ...-.-....-...-.--.--.--  1758749</w:t>
      </w:r>
    </w:p>
    <w:p>
      <w:r>
        <w:rPr>
          <w:rFonts w:ascii="Consolas" w:hAnsi="Consolas"/>
          <w:sz w:val="18"/>
        </w:rPr>
        <w:t>NW_006799611.1  2912114                                              ...-...-.--.--.--  2912122</w:t>
      </w:r>
    </w:p>
    <w:p>
      <w:r>
        <w:rPr>
          <w:rFonts w:ascii="Consolas" w:hAnsi="Consolas"/>
          <w:sz w:val="18"/>
        </w:rPr>
        <w:t>NW_006799611.1  272470                                      .....-.-....-...-.--.--.--  272485</w:t>
      </w:r>
    </w:p>
    <w:p>
      <w:r>
        <w:rPr>
          <w:rFonts w:ascii="Consolas" w:hAnsi="Consolas"/>
          <w:sz w:val="18"/>
        </w:rPr>
        <w:t>NW_006799611.1  1615035                                         .-.-....-...-.--.--.--  1615046</w:t>
      </w:r>
    </w:p>
    <w:p>
      <w:r>
        <w:rPr>
          <w:rFonts w:ascii="Consolas" w:hAnsi="Consolas"/>
          <w:sz w:val="18"/>
        </w:rPr>
        <w:t>NW_006799611.1  1615035                                               ..-...-.--.--.--  1615042</w:t>
      </w:r>
    </w:p>
    <w:p>
      <w:r>
        <w:rPr>
          <w:rFonts w:ascii="Consolas" w:hAnsi="Consolas"/>
          <w:sz w:val="18"/>
        </w:rPr>
        <w:t>NW_006799611.1  272472                                              ....-...-.--.--.--  272481</w:t>
      </w:r>
    </w:p>
    <w:p>
      <w:r>
        <w:rPr>
          <w:rFonts w:ascii="Consolas" w:hAnsi="Consolas"/>
          <w:sz w:val="18"/>
        </w:rPr>
        <w:t>NW_006799611.1  272472                                                   ...-.--.--.--  272477</w:t>
      </w:r>
    </w:p>
    <w:p>
      <w:r>
        <w:rPr>
          <w:rFonts w:ascii="Consolas" w:hAnsi="Consolas"/>
          <w:sz w:val="18"/>
        </w:rPr>
        <w:t>NW_006799611.1  1615037                                       ...-.-....-...-.--.--.--  1615050</w:t>
      </w:r>
    </w:p>
    <w:p>
      <w:r>
        <w:rPr>
          <w:rFonts w:ascii="Consolas" w:hAnsi="Consolas"/>
          <w:sz w:val="18"/>
        </w:rPr>
        <w:t>NW_006799611.1  2537846                                    ......-.-....-...-.--.--.--  2537830</w:t>
      </w:r>
    </w:p>
    <w:p>
      <w:r>
        <w:rPr>
          <w:rFonts w:ascii="Consolas" w:hAnsi="Consolas"/>
          <w:sz w:val="18"/>
        </w:rPr>
        <w:t>NW_006799611.1  2537839                                       ...-.-....-...-.--.--.--  2537826</w:t>
      </w:r>
    </w:p>
    <w:p>
      <w:r>
        <w:rPr>
          <w:rFonts w:ascii="Consolas" w:hAnsi="Consolas"/>
          <w:sz w:val="18"/>
        </w:rPr>
        <w:t>NW_006799516.1  202081                                      .....-.-....-...-.--.--.--  202096</w:t>
      </w:r>
    </w:p>
    <w:p>
      <w:r>
        <w:rPr>
          <w:rFonts w:ascii="Consolas" w:hAnsi="Consolas"/>
          <w:sz w:val="18"/>
        </w:rPr>
        <w:t>NW_006799516.1  202087                                        ...-.-....-...-.--.--.--  202100</w:t>
      </w:r>
    </w:p>
    <w:p>
      <w:r>
        <w:rPr>
          <w:rFonts w:ascii="Consolas" w:hAnsi="Consolas"/>
          <w:sz w:val="18"/>
        </w:rPr>
        <w:t>NW_006799516.1  231681                                        ...-.-....-...-.--.--.--  231668</w:t>
      </w:r>
    </w:p>
    <w:p>
      <w:r>
        <w:rPr>
          <w:rFonts w:ascii="Consolas" w:hAnsi="Consolas"/>
          <w:sz w:val="18"/>
        </w:rPr>
        <w:t>NW_006799516.1  231685                                        ...-.-....-...-.--.--.--  231672</w:t>
      </w:r>
    </w:p>
    <w:p>
      <w:r>
        <w:rPr>
          <w:rFonts w:ascii="Consolas" w:hAnsi="Consolas"/>
          <w:sz w:val="18"/>
        </w:rPr>
        <w:t>NW_006799516.1  231689                                        ...-.-....-...-.--.--.--  231676</w:t>
      </w:r>
    </w:p>
    <w:p>
      <w:r>
        <w:rPr>
          <w:rFonts w:ascii="Consolas" w:hAnsi="Consolas"/>
          <w:sz w:val="18"/>
        </w:rPr>
        <w:t>NW_006799516.1  202091                                        ...-.-....-...-.--.--.--  202104</w:t>
      </w:r>
    </w:p>
    <w:p>
      <w:r>
        <w:rPr>
          <w:rFonts w:ascii="Consolas" w:hAnsi="Consolas"/>
          <w:sz w:val="18"/>
        </w:rPr>
        <w:t>NW_006799516.1  231677                                        ...-.-....-...-.--.--.--  231664</w:t>
      </w:r>
    </w:p>
    <w:p>
      <w:r>
        <w:rPr>
          <w:rFonts w:ascii="Consolas" w:hAnsi="Consolas"/>
          <w:sz w:val="18"/>
        </w:rPr>
        <w:t>NW_006799516.1  231690                                            .-....-...-.--.--.--  231680</w:t>
      </w:r>
    </w:p>
    <w:p>
      <w:r>
        <w:rPr>
          <w:rFonts w:ascii="Consolas" w:hAnsi="Consolas"/>
          <w:sz w:val="18"/>
        </w:rPr>
        <w:t>NW_006799257.1  104019                                        ...-.-....-...-.--.--.--  104006</w:t>
      </w:r>
    </w:p>
    <w:p>
      <w:r>
        <w:rPr>
          <w:rFonts w:ascii="Consolas" w:hAnsi="Consolas"/>
          <w:sz w:val="18"/>
        </w:rPr>
        <w:t>NW_006799257.1  104029                                      ....C-.-....-...-.--.--.--  104014</w:t>
      </w:r>
    </w:p>
    <w:p>
      <w:r>
        <w:rPr>
          <w:rFonts w:ascii="Consolas" w:hAnsi="Consolas"/>
          <w:sz w:val="18"/>
        </w:rPr>
        <w:t>NW_006799257.1  104023                                        ...-.-....-...-.--.--.--  104010</w:t>
      </w:r>
    </w:p>
    <w:p>
      <w:r>
        <w:rPr>
          <w:rFonts w:ascii="Consolas" w:hAnsi="Consolas"/>
          <w:sz w:val="18"/>
        </w:rPr>
        <w:t>NW_006799221.1  614472                                      .....-.-....-...-.--.--.--  614457</w:t>
      </w:r>
    </w:p>
    <w:p>
      <w:r>
        <w:rPr>
          <w:rFonts w:ascii="Consolas" w:hAnsi="Consolas"/>
          <w:sz w:val="18"/>
        </w:rPr>
        <w:t>NW_006799221.1  609707                                     ......-.-....-...-.--.--.--  609691</w:t>
      </w:r>
    </w:p>
    <w:p>
      <w:r>
        <w:rPr>
          <w:rFonts w:ascii="Consolas" w:hAnsi="Consolas"/>
          <w:sz w:val="18"/>
        </w:rPr>
        <w:t>NW_006799221.1  614466                                        ...-.-....-...-.--.--.--  614453</w:t>
      </w:r>
    </w:p>
    <w:p>
      <w:r>
        <w:rPr>
          <w:rFonts w:ascii="Consolas" w:hAnsi="Consolas"/>
          <w:sz w:val="18"/>
        </w:rPr>
        <w:t>NW_006799221.1  609704                                              ....-...-.--.--.--  609695</w:t>
      </w:r>
    </w:p>
    <w:p>
      <w:r>
        <w:rPr>
          <w:rFonts w:ascii="Consolas" w:hAnsi="Consolas"/>
          <w:sz w:val="18"/>
        </w:rPr>
        <w:t>NW_006799221.1  398979                                            .-....-...-.--.--.--  398969</w:t>
      </w:r>
    </w:p>
    <w:p>
      <w:r>
        <w:rPr>
          <w:rFonts w:ascii="Consolas" w:hAnsi="Consolas"/>
          <w:sz w:val="18"/>
        </w:rPr>
        <w:t>NW_006799221.1  398978                                        ...-.-....-...-.--.--.--  398965</w:t>
      </w:r>
    </w:p>
    <w:p>
      <w:r>
        <w:rPr>
          <w:rFonts w:ascii="Consolas" w:hAnsi="Consolas"/>
          <w:sz w:val="18"/>
        </w:rPr>
        <w:t>NW_006799221.1  398979                                                 .-...-.--.--.--  398973</w:t>
      </w:r>
    </w:p>
    <w:p>
      <w:r>
        <w:rPr>
          <w:rFonts w:ascii="Consolas" w:hAnsi="Consolas"/>
          <w:sz w:val="18"/>
        </w:rPr>
        <w:t>NW_006798732.1  110977                                      .....-.-....-...-.--.--.--  110992</w:t>
      </w:r>
    </w:p>
    <w:p>
      <w:r>
        <w:rPr>
          <w:rFonts w:ascii="Consolas" w:hAnsi="Consolas"/>
          <w:sz w:val="18"/>
        </w:rPr>
        <w:t>NW_006798732.1  110999                                        ...-.-....-...-.--.--.--  111012</w:t>
      </w:r>
    </w:p>
    <w:p>
      <w:r>
        <w:rPr>
          <w:rFonts w:ascii="Consolas" w:hAnsi="Consolas"/>
          <w:sz w:val="18"/>
        </w:rPr>
        <w:t>NW_006798732.1  2306845                                       ...-.-....-...-.--.--.--  2306832</w:t>
      </w:r>
    </w:p>
    <w:p>
      <w:r>
        <w:rPr>
          <w:rFonts w:ascii="Consolas" w:hAnsi="Consolas"/>
          <w:sz w:val="18"/>
        </w:rPr>
        <w:t>NW_006798732.1  3267003                                     ....C-.-....-...-.--.--.--  3266988</w:t>
      </w:r>
    </w:p>
    <w:p>
      <w:r>
        <w:rPr>
          <w:rFonts w:ascii="Consolas" w:hAnsi="Consolas"/>
          <w:sz w:val="18"/>
        </w:rPr>
        <w:t>NW_006798732.1  3285896                                     ....C-.-....-...-.--.--.--  3285881</w:t>
      </w:r>
    </w:p>
    <w:p>
      <w:r>
        <w:rPr>
          <w:rFonts w:ascii="Consolas" w:hAnsi="Consolas"/>
          <w:sz w:val="18"/>
        </w:rPr>
        <w:t>NW_006798732.1  3290806                                     ....C-.-....-...-.--.--.--  3290791</w:t>
      </w:r>
    </w:p>
    <w:p>
      <w:r>
        <w:rPr>
          <w:rFonts w:ascii="Consolas" w:hAnsi="Consolas"/>
          <w:sz w:val="18"/>
        </w:rPr>
        <w:t>NW_006798732.1  110983                                        ...-.-....-...-.--.--.--  110996</w:t>
      </w:r>
    </w:p>
    <w:p>
      <w:r>
        <w:rPr>
          <w:rFonts w:ascii="Consolas" w:hAnsi="Consolas"/>
          <w:sz w:val="18"/>
        </w:rPr>
        <w:t>NW_006798732.1  110987                                        ...-.-....-...-.--.--.--  111000</w:t>
      </w:r>
    </w:p>
    <w:p>
      <w:r>
        <w:rPr>
          <w:rFonts w:ascii="Consolas" w:hAnsi="Consolas"/>
          <w:sz w:val="18"/>
        </w:rPr>
        <w:t>NW_006798732.1  110991                                        ...-.-....-...-.--.--.--  111004</w:t>
      </w:r>
    </w:p>
    <w:p>
      <w:r>
        <w:rPr>
          <w:rFonts w:ascii="Consolas" w:hAnsi="Consolas"/>
          <w:sz w:val="18"/>
        </w:rPr>
        <w:t>NW_006798732.1  110995                                        ...-.-....-...-.--.--.--  111008</w:t>
      </w:r>
    </w:p>
    <w:p>
      <w:r>
        <w:rPr>
          <w:rFonts w:ascii="Consolas" w:hAnsi="Consolas"/>
          <w:sz w:val="18"/>
        </w:rPr>
        <w:t>NW_006798732.1  465884                                        ...-.-....-...-.--.--.--  465871</w:t>
      </w:r>
    </w:p>
    <w:p>
      <w:r>
        <w:rPr>
          <w:rFonts w:ascii="Consolas" w:hAnsi="Consolas"/>
          <w:sz w:val="18"/>
        </w:rPr>
        <w:t>NW_006798732.1  465888                                        ...-.-....-...-.--.--.--  465875</w:t>
      </w:r>
    </w:p>
    <w:p>
      <w:r>
        <w:rPr>
          <w:rFonts w:ascii="Consolas" w:hAnsi="Consolas"/>
          <w:sz w:val="18"/>
        </w:rPr>
        <w:t>NW_006798732.1  465943                                         ..-.-....-...-.--.--.--  465931</w:t>
      </w:r>
    </w:p>
    <w:p>
      <w:r>
        <w:rPr>
          <w:rFonts w:ascii="Consolas" w:hAnsi="Consolas"/>
          <w:sz w:val="18"/>
        </w:rPr>
        <w:t>NW_006798732.1  2164851                                             ....-...-.--.--.--  2164842</w:t>
      </w:r>
    </w:p>
    <w:p>
      <w:r>
        <w:rPr>
          <w:rFonts w:ascii="Consolas" w:hAnsi="Consolas"/>
          <w:sz w:val="18"/>
        </w:rPr>
        <w:t>NW_006798732.1  465889                                            .-....-...-.--.--.--  465879</w:t>
      </w:r>
    </w:p>
    <w:p>
      <w:r>
        <w:rPr>
          <w:rFonts w:ascii="Consolas" w:hAnsi="Consolas"/>
          <w:sz w:val="18"/>
        </w:rPr>
        <w:t>NW_006798732.1  2306846                                           .-....-...-.--.--.--  2306836</w:t>
      </w:r>
    </w:p>
    <w:p>
      <w:r>
        <w:rPr>
          <w:rFonts w:ascii="Consolas" w:hAnsi="Consolas"/>
          <w:sz w:val="18"/>
        </w:rPr>
        <w:t>NW_006798732.1  465940                                        ...-.-....-...-.--.--.--  465927</w:t>
      </w:r>
    </w:p>
    <w:p>
      <w:r>
        <w:rPr>
          <w:rFonts w:ascii="Consolas" w:hAnsi="Consolas"/>
          <w:sz w:val="18"/>
        </w:rPr>
        <w:t>NW_006798732.1  2636461                                     .....-.-....-...-.--.--.--  2636476</w:t>
      </w:r>
    </w:p>
    <w:p>
      <w:r>
        <w:rPr>
          <w:rFonts w:ascii="Consolas" w:hAnsi="Consolas"/>
          <w:sz w:val="18"/>
        </w:rPr>
        <w:t>NW_006798732.1  850978                                                 .-...-.--.--.--  850984</w:t>
      </w:r>
    </w:p>
    <w:p>
      <w:r>
        <w:rPr>
          <w:rFonts w:ascii="Consolas" w:hAnsi="Consolas"/>
          <w:sz w:val="18"/>
        </w:rPr>
        <w:t>NW_006798732.1  2636463                                             ....-...-.--.--.--  2636472</w:t>
      </w:r>
    </w:p>
    <w:p>
      <w:r>
        <w:rPr>
          <w:rFonts w:ascii="Consolas" w:hAnsi="Consolas"/>
          <w:sz w:val="18"/>
        </w:rPr>
        <w:t>NW_006798732.1  2164852                                      ....-.-....-...-.--.--.--  2164838</w:t>
      </w:r>
    </w:p>
    <w:p>
      <w:r>
        <w:rPr>
          <w:rFonts w:ascii="Consolas" w:hAnsi="Consolas"/>
          <w:sz w:val="18"/>
        </w:rPr>
        <w:t>NW_006798732.1  779301                                            .-....-...-.--.--.--  779311</w:t>
      </w:r>
    </w:p>
    <w:p>
      <w:r>
        <w:rPr>
          <w:rFonts w:ascii="Consolas" w:hAnsi="Consolas"/>
          <w:sz w:val="18"/>
        </w:rPr>
        <w:t>NW_006798732.1  779301                                                 .-...-.--.--.--  779307</w:t>
      </w:r>
    </w:p>
    <w:p>
      <w:r>
        <w:rPr>
          <w:rFonts w:ascii="Consolas" w:hAnsi="Consolas"/>
          <w:sz w:val="18"/>
        </w:rPr>
        <w:t>NW_006798732.1  2636463                                                  ...-.--.--.--  2636468</w:t>
      </w:r>
    </w:p>
    <w:p>
      <w:r>
        <w:rPr>
          <w:rFonts w:ascii="Consolas" w:hAnsi="Consolas"/>
          <w:sz w:val="18"/>
        </w:rPr>
        <w:t>NW_006798732.1  779302                                        ...-.-....-...-.--.--.--  779315</w:t>
      </w:r>
    </w:p>
    <w:p>
      <w:r>
        <w:rPr>
          <w:rFonts w:ascii="Consolas" w:hAnsi="Consolas"/>
          <w:sz w:val="18"/>
        </w:rPr>
        <w:t>NW_006798732.1  465963                                        ...-.-....-...-.--.--.--  465950</w:t>
      </w:r>
    </w:p>
    <w:p>
      <w:r>
        <w:rPr>
          <w:rFonts w:ascii="Consolas" w:hAnsi="Consolas"/>
          <w:sz w:val="18"/>
        </w:rPr>
        <w:t>NW_006798707.1  3899256                                     .....-.-....-...-.--.--.--  3899241</w:t>
      </w:r>
    </w:p>
    <w:p>
      <w:r>
        <w:rPr>
          <w:rFonts w:ascii="Consolas" w:hAnsi="Consolas"/>
          <w:sz w:val="18"/>
        </w:rPr>
        <w:t>NW_006798707.1  4150736                                       ...-.-....-...-.--.--.--  4150723</w:t>
      </w:r>
    </w:p>
    <w:p>
      <w:r>
        <w:rPr>
          <w:rFonts w:ascii="Consolas" w:hAnsi="Consolas"/>
          <w:sz w:val="18"/>
        </w:rPr>
        <w:t>NW_006798707.1  4150757                                      ....-.-....-...-.--.--.--  4150743</w:t>
      </w:r>
    </w:p>
    <w:p>
      <w:r>
        <w:rPr>
          <w:rFonts w:ascii="Consolas" w:hAnsi="Consolas"/>
          <w:sz w:val="18"/>
        </w:rPr>
        <w:t>NW_006798707.1  1013260                                      ....-.-C...-...-.--.--.--  1013246</w:t>
      </w:r>
    </w:p>
    <w:p>
      <w:r>
        <w:rPr>
          <w:rFonts w:ascii="Consolas" w:hAnsi="Consolas"/>
          <w:sz w:val="18"/>
        </w:rPr>
        <w:t>NW_006798707.1  208264                                        ...-.-....-...-.--.--.--  208251</w:t>
      </w:r>
    </w:p>
    <w:p>
      <w:r>
        <w:rPr>
          <w:rFonts w:ascii="Consolas" w:hAnsi="Consolas"/>
          <w:sz w:val="18"/>
        </w:rPr>
        <w:t>NW_006798707.1  1514780                                       ...-.-....-...-.--.--.--  1514793</w:t>
      </w:r>
    </w:p>
    <w:p>
      <w:r>
        <w:rPr>
          <w:rFonts w:ascii="Consolas" w:hAnsi="Consolas"/>
          <w:sz w:val="18"/>
        </w:rPr>
        <w:t>NW_006798707.1  3899246                                       ...-.-....-...-.--.--.--  3899233</w:t>
      </w:r>
    </w:p>
    <w:p>
      <w:r>
        <w:rPr>
          <w:rFonts w:ascii="Consolas" w:hAnsi="Consolas"/>
          <w:sz w:val="18"/>
        </w:rPr>
        <w:t>NW_006798707.1  3899250                                       ...-.-....-...-.--.--.--  3899237</w:t>
      </w:r>
    </w:p>
    <w:p>
      <w:r>
        <w:rPr>
          <w:rFonts w:ascii="Consolas" w:hAnsi="Consolas"/>
          <w:sz w:val="18"/>
        </w:rPr>
        <w:t>NW_006798707.1  4150740                                       ...-.-....-...-.--.--.--  4150727</w:t>
      </w:r>
    </w:p>
    <w:p>
      <w:r>
        <w:rPr>
          <w:rFonts w:ascii="Consolas" w:hAnsi="Consolas"/>
          <w:sz w:val="18"/>
        </w:rPr>
        <w:t>NW_006798707.1  4150744                                       ...-.-....-...-.--.--.--  4150731</w:t>
      </w:r>
    </w:p>
    <w:p>
      <w:r>
        <w:rPr>
          <w:rFonts w:ascii="Consolas" w:hAnsi="Consolas"/>
          <w:sz w:val="18"/>
        </w:rPr>
        <w:t>NW_006798707.1  4150748                                       ...-.-....-...-.--.--.--  4150735</w:t>
      </w:r>
    </w:p>
    <w:p>
      <w:r>
        <w:rPr>
          <w:rFonts w:ascii="Consolas" w:hAnsi="Consolas"/>
          <w:sz w:val="18"/>
        </w:rPr>
        <w:t>NW_006798707.1  4150752                                       ...-.-....-...-.--.--.--  4150739</w:t>
      </w:r>
    </w:p>
    <w:p>
      <w:r>
        <w:rPr>
          <w:rFonts w:ascii="Consolas" w:hAnsi="Consolas"/>
          <w:sz w:val="18"/>
        </w:rPr>
        <w:t>NW_006798707.1  90089                                         ...-.-....-...-.--.--.--  90076</w:t>
      </w:r>
    </w:p>
    <w:p>
      <w:r>
        <w:rPr>
          <w:rFonts w:ascii="Consolas" w:hAnsi="Consolas"/>
          <w:sz w:val="18"/>
        </w:rPr>
        <w:t>NW_006798707.1  90093                                         ...-.-....-...-.--.--.--  90080</w:t>
      </w:r>
    </w:p>
    <w:p>
      <w:r>
        <w:rPr>
          <w:rFonts w:ascii="Consolas" w:hAnsi="Consolas"/>
          <w:sz w:val="18"/>
        </w:rPr>
        <w:t>NW_006798707.1  90097                                         ...-.-....-...-.--.--.--  90084</w:t>
      </w:r>
    </w:p>
    <w:p>
      <w:r>
        <w:rPr>
          <w:rFonts w:ascii="Consolas" w:hAnsi="Consolas"/>
          <w:sz w:val="18"/>
        </w:rPr>
        <w:t>NW_006798707.1  90103                                       .....-.-....-...-.--.--.--  90088</w:t>
      </w:r>
    </w:p>
    <w:p>
      <w:r>
        <w:rPr>
          <w:rFonts w:ascii="Consolas" w:hAnsi="Consolas"/>
          <w:sz w:val="18"/>
        </w:rPr>
        <w:t>NW_006798707.1  1396031                                      ....-.-....-...-.--.--.--  1396045</w:t>
      </w:r>
    </w:p>
    <w:p>
      <w:r>
        <w:rPr>
          <w:rFonts w:ascii="Consolas" w:hAnsi="Consolas"/>
          <w:sz w:val="18"/>
        </w:rPr>
        <w:t>NW_006798707.1  1514784                                       ...-.-....-...-.--.--.--  1514797</w:t>
      </w:r>
    </w:p>
    <w:p>
      <w:r>
        <w:rPr>
          <w:rFonts w:ascii="Consolas" w:hAnsi="Consolas"/>
          <w:sz w:val="18"/>
        </w:rPr>
        <w:t>NW_006798707.1  3899242                                       ...-.-....-...-.--.--.--  3899229</w:t>
      </w:r>
    </w:p>
    <w:p>
      <w:r>
        <w:rPr>
          <w:rFonts w:ascii="Consolas" w:hAnsi="Consolas"/>
          <w:sz w:val="18"/>
        </w:rPr>
        <w:t>NW_006798707.1  4023445                                         .-.-....-...-.--.--.--  4023456</w:t>
      </w:r>
    </w:p>
    <w:p>
      <w:r>
        <w:rPr>
          <w:rFonts w:ascii="Consolas" w:hAnsi="Consolas"/>
          <w:sz w:val="18"/>
        </w:rPr>
        <w:t>NW_006798707.1  90085                                         ...-.-....-...-.--.--.--  90072</w:t>
      </w:r>
    </w:p>
    <w:p>
      <w:r>
        <w:rPr>
          <w:rFonts w:ascii="Consolas" w:hAnsi="Consolas"/>
          <w:sz w:val="18"/>
        </w:rPr>
        <w:t>NW_006798707.1  1013254                                        ..-.-....-...-.--.--.--  1013242</w:t>
      </w:r>
    </w:p>
    <w:p>
      <w:r>
        <w:rPr>
          <w:rFonts w:ascii="Consolas" w:hAnsi="Consolas"/>
          <w:sz w:val="18"/>
        </w:rPr>
        <w:t>NW_006798707.1  1514779                                           .-....-...-.--.--.--  1514789</w:t>
      </w:r>
    </w:p>
    <w:p>
      <w:r>
        <w:rPr>
          <w:rFonts w:ascii="Consolas" w:hAnsi="Consolas"/>
          <w:sz w:val="18"/>
        </w:rPr>
        <w:t>NW_006798707.1  4023447                                       ...-.-....-...-.--.--.--  4023460</w:t>
      </w:r>
    </w:p>
    <w:p>
      <w:r>
        <w:rPr>
          <w:rFonts w:ascii="Consolas" w:hAnsi="Consolas"/>
          <w:sz w:val="18"/>
        </w:rPr>
        <w:t>NW_006798707.1  90101                                               ....-...-.--.--.--  90092</w:t>
      </w:r>
    </w:p>
    <w:p>
      <w:r>
        <w:rPr>
          <w:rFonts w:ascii="Consolas" w:hAnsi="Consolas"/>
          <w:sz w:val="18"/>
        </w:rPr>
        <w:t>NW_006798707.1  1396032                                             ....-...-.--.--.--  1396041</w:t>
      </w:r>
    </w:p>
    <w:p>
      <w:r>
        <w:rPr>
          <w:rFonts w:ascii="Consolas" w:hAnsi="Consolas"/>
          <w:sz w:val="18"/>
        </w:rPr>
        <w:t>NW_006798707.1  1574351                                           .-....-...-.--.--.--  1574361</w:t>
      </w:r>
    </w:p>
    <w:p>
      <w:r>
        <w:rPr>
          <w:rFonts w:ascii="Consolas" w:hAnsi="Consolas"/>
          <w:sz w:val="18"/>
        </w:rPr>
        <w:t>NW_006798707.1  2553448                                         .-.-....-...-.--.--.--  2553459</w:t>
      </w:r>
    </w:p>
    <w:p>
      <w:r>
        <w:rPr>
          <w:rFonts w:ascii="Consolas" w:hAnsi="Consolas"/>
          <w:sz w:val="18"/>
        </w:rPr>
        <w:t>NW_006798707.1  4214216                                      ....-.-....-...-.--.--.--  4214230</w:t>
      </w:r>
    </w:p>
    <w:p>
      <w:r>
        <w:rPr>
          <w:rFonts w:ascii="Consolas" w:hAnsi="Consolas"/>
          <w:sz w:val="18"/>
        </w:rPr>
        <w:t>NW_006798707.1  843255                                      .....-.-....-...-.--.--.--  843270</w:t>
      </w:r>
    </w:p>
    <w:p>
      <w:r>
        <w:rPr>
          <w:rFonts w:ascii="Consolas" w:hAnsi="Consolas"/>
          <w:sz w:val="18"/>
        </w:rPr>
        <w:t>NW_006798707.1  1013251                                       ...-.-....-...-.--.--.--  1013238</w:t>
      </w:r>
    </w:p>
    <w:p>
      <w:r>
        <w:rPr>
          <w:rFonts w:ascii="Consolas" w:hAnsi="Consolas"/>
          <w:sz w:val="18"/>
        </w:rPr>
        <w:t>NW_006798707.1  1574352                                       ...-.-....-...-.--.--.--  1574365</w:t>
      </w:r>
    </w:p>
    <w:p>
      <w:r>
        <w:rPr>
          <w:rFonts w:ascii="Consolas" w:hAnsi="Consolas"/>
          <w:sz w:val="18"/>
        </w:rPr>
        <w:t>NW_006798707.1  2553448                                               ..-...-.--.--.--  2553455</w:t>
      </w:r>
    </w:p>
    <w:p>
      <w:r>
        <w:rPr>
          <w:rFonts w:ascii="Consolas" w:hAnsi="Consolas"/>
          <w:sz w:val="18"/>
        </w:rPr>
        <w:t>NW_006798707.1  4214217                                             ....-...-.--.--.--  4214226</w:t>
      </w:r>
    </w:p>
    <w:p>
      <w:r>
        <w:rPr>
          <w:rFonts w:ascii="Consolas" w:hAnsi="Consolas"/>
          <w:sz w:val="18"/>
        </w:rPr>
        <w:t>NW_006798707.1  276128                                                   ...-.--.--.--  276123</w:t>
      </w:r>
    </w:p>
    <w:p>
      <w:r>
        <w:rPr>
          <w:rFonts w:ascii="Consolas" w:hAnsi="Consolas"/>
          <w:sz w:val="18"/>
        </w:rPr>
        <w:t>NW_006798707.1  843257                                                   ...-.--.--.--  843262</w:t>
      </w:r>
    </w:p>
    <w:p>
      <w:r>
        <w:rPr>
          <w:rFonts w:ascii="Consolas" w:hAnsi="Consolas"/>
          <w:sz w:val="18"/>
        </w:rPr>
        <w:t>NW_006798707.1  1574351                                                .-...-.--.--.--  1574357</w:t>
      </w:r>
    </w:p>
    <w:p>
      <w:r>
        <w:rPr>
          <w:rFonts w:ascii="Consolas" w:hAnsi="Consolas"/>
          <w:sz w:val="18"/>
        </w:rPr>
        <w:t>NW_006798707.1  2553450                                       ...-.-....-...-.--.--.--  2553463</w:t>
      </w:r>
    </w:p>
    <w:p>
      <w:r>
        <w:rPr>
          <w:rFonts w:ascii="Consolas" w:hAnsi="Consolas"/>
          <w:sz w:val="18"/>
        </w:rPr>
        <w:t>NW_006798707.1  3546569                                                  ...-.--.--.--  3546574</w:t>
      </w:r>
    </w:p>
    <w:p>
      <w:r>
        <w:rPr>
          <w:rFonts w:ascii="Consolas" w:hAnsi="Consolas"/>
          <w:sz w:val="18"/>
        </w:rPr>
        <w:t>NW_006798707.1  4360764                                                  ...-.--.--.--  4360759</w:t>
      </w:r>
    </w:p>
    <w:p>
      <w:r>
        <w:rPr>
          <w:rFonts w:ascii="Consolas" w:hAnsi="Consolas"/>
          <w:sz w:val="18"/>
        </w:rPr>
        <w:t>NW_006798707.1  4964527                                      ....-.-....-...-.--.--.--  4964513</w:t>
      </w:r>
    </w:p>
    <w:p>
      <w:r>
        <w:rPr>
          <w:rFonts w:ascii="Consolas" w:hAnsi="Consolas"/>
          <w:sz w:val="18"/>
        </w:rPr>
        <w:t>NW_006798707.1  276128                                              ....-...-.--.--.--  276119</w:t>
      </w:r>
    </w:p>
    <w:p>
      <w:r>
        <w:rPr>
          <w:rFonts w:ascii="Consolas" w:hAnsi="Consolas"/>
          <w:sz w:val="18"/>
        </w:rPr>
        <w:t>NW_006798707.1  276128                                        ...-.-....-...-.--.--.--  276115</w:t>
      </w:r>
    </w:p>
    <w:p>
      <w:r>
        <w:rPr>
          <w:rFonts w:ascii="Consolas" w:hAnsi="Consolas"/>
          <w:sz w:val="18"/>
        </w:rPr>
        <w:t>NW_006798707.1  843257                                              ....-...-.--.--.--  843266</w:t>
      </w:r>
    </w:p>
    <w:p>
      <w:r>
        <w:rPr>
          <w:rFonts w:ascii="Consolas" w:hAnsi="Consolas"/>
          <w:sz w:val="18"/>
        </w:rPr>
        <w:t>NW_006798707.1  3546569                                       ...-.-....-...-.--.--.--  3546582</w:t>
      </w:r>
    </w:p>
    <w:p>
      <w:r>
        <w:rPr>
          <w:rFonts w:ascii="Consolas" w:hAnsi="Consolas"/>
          <w:sz w:val="18"/>
        </w:rPr>
        <w:t>NW_006798707.1  3546569                                             ....-...-.--.--.--  3546578</w:t>
      </w:r>
    </w:p>
    <w:p>
      <w:r>
        <w:rPr>
          <w:rFonts w:ascii="Consolas" w:hAnsi="Consolas"/>
          <w:sz w:val="18"/>
        </w:rPr>
        <w:t>NW_006798707.1  4153095                                                .-...-.--.--.--  4153089</w:t>
      </w:r>
    </w:p>
    <w:p>
      <w:r>
        <w:rPr>
          <w:rFonts w:ascii="Consolas" w:hAnsi="Consolas"/>
          <w:sz w:val="18"/>
        </w:rPr>
        <w:t>NW_006798707.1  4153095                                           .-....-...-.--.--.--  4153085</w:t>
      </w:r>
    </w:p>
    <w:p>
      <w:r>
        <w:rPr>
          <w:rFonts w:ascii="Consolas" w:hAnsi="Consolas"/>
          <w:sz w:val="18"/>
        </w:rPr>
        <w:t>NW_006798707.1  4214217                                                  ...-.--.--.--  4214222</w:t>
      </w:r>
    </w:p>
    <w:p>
      <w:r>
        <w:rPr>
          <w:rFonts w:ascii="Consolas" w:hAnsi="Consolas"/>
          <w:sz w:val="18"/>
        </w:rPr>
        <w:t>NW_006798707.1  4360764                                             ....-...-.--.--.--  4360755</w:t>
      </w:r>
    </w:p>
    <w:p>
      <w:r>
        <w:rPr>
          <w:rFonts w:ascii="Consolas" w:hAnsi="Consolas"/>
          <w:sz w:val="18"/>
        </w:rPr>
        <w:t>NW_006798707.1  4360764                                       ...-.-....-...-.--.--.--  4360751</w:t>
      </w:r>
    </w:p>
    <w:p>
      <w:r>
        <w:rPr>
          <w:rFonts w:ascii="Consolas" w:hAnsi="Consolas"/>
          <w:sz w:val="18"/>
        </w:rPr>
        <w:t>NW_006798707.1  4964526                                                  ...-.--.--.--  4964521</w:t>
      </w:r>
    </w:p>
    <w:p>
      <w:r>
        <w:rPr>
          <w:rFonts w:ascii="Consolas" w:hAnsi="Consolas"/>
          <w:sz w:val="18"/>
        </w:rPr>
        <w:t>NW_006798707.1  4964526                                             ....-...-.--.--.--  4964517</w:t>
      </w:r>
    </w:p>
    <w:p>
      <w:r>
        <w:rPr>
          <w:rFonts w:ascii="Consolas" w:hAnsi="Consolas"/>
          <w:sz w:val="18"/>
        </w:rPr>
        <w:t>NW_006798707.1  1412581                                      ....-.-....-...-.--.--.--  1412595</w:t>
      </w:r>
    </w:p>
    <w:p>
      <w:r>
        <w:rPr>
          <w:rFonts w:ascii="Consolas" w:hAnsi="Consolas"/>
          <w:sz w:val="18"/>
        </w:rPr>
        <w:t>NW_006798666.1  1456569                                     .....-.-....-...-.--.--.--  1456584</w:t>
      </w:r>
    </w:p>
    <w:p>
      <w:r>
        <w:rPr>
          <w:rFonts w:ascii="Consolas" w:hAnsi="Consolas"/>
          <w:sz w:val="18"/>
        </w:rPr>
        <w:t>NW_006798666.1  1456575                                       ...-.-....-...-.--.--.--  1456588</w:t>
      </w:r>
    </w:p>
    <w:p>
      <w:r>
        <w:rPr>
          <w:rFonts w:ascii="Consolas" w:hAnsi="Consolas"/>
          <w:sz w:val="18"/>
        </w:rPr>
        <w:t>NW_006798666.1  1457655                                     .....-.-....-...-.--.--.--  1457670</w:t>
      </w:r>
    </w:p>
    <w:p>
      <w:r>
        <w:rPr>
          <w:rFonts w:ascii="Consolas" w:hAnsi="Consolas"/>
          <w:sz w:val="18"/>
        </w:rPr>
        <w:t>NW_006798666.1  1457661                                       ...-.-....-...-.--.--.--  1457674</w:t>
      </w:r>
    </w:p>
    <w:p>
      <w:r>
        <w:rPr>
          <w:rFonts w:ascii="Consolas" w:hAnsi="Consolas"/>
          <w:sz w:val="18"/>
        </w:rPr>
        <w:t>NW_006798666.1  1329432                                       ...-.-....-...-.--.--.--  1329419</w:t>
      </w:r>
    </w:p>
    <w:p>
      <w:r>
        <w:rPr>
          <w:rFonts w:ascii="Consolas" w:hAnsi="Consolas"/>
          <w:sz w:val="18"/>
        </w:rPr>
        <w:t>NW_006798666.1  1329436                                       ...-.-....-...-.--.--.--  1329423</w:t>
      </w:r>
    </w:p>
    <w:p>
      <w:r>
        <w:rPr>
          <w:rFonts w:ascii="Consolas" w:hAnsi="Consolas"/>
          <w:sz w:val="18"/>
        </w:rPr>
        <w:t>NW_006798666.1  1329440                                       ...-.-....-...-.--.--.--  1329427</w:t>
      </w:r>
    </w:p>
    <w:p>
      <w:r>
        <w:rPr>
          <w:rFonts w:ascii="Consolas" w:hAnsi="Consolas"/>
          <w:sz w:val="18"/>
        </w:rPr>
        <w:t>NW_006798666.1  1329444                                       ...-.-....-...-.--.--.--  1329431</w:t>
      </w:r>
    </w:p>
    <w:p>
      <w:r>
        <w:rPr>
          <w:rFonts w:ascii="Consolas" w:hAnsi="Consolas"/>
          <w:sz w:val="18"/>
        </w:rPr>
        <w:t>NW_006798666.1  1329448                                       ...-.-....-...-.--.--.--  1329435</w:t>
      </w:r>
    </w:p>
    <w:p>
      <w:r>
        <w:rPr>
          <w:rFonts w:ascii="Consolas" w:hAnsi="Consolas"/>
          <w:sz w:val="18"/>
        </w:rPr>
        <w:t>NW_006798666.1  470815                                       ....-.-....-...-.--.--.--  470829</w:t>
      </w:r>
    </w:p>
    <w:p>
      <w:r>
        <w:rPr>
          <w:rFonts w:ascii="Consolas" w:hAnsi="Consolas"/>
          <w:sz w:val="18"/>
        </w:rPr>
        <w:t>NW_006798666.1  1329428                                       ...-.-....-...-.--.--.--  1329415</w:t>
      </w:r>
    </w:p>
    <w:p>
      <w:r>
        <w:rPr>
          <w:rFonts w:ascii="Consolas" w:hAnsi="Consolas"/>
          <w:sz w:val="18"/>
        </w:rPr>
        <w:t>NW_006798666.1  1329449                                           .-....-...-.--.--.--  1329439</w:t>
      </w:r>
    </w:p>
    <w:p>
      <w:r>
        <w:rPr>
          <w:rFonts w:ascii="Consolas" w:hAnsi="Consolas"/>
          <w:sz w:val="18"/>
        </w:rPr>
        <w:t>NW_006798666.1  470816                                              ....-...-.--.--.--  470825</w:t>
      </w:r>
    </w:p>
    <w:p>
      <w:r>
        <w:rPr>
          <w:rFonts w:ascii="Consolas" w:hAnsi="Consolas"/>
          <w:sz w:val="18"/>
        </w:rPr>
        <w:t>NW_006798666.1  2222323                                               ..-...-.--.--.--  2222316</w:t>
      </w:r>
    </w:p>
    <w:p>
      <w:r>
        <w:rPr>
          <w:rFonts w:ascii="Consolas" w:hAnsi="Consolas"/>
          <w:sz w:val="18"/>
        </w:rPr>
        <w:t>NW_006798666.1  2222323                                         .-.-....-...-.--.--.--  2222312</w:t>
      </w:r>
    </w:p>
    <w:p>
      <w:r>
        <w:rPr>
          <w:rFonts w:ascii="Consolas" w:hAnsi="Consolas"/>
          <w:sz w:val="18"/>
        </w:rPr>
        <w:t>NW_006798666.1  245387                                                ..-...-.--.--.--  245380</w:t>
      </w:r>
    </w:p>
    <w:p>
      <w:r>
        <w:rPr>
          <w:rFonts w:ascii="Consolas" w:hAnsi="Consolas"/>
          <w:sz w:val="18"/>
        </w:rPr>
        <w:t>NW_006798666.1  245387                                          .-.-....-...-.--.--.--  245376</w:t>
      </w:r>
    </w:p>
    <w:p>
      <w:r>
        <w:rPr>
          <w:rFonts w:ascii="Consolas" w:hAnsi="Consolas"/>
          <w:sz w:val="18"/>
        </w:rPr>
        <w:t>NW_006798666.1  2222321                                       ...-.-....-...-.--.--.--  2222308</w:t>
      </w:r>
    </w:p>
    <w:p>
      <w:r>
        <w:rPr>
          <w:rFonts w:ascii="Consolas" w:hAnsi="Consolas"/>
          <w:sz w:val="18"/>
        </w:rPr>
        <w:t>NW_006798559.1  118136                                      .....-.-....-...-.--.--.--  118151</w:t>
      </w:r>
    </w:p>
    <w:p>
      <w:r>
        <w:rPr>
          <w:rFonts w:ascii="Consolas" w:hAnsi="Consolas"/>
          <w:sz w:val="18"/>
        </w:rPr>
        <w:t>NW_006798559.1  118158                                        ...-.-....-...-.--.--.--  118171</w:t>
      </w:r>
    </w:p>
    <w:p>
      <w:r>
        <w:rPr>
          <w:rFonts w:ascii="Consolas" w:hAnsi="Consolas"/>
          <w:sz w:val="18"/>
        </w:rPr>
        <w:t>NW_006798559.1  959329                                      .....-.-....-...-.--.--.--  959344</w:t>
      </w:r>
    </w:p>
    <w:p>
      <w:r>
        <w:rPr>
          <w:rFonts w:ascii="Consolas" w:hAnsi="Consolas"/>
          <w:sz w:val="18"/>
        </w:rPr>
        <w:t>NW_006798559.1  959355                                        ...-.-....-...-.--.--.--  959368</w:t>
      </w:r>
    </w:p>
    <w:p>
      <w:r>
        <w:rPr>
          <w:rFonts w:ascii="Consolas" w:hAnsi="Consolas"/>
          <w:sz w:val="18"/>
        </w:rPr>
        <w:t>NW_006798559.1  959351                                        ...-.-....-...-.--.--.--  959364</w:t>
      </w:r>
    </w:p>
    <w:p>
      <w:r>
        <w:rPr>
          <w:rFonts w:ascii="Consolas" w:hAnsi="Consolas"/>
          <w:sz w:val="18"/>
        </w:rPr>
        <w:t>NW_006798559.1  1144259                                       ...-.-....-...-.--.--.--  1144246</w:t>
      </w:r>
    </w:p>
    <w:p>
      <w:r>
        <w:rPr>
          <w:rFonts w:ascii="Consolas" w:hAnsi="Consolas"/>
          <w:sz w:val="18"/>
        </w:rPr>
        <w:t>NW_006798559.1  118142                                        ...-.-....-...-.--.--.--  118155</w:t>
      </w:r>
    </w:p>
    <w:p>
      <w:r>
        <w:rPr>
          <w:rFonts w:ascii="Consolas" w:hAnsi="Consolas"/>
          <w:sz w:val="18"/>
        </w:rPr>
        <w:t>NW_006798559.1  118146                                        ...-.-....-...-.--.--.--  118159</w:t>
      </w:r>
    </w:p>
    <w:p>
      <w:r>
        <w:rPr>
          <w:rFonts w:ascii="Consolas" w:hAnsi="Consolas"/>
          <w:sz w:val="18"/>
        </w:rPr>
        <w:t>NW_006798559.1  118150                                        ...-.-....-...-.--.--.--  118163</w:t>
      </w:r>
    </w:p>
    <w:p>
      <w:r>
        <w:rPr>
          <w:rFonts w:ascii="Consolas" w:hAnsi="Consolas"/>
          <w:sz w:val="18"/>
        </w:rPr>
        <w:t>NW_006798559.1  118154                                        ...-.-....-...-.--.--.--  118167</w:t>
      </w:r>
    </w:p>
    <w:p>
      <w:r>
        <w:rPr>
          <w:rFonts w:ascii="Consolas" w:hAnsi="Consolas"/>
          <w:sz w:val="18"/>
        </w:rPr>
        <w:t>NW_006798559.1  959335                                        ...-.-....-...-.--.--.--  959348</w:t>
      </w:r>
    </w:p>
    <w:p>
      <w:r>
        <w:rPr>
          <w:rFonts w:ascii="Consolas" w:hAnsi="Consolas"/>
          <w:sz w:val="18"/>
        </w:rPr>
        <w:t>NW_006798559.1  959339                                        ...-.-....-...-.--.--.--  959352</w:t>
      </w:r>
    </w:p>
    <w:p>
      <w:r>
        <w:rPr>
          <w:rFonts w:ascii="Consolas" w:hAnsi="Consolas"/>
          <w:sz w:val="18"/>
        </w:rPr>
        <w:t>NW_006798559.1  959343                                        ...-.-....-...-.--.--.--  959356</w:t>
      </w:r>
    </w:p>
    <w:p>
      <w:r>
        <w:rPr>
          <w:rFonts w:ascii="Consolas" w:hAnsi="Consolas"/>
          <w:sz w:val="18"/>
        </w:rPr>
        <w:t>NW_006798559.1  959347                                        ...-.-....-...-.--.--.--  959360</w:t>
      </w:r>
    </w:p>
    <w:p>
      <w:r>
        <w:rPr>
          <w:rFonts w:ascii="Consolas" w:hAnsi="Consolas"/>
          <w:sz w:val="18"/>
        </w:rPr>
        <w:t>NW_006798559.1  1144263                                       ...-.-....-...-.--.--.--  1144250</w:t>
      </w:r>
    </w:p>
    <w:p>
      <w:r>
        <w:rPr>
          <w:rFonts w:ascii="Consolas" w:hAnsi="Consolas"/>
          <w:sz w:val="18"/>
        </w:rPr>
        <w:t>NW_006798559.1  1144267                                       ...-.-....-...-.--.--.--  1144254</w:t>
      </w:r>
    </w:p>
    <w:p>
      <w:r>
        <w:rPr>
          <w:rFonts w:ascii="Consolas" w:hAnsi="Consolas"/>
          <w:sz w:val="18"/>
        </w:rPr>
        <w:t>NW_006798559.1  1144271                                       ...-.-....-...-.--.--.--  1144258</w:t>
      </w:r>
    </w:p>
    <w:p>
      <w:r>
        <w:rPr>
          <w:rFonts w:ascii="Consolas" w:hAnsi="Consolas"/>
          <w:sz w:val="18"/>
        </w:rPr>
        <w:t>NW_006798559.1  377908                                              ....-...-.--.--.--  377899</w:t>
      </w:r>
    </w:p>
    <w:p>
      <w:r>
        <w:rPr>
          <w:rFonts w:ascii="Consolas" w:hAnsi="Consolas"/>
          <w:sz w:val="18"/>
        </w:rPr>
        <w:t>NW_006798559.1  377909                                       ....-.-....-...-.--.--.--  377895</w:t>
      </w:r>
    </w:p>
    <w:p>
      <w:r>
        <w:rPr>
          <w:rFonts w:ascii="Consolas" w:hAnsi="Consolas"/>
          <w:sz w:val="18"/>
        </w:rPr>
        <w:t>NW_006798559.1  1144272                                           .-....-...-.--.--.--  1144262</w:t>
      </w:r>
    </w:p>
    <w:p>
      <w:r>
        <w:rPr>
          <w:rFonts w:ascii="Consolas" w:hAnsi="Consolas"/>
          <w:sz w:val="18"/>
        </w:rPr>
        <w:t>NW_006798559.1  336587                                      .....-.-....-...-.--.--.--  336572</w:t>
      </w:r>
    </w:p>
    <w:p>
      <w:r>
        <w:rPr>
          <w:rFonts w:ascii="Consolas" w:hAnsi="Consolas"/>
          <w:sz w:val="18"/>
        </w:rPr>
        <w:t>NW_006798559.1  87977                                             .-....-...-.--.--.--  87967</w:t>
      </w:r>
    </w:p>
    <w:p>
      <w:r>
        <w:rPr>
          <w:rFonts w:ascii="Consolas" w:hAnsi="Consolas"/>
          <w:sz w:val="18"/>
        </w:rPr>
        <w:t>NW_006798559.1  87976                                         ...-.-....-...-.--.--.--  87963</w:t>
      </w:r>
    </w:p>
    <w:p>
      <w:r>
        <w:rPr>
          <w:rFonts w:ascii="Consolas" w:hAnsi="Consolas"/>
          <w:sz w:val="18"/>
        </w:rPr>
        <w:t>NW_006798559.1  336585                                              ....-...-.--.--.--  336576</w:t>
      </w:r>
    </w:p>
    <w:p>
      <w:r>
        <w:rPr>
          <w:rFonts w:ascii="Consolas" w:hAnsi="Consolas"/>
          <w:sz w:val="18"/>
        </w:rPr>
        <w:t>NW_006798559.1  995912                                      .....-.-....-...-.--.--.--  995927</w:t>
      </w:r>
    </w:p>
    <w:p>
      <w:r>
        <w:rPr>
          <w:rFonts w:ascii="Consolas" w:hAnsi="Consolas"/>
          <w:sz w:val="18"/>
        </w:rPr>
        <w:t>NW_006798559.1  83163                                                    ...-.--.--.--  83158</w:t>
      </w:r>
    </w:p>
    <w:p>
      <w:r>
        <w:rPr>
          <w:rFonts w:ascii="Consolas" w:hAnsi="Consolas"/>
          <w:sz w:val="18"/>
        </w:rPr>
        <w:t>NW_006798559.1  83164                                        ....-.-....-...-.--.--.--  83150</w:t>
      </w:r>
    </w:p>
    <w:p>
      <w:r>
        <w:rPr>
          <w:rFonts w:ascii="Consolas" w:hAnsi="Consolas"/>
          <w:sz w:val="18"/>
        </w:rPr>
        <w:t>NW_006798559.1  87977                                                  .-...-.--.--.--  87971</w:t>
      </w:r>
    </w:p>
    <w:p>
      <w:r>
        <w:rPr>
          <w:rFonts w:ascii="Consolas" w:hAnsi="Consolas"/>
          <w:sz w:val="18"/>
        </w:rPr>
        <w:t>NW_006798559.1  833010                                      .....-.-....-...-.--.--.--  832995</w:t>
      </w:r>
    </w:p>
    <w:p>
      <w:r>
        <w:rPr>
          <w:rFonts w:ascii="Consolas" w:hAnsi="Consolas"/>
          <w:sz w:val="18"/>
        </w:rPr>
        <w:t>NW_006798559.1  83163                                               ....-...-.--.--.--  83154</w:t>
      </w:r>
    </w:p>
    <w:p>
      <w:r>
        <w:rPr>
          <w:rFonts w:ascii="Consolas" w:hAnsi="Consolas"/>
          <w:sz w:val="18"/>
        </w:rPr>
        <w:t>NW_006798559.1  336585                                                   ...-.--.--.--  336580</w:t>
      </w:r>
    </w:p>
    <w:p>
      <w:r>
        <w:rPr>
          <w:rFonts w:ascii="Consolas" w:hAnsi="Consolas"/>
          <w:sz w:val="18"/>
        </w:rPr>
        <w:t>NW_006798559.1  995914                                              ....-...-.--.--.--  995923</w:t>
      </w:r>
    </w:p>
    <w:p>
      <w:r>
        <w:rPr>
          <w:rFonts w:ascii="Consolas" w:hAnsi="Consolas"/>
          <w:sz w:val="18"/>
        </w:rPr>
        <w:t>NW_006798559.1  995914                                                   ...-.--.--.--  995919</w:t>
      </w:r>
    </w:p>
    <w:p>
      <w:r>
        <w:rPr>
          <w:rFonts w:ascii="Consolas" w:hAnsi="Consolas"/>
          <w:sz w:val="18"/>
        </w:rPr>
        <w:t>NW_006798559.1  684130                                        ...-.-....-...-G--.--.--  684117</w:t>
      </w:r>
    </w:p>
    <w:p>
      <w:r>
        <w:rPr>
          <w:rFonts w:ascii="Consolas" w:hAnsi="Consolas"/>
          <w:sz w:val="18"/>
        </w:rPr>
        <w:t>NW_006798554.1  65554                                       .....-.-....-...-.--.--.--  65569</w:t>
      </w:r>
    </w:p>
    <w:p>
      <w:r>
        <w:rPr>
          <w:rFonts w:ascii="Consolas" w:hAnsi="Consolas"/>
          <w:sz w:val="18"/>
        </w:rPr>
        <w:t>NW_006798554.1  65580                                         ...-.-....-...-.--.--.--  65593</w:t>
      </w:r>
    </w:p>
    <w:p>
      <w:r>
        <w:rPr>
          <w:rFonts w:ascii="Consolas" w:hAnsi="Consolas"/>
          <w:sz w:val="18"/>
        </w:rPr>
        <w:t>NW_006798554.1  65615                                        ....-.-....-...-.--.--.--  65629</w:t>
      </w:r>
    </w:p>
    <w:p>
      <w:r>
        <w:rPr>
          <w:rFonts w:ascii="Consolas" w:hAnsi="Consolas"/>
          <w:sz w:val="18"/>
        </w:rPr>
        <w:t>NW_006798554.1  287438                                       ....-T-....-...-.--.--.--  287452</w:t>
      </w:r>
    </w:p>
    <w:p>
      <w:r>
        <w:rPr>
          <w:rFonts w:ascii="Consolas" w:hAnsi="Consolas"/>
          <w:sz w:val="18"/>
        </w:rPr>
        <w:t>NW_006798554.1  65560                                         ...-.-....-...-.--.--.--  65573</w:t>
      </w:r>
    </w:p>
    <w:p>
      <w:r>
        <w:rPr>
          <w:rFonts w:ascii="Consolas" w:hAnsi="Consolas"/>
          <w:sz w:val="18"/>
        </w:rPr>
        <w:t>NW_006798554.1  65564                                         ...-.-....-...-.--.--.--  65577</w:t>
      </w:r>
    </w:p>
    <w:p>
      <w:r>
        <w:rPr>
          <w:rFonts w:ascii="Consolas" w:hAnsi="Consolas"/>
          <w:sz w:val="18"/>
        </w:rPr>
        <w:t>NW_006798554.1  65568                                         ...-.-....-...-.--.--.--  65581</w:t>
      </w:r>
    </w:p>
    <w:p>
      <w:r>
        <w:rPr>
          <w:rFonts w:ascii="Consolas" w:hAnsi="Consolas"/>
          <w:sz w:val="18"/>
        </w:rPr>
        <w:t>NW_006798554.1  65572                                         ...-.-....-...-.--.--.--  65585</w:t>
      </w:r>
    </w:p>
    <w:p>
      <w:r>
        <w:rPr>
          <w:rFonts w:ascii="Consolas" w:hAnsi="Consolas"/>
          <w:sz w:val="18"/>
        </w:rPr>
        <w:t>NW_006798554.1  65576                                         ...-.-....-...-.--.--.--  65589</w:t>
      </w:r>
    </w:p>
    <w:p>
      <w:r>
        <w:rPr>
          <w:rFonts w:ascii="Consolas" w:hAnsi="Consolas"/>
          <w:sz w:val="18"/>
        </w:rPr>
        <w:t>NW_006798554.1  65620                                         ...-.-....-...-.--.--.--  65633</w:t>
      </w:r>
    </w:p>
    <w:p>
      <w:r>
        <w:rPr>
          <w:rFonts w:ascii="Consolas" w:hAnsi="Consolas"/>
          <w:sz w:val="18"/>
        </w:rPr>
        <w:t>NW_006798554.1  65624                                         ...-.-....-...-.--.--.--  65637</w:t>
      </w:r>
    </w:p>
    <w:p>
      <w:r>
        <w:rPr>
          <w:rFonts w:ascii="Consolas" w:hAnsi="Consolas"/>
          <w:sz w:val="18"/>
        </w:rPr>
        <w:t>NW_006798554.1  65628                                         ...-.-....-...-.--.--.--  65641</w:t>
      </w:r>
    </w:p>
    <w:p>
      <w:r>
        <w:rPr>
          <w:rFonts w:ascii="Consolas" w:hAnsi="Consolas"/>
          <w:sz w:val="18"/>
        </w:rPr>
        <w:t>NW_006798554.1  65588                                         ...-.-....-...-.--.--.--  65601</w:t>
      </w:r>
    </w:p>
    <w:p>
      <w:r>
        <w:rPr>
          <w:rFonts w:ascii="Consolas" w:hAnsi="Consolas"/>
          <w:sz w:val="18"/>
        </w:rPr>
        <w:t>NW_006798554.1  65592                                         ...-.-....-...-.--.--.--  65605</w:t>
      </w:r>
    </w:p>
    <w:p>
      <w:r>
        <w:rPr>
          <w:rFonts w:ascii="Consolas" w:hAnsi="Consolas"/>
          <w:sz w:val="18"/>
        </w:rPr>
        <w:t>NW_006798554.1  65596                                         ...-.-....-...-.--.--.--  65609</w:t>
      </w:r>
    </w:p>
    <w:p>
      <w:r>
        <w:rPr>
          <w:rFonts w:ascii="Consolas" w:hAnsi="Consolas"/>
          <w:sz w:val="18"/>
        </w:rPr>
        <w:t>NW_006798554.1  65600                                         ...-.-....-...-.--.--.--  65613</w:t>
      </w:r>
    </w:p>
    <w:p>
      <w:r>
        <w:rPr>
          <w:rFonts w:ascii="Consolas" w:hAnsi="Consolas"/>
          <w:sz w:val="18"/>
        </w:rPr>
        <w:t>NW_006798554.1  65604                                         ...-.-....-...-T--.--.--  65617</w:t>
      </w:r>
    </w:p>
    <w:p>
      <w:r>
        <w:rPr>
          <w:rFonts w:ascii="Consolas" w:hAnsi="Consolas"/>
          <w:sz w:val="18"/>
        </w:rPr>
        <w:t>NW_006798554.1  65608                                         ...-.-...T-...-.--.--.--  65621</w:t>
      </w:r>
    </w:p>
    <w:p>
      <w:r>
        <w:rPr>
          <w:rFonts w:ascii="Consolas" w:hAnsi="Consolas"/>
          <w:sz w:val="18"/>
        </w:rPr>
        <w:t>NW_006798554.1  287442                                       ....-.-....-...-.--.--.--  287456</w:t>
      </w:r>
    </w:p>
    <w:p>
      <w:r>
        <w:rPr>
          <w:rFonts w:ascii="Consolas" w:hAnsi="Consolas"/>
          <w:sz w:val="18"/>
        </w:rPr>
        <w:t>NW_006798554.1  414386                                       ....-.-....-...-.--.--.--  414372</w:t>
      </w:r>
    </w:p>
    <w:p>
      <w:r>
        <w:rPr>
          <w:rFonts w:ascii="Consolas" w:hAnsi="Consolas"/>
          <w:sz w:val="18"/>
        </w:rPr>
        <w:t>NW_006798554.1  414385                                                   ...-.--.--.--  414380</w:t>
      </w:r>
    </w:p>
    <w:p>
      <w:r>
        <w:rPr>
          <w:rFonts w:ascii="Consolas" w:hAnsi="Consolas"/>
          <w:sz w:val="18"/>
        </w:rPr>
        <w:t>NW_006798554.1  414385                                              ....-...-.--.--.--  414376</w:t>
      </w:r>
    </w:p>
    <w:p>
      <w:r>
        <w:rPr>
          <w:rFonts w:ascii="Consolas" w:hAnsi="Consolas"/>
          <w:sz w:val="18"/>
        </w:rPr>
        <w:t>NW_006798482.1  243573                                       ....-.-....-...-.--.--.--  243559</w:t>
      </w:r>
    </w:p>
    <w:p>
      <w:r>
        <w:rPr>
          <w:rFonts w:ascii="Consolas" w:hAnsi="Consolas"/>
          <w:sz w:val="18"/>
        </w:rPr>
        <w:t>NW_006798482.1  476703                                        ...-.-....-...-.--.--.--  476690</w:t>
      </w:r>
    </w:p>
    <w:p>
      <w:r>
        <w:rPr>
          <w:rFonts w:ascii="Consolas" w:hAnsi="Consolas"/>
          <w:sz w:val="18"/>
        </w:rPr>
        <w:t>NW_006798482.1  476707                                        ...-.-....-...-.--.--.--  476694</w:t>
      </w:r>
    </w:p>
    <w:p>
      <w:r>
        <w:rPr>
          <w:rFonts w:ascii="Consolas" w:hAnsi="Consolas"/>
          <w:sz w:val="18"/>
        </w:rPr>
        <w:t>NW_006798482.1  476699                                        ...-.-....-...-.--.--.--  476686</w:t>
      </w:r>
    </w:p>
    <w:p>
      <w:r>
        <w:rPr>
          <w:rFonts w:ascii="Consolas" w:hAnsi="Consolas"/>
          <w:sz w:val="18"/>
        </w:rPr>
        <w:t>NW_006798482.1  134284                                        ...-.-....-...----.--.--  134296</w:t>
      </w:r>
    </w:p>
    <w:p>
      <w:r>
        <w:rPr>
          <w:rFonts w:ascii="Consolas" w:hAnsi="Consolas"/>
          <w:sz w:val="18"/>
        </w:rPr>
        <w:t>NW_006798482.1  134278                                      .....-.-....-...-.--.--.--  134293</w:t>
      </w:r>
    </w:p>
    <w:p>
      <w:r>
        <w:rPr>
          <w:rFonts w:ascii="Consolas" w:hAnsi="Consolas"/>
          <w:sz w:val="18"/>
        </w:rPr>
        <w:t>NW_006798474.1  321189                                        ...-.-....-...-.--.--.--  321176</w:t>
      </w:r>
    </w:p>
    <w:p>
      <w:r>
        <w:rPr>
          <w:rFonts w:ascii="Consolas" w:hAnsi="Consolas"/>
          <w:sz w:val="18"/>
        </w:rPr>
        <w:t>NW_006798474.1  374936                                       ....-.-....-...-.--.--.--  374922</w:t>
      </w:r>
    </w:p>
    <w:p>
      <w:r>
        <w:rPr>
          <w:rFonts w:ascii="Consolas" w:hAnsi="Consolas"/>
          <w:sz w:val="18"/>
        </w:rPr>
        <w:t>NW_006798474.1  374931                                        ...-.-....-...-.--.--.--  374918</w:t>
      </w:r>
    </w:p>
    <w:p>
      <w:r>
        <w:rPr>
          <w:rFonts w:ascii="Consolas" w:hAnsi="Consolas"/>
          <w:sz w:val="18"/>
        </w:rPr>
        <w:t>NW_006798474.1  545270                                        ...-.-....-...-.--.--.--  545283</w:t>
      </w:r>
    </w:p>
    <w:p>
      <w:r>
        <w:rPr>
          <w:rFonts w:ascii="Consolas" w:hAnsi="Consolas"/>
          <w:sz w:val="18"/>
        </w:rPr>
        <w:t>NW_006798474.1  545274                                        ...-.-....-...-.--.--.--  545287</w:t>
      </w:r>
    </w:p>
    <w:p>
      <w:r>
        <w:rPr>
          <w:rFonts w:ascii="Consolas" w:hAnsi="Consolas"/>
          <w:sz w:val="18"/>
        </w:rPr>
        <w:t>NW_006798474.1  742671                                        ...-.-....-...-.--.--.--  742658</w:t>
      </w:r>
    </w:p>
    <w:p>
      <w:r>
        <w:rPr>
          <w:rFonts w:ascii="Consolas" w:hAnsi="Consolas"/>
          <w:sz w:val="18"/>
        </w:rPr>
        <w:t>NW_006798474.1  742675                                        ...-.-....-...-.--.--.--  742662</w:t>
      </w:r>
    </w:p>
    <w:p>
      <w:r>
        <w:rPr>
          <w:rFonts w:ascii="Consolas" w:hAnsi="Consolas"/>
          <w:sz w:val="18"/>
        </w:rPr>
        <w:t>NW_006798474.1  558949                                        ...-.-....-...-.--.--.--  558962</w:t>
      </w:r>
    </w:p>
    <w:p>
      <w:r>
        <w:rPr>
          <w:rFonts w:ascii="Consolas" w:hAnsi="Consolas"/>
          <w:sz w:val="18"/>
        </w:rPr>
        <w:t>NW_006798474.1  838143                                       ....-.-....-...-.--.--.--  838157</w:t>
      </w:r>
    </w:p>
    <w:p>
      <w:r>
        <w:rPr>
          <w:rFonts w:ascii="Consolas" w:hAnsi="Consolas"/>
          <w:sz w:val="18"/>
        </w:rPr>
        <w:t>NW_006798474.1  545268                                          .-.-....-...-.--.--.--  545279</w:t>
      </w:r>
    </w:p>
    <w:p>
      <w:r>
        <w:rPr>
          <w:rFonts w:ascii="Consolas" w:hAnsi="Consolas"/>
          <w:sz w:val="18"/>
        </w:rPr>
        <w:t>NW_006798474.1  558953                                        ...-.-....-...-.--.--.--  558966</w:t>
      </w:r>
    </w:p>
    <w:p>
      <w:r>
        <w:rPr>
          <w:rFonts w:ascii="Consolas" w:hAnsi="Consolas"/>
          <w:sz w:val="18"/>
        </w:rPr>
        <w:t>NW_006798474.1  374927                                        ...-.-....-...-.--.--.--  374914</w:t>
      </w:r>
    </w:p>
    <w:p>
      <w:r>
        <w:rPr>
          <w:rFonts w:ascii="Consolas" w:hAnsi="Consolas"/>
          <w:sz w:val="18"/>
        </w:rPr>
        <w:t>NW_006798474.1  742676                                            .-....-...-.--.--.--  742666</w:t>
      </w:r>
    </w:p>
    <w:p>
      <w:r>
        <w:rPr>
          <w:rFonts w:ascii="Consolas" w:hAnsi="Consolas"/>
          <w:sz w:val="18"/>
        </w:rPr>
        <w:t>NW_006798474.1  558948                                            .-....-...-.--.--.--  558958</w:t>
      </w:r>
    </w:p>
    <w:p>
      <w:r>
        <w:rPr>
          <w:rFonts w:ascii="Consolas" w:hAnsi="Consolas"/>
          <w:sz w:val="18"/>
        </w:rPr>
        <w:t>NW_006798474.1  838144                                              ....-...-.--.--.--  838153</w:t>
      </w:r>
    </w:p>
    <w:p>
      <w:r>
        <w:rPr>
          <w:rFonts w:ascii="Consolas" w:hAnsi="Consolas"/>
          <w:sz w:val="18"/>
        </w:rPr>
        <w:t>NW_006798474.1  558948                                                 .-...-.--.--.--  558954</w:t>
      </w:r>
    </w:p>
    <w:p>
      <w:r>
        <w:rPr>
          <w:rFonts w:ascii="Consolas" w:hAnsi="Consolas"/>
          <w:sz w:val="18"/>
        </w:rPr>
        <w:t>NW_006798474.1  71140                                                     ..-.--.--.--  71136</w:t>
      </w:r>
    </w:p>
    <w:p>
      <w:r>
        <w:rPr>
          <w:rFonts w:ascii="Consolas" w:hAnsi="Consolas"/>
          <w:sz w:val="18"/>
        </w:rPr>
        <w:t>NW_006798464.1  2129128                                      ....-.-....-...-.--.--.--  2129114</w:t>
      </w:r>
    </w:p>
    <w:p>
      <w:r>
        <w:rPr>
          <w:rFonts w:ascii="Consolas" w:hAnsi="Consolas"/>
          <w:sz w:val="18"/>
        </w:rPr>
        <w:t>NW_006798464.1  2011574                                      ....-.-....-...-.--.--.--  2011560</w:t>
      </w:r>
    </w:p>
    <w:p>
      <w:r>
        <w:rPr>
          <w:rFonts w:ascii="Consolas" w:hAnsi="Consolas"/>
          <w:sz w:val="18"/>
        </w:rPr>
        <w:t>NW_006798464.1  2011565                                       ...-.-....-...-.--.--.--  2011552</w:t>
      </w:r>
    </w:p>
    <w:p>
      <w:r>
        <w:rPr>
          <w:rFonts w:ascii="Consolas" w:hAnsi="Consolas"/>
          <w:sz w:val="18"/>
        </w:rPr>
        <w:t>NW_006798464.1  2011569                                       ...-.-....-...-.--.--.--  2011556</w:t>
      </w:r>
    </w:p>
    <w:p>
      <w:r>
        <w:rPr>
          <w:rFonts w:ascii="Consolas" w:hAnsi="Consolas"/>
          <w:sz w:val="18"/>
        </w:rPr>
        <w:t>NW_006798464.1  2117450                                       ...-.-....-...-.--.--.--  2117437</w:t>
      </w:r>
    </w:p>
    <w:p>
      <w:r>
        <w:rPr>
          <w:rFonts w:ascii="Consolas" w:hAnsi="Consolas"/>
          <w:sz w:val="18"/>
        </w:rPr>
        <w:t>NW_006798464.1  2117454                                       ...-.-....-...-.--.--.--  2117441</w:t>
      </w:r>
    </w:p>
    <w:p>
      <w:r>
        <w:rPr>
          <w:rFonts w:ascii="Consolas" w:hAnsi="Consolas"/>
          <w:sz w:val="18"/>
        </w:rPr>
        <w:t>NW_006798464.1  2117458                                       ...-.-....-...-.--.--.--  2117445</w:t>
      </w:r>
    </w:p>
    <w:p>
      <w:r>
        <w:rPr>
          <w:rFonts w:ascii="Consolas" w:hAnsi="Consolas"/>
          <w:sz w:val="18"/>
        </w:rPr>
        <w:t>NW_006798464.1  2117462                                       ...-.-....-...-.--.--.--  2117449</w:t>
      </w:r>
    </w:p>
    <w:p>
      <w:r>
        <w:rPr>
          <w:rFonts w:ascii="Consolas" w:hAnsi="Consolas"/>
          <w:sz w:val="18"/>
        </w:rPr>
        <w:t>NW_006798464.1  2117466                                       ...-.-....-...-.--.--.--  2117453</w:t>
      </w:r>
    </w:p>
    <w:p>
      <w:r>
        <w:rPr>
          <w:rFonts w:ascii="Consolas" w:hAnsi="Consolas"/>
          <w:sz w:val="18"/>
        </w:rPr>
        <w:t>NW_006798464.1  2117470                                       ...-.-....-...-.--.--.--  2117457</w:t>
      </w:r>
    </w:p>
    <w:p>
      <w:r>
        <w:rPr>
          <w:rFonts w:ascii="Consolas" w:hAnsi="Consolas"/>
          <w:sz w:val="18"/>
        </w:rPr>
        <w:t>NW_006798464.1  2117474                                       ...-.-....-...-.--.--.--  2117461</w:t>
      </w:r>
    </w:p>
    <w:p>
      <w:r>
        <w:rPr>
          <w:rFonts w:ascii="Consolas" w:hAnsi="Consolas"/>
          <w:sz w:val="18"/>
        </w:rPr>
        <w:t>NW_006798464.1  2117446                                       ...-.-....-...-.--.--.--  2117433</w:t>
      </w:r>
    </w:p>
    <w:p>
      <w:r>
        <w:rPr>
          <w:rFonts w:ascii="Consolas" w:hAnsi="Consolas"/>
          <w:sz w:val="18"/>
        </w:rPr>
        <w:t>NW_006798464.1  315803                                      .....-.-....-...-.--.--.--  315788</w:t>
      </w:r>
    </w:p>
    <w:p>
      <w:r>
        <w:rPr>
          <w:rFonts w:ascii="Consolas" w:hAnsi="Consolas"/>
          <w:sz w:val="18"/>
        </w:rPr>
        <w:t>NW_006798464.1  2011579                                         .-.-...T-...-.--.--.--  2011568</w:t>
      </w:r>
    </w:p>
    <w:p>
      <w:r>
        <w:rPr>
          <w:rFonts w:ascii="Consolas" w:hAnsi="Consolas"/>
          <w:sz w:val="18"/>
        </w:rPr>
        <w:t>NW_006798464.1  2011561                                       ...-.-....-...-.--.--.--  2011548</w:t>
      </w:r>
    </w:p>
    <w:p>
      <w:r>
        <w:rPr>
          <w:rFonts w:ascii="Consolas" w:hAnsi="Consolas"/>
          <w:sz w:val="18"/>
        </w:rPr>
        <w:t>NW_006798464.1  2117475                                           .-....-...-.--.--.--  2117465</w:t>
      </w:r>
    </w:p>
    <w:p>
      <w:r>
        <w:rPr>
          <w:rFonts w:ascii="Consolas" w:hAnsi="Consolas"/>
          <w:sz w:val="18"/>
        </w:rPr>
        <w:t>NW_006798464.1  315801                                              ....-...-.--.--.--  315792</w:t>
      </w:r>
    </w:p>
    <w:p>
      <w:r>
        <w:rPr>
          <w:rFonts w:ascii="Consolas" w:hAnsi="Consolas"/>
          <w:sz w:val="18"/>
        </w:rPr>
        <w:t>NW_006798464.1  1624825                                                   ..-.--.--.--  1624821</w:t>
      </w:r>
    </w:p>
    <w:p>
      <w:r>
        <w:rPr>
          <w:rFonts w:ascii="Consolas" w:hAnsi="Consolas"/>
          <w:sz w:val="18"/>
        </w:rPr>
        <w:t>NW_006798464.1  615395                                         ..-.-....-...-.--.--.--  615383</w:t>
      </w:r>
    </w:p>
    <w:p>
      <w:r>
        <w:rPr>
          <w:rFonts w:ascii="Consolas" w:hAnsi="Consolas"/>
          <w:sz w:val="18"/>
        </w:rPr>
        <w:t>NW_006798376.1  2149729                                     .....-.-....-...-.--.--.--  2149714</w:t>
      </w:r>
    </w:p>
    <w:p>
      <w:r>
        <w:rPr>
          <w:rFonts w:ascii="Consolas" w:hAnsi="Consolas"/>
          <w:sz w:val="18"/>
        </w:rPr>
        <w:t>NW_006798376.1  1869817                                      ....-.-....-...-.--.--.--  1869803</w:t>
      </w:r>
    </w:p>
    <w:p>
      <w:r>
        <w:rPr>
          <w:rFonts w:ascii="Consolas" w:hAnsi="Consolas"/>
          <w:sz w:val="18"/>
        </w:rPr>
        <w:t>NW_006798376.1  1459636                                       ...-.-....-...-.--.--.--  1459623</w:t>
      </w:r>
    </w:p>
    <w:p>
      <w:r>
        <w:rPr>
          <w:rFonts w:ascii="Consolas" w:hAnsi="Consolas"/>
          <w:sz w:val="18"/>
        </w:rPr>
        <w:t>NW_006798376.1  1869804                                       ...-.-....-...-.--.--.--  1869791</w:t>
      </w:r>
    </w:p>
    <w:p>
      <w:r>
        <w:rPr>
          <w:rFonts w:ascii="Consolas" w:hAnsi="Consolas"/>
          <w:sz w:val="18"/>
        </w:rPr>
        <w:t>NW_006798376.1  1869808                                       ...-.-....-...-.--.--.--  1869795</w:t>
      </w:r>
    </w:p>
    <w:p>
      <w:r>
        <w:rPr>
          <w:rFonts w:ascii="Consolas" w:hAnsi="Consolas"/>
          <w:sz w:val="18"/>
        </w:rPr>
        <w:t>NW_006798376.1  1869812                                       ...-.-....-...-.--.--.--  1869799</w:t>
      </w:r>
    </w:p>
    <w:p>
      <w:r>
        <w:rPr>
          <w:rFonts w:ascii="Consolas" w:hAnsi="Consolas"/>
          <w:sz w:val="18"/>
        </w:rPr>
        <w:t>NW_006798376.1  2945771                                       ...-.-....-...-.--.--.--  2945758</w:t>
      </w:r>
    </w:p>
    <w:p>
      <w:r>
        <w:rPr>
          <w:rFonts w:ascii="Consolas" w:hAnsi="Consolas"/>
          <w:sz w:val="18"/>
        </w:rPr>
        <w:t>NW_006798376.1  2945775                                       ...-.-....-...-.--.--.--  2945762</w:t>
      </w:r>
    </w:p>
    <w:p>
      <w:r>
        <w:rPr>
          <w:rFonts w:ascii="Consolas" w:hAnsi="Consolas"/>
          <w:sz w:val="18"/>
        </w:rPr>
        <w:t>NW_006798376.1  2945779                                       ...-.-....-...-.--.--.--  2945766</w:t>
      </w:r>
    </w:p>
    <w:p>
      <w:r>
        <w:rPr>
          <w:rFonts w:ascii="Consolas" w:hAnsi="Consolas"/>
          <w:sz w:val="18"/>
        </w:rPr>
        <w:t>NW_006798376.1  2780465                                       ...-.-..C.-..C-.--.--.--  2780452</w:t>
      </w:r>
    </w:p>
    <w:p>
      <w:r>
        <w:rPr>
          <w:rFonts w:ascii="Consolas" w:hAnsi="Consolas"/>
          <w:sz w:val="18"/>
        </w:rPr>
        <w:t>NW_006798376.1  1869800                                       ...-.-....-...-.--.--.--  1869787</w:t>
      </w:r>
    </w:p>
    <w:p>
      <w:r>
        <w:rPr>
          <w:rFonts w:ascii="Consolas" w:hAnsi="Consolas"/>
          <w:sz w:val="18"/>
        </w:rPr>
        <w:t>NW_006798376.1  3518353                                        ..-.-....-...-.--.--.--  3518365</w:t>
      </w:r>
    </w:p>
    <w:p>
      <w:r>
        <w:rPr>
          <w:rFonts w:ascii="Consolas" w:hAnsi="Consolas"/>
          <w:sz w:val="18"/>
        </w:rPr>
        <w:t>NW_006798376.1  1459632                                       ...-.-....-...-.--.--.--  1459619</w:t>
      </w:r>
    </w:p>
    <w:p>
      <w:r>
        <w:rPr>
          <w:rFonts w:ascii="Consolas" w:hAnsi="Consolas"/>
          <w:sz w:val="18"/>
        </w:rPr>
        <w:t>NW_006798376.1  2945767                                       ...-.-....-...-.--.--.--  2945754</w:t>
      </w:r>
    </w:p>
    <w:p>
      <w:r>
        <w:rPr>
          <w:rFonts w:ascii="Consolas" w:hAnsi="Consolas"/>
          <w:sz w:val="18"/>
        </w:rPr>
        <w:t>NW_006798376.1  3518356                                       ...-.-....-...-.--.--C--  3518369</w:t>
      </w:r>
    </w:p>
    <w:p>
      <w:r>
        <w:rPr>
          <w:rFonts w:ascii="Consolas" w:hAnsi="Consolas"/>
          <w:sz w:val="18"/>
        </w:rPr>
        <w:t>NW_006798376.1  1459637                                           .-....-...-.--.--.--  1459627</w:t>
      </w:r>
    </w:p>
    <w:p>
      <w:r>
        <w:rPr>
          <w:rFonts w:ascii="Consolas" w:hAnsi="Consolas"/>
          <w:sz w:val="18"/>
        </w:rPr>
        <w:t>NW_006798376.1  2149723                                       ...-.-....-...-.--.--.--  2149710</w:t>
      </w:r>
    </w:p>
    <w:p>
      <w:r>
        <w:rPr>
          <w:rFonts w:ascii="Consolas" w:hAnsi="Consolas"/>
          <w:sz w:val="18"/>
        </w:rPr>
        <w:t>NW_006798376.1  2945780                                           .-....-...-.--.--.--  2945770</w:t>
      </w:r>
    </w:p>
    <w:p>
      <w:r>
        <w:rPr>
          <w:rFonts w:ascii="Consolas" w:hAnsi="Consolas"/>
          <w:sz w:val="18"/>
        </w:rPr>
        <w:t>NW_006798376.1  3375111                                        ..-.-....-...-.--.--.--  3375099</w:t>
      </w:r>
    </w:p>
    <w:p>
      <w:r>
        <w:rPr>
          <w:rFonts w:ascii="Consolas" w:hAnsi="Consolas"/>
          <w:sz w:val="18"/>
        </w:rPr>
        <w:t>NW_006798376.1  956379                                          .-.-....-...-.--.--.--  956390</w:t>
      </w:r>
    </w:p>
    <w:p>
      <w:r>
        <w:rPr>
          <w:rFonts w:ascii="Consolas" w:hAnsi="Consolas"/>
          <w:sz w:val="18"/>
        </w:rPr>
        <w:t>NW_006798376.1  956379                                                ..-...-.--.--.--  956386</w:t>
      </w:r>
    </w:p>
    <w:p>
      <w:r>
        <w:rPr>
          <w:rFonts w:ascii="Consolas" w:hAnsi="Consolas"/>
          <w:sz w:val="18"/>
        </w:rPr>
        <w:t>NW_006798376.1  757699                                               ...-...-.--.--.--  757691</w:t>
      </w:r>
    </w:p>
    <w:p>
      <w:r>
        <w:rPr>
          <w:rFonts w:ascii="Consolas" w:hAnsi="Consolas"/>
          <w:sz w:val="18"/>
        </w:rPr>
        <w:t>NW_006798376.1  757699                                         ..-.-....-...-.--.--.--  757687</w:t>
      </w:r>
    </w:p>
    <w:p>
      <w:r>
        <w:rPr>
          <w:rFonts w:ascii="Consolas" w:hAnsi="Consolas"/>
          <w:sz w:val="18"/>
        </w:rPr>
        <w:t>NW_006798376.1  2460603                                      ....-.-....-...-.--.--.--  2460617</w:t>
      </w:r>
    </w:p>
    <w:p>
      <w:r>
        <w:rPr>
          <w:rFonts w:ascii="Consolas" w:hAnsi="Consolas"/>
          <w:sz w:val="18"/>
        </w:rPr>
        <w:t>NW_006798376.1  2460604                                                  ...-.--.--.--  2460609</w:t>
      </w:r>
    </w:p>
    <w:p>
      <w:r>
        <w:rPr>
          <w:rFonts w:ascii="Consolas" w:hAnsi="Consolas"/>
          <w:sz w:val="18"/>
        </w:rPr>
        <w:t>NW_006798376.1  2948907                                             ....-...-.--.--.--  2948898</w:t>
      </w:r>
    </w:p>
    <w:p>
      <w:r>
        <w:rPr>
          <w:rFonts w:ascii="Consolas" w:hAnsi="Consolas"/>
          <w:sz w:val="18"/>
        </w:rPr>
        <w:t>NW_006798376.1  2948907                                       ...-.-....-...-.--.--.--  2948894</w:t>
      </w:r>
    </w:p>
    <w:p>
      <w:r>
        <w:rPr>
          <w:rFonts w:ascii="Consolas" w:hAnsi="Consolas"/>
          <w:sz w:val="18"/>
        </w:rPr>
        <w:t>NW_006798376.1  956381                                        ...-.-....-...-.--.--.--  956394</w:t>
      </w:r>
    </w:p>
    <w:p>
      <w:r>
        <w:rPr>
          <w:rFonts w:ascii="Consolas" w:hAnsi="Consolas"/>
          <w:sz w:val="18"/>
        </w:rPr>
        <w:t>NW_006798376.1  2460604                                             ....-...-.--.--.--  2460613</w:t>
      </w:r>
    </w:p>
    <w:p>
      <w:r>
        <w:rPr>
          <w:rFonts w:ascii="Consolas" w:hAnsi="Consolas"/>
          <w:sz w:val="18"/>
        </w:rPr>
        <w:t>NW_006798376.1  2948907                                                  ...-.--.--.--  2948902</w:t>
      </w:r>
    </w:p>
    <w:p>
      <w:r>
        <w:rPr>
          <w:rFonts w:ascii="Consolas" w:hAnsi="Consolas"/>
          <w:sz w:val="18"/>
        </w:rPr>
        <w:t>NW_006798376.1  3386348                                                      .--.--.--  3386350</w:t>
      </w:r>
    </w:p>
    <w:p>
      <w:r>
        <w:rPr>
          <w:rFonts w:ascii="Consolas" w:hAnsi="Consolas"/>
          <w:sz w:val="18"/>
        </w:rPr>
        <w:t>NW_006798212.1  212357                                        ...-.-....-...-.--.--.--  212370</w:t>
      </w:r>
    </w:p>
    <w:p>
      <w:r>
        <w:rPr>
          <w:rFonts w:ascii="Consolas" w:hAnsi="Consolas"/>
          <w:sz w:val="18"/>
        </w:rPr>
        <w:t>NW_006798212.1  520270                                        ...-.-....-...-.--.--.--  520257</w:t>
      </w:r>
    </w:p>
    <w:p>
      <w:r>
        <w:rPr>
          <w:rFonts w:ascii="Consolas" w:hAnsi="Consolas"/>
          <w:sz w:val="18"/>
        </w:rPr>
        <w:t>NW_006798212.1  212349                                        ...-.-....-...-.--.--.--  212362</w:t>
      </w:r>
    </w:p>
    <w:p>
      <w:r>
        <w:rPr>
          <w:rFonts w:ascii="Consolas" w:hAnsi="Consolas"/>
          <w:sz w:val="18"/>
        </w:rPr>
        <w:t>NW_006798212.1  212353                                        ...-.-....-...-.--.--.--  212366</w:t>
      </w:r>
    </w:p>
    <w:p>
      <w:r>
        <w:rPr>
          <w:rFonts w:ascii="Consolas" w:hAnsi="Consolas"/>
          <w:sz w:val="18"/>
        </w:rPr>
        <w:t>NW_006798212.1  520274                                        ...-.-....-...-.--.--.--  520261</w:t>
      </w:r>
    </w:p>
    <w:p>
      <w:r>
        <w:rPr>
          <w:rFonts w:ascii="Consolas" w:hAnsi="Consolas"/>
          <w:sz w:val="18"/>
        </w:rPr>
        <w:t>NW_006798212.1  520278                                        ...-.-....-...-.--.--.--  520265</w:t>
      </w:r>
    </w:p>
    <w:p>
      <w:r>
        <w:rPr>
          <w:rFonts w:ascii="Consolas" w:hAnsi="Consolas"/>
          <w:sz w:val="18"/>
        </w:rPr>
        <w:t>NW_006798212.1  520282                                        ...-.-....-...-.--.--.--  520269</w:t>
      </w:r>
    </w:p>
    <w:p>
      <w:r>
        <w:rPr>
          <w:rFonts w:ascii="Consolas" w:hAnsi="Consolas"/>
          <w:sz w:val="18"/>
        </w:rPr>
        <w:t>NW_006798212.1  520286                                        ...-.-....-...-.--.--.--  520273</w:t>
      </w:r>
    </w:p>
    <w:p>
      <w:r>
        <w:rPr>
          <w:rFonts w:ascii="Consolas" w:hAnsi="Consolas"/>
          <w:sz w:val="18"/>
        </w:rPr>
        <w:t>NW_006798212.1  520290                                        ...-.-....-...-.--.--.--  520277</w:t>
      </w:r>
    </w:p>
    <w:p>
      <w:r>
        <w:rPr>
          <w:rFonts w:ascii="Consolas" w:hAnsi="Consolas"/>
          <w:sz w:val="18"/>
        </w:rPr>
        <w:t>NW_006798212.1  520291                                            .-....-...-.--.--.--  520281</w:t>
      </w:r>
    </w:p>
    <w:p>
      <w:r>
        <w:rPr>
          <w:rFonts w:ascii="Consolas" w:hAnsi="Consolas"/>
          <w:sz w:val="18"/>
        </w:rPr>
        <w:t>NW_006798027.1  603527                                       ....-.-....-...-.--.--.--  603513</w:t>
      </w:r>
    </w:p>
    <w:p>
      <w:r>
        <w:rPr>
          <w:rFonts w:ascii="Consolas" w:hAnsi="Consolas"/>
          <w:sz w:val="18"/>
        </w:rPr>
        <w:t>NW_006798027.1  1821996                                     .....-.-....-...-.--.--.--  1822011</w:t>
      </w:r>
    </w:p>
    <w:p>
      <w:r>
        <w:rPr>
          <w:rFonts w:ascii="Consolas" w:hAnsi="Consolas"/>
          <w:sz w:val="18"/>
        </w:rPr>
        <w:t>NW_006798027.1  513434                                       ....-.-....-...-.--.--.--  513448</w:t>
      </w:r>
    </w:p>
    <w:p>
      <w:r>
        <w:rPr>
          <w:rFonts w:ascii="Consolas" w:hAnsi="Consolas"/>
          <w:sz w:val="18"/>
        </w:rPr>
        <w:t>NW_006798027.1  601074                                       ....-.-....-...-.--.--.--  601088</w:t>
      </w:r>
    </w:p>
    <w:p>
      <w:r>
        <w:rPr>
          <w:rFonts w:ascii="Consolas" w:hAnsi="Consolas"/>
          <w:sz w:val="18"/>
        </w:rPr>
        <w:t>NW_006798027.1  1830743                                       ...-.-....-...-.--.--.--  1830730</w:t>
      </w:r>
    </w:p>
    <w:p>
      <w:r>
        <w:rPr>
          <w:rFonts w:ascii="Consolas" w:hAnsi="Consolas"/>
          <w:sz w:val="18"/>
        </w:rPr>
        <w:t>NW_006798027.1  513439                                        ...-.-....-...-.--.--.--  513452</w:t>
      </w:r>
    </w:p>
    <w:p>
      <w:r>
        <w:rPr>
          <w:rFonts w:ascii="Consolas" w:hAnsi="Consolas"/>
          <w:sz w:val="18"/>
        </w:rPr>
        <w:t>NW_006798027.1  1794896                                       ...-.-....-...-.--.--.--  1794909</w:t>
      </w:r>
    </w:p>
    <w:p>
      <w:r>
        <w:rPr>
          <w:rFonts w:ascii="Consolas" w:hAnsi="Consolas"/>
          <w:sz w:val="18"/>
        </w:rPr>
        <w:t>NW_006798027.1  1794900                                       ...-.-....-...-.--.--.--  1794913</w:t>
      </w:r>
    </w:p>
    <w:p>
      <w:r>
        <w:rPr>
          <w:rFonts w:ascii="Consolas" w:hAnsi="Consolas"/>
          <w:sz w:val="18"/>
        </w:rPr>
        <w:t>NW_006798027.1  836252                                        ...-.-...G-...-.--.--.--  836239</w:t>
      </w:r>
    </w:p>
    <w:p>
      <w:r>
        <w:rPr>
          <w:rFonts w:ascii="Consolas" w:hAnsi="Consolas"/>
          <w:sz w:val="18"/>
        </w:rPr>
        <w:t>NW_006798027.1  836256                                        ...-.-....-...-G--.--.--  836243</w:t>
      </w:r>
    </w:p>
    <w:p>
      <w:r>
        <w:rPr>
          <w:rFonts w:ascii="Consolas" w:hAnsi="Consolas"/>
          <w:sz w:val="18"/>
        </w:rPr>
        <w:t>NW_006798027.1  352294                                        ...-.-...T-A..-.--.--.--  352281</w:t>
      </w:r>
    </w:p>
    <w:p>
      <w:r>
        <w:rPr>
          <w:rFonts w:ascii="Consolas" w:hAnsi="Consolas"/>
          <w:sz w:val="18"/>
        </w:rPr>
        <w:t>NW_006798027.1  1794904                                       ...-.-....-...-.--.--.--  1794917</w:t>
      </w:r>
    </w:p>
    <w:p>
      <w:r>
        <w:rPr>
          <w:rFonts w:ascii="Consolas" w:hAnsi="Consolas"/>
          <w:sz w:val="18"/>
        </w:rPr>
        <w:t>NW_006798027.1  1822002                                       ...-.-....-...-.--.--.--  1822015</w:t>
      </w:r>
    </w:p>
    <w:p>
      <w:r>
        <w:rPr>
          <w:rFonts w:ascii="Consolas" w:hAnsi="Consolas"/>
          <w:sz w:val="18"/>
        </w:rPr>
        <w:t>NW_006798027.1  1830745                                         .-.-....-...-.--.--.--  1830734</w:t>
      </w:r>
    </w:p>
    <w:p>
      <w:r>
        <w:rPr>
          <w:rFonts w:ascii="Consolas" w:hAnsi="Consolas"/>
          <w:sz w:val="18"/>
        </w:rPr>
        <w:t>NW_006798027.1  836258                                          .-.-....-...-.--.--.--  836247</w:t>
      </w:r>
    </w:p>
    <w:p>
      <w:r>
        <w:rPr>
          <w:rFonts w:ascii="Consolas" w:hAnsi="Consolas"/>
          <w:sz w:val="18"/>
        </w:rPr>
        <w:t>NW_006798027.1  2235390                                           .-....-...-.--.--.--  2235400</w:t>
      </w:r>
    </w:p>
    <w:p>
      <w:r>
        <w:rPr>
          <w:rFonts w:ascii="Consolas" w:hAnsi="Consolas"/>
          <w:sz w:val="18"/>
        </w:rPr>
        <w:t>NW_006798027.1  601079                                        ...-.-....-...-.--.--.--  601092</w:t>
      </w:r>
    </w:p>
    <w:p>
      <w:r>
        <w:rPr>
          <w:rFonts w:ascii="Consolas" w:hAnsi="Consolas"/>
          <w:sz w:val="18"/>
        </w:rPr>
        <w:t>NW_006798027.1  1794895                                           .-....-...-.--.--.--  1794905</w:t>
      </w:r>
    </w:p>
    <w:p>
      <w:r>
        <w:rPr>
          <w:rFonts w:ascii="Consolas" w:hAnsi="Consolas"/>
          <w:sz w:val="18"/>
        </w:rPr>
        <w:t>NW_006798027.1  2221674                                       ...-.-....-...-.--.--.--  2221661</w:t>
      </w:r>
    </w:p>
    <w:p>
      <w:r>
        <w:rPr>
          <w:rFonts w:ascii="Consolas" w:hAnsi="Consolas"/>
          <w:sz w:val="18"/>
        </w:rPr>
        <w:t>NW_006798027.1  2221675                                           .-....-...-.--.--.--  2221665</w:t>
      </w:r>
    </w:p>
    <w:p>
      <w:r>
        <w:rPr>
          <w:rFonts w:ascii="Consolas" w:hAnsi="Consolas"/>
          <w:sz w:val="18"/>
        </w:rPr>
        <w:t>NW_006798027.1  603531                                            .-...T-...-.--.--.--  603521</w:t>
      </w:r>
    </w:p>
    <w:p>
      <w:r>
        <w:rPr>
          <w:rFonts w:ascii="Consolas" w:hAnsi="Consolas"/>
          <w:sz w:val="18"/>
        </w:rPr>
        <w:t>NW_006798027.1  2235391                                       ...-.-....-...-.--.--.--  2235404</w:t>
      </w:r>
    </w:p>
    <w:p>
      <w:r>
        <w:rPr>
          <w:rFonts w:ascii="Consolas" w:hAnsi="Consolas"/>
          <w:sz w:val="18"/>
        </w:rPr>
        <w:t>NW_006798027.1  836244                                              ....-...-.--.--.--  836235</w:t>
      </w:r>
    </w:p>
    <w:p>
      <w:r>
        <w:rPr>
          <w:rFonts w:ascii="Consolas" w:hAnsi="Consolas"/>
          <w:sz w:val="18"/>
        </w:rPr>
        <w:t>NW_006798027.1  836244                                        ...-.-....-...-.--.--.--  836231</w:t>
      </w:r>
    </w:p>
    <w:p>
      <w:r>
        <w:rPr>
          <w:rFonts w:ascii="Consolas" w:hAnsi="Consolas"/>
          <w:sz w:val="18"/>
        </w:rPr>
        <w:t>NW_006798027.1  121583                                                   ...-.--.--.--  121588</w:t>
      </w:r>
    </w:p>
    <w:p>
      <w:r>
        <w:rPr>
          <w:rFonts w:ascii="Consolas" w:hAnsi="Consolas"/>
          <w:sz w:val="18"/>
        </w:rPr>
        <w:t>NW_006798027.1  121583                                        ...-.-....-...-.--.--.--  121596</w:t>
      </w:r>
    </w:p>
    <w:p>
      <w:r>
        <w:rPr>
          <w:rFonts w:ascii="Consolas" w:hAnsi="Consolas"/>
          <w:sz w:val="18"/>
        </w:rPr>
        <w:t>NW_006798027.1  121583                                              ....-...-.--.--.--  121592</w:t>
      </w:r>
    </w:p>
    <w:p>
      <w:r>
        <w:rPr>
          <w:rFonts w:ascii="Consolas" w:hAnsi="Consolas"/>
          <w:sz w:val="18"/>
        </w:rPr>
        <w:t>NW_006798027.1  352285                                         ..-.-....-...-.--.--.--  352273</w:t>
      </w:r>
    </w:p>
    <w:p>
      <w:r>
        <w:rPr>
          <w:rFonts w:ascii="Consolas" w:hAnsi="Consolas"/>
          <w:sz w:val="18"/>
        </w:rPr>
        <w:t>NW_006798010.1  661853                                        ...-.-....-...-.--.--.--  661840</w:t>
      </w:r>
    </w:p>
    <w:p>
      <w:r>
        <w:rPr>
          <w:rFonts w:ascii="Consolas" w:hAnsi="Consolas"/>
          <w:sz w:val="18"/>
        </w:rPr>
        <w:t>NW_006798010.1  661856                                         ..-.-....-...-.--.--.--  661844</w:t>
      </w:r>
    </w:p>
    <w:p>
      <w:r>
        <w:rPr>
          <w:rFonts w:ascii="Consolas" w:hAnsi="Consolas"/>
          <w:sz w:val="18"/>
        </w:rPr>
        <w:t>NW_006797873.1  453860                                      .....-.-....-...-.--.--.--  453875</w:t>
      </w:r>
    </w:p>
    <w:p>
      <w:r>
        <w:rPr>
          <w:rFonts w:ascii="Consolas" w:hAnsi="Consolas"/>
          <w:sz w:val="18"/>
        </w:rPr>
        <w:t>NW_006797873.1  521600                                       ....-.-....-...-.--.--.--  521586</w:t>
      </w:r>
    </w:p>
    <w:p>
      <w:r>
        <w:rPr>
          <w:rFonts w:ascii="Consolas" w:hAnsi="Consolas"/>
          <w:sz w:val="18"/>
        </w:rPr>
        <w:t>NW_006797873.1  653823                                       ....-.-....-...-.--.--.--  653809</w:t>
      </w:r>
    </w:p>
    <w:p>
      <w:r>
        <w:rPr>
          <w:rFonts w:ascii="Consolas" w:hAnsi="Consolas"/>
          <w:sz w:val="18"/>
        </w:rPr>
        <w:t>NW_006797873.1  453866                                        ...-.-....-...-.--.--.--  453879</w:t>
      </w:r>
    </w:p>
    <w:p>
      <w:r>
        <w:rPr>
          <w:rFonts w:ascii="Consolas" w:hAnsi="Consolas"/>
          <w:sz w:val="18"/>
        </w:rPr>
        <w:t>NW_006797873.1  453870                                        ...-.-....-...-.--.--.--  453883</w:t>
      </w:r>
    </w:p>
    <w:p>
      <w:r>
        <w:rPr>
          <w:rFonts w:ascii="Consolas" w:hAnsi="Consolas"/>
          <w:sz w:val="18"/>
        </w:rPr>
        <w:t>NW_006797873.1  453874                                        ...-.-....-...-.--.--.--  453887</w:t>
      </w:r>
    </w:p>
    <w:p>
      <w:r>
        <w:rPr>
          <w:rFonts w:ascii="Consolas" w:hAnsi="Consolas"/>
          <w:sz w:val="18"/>
        </w:rPr>
        <w:t>NW_006797873.1  379203                                               ...-...-.--.--.--  379195</w:t>
      </w:r>
    </w:p>
    <w:p>
      <w:r>
        <w:rPr>
          <w:rFonts w:ascii="Consolas" w:hAnsi="Consolas"/>
          <w:sz w:val="18"/>
        </w:rPr>
        <w:t>NW_006797758.1  513838                                       ....-.-....-...-.--.--.--  513824</w:t>
      </w:r>
    </w:p>
    <w:p>
      <w:r>
        <w:rPr>
          <w:rFonts w:ascii="Consolas" w:hAnsi="Consolas"/>
          <w:sz w:val="18"/>
        </w:rPr>
        <w:t>NW_006797758.1  328602                                        ...-.-....-...-.--.--.--  328589</w:t>
      </w:r>
    </w:p>
    <w:p>
      <w:r>
        <w:rPr>
          <w:rFonts w:ascii="Consolas" w:hAnsi="Consolas"/>
          <w:sz w:val="18"/>
        </w:rPr>
        <w:t>NW_006797758.1  328615                                       ....-.-....-...-.--.--.--  328601</w:t>
      </w:r>
    </w:p>
    <w:p>
      <w:r>
        <w:rPr>
          <w:rFonts w:ascii="Consolas" w:hAnsi="Consolas"/>
          <w:sz w:val="18"/>
        </w:rPr>
        <w:t>NW_006797758.1  666302                                        ...-.-....-...-.--.--.--  666289</w:t>
      </w:r>
    </w:p>
    <w:p>
      <w:r>
        <w:rPr>
          <w:rFonts w:ascii="Consolas" w:hAnsi="Consolas"/>
          <w:sz w:val="18"/>
        </w:rPr>
        <w:t>NW_006797758.1  328598                                        ...-.-....-...-.--.--.--  328585</w:t>
      </w:r>
    </w:p>
    <w:p>
      <w:r>
        <w:rPr>
          <w:rFonts w:ascii="Consolas" w:hAnsi="Consolas"/>
          <w:sz w:val="18"/>
        </w:rPr>
        <w:t>NW_006797758.1  173372                                        ...-.-....-...-.--.--.--  173359</w:t>
      </w:r>
    </w:p>
    <w:p>
      <w:r>
        <w:rPr>
          <w:rFonts w:ascii="Consolas" w:hAnsi="Consolas"/>
          <w:sz w:val="18"/>
        </w:rPr>
        <w:t>NW_006797758.1  173377                                       ....-.-....-...-.--.--.--  173363</w:t>
      </w:r>
    </w:p>
    <w:p>
      <w:r>
        <w:rPr>
          <w:rFonts w:ascii="Consolas" w:hAnsi="Consolas"/>
          <w:sz w:val="18"/>
        </w:rPr>
        <w:t>NW_006797758.1  328594                                        ...-.-....-...-.--.--.--  328581</w:t>
      </w:r>
    </w:p>
    <w:p>
      <w:r>
        <w:rPr>
          <w:rFonts w:ascii="Consolas" w:hAnsi="Consolas"/>
          <w:sz w:val="18"/>
        </w:rPr>
        <w:t>NW_006797758.1  328606                                        ...-.-....-...-.--.--.--  328593</w:t>
      </w:r>
    </w:p>
    <w:p>
      <w:r>
        <w:rPr>
          <w:rFonts w:ascii="Consolas" w:hAnsi="Consolas"/>
          <w:sz w:val="18"/>
        </w:rPr>
        <w:t>NW_006797758.1  328610                                        ...-.-....-...-.--.--.--  328597</w:t>
      </w:r>
    </w:p>
    <w:p>
      <w:r>
        <w:rPr>
          <w:rFonts w:ascii="Consolas" w:hAnsi="Consolas"/>
          <w:sz w:val="18"/>
        </w:rPr>
        <w:t>NW_006797758.1  666306                                        ...-.-....-...-.--.--.--  666293</w:t>
      </w:r>
    </w:p>
    <w:p>
      <w:r>
        <w:rPr>
          <w:rFonts w:ascii="Consolas" w:hAnsi="Consolas"/>
          <w:sz w:val="18"/>
        </w:rPr>
        <w:t>NW_006797758.1  666307                                            .-....-...-.--.--.--  666297</w:t>
      </w:r>
    </w:p>
    <w:p>
      <w:r>
        <w:rPr>
          <w:rFonts w:ascii="Consolas" w:hAnsi="Consolas"/>
          <w:sz w:val="18"/>
        </w:rPr>
        <w:t>NW_006797758.1  328619                                            .-...T-...-.--.--.--  328609</w:t>
      </w:r>
    </w:p>
    <w:p>
      <w:r>
        <w:rPr>
          <w:rFonts w:ascii="Consolas" w:hAnsi="Consolas"/>
          <w:sz w:val="18"/>
        </w:rPr>
        <w:t>NW_006797758.1  364620                                      .....-.-....-...-.--.--.--  364635</w:t>
      </w:r>
    </w:p>
    <w:p>
      <w:r>
        <w:rPr>
          <w:rFonts w:ascii="Consolas" w:hAnsi="Consolas"/>
          <w:sz w:val="18"/>
        </w:rPr>
        <w:t>NW_006797758.1  364622                                              ....-...-.--.--.--  364631</w:t>
      </w:r>
    </w:p>
    <w:p>
      <w:r>
        <w:rPr>
          <w:rFonts w:ascii="Consolas" w:hAnsi="Consolas"/>
          <w:sz w:val="18"/>
        </w:rPr>
        <w:t>NW_006797758.1  364622                                                   ...-.--.--.--  364627</w:t>
      </w:r>
    </w:p>
    <w:p>
      <w:r>
        <w:rPr>
          <w:rFonts w:ascii="Consolas" w:hAnsi="Consolas"/>
          <w:sz w:val="18"/>
        </w:rPr>
        <w:t>NW_006797716.1  477901                                      .....-.-....-...-.--.--.--  477916</w:t>
      </w:r>
    </w:p>
    <w:p>
      <w:r>
        <w:rPr>
          <w:rFonts w:ascii="Consolas" w:hAnsi="Consolas"/>
          <w:sz w:val="18"/>
        </w:rPr>
        <w:t>NW_006797716.1  144685                                        ...-.-....-...-.--.--.--  144672</w:t>
      </w:r>
    </w:p>
    <w:p>
      <w:r>
        <w:rPr>
          <w:rFonts w:ascii="Consolas" w:hAnsi="Consolas"/>
          <w:sz w:val="18"/>
        </w:rPr>
        <w:t>NW_006797716.1  144689                                        ...-.-....-...-.--.--.--  144676</w:t>
      </w:r>
    </w:p>
    <w:p>
      <w:r>
        <w:rPr>
          <w:rFonts w:ascii="Consolas" w:hAnsi="Consolas"/>
          <w:sz w:val="18"/>
        </w:rPr>
        <w:t>NW_006797716.1  144693                                        ...-.-....-...-.--.--.--  144680</w:t>
      </w:r>
    </w:p>
    <w:p>
      <w:r>
        <w:rPr>
          <w:rFonts w:ascii="Consolas" w:hAnsi="Consolas"/>
          <w:sz w:val="18"/>
        </w:rPr>
        <w:t>NW_006797716.1  477907                                        ...-.-....-...-.--.--.--  477920</w:t>
      </w:r>
    </w:p>
    <w:p>
      <w:r>
        <w:rPr>
          <w:rFonts w:ascii="Consolas" w:hAnsi="Consolas"/>
          <w:sz w:val="18"/>
        </w:rPr>
        <w:t>NW_006797716.1  477911                                        ...-.-....-...-.--.--.--  477924</w:t>
      </w:r>
    </w:p>
    <w:p>
      <w:r>
        <w:rPr>
          <w:rFonts w:ascii="Consolas" w:hAnsi="Consolas"/>
          <w:sz w:val="18"/>
        </w:rPr>
        <w:t>NW_006797716.1  144681                                        ...-.-....-...-.--.--.--  144668</w:t>
      </w:r>
    </w:p>
    <w:p>
      <w:r>
        <w:rPr>
          <w:rFonts w:ascii="Consolas" w:hAnsi="Consolas"/>
          <w:sz w:val="18"/>
        </w:rPr>
        <w:t>NW_006797716.1  477915                                        ...-.-....-...-.--.--.--  477928</w:t>
      </w:r>
    </w:p>
    <w:p>
      <w:r>
        <w:rPr>
          <w:rFonts w:ascii="Consolas" w:hAnsi="Consolas"/>
          <w:sz w:val="18"/>
        </w:rPr>
        <w:t>NW_006797716.1  144694                                            .-....-...-.--.--.--  144684</w:t>
      </w:r>
    </w:p>
    <w:p>
      <w:r>
        <w:rPr>
          <w:rFonts w:ascii="Consolas" w:hAnsi="Consolas"/>
          <w:sz w:val="18"/>
        </w:rPr>
        <w:t>NW_006797716.1  340817                                                 .-...-.--.--.--  340823</w:t>
      </w:r>
    </w:p>
    <w:p>
      <w:r>
        <w:rPr>
          <w:rFonts w:ascii="Consolas" w:hAnsi="Consolas"/>
          <w:sz w:val="18"/>
        </w:rPr>
        <w:t>NW_006797716.1  340817                                            .-....-...-.--.--.--  340827</w:t>
      </w:r>
    </w:p>
    <w:p>
      <w:r>
        <w:rPr>
          <w:rFonts w:ascii="Consolas" w:hAnsi="Consolas"/>
          <w:sz w:val="18"/>
        </w:rPr>
        <w:t>NW_006797716.1  340818                                        ...-.-....-...-.--.--.--  340831</w:t>
      </w:r>
    </w:p>
    <w:p>
      <w:r>
        <w:rPr>
          <w:rFonts w:ascii="Consolas" w:hAnsi="Consolas"/>
          <w:sz w:val="18"/>
        </w:rPr>
        <w:t>NW_006797698.1  1739794                                     .....-.-....-...-.--.--.--  1739809</w:t>
      </w:r>
    </w:p>
    <w:p>
      <w:r>
        <w:rPr>
          <w:rFonts w:ascii="Consolas" w:hAnsi="Consolas"/>
          <w:sz w:val="18"/>
        </w:rPr>
        <w:t>NW_006797698.1  569965                                        ...-.-....-...-.--.--.--  569978</w:t>
      </w:r>
    </w:p>
    <w:p>
      <w:r>
        <w:rPr>
          <w:rFonts w:ascii="Consolas" w:hAnsi="Consolas"/>
          <w:sz w:val="18"/>
        </w:rPr>
        <w:t>NW_006797698.1  569969                                        ...-.-....-...-.--.--.--  569982</w:t>
      </w:r>
    </w:p>
    <w:p>
      <w:r>
        <w:rPr>
          <w:rFonts w:ascii="Consolas" w:hAnsi="Consolas"/>
          <w:sz w:val="18"/>
        </w:rPr>
        <w:t>NW_006797698.1  569973                                        ...-.-....-...-.--.--.--  569986</w:t>
      </w:r>
    </w:p>
    <w:p>
      <w:r>
        <w:rPr>
          <w:rFonts w:ascii="Consolas" w:hAnsi="Consolas"/>
          <w:sz w:val="18"/>
        </w:rPr>
        <w:t>NW_006797698.1  1315373                                       ...-.-....-...-.--.--.--  1315360</w:t>
      </w:r>
    </w:p>
    <w:p>
      <w:r>
        <w:rPr>
          <w:rFonts w:ascii="Consolas" w:hAnsi="Consolas"/>
          <w:sz w:val="18"/>
        </w:rPr>
        <w:t>NW_006797698.1  1315377                                       ...-.-....-...-.--.--.--  1315364</w:t>
      </w:r>
    </w:p>
    <w:p>
      <w:r>
        <w:rPr>
          <w:rFonts w:ascii="Consolas" w:hAnsi="Consolas"/>
          <w:sz w:val="18"/>
        </w:rPr>
        <w:t>NW_006797698.1  1366669                                       ...-.-....-...-.--.--.--  1366656</w:t>
      </w:r>
    </w:p>
    <w:p>
      <w:r>
        <w:rPr>
          <w:rFonts w:ascii="Consolas" w:hAnsi="Consolas"/>
          <w:sz w:val="18"/>
        </w:rPr>
        <w:t>NW_006797698.1  1366673                                       ...-.-....-...-.--.--.--  1366660</w:t>
      </w:r>
    </w:p>
    <w:p>
      <w:r>
        <w:rPr>
          <w:rFonts w:ascii="Consolas" w:hAnsi="Consolas"/>
          <w:sz w:val="18"/>
        </w:rPr>
        <w:t>NW_006797698.1  1366677                                       ...-.-....-...-.--.--.--  1366664</w:t>
      </w:r>
    </w:p>
    <w:p>
      <w:r>
        <w:rPr>
          <w:rFonts w:ascii="Consolas" w:hAnsi="Consolas"/>
          <w:sz w:val="18"/>
        </w:rPr>
        <w:t>NW_006797698.1  1739800                                       ...-.-....-...-.--.--.--  1739813</w:t>
      </w:r>
    </w:p>
    <w:p>
      <w:r>
        <w:rPr>
          <w:rFonts w:ascii="Consolas" w:hAnsi="Consolas"/>
          <w:sz w:val="18"/>
        </w:rPr>
        <w:t>NW_006797698.1  1739804                                       ...-.-....-...-.--.--.--  1739817</w:t>
      </w:r>
    </w:p>
    <w:p>
      <w:r>
        <w:rPr>
          <w:rFonts w:ascii="Consolas" w:hAnsi="Consolas"/>
          <w:sz w:val="18"/>
        </w:rPr>
        <w:t>NW_006797698.1  1739808                                       ...-.-....-...-.--.--.--  1739821</w:t>
      </w:r>
    </w:p>
    <w:p>
      <w:r>
        <w:rPr>
          <w:rFonts w:ascii="Consolas" w:hAnsi="Consolas"/>
          <w:sz w:val="18"/>
        </w:rPr>
        <w:t>NW_006797698.1  1739812                                       ...-.-....-...-.--.--.--  1739825</w:t>
      </w:r>
    </w:p>
    <w:p>
      <w:r>
        <w:rPr>
          <w:rFonts w:ascii="Consolas" w:hAnsi="Consolas"/>
          <w:sz w:val="18"/>
        </w:rPr>
        <w:t>NW_006797698.1  1739816                                       ...-.-....-...-.--.--.--  1739829</w:t>
      </w:r>
    </w:p>
    <w:p>
      <w:r>
        <w:rPr>
          <w:rFonts w:ascii="Consolas" w:hAnsi="Consolas"/>
          <w:sz w:val="18"/>
        </w:rPr>
        <w:t>NW_006797698.1  1739820                                       ...-.-....-...-.--.--.--  1739833</w:t>
      </w:r>
    </w:p>
    <w:p>
      <w:r>
        <w:rPr>
          <w:rFonts w:ascii="Consolas" w:hAnsi="Consolas"/>
          <w:sz w:val="18"/>
        </w:rPr>
        <w:t>NW_006797698.1  1739824                                       ...-.-....-...-.--.--.--  1739837</w:t>
      </w:r>
    </w:p>
    <w:p>
      <w:r>
        <w:rPr>
          <w:rFonts w:ascii="Consolas" w:hAnsi="Consolas"/>
          <w:sz w:val="18"/>
        </w:rPr>
        <w:t>NW_006797698.1  1739828                                       ...-.-....-...-.--.--.--  1739841</w:t>
      </w:r>
    </w:p>
    <w:p>
      <w:r>
        <w:rPr>
          <w:rFonts w:ascii="Consolas" w:hAnsi="Consolas"/>
          <w:sz w:val="18"/>
        </w:rPr>
        <w:t>NW_006797698.1  1739832                                       ...-.-....-...-.--.--.--  1739845</w:t>
      </w:r>
    </w:p>
    <w:p>
      <w:r>
        <w:rPr>
          <w:rFonts w:ascii="Consolas" w:hAnsi="Consolas"/>
          <w:sz w:val="18"/>
        </w:rPr>
        <w:t>NW_006797698.1  1739836                                       ...-.-....-...-.--.--.--  1739849</w:t>
      </w:r>
    </w:p>
    <w:p>
      <w:r>
        <w:rPr>
          <w:rFonts w:ascii="Consolas" w:hAnsi="Consolas"/>
          <w:sz w:val="18"/>
        </w:rPr>
        <w:t>NW_006797698.1  1315369                                       ...-.-....-...-.--.--.--  1315356</w:t>
      </w:r>
    </w:p>
    <w:p>
      <w:r>
        <w:rPr>
          <w:rFonts w:ascii="Consolas" w:hAnsi="Consolas"/>
          <w:sz w:val="18"/>
        </w:rPr>
        <w:t>NW_006797698.1  569963                                          .-.-....-...-.--.--.--  569974</w:t>
      </w:r>
    </w:p>
    <w:p>
      <w:r>
        <w:rPr>
          <w:rFonts w:ascii="Consolas" w:hAnsi="Consolas"/>
          <w:sz w:val="18"/>
        </w:rPr>
        <w:t>NW_006797698.1  1366665                                       ...-.-....-...-.--.--.--  1366652</w:t>
      </w:r>
    </w:p>
    <w:p>
      <w:r>
        <w:rPr>
          <w:rFonts w:ascii="Consolas" w:hAnsi="Consolas"/>
          <w:sz w:val="18"/>
        </w:rPr>
        <w:t>NW_006797698.1  1739840                                       ...-.-....-...-.--.--.--  1739853</w:t>
      </w:r>
    </w:p>
    <w:p>
      <w:r>
        <w:rPr>
          <w:rFonts w:ascii="Consolas" w:hAnsi="Consolas"/>
          <w:sz w:val="18"/>
        </w:rPr>
        <w:t>NW_006797698.1  569977                                        ...-.-....-...-.--.--.--  569990</w:t>
      </w:r>
    </w:p>
    <w:p>
      <w:r>
        <w:rPr>
          <w:rFonts w:ascii="Consolas" w:hAnsi="Consolas"/>
          <w:sz w:val="18"/>
        </w:rPr>
        <w:t>NW_006797698.1  1366678                                           .-....-...-.--.--.--  1366668</w:t>
      </w:r>
    </w:p>
    <w:p>
      <w:r>
        <w:rPr>
          <w:rFonts w:ascii="Consolas" w:hAnsi="Consolas"/>
          <w:sz w:val="18"/>
        </w:rPr>
        <w:t>NW_006797698.1  2960235                                             ....-...-.--.--.--  2960226</w:t>
      </w:r>
    </w:p>
    <w:p>
      <w:r>
        <w:rPr>
          <w:rFonts w:ascii="Consolas" w:hAnsi="Consolas"/>
          <w:sz w:val="18"/>
        </w:rPr>
        <w:t>NW_006797698.1  2960236                                      ....-.-....-...-.--.--.--  2960222</w:t>
      </w:r>
    </w:p>
    <w:p>
      <w:r>
        <w:rPr>
          <w:rFonts w:ascii="Consolas" w:hAnsi="Consolas"/>
          <w:sz w:val="18"/>
        </w:rPr>
        <w:t>NW_006797698.1  3028853                                               ..-...-.--.--.--  3028846</w:t>
      </w:r>
    </w:p>
    <w:p>
      <w:r>
        <w:rPr>
          <w:rFonts w:ascii="Consolas" w:hAnsi="Consolas"/>
          <w:sz w:val="18"/>
        </w:rPr>
        <w:t>NW_006797698.1  3410047                                           .-....-...-.--.--.--  3410057</w:t>
      </w:r>
    </w:p>
    <w:p>
      <w:r>
        <w:rPr>
          <w:rFonts w:ascii="Consolas" w:hAnsi="Consolas"/>
          <w:sz w:val="18"/>
        </w:rPr>
        <w:t>NW_006797698.1  742998                                            .-....-...-.--.--.--  743008</w:t>
      </w:r>
    </w:p>
    <w:p>
      <w:r>
        <w:rPr>
          <w:rFonts w:ascii="Consolas" w:hAnsi="Consolas"/>
          <w:sz w:val="18"/>
        </w:rPr>
        <w:t>NW_006797698.1  1030113                                           .-....-...-.--.--.--  1030103</w:t>
      </w:r>
    </w:p>
    <w:p>
      <w:r>
        <w:rPr>
          <w:rFonts w:ascii="Consolas" w:hAnsi="Consolas"/>
          <w:sz w:val="18"/>
        </w:rPr>
        <w:t>NW_006797698.1  1031120                                           .-....-...-.--.--.--  1031110</w:t>
      </w:r>
    </w:p>
    <w:p>
      <w:r>
        <w:rPr>
          <w:rFonts w:ascii="Consolas" w:hAnsi="Consolas"/>
          <w:sz w:val="18"/>
        </w:rPr>
        <w:t>NW_006797698.1  1273094                                                  ...-.--.--.--  1273089</w:t>
      </w:r>
    </w:p>
    <w:p>
      <w:r>
        <w:rPr>
          <w:rFonts w:ascii="Consolas" w:hAnsi="Consolas"/>
          <w:sz w:val="18"/>
        </w:rPr>
        <w:t>NW_006797698.1  2718802                                           .-....-...-.--.--.--  2718792</w:t>
      </w:r>
    </w:p>
    <w:p>
      <w:r>
        <w:rPr>
          <w:rFonts w:ascii="Consolas" w:hAnsi="Consolas"/>
          <w:sz w:val="18"/>
        </w:rPr>
        <w:t>NW_006797698.1  3410048                                       ...-.-....-...-.--.--.--  3410061</w:t>
      </w:r>
    </w:p>
    <w:p>
      <w:r>
        <w:rPr>
          <w:rFonts w:ascii="Consolas" w:hAnsi="Consolas"/>
          <w:sz w:val="18"/>
        </w:rPr>
        <w:t>NW_006797698.1  334750                                                 .-...-.--.--.--  334744</w:t>
      </w:r>
    </w:p>
    <w:p>
      <w:r>
        <w:rPr>
          <w:rFonts w:ascii="Consolas" w:hAnsi="Consolas"/>
          <w:sz w:val="18"/>
        </w:rPr>
        <w:t>NW_006797698.1  1030112                                       ...-.-....-...-.--.--.--  1030099</w:t>
      </w:r>
    </w:p>
    <w:p>
      <w:r>
        <w:rPr>
          <w:rFonts w:ascii="Consolas" w:hAnsi="Consolas"/>
          <w:sz w:val="18"/>
        </w:rPr>
        <w:t>NW_006797698.1  1031119                                       ...-.-....-...-.--.--.--  1031106</w:t>
      </w:r>
    </w:p>
    <w:p>
      <w:r>
        <w:rPr>
          <w:rFonts w:ascii="Consolas" w:hAnsi="Consolas"/>
          <w:sz w:val="18"/>
        </w:rPr>
        <w:t>NW_006797698.1  1473021                                                .-...-.--.--.--  1473027</w:t>
      </w:r>
    </w:p>
    <w:p>
      <w:r>
        <w:rPr>
          <w:rFonts w:ascii="Consolas" w:hAnsi="Consolas"/>
          <w:sz w:val="18"/>
        </w:rPr>
        <w:t>NW_006797698.1  2718801                                       ...-.-....-...-.--.--.--  2718788</w:t>
      </w:r>
    </w:p>
    <w:p>
      <w:r>
        <w:rPr>
          <w:rFonts w:ascii="Consolas" w:hAnsi="Consolas"/>
          <w:sz w:val="18"/>
        </w:rPr>
        <w:t>NW_006797698.1  3028853                                         .-.-....-...-.--.--.--  3028842</w:t>
      </w:r>
    </w:p>
    <w:p>
      <w:r>
        <w:rPr>
          <w:rFonts w:ascii="Consolas" w:hAnsi="Consolas"/>
          <w:sz w:val="18"/>
        </w:rPr>
        <w:t>NW_006797698.1  334750                                            .-....-...-.--.--.--  334740</w:t>
      </w:r>
    </w:p>
    <w:p>
      <w:r>
        <w:rPr>
          <w:rFonts w:ascii="Consolas" w:hAnsi="Consolas"/>
          <w:sz w:val="18"/>
        </w:rPr>
        <w:t>NW_006797698.1  1030113                                                .-...-.--.--.--  1030107</w:t>
      </w:r>
    </w:p>
    <w:p>
      <w:r>
        <w:rPr>
          <w:rFonts w:ascii="Consolas" w:hAnsi="Consolas"/>
          <w:sz w:val="18"/>
        </w:rPr>
        <w:t>NW_006797698.1  1031120                                                .-...-.--.--.--  1031114</w:t>
      </w:r>
    </w:p>
    <w:p>
      <w:r>
        <w:rPr>
          <w:rFonts w:ascii="Consolas" w:hAnsi="Consolas"/>
          <w:sz w:val="18"/>
        </w:rPr>
        <w:t>NW_006797698.1  1273095                                      ....-.-....-...-.--.--.--  1273081</w:t>
      </w:r>
    </w:p>
    <w:p>
      <w:r>
        <w:rPr>
          <w:rFonts w:ascii="Consolas" w:hAnsi="Consolas"/>
          <w:sz w:val="18"/>
        </w:rPr>
        <w:t>NW_006797698.1  1473021                                           .-....-...-.--.--.--  1473031</w:t>
      </w:r>
    </w:p>
    <w:p>
      <w:r>
        <w:rPr>
          <w:rFonts w:ascii="Consolas" w:hAnsi="Consolas"/>
          <w:sz w:val="18"/>
        </w:rPr>
        <w:t>NW_006797698.1  2718802                                                .-...-.--.--.--  2718796</w:t>
      </w:r>
    </w:p>
    <w:p>
      <w:r>
        <w:rPr>
          <w:rFonts w:ascii="Consolas" w:hAnsi="Consolas"/>
          <w:sz w:val="18"/>
        </w:rPr>
        <w:t>NW_006797698.1  2788579                                      ....-.-....-...-.--.--.--  2788593</w:t>
      </w:r>
    </w:p>
    <w:p>
      <w:r>
        <w:rPr>
          <w:rFonts w:ascii="Consolas" w:hAnsi="Consolas"/>
          <w:sz w:val="18"/>
        </w:rPr>
        <w:t>NW_006797698.1  2788580                                                  ...-.--.--.--  2788585</w:t>
      </w:r>
    </w:p>
    <w:p>
      <w:r>
        <w:rPr>
          <w:rFonts w:ascii="Consolas" w:hAnsi="Consolas"/>
          <w:sz w:val="18"/>
        </w:rPr>
        <w:t>NW_006797698.1  3410047                                                .-...-.--.--.--  3410053</w:t>
      </w:r>
    </w:p>
    <w:p>
      <w:r>
        <w:rPr>
          <w:rFonts w:ascii="Consolas" w:hAnsi="Consolas"/>
          <w:sz w:val="18"/>
        </w:rPr>
        <w:t>NW_006797698.1  334749                                        ...-.-....-...-.--.--.--  334736</w:t>
      </w:r>
    </w:p>
    <w:p>
      <w:r>
        <w:rPr>
          <w:rFonts w:ascii="Consolas" w:hAnsi="Consolas"/>
          <w:sz w:val="18"/>
        </w:rPr>
        <w:t>NW_006797698.1  1273094                                             ....-...-.--.--.--  1273085</w:t>
      </w:r>
    </w:p>
    <w:p>
      <w:r>
        <w:rPr>
          <w:rFonts w:ascii="Consolas" w:hAnsi="Consolas"/>
          <w:sz w:val="18"/>
        </w:rPr>
        <w:t>NW_006797698.1  1473022                                       ...-.-....-...-.--.--.--  1473035</w:t>
      </w:r>
    </w:p>
    <w:p>
      <w:r>
        <w:rPr>
          <w:rFonts w:ascii="Consolas" w:hAnsi="Consolas"/>
          <w:sz w:val="18"/>
        </w:rPr>
        <w:t>NW_006797698.1  2788580                                             ....-...-.--.--.--  2788589</w:t>
      </w:r>
    </w:p>
    <w:p>
      <w:r>
        <w:rPr>
          <w:rFonts w:ascii="Consolas" w:hAnsi="Consolas"/>
          <w:sz w:val="18"/>
        </w:rPr>
        <w:t>NW_006797698.1  3028851                                       ...-.-....-...-.--.--.--  3028838</w:t>
      </w:r>
    </w:p>
    <w:p>
      <w:r>
        <w:rPr>
          <w:rFonts w:ascii="Consolas" w:hAnsi="Consolas"/>
          <w:sz w:val="18"/>
        </w:rPr>
        <w:t>NW_006797597.1  1982718                                     .....-.-....-...-.--.--.--  1982733</w:t>
      </w:r>
    </w:p>
    <w:p>
      <w:r>
        <w:rPr>
          <w:rFonts w:ascii="Consolas" w:hAnsi="Consolas"/>
          <w:sz w:val="18"/>
        </w:rPr>
        <w:t>NW_006797597.1  1982724                                       ...-.-....-...-.--.--.--  1982737</w:t>
      </w:r>
    </w:p>
    <w:p>
      <w:r>
        <w:rPr>
          <w:rFonts w:ascii="Consolas" w:hAnsi="Consolas"/>
          <w:sz w:val="18"/>
        </w:rPr>
        <w:t>NW_006797597.1  1982728                                       ...-.-....-...-.--.--.--  1982741</w:t>
      </w:r>
    </w:p>
    <w:p>
      <w:r>
        <w:rPr>
          <w:rFonts w:ascii="Consolas" w:hAnsi="Consolas"/>
          <w:sz w:val="18"/>
        </w:rPr>
        <w:t>NW_006797597.1  1982732                                       ...-.-....-...-.--.--.--  1982745</w:t>
      </w:r>
    </w:p>
    <w:p>
      <w:r>
        <w:rPr>
          <w:rFonts w:ascii="Consolas" w:hAnsi="Consolas"/>
          <w:sz w:val="18"/>
        </w:rPr>
        <w:t>NW_006797597.1  619121                                        ...-.-....-.G.-.--.--.--  619108</w:t>
      </w:r>
    </w:p>
    <w:p>
      <w:r>
        <w:rPr>
          <w:rFonts w:ascii="Consolas" w:hAnsi="Consolas"/>
          <w:sz w:val="18"/>
        </w:rPr>
        <w:t>NW_006797597.1  830005                                      .....-.-....-...-.--.--.--  829990</w:t>
      </w:r>
    </w:p>
    <w:p>
      <w:r>
        <w:rPr>
          <w:rFonts w:ascii="Consolas" w:hAnsi="Consolas"/>
          <w:sz w:val="18"/>
        </w:rPr>
        <w:t>NW_006797597.1  1982736                                       ...-.-....-...-.--.--.--  1982749</w:t>
      </w:r>
    </w:p>
    <w:p>
      <w:r>
        <w:rPr>
          <w:rFonts w:ascii="Consolas" w:hAnsi="Consolas"/>
          <w:sz w:val="18"/>
        </w:rPr>
        <w:t>NW_006797597.1  830003                                              ....-...-.--.--.--  829994</w:t>
      </w:r>
    </w:p>
    <w:p>
      <w:r>
        <w:rPr>
          <w:rFonts w:ascii="Consolas" w:hAnsi="Consolas"/>
          <w:sz w:val="18"/>
        </w:rPr>
        <w:t>NW_006797597.1  331996                                      .....-.-....-...-.--.--.--  332011</w:t>
      </w:r>
    </w:p>
    <w:p>
      <w:r>
        <w:rPr>
          <w:rFonts w:ascii="Consolas" w:hAnsi="Consolas"/>
          <w:sz w:val="18"/>
        </w:rPr>
        <w:t>NW_006797597.1  1394649                                                .-...-.--.--.--  1394655</w:t>
      </w:r>
    </w:p>
    <w:p>
      <w:r>
        <w:rPr>
          <w:rFonts w:ascii="Consolas" w:hAnsi="Consolas"/>
          <w:sz w:val="18"/>
        </w:rPr>
        <w:t>NW_006797597.1  1394649                                           .-....-...-.--.--.--  1394659</w:t>
      </w:r>
    </w:p>
    <w:p>
      <w:r>
        <w:rPr>
          <w:rFonts w:ascii="Consolas" w:hAnsi="Consolas"/>
          <w:sz w:val="18"/>
        </w:rPr>
        <w:t>NW_006797597.1  331998                                              ....-...-.--.--.--  332007</w:t>
      </w:r>
    </w:p>
    <w:p>
      <w:r>
        <w:rPr>
          <w:rFonts w:ascii="Consolas" w:hAnsi="Consolas"/>
          <w:sz w:val="18"/>
        </w:rPr>
        <w:t>NW_006797597.1  331998                                                   ...-.--.--.--  332003</w:t>
      </w:r>
    </w:p>
    <w:p>
      <w:r>
        <w:rPr>
          <w:rFonts w:ascii="Consolas" w:hAnsi="Consolas"/>
          <w:sz w:val="18"/>
        </w:rPr>
        <w:t>NW_006797597.1  1394650                                       ...-.-....-...-.--.--.--  1394663</w:t>
      </w:r>
    </w:p>
    <w:p>
      <w:r>
        <w:rPr>
          <w:rFonts w:ascii="Consolas" w:hAnsi="Consolas"/>
          <w:sz w:val="18"/>
        </w:rPr>
        <w:t>NW_006797597.1  836197                                       ....-.-....-...-.--.--.--  836211</w:t>
      </w:r>
    </w:p>
    <w:p>
      <w:r>
        <w:rPr>
          <w:rFonts w:ascii="Consolas" w:hAnsi="Consolas"/>
          <w:sz w:val="18"/>
        </w:rPr>
        <w:t>NW_006797594.1  6987                                        .....-.-....-...-.--.--C--  6972</w:t>
      </w:r>
    </w:p>
    <w:p>
      <w:r>
        <w:rPr>
          <w:rFonts w:ascii="Consolas" w:hAnsi="Consolas"/>
          <w:sz w:val="18"/>
        </w:rPr>
        <w:t>NW_006797594.1  303423                                       ....-.-....-...-.--.--.--  303437</w:t>
      </w:r>
    </w:p>
    <w:p>
      <w:r>
        <w:rPr>
          <w:rFonts w:ascii="Consolas" w:hAnsi="Consolas"/>
          <w:sz w:val="18"/>
        </w:rPr>
        <w:t>NW_006797594.1  303428                                        ...-.-....-...-.--.--.--  303441</w:t>
      </w:r>
    </w:p>
    <w:p>
      <w:r>
        <w:rPr>
          <w:rFonts w:ascii="Consolas" w:hAnsi="Consolas"/>
          <w:sz w:val="18"/>
        </w:rPr>
        <w:t>NW_006797594.1  123620                                        ...-.-....-...-.--.--.--  123607</w:t>
      </w:r>
    </w:p>
    <w:p>
      <w:r>
        <w:rPr>
          <w:rFonts w:ascii="Consolas" w:hAnsi="Consolas"/>
          <w:sz w:val="18"/>
        </w:rPr>
        <w:t>NW_006797594.1  1505327                                       ...-.-....-...-.--.--.--  1505340</w:t>
      </w:r>
    </w:p>
    <w:p>
      <w:r>
        <w:rPr>
          <w:rFonts w:ascii="Consolas" w:hAnsi="Consolas"/>
          <w:sz w:val="18"/>
        </w:rPr>
        <w:t>NW_006797594.1  1734688                                      ....-.-....-...-.--.--.--  1734702</w:t>
      </w:r>
    </w:p>
    <w:p>
      <w:r>
        <w:rPr>
          <w:rFonts w:ascii="Consolas" w:hAnsi="Consolas"/>
          <w:sz w:val="18"/>
        </w:rPr>
        <w:t>NW_006797594.1  918507                                   ....A...-.-....-...-.--.--.--  918525</w:t>
      </w:r>
    </w:p>
    <w:p>
      <w:r>
        <w:rPr>
          <w:rFonts w:ascii="Consolas" w:hAnsi="Consolas"/>
          <w:sz w:val="18"/>
        </w:rPr>
        <w:t>NW_006797594.1  123624                                        ...-.-....-...-.--.--.--  123611</w:t>
      </w:r>
    </w:p>
    <w:p>
      <w:r>
        <w:rPr>
          <w:rFonts w:ascii="Consolas" w:hAnsi="Consolas"/>
          <w:sz w:val="18"/>
        </w:rPr>
        <w:t>NW_006797594.1  123628                                        ...-.-....-...-.--.--.--  123615</w:t>
      </w:r>
    </w:p>
    <w:p>
      <w:r>
        <w:rPr>
          <w:rFonts w:ascii="Consolas" w:hAnsi="Consolas"/>
          <w:sz w:val="18"/>
        </w:rPr>
        <w:t>NW_006797594.1  123632                                        ...-.-....-...-.--.--.--  123619</w:t>
      </w:r>
    </w:p>
    <w:p>
      <w:r>
        <w:rPr>
          <w:rFonts w:ascii="Consolas" w:hAnsi="Consolas"/>
          <w:sz w:val="18"/>
        </w:rPr>
        <w:t>NW_006797594.1  123636                                        ...-.-....-...-.--.--.--  123623</w:t>
      </w:r>
    </w:p>
    <w:p>
      <w:r>
        <w:rPr>
          <w:rFonts w:ascii="Consolas" w:hAnsi="Consolas"/>
          <w:sz w:val="18"/>
        </w:rPr>
        <w:t>NW_006797594.1  437595                                        ...-.-....-...-.--.--.--  437582</w:t>
      </w:r>
    </w:p>
    <w:p>
      <w:r>
        <w:rPr>
          <w:rFonts w:ascii="Consolas" w:hAnsi="Consolas"/>
          <w:sz w:val="18"/>
        </w:rPr>
        <w:t>NW_006797594.1  437599                                        ...-.-....-...-.--.--.--  437586</w:t>
      </w:r>
    </w:p>
    <w:p>
      <w:r>
        <w:rPr>
          <w:rFonts w:ascii="Consolas" w:hAnsi="Consolas"/>
          <w:sz w:val="18"/>
        </w:rPr>
        <w:t>NW_006797594.1  437603                                        ...-.-....-...-.--.--.--  437590</w:t>
      </w:r>
    </w:p>
    <w:p>
      <w:r>
        <w:rPr>
          <w:rFonts w:ascii="Consolas" w:hAnsi="Consolas"/>
          <w:sz w:val="18"/>
        </w:rPr>
        <w:t>NW_006797594.1  437607                                        ...-.-....-...-.--.--.--  437594</w:t>
      </w:r>
    </w:p>
    <w:p>
      <w:r>
        <w:rPr>
          <w:rFonts w:ascii="Consolas" w:hAnsi="Consolas"/>
          <w:sz w:val="18"/>
        </w:rPr>
        <w:t>NW_006797594.1  1505315                                       ...-.-....-...-.--.--.--  1505328</w:t>
      </w:r>
    </w:p>
    <w:p>
      <w:r>
        <w:rPr>
          <w:rFonts w:ascii="Consolas" w:hAnsi="Consolas"/>
          <w:sz w:val="18"/>
        </w:rPr>
        <w:t>NW_006797594.1  1505319                                       ...-.-....-...-.--.--.--  1505332</w:t>
      </w:r>
    </w:p>
    <w:p>
      <w:r>
        <w:rPr>
          <w:rFonts w:ascii="Consolas" w:hAnsi="Consolas"/>
          <w:sz w:val="18"/>
        </w:rPr>
        <w:t>NW_006797594.1  1505323                                       ...-.-....-...-.--.--.--  1505336</w:t>
      </w:r>
    </w:p>
    <w:p>
      <w:r>
        <w:rPr>
          <w:rFonts w:ascii="Consolas" w:hAnsi="Consolas"/>
          <w:sz w:val="18"/>
        </w:rPr>
        <w:t>NW_006797594.1  435082                                         ..-.-....-...-.--.--.--  435094</w:t>
      </w:r>
    </w:p>
    <w:p>
      <w:r>
        <w:rPr>
          <w:rFonts w:ascii="Consolas" w:hAnsi="Consolas"/>
          <w:sz w:val="18"/>
        </w:rPr>
        <w:t>NW_006797594.1  435085                                        ...-.-....-...-.--.--.--  435098</w:t>
      </w:r>
    </w:p>
    <w:p>
      <w:r>
        <w:rPr>
          <w:rFonts w:ascii="Consolas" w:hAnsi="Consolas"/>
          <w:sz w:val="18"/>
        </w:rPr>
        <w:t>NW_006797594.1  1505312                                        ..-.-....-...-.--.--.--  1505324</w:t>
      </w:r>
    </w:p>
    <w:p>
      <w:r>
        <w:rPr>
          <w:rFonts w:ascii="Consolas" w:hAnsi="Consolas"/>
          <w:sz w:val="18"/>
        </w:rPr>
        <w:t>NW_006797594.1  437609                                          .-.-....-...-.--.--.--  437598</w:t>
      </w:r>
    </w:p>
    <w:p>
      <w:r>
        <w:rPr>
          <w:rFonts w:ascii="Consolas" w:hAnsi="Consolas"/>
          <w:sz w:val="18"/>
        </w:rPr>
        <w:t>NW_006797594.1  918511                                            .-....-...-.--.--.--  918521</w:t>
      </w:r>
    </w:p>
    <w:p>
      <w:r>
        <w:rPr>
          <w:rFonts w:ascii="Consolas" w:hAnsi="Consolas"/>
          <w:sz w:val="18"/>
        </w:rPr>
        <w:t>NW_006797594.1  1734693                                       ...-.-....-...-.--.--.--  1734706</w:t>
      </w:r>
    </w:p>
    <w:p>
      <w:r>
        <w:rPr>
          <w:rFonts w:ascii="Consolas" w:hAnsi="Consolas"/>
          <w:sz w:val="18"/>
        </w:rPr>
        <w:t>NW_006797594.1  1821678                                      ....-.-....-...-.--.--.--  1821664</w:t>
      </w:r>
    </w:p>
    <w:p>
      <w:r>
        <w:rPr>
          <w:rFonts w:ascii="Consolas" w:hAnsi="Consolas"/>
          <w:sz w:val="18"/>
        </w:rPr>
        <w:t>NW_006797594.1  1467136                                           .-....-...-.--.--.--  1467126</w:t>
      </w:r>
    </w:p>
    <w:p>
      <w:r>
        <w:rPr>
          <w:rFonts w:ascii="Consolas" w:hAnsi="Consolas"/>
          <w:sz w:val="18"/>
        </w:rPr>
        <w:t>NW_006797594.1  1821677                                             ....-...-.--.--.--  1821668</w:t>
      </w:r>
    </w:p>
    <w:p>
      <w:r>
        <w:rPr>
          <w:rFonts w:ascii="Consolas" w:hAnsi="Consolas"/>
          <w:sz w:val="18"/>
        </w:rPr>
        <w:t>NW_006797594.1  1467135                                       ...-.-....-...-.--.--.--  1467122</w:t>
      </w:r>
    </w:p>
    <w:p>
      <w:r>
        <w:rPr>
          <w:rFonts w:ascii="Consolas" w:hAnsi="Consolas"/>
          <w:sz w:val="18"/>
        </w:rPr>
        <w:t>NW_006797594.1  1616762                                                  ...-.--.--.--  1616767</w:t>
      </w:r>
    </w:p>
    <w:p>
      <w:r>
        <w:rPr>
          <w:rFonts w:ascii="Consolas" w:hAnsi="Consolas"/>
          <w:sz w:val="18"/>
        </w:rPr>
        <w:t>NW_006797594.1  1467136                                                .-...-.--.--.--  1467130</w:t>
      </w:r>
    </w:p>
    <w:p>
      <w:r>
        <w:rPr>
          <w:rFonts w:ascii="Consolas" w:hAnsi="Consolas"/>
          <w:sz w:val="18"/>
        </w:rPr>
        <w:t>NW_006797594.1  1616761                                      ....-.-....-...-.--.--.--  1616775</w:t>
      </w:r>
    </w:p>
    <w:p>
      <w:r>
        <w:rPr>
          <w:rFonts w:ascii="Consolas" w:hAnsi="Consolas"/>
          <w:sz w:val="18"/>
        </w:rPr>
        <w:t>NW_006797594.1  1616762                                             ....-...-.--.--.--  1616771</w:t>
      </w:r>
    </w:p>
    <w:p>
      <w:r>
        <w:rPr>
          <w:rFonts w:ascii="Consolas" w:hAnsi="Consolas"/>
          <w:sz w:val="18"/>
        </w:rPr>
        <w:t>NW_006797594.1  1821677                                                  ...-.--.--.--  1821672</w:t>
      </w:r>
    </w:p>
    <w:p>
      <w:r>
        <w:rPr>
          <w:rFonts w:ascii="Consolas" w:hAnsi="Consolas"/>
          <w:sz w:val="18"/>
        </w:rPr>
        <w:t>NW_006797498.1  29824                                       .....-.-....-...-.--.--.--  29809</w:t>
      </w:r>
    </w:p>
    <w:p>
      <w:r>
        <w:rPr>
          <w:rFonts w:ascii="Consolas" w:hAnsi="Consolas"/>
          <w:sz w:val="18"/>
        </w:rPr>
        <w:t>NW_006797498.1  748160                                        ...-.-....-...-.--.--.--  748173</w:t>
      </w:r>
    </w:p>
    <w:p>
      <w:r>
        <w:rPr>
          <w:rFonts w:ascii="Consolas" w:hAnsi="Consolas"/>
          <w:sz w:val="18"/>
        </w:rPr>
        <w:t>NW_006797498.1  202065                                       ....-.-....-...-G--.--.--  202079</w:t>
      </w:r>
    </w:p>
    <w:p>
      <w:r>
        <w:rPr>
          <w:rFonts w:ascii="Consolas" w:hAnsi="Consolas"/>
          <w:sz w:val="18"/>
        </w:rPr>
        <w:t>NW_006797498.1  29814                                         ...-.-....-...-.--.--.--  29801</w:t>
      </w:r>
    </w:p>
    <w:p>
      <w:r>
        <w:rPr>
          <w:rFonts w:ascii="Consolas" w:hAnsi="Consolas"/>
          <w:sz w:val="18"/>
        </w:rPr>
        <w:t>NW_006797498.1  29818                                         ...-.-....-...-.--.--.--  29805</w:t>
      </w:r>
    </w:p>
    <w:p>
      <w:r>
        <w:rPr>
          <w:rFonts w:ascii="Consolas" w:hAnsi="Consolas"/>
          <w:sz w:val="18"/>
        </w:rPr>
        <w:t>NW_006797498.1  727289                                        ...-.-....-...-.--.--.--  727302</w:t>
      </w:r>
    </w:p>
    <w:p>
      <w:r>
        <w:rPr>
          <w:rFonts w:ascii="Consolas" w:hAnsi="Consolas"/>
          <w:sz w:val="18"/>
        </w:rPr>
        <w:t>NW_006797498.1  202082                                        ...-.-....-...-.--.--.--  202095</w:t>
      </w:r>
    </w:p>
    <w:p>
      <w:r>
        <w:rPr>
          <w:rFonts w:ascii="Consolas" w:hAnsi="Consolas"/>
          <w:sz w:val="18"/>
        </w:rPr>
        <w:t>NW_006797498.1  29810                                         ...-.-....-...-.--.--.--  29797</w:t>
      </w:r>
    </w:p>
    <w:p>
      <w:r>
        <w:rPr>
          <w:rFonts w:ascii="Consolas" w:hAnsi="Consolas"/>
          <w:sz w:val="18"/>
        </w:rPr>
        <w:t>NW_006797498.1  727293                                        ...-.-....-...-.--.--.--  727306</w:t>
      </w:r>
    </w:p>
    <w:p>
      <w:r>
        <w:rPr>
          <w:rFonts w:ascii="Consolas" w:hAnsi="Consolas"/>
          <w:sz w:val="18"/>
        </w:rPr>
        <w:t>NW_006797498.1  202070                                        ...-.-...G-...-.--.--.--  202083</w:t>
      </w:r>
    </w:p>
    <w:p>
      <w:r>
        <w:rPr>
          <w:rFonts w:ascii="Consolas" w:hAnsi="Consolas"/>
          <w:sz w:val="18"/>
        </w:rPr>
        <w:t>NW_006797498.1  202078                                        ...-.-....-...-.--.--.--  202091</w:t>
      </w:r>
    </w:p>
    <w:p>
      <w:r>
        <w:rPr>
          <w:rFonts w:ascii="Consolas" w:hAnsi="Consolas"/>
          <w:sz w:val="18"/>
        </w:rPr>
        <w:t>NW_006797498.1  748159                                            .-....-...-.--.--.--  748169</w:t>
      </w:r>
    </w:p>
    <w:p>
      <w:r>
        <w:rPr>
          <w:rFonts w:ascii="Consolas" w:hAnsi="Consolas"/>
          <w:sz w:val="18"/>
        </w:rPr>
        <w:t>NW_006797498.1  202078                                              ....-...-.--.--.--  202087</w:t>
      </w:r>
    </w:p>
    <w:p>
      <w:r>
        <w:rPr>
          <w:rFonts w:ascii="Consolas" w:hAnsi="Consolas"/>
          <w:sz w:val="18"/>
        </w:rPr>
        <w:t>NW_006797490.1  1003148                                     .....-.-....-...-.--.--.--  1003163</w:t>
      </w:r>
    </w:p>
    <w:p>
      <w:r>
        <w:rPr>
          <w:rFonts w:ascii="Consolas" w:hAnsi="Consolas"/>
          <w:sz w:val="18"/>
        </w:rPr>
        <w:t>NW_006797490.1  533396                                      .....-.-....-AA.-.--.--.--  533381</w:t>
      </w:r>
    </w:p>
    <w:p>
      <w:r>
        <w:rPr>
          <w:rFonts w:ascii="Consolas" w:hAnsi="Consolas"/>
          <w:sz w:val="18"/>
        </w:rPr>
        <w:t>NW_006797490.1  269947                                       ....-.-....-...-.--.--.--  269961</w:t>
      </w:r>
    </w:p>
    <w:p>
      <w:r>
        <w:rPr>
          <w:rFonts w:ascii="Consolas" w:hAnsi="Consolas"/>
          <w:sz w:val="18"/>
        </w:rPr>
        <w:t>NW_006797490.1  269952                                        ...-.-....-...-.--.--.--  269965</w:t>
      </w:r>
    </w:p>
    <w:p>
      <w:r>
        <w:rPr>
          <w:rFonts w:ascii="Consolas" w:hAnsi="Consolas"/>
          <w:sz w:val="18"/>
        </w:rPr>
        <w:t>NW_006797490.1  1003154                                       ...-.-....-...-.--.--.--  1003167</w:t>
      </w:r>
    </w:p>
    <w:p>
      <w:r>
        <w:rPr>
          <w:rFonts w:ascii="Consolas" w:hAnsi="Consolas"/>
          <w:sz w:val="18"/>
        </w:rPr>
        <w:t>NW_006797490.1  1247736                                      ....-.-....-...-.--.--.--  1247722</w:t>
      </w:r>
    </w:p>
    <w:p>
      <w:r>
        <w:rPr>
          <w:rFonts w:ascii="Consolas" w:hAnsi="Consolas"/>
          <w:sz w:val="18"/>
        </w:rPr>
        <w:t>NW_006797490.1  247071                                        ...-.-....-...-.--.--.--  247084</w:t>
      </w:r>
    </w:p>
    <w:p>
      <w:r>
        <w:rPr>
          <w:rFonts w:ascii="Consolas" w:hAnsi="Consolas"/>
          <w:sz w:val="18"/>
        </w:rPr>
        <w:t>NW_006797490.1  805690                                        ...-.-....-...-.--.--.--  805703</w:t>
      </w:r>
    </w:p>
    <w:p>
      <w:r>
        <w:rPr>
          <w:rFonts w:ascii="Consolas" w:hAnsi="Consolas"/>
          <w:sz w:val="18"/>
        </w:rPr>
        <w:t>NW_006797490.1  805694                                        ...-.-....-...-.--.--.--  805707</w:t>
      </w:r>
    </w:p>
    <w:p>
      <w:r>
        <w:rPr>
          <w:rFonts w:ascii="Consolas" w:hAnsi="Consolas"/>
          <w:sz w:val="18"/>
        </w:rPr>
        <w:t>NW_006797490.1  805698                                        ...-.-....-...-.--.--.--  805711</w:t>
      </w:r>
    </w:p>
    <w:p>
      <w:r>
        <w:rPr>
          <w:rFonts w:ascii="Consolas" w:hAnsi="Consolas"/>
          <w:sz w:val="18"/>
        </w:rPr>
        <w:t>NW_006797490.1  805683                                         ..-.-.A..-...-.--.--.--  805695</w:t>
      </w:r>
    </w:p>
    <w:p>
      <w:r>
        <w:rPr>
          <w:rFonts w:ascii="Consolas" w:hAnsi="Consolas"/>
          <w:sz w:val="18"/>
        </w:rPr>
        <w:t>NW_006797490.1  247069                                          .-.-....-...-.--.--.--  247080</w:t>
      </w:r>
    </w:p>
    <w:p>
      <w:r>
        <w:rPr>
          <w:rFonts w:ascii="Consolas" w:hAnsi="Consolas"/>
          <w:sz w:val="18"/>
        </w:rPr>
        <w:t>NW_006797490.1  805688                                          .-.-....-...-.--.--.--  805699</w:t>
      </w:r>
    </w:p>
    <w:p>
      <w:r>
        <w:rPr>
          <w:rFonts w:ascii="Consolas" w:hAnsi="Consolas"/>
          <w:sz w:val="18"/>
        </w:rPr>
        <w:t>NW_006797490.1  805702                                        ...-.-....-...-.--.--.--  805715</w:t>
      </w:r>
    </w:p>
    <w:p>
      <w:r>
        <w:rPr>
          <w:rFonts w:ascii="Consolas" w:hAnsi="Consolas"/>
          <w:sz w:val="18"/>
        </w:rPr>
        <w:t>NW_006797490.1  533384                                                ..-...-.--.--.--  533377</w:t>
      </w:r>
    </w:p>
    <w:p>
      <w:r>
        <w:rPr>
          <w:rFonts w:ascii="Consolas" w:hAnsi="Consolas"/>
          <w:sz w:val="18"/>
        </w:rPr>
        <w:t>NW_006797490.1  533384                                          .-.-....-...-.--.--.--  533373</w:t>
      </w:r>
    </w:p>
    <w:p>
      <w:r>
        <w:rPr>
          <w:rFonts w:ascii="Consolas" w:hAnsi="Consolas"/>
          <w:sz w:val="18"/>
        </w:rPr>
        <w:t>NW_006797490.1  304053                                     ......-.-....-...-.--.--.--  304037</w:t>
      </w:r>
    </w:p>
    <w:p>
      <w:r>
        <w:rPr>
          <w:rFonts w:ascii="Consolas" w:hAnsi="Consolas"/>
          <w:sz w:val="18"/>
        </w:rPr>
        <w:t>NW_006797490.1  533382                                        ...-.-....-...-.--.--.--  533369</w:t>
      </w:r>
    </w:p>
    <w:p>
      <w:r>
        <w:rPr>
          <w:rFonts w:ascii="Consolas" w:hAnsi="Consolas"/>
          <w:sz w:val="18"/>
        </w:rPr>
        <w:t>NW_006797390.1  5319670                               .....G.....-T-G...-...-.--.--.--  5319649</w:t>
      </w:r>
    </w:p>
    <w:p>
      <w:r>
        <w:rPr>
          <w:rFonts w:ascii="Consolas" w:hAnsi="Consolas"/>
          <w:sz w:val="18"/>
        </w:rPr>
        <w:t>NW_006797390.1  6257285                                    ......-.-....-C..-.--.--.--  6257301</w:t>
      </w:r>
    </w:p>
    <w:p>
      <w:r>
        <w:rPr>
          <w:rFonts w:ascii="Consolas" w:hAnsi="Consolas"/>
          <w:sz w:val="18"/>
        </w:rPr>
        <w:t>NW_006797390.1  6031591                                       ...-.-....-...-.--.--.--  6031604</w:t>
      </w:r>
    </w:p>
    <w:p>
      <w:r>
        <w:rPr>
          <w:rFonts w:ascii="Consolas" w:hAnsi="Consolas"/>
          <w:sz w:val="18"/>
        </w:rPr>
        <w:t>NW_006797390.1  9039492                                     .....-.-....-...-.--.--.--  9039507</w:t>
      </w:r>
    </w:p>
    <w:p>
      <w:r>
        <w:rPr>
          <w:rFonts w:ascii="Consolas" w:hAnsi="Consolas"/>
          <w:sz w:val="18"/>
        </w:rPr>
        <w:t>NW_006797390.1  63715                                        ....-.-....-...-.--.--.--  63729</w:t>
      </w:r>
    </w:p>
    <w:p>
      <w:r>
        <w:rPr>
          <w:rFonts w:ascii="Consolas" w:hAnsi="Consolas"/>
          <w:sz w:val="18"/>
        </w:rPr>
        <w:t>NW_006797390.1  2034552                                       ...-.-....-...-.--.--.--  2034539</w:t>
      </w:r>
    </w:p>
    <w:p>
      <w:r>
        <w:rPr>
          <w:rFonts w:ascii="Consolas" w:hAnsi="Consolas"/>
          <w:sz w:val="18"/>
        </w:rPr>
        <w:t>NW_006797390.1  2745993                                      ....-.-....-...-.--.--.--  2746007</w:t>
      </w:r>
    </w:p>
    <w:p>
      <w:r>
        <w:rPr>
          <w:rFonts w:ascii="Consolas" w:hAnsi="Consolas"/>
          <w:sz w:val="18"/>
        </w:rPr>
        <w:t>NW_006797390.1  3777559                                       ...-.-....-...-.--.--.--  3777546</w:t>
      </w:r>
    </w:p>
    <w:p>
      <w:r>
        <w:rPr>
          <w:rFonts w:ascii="Consolas" w:hAnsi="Consolas"/>
          <w:sz w:val="18"/>
        </w:rPr>
        <w:t>NW_006797390.1  6031566                                      ....-.-....-...-.--.--.--  6031580</w:t>
      </w:r>
    </w:p>
    <w:p>
      <w:r>
        <w:rPr>
          <w:rFonts w:ascii="Consolas" w:hAnsi="Consolas"/>
          <w:sz w:val="18"/>
        </w:rPr>
        <w:t>NW_006797390.1  6611127                                       ...-.-....-...-.--.--.--  6611140</w:t>
      </w:r>
    </w:p>
    <w:p>
      <w:r>
        <w:rPr>
          <w:rFonts w:ascii="Consolas" w:hAnsi="Consolas"/>
          <w:sz w:val="18"/>
        </w:rPr>
        <w:t>NW_006797390.1  8329705                                       ...-.-....-...-.--.--.--  8329718</w:t>
      </w:r>
    </w:p>
    <w:p>
      <w:r>
        <w:rPr>
          <w:rFonts w:ascii="Consolas" w:hAnsi="Consolas"/>
          <w:sz w:val="18"/>
        </w:rPr>
        <w:t>NW_006797390.1  7259103                                       ...-.-....-A..-.--.--.--  7259090</w:t>
      </w:r>
    </w:p>
    <w:p>
      <w:r>
        <w:rPr>
          <w:rFonts w:ascii="Consolas" w:hAnsi="Consolas"/>
          <w:sz w:val="18"/>
        </w:rPr>
        <w:t>NW_006797390.1  63720                                         ...-.-....-...-.--.--.--  63733</w:t>
      </w:r>
    </w:p>
    <w:p>
      <w:r>
        <w:rPr>
          <w:rFonts w:ascii="Consolas" w:hAnsi="Consolas"/>
          <w:sz w:val="18"/>
        </w:rPr>
        <w:t>NW_006797390.1  1059527                                       ...-.-....-...-.--.--.--  1059540</w:t>
      </w:r>
    </w:p>
    <w:p>
      <w:r>
        <w:rPr>
          <w:rFonts w:ascii="Consolas" w:hAnsi="Consolas"/>
          <w:sz w:val="18"/>
        </w:rPr>
        <w:t>NW_006797390.1  1059531                                       ...-.-....-...-.--.--.--  1059544</w:t>
      </w:r>
    </w:p>
    <w:p>
      <w:r>
        <w:rPr>
          <w:rFonts w:ascii="Consolas" w:hAnsi="Consolas"/>
          <w:sz w:val="18"/>
        </w:rPr>
        <w:t>NW_006797390.1  2034556                                       ...-.-....-...-.--.--.--  2034543</w:t>
      </w:r>
    </w:p>
    <w:p>
      <w:r>
        <w:rPr>
          <w:rFonts w:ascii="Consolas" w:hAnsi="Consolas"/>
          <w:sz w:val="18"/>
        </w:rPr>
        <w:t>NW_006797390.1  2745998                                       ...-.-....-...-.--.--.--  2746011</w:t>
      </w:r>
    </w:p>
    <w:p>
      <w:r>
        <w:rPr>
          <w:rFonts w:ascii="Consolas" w:hAnsi="Consolas"/>
          <w:sz w:val="18"/>
        </w:rPr>
        <w:t>NW_006797390.1  3777563                                       ...-.-....-...-.--.--.--  3777550</w:t>
      </w:r>
    </w:p>
    <w:p>
      <w:r>
        <w:rPr>
          <w:rFonts w:ascii="Consolas" w:hAnsi="Consolas"/>
          <w:sz w:val="18"/>
        </w:rPr>
        <w:t>NW_006797390.1  3777567                                       ...-.-....-...-.--.--.--  3777554</w:t>
      </w:r>
    </w:p>
    <w:p>
      <w:r>
        <w:rPr>
          <w:rFonts w:ascii="Consolas" w:hAnsi="Consolas"/>
          <w:sz w:val="18"/>
        </w:rPr>
        <w:t>NW_006797390.1  3777571                                       ...-.-....-...-.--.--.--  3777558</w:t>
      </w:r>
    </w:p>
    <w:p>
      <w:r>
        <w:rPr>
          <w:rFonts w:ascii="Consolas" w:hAnsi="Consolas"/>
          <w:sz w:val="18"/>
        </w:rPr>
        <w:t>NW_006797390.1  3777575                                       ...-.-....-...-.--.--.--  3777562</w:t>
      </w:r>
    </w:p>
    <w:p>
      <w:r>
        <w:rPr>
          <w:rFonts w:ascii="Consolas" w:hAnsi="Consolas"/>
          <w:sz w:val="18"/>
        </w:rPr>
        <w:t>NW_006797390.1  3777579                                       ...-.-....-...-.--.--.--  3777566</w:t>
      </w:r>
    </w:p>
    <w:p>
      <w:r>
        <w:rPr>
          <w:rFonts w:ascii="Consolas" w:hAnsi="Consolas"/>
          <w:sz w:val="18"/>
        </w:rPr>
        <w:t>NW_006797390.1  6031571                                       ...-.-....-...-.--.--.--  6031584</w:t>
      </w:r>
    </w:p>
    <w:p>
      <w:r>
        <w:rPr>
          <w:rFonts w:ascii="Consolas" w:hAnsi="Consolas"/>
          <w:sz w:val="18"/>
        </w:rPr>
        <w:t>NW_006797390.1  6031575                                       ...-.-....-...-.--.--.--  6031588</w:t>
      </w:r>
    </w:p>
    <w:p>
      <w:r>
        <w:rPr>
          <w:rFonts w:ascii="Consolas" w:hAnsi="Consolas"/>
          <w:sz w:val="18"/>
        </w:rPr>
        <w:t>NW_006797390.1  6031579                                       ...-.-....-...-.--.--.--  6031592</w:t>
      </w:r>
    </w:p>
    <w:p>
      <w:r>
        <w:rPr>
          <w:rFonts w:ascii="Consolas" w:hAnsi="Consolas"/>
          <w:sz w:val="18"/>
        </w:rPr>
        <w:t>NW_006797390.1  6031583                                       ...-.-....-...-.--.--.--  6031596</w:t>
      </w:r>
    </w:p>
    <w:p>
      <w:r>
        <w:rPr>
          <w:rFonts w:ascii="Consolas" w:hAnsi="Consolas"/>
          <w:sz w:val="18"/>
        </w:rPr>
        <w:t>NW_006797390.1  6031587                                       ...-.-....-...-.--.--.--  6031600</w:t>
      </w:r>
    </w:p>
    <w:p>
      <w:r>
        <w:rPr>
          <w:rFonts w:ascii="Consolas" w:hAnsi="Consolas"/>
          <w:sz w:val="18"/>
        </w:rPr>
        <w:t>NW_006797390.1  6611123                                       ...-.-....-...-.--.--.--  6611136</w:t>
      </w:r>
    </w:p>
    <w:p>
      <w:r>
        <w:rPr>
          <w:rFonts w:ascii="Consolas" w:hAnsi="Consolas"/>
          <w:sz w:val="18"/>
        </w:rPr>
        <w:t>NW_006797390.1  7710452                                       ...-.-....-...-.--.--.--  7710465</w:t>
      </w:r>
    </w:p>
    <w:p>
      <w:r>
        <w:rPr>
          <w:rFonts w:ascii="Consolas" w:hAnsi="Consolas"/>
          <w:sz w:val="18"/>
        </w:rPr>
        <w:t>NW_006797390.1  7710456                                       ...-.-....-...-.--.--.--  7710469</w:t>
      </w:r>
    </w:p>
    <w:p>
      <w:r>
        <w:rPr>
          <w:rFonts w:ascii="Consolas" w:hAnsi="Consolas"/>
          <w:sz w:val="18"/>
        </w:rPr>
        <w:t>NW_006797390.1  7710460                                       ...-.-....-...-.--.--.--  7710473</w:t>
      </w:r>
    </w:p>
    <w:p>
      <w:r>
        <w:rPr>
          <w:rFonts w:ascii="Consolas" w:hAnsi="Consolas"/>
          <w:sz w:val="18"/>
        </w:rPr>
        <w:t>NW_006797390.1  7710464                                       ...-.-....-...-.--.--.--  7710477</w:t>
      </w:r>
    </w:p>
    <w:p>
      <w:r>
        <w:rPr>
          <w:rFonts w:ascii="Consolas" w:hAnsi="Consolas"/>
          <w:sz w:val="18"/>
        </w:rPr>
        <w:t>NW_006797390.1  8932285                                      ....-.-....-...-.--.--.--  8932299</w:t>
      </w:r>
    </w:p>
    <w:p>
      <w:r>
        <w:rPr>
          <w:rFonts w:ascii="Consolas" w:hAnsi="Consolas"/>
          <w:sz w:val="18"/>
        </w:rPr>
        <w:t>NW_006797390.1  9039498                                       ...-.-....-...-.--.--.--  9039511</w:t>
      </w:r>
    </w:p>
    <w:p>
      <w:r>
        <w:rPr>
          <w:rFonts w:ascii="Consolas" w:hAnsi="Consolas"/>
          <w:sz w:val="18"/>
        </w:rPr>
        <w:t>NW_006797390.1  9039502                                       ...-.-....-...-.--.--.--  9039515</w:t>
      </w:r>
    </w:p>
    <w:p>
      <w:r>
        <w:rPr>
          <w:rFonts w:ascii="Consolas" w:hAnsi="Consolas"/>
          <w:sz w:val="18"/>
        </w:rPr>
        <w:t>NW_006797390.1  5319646                                       ...-.-....-..C-.--.--.--  5319633</w:t>
      </w:r>
    </w:p>
    <w:p>
      <w:r>
        <w:rPr>
          <w:rFonts w:ascii="Consolas" w:hAnsi="Consolas"/>
          <w:sz w:val="18"/>
        </w:rPr>
        <w:t>NW_006797390.1  5319650                                       ...-.-....-...-.--.--.--  5319637</w:t>
      </w:r>
    </w:p>
    <w:p>
      <w:r>
        <w:rPr>
          <w:rFonts w:ascii="Consolas" w:hAnsi="Consolas"/>
          <w:sz w:val="18"/>
        </w:rPr>
        <w:t>NW_006797390.1  5319654                                       ...-.-....-...-.--.--.--  5319641</w:t>
      </w:r>
    </w:p>
    <w:p>
      <w:r>
        <w:rPr>
          <w:rFonts w:ascii="Consolas" w:hAnsi="Consolas"/>
          <w:sz w:val="18"/>
        </w:rPr>
        <w:t>NW_006797390.1  6257292                                       ...-.-C...-...-.--.--.--  6257305</w:t>
      </w:r>
    </w:p>
    <w:p>
      <w:r>
        <w:rPr>
          <w:rFonts w:ascii="Consolas" w:hAnsi="Consolas"/>
          <w:sz w:val="18"/>
        </w:rPr>
        <w:t>NW_006797390.1  63724                                         ...-.-....-...-.--.--.--  63737</w:t>
      </w:r>
    </w:p>
    <w:p>
      <w:r>
        <w:rPr>
          <w:rFonts w:ascii="Consolas" w:hAnsi="Consolas"/>
          <w:sz w:val="18"/>
        </w:rPr>
        <w:t>NW_006797390.1  1059524                                        ..-.-....-...-.--.--.--  1059536</w:t>
      </w:r>
    </w:p>
    <w:p>
      <w:r>
        <w:rPr>
          <w:rFonts w:ascii="Consolas" w:hAnsi="Consolas"/>
          <w:sz w:val="18"/>
        </w:rPr>
        <w:t>NW_006797390.1  2034559                                        ..-.-....-...-.--.--.--  2034547</w:t>
      </w:r>
    </w:p>
    <w:p>
      <w:r>
        <w:rPr>
          <w:rFonts w:ascii="Consolas" w:hAnsi="Consolas"/>
          <w:sz w:val="18"/>
        </w:rPr>
        <w:t>NW_006797390.1  6031690                                           .-....-...-.--.--.--  6031700</w:t>
      </w:r>
    </w:p>
    <w:p>
      <w:r>
        <w:rPr>
          <w:rFonts w:ascii="Consolas" w:hAnsi="Consolas"/>
          <w:sz w:val="18"/>
        </w:rPr>
        <w:t>NW_006797390.1  6257297                                        ..-.-....-...-.--.--.--  6257309</w:t>
      </w:r>
    </w:p>
    <w:p>
      <w:r>
        <w:rPr>
          <w:rFonts w:ascii="Consolas" w:hAnsi="Consolas"/>
          <w:sz w:val="18"/>
        </w:rPr>
        <w:t>NW_006797390.1  7887320                                        ..-.-....-...-.--.--.--  7887308</w:t>
      </w:r>
    </w:p>
    <w:p>
      <w:r>
        <w:rPr>
          <w:rFonts w:ascii="Consolas" w:hAnsi="Consolas"/>
          <w:sz w:val="18"/>
        </w:rPr>
        <w:t>NW_006797390.1  8850360                                         .-.-....-...-.--.--.--  8850371</w:t>
      </w:r>
    </w:p>
    <w:p>
      <w:r>
        <w:rPr>
          <w:rFonts w:ascii="Consolas" w:hAnsi="Consolas"/>
          <w:sz w:val="18"/>
        </w:rPr>
        <w:t>NW_006797390.1  5319657                                        ..-.-....-...-.--.--.--  5319645</w:t>
      </w:r>
    </w:p>
    <w:p>
      <w:r>
        <w:rPr>
          <w:rFonts w:ascii="Consolas" w:hAnsi="Consolas"/>
          <w:sz w:val="18"/>
        </w:rPr>
        <w:t>NW_006797390.1  1059535                                       ...-.-....-...-.--.--.--  1059548</w:t>
      </w:r>
    </w:p>
    <w:p>
      <w:r>
        <w:rPr>
          <w:rFonts w:ascii="Consolas" w:hAnsi="Consolas"/>
          <w:sz w:val="18"/>
        </w:rPr>
        <w:t>NW_006797390.1  2746002                                       ...-.-....-...-.--.--.--  2746015</w:t>
      </w:r>
    </w:p>
    <w:p>
      <w:r>
        <w:rPr>
          <w:rFonts w:ascii="Consolas" w:hAnsi="Consolas"/>
          <w:sz w:val="18"/>
        </w:rPr>
        <w:t>NW_006797390.1  3131207                                       ...-.-....-...-.--.--.--  3131194</w:t>
      </w:r>
    </w:p>
    <w:p>
      <w:r>
        <w:rPr>
          <w:rFonts w:ascii="Consolas" w:hAnsi="Consolas"/>
          <w:sz w:val="18"/>
        </w:rPr>
        <w:t>NW_006797390.1  6085223                                         .-.-....-...-.--.--.--  6085234</w:t>
      </w:r>
    </w:p>
    <w:p>
      <w:r>
        <w:rPr>
          <w:rFonts w:ascii="Consolas" w:hAnsi="Consolas"/>
          <w:sz w:val="18"/>
        </w:rPr>
        <w:t>NW_006797390.1  6257300                                       ...-.-....-...-.--.--.--  6257313</w:t>
      </w:r>
    </w:p>
    <w:p>
      <w:r>
        <w:rPr>
          <w:rFonts w:ascii="Consolas" w:hAnsi="Consolas"/>
          <w:sz w:val="18"/>
        </w:rPr>
        <w:t>NW_006797390.1  7710468                                       ...-.-....-...-.--.--.--  7710481</w:t>
      </w:r>
    </w:p>
    <w:p>
      <w:r>
        <w:rPr>
          <w:rFonts w:ascii="Consolas" w:hAnsi="Consolas"/>
          <w:sz w:val="18"/>
        </w:rPr>
        <w:t>NW_006797390.1  1022389                                             ....-.A.-.--.--.--  1022380</w:t>
      </w:r>
    </w:p>
    <w:p>
      <w:r>
        <w:rPr>
          <w:rFonts w:ascii="Consolas" w:hAnsi="Consolas"/>
          <w:sz w:val="18"/>
        </w:rPr>
        <w:t>NW_006797390.1  3783258                                     .....-.-....-..C-.--.--.--  3783273</w:t>
      </w:r>
    </w:p>
    <w:p>
      <w:r>
        <w:rPr>
          <w:rFonts w:ascii="Consolas" w:hAnsi="Consolas"/>
          <w:sz w:val="18"/>
        </w:rPr>
        <w:t>NW_006797390.1  3783260                                             ....-...-.--.--.--  3783269</w:t>
      </w:r>
    </w:p>
    <w:p>
      <w:r>
        <w:rPr>
          <w:rFonts w:ascii="Consolas" w:hAnsi="Consolas"/>
          <w:sz w:val="18"/>
        </w:rPr>
        <w:t>NW_006797390.1  6085225                                       ...-.-....-...-.--.--.--  6085238</w:t>
      </w:r>
    </w:p>
    <w:p>
      <w:r>
        <w:rPr>
          <w:rFonts w:ascii="Consolas" w:hAnsi="Consolas"/>
          <w:sz w:val="18"/>
        </w:rPr>
        <w:t>NW_006797390.1  6611122                                           .-....-...-.--.--.--  6611132</w:t>
      </w:r>
    </w:p>
    <w:p>
      <w:r>
        <w:rPr>
          <w:rFonts w:ascii="Consolas" w:hAnsi="Consolas"/>
          <w:sz w:val="18"/>
        </w:rPr>
        <w:t>NW_006797390.1  7710451                                           .-....-...-.--.--.--  7710461</w:t>
      </w:r>
    </w:p>
    <w:p>
      <w:r>
        <w:rPr>
          <w:rFonts w:ascii="Consolas" w:hAnsi="Consolas"/>
          <w:sz w:val="18"/>
        </w:rPr>
        <w:t>NW_006797390.1  7887317                                       ...-.-....-...-.--.--.--  7887304</w:t>
      </w:r>
    </w:p>
    <w:p>
      <w:r>
        <w:rPr>
          <w:rFonts w:ascii="Consolas" w:hAnsi="Consolas"/>
          <w:sz w:val="18"/>
        </w:rPr>
        <w:t>NW_006797390.1  1022390                                      ....-.-.A..-...-.--.--.--  1022376</w:t>
      </w:r>
    </w:p>
    <w:p>
      <w:r>
        <w:rPr>
          <w:rFonts w:ascii="Consolas" w:hAnsi="Consolas"/>
          <w:sz w:val="18"/>
        </w:rPr>
        <w:t>NW_006797390.1  2844012                                       ...-.-....-...-.--.--.--  2844025</w:t>
      </w:r>
    </w:p>
    <w:p>
      <w:r>
        <w:rPr>
          <w:rFonts w:ascii="Consolas" w:hAnsi="Consolas"/>
          <w:sz w:val="18"/>
        </w:rPr>
        <w:t>NW_006797390.1  8329704                                           .-....-...-.--.--.--  8329714</w:t>
      </w:r>
    </w:p>
    <w:p>
      <w:r>
        <w:rPr>
          <w:rFonts w:ascii="Consolas" w:hAnsi="Consolas"/>
          <w:sz w:val="18"/>
        </w:rPr>
        <w:t>NW_006797390.1  3131207                                             ....-...-.--.--.--  3131198</w:t>
      </w:r>
    </w:p>
    <w:p>
      <w:r>
        <w:rPr>
          <w:rFonts w:ascii="Consolas" w:hAnsi="Consolas"/>
          <w:sz w:val="18"/>
        </w:rPr>
        <w:t>NW_006797390.1  6031691                                       ...-.-....-...-.--.--.--  6031704</w:t>
      </w:r>
    </w:p>
    <w:p>
      <w:r>
        <w:rPr>
          <w:rFonts w:ascii="Consolas" w:hAnsi="Consolas"/>
          <w:sz w:val="18"/>
        </w:rPr>
        <w:t>NW_006797390.1  8850362                                       ...-.-....-...-.--.--.--  8850375</w:t>
      </w:r>
    </w:p>
    <w:p>
      <w:r>
        <w:rPr>
          <w:rFonts w:ascii="Consolas" w:hAnsi="Consolas"/>
          <w:sz w:val="18"/>
        </w:rPr>
        <w:t>NW_006797390.1  8932286                                             ....-...-.--.--.--  8932295</w:t>
      </w:r>
    </w:p>
    <w:p>
      <w:r>
        <w:rPr>
          <w:rFonts w:ascii="Consolas" w:hAnsi="Consolas"/>
          <w:sz w:val="18"/>
        </w:rPr>
        <w:t>NW_006797390.1  2545276                                                .-...-.--.--.--  2545270</w:t>
      </w:r>
    </w:p>
    <w:p>
      <w:r>
        <w:rPr>
          <w:rFonts w:ascii="Consolas" w:hAnsi="Consolas"/>
          <w:sz w:val="18"/>
        </w:rPr>
        <w:t>NW_006797390.1  2844012                                             ....-...-.--.--.--  2844021</w:t>
      </w:r>
    </w:p>
    <w:p>
      <w:r>
        <w:rPr>
          <w:rFonts w:ascii="Consolas" w:hAnsi="Consolas"/>
          <w:sz w:val="18"/>
        </w:rPr>
        <w:t>NW_006797390.1  4180297                                                  ...-.--.--.--  4180292</w:t>
      </w:r>
    </w:p>
    <w:p>
      <w:r>
        <w:rPr>
          <w:rFonts w:ascii="Consolas" w:hAnsi="Consolas"/>
          <w:sz w:val="18"/>
        </w:rPr>
        <w:t>NW_006797390.1  9487367                                               ..-...-.--.--.--  9487360</w:t>
      </w:r>
    </w:p>
    <w:p>
      <w:r>
        <w:rPr>
          <w:rFonts w:ascii="Consolas" w:hAnsi="Consolas"/>
          <w:sz w:val="18"/>
        </w:rPr>
        <w:t>NW_006797390.1  4559854                                             ....-...-.--.--.--  4559845</w:t>
      </w:r>
    </w:p>
    <w:p>
      <w:r>
        <w:rPr>
          <w:rFonts w:ascii="Consolas" w:hAnsi="Consolas"/>
          <w:sz w:val="18"/>
        </w:rPr>
        <w:t>NW_006797390.1  4559854                                       ...-.-....-...-.--.--.--  4559841</w:t>
      </w:r>
    </w:p>
    <w:p>
      <w:r>
        <w:rPr>
          <w:rFonts w:ascii="Consolas" w:hAnsi="Consolas"/>
          <w:sz w:val="18"/>
        </w:rPr>
        <w:t>NW_006797390.1  9487367                                         .-.-....-...-.--.--.--  9487356</w:t>
      </w:r>
    </w:p>
    <w:p>
      <w:r>
        <w:rPr>
          <w:rFonts w:ascii="Consolas" w:hAnsi="Consolas"/>
          <w:sz w:val="18"/>
        </w:rPr>
        <w:t>NW_006797390.1  1157649                                                  ...-.--.--.--  1157644</w:t>
      </w:r>
    </w:p>
    <w:p>
      <w:r>
        <w:rPr>
          <w:rFonts w:ascii="Consolas" w:hAnsi="Consolas"/>
          <w:sz w:val="18"/>
        </w:rPr>
        <w:t>NW_006797390.1  1157650                                      ....-.-....-...-.--.--.--  1157636</w:t>
      </w:r>
    </w:p>
    <w:p>
      <w:r>
        <w:rPr>
          <w:rFonts w:ascii="Consolas" w:hAnsi="Consolas"/>
          <w:sz w:val="18"/>
        </w:rPr>
        <w:t>NW_006797390.1  2667585                                                  ...-.--.--.--  2667580</w:t>
      </w:r>
    </w:p>
    <w:p>
      <w:r>
        <w:rPr>
          <w:rFonts w:ascii="Consolas" w:hAnsi="Consolas"/>
          <w:sz w:val="18"/>
        </w:rPr>
        <w:t>NW_006797390.1  2667586                                      ....-.-....-...-.--.--.--  2667572</w:t>
      </w:r>
    </w:p>
    <w:p>
      <w:r>
        <w:rPr>
          <w:rFonts w:ascii="Consolas" w:hAnsi="Consolas"/>
          <w:sz w:val="18"/>
        </w:rPr>
        <w:t>NW_006797390.1  4180298                                      ....-.-....-...-.--.--.--  4180284</w:t>
      </w:r>
    </w:p>
    <w:p>
      <w:r>
        <w:rPr>
          <w:rFonts w:ascii="Consolas" w:hAnsi="Consolas"/>
          <w:sz w:val="18"/>
        </w:rPr>
        <w:t>NW_006797390.1  5963744                                      ....-.-....-...-.--.--.--  5963758</w:t>
      </w:r>
    </w:p>
    <w:p>
      <w:r>
        <w:rPr>
          <w:rFonts w:ascii="Consolas" w:hAnsi="Consolas"/>
          <w:sz w:val="18"/>
        </w:rPr>
        <w:t>NW_006797390.1  5963745                                                  ...-.--.--.--  5963750</w:t>
      </w:r>
    </w:p>
    <w:p>
      <w:r>
        <w:rPr>
          <w:rFonts w:ascii="Consolas" w:hAnsi="Consolas"/>
          <w:sz w:val="18"/>
        </w:rPr>
        <w:t>NW_006797390.1  6625170                                                   ..-.--.--.--  6625166</w:t>
      </w:r>
    </w:p>
    <w:p>
      <w:r>
        <w:rPr>
          <w:rFonts w:ascii="Consolas" w:hAnsi="Consolas"/>
          <w:sz w:val="18"/>
        </w:rPr>
        <w:t>NW_006797390.1  7669199                                                  ...-.--.--.--  7669204</w:t>
      </w:r>
    </w:p>
    <w:p>
      <w:r>
        <w:rPr>
          <w:rFonts w:ascii="Consolas" w:hAnsi="Consolas"/>
          <w:sz w:val="18"/>
        </w:rPr>
        <w:t>NW_006797390.1  1157649                                             ....-...-.--.--.--  1157640</w:t>
      </w:r>
    </w:p>
    <w:p>
      <w:r>
        <w:rPr>
          <w:rFonts w:ascii="Consolas" w:hAnsi="Consolas"/>
          <w:sz w:val="18"/>
        </w:rPr>
        <w:t>NW_006797390.1  2488011                                                   ..-.--.--.--  2488007</w:t>
      </w:r>
    </w:p>
    <w:p>
      <w:r>
        <w:rPr>
          <w:rFonts w:ascii="Consolas" w:hAnsi="Consolas"/>
          <w:sz w:val="18"/>
        </w:rPr>
        <w:t>NW_006797390.1  2667585                                             ....-...-.--.--.--  2667576</w:t>
      </w:r>
    </w:p>
    <w:p>
      <w:r>
        <w:rPr>
          <w:rFonts w:ascii="Consolas" w:hAnsi="Consolas"/>
          <w:sz w:val="18"/>
        </w:rPr>
        <w:t>NW_006797390.1  4027796                                                   ..-.--.--.--  4027800</w:t>
      </w:r>
    </w:p>
    <w:p>
      <w:r>
        <w:rPr>
          <w:rFonts w:ascii="Consolas" w:hAnsi="Consolas"/>
          <w:sz w:val="18"/>
        </w:rPr>
        <w:t>NW_006797390.1  4180297                                             ....-...-.--.--.--  4180288</w:t>
      </w:r>
    </w:p>
    <w:p>
      <w:r>
        <w:rPr>
          <w:rFonts w:ascii="Consolas" w:hAnsi="Consolas"/>
          <w:sz w:val="18"/>
        </w:rPr>
        <w:t>NW_006797390.1  4559854                                                  ...-.--.--.--  4559849</w:t>
      </w:r>
    </w:p>
    <w:p>
      <w:r>
        <w:rPr>
          <w:rFonts w:ascii="Consolas" w:hAnsi="Consolas"/>
          <w:sz w:val="18"/>
        </w:rPr>
        <w:t>NW_006797390.1  5391915                                                .-...-.--.--.--  5391909</w:t>
      </w:r>
    </w:p>
    <w:p>
      <w:r>
        <w:rPr>
          <w:rFonts w:ascii="Consolas" w:hAnsi="Consolas"/>
          <w:sz w:val="18"/>
        </w:rPr>
        <w:t>NW_006797390.1  5391915                                           .-....-...-.--.--.--  5391905</w:t>
      </w:r>
    </w:p>
    <w:p>
      <w:r>
        <w:rPr>
          <w:rFonts w:ascii="Consolas" w:hAnsi="Consolas"/>
          <w:sz w:val="18"/>
        </w:rPr>
        <w:t>NW_006797390.1  5963745                                             ....-...-.--.--.--  5963754</w:t>
      </w:r>
    </w:p>
    <w:p>
      <w:r>
        <w:rPr>
          <w:rFonts w:ascii="Consolas" w:hAnsi="Consolas"/>
          <w:sz w:val="18"/>
        </w:rPr>
        <w:t>NW_006797390.1  6338934                                    ......-.-....-...-.--.--.--  6338918</w:t>
      </w:r>
    </w:p>
    <w:p>
      <w:r>
        <w:rPr>
          <w:rFonts w:ascii="Consolas" w:hAnsi="Consolas"/>
          <w:sz w:val="18"/>
        </w:rPr>
        <w:t>NW_006797390.1  7419922                                               ..-...-.--.--.--  7419915</w:t>
      </w:r>
    </w:p>
    <w:p>
      <w:r>
        <w:rPr>
          <w:rFonts w:ascii="Consolas" w:hAnsi="Consolas"/>
          <w:sz w:val="18"/>
        </w:rPr>
        <w:t>NW_006797390.1  7419922                                         .-.-....-...-.--.--.--  7419911</w:t>
      </w:r>
    </w:p>
    <w:p>
      <w:r>
        <w:rPr>
          <w:rFonts w:ascii="Consolas" w:hAnsi="Consolas"/>
          <w:sz w:val="18"/>
        </w:rPr>
        <w:t>NW_006797390.1  7669199                                       ...-.-....-...-.--.--.--  7669212</w:t>
      </w:r>
    </w:p>
    <w:p>
      <w:r>
        <w:rPr>
          <w:rFonts w:ascii="Consolas" w:hAnsi="Consolas"/>
          <w:sz w:val="18"/>
        </w:rPr>
        <w:t>NW_006797390.1  7669199                                             ....-...-.--.--.--  7669208</w:t>
      </w:r>
    </w:p>
    <w:p>
      <w:r>
        <w:rPr>
          <w:rFonts w:ascii="Consolas" w:hAnsi="Consolas"/>
          <w:sz w:val="18"/>
        </w:rPr>
        <w:t>NW_006797390.1  9487365                                       ...-.-....-...-.--.--.--  9487352</w:t>
      </w:r>
    </w:p>
    <w:p>
      <w:r>
        <w:rPr>
          <w:rFonts w:ascii="Consolas" w:hAnsi="Consolas"/>
          <w:sz w:val="18"/>
        </w:rPr>
        <w:t>NW_006797390.1  9604555                                               ..-...-.--.--.--  9604548</w:t>
      </w:r>
    </w:p>
    <w:p>
      <w:r>
        <w:rPr>
          <w:rFonts w:ascii="Consolas" w:hAnsi="Consolas"/>
          <w:sz w:val="18"/>
        </w:rPr>
        <w:t>NW_006797390.1  9604555                                         .-.-....-...-.--.--.--  9604544</w:t>
      </w:r>
    </w:p>
    <w:p>
      <w:r>
        <w:rPr>
          <w:rFonts w:ascii="Consolas" w:hAnsi="Consolas"/>
          <w:sz w:val="18"/>
        </w:rPr>
        <w:t>NW_006797362.1  468208                                     ......-.-.A..-.A.-.--.--A--  468192</w:t>
      </w:r>
    </w:p>
    <w:p>
      <w:r>
        <w:rPr>
          <w:rFonts w:ascii="Consolas" w:hAnsi="Consolas"/>
          <w:sz w:val="18"/>
        </w:rPr>
        <w:t>NW_006797362.1  387335                                      .....-.-....-...-.--.--.--  387320</w:t>
      </w:r>
    </w:p>
    <w:p>
      <w:r>
        <w:rPr>
          <w:rFonts w:ascii="Consolas" w:hAnsi="Consolas"/>
          <w:sz w:val="18"/>
        </w:rPr>
        <w:t>NW_006797362.1  320451                                       ....-.-....-...-.--.--.--  320437</w:t>
      </w:r>
    </w:p>
    <w:p>
      <w:r>
        <w:rPr>
          <w:rFonts w:ascii="Consolas" w:hAnsi="Consolas"/>
          <w:sz w:val="18"/>
        </w:rPr>
        <w:t>NW_006797362.1  387325                                        ...-.-....-...-.--.--.--  387312</w:t>
      </w:r>
    </w:p>
    <w:p>
      <w:r>
        <w:rPr>
          <w:rFonts w:ascii="Consolas" w:hAnsi="Consolas"/>
          <w:sz w:val="18"/>
        </w:rPr>
        <w:t>NW_006797362.1  387329                                        ...-.-....-...-.--.--.--  387316</w:t>
      </w:r>
    </w:p>
    <w:p>
      <w:r>
        <w:rPr>
          <w:rFonts w:ascii="Consolas" w:hAnsi="Consolas"/>
          <w:sz w:val="18"/>
        </w:rPr>
        <w:t>NW_006797362.1  401072                                            .-....-...-.--.--.--  401082</w:t>
      </w:r>
    </w:p>
    <w:p>
      <w:r>
        <w:rPr>
          <w:rFonts w:ascii="Consolas" w:hAnsi="Consolas"/>
          <w:sz w:val="18"/>
        </w:rPr>
        <w:t>NW_006797362.1  401073                                        ...-.-....-...-.--.--.--  401086</w:t>
      </w:r>
    </w:p>
    <w:p>
      <w:r>
        <w:rPr>
          <w:rFonts w:ascii="Consolas" w:hAnsi="Consolas"/>
          <w:sz w:val="18"/>
        </w:rPr>
        <w:t>NW_006797362.1  546913                                     ......-.-....-...-.--.--.--  546929</w:t>
      </w:r>
    </w:p>
    <w:p>
      <w:r>
        <w:rPr>
          <w:rFonts w:ascii="Consolas" w:hAnsi="Consolas"/>
          <w:sz w:val="18"/>
        </w:rPr>
        <w:t>NW_006797362.1  546916                                              ....-...-.--.--.--  546925</w:t>
      </w:r>
    </w:p>
    <w:p>
      <w:r>
        <w:rPr>
          <w:rFonts w:ascii="Consolas" w:hAnsi="Consolas"/>
          <w:sz w:val="18"/>
        </w:rPr>
        <w:t>NW_006797362.1  546916                                                   ...-.--.--.--  546921</w:t>
      </w:r>
    </w:p>
    <w:p>
      <w:r>
        <w:rPr>
          <w:rFonts w:ascii="Consolas" w:hAnsi="Consolas"/>
          <w:sz w:val="18"/>
        </w:rPr>
        <w:t>NW_006797362.1  1126691                                                      .--.--.--  1126689</w:t>
      </w:r>
    </w:p>
    <w:p>
      <w:r>
        <w:rPr>
          <w:rFonts w:ascii="Consolas" w:hAnsi="Consolas"/>
          <w:sz w:val="18"/>
        </w:rPr>
        <w:t>NW_006797362.1  320475                                      .....-.-....-...-.--.--.--  320460</w:t>
      </w:r>
    </w:p>
    <w:p>
      <w:r>
        <w:rPr>
          <w:rFonts w:ascii="Consolas" w:hAnsi="Consolas"/>
          <w:sz w:val="18"/>
        </w:rPr>
        <w:t>NW_006797342.1  2836117                                    ......-.-....-...-.--.--.--  2836101</w:t>
      </w:r>
    </w:p>
    <w:p>
      <w:r>
        <w:rPr>
          <w:rFonts w:ascii="Consolas" w:hAnsi="Consolas"/>
          <w:sz w:val="18"/>
        </w:rPr>
        <w:t>NW_006797342.1  1539259                                       ...-.-....-...-.--.--.--  1539272</w:t>
      </w:r>
    </w:p>
    <w:p>
      <w:r>
        <w:rPr>
          <w:rFonts w:ascii="Consolas" w:hAnsi="Consolas"/>
          <w:sz w:val="18"/>
        </w:rPr>
        <w:t>NW_006797342.1  386199                                       ....-.-....-...-.--.--.--  386185</w:t>
      </w:r>
    </w:p>
    <w:p>
      <w:r>
        <w:rPr>
          <w:rFonts w:ascii="Consolas" w:hAnsi="Consolas"/>
          <w:sz w:val="18"/>
        </w:rPr>
        <w:t>NW_006797342.1  2482767                                      ....-.-....-...-.--.--.--  2482781</w:t>
      </w:r>
    </w:p>
    <w:p>
      <w:r>
        <w:rPr>
          <w:rFonts w:ascii="Consolas" w:hAnsi="Consolas"/>
          <w:sz w:val="18"/>
        </w:rPr>
        <w:t>NW_006797342.1  315333                                          .-.-....-C..-.--.--.--  315322</w:t>
      </w:r>
    </w:p>
    <w:p>
      <w:r>
        <w:rPr>
          <w:rFonts w:ascii="Consolas" w:hAnsi="Consolas"/>
          <w:sz w:val="18"/>
        </w:rPr>
        <w:t>NW_006797342.1  1539255                                       ...-.-....-...-.--.--.--  1539268</w:t>
      </w:r>
    </w:p>
    <w:p>
      <w:r>
        <w:rPr>
          <w:rFonts w:ascii="Consolas" w:hAnsi="Consolas"/>
          <w:sz w:val="18"/>
        </w:rPr>
        <w:t>NW_006797342.1  1807901                                       ...-.-....-...-.--.--.--  1807914</w:t>
      </w:r>
    </w:p>
    <w:p>
      <w:r>
        <w:rPr>
          <w:rFonts w:ascii="Consolas" w:hAnsi="Consolas"/>
          <w:sz w:val="18"/>
        </w:rPr>
        <w:t>NW_006797342.1  1807905                                       ...-.-....-...-.--.--.--  1807918</w:t>
      </w:r>
    </w:p>
    <w:p>
      <w:r>
        <w:rPr>
          <w:rFonts w:ascii="Consolas" w:hAnsi="Consolas"/>
          <w:sz w:val="18"/>
        </w:rPr>
        <w:t>NW_006797342.1  2685156                                       ...-.-....-...-.--.--.--  2685169</w:t>
      </w:r>
    </w:p>
    <w:p>
      <w:r>
        <w:rPr>
          <w:rFonts w:ascii="Consolas" w:hAnsi="Consolas"/>
          <w:sz w:val="18"/>
        </w:rPr>
        <w:t>NW_006797342.1  2685160                                       ...-.-....-...-.--.--.--  2685173</w:t>
      </w:r>
    </w:p>
    <w:p>
      <w:r>
        <w:rPr>
          <w:rFonts w:ascii="Consolas" w:hAnsi="Consolas"/>
          <w:sz w:val="18"/>
        </w:rPr>
        <w:t>NW_006797342.1  2685164                                       ...-.-....-...-.--.--.--  2685177</w:t>
      </w:r>
    </w:p>
    <w:p>
      <w:r>
        <w:rPr>
          <w:rFonts w:ascii="Consolas" w:hAnsi="Consolas"/>
          <w:sz w:val="18"/>
        </w:rPr>
        <w:t>NW_006797342.1  3822830                                        ..-.-....-...-.--.--.--  3822842</w:t>
      </w:r>
    </w:p>
    <w:p>
      <w:r>
        <w:rPr>
          <w:rFonts w:ascii="Consolas" w:hAnsi="Consolas"/>
          <w:sz w:val="18"/>
        </w:rPr>
        <w:t>NW_006797342.1  3945192                                       ...-.-....-...-.--.--.--  3945205</w:t>
      </w:r>
    </w:p>
    <w:p>
      <w:r>
        <w:rPr>
          <w:rFonts w:ascii="Consolas" w:hAnsi="Consolas"/>
          <w:sz w:val="18"/>
        </w:rPr>
        <w:t>NW_006797342.1  3945196                                       ...-.-....-...-.--.--.--  3945209</w:t>
      </w:r>
    </w:p>
    <w:p>
      <w:r>
        <w:rPr>
          <w:rFonts w:ascii="Consolas" w:hAnsi="Consolas"/>
          <w:sz w:val="18"/>
        </w:rPr>
        <w:t>NW_006797342.1  2482772                                       ...-.-....-...-.--.--.--  2482785</w:t>
      </w:r>
    </w:p>
    <w:p>
      <w:r>
        <w:rPr>
          <w:rFonts w:ascii="Consolas" w:hAnsi="Consolas"/>
          <w:sz w:val="18"/>
        </w:rPr>
        <w:t>NW_006797342.1  2482776                                       ...-.-....-...-.--.--.--  2482789</w:t>
      </w:r>
    </w:p>
    <w:p>
      <w:r>
        <w:rPr>
          <w:rFonts w:ascii="Consolas" w:hAnsi="Consolas"/>
          <w:sz w:val="18"/>
        </w:rPr>
        <w:t>NW_006797342.1  1807909                                       ...-.-....-...-.--.--.--  1807922</w:t>
      </w:r>
    </w:p>
    <w:p>
      <w:r>
        <w:rPr>
          <w:rFonts w:ascii="Consolas" w:hAnsi="Consolas"/>
          <w:sz w:val="18"/>
        </w:rPr>
        <w:t>NW_006797342.1  2685153                                        ..-.-....-...-.--.--.--  2685165</w:t>
      </w:r>
    </w:p>
    <w:p>
      <w:r>
        <w:rPr>
          <w:rFonts w:ascii="Consolas" w:hAnsi="Consolas"/>
          <w:sz w:val="18"/>
        </w:rPr>
        <w:t>NW_006797342.1  2685168                                       ...-.-....-...-.--.--.--  2685181</w:t>
      </w:r>
    </w:p>
    <w:p>
      <w:r>
        <w:rPr>
          <w:rFonts w:ascii="Consolas" w:hAnsi="Consolas"/>
          <w:sz w:val="18"/>
        </w:rPr>
        <w:t>NW_006797342.1  2482780                                       ...-.-....-...-.--.--.--  2482793</w:t>
      </w:r>
    </w:p>
    <w:p>
      <w:r>
        <w:rPr>
          <w:rFonts w:ascii="Consolas" w:hAnsi="Consolas"/>
          <w:sz w:val="18"/>
        </w:rPr>
        <w:t>NW_006797342.1  1453487                                      ....-.-....-...-.--.--.--  1453501</w:t>
      </w:r>
    </w:p>
    <w:p>
      <w:r>
        <w:rPr>
          <w:rFonts w:ascii="Consolas" w:hAnsi="Consolas"/>
          <w:sz w:val="18"/>
        </w:rPr>
        <w:t>NW_006797342.1  1453488                                             ....-...-.--.--.--  1453497</w:t>
      </w:r>
    </w:p>
    <w:p>
      <w:r>
        <w:rPr>
          <w:rFonts w:ascii="Consolas" w:hAnsi="Consolas"/>
          <w:sz w:val="18"/>
        </w:rPr>
        <w:t>NW_006797342.1  1539254                                           .-....-...-.--.--.--  1539264</w:t>
      </w:r>
    </w:p>
    <w:p>
      <w:r>
        <w:rPr>
          <w:rFonts w:ascii="Consolas" w:hAnsi="Consolas"/>
          <w:sz w:val="18"/>
        </w:rPr>
        <w:t>NW_006797342.1  3945191                                           .-....-...-.--.--.--  3945201</w:t>
      </w:r>
    </w:p>
    <w:p>
      <w:r>
        <w:rPr>
          <w:rFonts w:ascii="Consolas" w:hAnsi="Consolas"/>
          <w:sz w:val="18"/>
        </w:rPr>
        <w:t>NW_006797342.1  1453492                                       ...-.-....-...-.--.--.--  1453505</w:t>
      </w:r>
    </w:p>
    <w:p>
      <w:r>
        <w:rPr>
          <w:rFonts w:ascii="Consolas" w:hAnsi="Consolas"/>
          <w:sz w:val="18"/>
        </w:rPr>
        <w:t>NW_006797342.1  2836114                                             ....-...-.--.--.--  2836105</w:t>
      </w:r>
    </w:p>
    <w:p>
      <w:r>
        <w:rPr>
          <w:rFonts w:ascii="Consolas" w:hAnsi="Consolas"/>
          <w:sz w:val="18"/>
        </w:rPr>
        <w:t>NW_006797342.1  3822833                                       ...-.-....-...-.--.--.--  3822846</w:t>
      </w:r>
    </w:p>
    <w:p>
      <w:r>
        <w:rPr>
          <w:rFonts w:ascii="Consolas" w:hAnsi="Consolas"/>
          <w:sz w:val="18"/>
        </w:rPr>
        <w:t>NW_006797342.1  1549959                                    ......-.-....-...-.--.--.--  1549943</w:t>
      </w:r>
    </w:p>
    <w:p>
      <w:r>
        <w:rPr>
          <w:rFonts w:ascii="Consolas" w:hAnsi="Consolas"/>
          <w:sz w:val="18"/>
        </w:rPr>
        <w:t>NW_006797342.1  573953                                                   ...-.--.--.--  573958</w:t>
      </w:r>
    </w:p>
    <w:p>
      <w:r>
        <w:rPr>
          <w:rFonts w:ascii="Consolas" w:hAnsi="Consolas"/>
          <w:sz w:val="18"/>
        </w:rPr>
        <w:t>NW_006797342.1  1134459                                      ....-.-....-...-.--.--.--  1134473</w:t>
      </w:r>
    </w:p>
    <w:p>
      <w:r>
        <w:rPr>
          <w:rFonts w:ascii="Consolas" w:hAnsi="Consolas"/>
          <w:sz w:val="18"/>
        </w:rPr>
        <w:t>NW_006797342.1  1322217                                     .....-.-....-...-.--.--.--  1322202</w:t>
      </w:r>
    </w:p>
    <w:p>
      <w:r>
        <w:rPr>
          <w:rFonts w:ascii="Consolas" w:hAnsi="Consolas"/>
          <w:sz w:val="18"/>
        </w:rPr>
        <w:t>NW_006797342.1  427006                                                   ...-.--.--.--  427001</w:t>
      </w:r>
    </w:p>
    <w:p>
      <w:r>
        <w:rPr>
          <w:rFonts w:ascii="Consolas" w:hAnsi="Consolas"/>
          <w:sz w:val="18"/>
        </w:rPr>
        <w:t>NW_006797342.1  427007                                       ....-.-....-...-.--.--.--  426993</w:t>
      </w:r>
    </w:p>
    <w:p>
      <w:r>
        <w:rPr>
          <w:rFonts w:ascii="Consolas" w:hAnsi="Consolas"/>
          <w:sz w:val="18"/>
        </w:rPr>
        <w:t>NW_006797342.1  573952                                       ....-.-....-...-.--.--.--  573966</w:t>
      </w:r>
    </w:p>
    <w:p>
      <w:r>
        <w:rPr>
          <w:rFonts w:ascii="Consolas" w:hAnsi="Consolas"/>
          <w:sz w:val="18"/>
        </w:rPr>
        <w:t>NW_006797342.1  1134460                                             ....-...-.--.--.--  1134469</w:t>
      </w:r>
    </w:p>
    <w:p>
      <w:r>
        <w:rPr>
          <w:rFonts w:ascii="Consolas" w:hAnsi="Consolas"/>
          <w:sz w:val="18"/>
        </w:rPr>
        <w:t>NW_006797342.1  1549956                                                  ...-.--.--.--  1549951</w:t>
      </w:r>
    </w:p>
    <w:p>
      <w:r>
        <w:rPr>
          <w:rFonts w:ascii="Consolas" w:hAnsi="Consolas"/>
          <w:sz w:val="18"/>
        </w:rPr>
        <w:t>NW_006797342.1  4536868                                                  ...-.--.--.--  4536863</w:t>
      </w:r>
    </w:p>
    <w:p>
      <w:r>
        <w:rPr>
          <w:rFonts w:ascii="Consolas" w:hAnsi="Consolas"/>
          <w:sz w:val="18"/>
        </w:rPr>
        <w:t>NW_006797342.1  4644094                                      ....-.-....-...-.--.--.--  4644108</w:t>
      </w:r>
    </w:p>
    <w:p>
      <w:r>
        <w:rPr>
          <w:rFonts w:ascii="Consolas" w:hAnsi="Consolas"/>
          <w:sz w:val="18"/>
        </w:rPr>
        <w:t>NW_006797342.1  4644095                                                  ...-.--.--.--  4644100</w:t>
      </w:r>
    </w:p>
    <w:p>
      <w:r>
        <w:rPr>
          <w:rFonts w:ascii="Consolas" w:hAnsi="Consolas"/>
          <w:sz w:val="18"/>
        </w:rPr>
        <w:t>NW_006797342.1  427006                                              ....-...-.--.--.--  426997</w:t>
      </w:r>
    </w:p>
    <w:p>
      <w:r>
        <w:rPr>
          <w:rFonts w:ascii="Consolas" w:hAnsi="Consolas"/>
          <w:sz w:val="18"/>
        </w:rPr>
        <w:t>NW_006797342.1  573953                                              ....-...-.--.--.--  573962</w:t>
      </w:r>
    </w:p>
    <w:p>
      <w:r>
        <w:rPr>
          <w:rFonts w:ascii="Consolas" w:hAnsi="Consolas"/>
          <w:sz w:val="18"/>
        </w:rPr>
        <w:t>NW_006797342.1  1134460                                                  ...-.--.--.--  1134465</w:t>
      </w:r>
    </w:p>
    <w:p>
      <w:r>
        <w:rPr>
          <w:rFonts w:ascii="Consolas" w:hAnsi="Consolas"/>
          <w:sz w:val="18"/>
        </w:rPr>
        <w:t>NW_006797342.1  1322215                                                  ...-.--.--.--  1322210</w:t>
      </w:r>
    </w:p>
    <w:p>
      <w:r>
        <w:rPr>
          <w:rFonts w:ascii="Consolas" w:hAnsi="Consolas"/>
          <w:sz w:val="18"/>
        </w:rPr>
        <w:t>NW_006797342.1  1322215                                             ....-...-.--.--.--  1322206</w:t>
      </w:r>
    </w:p>
    <w:p>
      <w:r>
        <w:rPr>
          <w:rFonts w:ascii="Consolas" w:hAnsi="Consolas"/>
          <w:sz w:val="18"/>
        </w:rPr>
        <w:t>NW_006797342.1  1549956                                             ....-...-.--.--.--  1549947</w:t>
      </w:r>
    </w:p>
    <w:p>
      <w:r>
        <w:rPr>
          <w:rFonts w:ascii="Consolas" w:hAnsi="Consolas"/>
          <w:sz w:val="18"/>
        </w:rPr>
        <w:t>NW_006797342.1  1781409                                   .......-.-....-...-.--.--.--  1781392</w:t>
      </w:r>
    </w:p>
    <w:p>
      <w:r>
        <w:rPr>
          <w:rFonts w:ascii="Consolas" w:hAnsi="Consolas"/>
          <w:sz w:val="18"/>
        </w:rPr>
        <w:t>NW_006797342.1  2325231                                                   ..-.--.--.--  2325227</w:t>
      </w:r>
    </w:p>
    <w:p>
      <w:r>
        <w:rPr>
          <w:rFonts w:ascii="Consolas" w:hAnsi="Consolas"/>
          <w:sz w:val="18"/>
        </w:rPr>
        <w:t>NW_006797342.1  4536868                                             ....-...-.--.--.--  4536859</w:t>
      </w:r>
    </w:p>
    <w:p>
      <w:r>
        <w:rPr>
          <w:rFonts w:ascii="Consolas" w:hAnsi="Consolas"/>
          <w:sz w:val="18"/>
        </w:rPr>
        <w:t>NW_006797342.1  4536868                                       ...-.-....-...-.--.--.--  4536855</w:t>
      </w:r>
    </w:p>
    <w:p>
      <w:r>
        <w:rPr>
          <w:rFonts w:ascii="Consolas" w:hAnsi="Consolas"/>
          <w:sz w:val="18"/>
        </w:rPr>
        <w:t>NW_006797342.1  4644095                                             ....-...-.--.--.--  4644104</w:t>
      </w:r>
    </w:p>
    <w:p>
      <w:r>
        <w:rPr>
          <w:rFonts w:ascii="Consolas" w:hAnsi="Consolas"/>
          <w:sz w:val="18"/>
        </w:rPr>
        <w:t>NW_006797342.1  2685141                                       ...-.-....-...-.-----.--  2685153</w:t>
      </w:r>
    </w:p>
    <w:p>
      <w:r>
        <w:rPr>
          <w:rFonts w:ascii="Consolas" w:hAnsi="Consolas"/>
          <w:sz w:val="18"/>
        </w:rPr>
        <w:t>NW_006797166.1  379193                                      .....-.-....-...-.--.--.--  379208</w:t>
      </w:r>
    </w:p>
    <w:p>
      <w:r>
        <w:rPr>
          <w:rFonts w:ascii="Consolas" w:hAnsi="Consolas"/>
          <w:sz w:val="18"/>
        </w:rPr>
        <w:t>NW_006797166.1  379199                                        ...-.-....-...-.--.--.--  379212</w:t>
      </w:r>
    </w:p>
    <w:p>
      <w:r>
        <w:rPr>
          <w:rFonts w:ascii="Consolas" w:hAnsi="Consolas"/>
          <w:sz w:val="18"/>
        </w:rPr>
        <w:t>NW_006797166.1  379203                                        ...-.-....-...-.--.--.--  379216</w:t>
      </w:r>
    </w:p>
    <w:p>
      <w:r>
        <w:rPr>
          <w:rFonts w:ascii="Consolas" w:hAnsi="Consolas"/>
          <w:sz w:val="18"/>
        </w:rPr>
        <w:t>NW_006797166.1  379207                                        ...-.-....-...-.--.--.--  379220</w:t>
      </w:r>
    </w:p>
    <w:p>
      <w:r>
        <w:rPr>
          <w:rFonts w:ascii="Consolas" w:hAnsi="Consolas"/>
          <w:sz w:val="18"/>
        </w:rPr>
        <w:t>NW_006797031.1  219074                                        ...-.-....-...-.--.--.--  219061</w:t>
      </w:r>
    </w:p>
    <w:p>
      <w:r>
        <w:rPr>
          <w:rFonts w:ascii="Consolas" w:hAnsi="Consolas"/>
          <w:sz w:val="18"/>
        </w:rPr>
        <w:t>NW_006797031.1  219078                                        ...-.-....-...-.--.--.--  219065</w:t>
      </w:r>
    </w:p>
    <w:p>
      <w:r>
        <w:rPr>
          <w:rFonts w:ascii="Consolas" w:hAnsi="Consolas"/>
          <w:sz w:val="18"/>
        </w:rPr>
        <w:t>NW_006797031.1  219082                                        ...-.-....-...-.--.--.--  219069</w:t>
      </w:r>
    </w:p>
    <w:p>
      <w:r>
        <w:rPr>
          <w:rFonts w:ascii="Consolas" w:hAnsi="Consolas"/>
          <w:sz w:val="18"/>
        </w:rPr>
        <w:t>NW_006797031.1  274532                                                   ...-.--.--.--  274537</w:t>
      </w:r>
    </w:p>
    <w:p>
      <w:r>
        <w:rPr>
          <w:rFonts w:ascii="Consolas" w:hAnsi="Consolas"/>
          <w:sz w:val="18"/>
        </w:rPr>
        <w:t>NW_006797031.1  219096                               ............T.-....-...-.--.--.--  219073</w:t>
      </w:r>
    </w:p>
    <w:p>
      <w:r>
        <w:rPr>
          <w:rFonts w:ascii="Consolas" w:hAnsi="Consolas"/>
          <w:sz w:val="18"/>
        </w:rPr>
        <w:t>NW_006797031.1  294723                                            .-....-...-.--.--.--  294733</w:t>
      </w:r>
    </w:p>
    <w:p>
      <w:r>
        <w:rPr>
          <w:rFonts w:ascii="Consolas" w:hAnsi="Consolas"/>
          <w:sz w:val="18"/>
        </w:rPr>
        <w:t>NW_006797031.1  294724                                        ...-.-....-...-.--.--.--  294737</w:t>
      </w:r>
    </w:p>
    <w:p>
      <w:r>
        <w:rPr>
          <w:rFonts w:ascii="Consolas" w:hAnsi="Consolas"/>
          <w:sz w:val="18"/>
        </w:rPr>
        <w:t>NW_006797031.1  75390                                       .....-.-....-...-.--.--.--  75375</w:t>
      </w:r>
    </w:p>
    <w:p>
      <w:r>
        <w:rPr>
          <w:rFonts w:ascii="Consolas" w:hAnsi="Consolas"/>
          <w:sz w:val="18"/>
        </w:rPr>
        <w:t>NW_006797031.1  907127                                                ..-...-.--.--.--  907134</w:t>
      </w:r>
    </w:p>
    <w:p>
      <w:r>
        <w:rPr>
          <w:rFonts w:ascii="Consolas" w:hAnsi="Consolas"/>
          <w:sz w:val="18"/>
        </w:rPr>
        <w:t>NW_006797031.1  75388                                               ....-...-.--.--.--  75379</w:t>
      </w:r>
    </w:p>
    <w:p>
      <w:r>
        <w:rPr>
          <w:rFonts w:ascii="Consolas" w:hAnsi="Consolas"/>
          <w:sz w:val="18"/>
        </w:rPr>
        <w:t>NW_006797031.1  907127                                          .-.-....-...-.--.--.--  907138</w:t>
      </w:r>
    </w:p>
    <w:p>
      <w:r>
        <w:rPr>
          <w:rFonts w:ascii="Consolas" w:hAnsi="Consolas"/>
          <w:sz w:val="18"/>
        </w:rPr>
        <w:t>NW_006797031.1  75388                                                    ...-.--.--.--  75383</w:t>
      </w:r>
    </w:p>
    <w:p>
      <w:r>
        <w:rPr>
          <w:rFonts w:ascii="Consolas" w:hAnsi="Consolas"/>
          <w:sz w:val="18"/>
        </w:rPr>
        <w:t>NW_006797031.1  274531                                       ....-.-....-...-.--.--.--  274545</w:t>
      </w:r>
    </w:p>
    <w:p>
      <w:r>
        <w:rPr>
          <w:rFonts w:ascii="Consolas" w:hAnsi="Consolas"/>
          <w:sz w:val="18"/>
        </w:rPr>
        <w:t>NW_006797031.1  495748                                                       .--.--.--  495746</w:t>
      </w:r>
    </w:p>
    <w:p>
      <w:r>
        <w:rPr>
          <w:rFonts w:ascii="Consolas" w:hAnsi="Consolas"/>
          <w:sz w:val="18"/>
        </w:rPr>
        <w:t>NW_006797031.1  657864                                                    ..-.--.--.--  657860</w:t>
      </w:r>
    </w:p>
    <w:p>
      <w:r>
        <w:rPr>
          <w:rFonts w:ascii="Consolas" w:hAnsi="Consolas"/>
          <w:sz w:val="18"/>
        </w:rPr>
        <w:t>NW_006797031.1  907129                                        ...-.-....-...-.--.--.--  907142</w:t>
      </w:r>
    </w:p>
    <w:p>
      <w:r>
        <w:rPr>
          <w:rFonts w:ascii="Consolas" w:hAnsi="Consolas"/>
          <w:sz w:val="18"/>
        </w:rPr>
        <w:t>NW_006797029.1  445044                                        ...-.-....-...-.--.--.--  445057</w:t>
      </w:r>
    </w:p>
    <w:p>
      <w:r>
        <w:rPr>
          <w:rFonts w:ascii="Consolas" w:hAnsi="Consolas"/>
          <w:sz w:val="18"/>
        </w:rPr>
        <w:t>NW_006797029.1  445031                                       ....-.-....-...-.--.--.--  445045</w:t>
      </w:r>
    </w:p>
    <w:p>
      <w:r>
        <w:rPr>
          <w:rFonts w:ascii="Consolas" w:hAnsi="Consolas"/>
          <w:sz w:val="18"/>
        </w:rPr>
        <w:t>NW_006797029.1  445036                                        ...-.-....-...-.--.--.--  445049</w:t>
      </w:r>
    </w:p>
    <w:p>
      <w:r>
        <w:rPr>
          <w:rFonts w:ascii="Consolas" w:hAnsi="Consolas"/>
          <w:sz w:val="18"/>
        </w:rPr>
        <w:t>NW_006797029.1  445040                                        ...-.-....-...-.--.--.--  445053</w:t>
      </w:r>
    </w:p>
    <w:p>
      <w:r>
        <w:rPr>
          <w:rFonts w:ascii="Consolas" w:hAnsi="Consolas"/>
          <w:sz w:val="18"/>
        </w:rPr>
        <w:t>NW_006797029.1  331045                                         ..-.-....-...-.--.--.--  331033</w:t>
      </w:r>
    </w:p>
    <w:p>
      <w:r>
        <w:rPr>
          <w:rFonts w:ascii="Consolas" w:hAnsi="Consolas"/>
          <w:sz w:val="18"/>
        </w:rPr>
        <w:t>NW_006797029.1  331045                                               ...-...-.--.--.--  331037</w:t>
      </w:r>
    </w:p>
    <w:p>
      <w:r>
        <w:rPr>
          <w:rFonts w:ascii="Consolas" w:hAnsi="Consolas"/>
          <w:sz w:val="18"/>
        </w:rPr>
        <w:t>NW_006797029.1  331042                                        ...-.-....-...-.--.--.--  331029</w:t>
      </w:r>
    </w:p>
    <w:p>
      <w:r>
        <w:rPr>
          <w:rFonts w:ascii="Consolas" w:hAnsi="Consolas"/>
          <w:sz w:val="18"/>
        </w:rPr>
        <w:t>NW_006797029.1  1183601                                     .....-.-....-...-.--.--.--  1183616</w:t>
      </w:r>
    </w:p>
    <w:p>
      <w:r>
        <w:rPr>
          <w:rFonts w:ascii="Consolas" w:hAnsi="Consolas"/>
          <w:sz w:val="18"/>
        </w:rPr>
        <w:t>NW_006796930.1  170887                                      .....-.-....-...-.--.--.--  170872</w:t>
      </w:r>
    </w:p>
    <w:p>
      <w:r>
        <w:rPr>
          <w:rFonts w:ascii="Consolas" w:hAnsi="Consolas"/>
          <w:sz w:val="18"/>
        </w:rPr>
        <w:t>NW_006796930.1  172419                                      .....-.-....-...-.--.--.--  172404</w:t>
      </w:r>
    </w:p>
    <w:p>
      <w:r>
        <w:rPr>
          <w:rFonts w:ascii="Consolas" w:hAnsi="Consolas"/>
          <w:sz w:val="18"/>
        </w:rPr>
        <w:t>NW_006796930.1  170881                                        ...-.-....-...-.--.--.--  170868</w:t>
      </w:r>
    </w:p>
    <w:p>
      <w:r>
        <w:rPr>
          <w:rFonts w:ascii="Consolas" w:hAnsi="Consolas"/>
          <w:sz w:val="18"/>
        </w:rPr>
        <w:t>NW_006796930.1  172413                                        ...-.-....-...-.--.--.--  172400</w:t>
      </w:r>
    </w:p>
    <w:p>
      <w:r>
        <w:rPr>
          <w:rFonts w:ascii="Consolas" w:hAnsi="Consolas"/>
          <w:sz w:val="18"/>
        </w:rPr>
        <w:t>NW_006796930.1  21241                                       .....-.-....-...-.--.--G--  21226</w:t>
      </w:r>
    </w:p>
    <w:p>
      <w:r>
        <w:rPr>
          <w:rFonts w:ascii="Consolas" w:hAnsi="Consolas"/>
          <w:sz w:val="18"/>
        </w:rPr>
        <w:t>NW_006796930.1  21239                                               ....-...-.--.--.--  21230</w:t>
      </w:r>
    </w:p>
    <w:p>
      <w:r>
        <w:rPr>
          <w:rFonts w:ascii="Consolas" w:hAnsi="Consolas"/>
          <w:sz w:val="18"/>
        </w:rPr>
        <w:t>NW_006796930.1  171561                                        ...-.-....-..--.--.--.--  171573</w:t>
      </w:r>
    </w:p>
    <w:p>
      <w:r>
        <w:rPr>
          <w:rFonts w:ascii="Consolas" w:hAnsi="Consolas"/>
          <w:sz w:val="18"/>
        </w:rPr>
        <w:t>NW_006796930.1  173093                                        ...-.-....-..--.--.--.--  173105</w:t>
      </w:r>
    </w:p>
    <w:p>
      <w:r>
        <w:rPr>
          <w:rFonts w:ascii="Consolas" w:hAnsi="Consolas"/>
          <w:sz w:val="18"/>
        </w:rPr>
        <w:t>NW_006796798.1  628999                                        ...-.-....-...-.--.--.--  628986</w:t>
      </w:r>
    </w:p>
    <w:p>
      <w:r>
        <w:rPr>
          <w:rFonts w:ascii="Consolas" w:hAnsi="Consolas"/>
          <w:sz w:val="18"/>
        </w:rPr>
        <w:t>NW_006796798.1  629008                                       ....-.-....-...-.--.--.--  628994</w:t>
      </w:r>
    </w:p>
    <w:p>
      <w:r>
        <w:rPr>
          <w:rFonts w:ascii="Consolas" w:hAnsi="Consolas"/>
          <w:sz w:val="18"/>
        </w:rPr>
        <w:t>NW_006796798.1  629003                                        ...-.-....-...-.--.--.--  628990</w:t>
      </w:r>
    </w:p>
    <w:p>
      <w:r>
        <w:rPr>
          <w:rFonts w:ascii="Consolas" w:hAnsi="Consolas"/>
          <w:sz w:val="18"/>
        </w:rPr>
        <w:t>NW_006796798.1  772785                                        ...-.-....-...-.--.--.--  772798</w:t>
      </w:r>
    </w:p>
    <w:p>
      <w:r>
        <w:rPr>
          <w:rFonts w:ascii="Consolas" w:hAnsi="Consolas"/>
          <w:sz w:val="18"/>
        </w:rPr>
        <w:t>NW_006796798.1  772784                                            .-....-...-.--.--.--  772794</w:t>
      </w:r>
    </w:p>
    <w:p>
      <w:r>
        <w:rPr>
          <w:rFonts w:ascii="Consolas" w:hAnsi="Consolas"/>
          <w:sz w:val="18"/>
        </w:rPr>
        <w:t>NW_006796798.1  772817                                               ...-...-.--.--.--  772825</w:t>
      </w:r>
    </w:p>
    <w:p>
      <w:r>
        <w:rPr>
          <w:rFonts w:ascii="Consolas" w:hAnsi="Consolas"/>
          <w:sz w:val="18"/>
        </w:rPr>
        <w:t>NW_006796798.1  772817                                         ..-.-....-...-.--.--.--  772829</w:t>
      </w:r>
    </w:p>
    <w:p>
      <w:r>
        <w:rPr>
          <w:rFonts w:ascii="Consolas" w:hAnsi="Consolas"/>
          <w:sz w:val="18"/>
        </w:rPr>
        <w:t>NW_006796798.1  772820                                        ...-.-....-...-.--.--.--  772833</w:t>
      </w:r>
    </w:p>
    <w:p>
      <w:r>
        <w:rPr>
          <w:rFonts w:ascii="Consolas" w:hAnsi="Consolas"/>
          <w:sz w:val="18"/>
        </w:rPr>
        <w:t>NW_006796752.1  1697401                                       ...-.-....-...-.--.--.--  1697414</w:t>
      </w:r>
    </w:p>
    <w:p>
      <w:r>
        <w:rPr>
          <w:rFonts w:ascii="Consolas" w:hAnsi="Consolas"/>
          <w:sz w:val="18"/>
        </w:rPr>
        <w:t>NW_006796752.1  1336074                                       ...-.-....-...-.--.--.--  1336061</w:t>
      </w:r>
    </w:p>
    <w:p>
      <w:r>
        <w:rPr>
          <w:rFonts w:ascii="Consolas" w:hAnsi="Consolas"/>
          <w:sz w:val="18"/>
        </w:rPr>
        <w:t>NW_006796752.1  334797                                        ...-.-....-...-.--.--.--  334810</w:t>
      </w:r>
    </w:p>
    <w:p>
      <w:r>
        <w:rPr>
          <w:rFonts w:ascii="Consolas" w:hAnsi="Consolas"/>
          <w:sz w:val="18"/>
        </w:rPr>
        <w:t>NW_006796752.1  1697192                                      ....-.-....-...-.--.--.--  1697206</w:t>
      </w:r>
    </w:p>
    <w:p>
      <w:r>
        <w:rPr>
          <w:rFonts w:ascii="Consolas" w:hAnsi="Consolas"/>
          <w:sz w:val="18"/>
        </w:rPr>
        <w:t>NW_006796752.1  2232391                                  ........-.-....-...-.--.--.--  2232409</w:t>
      </w:r>
    </w:p>
    <w:p>
      <w:r>
        <w:rPr>
          <w:rFonts w:ascii="Consolas" w:hAnsi="Consolas"/>
          <w:sz w:val="18"/>
        </w:rPr>
        <w:t>NW_006796752.1  3279898                                       ...-.-....-...-.--.--.--  3279911</w:t>
      </w:r>
    </w:p>
    <w:p>
      <w:r>
        <w:rPr>
          <w:rFonts w:ascii="Consolas" w:hAnsi="Consolas"/>
          <w:sz w:val="18"/>
        </w:rPr>
        <w:t>NW_006796752.1  1697188                                      ....-T-....-...-.--.--.--  1697202</w:t>
      </w:r>
    </w:p>
    <w:p>
      <w:r>
        <w:rPr>
          <w:rFonts w:ascii="Consolas" w:hAnsi="Consolas"/>
          <w:sz w:val="18"/>
        </w:rPr>
        <w:t>NW_006796752.1  1697184                                      ....-T-...T-...-.--.--.--  1697198</w:t>
      </w:r>
    </w:p>
    <w:p>
      <w:r>
        <w:rPr>
          <w:rFonts w:ascii="Consolas" w:hAnsi="Consolas"/>
          <w:sz w:val="18"/>
        </w:rPr>
        <w:t>NW_006796752.1  3761324                                      ....-.-....-C..-.--C--.--  3761310</w:t>
      </w:r>
    </w:p>
    <w:p>
      <w:r>
        <w:rPr>
          <w:rFonts w:ascii="Consolas" w:hAnsi="Consolas"/>
          <w:sz w:val="18"/>
        </w:rPr>
        <w:t>NW_006796752.1  255890                                        ...-.-....-...-.--.--.--  255903</w:t>
      </w:r>
    </w:p>
    <w:p>
      <w:r>
        <w:rPr>
          <w:rFonts w:ascii="Consolas" w:hAnsi="Consolas"/>
          <w:sz w:val="18"/>
        </w:rPr>
        <w:t>NW_006796752.1  1697197                                       ...-.-....-...-.--.--.--  1697210</w:t>
      </w:r>
    </w:p>
    <w:p>
      <w:r>
        <w:rPr>
          <w:rFonts w:ascii="Consolas" w:hAnsi="Consolas"/>
          <w:sz w:val="18"/>
        </w:rPr>
        <w:t>NW_006796752.1  1697201                                       ...-.-....-...-.--.--.--  1697214</w:t>
      </w:r>
    </w:p>
    <w:p>
      <w:r>
        <w:rPr>
          <w:rFonts w:ascii="Consolas" w:hAnsi="Consolas"/>
          <w:sz w:val="18"/>
        </w:rPr>
        <w:t>NW_006796752.1  1697205                                       ...-.-....-...-.--.--.--  1697218</w:t>
      </w:r>
    </w:p>
    <w:p>
      <w:r>
        <w:rPr>
          <w:rFonts w:ascii="Consolas" w:hAnsi="Consolas"/>
          <w:sz w:val="18"/>
        </w:rPr>
        <w:t>NW_006796752.1  1697209                                       ...-.-....-...-.--.--.--  1697222</w:t>
      </w:r>
    </w:p>
    <w:p>
      <w:r>
        <w:rPr>
          <w:rFonts w:ascii="Consolas" w:hAnsi="Consolas"/>
          <w:sz w:val="18"/>
        </w:rPr>
        <w:t>NW_006796752.1  1697213                                       ...-.-....-...-.--.--.--  1697226</w:t>
      </w:r>
    </w:p>
    <w:p>
      <w:r>
        <w:rPr>
          <w:rFonts w:ascii="Consolas" w:hAnsi="Consolas"/>
          <w:sz w:val="18"/>
        </w:rPr>
        <w:t>NW_006796752.1  1697217                                       ...-.-....-...-.--.--.--  1697230</w:t>
      </w:r>
    </w:p>
    <w:p>
      <w:r>
        <w:rPr>
          <w:rFonts w:ascii="Consolas" w:hAnsi="Consolas"/>
          <w:sz w:val="18"/>
        </w:rPr>
        <w:t>NW_006796752.1  1697221                                       ...-.-....-...-.--.--.--  1697234</w:t>
      </w:r>
    </w:p>
    <w:p>
      <w:r>
        <w:rPr>
          <w:rFonts w:ascii="Consolas" w:hAnsi="Consolas"/>
          <w:sz w:val="18"/>
        </w:rPr>
        <w:t>NW_006796752.1  1697225                                       ...-.-....-...-.--.--.--  1697238</w:t>
      </w:r>
    </w:p>
    <w:p>
      <w:r>
        <w:rPr>
          <w:rFonts w:ascii="Consolas" w:hAnsi="Consolas"/>
          <w:sz w:val="18"/>
        </w:rPr>
        <w:t>NW_006796752.1  1697229                                       ...-.-....-...-.--.--.--  1697242</w:t>
      </w:r>
    </w:p>
    <w:p>
      <w:r>
        <w:rPr>
          <w:rFonts w:ascii="Consolas" w:hAnsi="Consolas"/>
          <w:sz w:val="18"/>
        </w:rPr>
        <w:t>NW_006796752.1  1697233                                       ...-.-....-...-.--.--.--  1697246</w:t>
      </w:r>
    </w:p>
    <w:p>
      <w:r>
        <w:rPr>
          <w:rFonts w:ascii="Consolas" w:hAnsi="Consolas"/>
          <w:sz w:val="18"/>
        </w:rPr>
        <w:t>NW_006796752.1  1697237                                       ...-.-....-...-.--.--.--  1697250</w:t>
      </w:r>
    </w:p>
    <w:p>
      <w:r>
        <w:rPr>
          <w:rFonts w:ascii="Consolas" w:hAnsi="Consolas"/>
          <w:sz w:val="18"/>
        </w:rPr>
        <w:t>NW_006796752.1  1697241                                       ...-.-....-...-.--.--.--  1697254</w:t>
      </w:r>
    </w:p>
    <w:p>
      <w:r>
        <w:rPr>
          <w:rFonts w:ascii="Consolas" w:hAnsi="Consolas"/>
          <w:sz w:val="18"/>
        </w:rPr>
        <w:t>NW_006796752.1  1697245                                       ...-.-....-...-.--.--.--  1697258</w:t>
      </w:r>
    </w:p>
    <w:p>
      <w:r>
        <w:rPr>
          <w:rFonts w:ascii="Consolas" w:hAnsi="Consolas"/>
          <w:sz w:val="18"/>
        </w:rPr>
        <w:t>NW_006796752.1  1697249                                       ...-.-....-...-.--.--.--  1697262</w:t>
      </w:r>
    </w:p>
    <w:p>
      <w:r>
        <w:rPr>
          <w:rFonts w:ascii="Consolas" w:hAnsi="Consolas"/>
          <w:sz w:val="18"/>
        </w:rPr>
        <w:t>NW_006796752.1  1697253                                       ...-.-....-...-.--.--.--  1697266</w:t>
      </w:r>
    </w:p>
    <w:p>
      <w:r>
        <w:rPr>
          <w:rFonts w:ascii="Consolas" w:hAnsi="Consolas"/>
          <w:sz w:val="18"/>
        </w:rPr>
        <w:t>NW_006796752.1  1697257                                       ...-.-....-...-.--.--.--  1697270</w:t>
      </w:r>
    </w:p>
    <w:p>
      <w:r>
        <w:rPr>
          <w:rFonts w:ascii="Consolas" w:hAnsi="Consolas"/>
          <w:sz w:val="18"/>
        </w:rPr>
        <w:t>NW_006796752.1  1697261                                       ...-.-....-...-.--.--.--  1697274</w:t>
      </w:r>
    </w:p>
    <w:p>
      <w:r>
        <w:rPr>
          <w:rFonts w:ascii="Consolas" w:hAnsi="Consolas"/>
          <w:sz w:val="18"/>
        </w:rPr>
        <w:t>NW_006796752.1  1697265                                       ...-.-....-...-.--.--.--  1697278</w:t>
      </w:r>
    </w:p>
    <w:p>
      <w:r>
        <w:rPr>
          <w:rFonts w:ascii="Consolas" w:hAnsi="Consolas"/>
          <w:sz w:val="18"/>
        </w:rPr>
        <w:t>NW_006796752.1  1697269                                       ...-.-....-...-.--.--.--  1697282</w:t>
      </w:r>
    </w:p>
    <w:p>
      <w:r>
        <w:rPr>
          <w:rFonts w:ascii="Consolas" w:hAnsi="Consolas"/>
          <w:sz w:val="18"/>
        </w:rPr>
        <w:t>NW_006796752.1  1697273                                       ...-.-....-...-.--.--.--  1697286</w:t>
      </w:r>
    </w:p>
    <w:p>
      <w:r>
        <w:rPr>
          <w:rFonts w:ascii="Consolas" w:hAnsi="Consolas"/>
          <w:sz w:val="18"/>
        </w:rPr>
        <w:t>NW_006796752.1  1697277                                       ...-.-....-...-.--.--.--  1697290</w:t>
      </w:r>
    </w:p>
    <w:p>
      <w:r>
        <w:rPr>
          <w:rFonts w:ascii="Consolas" w:hAnsi="Consolas"/>
          <w:sz w:val="18"/>
        </w:rPr>
        <w:t>NW_006796752.1  1697281                                       ...-.-....-...-.--.--.--  1697294</w:t>
      </w:r>
    </w:p>
    <w:p>
      <w:r>
        <w:rPr>
          <w:rFonts w:ascii="Consolas" w:hAnsi="Consolas"/>
          <w:sz w:val="18"/>
        </w:rPr>
        <w:t>NW_006796752.1  1697285                                       ...-.-....-...-.--.--.--  1697298</w:t>
      </w:r>
    </w:p>
    <w:p>
      <w:r>
        <w:rPr>
          <w:rFonts w:ascii="Consolas" w:hAnsi="Consolas"/>
          <w:sz w:val="18"/>
        </w:rPr>
        <w:t>NW_006796752.1  1697289                                       ...-.-....-...-.--.--.--  1697302</w:t>
      </w:r>
    </w:p>
    <w:p>
      <w:r>
        <w:rPr>
          <w:rFonts w:ascii="Consolas" w:hAnsi="Consolas"/>
          <w:sz w:val="18"/>
        </w:rPr>
        <w:t>NW_006796752.1  1697293                                       ...-.-....-...-.--.--.--  1697306</w:t>
      </w:r>
    </w:p>
    <w:p>
      <w:r>
        <w:rPr>
          <w:rFonts w:ascii="Consolas" w:hAnsi="Consolas"/>
          <w:sz w:val="18"/>
        </w:rPr>
        <w:t>NW_006796752.1  1697297                                       ...-.-....-...-.--.--.--  1697310</w:t>
      </w:r>
    </w:p>
    <w:p>
      <w:r>
        <w:rPr>
          <w:rFonts w:ascii="Consolas" w:hAnsi="Consolas"/>
          <w:sz w:val="18"/>
        </w:rPr>
        <w:t>NW_006796752.1  1697301                                       ...-.-....-...-.--.--.--  1697314</w:t>
      </w:r>
    </w:p>
    <w:p>
      <w:r>
        <w:rPr>
          <w:rFonts w:ascii="Consolas" w:hAnsi="Consolas"/>
          <w:sz w:val="18"/>
        </w:rPr>
        <w:t>NW_006796752.1  1697305                                       ...-.-....-...-.--.--.--  1697318</w:t>
      </w:r>
    </w:p>
    <w:p>
      <w:r>
        <w:rPr>
          <w:rFonts w:ascii="Consolas" w:hAnsi="Consolas"/>
          <w:sz w:val="18"/>
        </w:rPr>
        <w:t>NW_006796752.1  1697309                                       ...-.-....-...-.--.--.--  1697322</w:t>
      </w:r>
    </w:p>
    <w:p>
      <w:r>
        <w:rPr>
          <w:rFonts w:ascii="Consolas" w:hAnsi="Consolas"/>
          <w:sz w:val="18"/>
        </w:rPr>
        <w:t>NW_006796752.1  1697313                                       ...-.-....-...-.--.--.--  1697326</w:t>
      </w:r>
    </w:p>
    <w:p>
      <w:r>
        <w:rPr>
          <w:rFonts w:ascii="Consolas" w:hAnsi="Consolas"/>
          <w:sz w:val="18"/>
        </w:rPr>
        <w:t>NW_006796752.1  1697317                                       ...-.-....-...-.--.--.--  1697330</w:t>
      </w:r>
    </w:p>
    <w:p>
      <w:r>
        <w:rPr>
          <w:rFonts w:ascii="Consolas" w:hAnsi="Consolas"/>
          <w:sz w:val="18"/>
        </w:rPr>
        <w:t>NW_006796752.1  1697321                                       ...-.-....-...-.--.--.--  1697334</w:t>
      </w:r>
    </w:p>
    <w:p>
      <w:r>
        <w:rPr>
          <w:rFonts w:ascii="Consolas" w:hAnsi="Consolas"/>
          <w:sz w:val="18"/>
        </w:rPr>
        <w:t>NW_006796752.1  1697325                                       ...-.-....-...-.--.--.--  1697338</w:t>
      </w:r>
    </w:p>
    <w:p>
      <w:r>
        <w:rPr>
          <w:rFonts w:ascii="Consolas" w:hAnsi="Consolas"/>
          <w:sz w:val="18"/>
        </w:rPr>
        <w:t>NW_006796752.1  1697329                                       ...-.-....-...-.--.--.--  1697342</w:t>
      </w:r>
    </w:p>
    <w:p>
      <w:r>
        <w:rPr>
          <w:rFonts w:ascii="Consolas" w:hAnsi="Consolas"/>
          <w:sz w:val="18"/>
        </w:rPr>
        <w:t>NW_006796752.1  1697333                                       ...-.-....-...-.--.--.--  1697346</w:t>
      </w:r>
    </w:p>
    <w:p>
      <w:r>
        <w:rPr>
          <w:rFonts w:ascii="Consolas" w:hAnsi="Consolas"/>
          <w:sz w:val="18"/>
        </w:rPr>
        <w:t>NW_006796752.1  1697337                                       ...-.-....-...-.--.--.--  1697350</w:t>
      </w:r>
    </w:p>
    <w:p>
      <w:r>
        <w:rPr>
          <w:rFonts w:ascii="Consolas" w:hAnsi="Consolas"/>
          <w:sz w:val="18"/>
        </w:rPr>
        <w:t>NW_006796752.1  1697341                                       ...-.-....-...-.--.--.--  1697354</w:t>
      </w:r>
    </w:p>
    <w:p>
      <w:r>
        <w:rPr>
          <w:rFonts w:ascii="Consolas" w:hAnsi="Consolas"/>
          <w:sz w:val="18"/>
        </w:rPr>
        <w:t>NW_006796752.1  1697345                                       ...-.-....-...-.--.--.--  1697358</w:t>
      </w:r>
    </w:p>
    <w:p>
      <w:r>
        <w:rPr>
          <w:rFonts w:ascii="Consolas" w:hAnsi="Consolas"/>
          <w:sz w:val="18"/>
        </w:rPr>
        <w:t>NW_006796752.1  1697349                                       ...-.-....-...-.--.--.--  1697362</w:t>
      </w:r>
    </w:p>
    <w:p>
      <w:r>
        <w:rPr>
          <w:rFonts w:ascii="Consolas" w:hAnsi="Consolas"/>
          <w:sz w:val="18"/>
        </w:rPr>
        <w:t>NW_006796752.1  1697353                                       ...-.-....-...-.--.--.--  1697366</w:t>
      </w:r>
    </w:p>
    <w:p>
      <w:r>
        <w:rPr>
          <w:rFonts w:ascii="Consolas" w:hAnsi="Consolas"/>
          <w:sz w:val="18"/>
        </w:rPr>
        <w:t>NW_006796752.1  1697357                                       ...-.-....-...-.--.--.--  1697370</w:t>
      </w:r>
    </w:p>
    <w:p>
      <w:r>
        <w:rPr>
          <w:rFonts w:ascii="Consolas" w:hAnsi="Consolas"/>
          <w:sz w:val="18"/>
        </w:rPr>
        <w:t>NW_006796752.1  1697361                                       ...-.-....-...-.--.--.--  1697374</w:t>
      </w:r>
    </w:p>
    <w:p>
      <w:r>
        <w:rPr>
          <w:rFonts w:ascii="Consolas" w:hAnsi="Consolas"/>
          <w:sz w:val="18"/>
        </w:rPr>
        <w:t>NW_006796752.1  1697365                                       ...-.-....-...-.--.--.--  1697378</w:t>
      </w:r>
    </w:p>
    <w:p>
      <w:r>
        <w:rPr>
          <w:rFonts w:ascii="Consolas" w:hAnsi="Consolas"/>
          <w:sz w:val="18"/>
        </w:rPr>
        <w:t>NW_006796752.1  1697369                                       ...-.-....-...-.--.--.--  1697382</w:t>
      </w:r>
    </w:p>
    <w:p>
      <w:r>
        <w:rPr>
          <w:rFonts w:ascii="Consolas" w:hAnsi="Consolas"/>
          <w:sz w:val="18"/>
        </w:rPr>
        <w:t>NW_006796752.1  1697373                                       ...-.-....-...-.--.--.--  1697386</w:t>
      </w:r>
    </w:p>
    <w:p>
      <w:r>
        <w:rPr>
          <w:rFonts w:ascii="Consolas" w:hAnsi="Consolas"/>
          <w:sz w:val="18"/>
        </w:rPr>
        <w:t>NW_006796752.1  1697377                                       ...-.-....-...-.--.--.--  1697390</w:t>
      </w:r>
    </w:p>
    <w:p>
      <w:r>
        <w:rPr>
          <w:rFonts w:ascii="Consolas" w:hAnsi="Consolas"/>
          <w:sz w:val="18"/>
        </w:rPr>
        <w:t>NW_006796752.1  1697381                                       ...-.-....-...-.--.--.--  1697394</w:t>
      </w:r>
    </w:p>
    <w:p>
      <w:r>
        <w:rPr>
          <w:rFonts w:ascii="Consolas" w:hAnsi="Consolas"/>
          <w:sz w:val="18"/>
        </w:rPr>
        <w:t>NW_006796752.1  1697385                                       ...-.-....-...-.--.--.--  1697398</w:t>
      </w:r>
    </w:p>
    <w:p>
      <w:r>
        <w:rPr>
          <w:rFonts w:ascii="Consolas" w:hAnsi="Consolas"/>
          <w:sz w:val="18"/>
        </w:rPr>
        <w:t>NW_006796752.1  1697389                                       ...-.-....-...-.--.--.--  1697402</w:t>
      </w:r>
    </w:p>
    <w:p>
      <w:r>
        <w:rPr>
          <w:rFonts w:ascii="Consolas" w:hAnsi="Consolas"/>
          <w:sz w:val="18"/>
        </w:rPr>
        <w:t>NW_006796752.1  1697393                                       ...-.-....-...-.--.--.--  1697406</w:t>
      </w:r>
    </w:p>
    <w:p>
      <w:r>
        <w:rPr>
          <w:rFonts w:ascii="Consolas" w:hAnsi="Consolas"/>
          <w:sz w:val="18"/>
        </w:rPr>
        <w:t>NW_006796752.1  1697397                                       ...-.-....-...-.--.--.--  1697410</w:t>
      </w:r>
    </w:p>
    <w:p>
      <w:r>
        <w:rPr>
          <w:rFonts w:ascii="Consolas" w:hAnsi="Consolas"/>
          <w:sz w:val="18"/>
        </w:rPr>
        <w:t>NW_006796752.1  3279890                                       ...-.-....-...-.--.--.--  3279903</w:t>
      </w:r>
    </w:p>
    <w:p>
      <w:r>
        <w:rPr>
          <w:rFonts w:ascii="Consolas" w:hAnsi="Consolas"/>
          <w:sz w:val="18"/>
        </w:rPr>
        <w:t>NW_006796752.1  3279894                                       ...-.-....-...-.--.--.--  3279907</w:t>
      </w:r>
    </w:p>
    <w:p>
      <w:r>
        <w:rPr>
          <w:rFonts w:ascii="Consolas" w:hAnsi="Consolas"/>
          <w:sz w:val="18"/>
        </w:rPr>
        <w:t>NW_006796752.1  3889362                                        ..-.-....-...-.--.--.--  3889374</w:t>
      </w:r>
    </w:p>
    <w:p>
      <w:r>
        <w:rPr>
          <w:rFonts w:ascii="Consolas" w:hAnsi="Consolas"/>
          <w:sz w:val="18"/>
        </w:rPr>
        <w:t>NW_006796752.1  334794                                         ..-.-....-...-.--.--.--  334806</w:t>
      </w:r>
    </w:p>
    <w:p>
      <w:r>
        <w:rPr>
          <w:rFonts w:ascii="Consolas" w:hAnsi="Consolas"/>
          <w:sz w:val="18"/>
        </w:rPr>
        <w:t>NW_006796752.1  3279887                                        ..-.-....-...-.--.--.--  3279899</w:t>
      </w:r>
    </w:p>
    <w:p>
      <w:r>
        <w:rPr>
          <w:rFonts w:ascii="Consolas" w:hAnsi="Consolas"/>
          <w:sz w:val="18"/>
        </w:rPr>
        <w:t>NW_006796752.1  255888                                          .-.-....-...-.--.--.--  255899</w:t>
      </w:r>
    </w:p>
    <w:p>
      <w:r>
        <w:rPr>
          <w:rFonts w:ascii="Consolas" w:hAnsi="Consolas"/>
          <w:sz w:val="18"/>
        </w:rPr>
        <w:t>NW_006796752.1  3139798                                      ....-.-....-...-.--.--.--  3139784</w:t>
      </w:r>
    </w:p>
    <w:p>
      <w:r>
        <w:rPr>
          <w:rFonts w:ascii="Consolas" w:hAnsi="Consolas"/>
          <w:sz w:val="18"/>
        </w:rPr>
        <w:t>NW_006796752.1  2322528                                           .-....-...-.--.--.--  2322518</w:t>
      </w:r>
    </w:p>
    <w:p>
      <w:r>
        <w:rPr>
          <w:rFonts w:ascii="Consolas" w:hAnsi="Consolas"/>
          <w:sz w:val="18"/>
        </w:rPr>
        <w:t>NW_006796752.1  100208                                              ....-...-.--.--.--  100217</w:t>
      </w:r>
    </w:p>
    <w:p>
      <w:r>
        <w:rPr>
          <w:rFonts w:ascii="Consolas" w:hAnsi="Consolas"/>
          <w:sz w:val="18"/>
        </w:rPr>
        <w:t>NW_006796752.1  629619                                              ....-...-.--.--.--  629628</w:t>
      </w:r>
    </w:p>
    <w:p>
      <w:r>
        <w:rPr>
          <w:rFonts w:ascii="Consolas" w:hAnsi="Consolas"/>
          <w:sz w:val="18"/>
        </w:rPr>
        <w:t>NW_006796752.1  2232396                                             ....-...-.--.--.--  2232405</w:t>
      </w:r>
    </w:p>
    <w:p>
      <w:r>
        <w:rPr>
          <w:rFonts w:ascii="Consolas" w:hAnsi="Consolas"/>
          <w:sz w:val="18"/>
        </w:rPr>
        <w:t>NW_006796752.1  100208                                        ...-.-....-...-.--.--.--  100221</w:t>
      </w:r>
    </w:p>
    <w:p>
      <w:r>
        <w:rPr>
          <w:rFonts w:ascii="Consolas" w:hAnsi="Consolas"/>
          <w:sz w:val="18"/>
        </w:rPr>
        <w:t>NW_006796752.1  629619                                        ...-.-....-...-.--.--.--  629632</w:t>
      </w:r>
    </w:p>
    <w:p>
      <w:r>
        <w:rPr>
          <w:rFonts w:ascii="Consolas" w:hAnsi="Consolas"/>
          <w:sz w:val="18"/>
        </w:rPr>
        <w:t>NW_006796752.1  3139797                                             ....-...-.--.--.--  3139788</w:t>
      </w:r>
    </w:p>
    <w:p>
      <w:r>
        <w:rPr>
          <w:rFonts w:ascii="Consolas" w:hAnsi="Consolas"/>
          <w:sz w:val="18"/>
        </w:rPr>
        <w:t>NW_006796752.1  2322527                                       ...-.-....-...-.--.--.--  2322514</w:t>
      </w:r>
    </w:p>
    <w:p>
      <w:r>
        <w:rPr>
          <w:rFonts w:ascii="Consolas" w:hAnsi="Consolas"/>
          <w:sz w:val="18"/>
        </w:rPr>
        <w:t>NW_006796752.1  3143510                                              ...-...-.--.--.--  3143502</w:t>
      </w:r>
    </w:p>
    <w:p>
      <w:r>
        <w:rPr>
          <w:rFonts w:ascii="Consolas" w:hAnsi="Consolas"/>
          <w:sz w:val="18"/>
        </w:rPr>
        <w:t>NW_006796752.1  1600381                                                  ...-.--.--.--  1600376</w:t>
      </w:r>
    </w:p>
    <w:p>
      <w:r>
        <w:rPr>
          <w:rFonts w:ascii="Consolas" w:hAnsi="Consolas"/>
          <w:sz w:val="18"/>
        </w:rPr>
        <w:t>NW_006796752.1  2137942                                     .....-.-....-...-.--.--.--  2137927</w:t>
      </w:r>
    </w:p>
    <w:p>
      <w:r>
        <w:rPr>
          <w:rFonts w:ascii="Consolas" w:hAnsi="Consolas"/>
          <w:sz w:val="18"/>
        </w:rPr>
        <w:t>NW_006796752.1  2837529                                                .-...-.--.--.--  2837523</w:t>
      </w:r>
    </w:p>
    <w:p>
      <w:r>
        <w:rPr>
          <w:rFonts w:ascii="Consolas" w:hAnsi="Consolas"/>
          <w:sz w:val="18"/>
        </w:rPr>
        <w:t>NW_006796752.1  3101831                                         .-.-....-...-.--.--.--  3101842</w:t>
      </w:r>
    </w:p>
    <w:p>
      <w:r>
        <w:rPr>
          <w:rFonts w:ascii="Consolas" w:hAnsi="Consolas"/>
          <w:sz w:val="18"/>
        </w:rPr>
        <w:t>NW_006796752.1  3101831                                               ..-...-.--.--.--  3101838</w:t>
      </w:r>
    </w:p>
    <w:p>
      <w:r>
        <w:rPr>
          <w:rFonts w:ascii="Consolas" w:hAnsi="Consolas"/>
          <w:sz w:val="18"/>
        </w:rPr>
        <w:t>NW_006796752.1  3366983                                     .....-.-....-...-.--.--.--  3366998</w:t>
      </w:r>
    </w:p>
    <w:p>
      <w:r>
        <w:rPr>
          <w:rFonts w:ascii="Consolas" w:hAnsi="Consolas"/>
          <w:sz w:val="18"/>
        </w:rPr>
        <w:t>NW_006796752.1  1600382                                      ....-.-....-...-.--.--.--  1600368</w:t>
      </w:r>
    </w:p>
    <w:p>
      <w:r>
        <w:rPr>
          <w:rFonts w:ascii="Consolas" w:hAnsi="Consolas"/>
          <w:sz w:val="18"/>
        </w:rPr>
        <w:t>NW_006796752.1  2137940                                                  ...-.--.--.--  2137935</w:t>
      </w:r>
    </w:p>
    <w:p>
      <w:r>
        <w:rPr>
          <w:rFonts w:ascii="Consolas" w:hAnsi="Consolas"/>
          <w:sz w:val="18"/>
        </w:rPr>
        <w:t>NW_006796752.1  2837529                                           .-....-...-.--.--.--  2837519</w:t>
      </w:r>
    </w:p>
    <w:p>
      <w:r>
        <w:rPr>
          <w:rFonts w:ascii="Consolas" w:hAnsi="Consolas"/>
          <w:sz w:val="18"/>
        </w:rPr>
        <w:t>NW_006796752.1  3366985                                                  ...-.--.--.--  3366990</w:t>
      </w:r>
    </w:p>
    <w:p>
      <w:r>
        <w:rPr>
          <w:rFonts w:ascii="Consolas" w:hAnsi="Consolas"/>
          <w:sz w:val="18"/>
        </w:rPr>
        <w:t>NW_006796752.1  111381                                    .......-.-....-...-.--.--.--  111398</w:t>
      </w:r>
    </w:p>
    <w:p>
      <w:r>
        <w:rPr>
          <w:rFonts w:ascii="Consolas" w:hAnsi="Consolas"/>
          <w:sz w:val="18"/>
        </w:rPr>
        <w:t>NW_006796752.1  1600381                                             ....-...-.--.--.--  1600372</w:t>
      </w:r>
    </w:p>
    <w:p>
      <w:r>
        <w:rPr>
          <w:rFonts w:ascii="Consolas" w:hAnsi="Consolas"/>
          <w:sz w:val="18"/>
        </w:rPr>
        <w:t>NW_006796752.1  2046347                                           .-....-...-.--.--.--  2046357</w:t>
      </w:r>
    </w:p>
    <w:p>
      <w:r>
        <w:rPr>
          <w:rFonts w:ascii="Consolas" w:hAnsi="Consolas"/>
          <w:sz w:val="18"/>
        </w:rPr>
        <w:t>NW_006796752.1  2046347                                                .-...-.--.--.--  2046353</w:t>
      </w:r>
    </w:p>
    <w:p>
      <w:r>
        <w:rPr>
          <w:rFonts w:ascii="Consolas" w:hAnsi="Consolas"/>
          <w:sz w:val="18"/>
        </w:rPr>
        <w:t>NW_006796752.1  2137940                                             ....-...-.--.--.--  2137931</w:t>
      </w:r>
    </w:p>
    <w:p>
      <w:r>
        <w:rPr>
          <w:rFonts w:ascii="Consolas" w:hAnsi="Consolas"/>
          <w:sz w:val="18"/>
        </w:rPr>
        <w:t>NW_006796752.1  2837528                                       ...-.-....-...-.--.--.--  2837515</w:t>
      </w:r>
    </w:p>
    <w:p>
      <w:r>
        <w:rPr>
          <w:rFonts w:ascii="Consolas" w:hAnsi="Consolas"/>
          <w:sz w:val="18"/>
        </w:rPr>
        <w:t>NW_006796752.1  2945770                                                    .-.--.--.--  2945773</w:t>
      </w:r>
    </w:p>
    <w:p>
      <w:r>
        <w:rPr>
          <w:rFonts w:ascii="Consolas" w:hAnsi="Consolas"/>
          <w:sz w:val="18"/>
        </w:rPr>
        <w:t>NW_006796752.1  3101833                                       ...-.-....-...-.--.--.--  3101846</w:t>
      </w:r>
    </w:p>
    <w:p>
      <w:r>
        <w:rPr>
          <w:rFonts w:ascii="Consolas" w:hAnsi="Consolas"/>
          <w:sz w:val="18"/>
        </w:rPr>
        <w:t>NW_006796752.1  3169785                                         .-.-....-...-.--.--.--  3169796</w:t>
      </w:r>
    </w:p>
    <w:p>
      <w:r>
        <w:rPr>
          <w:rFonts w:ascii="Consolas" w:hAnsi="Consolas"/>
          <w:sz w:val="18"/>
        </w:rPr>
        <w:t>NW_006796752.1  3169785                                               ..-...-.--.--.--  3169792</w:t>
      </w:r>
    </w:p>
    <w:p>
      <w:r>
        <w:rPr>
          <w:rFonts w:ascii="Consolas" w:hAnsi="Consolas"/>
          <w:sz w:val="18"/>
        </w:rPr>
        <w:t>NW_006796752.1  3366985                                             ....-...-.--.--.--  3366994</w:t>
      </w:r>
    </w:p>
    <w:p>
      <w:r>
        <w:rPr>
          <w:rFonts w:ascii="Consolas" w:hAnsi="Consolas"/>
          <w:sz w:val="18"/>
        </w:rPr>
        <w:t>NW_006796716.1  2353696                                   .......-.-....-...-.--.--.--  2353713</w:t>
      </w:r>
    </w:p>
    <w:p>
      <w:r>
        <w:rPr>
          <w:rFonts w:ascii="Consolas" w:hAnsi="Consolas"/>
          <w:sz w:val="18"/>
        </w:rPr>
        <w:t>NW_006796716.1  1795610                                       ...-.-....-...-.--.--A--  1795597</w:t>
      </w:r>
    </w:p>
    <w:p>
      <w:r>
        <w:rPr>
          <w:rFonts w:ascii="Consolas" w:hAnsi="Consolas"/>
          <w:sz w:val="18"/>
        </w:rPr>
        <w:t>NW_006796716.1  2436688                                     .....-.-....-...-.--.--.--  2436673</w:t>
      </w:r>
    </w:p>
    <w:p>
      <w:r>
        <w:rPr>
          <w:rFonts w:ascii="Consolas" w:hAnsi="Consolas"/>
          <w:sz w:val="18"/>
        </w:rPr>
        <w:t>NW_006796716.1  1327705                                       ...-.-....-...-.--.--.--  1327718</w:t>
      </w:r>
    </w:p>
    <w:p>
      <w:r>
        <w:rPr>
          <w:rFonts w:ascii="Consolas" w:hAnsi="Consolas"/>
          <w:sz w:val="18"/>
        </w:rPr>
        <w:t>NW_006796716.1  1872183                                       ...-.-....-...-.--.--.--  1872196</w:t>
      </w:r>
    </w:p>
    <w:p>
      <w:r>
        <w:rPr>
          <w:rFonts w:ascii="Consolas" w:hAnsi="Consolas"/>
          <w:sz w:val="18"/>
        </w:rPr>
        <w:t>NW_006796716.1  4034182                                      ....-.-....-...-.--.--.--  4034196</w:t>
      </w:r>
    </w:p>
    <w:p>
      <w:r>
        <w:rPr>
          <w:rFonts w:ascii="Consolas" w:hAnsi="Consolas"/>
          <w:sz w:val="18"/>
        </w:rPr>
        <w:t>NW_006796716.1  4034191                                       ...-.-....-...-.--.--.--  4034204</w:t>
      </w:r>
    </w:p>
    <w:p>
      <w:r>
        <w:rPr>
          <w:rFonts w:ascii="Consolas" w:hAnsi="Consolas"/>
          <w:sz w:val="18"/>
        </w:rPr>
        <w:t>NW_006796716.1  1327689                                       ...-.-....-...-.--.--.--  1327702</w:t>
      </w:r>
    </w:p>
    <w:p>
      <w:r>
        <w:rPr>
          <w:rFonts w:ascii="Consolas" w:hAnsi="Consolas"/>
          <w:sz w:val="18"/>
        </w:rPr>
        <w:t>NW_006796716.1  1327693                                       ...-.-....-...-.--.--.--  1327706</w:t>
      </w:r>
    </w:p>
    <w:p>
      <w:r>
        <w:rPr>
          <w:rFonts w:ascii="Consolas" w:hAnsi="Consolas"/>
          <w:sz w:val="18"/>
        </w:rPr>
        <w:t>NW_006796716.1  1327697                                       ...-.-....-...-.--.--.--  1327710</w:t>
      </w:r>
    </w:p>
    <w:p>
      <w:r>
        <w:rPr>
          <w:rFonts w:ascii="Consolas" w:hAnsi="Consolas"/>
          <w:sz w:val="18"/>
        </w:rPr>
        <w:t>NW_006796716.1  1327701                                       ...-.-....-...-.--.--.--  1327714</w:t>
      </w:r>
    </w:p>
    <w:p>
      <w:r>
        <w:rPr>
          <w:rFonts w:ascii="Consolas" w:hAnsi="Consolas"/>
          <w:sz w:val="18"/>
        </w:rPr>
        <w:t>NW_006796716.1  2436678                                       ...-.-....-...-.--.--.--  2436665</w:t>
      </w:r>
    </w:p>
    <w:p>
      <w:r>
        <w:rPr>
          <w:rFonts w:ascii="Consolas" w:hAnsi="Consolas"/>
          <w:sz w:val="18"/>
        </w:rPr>
        <w:t>NW_006796716.1  2436682                                       ...-.-....-...-.--.--.--  2436669</w:t>
      </w:r>
    </w:p>
    <w:p>
      <w:r>
        <w:rPr>
          <w:rFonts w:ascii="Consolas" w:hAnsi="Consolas"/>
          <w:sz w:val="18"/>
        </w:rPr>
        <w:t>NW_006796716.1  4034187                                       ...-.-....-...-.--.--.--  4034200</w:t>
      </w:r>
    </w:p>
    <w:p>
      <w:r>
        <w:rPr>
          <w:rFonts w:ascii="Consolas" w:hAnsi="Consolas"/>
          <w:sz w:val="18"/>
        </w:rPr>
        <w:t>NW_006796716.1  4536140                                       ...-.-....-...-.--.--.--  4536153</w:t>
      </w:r>
    </w:p>
    <w:p>
      <w:r>
        <w:rPr>
          <w:rFonts w:ascii="Consolas" w:hAnsi="Consolas"/>
          <w:sz w:val="18"/>
        </w:rPr>
        <w:t>NW_006796716.1  4536144                                       ...-.-....-...-.--.--.--  4536157</w:t>
      </w:r>
    </w:p>
    <w:p>
      <w:r>
        <w:rPr>
          <w:rFonts w:ascii="Consolas" w:hAnsi="Consolas"/>
          <w:sz w:val="18"/>
        </w:rPr>
        <w:t>NW_006796716.1  4536148                                       ...-.-....-...-.--.--.--  4536161</w:t>
      </w:r>
    </w:p>
    <w:p>
      <w:r>
        <w:rPr>
          <w:rFonts w:ascii="Consolas" w:hAnsi="Consolas"/>
          <w:sz w:val="18"/>
        </w:rPr>
        <w:t>NW_006796716.1  4967881                                       ...-.-....-...-G--.--G--  4967868</w:t>
      </w:r>
    </w:p>
    <w:p>
      <w:r>
        <w:rPr>
          <w:rFonts w:ascii="Consolas" w:hAnsi="Consolas"/>
          <w:sz w:val="18"/>
        </w:rPr>
        <w:t>NW_006796716.1  1872180                                        ..-.-....-...-.--.--.--  1872192</w:t>
      </w:r>
    </w:p>
    <w:p>
      <w:r>
        <w:rPr>
          <w:rFonts w:ascii="Consolas" w:hAnsi="Consolas"/>
          <w:sz w:val="18"/>
        </w:rPr>
        <w:t>NW_006796716.1  4975236                                      ....-.-....-...-.--.--.--  4975222</w:t>
      </w:r>
    </w:p>
    <w:p>
      <w:r>
        <w:rPr>
          <w:rFonts w:ascii="Consolas" w:hAnsi="Consolas"/>
          <w:sz w:val="18"/>
        </w:rPr>
        <w:t>NW_006796716.1  1327687                                         .-.-....-...-.--.--.--  1327698</w:t>
      </w:r>
    </w:p>
    <w:p>
      <w:r>
        <w:rPr>
          <w:rFonts w:ascii="Consolas" w:hAnsi="Consolas"/>
          <w:sz w:val="18"/>
        </w:rPr>
        <w:t>NW_006796716.1  2436674                                       ...-.-....-...-.--.--.--  2436661</w:t>
      </w:r>
    </w:p>
    <w:p>
      <w:r>
        <w:rPr>
          <w:rFonts w:ascii="Consolas" w:hAnsi="Consolas"/>
          <w:sz w:val="18"/>
        </w:rPr>
        <w:t>NW_006796716.1  4536138                                         .-.-....-...-.--.--.--  4536149</w:t>
      </w:r>
    </w:p>
    <w:p>
      <w:r>
        <w:rPr>
          <w:rFonts w:ascii="Consolas" w:hAnsi="Consolas"/>
          <w:sz w:val="18"/>
        </w:rPr>
        <w:t>NW_006796716.1  4536152                                       ...-.-....-...-.--.--.--  4536165</w:t>
      </w:r>
    </w:p>
    <w:p>
      <w:r>
        <w:rPr>
          <w:rFonts w:ascii="Consolas" w:hAnsi="Consolas"/>
          <w:sz w:val="18"/>
        </w:rPr>
        <w:t>NW_006796716.1  1380227                                      ....-G-....-...-.--.--.--  1380241</w:t>
      </w:r>
    </w:p>
    <w:p>
      <w:r>
        <w:rPr>
          <w:rFonts w:ascii="Consolas" w:hAnsi="Consolas"/>
          <w:sz w:val="18"/>
        </w:rPr>
        <w:t>NW_006796716.1  4858826                                              ...-...-.--.--.--  4858834</w:t>
      </w:r>
    </w:p>
    <w:p>
      <w:r>
        <w:rPr>
          <w:rFonts w:ascii="Consolas" w:hAnsi="Consolas"/>
          <w:sz w:val="18"/>
        </w:rPr>
        <w:t>NW_006796716.1  4858826                                        ..-.-....-...-.--.--.--  4858838</w:t>
      </w:r>
    </w:p>
    <w:p>
      <w:r>
        <w:rPr>
          <w:rFonts w:ascii="Consolas" w:hAnsi="Consolas"/>
          <w:sz w:val="18"/>
        </w:rPr>
        <w:t>NW_006796716.1  4947281                                                .-...-.--.--.--  4947275</w:t>
      </w:r>
    </w:p>
    <w:p>
      <w:r>
        <w:rPr>
          <w:rFonts w:ascii="Consolas" w:hAnsi="Consolas"/>
          <w:sz w:val="18"/>
        </w:rPr>
        <w:t>NW_006796716.1  1380232                                                  ...-.--.--.--  1380237</w:t>
      </w:r>
    </w:p>
    <w:p>
      <w:r>
        <w:rPr>
          <w:rFonts w:ascii="Consolas" w:hAnsi="Consolas"/>
          <w:sz w:val="18"/>
        </w:rPr>
        <w:t>NW_006796716.1  4947281                                           .-....-...-.--.--.--  4947271</w:t>
      </w:r>
    </w:p>
    <w:p>
      <w:r>
        <w:rPr>
          <w:rFonts w:ascii="Consolas" w:hAnsi="Consolas"/>
          <w:sz w:val="18"/>
        </w:rPr>
        <w:t>NW_006796716.1  5102716                                                  ...-.--.--.--  5102711</w:t>
      </w:r>
    </w:p>
    <w:p>
      <w:r>
        <w:rPr>
          <w:rFonts w:ascii="Consolas" w:hAnsi="Consolas"/>
          <w:sz w:val="18"/>
        </w:rPr>
        <w:t>NW_006796716.1  621625                                               ...-...-.--.--.--  621617</w:t>
      </w:r>
    </w:p>
    <w:p>
      <w:r>
        <w:rPr>
          <w:rFonts w:ascii="Consolas" w:hAnsi="Consolas"/>
          <w:sz w:val="18"/>
        </w:rPr>
        <w:t>NW_006796716.1  621625                                         ..-.-....-...-.--.--.--  621613</w:t>
      </w:r>
    </w:p>
    <w:p>
      <w:r>
        <w:rPr>
          <w:rFonts w:ascii="Consolas" w:hAnsi="Consolas"/>
          <w:sz w:val="18"/>
        </w:rPr>
        <w:t>NW_006796716.1  3067751                                                    .-.--.--.--  3067754</w:t>
      </w:r>
    </w:p>
    <w:p>
      <w:r>
        <w:rPr>
          <w:rFonts w:ascii="Consolas" w:hAnsi="Consolas"/>
          <w:sz w:val="18"/>
        </w:rPr>
        <w:t>NW_006796716.1  4530220                                                         .--.--  4530221</w:t>
      </w:r>
    </w:p>
    <w:p>
      <w:r>
        <w:rPr>
          <w:rFonts w:ascii="Consolas" w:hAnsi="Consolas"/>
          <w:sz w:val="18"/>
        </w:rPr>
        <w:t>NW_006796716.1  4858829                                       ...-.-....-...-.--.--.--  4858842</w:t>
      </w:r>
    </w:p>
    <w:p>
      <w:r>
        <w:rPr>
          <w:rFonts w:ascii="Consolas" w:hAnsi="Consolas"/>
          <w:sz w:val="18"/>
        </w:rPr>
        <w:t>NW_006796716.1  4947280                                       ...-.-....-...-.--.--.--  4947267</w:t>
      </w:r>
    </w:p>
    <w:p>
      <w:r>
        <w:rPr>
          <w:rFonts w:ascii="Consolas" w:hAnsi="Consolas"/>
          <w:sz w:val="18"/>
        </w:rPr>
        <w:t>NW_006796716.1  4975235                                                  ...-.--.--.--  4975230</w:t>
      </w:r>
    </w:p>
    <w:p>
      <w:r>
        <w:rPr>
          <w:rFonts w:ascii="Consolas" w:hAnsi="Consolas"/>
          <w:sz w:val="18"/>
        </w:rPr>
        <w:t>NW_006796716.1  5102716                                             ....-...-.--.--.--  5102707</w:t>
      </w:r>
    </w:p>
    <w:p>
      <w:r>
        <w:rPr>
          <w:rFonts w:ascii="Consolas" w:hAnsi="Consolas"/>
          <w:sz w:val="18"/>
        </w:rPr>
        <w:t>NW_006796716.1  5102716                                       ...-.-....-...-.--.--.--  5102703</w:t>
      </w:r>
    </w:p>
    <w:p>
      <w:r>
        <w:rPr>
          <w:rFonts w:ascii="Consolas" w:hAnsi="Consolas"/>
          <w:sz w:val="18"/>
        </w:rPr>
        <w:t>NW_006796716.1  2685617                                         .-.-....-...-.--.--.--  2685628</w:t>
      </w:r>
    </w:p>
    <w:p>
      <w:r>
        <w:rPr>
          <w:rFonts w:ascii="Consolas" w:hAnsi="Consolas"/>
          <w:sz w:val="18"/>
        </w:rPr>
        <w:t>NW_006796716.1  621622                                        ...-.-....-...-.--.--.--  621609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504       T--A--T--TT--A--T-T--T--A--T--T-T-A-TTTATTTTGGAGATAGAGTCTTGC  541</w:t>
      </w:r>
    </w:p>
    <w:p>
      <w:r>
        <w:rPr>
          <w:rFonts w:ascii="Consolas" w:hAnsi="Consolas"/>
          <w:sz w:val="18"/>
        </w:rPr>
        <w:t>NW_006797566.1  674213    .--.--.--..--.--.-.--.--.--.--.-.-.-.......                   674233</w:t>
      </w:r>
    </w:p>
    <w:p>
      <w:r>
        <w:rPr>
          <w:rFonts w:ascii="Consolas" w:hAnsi="Consolas"/>
          <w:sz w:val="18"/>
        </w:rPr>
        <w:t>NW_006797566.1  907531    .--.--.--..--.--.-.--.--.--.--.-.-.-.......                   907511</w:t>
      </w:r>
    </w:p>
    <w:p>
      <w:r>
        <w:rPr>
          <w:rFonts w:ascii="Consolas" w:hAnsi="Consolas"/>
          <w:sz w:val="18"/>
        </w:rPr>
        <w:t>NW_006797566.1  451046    .--.--.--..--.--.-.--.--.--.--.-.-.-.......                   451026</w:t>
      </w:r>
    </w:p>
    <w:p>
      <w:r>
        <w:rPr>
          <w:rFonts w:ascii="Consolas" w:hAnsi="Consolas"/>
          <w:sz w:val="18"/>
        </w:rPr>
        <w:t>NW_006797566.1  779571    .--.--.--..--.--.-.--.--.--.--.-.-.-..........                779548</w:t>
      </w:r>
    </w:p>
    <w:p>
      <w:r>
        <w:rPr>
          <w:rFonts w:ascii="Consolas" w:hAnsi="Consolas"/>
          <w:sz w:val="18"/>
        </w:rPr>
        <w:t>NW_006797566.1  2005680   .--.--.--..--.--.-.--.--.--.--.-.-.-.......                   2005660</w:t>
      </w:r>
    </w:p>
    <w:p>
      <w:r>
        <w:rPr>
          <w:rFonts w:ascii="Consolas" w:hAnsi="Consolas"/>
          <w:sz w:val="18"/>
        </w:rPr>
        <w:t>NW_006797566.1  1476622   .--.--.--.C--.--.-.--.--.--.--.-.-.-........                  1476643</w:t>
      </w:r>
    </w:p>
    <w:p>
      <w:r>
        <w:rPr>
          <w:rFonts w:ascii="Consolas" w:hAnsi="Consolas"/>
          <w:sz w:val="18"/>
        </w:rPr>
        <w:t>NW_006797566.1  231344    .--.--.--..--G--.-.--.--.--.--.-.-.-........                  231365</w:t>
      </w:r>
    </w:p>
    <w:p>
      <w:r>
        <w:rPr>
          <w:rFonts w:ascii="Consolas" w:hAnsi="Consolas"/>
          <w:sz w:val="18"/>
        </w:rPr>
        <w:t>NW_006797566.1  1631945   .--.--.--..--.--.-.--.--.--.--.-.-.-.......                   1631925</w:t>
      </w:r>
    </w:p>
    <w:p>
      <w:r>
        <w:rPr>
          <w:rFonts w:ascii="Consolas" w:hAnsi="Consolas"/>
          <w:sz w:val="18"/>
        </w:rPr>
        <w:t>NW_006797566.1  451038    .--.--.--..--.--.-.--.--.--.--.-.-.-........                  451017</w:t>
      </w:r>
    </w:p>
    <w:p>
      <w:r>
        <w:rPr>
          <w:rFonts w:ascii="Consolas" w:hAnsi="Consolas"/>
          <w:sz w:val="18"/>
        </w:rPr>
        <w:t>NW_006797566.1  779575    .--.--.--..--.--.-.--.--.--.--.-.-.-.......                   779555</w:t>
      </w:r>
    </w:p>
    <w:p>
      <w:r>
        <w:rPr>
          <w:rFonts w:ascii="Consolas" w:hAnsi="Consolas"/>
          <w:sz w:val="18"/>
        </w:rPr>
        <w:t>NW_006797566.1  907527    .--.--.--..--.--.-.--.--.--.--.-.-.-........                  907506</w:t>
      </w:r>
    </w:p>
    <w:p>
      <w:r>
        <w:rPr>
          <w:rFonts w:ascii="Consolas" w:hAnsi="Consolas"/>
          <w:sz w:val="18"/>
        </w:rPr>
        <w:t>NW_006797566.1  2005676   .--.--.--..--.--.-.--.--.--.--.-.-.-........                  2005655</w:t>
      </w:r>
    </w:p>
    <w:p>
      <w:r>
        <w:rPr>
          <w:rFonts w:ascii="Consolas" w:hAnsi="Consolas"/>
          <w:sz w:val="18"/>
        </w:rPr>
        <w:t>NW_006797566.1  451042    .--.--.--..--.--.-.--.--.--.--.-.-.-.......                   451022</w:t>
      </w:r>
    </w:p>
    <w:p>
      <w:r>
        <w:rPr>
          <w:rFonts w:ascii="Consolas" w:hAnsi="Consolas"/>
          <w:sz w:val="18"/>
        </w:rPr>
        <w:t>NW_006797566.1  674217    .--.--.--..--.--.-.--.--.--.--.-.-.-.......                   674237</w:t>
      </w:r>
    </w:p>
    <w:p>
      <w:r>
        <w:rPr>
          <w:rFonts w:ascii="Consolas" w:hAnsi="Consolas"/>
          <w:sz w:val="18"/>
        </w:rPr>
        <w:t>NW_006797566.1  674221    .--.--.--..--.--.-.--.--.--.--.-.-.-.......                   674241</w:t>
      </w:r>
    </w:p>
    <w:p>
      <w:r>
        <w:rPr>
          <w:rFonts w:ascii="Consolas" w:hAnsi="Consolas"/>
          <w:sz w:val="18"/>
        </w:rPr>
        <w:t>NW_006797566.1  674225    .--.--.--..--.--.-.--.--.--.--.-.-.-.......                   674245</w:t>
      </w:r>
    </w:p>
    <w:p>
      <w:r>
        <w:rPr>
          <w:rFonts w:ascii="Consolas" w:hAnsi="Consolas"/>
          <w:sz w:val="18"/>
        </w:rPr>
        <w:t>NW_006797566.1  1025974   .--.--.--..--.--.-.--.--.--.--.-.-.-.....                     1025956</w:t>
      </w:r>
    </w:p>
    <w:p>
      <w:r>
        <w:rPr>
          <w:rFonts w:ascii="Consolas" w:hAnsi="Consolas"/>
          <w:sz w:val="18"/>
        </w:rPr>
        <w:t>NW_006797566.1  1224191   .--.--.--..--.--.-.--.--.--.--.-.-.-........                  1224212</w:t>
      </w:r>
    </w:p>
    <w:p>
      <w:r>
        <w:rPr>
          <w:rFonts w:ascii="Consolas" w:hAnsi="Consolas"/>
          <w:sz w:val="18"/>
        </w:rPr>
        <w:t>NW_006797566.1  1527612   .--.--.--..--.--.-.--.--.--.--.-.-.-.......                   1527632</w:t>
      </w:r>
    </w:p>
    <w:p>
      <w:r>
        <w:rPr>
          <w:rFonts w:ascii="Consolas" w:hAnsi="Consolas"/>
          <w:sz w:val="18"/>
        </w:rPr>
        <w:t>NW_006797566.1  1527616   .--.--.--..--.--.-.--.--.--.--.-.-.-.......                   1527636</w:t>
      </w:r>
    </w:p>
    <w:p>
      <w:r>
        <w:rPr>
          <w:rFonts w:ascii="Consolas" w:hAnsi="Consolas"/>
          <w:sz w:val="18"/>
        </w:rPr>
        <w:t>NW_006797566.1  1527620   .--.--.--..--.--.-.--.--.--.--.-.-.-.......                   1527640</w:t>
      </w:r>
    </w:p>
    <w:p>
      <w:r>
        <w:rPr>
          <w:rFonts w:ascii="Consolas" w:hAnsi="Consolas"/>
          <w:sz w:val="18"/>
        </w:rPr>
        <w:t>NW_006797566.1  168306    .--.--.--..--.--.-.--.--.--.--.-.-.-.....                     168288</w:t>
      </w:r>
    </w:p>
    <w:p>
      <w:r>
        <w:rPr>
          <w:rFonts w:ascii="Consolas" w:hAnsi="Consolas"/>
          <w:sz w:val="18"/>
        </w:rPr>
        <w:t>NW_006797566.1  674229    .--.--.--..--.--.-.--.--.--.--.-.-.-.....                     674247</w:t>
      </w:r>
    </w:p>
    <w:p>
      <w:r>
        <w:rPr>
          <w:rFonts w:ascii="Consolas" w:hAnsi="Consolas"/>
          <w:sz w:val="18"/>
        </w:rPr>
        <w:t>NW_006797566.1  1527624   .--.--.--..--.--.-.--.--.--.--.-.-.-.....                     1527642</w:t>
      </w:r>
    </w:p>
    <w:p>
      <w:r>
        <w:rPr>
          <w:rFonts w:ascii="Consolas" w:hAnsi="Consolas"/>
          <w:sz w:val="18"/>
        </w:rPr>
        <w:t>NW_006797566.1  168310    .--.--.--..--.--.-.--.--.--.--.-.-.-.......                   168290</w:t>
      </w:r>
    </w:p>
    <w:p>
      <w:r>
        <w:rPr>
          <w:rFonts w:ascii="Consolas" w:hAnsi="Consolas"/>
          <w:sz w:val="18"/>
        </w:rPr>
        <w:t>NW_006797566.1  1527608   .--.--.--..--.--.-.--.--.--.--.-.-.-.......                   1527628</w:t>
      </w:r>
    </w:p>
    <w:p>
      <w:r>
        <w:rPr>
          <w:rFonts w:ascii="Consolas" w:hAnsi="Consolas"/>
          <w:sz w:val="18"/>
        </w:rPr>
        <w:t>NW_006797566.1  1631937   .--.--.--..--.--.-.--.--.--.--.-.-.-.....                     1631919</w:t>
      </w:r>
    </w:p>
    <w:p>
      <w:r>
        <w:rPr>
          <w:rFonts w:ascii="Consolas" w:hAnsi="Consolas"/>
          <w:sz w:val="18"/>
        </w:rPr>
        <w:t>NW_006797566.1  95609     .--.--.--..--.--.-.--.--.--.--.-.-.-..                        95594</w:t>
      </w:r>
    </w:p>
    <w:p>
      <w:r>
        <w:rPr>
          <w:rFonts w:ascii="Consolas" w:hAnsi="Consolas"/>
          <w:sz w:val="18"/>
        </w:rPr>
        <w:t>NW_006797566.1  1025978   .--.--.--..--.--.-.--.--.--.--.-.-.-.......                   1025958</w:t>
      </w:r>
    </w:p>
    <w:p>
      <w:r>
        <w:rPr>
          <w:rFonts w:ascii="Consolas" w:hAnsi="Consolas"/>
          <w:sz w:val="18"/>
        </w:rPr>
        <w:t>NW_006797566.1  1224195   .--.--.--..--.--.-.--.--.--.--.-.-.-...                       1224211</w:t>
      </w:r>
    </w:p>
    <w:p>
      <w:r>
        <w:rPr>
          <w:rFonts w:ascii="Consolas" w:hAnsi="Consolas"/>
          <w:sz w:val="18"/>
        </w:rPr>
        <w:t>NW_006797566.1  95613     .--.--.--..--.--.-.--.--.--.--.-.-.-......                    95594</w:t>
      </w:r>
    </w:p>
    <w:p>
      <w:r>
        <w:rPr>
          <w:rFonts w:ascii="Consolas" w:hAnsi="Consolas"/>
          <w:sz w:val="18"/>
        </w:rPr>
        <w:t>NW_006797566.1  1547693   .--.--.--..--.--.-.--.--.--.--.-.-.-.........                 1547715</w:t>
      </w:r>
    </w:p>
    <w:p>
      <w:r>
        <w:rPr>
          <w:rFonts w:ascii="Consolas" w:hAnsi="Consolas"/>
          <w:sz w:val="18"/>
        </w:rPr>
        <w:t>NW_006797566.1  1631941   .--.--.--..--.--.-.--.--.--.--.-.-.-.......                   1631921</w:t>
      </w:r>
    </w:p>
    <w:p>
      <w:r>
        <w:rPr>
          <w:rFonts w:ascii="Consolas" w:hAnsi="Consolas"/>
          <w:sz w:val="18"/>
        </w:rPr>
        <w:t>NW_006797566.1  233945    .--.--.--..--.--.-.--.--.--.--.-.-.-....                      233928</w:t>
      </w:r>
    </w:p>
    <w:p>
      <w:r>
        <w:rPr>
          <w:rFonts w:ascii="Consolas" w:hAnsi="Consolas"/>
          <w:sz w:val="18"/>
        </w:rPr>
        <w:t>NW_006797566.1  660456    .--.--.--..--.--.-.--.--.--.                                  660466</w:t>
      </w:r>
    </w:p>
    <w:p>
      <w:r>
        <w:rPr>
          <w:rFonts w:ascii="Consolas" w:hAnsi="Consolas"/>
          <w:sz w:val="18"/>
        </w:rPr>
        <w:t>NW_006797566.1  1631933   .--.--.--..--.--.-.--.--.--.--.-.-.-.                         1631919</w:t>
      </w:r>
    </w:p>
    <w:p>
      <w:r>
        <w:rPr>
          <w:rFonts w:ascii="Consolas" w:hAnsi="Consolas"/>
          <w:sz w:val="18"/>
        </w:rPr>
        <w:t>NW_006797566.1  233941    .--.--.--..--.--.-.--.--.--.--.-.-.                           233928</w:t>
      </w:r>
    </w:p>
    <w:p>
      <w:r>
        <w:rPr>
          <w:rFonts w:ascii="Consolas" w:hAnsi="Consolas"/>
          <w:sz w:val="18"/>
        </w:rPr>
        <w:t>NW_006797566.1  233949    .--.--.--..--.--.-.--.--.--.--.-.-.-.......                   233929</w:t>
      </w:r>
    </w:p>
    <w:p>
      <w:r>
        <w:rPr>
          <w:rFonts w:ascii="Consolas" w:hAnsi="Consolas"/>
          <w:sz w:val="18"/>
        </w:rPr>
        <w:t>NW_006797566.1  1547697   .--.--.--..--.--.-.--.--.--.--.-.-.-...                       1547713</w:t>
      </w:r>
    </w:p>
    <w:p>
      <w:r>
        <w:rPr>
          <w:rFonts w:ascii="Consolas" w:hAnsi="Consolas"/>
          <w:sz w:val="18"/>
        </w:rPr>
        <w:t>NW_006797566.1  95617     .--.--.--..--.--.-.--.--.--.--.-.-.-.......                   95597</w:t>
      </w:r>
    </w:p>
    <w:p>
      <w:r>
        <w:rPr>
          <w:rFonts w:ascii="Consolas" w:hAnsi="Consolas"/>
          <w:sz w:val="18"/>
        </w:rPr>
        <w:t>NW_006797566.1  165492    .--.--.--..--.--.-.--.--.--.--.-.-.-......                    165473</w:t>
      </w:r>
    </w:p>
    <w:p>
      <w:r>
        <w:rPr>
          <w:rFonts w:ascii="Consolas" w:hAnsi="Consolas"/>
          <w:sz w:val="18"/>
        </w:rPr>
        <w:t>NW_006797566.1  165488    .--.--.--..--.--.-.--.--.--.--.-.-.-..                        165473</w:t>
      </w:r>
    </w:p>
    <w:p>
      <w:r>
        <w:rPr>
          <w:rFonts w:ascii="Consolas" w:hAnsi="Consolas"/>
          <w:sz w:val="18"/>
        </w:rPr>
        <w:t>NW_006797566.1  353502    .--.--.--..--.--.-.--.--.--.--.-.-.-..........                353525</w:t>
      </w:r>
    </w:p>
    <w:p>
      <w:r>
        <w:rPr>
          <w:rFonts w:ascii="Consolas" w:hAnsi="Consolas"/>
          <w:sz w:val="18"/>
        </w:rPr>
        <w:t>NW_006797566.1  1547701   .--.--.--..--.--.-.--.--.--.--.-.                             1547713</w:t>
      </w:r>
    </w:p>
    <w:p>
      <w:r>
        <w:rPr>
          <w:rFonts w:ascii="Consolas" w:hAnsi="Consolas"/>
          <w:sz w:val="18"/>
        </w:rPr>
        <w:t>NW_006799037.1  250904    .--.--.--..--.--.-.--.--.--.--.-.-.-........                  250925</w:t>
      </w:r>
    </w:p>
    <w:p>
      <w:r>
        <w:rPr>
          <w:rFonts w:ascii="Consolas" w:hAnsi="Consolas"/>
          <w:sz w:val="18"/>
        </w:rPr>
        <w:t>NW_006799037.1  141075    .--.--.--..--.--.-A--A--.--.--.-.-.-.......                   141095</w:t>
      </w:r>
    </w:p>
    <w:p>
      <w:r>
        <w:rPr>
          <w:rFonts w:ascii="Consolas" w:hAnsi="Consolas"/>
          <w:sz w:val="18"/>
        </w:rPr>
        <w:t>NW_006799037.1  2752682   .--.--.--.A--T--.-.--.--.--.--.-.-.-.........                 2752704</w:t>
      </w:r>
    </w:p>
    <w:p>
      <w:r>
        <w:rPr>
          <w:rFonts w:ascii="Consolas" w:hAnsi="Consolas"/>
          <w:sz w:val="18"/>
        </w:rPr>
        <w:t>NW_006799037.1  2951683   .--.--.--..--.--.-.--.--.--.--.-.-.-.......                   2951703</w:t>
      </w:r>
    </w:p>
    <w:p>
      <w:r>
        <w:rPr>
          <w:rFonts w:ascii="Consolas" w:hAnsi="Consolas"/>
          <w:sz w:val="18"/>
        </w:rPr>
        <w:t>NW_006799037.1  2951687   .--.--.--..--.--.-.--.--.--.--.-.-.-.......                   2951707</w:t>
      </w:r>
    </w:p>
    <w:p>
      <w:r>
        <w:rPr>
          <w:rFonts w:ascii="Consolas" w:hAnsi="Consolas"/>
          <w:sz w:val="18"/>
        </w:rPr>
        <w:t>NW_006799037.1  2951691   .--.--.--..--.--.-.--.--.--.--.-.-.-.......                   2951711</w:t>
      </w:r>
    </w:p>
    <w:p>
      <w:r>
        <w:rPr>
          <w:rFonts w:ascii="Consolas" w:hAnsi="Consolas"/>
          <w:sz w:val="18"/>
        </w:rPr>
        <w:t>NW_006799037.1  2951695   .--.--.--..--.--.-.--.--.--.--.-.-.-.......                   2951715</w:t>
      </w:r>
    </w:p>
    <w:p>
      <w:r>
        <w:rPr>
          <w:rFonts w:ascii="Consolas" w:hAnsi="Consolas"/>
          <w:sz w:val="18"/>
        </w:rPr>
        <w:t>NW_006799037.1  2951699   .--.--.--..--.--.-.--.--.--.--.-.-.-.......                   2951719</w:t>
      </w:r>
    </w:p>
    <w:p>
      <w:r>
        <w:rPr>
          <w:rFonts w:ascii="Consolas" w:hAnsi="Consolas"/>
          <w:sz w:val="18"/>
        </w:rPr>
        <w:t>NW_006799037.1  2951703   .--.--.--..--.--.-.--.--.--.--.-.-.-.......                   2951723</w:t>
      </w:r>
    </w:p>
    <w:p>
      <w:r>
        <w:rPr>
          <w:rFonts w:ascii="Consolas" w:hAnsi="Consolas"/>
          <w:sz w:val="18"/>
        </w:rPr>
        <w:t>NW_006799037.1  2752678   .--.--.--..--.--.-.--A--T--.--.-.-.-.......                   2752698</w:t>
      </w:r>
    </w:p>
    <w:p>
      <w:r>
        <w:rPr>
          <w:rFonts w:ascii="Consolas" w:hAnsi="Consolas"/>
          <w:sz w:val="18"/>
        </w:rPr>
        <w:t>NW_006799037.1  2951679   .--.--.--..--.--.-.--.--.--.--.-.-.-.......                   2951699</w:t>
      </w:r>
    </w:p>
    <w:p>
      <w:r>
        <w:rPr>
          <w:rFonts w:ascii="Consolas" w:hAnsi="Consolas"/>
          <w:sz w:val="18"/>
        </w:rPr>
        <w:t>NW_006799037.1  3346948   .--.--.--..--.--.-.--C--.--.--.-.-.-.........                 3346926</w:t>
      </w:r>
    </w:p>
    <w:p>
      <w:r>
        <w:rPr>
          <w:rFonts w:ascii="Consolas" w:hAnsi="Consolas"/>
          <w:sz w:val="18"/>
        </w:rPr>
        <w:t>NW_006799037.1  3595774   .--.--.--C.--.--.-.--.--.--.--.-.-.-.....                     3595756</w:t>
      </w:r>
    </w:p>
    <w:p>
      <w:r>
        <w:rPr>
          <w:rFonts w:ascii="Consolas" w:hAnsi="Consolas"/>
          <w:sz w:val="18"/>
        </w:rPr>
        <w:t>NW_006799037.1  1565119   .--.--.--..--.--.-.--.--.--.--.-.-.-........                  1565098</w:t>
      </w:r>
    </w:p>
    <w:p>
      <w:r>
        <w:rPr>
          <w:rFonts w:ascii="Consolas" w:hAnsi="Consolas"/>
          <w:sz w:val="18"/>
        </w:rPr>
        <w:t>NW_006799037.1  2951707   .--.--.--..--.--.-.--.--.--.--.-.-.-.....                     2951725</w:t>
      </w:r>
    </w:p>
    <w:p>
      <w:r>
        <w:rPr>
          <w:rFonts w:ascii="Consolas" w:hAnsi="Consolas"/>
          <w:sz w:val="18"/>
        </w:rPr>
        <w:t>NW_006799037.1  3047309   .--.--.--..--.--.-.--.--.--.--.-.-.-.........                 3047287</w:t>
      </w:r>
    </w:p>
    <w:p>
      <w:r>
        <w:rPr>
          <w:rFonts w:ascii="Consolas" w:hAnsi="Consolas"/>
          <w:sz w:val="18"/>
        </w:rPr>
        <w:t>NW_006799037.1  347079    .--.--.--..--.--.-.--.--.--.--G-.-.-.......                   347059</w:t>
      </w:r>
    </w:p>
    <w:p>
      <w:r>
        <w:rPr>
          <w:rFonts w:ascii="Consolas" w:hAnsi="Consolas"/>
          <w:sz w:val="18"/>
        </w:rPr>
        <w:t>NW_006799037.1  3256545   .--.--.--..--.--.-C--.--.--.--.-.-.-....                      3256562</w:t>
      </w:r>
    </w:p>
    <w:p>
      <w:r>
        <w:rPr>
          <w:rFonts w:ascii="Consolas" w:hAnsi="Consolas"/>
          <w:sz w:val="18"/>
        </w:rPr>
        <w:t>NW_006799037.1  3934788   .--.--.--..--.--.-.--.--.--.--.-.-.-......                    3934807</w:t>
      </w:r>
    </w:p>
    <w:p>
      <w:r>
        <w:rPr>
          <w:rFonts w:ascii="Consolas" w:hAnsi="Consolas"/>
          <w:sz w:val="18"/>
        </w:rPr>
        <w:t>NW_006799037.1  55587     .--.--.--..--.--.-.--.--.--.--.-.-.-........                  55608</w:t>
      </w:r>
    </w:p>
    <w:p>
      <w:r>
        <w:rPr>
          <w:rFonts w:ascii="Consolas" w:hAnsi="Consolas"/>
          <w:sz w:val="18"/>
        </w:rPr>
        <w:t>NW_006799037.1  58744     .--.--.--..--.--.-.--.--.--.--.-.-.                           58757</w:t>
      </w:r>
    </w:p>
    <w:p>
      <w:r>
        <w:rPr>
          <w:rFonts w:ascii="Consolas" w:hAnsi="Consolas"/>
          <w:sz w:val="18"/>
        </w:rPr>
        <w:t>NW_006799037.1  1565115   .--.--.--..--.--.-.--.--.--.--.-.-.-...                       1565099</w:t>
      </w:r>
    </w:p>
    <w:p>
      <w:r>
        <w:rPr>
          <w:rFonts w:ascii="Consolas" w:hAnsi="Consolas"/>
          <w:sz w:val="18"/>
        </w:rPr>
        <w:t>NW_006799037.1  3047305   .--.--.--..--.--.-.--.--.--.--.-.-.-...                       3047289</w:t>
      </w:r>
    </w:p>
    <w:p>
      <w:r>
        <w:rPr>
          <w:rFonts w:ascii="Consolas" w:hAnsi="Consolas"/>
          <w:sz w:val="18"/>
        </w:rPr>
        <w:t>NW_006799037.1  347075    .--.--.--..--.--.-G--.--.--.--.-.-.-...                       347059</w:t>
      </w:r>
    </w:p>
    <w:p>
      <w:r>
        <w:rPr>
          <w:rFonts w:ascii="Consolas" w:hAnsi="Consolas"/>
          <w:sz w:val="18"/>
        </w:rPr>
        <w:t>NW_006799037.1  3256541   .--.--.--..--.--.-.--.--.--.--C-.-.-.......                   3256561</w:t>
      </w:r>
    </w:p>
    <w:p>
      <w:r>
        <w:rPr>
          <w:rFonts w:ascii="Consolas" w:hAnsi="Consolas"/>
          <w:sz w:val="18"/>
        </w:rPr>
        <w:t>NW_006799037.1  3346944   .--.--.--.C--.--.-.--.--.--.--.-.-.-...                       3346928</w:t>
      </w:r>
    </w:p>
    <w:p>
      <w:r>
        <w:rPr>
          <w:rFonts w:ascii="Consolas" w:hAnsi="Consolas"/>
          <w:sz w:val="18"/>
        </w:rPr>
        <w:t>NW_006799037.1  3595778   .--.--.--..--.--.-C--.--.--.--.-.-.-.......                   3595758</w:t>
      </w:r>
    </w:p>
    <w:p>
      <w:r>
        <w:rPr>
          <w:rFonts w:ascii="Consolas" w:hAnsi="Consolas"/>
          <w:sz w:val="18"/>
        </w:rPr>
        <w:t>NW_006799037.1  55591     .--.--.--..--.--.-.--.--.--.--.-.-.-...                       55607</w:t>
      </w:r>
    </w:p>
    <w:p>
      <w:r>
        <w:rPr>
          <w:rFonts w:ascii="Consolas" w:hAnsi="Consolas"/>
          <w:sz w:val="18"/>
        </w:rPr>
        <w:t>NW_006799037.1  3934792   .--.--.--..--.--.-.--.--.--.--.-.-.-..                        3934807</w:t>
      </w:r>
    </w:p>
    <w:p>
      <w:r>
        <w:rPr>
          <w:rFonts w:ascii="Consolas" w:hAnsi="Consolas"/>
          <w:sz w:val="18"/>
        </w:rPr>
        <w:t>NW_006799037.1  3780196   .--.--.--..--.--.-.--.--.--.--.-.-.-........                  3780217</w:t>
      </w:r>
    </w:p>
    <w:p>
      <w:r>
        <w:rPr>
          <w:rFonts w:ascii="Consolas" w:hAnsi="Consolas"/>
          <w:sz w:val="18"/>
        </w:rPr>
        <w:t>NW_006799037.1  3934784   .--.--.--..--.--.-.--.--.--.--.-.-.-.......                   3934804</w:t>
      </w:r>
    </w:p>
    <w:p>
      <w:r>
        <w:rPr>
          <w:rFonts w:ascii="Consolas" w:hAnsi="Consolas"/>
          <w:sz w:val="18"/>
        </w:rPr>
        <w:t>NW_006799037.1  4009507   .--.--.--..--.--.-.--.--.--.--.-.-.-........                  4009528</w:t>
      </w:r>
    </w:p>
    <w:p>
      <w:r>
        <w:rPr>
          <w:rFonts w:ascii="Consolas" w:hAnsi="Consolas"/>
          <w:sz w:val="18"/>
        </w:rPr>
        <w:t>NW_006799037.1  58740     .--.--.--..--.--.-.--.--.--.--.-.-.-....                      58757</w:t>
      </w:r>
    </w:p>
    <w:p>
      <w:r>
        <w:rPr>
          <w:rFonts w:ascii="Consolas" w:hAnsi="Consolas"/>
          <w:sz w:val="18"/>
        </w:rPr>
        <w:t>NW_006799037.1  3780200   .--.--.--..--.--.-.--.--.--.--.-.-.-...                       3780216</w:t>
      </w:r>
    </w:p>
    <w:p>
      <w:r>
        <w:rPr>
          <w:rFonts w:ascii="Consolas" w:hAnsi="Consolas"/>
          <w:sz w:val="18"/>
        </w:rPr>
        <w:t>NW_006799037.1  4009511   .--.--.--..--.--.-.--.--.--.--.-.-.-...                       4009527</w:t>
      </w:r>
    </w:p>
    <w:p>
      <w:r>
        <w:rPr>
          <w:rFonts w:ascii="Consolas" w:hAnsi="Consolas"/>
          <w:sz w:val="18"/>
        </w:rPr>
        <w:t>NW_006799037.1  55595     .--.--.--..--.--.-.--.--.--.--.-.                             55607</w:t>
      </w:r>
    </w:p>
    <w:p>
      <w:r>
        <w:rPr>
          <w:rFonts w:ascii="Consolas" w:hAnsi="Consolas"/>
          <w:sz w:val="18"/>
        </w:rPr>
        <w:t>NW_006799037.1  58736     .--.--.--..--.--.-.--.--.--.--.-.-.-.......                   58756</w:t>
      </w:r>
    </w:p>
    <w:p>
      <w:r>
        <w:rPr>
          <w:rFonts w:ascii="Consolas" w:hAnsi="Consolas"/>
          <w:sz w:val="18"/>
        </w:rPr>
        <w:t>NW_006799037.1  1610333   .--.--.--..--.--.-.--.--.--.--.-.-.-........                  1610354</w:t>
      </w:r>
    </w:p>
    <w:p>
      <w:r>
        <w:rPr>
          <w:rFonts w:ascii="Consolas" w:hAnsi="Consolas"/>
          <w:sz w:val="18"/>
        </w:rPr>
        <w:t>NW_006799037.1  3658000   .--.--.--..--.--.-.--.--.--.                                  3657990</w:t>
      </w:r>
    </w:p>
    <w:p>
      <w:r>
        <w:rPr>
          <w:rFonts w:ascii="Consolas" w:hAnsi="Consolas"/>
          <w:sz w:val="18"/>
        </w:rPr>
        <w:t>NW_006799037.1  3780204   .--.--.--..--.--.-.--.--.--.--.-.                             3780216</w:t>
      </w:r>
    </w:p>
    <w:p>
      <w:r>
        <w:rPr>
          <w:rFonts w:ascii="Consolas" w:hAnsi="Consolas"/>
          <w:sz w:val="18"/>
        </w:rPr>
        <w:t>NW_006799037.1  4009515   .--.--.--..--.--.-.--.--.--.--.-.                             4009527</w:t>
      </w:r>
    </w:p>
    <w:p>
      <w:r>
        <w:rPr>
          <w:rFonts w:ascii="Consolas" w:hAnsi="Consolas"/>
          <w:sz w:val="18"/>
        </w:rPr>
        <w:t>NW_006799037.1  2424403   .--.--.--..--.G-.-.--.--.--.--.-.-.-.......                   2424382</w:t>
      </w:r>
    </w:p>
    <w:p>
      <w:r>
        <w:rPr>
          <w:rFonts w:ascii="Consolas" w:hAnsi="Consolas"/>
          <w:sz w:val="18"/>
        </w:rPr>
        <w:t>NW_006799037.1  2424399   .--.G-.--..--.--.-.--.--.--.--.-.-.-.........                 2424376</w:t>
      </w:r>
    </w:p>
    <w:p>
      <w:r>
        <w:rPr>
          <w:rFonts w:ascii="Consolas" w:hAnsi="Consolas"/>
          <w:sz w:val="18"/>
        </w:rPr>
        <w:t>NW_006799924.1  971053    .--.--.--..--.--.-.--.--.--.--.-.-.-.......                   971073</w:t>
      </w:r>
    </w:p>
    <w:p>
      <w:r>
        <w:rPr>
          <w:rFonts w:ascii="Consolas" w:hAnsi="Consolas"/>
          <w:sz w:val="18"/>
        </w:rPr>
        <w:t>NW_006799924.1  852620    .--.--.--..--.--.-.--.--.--.--.-.-.-.......                   852600</w:t>
      </w:r>
    </w:p>
    <w:p>
      <w:r>
        <w:rPr>
          <w:rFonts w:ascii="Consolas" w:hAnsi="Consolas"/>
          <w:sz w:val="18"/>
        </w:rPr>
        <w:t>NW_006799924.1  852612    .--.--.--..--.--.-.--.--.--.--.-.-.-........                  852591</w:t>
      </w:r>
    </w:p>
    <w:p>
      <w:r>
        <w:rPr>
          <w:rFonts w:ascii="Consolas" w:hAnsi="Consolas"/>
          <w:sz w:val="18"/>
        </w:rPr>
        <w:t>NW_006799924.1  852616    .--.--.--..--.--.-.--.--.--.--.-.-.-.......                   852596</w:t>
      </w:r>
    </w:p>
    <w:p>
      <w:r>
        <w:rPr>
          <w:rFonts w:ascii="Consolas" w:hAnsi="Consolas"/>
          <w:sz w:val="18"/>
        </w:rPr>
        <w:t>NW_006799924.1  971057    .--.--.--..--.--.-.--.--.--.--.-.-.-.......                   971077</w:t>
      </w:r>
    </w:p>
    <w:p>
      <w:r>
        <w:rPr>
          <w:rFonts w:ascii="Consolas" w:hAnsi="Consolas"/>
          <w:sz w:val="18"/>
        </w:rPr>
        <w:t>NW_006799924.1  1364316   .--.--.--..--.--.-.--.--.--.--.-.-.-..........                1364293</w:t>
      </w:r>
    </w:p>
    <w:p>
      <w:r>
        <w:rPr>
          <w:rFonts w:ascii="Consolas" w:hAnsi="Consolas"/>
          <w:sz w:val="18"/>
        </w:rPr>
        <w:t>NW_006799924.1  971061    .--.--.--..--.--.-.--.--.--.--.-.-.-......                    971080</w:t>
      </w:r>
    </w:p>
    <w:p>
      <w:r>
        <w:rPr>
          <w:rFonts w:ascii="Consolas" w:hAnsi="Consolas"/>
          <w:sz w:val="18"/>
        </w:rPr>
        <w:t>NW_006799924.1  1234037   .--.--.--..--.--.-.--.--.--.--.-.-.-..                        1234022</w:t>
      </w:r>
    </w:p>
    <w:p>
      <w:r>
        <w:rPr>
          <w:rFonts w:ascii="Consolas" w:hAnsi="Consolas"/>
          <w:sz w:val="18"/>
        </w:rPr>
        <w:t>NW_006799924.1  1119298   .--.--C--..--.--.-.--.--.--.--.-.-.-......                    1119279</w:t>
      </w:r>
    </w:p>
    <w:p>
      <w:r>
        <w:rPr>
          <w:rFonts w:ascii="Consolas" w:hAnsi="Consolas"/>
          <w:sz w:val="18"/>
        </w:rPr>
        <w:t>NW_006799924.1  1167576   .--.--.--..--.--.-.--.--.--.--.-.-.-.                         1167590</w:t>
      </w:r>
    </w:p>
    <w:p>
      <w:r>
        <w:rPr>
          <w:rFonts w:ascii="Consolas" w:hAnsi="Consolas"/>
          <w:sz w:val="18"/>
        </w:rPr>
        <w:t>NW_006799924.1  1364312   .--.--.--..--.--.-.--.--.--.--.-.-.-...                       1364296</w:t>
      </w:r>
    </w:p>
    <w:p>
      <w:r>
        <w:rPr>
          <w:rFonts w:ascii="Consolas" w:hAnsi="Consolas"/>
          <w:sz w:val="18"/>
        </w:rPr>
        <w:t>NW_006799924.1  1167572   .--.--.--..--.--.-.--.--.--.--.-.-.-.....                     1167590</w:t>
      </w:r>
    </w:p>
    <w:p>
      <w:r>
        <w:rPr>
          <w:rFonts w:ascii="Consolas" w:hAnsi="Consolas"/>
          <w:sz w:val="18"/>
        </w:rPr>
        <w:t>NW_006799924.1  1167568   .--.--.--..--.--.-.--.--.--.--.-.-.-.......                   1167588</w:t>
      </w:r>
    </w:p>
    <w:p>
      <w:r>
        <w:rPr>
          <w:rFonts w:ascii="Consolas" w:hAnsi="Consolas"/>
          <w:sz w:val="18"/>
        </w:rPr>
        <w:t>NW_006799924.1  1272504   .--.--.--..--.--.-.--.--.--.--.-.-.-........                  1272483</w:t>
      </w:r>
    </w:p>
    <w:p>
      <w:r>
        <w:rPr>
          <w:rFonts w:ascii="Consolas" w:hAnsi="Consolas"/>
          <w:sz w:val="18"/>
        </w:rPr>
        <w:t>NW_006798273.1  807392    .--.--.--..--.--.-.--.--.--.--.-.-.-..........                807369</w:t>
      </w:r>
    </w:p>
    <w:p>
      <w:r>
        <w:rPr>
          <w:rFonts w:ascii="Consolas" w:hAnsi="Consolas"/>
          <w:sz w:val="18"/>
        </w:rPr>
        <w:t>NW_006798273.1  1935664   .--.--.--..--.--.-.--.--.--.--.-.-.-.......                   1935644</w:t>
      </w:r>
    </w:p>
    <w:p>
      <w:r>
        <w:rPr>
          <w:rFonts w:ascii="Consolas" w:hAnsi="Consolas"/>
          <w:sz w:val="18"/>
        </w:rPr>
        <w:t>NW_006798273.1  3233598   .--.--.--..--.--.-.--.--.--.--.-.-.-...T.....                 3233620</w:t>
      </w:r>
    </w:p>
    <w:p>
      <w:r>
        <w:rPr>
          <w:rFonts w:ascii="Consolas" w:hAnsi="Consolas"/>
          <w:sz w:val="18"/>
        </w:rPr>
        <w:t>NW_006798273.1  169603    .--.--.--..--.--.-.--.--.--.--.-.-.-...T.....                 169581</w:t>
      </w:r>
    </w:p>
    <w:p>
      <w:r>
        <w:rPr>
          <w:rFonts w:ascii="Consolas" w:hAnsi="Consolas"/>
          <w:sz w:val="18"/>
        </w:rPr>
        <w:t>NW_006798273.1  1935660   .--.--.--..--.--.-.--.--.--.--.-.-.-........                  1935639</w:t>
      </w:r>
    </w:p>
    <w:p>
      <w:r>
        <w:rPr>
          <w:rFonts w:ascii="Consolas" w:hAnsi="Consolas"/>
          <w:sz w:val="18"/>
        </w:rPr>
        <w:t>NW_006798273.1  2673765   .--.--.--..--.--.-.--.--.--.--.-.-.-.......                   2673785</w:t>
      </w:r>
    </w:p>
    <w:p>
      <w:r>
        <w:rPr>
          <w:rFonts w:ascii="Consolas" w:hAnsi="Consolas"/>
          <w:sz w:val="18"/>
        </w:rPr>
        <w:t>NW_006798273.1  2927714   .--.--.--..--.--.-.--.--.--.--.-.-.-.......                   2927694</w:t>
      </w:r>
    </w:p>
    <w:p>
      <w:r>
        <w:rPr>
          <w:rFonts w:ascii="Consolas" w:hAnsi="Consolas"/>
          <w:sz w:val="18"/>
        </w:rPr>
        <w:t>NW_006798273.1  2927718   .--.--.--..--.--.-.--.--.--.--.-.-.-.......                   2927698</w:t>
      </w:r>
    </w:p>
    <w:p>
      <w:r>
        <w:rPr>
          <w:rFonts w:ascii="Consolas" w:hAnsi="Consolas"/>
          <w:sz w:val="18"/>
        </w:rPr>
        <w:t>NW_006798273.1  2927722   .--.--.--..--.--.-.--.--.--.--.-.-.-.......                   2927702</w:t>
      </w:r>
    </w:p>
    <w:p>
      <w:r>
        <w:rPr>
          <w:rFonts w:ascii="Consolas" w:hAnsi="Consolas"/>
          <w:sz w:val="18"/>
        </w:rPr>
        <w:t>NW_006798273.1  2927726   .--.--.--..--.--.-.--.--.--.--.-.-.-.......                   2927706</w:t>
      </w:r>
    </w:p>
    <w:p>
      <w:r>
        <w:rPr>
          <w:rFonts w:ascii="Consolas" w:hAnsi="Consolas"/>
          <w:sz w:val="18"/>
        </w:rPr>
        <w:t>NW_006798273.1  169607    .--.--.--..--.--.-.--.--.--.--.-.-.-........                  169586</w:t>
      </w:r>
    </w:p>
    <w:p>
      <w:r>
        <w:rPr>
          <w:rFonts w:ascii="Consolas" w:hAnsi="Consolas"/>
          <w:sz w:val="18"/>
        </w:rPr>
        <w:t>NW_006798273.1  2927710   .--.--.--..--.--.-.--.--.--.--.-.-.-.....                     2927692</w:t>
      </w:r>
    </w:p>
    <w:p>
      <w:r>
        <w:rPr>
          <w:rFonts w:ascii="Consolas" w:hAnsi="Consolas"/>
          <w:sz w:val="18"/>
        </w:rPr>
        <w:t>NW_006798273.1  2673769   .--.--.--..--.--.-.--.--.--.--.-.-.-....                      2673786</w:t>
      </w:r>
    </w:p>
    <w:p>
      <w:r>
        <w:rPr>
          <w:rFonts w:ascii="Consolas" w:hAnsi="Consolas"/>
          <w:sz w:val="18"/>
        </w:rPr>
        <w:t>NW_006798273.1  2927730   .--.--.--..--.--.-.--.--.--.--.-.-.-.......                   2927710</w:t>
      </w:r>
    </w:p>
    <w:p>
      <w:r>
        <w:rPr>
          <w:rFonts w:ascii="Consolas" w:hAnsi="Consolas"/>
          <w:sz w:val="18"/>
        </w:rPr>
        <w:t>NW_006798273.1  1346105   .--.--.--..--.--.-.--.--.--.--.-.-.-.                         1346091</w:t>
      </w:r>
    </w:p>
    <w:p>
      <w:r>
        <w:rPr>
          <w:rFonts w:ascii="Consolas" w:hAnsi="Consolas"/>
          <w:sz w:val="18"/>
        </w:rPr>
        <w:t>NW_006798273.1  1346109   .--.--.--..--.--.-.--.--.--.--.-.-.-.....                     1346091</w:t>
      </w:r>
    </w:p>
    <w:p>
      <w:r>
        <w:rPr>
          <w:rFonts w:ascii="Consolas" w:hAnsi="Consolas"/>
          <w:sz w:val="18"/>
        </w:rPr>
        <w:t>NW_006798273.1  3052475   .--.--.--..--.--.-.--.--.--.--.-.                             3052463</w:t>
      </w:r>
    </w:p>
    <w:p>
      <w:r>
        <w:rPr>
          <w:rFonts w:ascii="Consolas" w:hAnsi="Consolas"/>
          <w:sz w:val="18"/>
        </w:rPr>
        <w:t>NW_006798273.1  736380    .--.--.--..--.--.-.--.--.--.--.-.-.-.                         736394</w:t>
      </w:r>
    </w:p>
    <w:p>
      <w:r>
        <w:rPr>
          <w:rFonts w:ascii="Consolas" w:hAnsi="Consolas"/>
          <w:sz w:val="18"/>
        </w:rPr>
        <w:t>NW_006798273.1  736376    .--.--.--..--.--.-.--.--.--.--.-.-.-.....                     736394</w:t>
      </w:r>
    </w:p>
    <w:p>
      <w:r>
        <w:rPr>
          <w:rFonts w:ascii="Consolas" w:hAnsi="Consolas"/>
          <w:sz w:val="18"/>
        </w:rPr>
        <w:t>NW_006798273.1  2789285   .--.--.--..--.--.-.--.--.--.--.-.                             2789273</w:t>
      </w:r>
    </w:p>
    <w:p>
      <w:r>
        <w:rPr>
          <w:rFonts w:ascii="Consolas" w:hAnsi="Consolas"/>
          <w:sz w:val="18"/>
        </w:rPr>
        <w:t>NW_006798273.1  619976    .--.--.--..--.--.-.--.--.--.                                  619986</w:t>
      </w:r>
    </w:p>
    <w:p>
      <w:r>
        <w:rPr>
          <w:rFonts w:ascii="Consolas" w:hAnsi="Consolas"/>
          <w:sz w:val="18"/>
        </w:rPr>
        <w:t>NW_006798273.1  1346113   .--.--.--..--.--.-.--.--.--.--.-.-.-.......                   1346093</w:t>
      </w:r>
    </w:p>
    <w:p>
      <w:r>
        <w:rPr>
          <w:rFonts w:ascii="Consolas" w:hAnsi="Consolas"/>
          <w:sz w:val="18"/>
        </w:rPr>
        <w:t>NW_006798273.1  2789293   .--.--.--..--.--.-.--.--.--.--.-.-.-.......                   2789273</w:t>
      </w:r>
    </w:p>
    <w:p>
      <w:r>
        <w:rPr>
          <w:rFonts w:ascii="Consolas" w:hAnsi="Consolas"/>
          <w:sz w:val="18"/>
        </w:rPr>
        <w:t>NW_006798273.1  2789289   .--.--.--..--.--.-.--.--.--.--.-.-.-...                       2789273</w:t>
      </w:r>
    </w:p>
    <w:p>
      <w:r>
        <w:rPr>
          <w:rFonts w:ascii="Consolas" w:hAnsi="Consolas"/>
          <w:sz w:val="18"/>
        </w:rPr>
        <w:t>NW_006798273.1  3052483   .--.--.--..--.--.-.--.--.--.--.-.-.-.......                   3052463</w:t>
      </w:r>
    </w:p>
    <w:p>
      <w:r>
        <w:rPr>
          <w:rFonts w:ascii="Consolas" w:hAnsi="Consolas"/>
          <w:sz w:val="18"/>
        </w:rPr>
        <w:t>NW_006798273.1  3052479   .--.--.--..--.--.-.--.--.--.--.-.-.-...                       3052463</w:t>
      </w:r>
    </w:p>
    <w:p>
      <w:r>
        <w:rPr>
          <w:rFonts w:ascii="Consolas" w:hAnsi="Consolas"/>
          <w:sz w:val="18"/>
        </w:rPr>
        <w:t>NW_006796183.1  394344    .--.--.--..--.--.-.--.--.--.--.-.-.-..........                394367</w:t>
      </w:r>
    </w:p>
    <w:p>
      <w:r>
        <w:rPr>
          <w:rFonts w:ascii="Consolas" w:hAnsi="Consolas"/>
          <w:sz w:val="18"/>
        </w:rPr>
        <w:t>NW_006796183.1  456858    .--.--.--..--.--.-.--A--C--.--.-.-.-......                    456839</w:t>
      </w:r>
    </w:p>
    <w:p>
      <w:r>
        <w:rPr>
          <w:rFonts w:ascii="Consolas" w:hAnsi="Consolas"/>
          <w:sz w:val="18"/>
        </w:rPr>
        <w:t>NW_006796183.1  326866    .--.--.--..--.--.-.--.--.--.--.-.-.-......                    326885</w:t>
      </w:r>
    </w:p>
    <w:p>
      <w:r>
        <w:rPr>
          <w:rFonts w:ascii="Consolas" w:hAnsi="Consolas"/>
          <w:sz w:val="18"/>
        </w:rPr>
        <w:t>NW_006796183.1  919585    .--.--.--AA--.--.-.--.--.--.--.-.-.-.......                   919605</w:t>
      </w:r>
    </w:p>
    <w:p>
      <w:r>
        <w:rPr>
          <w:rFonts w:ascii="Consolas" w:hAnsi="Consolas"/>
          <w:sz w:val="18"/>
        </w:rPr>
        <w:t>NW_006796183.1  919589    A--.--.--..--.--.-.--.--.--.--.-.-.-.......                   919609</w:t>
      </w:r>
    </w:p>
    <w:p>
      <w:r>
        <w:rPr>
          <w:rFonts w:ascii="Consolas" w:hAnsi="Consolas"/>
          <w:sz w:val="18"/>
        </w:rPr>
        <w:t>NW_006796183.1  919593    .--.--.--..--.--.-.--.--.--.--.-.-.-.......                   919613</w:t>
      </w:r>
    </w:p>
    <w:p>
      <w:r>
        <w:rPr>
          <w:rFonts w:ascii="Consolas" w:hAnsi="Consolas"/>
          <w:sz w:val="18"/>
        </w:rPr>
        <w:t>NW_006796183.1  663428    .--.--.--..--.--.-.--.--.--.--.-.-.-.....                     663410</w:t>
      </w:r>
    </w:p>
    <w:p>
      <w:r>
        <w:rPr>
          <w:rFonts w:ascii="Consolas" w:hAnsi="Consolas"/>
          <w:sz w:val="18"/>
        </w:rPr>
        <w:t>NW_006796183.1  663432    .--.--.--..--.--.-.--.--.--.--.-.-.-.......                   663412</w:t>
      </w:r>
    </w:p>
    <w:p>
      <w:r>
        <w:rPr>
          <w:rFonts w:ascii="Consolas" w:hAnsi="Consolas"/>
          <w:sz w:val="18"/>
        </w:rPr>
        <w:t>NW_006796183.1  326862    .--.--.--..--.--.-.--.--.--.--.-.-.-.......                   326882</w:t>
      </w:r>
    </w:p>
    <w:p>
      <w:r>
        <w:rPr>
          <w:rFonts w:ascii="Consolas" w:hAnsi="Consolas"/>
          <w:sz w:val="18"/>
        </w:rPr>
        <w:t>NW_006796183.1  990290    .--.--.--..--.--.-.--.--.--.--.-.-.-..                        990305</w:t>
      </w:r>
    </w:p>
    <w:p>
      <w:r>
        <w:rPr>
          <w:rFonts w:ascii="Consolas" w:hAnsi="Consolas"/>
          <w:sz w:val="18"/>
        </w:rPr>
        <w:t>NW_006796183.1  1544686   .--.--.--..--.--C-.--.--.--.--.-.-.-..........                1544709</w:t>
      </w:r>
    </w:p>
    <w:p>
      <w:r>
        <w:rPr>
          <w:rFonts w:ascii="Consolas" w:hAnsi="Consolas"/>
          <w:sz w:val="18"/>
        </w:rPr>
        <w:t>NW_006796183.1  1551203   .--G--.--..--.--.-.--.--.--.--.-.-.-.....                     1551185</w:t>
      </w:r>
    </w:p>
    <w:p>
      <w:r>
        <w:rPr>
          <w:rFonts w:ascii="Consolas" w:hAnsi="Consolas"/>
          <w:sz w:val="18"/>
        </w:rPr>
        <w:t>NW_006796183.1  990286    .--.--.--..--.--.-.--.--.--.--.-.-.-......                    990305</w:t>
      </w:r>
    </w:p>
    <w:p>
      <w:r>
        <w:rPr>
          <w:rFonts w:ascii="Consolas" w:hAnsi="Consolas"/>
          <w:sz w:val="18"/>
        </w:rPr>
        <w:t>NW_006796183.1  998407    .--.--.--..--.--.-.--.--.--.--.-.                             998419</w:t>
      </w:r>
    </w:p>
    <w:p>
      <w:r>
        <w:rPr>
          <w:rFonts w:ascii="Consolas" w:hAnsi="Consolas"/>
          <w:sz w:val="18"/>
        </w:rPr>
        <w:t>NW_006796183.1  514866    .--.--.--..--.--.-.--.--.--.                                  514876</w:t>
      </w:r>
    </w:p>
    <w:p>
      <w:r>
        <w:rPr>
          <w:rFonts w:ascii="Consolas" w:hAnsi="Consolas"/>
          <w:sz w:val="18"/>
        </w:rPr>
        <w:t>NW_006796183.1  1247242   .--.--.--..--.--.-.--.--.--.                                  1247232</w:t>
      </w:r>
    </w:p>
    <w:p>
      <w:r>
        <w:rPr>
          <w:rFonts w:ascii="Consolas" w:hAnsi="Consolas"/>
          <w:sz w:val="18"/>
        </w:rPr>
        <w:t>NW_006796183.1  776571    .--.--.--..--.--.-.--.--.--.--.-.                             776583</w:t>
      </w:r>
    </w:p>
    <w:p>
      <w:r>
        <w:rPr>
          <w:rFonts w:ascii="Consolas" w:hAnsi="Consolas"/>
          <w:sz w:val="18"/>
        </w:rPr>
        <w:t>NW_006796183.1  776563    .--.--.--..--.--.-.--.--.--.--.-.-.-........                  776584</w:t>
      </w:r>
    </w:p>
    <w:p>
      <w:r>
        <w:rPr>
          <w:rFonts w:ascii="Consolas" w:hAnsi="Consolas"/>
          <w:sz w:val="18"/>
        </w:rPr>
        <w:t>NW_006796183.1  535827    .--.--.--..--.--.-.--.--.--.--.-.-.-........                  535806</w:t>
      </w:r>
    </w:p>
    <w:p>
      <w:r>
        <w:rPr>
          <w:rFonts w:ascii="Consolas" w:hAnsi="Consolas"/>
          <w:sz w:val="18"/>
        </w:rPr>
        <w:t>NW_006796183.1  776567    .--.--.--..--.--.-.--.--.--.--.-.-.-...                       776583</w:t>
      </w:r>
    </w:p>
    <w:p>
      <w:r>
        <w:rPr>
          <w:rFonts w:ascii="Consolas" w:hAnsi="Consolas"/>
          <w:sz w:val="18"/>
        </w:rPr>
        <w:t>NW_006796183.1  990282    .--.--.--..--.--.-.--.--.--.--.-.-.-.......                   990302</w:t>
      </w:r>
    </w:p>
    <w:p>
      <w:r>
        <w:rPr>
          <w:rFonts w:ascii="Consolas" w:hAnsi="Consolas"/>
          <w:sz w:val="18"/>
        </w:rPr>
        <w:t>NW_006796183.1  998403    .--.--.--..--.--.-.--.--.--.--.-.-.-...                       998419</w:t>
      </w:r>
    </w:p>
    <w:p>
      <w:r>
        <w:rPr>
          <w:rFonts w:ascii="Consolas" w:hAnsi="Consolas"/>
          <w:sz w:val="18"/>
        </w:rPr>
        <w:t>NW_006796183.1  998399    .--.--.--..--.--.-.--.--.--.--.-.-.-.......                   998419</w:t>
      </w:r>
    </w:p>
    <w:p>
      <w:r>
        <w:rPr>
          <w:rFonts w:ascii="Consolas" w:hAnsi="Consolas"/>
          <w:sz w:val="18"/>
        </w:rPr>
        <w:t>NW_006796183.1  1526986   .--.--.--..--.--.-.--.                                        1526994</w:t>
      </w:r>
    </w:p>
    <w:p>
      <w:r>
        <w:rPr>
          <w:rFonts w:ascii="Consolas" w:hAnsi="Consolas"/>
          <w:sz w:val="18"/>
        </w:rPr>
        <w:t>NW_006791208.1  1845343   .--.--.--..--.--.-.--.--.--.--.-.-.-........                  1845364</w:t>
      </w:r>
    </w:p>
    <w:p>
      <w:r>
        <w:rPr>
          <w:rFonts w:ascii="Consolas" w:hAnsi="Consolas"/>
          <w:sz w:val="18"/>
        </w:rPr>
        <w:t>NW_006791208.1  620889    .--.--.--C.--.--.-.--.--.--.--.-.-.-..........                620912</w:t>
      </w:r>
    </w:p>
    <w:p>
      <w:r>
        <w:rPr>
          <w:rFonts w:ascii="Consolas" w:hAnsi="Consolas"/>
          <w:sz w:val="18"/>
        </w:rPr>
        <w:t>NW_006791208.1  2150550   .--.--.--..--.--.-.--.--.--.--.-.-.-..........                2150573</w:t>
      </w:r>
    </w:p>
    <w:p>
      <w:r>
        <w:rPr>
          <w:rFonts w:ascii="Consolas" w:hAnsi="Consolas"/>
          <w:sz w:val="18"/>
        </w:rPr>
        <w:t>NW_006791208.1  461818    .--.--.--..--.--.-.--.--.--.--.-.-.-........                  461839</w:t>
      </w:r>
    </w:p>
    <w:p>
      <w:r>
        <w:rPr>
          <w:rFonts w:ascii="Consolas" w:hAnsi="Consolas"/>
          <w:sz w:val="18"/>
        </w:rPr>
        <w:t>NW_006791208.1  765781    .--.--.--..--.--.-.--.--.--.--.-.-.-........                  765760</w:t>
      </w:r>
    </w:p>
    <w:p>
      <w:r>
        <w:rPr>
          <w:rFonts w:ascii="Consolas" w:hAnsi="Consolas"/>
          <w:sz w:val="18"/>
        </w:rPr>
        <w:t>NW_006791208.1  3016293   .--.--.--..--.--.-.--.--.--.--.-.-.-........                  3016272</w:t>
      </w:r>
    </w:p>
    <w:p>
      <w:r>
        <w:rPr>
          <w:rFonts w:ascii="Consolas" w:hAnsi="Consolas"/>
          <w:sz w:val="18"/>
        </w:rPr>
        <w:t>NW_006791208.1  461814    .--.--.--..--.--.-.--.--.--.--.-.-.-.......                   461834</w:t>
      </w:r>
    </w:p>
    <w:p>
      <w:r>
        <w:rPr>
          <w:rFonts w:ascii="Consolas" w:hAnsi="Consolas"/>
          <w:sz w:val="18"/>
        </w:rPr>
        <w:t>NW_006791208.1  765785    .--.--.--..--.--.-.--.--.--.--.-.-.-.......                   765765</w:t>
      </w:r>
    </w:p>
    <w:p>
      <w:r>
        <w:rPr>
          <w:rFonts w:ascii="Consolas" w:hAnsi="Consolas"/>
          <w:sz w:val="18"/>
        </w:rPr>
        <w:t>NW_006791208.1  2150546   .--.--.--..--.--.-.--.--.--.--.-.-.-.......                   2150566</w:t>
      </w:r>
    </w:p>
    <w:p>
      <w:r>
        <w:rPr>
          <w:rFonts w:ascii="Consolas" w:hAnsi="Consolas"/>
          <w:sz w:val="18"/>
        </w:rPr>
        <w:t>NW_006791208.1  765789    .--.--.--..--.--.-.--.--.--.--.-.-.-.......                   765769</w:t>
      </w:r>
    </w:p>
    <w:p>
      <w:r>
        <w:rPr>
          <w:rFonts w:ascii="Consolas" w:hAnsi="Consolas"/>
          <w:sz w:val="18"/>
        </w:rPr>
        <w:t>NW_006791208.1  2806192   .--.--.--..--.--.-.--.--.--.--.-.-.-...                       2806176</w:t>
      </w:r>
    </w:p>
    <w:p>
      <w:r>
        <w:rPr>
          <w:rFonts w:ascii="Consolas" w:hAnsi="Consolas"/>
          <w:sz w:val="18"/>
        </w:rPr>
        <w:t>NW_006791208.1  2150542   .--.--.--..--.--.-.--.--.--.--.-.-.-.......                   2150562</w:t>
      </w:r>
    </w:p>
    <w:p>
      <w:r>
        <w:rPr>
          <w:rFonts w:ascii="Consolas" w:hAnsi="Consolas"/>
          <w:sz w:val="18"/>
        </w:rPr>
        <w:t>NW_006791208.1  2806196   .--.--.--..--.--.-.--.--.--.--.-.-.-........                  2806175</w:t>
      </w:r>
    </w:p>
    <w:p>
      <w:r>
        <w:rPr>
          <w:rFonts w:ascii="Consolas" w:hAnsi="Consolas"/>
          <w:sz w:val="18"/>
        </w:rPr>
        <w:t>NW_006791208.1  3158059   .--.--.--..--.--.-.--.--.--.--.-.-.-..........                3158082</w:t>
      </w:r>
    </w:p>
    <w:p>
      <w:r>
        <w:rPr>
          <w:rFonts w:ascii="Consolas" w:hAnsi="Consolas"/>
          <w:sz w:val="18"/>
        </w:rPr>
        <w:t>NW_006791208.1  1178246   .--.--.--..--.--.-.--.--.--.--.-.-.-...                       1178262</w:t>
      </w:r>
    </w:p>
    <w:p>
      <w:r>
        <w:rPr>
          <w:rFonts w:ascii="Consolas" w:hAnsi="Consolas"/>
          <w:sz w:val="18"/>
        </w:rPr>
        <w:t>NW_006791208.1  1178242   .--.--.--..--.--.-.--.--.--.--.-.-.-.......                   1178262</w:t>
      </w:r>
    </w:p>
    <w:p>
      <w:r>
        <w:rPr>
          <w:rFonts w:ascii="Consolas" w:hAnsi="Consolas"/>
          <w:sz w:val="18"/>
        </w:rPr>
        <w:t>NW_006791208.1  2950367   .--.--.--..--.--.-.--.--.--.--.-.-.-........                  2950346</w:t>
      </w:r>
    </w:p>
    <w:p>
      <w:r>
        <w:rPr>
          <w:rFonts w:ascii="Consolas" w:hAnsi="Consolas"/>
          <w:sz w:val="18"/>
        </w:rPr>
        <w:t>NW_006791208.1  2950359   .--.--.--..--.--.-.--.--.--.--.-.                             2950347</w:t>
      </w:r>
    </w:p>
    <w:p>
      <w:r>
        <w:rPr>
          <w:rFonts w:ascii="Consolas" w:hAnsi="Consolas"/>
          <w:sz w:val="18"/>
        </w:rPr>
        <w:t>NW_006791208.1  3158067   .--.--.--..--.--.-.--.--.--.--.-.                             3158079</w:t>
      </w:r>
    </w:p>
    <w:p>
      <w:r>
        <w:rPr>
          <w:rFonts w:ascii="Consolas" w:hAnsi="Consolas"/>
          <w:sz w:val="18"/>
        </w:rPr>
        <w:t>NW_006791208.1  1178250   .--.--.--..--.--.-.--.--.--.--.-.                             1178262</w:t>
      </w:r>
    </w:p>
    <w:p>
      <w:r>
        <w:rPr>
          <w:rFonts w:ascii="Consolas" w:hAnsi="Consolas"/>
          <w:sz w:val="18"/>
        </w:rPr>
        <w:t>NW_006791208.1  2950363   .--.--.--..--.--.-.--.--.--.--.-.-.-...                       2950347</w:t>
      </w:r>
    </w:p>
    <w:p>
      <w:r>
        <w:rPr>
          <w:rFonts w:ascii="Consolas" w:hAnsi="Consolas"/>
          <w:sz w:val="18"/>
        </w:rPr>
        <w:t>NW_006791208.1  3158063   .--.--.--..--.--.-.--.--.--.--.-.-.-...                       3158079</w:t>
      </w:r>
    </w:p>
    <w:p>
      <w:r>
        <w:rPr>
          <w:rFonts w:ascii="Consolas" w:hAnsi="Consolas"/>
          <w:sz w:val="18"/>
        </w:rPr>
        <w:t>NW_006789773.1  225851    .--.--.--..--.--.-.--.--.--.--.-.-.-..........                225874</w:t>
      </w:r>
    </w:p>
    <w:p>
      <w:r>
        <w:rPr>
          <w:rFonts w:ascii="Consolas" w:hAnsi="Consolas"/>
          <w:sz w:val="18"/>
        </w:rPr>
        <w:t>NW_006789773.1  589853    .--.--.--..--.--.-.--.--.--.--.-.-.-.......                   589873</w:t>
      </w:r>
    </w:p>
    <w:p>
      <w:r>
        <w:rPr>
          <w:rFonts w:ascii="Consolas" w:hAnsi="Consolas"/>
          <w:sz w:val="18"/>
        </w:rPr>
        <w:t>NW_006789773.1  589873    .--.--.--..--.--.-.--.--.--.--.-.-.-........                  589894</w:t>
      </w:r>
    </w:p>
    <w:p>
      <w:r>
        <w:rPr>
          <w:rFonts w:ascii="Consolas" w:hAnsi="Consolas"/>
          <w:sz w:val="18"/>
        </w:rPr>
        <w:t>NW_006789773.1  563432    .--.--.--..--.--.-.--.--.--.--.-.-.-.......                   563412</w:t>
      </w:r>
    </w:p>
    <w:p>
      <w:r>
        <w:rPr>
          <w:rFonts w:ascii="Consolas" w:hAnsi="Consolas"/>
          <w:sz w:val="18"/>
        </w:rPr>
        <w:t>NW_006789773.1  589857    .--.--.--..--.--.-.--.--.--.--.-.-.-.......                   589877</w:t>
      </w:r>
    </w:p>
    <w:p>
      <w:r>
        <w:rPr>
          <w:rFonts w:ascii="Consolas" w:hAnsi="Consolas"/>
          <w:sz w:val="18"/>
        </w:rPr>
        <w:t>NW_006789773.1  589861    .--.--.--..--.--.-.--.--.--.--.-.-.-.......                   589881</w:t>
      </w:r>
    </w:p>
    <w:p>
      <w:r>
        <w:rPr>
          <w:rFonts w:ascii="Consolas" w:hAnsi="Consolas"/>
          <w:sz w:val="18"/>
        </w:rPr>
        <w:t>NW_006789773.1  589865    .--.--.--..--.--.-.--.--.--.--.-.-.-.......                   589885</w:t>
      </w:r>
    </w:p>
    <w:p>
      <w:r>
        <w:rPr>
          <w:rFonts w:ascii="Consolas" w:hAnsi="Consolas"/>
          <w:sz w:val="18"/>
        </w:rPr>
        <w:t>NW_006789773.1  589869    .--.--.--..--.--.-.--.--.--.--.-.-.-.......                   589889</w:t>
      </w:r>
    </w:p>
    <w:p>
      <w:r>
        <w:rPr>
          <w:rFonts w:ascii="Consolas" w:hAnsi="Consolas"/>
          <w:sz w:val="18"/>
        </w:rPr>
        <w:t>NW_006789773.1  563428    .--.--.--..--.--.-.--.--.--.--.-.-.-.....                     563410</w:t>
      </w:r>
    </w:p>
    <w:p>
      <w:r>
        <w:rPr>
          <w:rFonts w:ascii="Consolas" w:hAnsi="Consolas"/>
          <w:sz w:val="18"/>
        </w:rPr>
        <w:t>NW_006789773.1  611470    .--.--.--..--.--.-.--.--T--.--.-.-.-...                       611486</w:t>
      </w:r>
    </w:p>
    <w:p>
      <w:r>
        <w:rPr>
          <w:rFonts w:ascii="Consolas" w:hAnsi="Consolas"/>
          <w:sz w:val="18"/>
        </w:rPr>
        <w:t>NW_006789773.1  563436    .--.--.--..--.--.-.--.--.--.--.-.-.-.......                   563416</w:t>
      </w:r>
    </w:p>
    <w:p>
      <w:r>
        <w:rPr>
          <w:rFonts w:ascii="Consolas" w:hAnsi="Consolas"/>
          <w:sz w:val="18"/>
        </w:rPr>
        <w:t>NW_006789773.1  611466    .--.--.--..--.--.-.--.--.--.--.-.-T-........                  611487</w:t>
      </w:r>
    </w:p>
    <w:p>
      <w:r>
        <w:rPr>
          <w:rFonts w:ascii="Consolas" w:hAnsi="Consolas"/>
          <w:sz w:val="18"/>
        </w:rPr>
        <w:t>NW_006789773.1  367516    .--.--.--..--.--.-.--.--.--.--.-.                             367528</w:t>
      </w:r>
    </w:p>
    <w:p>
      <w:r>
        <w:rPr>
          <w:rFonts w:ascii="Consolas" w:hAnsi="Consolas"/>
          <w:sz w:val="18"/>
        </w:rPr>
        <w:t>NW_006789773.1  367508    .--.--.--..--.--.-.--.--.--.--.-.-.-........                  367529</w:t>
      </w:r>
    </w:p>
    <w:p>
      <w:r>
        <w:rPr>
          <w:rFonts w:ascii="Consolas" w:hAnsi="Consolas"/>
          <w:sz w:val="18"/>
        </w:rPr>
        <w:t>NW_006789773.1  367512    .--.--.--..--.--.-.--.--.--.--.-.-.-...                       367528</w:t>
      </w:r>
    </w:p>
    <w:p>
      <w:r>
        <w:rPr>
          <w:rFonts w:ascii="Consolas" w:hAnsi="Consolas"/>
          <w:sz w:val="18"/>
        </w:rPr>
        <w:t>NW_006789773.1  399993    .--.--.--..--.--.A.--.--.--.--.-.-.-........                  399971</w:t>
      </w:r>
    </w:p>
    <w:p>
      <w:r>
        <w:rPr>
          <w:rFonts w:ascii="Consolas" w:hAnsi="Consolas"/>
          <w:sz w:val="18"/>
        </w:rPr>
        <w:t>NW_006788200.1  5729848   .--.--.--..--.--.-.--.--.--.--.-.-.-..........                5729871</w:t>
      </w:r>
    </w:p>
    <w:p>
      <w:r>
        <w:rPr>
          <w:rFonts w:ascii="Consolas" w:hAnsi="Consolas"/>
          <w:sz w:val="18"/>
        </w:rPr>
        <w:t>NW_006788200.1  8622236   .--.--.--..--.--.-G--.--.--.--.-.-.-........                  8622215</w:t>
      </w:r>
    </w:p>
    <w:p>
      <w:r>
        <w:rPr>
          <w:rFonts w:ascii="Consolas" w:hAnsi="Consolas"/>
          <w:sz w:val="18"/>
        </w:rPr>
        <w:t>NW_006788200.1  2009727   .--.--.--..--.--.-.--.--.--.--.-.-.-..........                2009750</w:t>
      </w:r>
    </w:p>
    <w:p>
      <w:r>
        <w:rPr>
          <w:rFonts w:ascii="Consolas" w:hAnsi="Consolas"/>
          <w:sz w:val="18"/>
        </w:rPr>
        <w:t>NW_006788200.1  2974986   .--.--.--..--.--.-.--.--.--.--.-.-.-.......                   2975006</w:t>
      </w:r>
    </w:p>
    <w:p>
      <w:r>
        <w:rPr>
          <w:rFonts w:ascii="Consolas" w:hAnsi="Consolas"/>
          <w:sz w:val="18"/>
        </w:rPr>
        <w:t>NW_006788200.1  2816335   .--.--.--..--.--.-.--.--.--.--.-.-.-.....C....                2816358</w:t>
      </w:r>
    </w:p>
    <w:p>
      <w:r>
        <w:rPr>
          <w:rFonts w:ascii="Consolas" w:hAnsi="Consolas"/>
          <w:sz w:val="18"/>
        </w:rPr>
        <w:t>NW_006788200.1  2087071   .--.--.--..--.--.-.--.--.--.--.-.-.-.........                 2087093</w:t>
      </w:r>
    </w:p>
    <w:p>
      <w:r>
        <w:rPr>
          <w:rFonts w:ascii="Consolas" w:hAnsi="Consolas"/>
          <w:sz w:val="18"/>
        </w:rPr>
        <w:t>NW_006788200.1  2331401   .--.--.--..--.--.-.--.--.--.--.-.-.-.......                   2331421</w:t>
      </w:r>
    </w:p>
    <w:p>
      <w:r>
        <w:rPr>
          <w:rFonts w:ascii="Consolas" w:hAnsi="Consolas"/>
          <w:sz w:val="18"/>
        </w:rPr>
        <w:t>NW_006788200.1  6244411   .--.--.--..--.--.-.--.--.--.--.-.-.-........                  6244390</w:t>
      </w:r>
    </w:p>
    <w:p>
      <w:r>
        <w:rPr>
          <w:rFonts w:ascii="Consolas" w:hAnsi="Consolas"/>
          <w:sz w:val="18"/>
        </w:rPr>
        <w:t>NW_006788200.1  5080433   .--.--.--..--.--.-.--.--.--.--.-.-.-...T....                  5080412</w:t>
      </w:r>
    </w:p>
    <w:p>
      <w:r>
        <w:rPr>
          <w:rFonts w:ascii="Consolas" w:hAnsi="Consolas"/>
          <w:sz w:val="18"/>
        </w:rPr>
        <w:t>NW_006788200.1  1324338   .--.--.--..--.--.-.--.--.--.--.-.-.-........                  1324359</w:t>
      </w:r>
    </w:p>
    <w:p>
      <w:r>
        <w:rPr>
          <w:rFonts w:ascii="Consolas" w:hAnsi="Consolas"/>
          <w:sz w:val="18"/>
        </w:rPr>
        <w:t>NW_006788200.1  1468532   .--.--.--..--.--.-.--.--.--.--.-.-.-........                  1468511</w:t>
      </w:r>
    </w:p>
    <w:p>
      <w:r>
        <w:rPr>
          <w:rFonts w:ascii="Consolas" w:hAnsi="Consolas"/>
          <w:sz w:val="18"/>
        </w:rPr>
        <w:t>NW_006788200.1  1468544   .--.--.--..--.--.-.--.--.--.--.-.-.-.......                   1468524</w:t>
      </w:r>
    </w:p>
    <w:p>
      <w:r>
        <w:rPr>
          <w:rFonts w:ascii="Consolas" w:hAnsi="Consolas"/>
          <w:sz w:val="18"/>
        </w:rPr>
        <w:t>NW_006788200.1  2087063   .--.--.--..--.--.-.--.--.--.--.-.-.-.......                   2087083</w:t>
      </w:r>
    </w:p>
    <w:p>
      <w:r>
        <w:rPr>
          <w:rFonts w:ascii="Consolas" w:hAnsi="Consolas"/>
          <w:sz w:val="18"/>
        </w:rPr>
        <w:t>NW_006788200.1  2331413   .--.--.--..--.--.-.--.--.--.--.-.-.-........                  2331434</w:t>
      </w:r>
    </w:p>
    <w:p>
      <w:r>
        <w:rPr>
          <w:rFonts w:ascii="Consolas" w:hAnsi="Consolas"/>
          <w:sz w:val="18"/>
        </w:rPr>
        <w:t>NW_006788200.1  8105908   .--.--.--C.--.--.-.--.--.--.--.-.-.-.......                   8105928</w:t>
      </w:r>
    </w:p>
    <w:p>
      <w:r>
        <w:rPr>
          <w:rFonts w:ascii="Consolas" w:hAnsi="Consolas"/>
          <w:sz w:val="18"/>
        </w:rPr>
        <w:t>NW_006788200.1  5080429   .--.--.--..--.--.-.--.--.--.--.-.-T-...T....                  5080408</w:t>
      </w:r>
    </w:p>
    <w:p>
      <w:r>
        <w:rPr>
          <w:rFonts w:ascii="Consolas" w:hAnsi="Consolas"/>
          <w:sz w:val="18"/>
        </w:rPr>
        <w:t>NW_006788200.1  8119434   .--.--.--AA--.--.-.--.--.--.--.-.-.-........                  8119455</w:t>
      </w:r>
    </w:p>
    <w:p>
      <w:r>
        <w:rPr>
          <w:rFonts w:ascii="Consolas" w:hAnsi="Consolas"/>
          <w:sz w:val="18"/>
        </w:rPr>
        <w:t>NW_006788200.1  1468536   .--.--.--..--.--.-.--.--.--.--.-.-.-.......                   1468516</w:t>
      </w:r>
    </w:p>
    <w:p>
      <w:r>
        <w:rPr>
          <w:rFonts w:ascii="Consolas" w:hAnsi="Consolas"/>
          <w:sz w:val="18"/>
        </w:rPr>
        <w:t>NW_006788200.1  1468540   .--.--.--..--.--.-.--.--.--.--.-.-.-.......                   1468520</w:t>
      </w:r>
    </w:p>
    <w:p>
      <w:r>
        <w:rPr>
          <w:rFonts w:ascii="Consolas" w:hAnsi="Consolas"/>
          <w:sz w:val="18"/>
        </w:rPr>
        <w:t>NW_006788200.1  1971369   .--.--.--..--.--.-.--.--.--.--.-.-.-.......                   1971389</w:t>
      </w:r>
    </w:p>
    <w:p>
      <w:r>
        <w:rPr>
          <w:rFonts w:ascii="Consolas" w:hAnsi="Consolas"/>
          <w:sz w:val="18"/>
        </w:rPr>
        <w:t>NW_006788200.1  2009719   .--.--.--..--.--.-.--.--.--.--.-.-.-.......                   2009739</w:t>
      </w:r>
    </w:p>
    <w:p>
      <w:r>
        <w:rPr>
          <w:rFonts w:ascii="Consolas" w:hAnsi="Consolas"/>
          <w:sz w:val="18"/>
        </w:rPr>
        <w:t>NW_006788200.1  2009723   .--.--.--..--.--.-.--.--.--.--.-.-.-.......                   2009743</w:t>
      </w:r>
    </w:p>
    <w:p>
      <w:r>
        <w:rPr>
          <w:rFonts w:ascii="Consolas" w:hAnsi="Consolas"/>
          <w:sz w:val="18"/>
        </w:rPr>
        <w:t>NW_006788200.1  2087067   .--.--.--..--.--.-.--.--.--.--.-.-.-.......                   2087087</w:t>
      </w:r>
    </w:p>
    <w:p>
      <w:r>
        <w:rPr>
          <w:rFonts w:ascii="Consolas" w:hAnsi="Consolas"/>
          <w:sz w:val="18"/>
        </w:rPr>
        <w:t>NW_006788200.1  2331405   .--.--.--..--.--.-.--.--.--.--.-.-.-.......                   2331425</w:t>
      </w:r>
    </w:p>
    <w:p>
      <w:r>
        <w:rPr>
          <w:rFonts w:ascii="Consolas" w:hAnsi="Consolas"/>
          <w:sz w:val="18"/>
        </w:rPr>
        <w:t>NW_006788200.1  2331409   .--.--.--..--.--.-.--.--.--.--.-.-.-.......                   2331429</w:t>
      </w:r>
    </w:p>
    <w:p>
      <w:r>
        <w:rPr>
          <w:rFonts w:ascii="Consolas" w:hAnsi="Consolas"/>
          <w:sz w:val="18"/>
        </w:rPr>
        <w:t>NW_006788200.1  2679474   .--.--.--..--.--.-.--.--.--.--.-.-.-.......                   2679454</w:t>
      </w:r>
    </w:p>
    <w:p>
      <w:r>
        <w:rPr>
          <w:rFonts w:ascii="Consolas" w:hAnsi="Consolas"/>
          <w:sz w:val="18"/>
        </w:rPr>
        <w:t>NW_006788200.1  2679478   .--.--.--..--.--.-.--.--.--.--.-.-.-.......                   2679458</w:t>
      </w:r>
    </w:p>
    <w:p>
      <w:r>
        <w:rPr>
          <w:rFonts w:ascii="Consolas" w:hAnsi="Consolas"/>
          <w:sz w:val="18"/>
        </w:rPr>
        <w:t>NW_006788200.1  2679482   .--.--.--..--.--.-.--.--.--.--.-.-.-.......                   2679462</w:t>
      </w:r>
    </w:p>
    <w:p>
      <w:r>
        <w:rPr>
          <w:rFonts w:ascii="Consolas" w:hAnsi="Consolas"/>
          <w:sz w:val="18"/>
        </w:rPr>
        <w:t>NW_006788200.1  2679486   .--.--.--..--.--.-.--.--.--.--.-.-.-.......                   2679466</w:t>
      </w:r>
    </w:p>
    <w:p>
      <w:r>
        <w:rPr>
          <w:rFonts w:ascii="Consolas" w:hAnsi="Consolas"/>
          <w:sz w:val="18"/>
        </w:rPr>
        <w:t>NW_006788200.1  2816331   .--.--.--..--.--.-.--.--.--.--.-.-.-.......                   2816351</w:t>
      </w:r>
    </w:p>
    <w:p>
      <w:r>
        <w:rPr>
          <w:rFonts w:ascii="Consolas" w:hAnsi="Consolas"/>
          <w:sz w:val="18"/>
        </w:rPr>
        <w:t>NW_006788200.1  2913760   .--.--.--..--.--.-.--.--.--.--.-.-.-...                       2913776</w:t>
      </w:r>
    </w:p>
    <w:p>
      <w:r>
        <w:rPr>
          <w:rFonts w:ascii="Consolas" w:hAnsi="Consolas"/>
          <w:sz w:val="18"/>
        </w:rPr>
        <w:t>NW_006788200.1  2974990   .--.--.--..--.--.-.--.--.--.--.-.-.-.......                   2975010</w:t>
      </w:r>
    </w:p>
    <w:p>
      <w:r>
        <w:rPr>
          <w:rFonts w:ascii="Consolas" w:hAnsi="Consolas"/>
          <w:sz w:val="18"/>
        </w:rPr>
        <w:t>NW_006788200.1  5850439   .--.--.--..--.--.-.--.--.--.--.-.-.-.......                   5850459</w:t>
      </w:r>
    </w:p>
    <w:p>
      <w:r>
        <w:rPr>
          <w:rFonts w:ascii="Consolas" w:hAnsi="Consolas"/>
          <w:sz w:val="18"/>
        </w:rPr>
        <w:t>NW_006788200.1  6140427   .--.--.--..--.--.-.--.--.--.--.-.-.-........                  6140406</w:t>
      </w:r>
    </w:p>
    <w:p>
      <w:r>
        <w:rPr>
          <w:rFonts w:ascii="Consolas" w:hAnsi="Consolas"/>
          <w:sz w:val="18"/>
        </w:rPr>
        <w:t>NW_006788200.1  7817455   .--.--.--..--.--.-.--.--.--.--.-.-.-.......                   7817435</w:t>
      </w:r>
    </w:p>
    <w:p>
      <w:r>
        <w:rPr>
          <w:rFonts w:ascii="Consolas" w:hAnsi="Consolas"/>
          <w:sz w:val="18"/>
        </w:rPr>
        <w:t>NW_006788200.1  7817459   .--.--.--..--.--.-.--.--.--.--.-.-.-.......                   7817439</w:t>
      </w:r>
    </w:p>
    <w:p>
      <w:r>
        <w:rPr>
          <w:rFonts w:ascii="Consolas" w:hAnsi="Consolas"/>
          <w:sz w:val="18"/>
        </w:rPr>
        <w:t>NW_006788200.1  7817463   .--.--.--..--.--.-.--.--.--.--.-.-.-.......                   7817443</w:t>
      </w:r>
    </w:p>
    <w:p>
      <w:r>
        <w:rPr>
          <w:rFonts w:ascii="Consolas" w:hAnsi="Consolas"/>
          <w:sz w:val="18"/>
        </w:rPr>
        <w:t>NW_006788200.1  7817467   .--.--.--..--.--.-.--.--.--.--.-.-.-.......                   7817447</w:t>
      </w:r>
    </w:p>
    <w:p>
      <w:r>
        <w:rPr>
          <w:rFonts w:ascii="Consolas" w:hAnsi="Consolas"/>
          <w:sz w:val="18"/>
        </w:rPr>
        <w:t>NW_006788200.1  7817471   .--.--.--..--.--.-.--.--.--.--.-.-.-.......                   7817451</w:t>
      </w:r>
    </w:p>
    <w:p>
      <w:r>
        <w:rPr>
          <w:rFonts w:ascii="Consolas" w:hAnsi="Consolas"/>
          <w:sz w:val="18"/>
        </w:rPr>
        <w:t>NW_006788200.1  7817475   .--.--.--..--.--.-.--.--.--.--.-.-.-.......                   7817455</w:t>
      </w:r>
    </w:p>
    <w:p>
      <w:r>
        <w:rPr>
          <w:rFonts w:ascii="Consolas" w:hAnsi="Consolas"/>
          <w:sz w:val="18"/>
        </w:rPr>
        <w:t>NW_006788200.1  6263748   .--.--A--..--.--.-.--.--.--.--.-.-.-.....                     6263766</w:t>
      </w:r>
    </w:p>
    <w:p>
      <w:r>
        <w:rPr>
          <w:rFonts w:ascii="Consolas" w:hAnsi="Consolas"/>
          <w:sz w:val="18"/>
        </w:rPr>
        <w:t>NW_006788200.1  1324334   .--.--.--..--.--.-.--.--.--.--.-.-.-.......                   1324354</w:t>
      </w:r>
    </w:p>
    <w:p>
      <w:r>
        <w:rPr>
          <w:rFonts w:ascii="Consolas" w:hAnsi="Consolas"/>
          <w:sz w:val="18"/>
        </w:rPr>
        <w:t>NW_006788200.1  1971373   .--.--.--..--.--.-.--.--.--.--.-.-.-......                    1971392</w:t>
      </w:r>
    </w:p>
    <w:p>
      <w:r>
        <w:rPr>
          <w:rFonts w:ascii="Consolas" w:hAnsi="Consolas"/>
          <w:sz w:val="18"/>
        </w:rPr>
        <w:t>NW_006788200.1  2094954   .--.--.--..--.--.-.--.--.--.--.-.-.-...                       2094938</w:t>
      </w:r>
    </w:p>
    <w:p>
      <w:r>
        <w:rPr>
          <w:rFonts w:ascii="Consolas" w:hAnsi="Consolas"/>
          <w:sz w:val="18"/>
        </w:rPr>
        <w:t>NW_006788200.1  2187586   .--.--.--..--.--.-.--.--.--.--.-.-.-........                  2187565</w:t>
      </w:r>
    </w:p>
    <w:p>
      <w:r>
        <w:rPr>
          <w:rFonts w:ascii="Consolas" w:hAnsi="Consolas"/>
          <w:sz w:val="18"/>
        </w:rPr>
        <w:t>NW_006788200.1  156685    .--.--.--..--.--.-.--.--.--.--.-.-.-...                       156701</w:t>
      </w:r>
    </w:p>
    <w:p>
      <w:r>
        <w:rPr>
          <w:rFonts w:ascii="Consolas" w:hAnsi="Consolas"/>
          <w:sz w:val="18"/>
        </w:rPr>
        <w:t>NW_006788200.1  2094958   .--.--.--..--.--.-.--.--.--.--.-.-.-.........                 2094936</w:t>
      </w:r>
    </w:p>
    <w:p>
      <w:r>
        <w:rPr>
          <w:rFonts w:ascii="Consolas" w:hAnsi="Consolas"/>
          <w:sz w:val="18"/>
        </w:rPr>
        <w:t>NW_006788200.1  2679470   .--.--.--..--.--.-.--.--.--.--.-.-.-.....                     2679452</w:t>
      </w:r>
    </w:p>
    <w:p>
      <w:r>
        <w:rPr>
          <w:rFonts w:ascii="Consolas" w:hAnsi="Consolas"/>
          <w:sz w:val="18"/>
        </w:rPr>
        <w:t>NW_006788200.1  2913756   .--.--.--..--.--.-.--.--.--.--.-.-.-.........                 2913778</w:t>
      </w:r>
    </w:p>
    <w:p>
      <w:r>
        <w:rPr>
          <w:rFonts w:ascii="Consolas" w:hAnsi="Consolas"/>
          <w:sz w:val="18"/>
        </w:rPr>
        <w:t>NW_006788200.1  3019895   .--.--.--..--.--.-.--.--.--.--.-.-.-.......                   3019915</w:t>
      </w:r>
    </w:p>
    <w:p>
      <w:r>
        <w:rPr>
          <w:rFonts w:ascii="Consolas" w:hAnsi="Consolas"/>
          <w:sz w:val="18"/>
        </w:rPr>
        <w:t>NW_006788200.1  7817451   .--.--.--..--.--.-.--.--.--.--.-.-.-.....                     7817433</w:t>
      </w:r>
    </w:p>
    <w:p>
      <w:r>
        <w:rPr>
          <w:rFonts w:ascii="Consolas" w:hAnsi="Consolas"/>
          <w:sz w:val="18"/>
        </w:rPr>
        <w:t>NW_006788200.1  6968913   .--.--.--..--.--C-.--.--.--.--.-.-.-.......                   6968893</w:t>
      </w:r>
    </w:p>
    <w:p>
      <w:r>
        <w:rPr>
          <w:rFonts w:ascii="Consolas" w:hAnsi="Consolas"/>
          <w:sz w:val="18"/>
        </w:rPr>
        <w:t>NW_006788200.1  156681    .--.--.--..--.--.-.--.--.--.--.-.-.-........                  156702</w:t>
      </w:r>
    </w:p>
    <w:p>
      <w:r>
        <w:rPr>
          <w:rFonts w:ascii="Consolas" w:hAnsi="Consolas"/>
          <w:sz w:val="18"/>
        </w:rPr>
        <w:t>NW_006788200.1  1167654   .--.--.--..--.--.-.--.--.--.--.-.-.-.......                   1167674</w:t>
      </w:r>
    </w:p>
    <w:p>
      <w:r>
        <w:rPr>
          <w:rFonts w:ascii="Consolas" w:hAnsi="Consolas"/>
          <w:sz w:val="18"/>
        </w:rPr>
        <w:t>NW_006788200.1  1167658   .--.--.--..--.--.-.--.--.--.--.-.-.-....                      1167675</w:t>
      </w:r>
    </w:p>
    <w:p>
      <w:r>
        <w:rPr>
          <w:rFonts w:ascii="Consolas" w:hAnsi="Consolas"/>
          <w:sz w:val="18"/>
        </w:rPr>
        <w:t>NW_006788200.1  1971365   .--.--.--..--.--.-.--.--.--.--.-.-.-.......                   1971385</w:t>
      </w:r>
    </w:p>
    <w:p>
      <w:r>
        <w:rPr>
          <w:rFonts w:ascii="Consolas" w:hAnsi="Consolas"/>
          <w:sz w:val="18"/>
        </w:rPr>
        <w:t>NW_006788200.1  2009715   .--.--.--..--.--.-.--.--.--.--.-.-.-.......                   2009735</w:t>
      </w:r>
    </w:p>
    <w:p>
      <w:r>
        <w:rPr>
          <w:rFonts w:ascii="Consolas" w:hAnsi="Consolas"/>
          <w:sz w:val="18"/>
        </w:rPr>
        <w:t>NW_006788200.1  2816327   .--.--.--..--.--.-.--.--.--.--.-.-.-.......                   2816347</w:t>
      </w:r>
    </w:p>
    <w:p>
      <w:r>
        <w:rPr>
          <w:rFonts w:ascii="Consolas" w:hAnsi="Consolas"/>
          <w:sz w:val="18"/>
        </w:rPr>
        <w:t>NW_006788200.1  5850435   .--.--.--..--.--.-.--.--.--.--.-.-.-.......                   5850455</w:t>
      </w:r>
    </w:p>
    <w:p>
      <w:r>
        <w:rPr>
          <w:rFonts w:ascii="Consolas" w:hAnsi="Consolas"/>
          <w:sz w:val="18"/>
        </w:rPr>
        <w:t>NW_006788200.1  5850443   .--.--.--..--.--.-.--.--.--.--.-.-.-....                      5850460</w:t>
      </w:r>
    </w:p>
    <w:p>
      <w:r>
        <w:rPr>
          <w:rFonts w:ascii="Consolas" w:hAnsi="Consolas"/>
          <w:sz w:val="18"/>
        </w:rPr>
        <w:t>NW_006788200.1  7817479   .--.--.--..--.--.-.--.--.--.--.-.-.-.......                   7817459</w:t>
      </w:r>
    </w:p>
    <w:p>
      <w:r>
        <w:rPr>
          <w:rFonts w:ascii="Consolas" w:hAnsi="Consolas"/>
          <w:sz w:val="18"/>
        </w:rPr>
        <w:t>NW_006788200.1  8125419   .--.--.--..--.--.-.--.--.--.--.-.-.-...                       8125435</w:t>
      </w:r>
    </w:p>
    <w:p>
      <w:r>
        <w:rPr>
          <w:rFonts w:ascii="Consolas" w:hAnsi="Consolas"/>
          <w:sz w:val="18"/>
        </w:rPr>
        <w:t>NW_006788200.1  8125415   .--.--.--..--.--.-.--.--.--.--.-.-.-........                  8125436</w:t>
      </w:r>
    </w:p>
    <w:p>
      <w:r>
        <w:rPr>
          <w:rFonts w:ascii="Consolas" w:hAnsi="Consolas"/>
          <w:sz w:val="18"/>
        </w:rPr>
        <w:t>NW_006788200.1  2187578   .--.--.--..--.--.-.--.--.--.--.-.-T-....                      2187561</w:t>
      </w:r>
    </w:p>
    <w:p>
      <w:r>
        <w:rPr>
          <w:rFonts w:ascii="Consolas" w:hAnsi="Consolas"/>
          <w:sz w:val="18"/>
        </w:rPr>
        <w:t>NW_006788200.1  2187582   .--.--.--..--.--.-.--.--.--.--.-.-.-...                       2187566</w:t>
      </w:r>
    </w:p>
    <w:p>
      <w:r>
        <w:rPr>
          <w:rFonts w:ascii="Consolas" w:hAnsi="Consolas"/>
          <w:sz w:val="18"/>
        </w:rPr>
        <w:t>NW_006788200.1  3019899   .--.--.--..--.--.-.--.--.--.--.-.-.-...                       3019915</w:t>
      </w:r>
    </w:p>
    <w:p>
      <w:r>
        <w:rPr>
          <w:rFonts w:ascii="Consolas" w:hAnsi="Consolas"/>
          <w:sz w:val="18"/>
        </w:rPr>
        <w:t>NW_006788200.1  6140423   .--.--.--..--.--.-.--.--.--.--.-.-.-...                       6140407</w:t>
      </w:r>
    </w:p>
    <w:p>
      <w:r>
        <w:rPr>
          <w:rFonts w:ascii="Consolas" w:hAnsi="Consolas"/>
          <w:sz w:val="18"/>
        </w:rPr>
        <w:t>NW_006788200.1  6968909   .--.--C--..--.--.-.--.--.--.--.-.-.-...                       6968893</w:t>
      </w:r>
    </w:p>
    <w:p>
      <w:r>
        <w:rPr>
          <w:rFonts w:ascii="Consolas" w:hAnsi="Consolas"/>
          <w:sz w:val="18"/>
        </w:rPr>
        <w:t>NW_006788200.1  7066357   .--.--.--..--.--.-.--.--T--.--.-.-.                           7066370</w:t>
      </w:r>
    </w:p>
    <w:p>
      <w:r>
        <w:rPr>
          <w:rFonts w:ascii="Consolas" w:hAnsi="Consolas"/>
          <w:sz w:val="18"/>
        </w:rPr>
        <w:t>NW_006788200.1  689853    .--.--.--..--.--.-.--.--.--.--.-.-.-.........                 689875</w:t>
      </w:r>
    </w:p>
    <w:p>
      <w:r>
        <w:rPr>
          <w:rFonts w:ascii="Consolas" w:hAnsi="Consolas"/>
          <w:sz w:val="18"/>
        </w:rPr>
        <w:t>NW_006788200.1  2832509   .--.--.--..--.--.-.--.--.--.--.-.-.-..........                2832532</w:t>
      </w:r>
    </w:p>
    <w:p>
      <w:r>
        <w:rPr>
          <w:rFonts w:ascii="Consolas" w:hAnsi="Consolas"/>
          <w:sz w:val="18"/>
        </w:rPr>
        <w:t>NW_006788200.1  4578624   .--.--.--..--.--.-.--.--.--.--.-.-.-.....                     4578642</w:t>
      </w:r>
    </w:p>
    <w:p>
      <w:r>
        <w:rPr>
          <w:rFonts w:ascii="Consolas" w:hAnsi="Consolas"/>
          <w:sz w:val="18"/>
        </w:rPr>
        <w:t>NW_006788200.1  264606    .--.--.--..--.--.-.--.--.--.--.-.-.-......                    264587</w:t>
      </w:r>
    </w:p>
    <w:p>
      <w:r>
        <w:rPr>
          <w:rFonts w:ascii="Consolas" w:hAnsi="Consolas"/>
          <w:sz w:val="18"/>
        </w:rPr>
        <w:t>NW_006788200.1  264602    .--.--.--..--.--.-.--.--.--.--.-.-.-..                        264587</w:t>
      </w:r>
    </w:p>
    <w:p>
      <w:r>
        <w:rPr>
          <w:rFonts w:ascii="Consolas" w:hAnsi="Consolas"/>
          <w:sz w:val="18"/>
        </w:rPr>
        <w:t>NW_006788200.1  646377    .--.--.--..--.--.-.--.--.--.--.-.-.-........                  646398</w:t>
      </w:r>
    </w:p>
    <w:p>
      <w:r>
        <w:rPr>
          <w:rFonts w:ascii="Consolas" w:hAnsi="Consolas"/>
          <w:sz w:val="18"/>
        </w:rPr>
        <w:t>NW_006788200.1  2832517   .--.--.--..--.--.-.--.--.--.--.-.                             2832529</w:t>
      </w:r>
    </w:p>
    <w:p>
      <w:r>
        <w:rPr>
          <w:rFonts w:ascii="Consolas" w:hAnsi="Consolas"/>
          <w:sz w:val="18"/>
        </w:rPr>
        <w:t>NW_006788200.1  4578628   .--.--.--..--.--.-.--.--.--.--.-.-.-.                         4578642</w:t>
      </w:r>
    </w:p>
    <w:p>
      <w:r>
        <w:rPr>
          <w:rFonts w:ascii="Consolas" w:hAnsi="Consolas"/>
          <w:sz w:val="18"/>
        </w:rPr>
        <w:t>NW_006788200.1  5499733   .--.--.--..--.--.-.--.--.--.--.-.                             5499721</w:t>
      </w:r>
    </w:p>
    <w:p>
      <w:r>
        <w:rPr>
          <w:rFonts w:ascii="Consolas" w:hAnsi="Consolas"/>
          <w:sz w:val="18"/>
        </w:rPr>
        <w:t>NW_006788200.1  646381    .--.--.--..--.--.-.--.--.--.--.-.-.-...                       646397</w:t>
      </w:r>
    </w:p>
    <w:p>
      <w:r>
        <w:rPr>
          <w:rFonts w:ascii="Consolas" w:hAnsi="Consolas"/>
          <w:sz w:val="18"/>
        </w:rPr>
        <w:t>NW_006788200.1  689857    .--.--.--..--.--.-.--.--.--.--.-.-.-...                       689873</w:t>
      </w:r>
    </w:p>
    <w:p>
      <w:r>
        <w:rPr>
          <w:rFonts w:ascii="Consolas" w:hAnsi="Consolas"/>
          <w:sz w:val="18"/>
        </w:rPr>
        <w:t>NW_006788200.1  1300008   .--.--.--..--.--.-.--.--.--.--.-.-.-........                  1300029</w:t>
      </w:r>
    </w:p>
    <w:p>
      <w:r>
        <w:rPr>
          <w:rFonts w:ascii="Consolas" w:hAnsi="Consolas"/>
          <w:sz w:val="18"/>
        </w:rPr>
        <w:t>NW_006788200.1  2364742   .--.--.--..--.--.-.--.--.--.--.-.-.-........                  2364763</w:t>
      </w:r>
    </w:p>
    <w:p>
      <w:r>
        <w:rPr>
          <w:rFonts w:ascii="Consolas" w:hAnsi="Consolas"/>
          <w:sz w:val="18"/>
        </w:rPr>
        <w:t>NW_006788200.1  4578620   .--.--.--..--.--.-.--.--.--.--.-.-.-.......                   4578640</w:t>
      </w:r>
    </w:p>
    <w:p>
      <w:r>
        <w:rPr>
          <w:rFonts w:ascii="Consolas" w:hAnsi="Consolas"/>
          <w:sz w:val="18"/>
        </w:rPr>
        <w:t>NW_006788200.1  5499741   .--.--.--..--.--.-.--.--.--.--.-.-.-........                  5499720</w:t>
      </w:r>
    </w:p>
    <w:p>
      <w:r>
        <w:rPr>
          <w:rFonts w:ascii="Consolas" w:hAnsi="Consolas"/>
          <w:sz w:val="18"/>
        </w:rPr>
        <w:t>NW_006788200.1  7361309   .--.--.--..--.--.-.--.--.--.--.-.                             7361321</w:t>
      </w:r>
    </w:p>
    <w:p>
      <w:r>
        <w:rPr>
          <w:rFonts w:ascii="Consolas" w:hAnsi="Consolas"/>
          <w:sz w:val="18"/>
        </w:rPr>
        <w:t>NW_006788200.1  8249271   .--.--.--..--.--.-.--.--.--.--.-.-.                           8249284</w:t>
      </w:r>
    </w:p>
    <w:p>
      <w:r>
        <w:rPr>
          <w:rFonts w:ascii="Consolas" w:hAnsi="Consolas"/>
          <w:sz w:val="18"/>
        </w:rPr>
        <w:t>NW_006788200.1  8249267   .--.--.--..--.--.-.--.--.--.--.-.-.-....                      8249284</w:t>
      </w:r>
    </w:p>
    <w:p>
      <w:r>
        <w:rPr>
          <w:rFonts w:ascii="Consolas" w:hAnsi="Consolas"/>
          <w:sz w:val="18"/>
        </w:rPr>
        <w:t>NW_006788200.1  8338022   .--.--.--..--.--.-.--.--.--.--.-.-.-.......                   8338002</w:t>
      </w:r>
    </w:p>
    <w:p>
      <w:r>
        <w:rPr>
          <w:rFonts w:ascii="Consolas" w:hAnsi="Consolas"/>
          <w:sz w:val="18"/>
        </w:rPr>
        <w:t>NW_006788200.1  8338018   .--.--.--..--.--.-.--.--.--.--.-.-.-...                       8338002</w:t>
      </w:r>
    </w:p>
    <w:p>
      <w:r>
        <w:rPr>
          <w:rFonts w:ascii="Consolas" w:hAnsi="Consolas"/>
          <w:sz w:val="18"/>
        </w:rPr>
        <w:t>NW_006788200.1  646385    .--.--.--..--.--.-.--.--.--.--.-.                             646397</w:t>
      </w:r>
    </w:p>
    <w:p>
      <w:r>
        <w:rPr>
          <w:rFonts w:ascii="Consolas" w:hAnsi="Consolas"/>
          <w:sz w:val="18"/>
        </w:rPr>
        <w:t>NW_006788200.1  689861    .--.--.--..--.--.-.--.--.--.--.-.                             689873</w:t>
      </w:r>
    </w:p>
    <w:p>
      <w:r>
        <w:rPr>
          <w:rFonts w:ascii="Consolas" w:hAnsi="Consolas"/>
          <w:sz w:val="18"/>
        </w:rPr>
        <w:t>NW_006788200.1  1300016   .--.--.--..--.--.-.--.--.--.--.-.                             1300028</w:t>
      </w:r>
    </w:p>
    <w:p>
      <w:r>
        <w:rPr>
          <w:rFonts w:ascii="Consolas" w:hAnsi="Consolas"/>
          <w:sz w:val="18"/>
        </w:rPr>
        <w:t>NW_006788200.1  1300012   .--.--.--..--.--.-.--.--.--.--.-.-.-...                       1300028</w:t>
      </w:r>
    </w:p>
    <w:p>
      <w:r>
        <w:rPr>
          <w:rFonts w:ascii="Consolas" w:hAnsi="Consolas"/>
          <w:sz w:val="18"/>
        </w:rPr>
        <w:t>NW_006788200.1  2364750   .--.--.--..--.--.-.--.--.--.--.-.                             2364762</w:t>
      </w:r>
    </w:p>
    <w:p>
      <w:r>
        <w:rPr>
          <w:rFonts w:ascii="Consolas" w:hAnsi="Consolas"/>
          <w:sz w:val="18"/>
        </w:rPr>
        <w:t>NW_006788200.1  2364746   .--.--.--..--.--.-.--.--.--.--.-.-.-...                       2364762</w:t>
      </w:r>
    </w:p>
    <w:p>
      <w:r>
        <w:rPr>
          <w:rFonts w:ascii="Consolas" w:hAnsi="Consolas"/>
          <w:sz w:val="18"/>
        </w:rPr>
        <w:t>NW_006788200.1  2832513   .--.--.--..--.--.-.--.--.--.--.-.-.-...                       2832529</w:t>
      </w:r>
    </w:p>
    <w:p>
      <w:r>
        <w:rPr>
          <w:rFonts w:ascii="Consolas" w:hAnsi="Consolas"/>
          <w:sz w:val="18"/>
        </w:rPr>
        <w:t>NW_006788200.1  3498447   .--.--.--..--.--.-.--.                                        3498439</w:t>
      </w:r>
    </w:p>
    <w:p>
      <w:r>
        <w:rPr>
          <w:rFonts w:ascii="Consolas" w:hAnsi="Consolas"/>
          <w:sz w:val="18"/>
        </w:rPr>
        <w:t>NW_006788200.1  4185959   .--.--.--..--.--.-.--.--.--.--.-.-.                           4185972</w:t>
      </w:r>
    </w:p>
    <w:p>
      <w:r>
        <w:rPr>
          <w:rFonts w:ascii="Consolas" w:hAnsi="Consolas"/>
          <w:sz w:val="18"/>
        </w:rPr>
        <w:t>NW_006788200.1  4185955   .--.--.--..--.--.-.--.--.--.--.-.-.-....                      4185972</w:t>
      </w:r>
    </w:p>
    <w:p>
      <w:r>
        <w:rPr>
          <w:rFonts w:ascii="Consolas" w:hAnsi="Consolas"/>
          <w:sz w:val="18"/>
        </w:rPr>
        <w:t>NW_006788200.1  5499737   .--.--.--..--.--.-.--.--.--.--.-.-.-...                       5499721</w:t>
      </w:r>
    </w:p>
    <w:p>
      <w:r>
        <w:rPr>
          <w:rFonts w:ascii="Consolas" w:hAnsi="Consolas"/>
          <w:sz w:val="18"/>
        </w:rPr>
        <w:t>NW_006788200.1  6322449   .--.--.--..--.--.-.--.--.--.--.-.-.-..........                6322426</w:t>
      </w:r>
    </w:p>
    <w:p>
      <w:r>
        <w:rPr>
          <w:rFonts w:ascii="Consolas" w:hAnsi="Consolas"/>
          <w:sz w:val="18"/>
        </w:rPr>
        <w:t>NW_006788200.1  7361305   .--.--.--..--.--.-.--.--.--.--.-.-.-...                       7361321</w:t>
      </w:r>
    </w:p>
    <w:p>
      <w:r>
        <w:rPr>
          <w:rFonts w:ascii="Consolas" w:hAnsi="Consolas"/>
          <w:sz w:val="18"/>
        </w:rPr>
        <w:t>NW_006788200.1  7361301   .--.--.--..--.--.-.--.--.--.--.-.-.-.......                   7361321</w:t>
      </w:r>
    </w:p>
    <w:p>
      <w:r>
        <w:rPr>
          <w:rFonts w:ascii="Consolas" w:hAnsi="Consolas"/>
          <w:sz w:val="18"/>
        </w:rPr>
        <w:t>NW_006788200.1  8249263   .--.--.--..--.--.-.--.--.--.--.-.-.-.......                   8249283</w:t>
      </w:r>
    </w:p>
    <w:p>
      <w:r>
        <w:rPr>
          <w:rFonts w:ascii="Consolas" w:hAnsi="Consolas"/>
          <w:sz w:val="18"/>
        </w:rPr>
        <w:t>NW_006788200.1  8338014   .--.--.--..--.--.-.--.--.--.--.-.                             8338002</w:t>
      </w:r>
    </w:p>
    <w:p>
      <w:r>
        <w:rPr>
          <w:rFonts w:ascii="Consolas" w:hAnsi="Consolas"/>
          <w:sz w:val="18"/>
        </w:rPr>
        <w:t>NW_006788200.1  3598442   ---.--.--..--.--.-.--.--.--.--.-.-.-.......                   3598461</w:t>
      </w:r>
    </w:p>
    <w:p>
      <w:r>
        <w:rPr>
          <w:rFonts w:ascii="Consolas" w:hAnsi="Consolas"/>
          <w:sz w:val="18"/>
        </w:rPr>
        <w:t>NW_006785040.1  1059776   .--.--.--..--.--.-.--.--.--.--.-.-.-.......                   1059756</w:t>
      </w:r>
    </w:p>
    <w:p>
      <w:r>
        <w:rPr>
          <w:rFonts w:ascii="Consolas" w:hAnsi="Consolas"/>
          <w:sz w:val="18"/>
        </w:rPr>
        <w:t>NW_006785040.1  1059772   .--.--.--..--.--.-.--.--.--.--.-.-.-..........                1059749</w:t>
      </w:r>
    </w:p>
    <w:p>
      <w:r>
        <w:rPr>
          <w:rFonts w:ascii="Consolas" w:hAnsi="Consolas"/>
          <w:sz w:val="18"/>
        </w:rPr>
        <w:t>NW_006785040.1  2378197   .--.--.--..--.--.-.--.--.--.--.-.-.-.                         2378183</w:t>
      </w:r>
    </w:p>
    <w:p>
      <w:r>
        <w:rPr>
          <w:rFonts w:ascii="Consolas" w:hAnsi="Consolas"/>
          <w:sz w:val="18"/>
        </w:rPr>
        <w:t>NW_006785040.1  2378201   .--.--.--..--.--.-.--.--.--.--.-.-.-.....                     2378183</w:t>
      </w:r>
    </w:p>
    <w:p>
      <w:r>
        <w:rPr>
          <w:rFonts w:ascii="Consolas" w:hAnsi="Consolas"/>
          <w:sz w:val="18"/>
        </w:rPr>
        <w:t>NW_006785040.1  2378205   .--.--.--..--.--.-.--.--.--.--.-.-.-.......                   2378185</w:t>
      </w:r>
    </w:p>
    <w:p>
      <w:r>
        <w:rPr>
          <w:rFonts w:ascii="Consolas" w:hAnsi="Consolas"/>
          <w:sz w:val="18"/>
        </w:rPr>
        <w:t>NW_006784231.1  165648    .--.--.--..--.--.-.--.--.--.--.-.-.-.......                   165668</w:t>
      </w:r>
    </w:p>
    <w:p>
      <w:r>
        <w:rPr>
          <w:rFonts w:ascii="Consolas" w:hAnsi="Consolas"/>
          <w:sz w:val="18"/>
        </w:rPr>
        <w:t>NW_006784231.1  165656    .--.--.--..--.--.-.--.--.--.--.-.-.-........                  165677</w:t>
      </w:r>
    </w:p>
    <w:p>
      <w:r>
        <w:rPr>
          <w:rFonts w:ascii="Consolas" w:hAnsi="Consolas"/>
          <w:sz w:val="18"/>
        </w:rPr>
        <w:t>NW_006784231.1  165652    .--.--.--..--.--.-.--.--.--.--.-.-.-.......                   165672</w:t>
      </w:r>
    </w:p>
    <w:p>
      <w:r>
        <w:rPr>
          <w:rFonts w:ascii="Consolas" w:hAnsi="Consolas"/>
          <w:sz w:val="18"/>
        </w:rPr>
        <w:t>NW_006784231.1  21451     .--.--.--..--.--.-.--.--.--.--.-.-.-.........                 21473</w:t>
      </w:r>
    </w:p>
    <w:p>
      <w:r>
        <w:rPr>
          <w:rFonts w:ascii="Consolas" w:hAnsi="Consolas"/>
          <w:sz w:val="18"/>
        </w:rPr>
        <w:t>NW_006784231.1  21459     .--.--.--..--.--.-.--.--.--.--.-.                             21471</w:t>
      </w:r>
    </w:p>
    <w:p>
      <w:r>
        <w:rPr>
          <w:rFonts w:ascii="Consolas" w:hAnsi="Consolas"/>
          <w:sz w:val="18"/>
        </w:rPr>
        <w:t>NW_006784231.1  21455     .--.--.--..--.--.-.--.--.--.--.-.-.-...                       21471</w:t>
      </w:r>
    </w:p>
    <w:p>
      <w:r>
        <w:rPr>
          <w:rFonts w:ascii="Consolas" w:hAnsi="Consolas"/>
          <w:sz w:val="18"/>
        </w:rPr>
        <w:t>NW_006779955.1  387102    .--.--.--..--.--.-.--.--.--.--.-.-.-..........                387079</w:t>
      </w:r>
    </w:p>
    <w:p>
      <w:r>
        <w:rPr>
          <w:rFonts w:ascii="Consolas" w:hAnsi="Consolas"/>
          <w:sz w:val="18"/>
        </w:rPr>
        <w:t>NW_006779955.1  1618020   .--.--.--..--.--.-.--.--.--.--.-.-.-........                  1617999</w:t>
      </w:r>
    </w:p>
    <w:p>
      <w:r>
        <w:rPr>
          <w:rFonts w:ascii="Consolas" w:hAnsi="Consolas"/>
          <w:sz w:val="18"/>
        </w:rPr>
        <w:t>NW_006772073.1  910142    .--.--.--..--.--.-.--.--.--.--.-.-.-........                  910163</w:t>
      </w:r>
    </w:p>
    <w:p>
      <w:r>
        <w:rPr>
          <w:rFonts w:ascii="Consolas" w:hAnsi="Consolas"/>
          <w:sz w:val="18"/>
        </w:rPr>
        <w:t>NW_006772073.1  145837    .--.--.--..--.--.-.--.--.--.--.-.-.-.......                   145817</w:t>
      </w:r>
    </w:p>
    <w:p>
      <w:r>
        <w:rPr>
          <w:rFonts w:ascii="Consolas" w:hAnsi="Consolas"/>
          <w:sz w:val="18"/>
        </w:rPr>
        <w:t>NW_006772073.1  145833    .--.--.--..--.--.-.--.--.--.--.-.-.-.......                   145813</w:t>
      </w:r>
    </w:p>
    <w:p>
      <w:r>
        <w:rPr>
          <w:rFonts w:ascii="Consolas" w:hAnsi="Consolas"/>
          <w:sz w:val="18"/>
        </w:rPr>
        <w:t>NW_006772073.1  145829    .--.--.--..--.--.-.--.--.--.--.-.-.-.....                     145811</w:t>
      </w:r>
    </w:p>
    <w:p>
      <w:r>
        <w:rPr>
          <w:rFonts w:ascii="Consolas" w:hAnsi="Consolas"/>
          <w:sz w:val="18"/>
        </w:rPr>
        <w:t>NW_006772073.1  146564    .--.--.--..--.--.-.--.--.--.--.-.-.-........                  146543</w:t>
      </w:r>
    </w:p>
    <w:p>
      <w:r>
        <w:rPr>
          <w:rFonts w:ascii="Consolas" w:hAnsi="Consolas"/>
          <w:sz w:val="18"/>
        </w:rPr>
        <w:t>NW_006772073.1  146560    .--.--.--..--.--.-.--.--.--.--.-.-.-...                       146544</w:t>
      </w:r>
    </w:p>
    <w:p>
      <w:r>
        <w:rPr>
          <w:rFonts w:ascii="Consolas" w:hAnsi="Consolas"/>
          <w:sz w:val="18"/>
        </w:rPr>
        <w:t>NW_006772073.1  621492    .--.--.--..--.--.-.--.--.--.--.-.-.-........                  621513</w:t>
      </w:r>
    </w:p>
    <w:p>
      <w:r>
        <w:rPr>
          <w:rFonts w:ascii="Consolas" w:hAnsi="Consolas"/>
          <w:sz w:val="18"/>
        </w:rPr>
        <w:t>NW_006772073.1  621496    .--.--.--..--.--.-.--.--.--.--.-.-.-...                       621512</w:t>
      </w:r>
    </w:p>
    <w:p>
      <w:r>
        <w:rPr>
          <w:rFonts w:ascii="Consolas" w:hAnsi="Consolas"/>
          <w:sz w:val="18"/>
        </w:rPr>
        <w:t>NW_006772073.1  145845    .--.--.--..--.--.-.--.--.--.--.-.-.-.......                   145825</w:t>
      </w:r>
    </w:p>
    <w:p>
      <w:r>
        <w:rPr>
          <w:rFonts w:ascii="Consolas" w:hAnsi="Consolas"/>
          <w:sz w:val="18"/>
        </w:rPr>
        <w:t>NW_006772073.1  621500    .--.--.--..--.--.-.--.--.--.--.-.                             621512</w:t>
      </w:r>
    </w:p>
    <w:p>
      <w:r>
        <w:rPr>
          <w:rFonts w:ascii="Consolas" w:hAnsi="Consolas"/>
          <w:sz w:val="18"/>
        </w:rPr>
        <w:t>NW_006771065.1  445957    .--.--.--..--.--.-.--.--.--.--.-.-.-........                  445936</w:t>
      </w:r>
    </w:p>
    <w:p>
      <w:r>
        <w:rPr>
          <w:rFonts w:ascii="Consolas" w:hAnsi="Consolas"/>
          <w:sz w:val="18"/>
        </w:rPr>
        <w:t>NW_006771065.1  2151      .--.--.--..--.--.-.--.--.--.--.-.-.-.......                   2171</w:t>
      </w:r>
    </w:p>
    <w:p>
      <w:r>
        <w:rPr>
          <w:rFonts w:ascii="Consolas" w:hAnsi="Consolas"/>
          <w:sz w:val="18"/>
        </w:rPr>
        <w:t>NW_006771065.1  445961    .--.--.--..--.--.-.--.--.--.--.-.-.-.......                   445941</w:t>
      </w:r>
    </w:p>
    <w:p>
      <w:r>
        <w:rPr>
          <w:rFonts w:ascii="Consolas" w:hAnsi="Consolas"/>
          <w:sz w:val="18"/>
        </w:rPr>
        <w:t>NW_006771065.1  2155      .--.--.--..--.--.-.--.--.--.--.-.-.-......                    2174</w:t>
      </w:r>
    </w:p>
    <w:p>
      <w:r>
        <w:rPr>
          <w:rFonts w:ascii="Consolas" w:hAnsi="Consolas"/>
          <w:sz w:val="18"/>
        </w:rPr>
        <w:t>NW_006771065.1  2147      .--.--.--..--.--.-.--.--.--.--.-.-.-.......                   2167</w:t>
      </w:r>
    </w:p>
    <w:p>
      <w:r>
        <w:rPr>
          <w:rFonts w:ascii="Consolas" w:hAnsi="Consolas"/>
          <w:sz w:val="18"/>
        </w:rPr>
        <w:t>NW_006771065.1  573850    .--.--.--..--.--.-.--.--.--.--.-.-.-........                  573871</w:t>
      </w:r>
    </w:p>
    <w:p>
      <w:r>
        <w:rPr>
          <w:rFonts w:ascii="Consolas" w:hAnsi="Consolas"/>
          <w:sz w:val="18"/>
        </w:rPr>
        <w:t>NW_006771065.1  573854    .--.--.--..--.--.-.--.--.--.--.-.-.-...                       573870</w:t>
      </w:r>
    </w:p>
    <w:p>
      <w:r>
        <w:rPr>
          <w:rFonts w:ascii="Consolas" w:hAnsi="Consolas"/>
          <w:sz w:val="18"/>
        </w:rPr>
        <w:t>NW_006771065.1  43421     .--.--.--..--.--.-.--.--.--.--.-.-.-........                  43400</w:t>
      </w:r>
    </w:p>
    <w:p>
      <w:r>
        <w:rPr>
          <w:rFonts w:ascii="Consolas" w:hAnsi="Consolas"/>
          <w:sz w:val="18"/>
        </w:rPr>
        <w:t>NW_006771065.1  43413     .--.--.--..--.--.-.--.--.--.--.-.                             43401</w:t>
      </w:r>
    </w:p>
    <w:p>
      <w:r>
        <w:rPr>
          <w:rFonts w:ascii="Consolas" w:hAnsi="Consolas"/>
          <w:sz w:val="18"/>
        </w:rPr>
        <w:t>NW_006771065.1  43417     .--.--.--..--.--.-.--.--.--.--.-.-.-...                       43401</w:t>
      </w:r>
    </w:p>
    <w:p>
      <w:r>
        <w:rPr>
          <w:rFonts w:ascii="Consolas" w:hAnsi="Consolas"/>
          <w:sz w:val="18"/>
        </w:rPr>
        <w:t>NW_006771065.1  573858    .--.--.--..--.--.-.--.--.--.--.-.                             573870</w:t>
      </w:r>
    </w:p>
    <w:p>
      <w:r>
        <w:rPr>
          <w:rFonts w:ascii="Consolas" w:hAnsi="Consolas"/>
          <w:sz w:val="18"/>
        </w:rPr>
        <w:t>NW_006769306.1  2057320   .--.--.--..--.--.-.--.--.--.--.-.-.-.....                     2057338</w:t>
      </w:r>
    </w:p>
    <w:p>
      <w:r>
        <w:rPr>
          <w:rFonts w:ascii="Consolas" w:hAnsi="Consolas"/>
          <w:sz w:val="18"/>
        </w:rPr>
        <w:t>NW_006769306.1  488351    .--.--.--..--.--.-.--.--.--.--.-.-.-..........                488374</w:t>
      </w:r>
    </w:p>
    <w:p>
      <w:r>
        <w:rPr>
          <w:rFonts w:ascii="Consolas" w:hAnsi="Consolas"/>
          <w:sz w:val="18"/>
        </w:rPr>
        <w:t>NW_006769306.1  1468294   .--.--.--..--.--.-.--.--.--.--.-.-.-.......                   1468274</w:t>
      </w:r>
    </w:p>
    <w:p>
      <w:r>
        <w:rPr>
          <w:rFonts w:ascii="Consolas" w:hAnsi="Consolas"/>
          <w:sz w:val="18"/>
        </w:rPr>
        <w:t>NW_006769306.1  1468290   .--.--.--..--.--.-.--.--.--.--.-.-.-......                    1468271</w:t>
      </w:r>
    </w:p>
    <w:p>
      <w:r>
        <w:rPr>
          <w:rFonts w:ascii="Consolas" w:hAnsi="Consolas"/>
          <w:sz w:val="18"/>
        </w:rPr>
        <w:t>NW_006769306.1  488355    .--.--.--..--.--.-.--.--.--.--.-.-.-...                       488371</w:t>
      </w:r>
    </w:p>
    <w:p>
      <w:r>
        <w:rPr>
          <w:rFonts w:ascii="Consolas" w:hAnsi="Consolas"/>
          <w:sz w:val="18"/>
        </w:rPr>
        <w:t>NW_006769306.1  841429    .--.--.--..--.--.-.--.--.--.--.-.-.-........                  841408</w:t>
      </w:r>
    </w:p>
    <w:p>
      <w:r>
        <w:rPr>
          <w:rFonts w:ascii="Consolas" w:hAnsi="Consolas"/>
          <w:sz w:val="18"/>
        </w:rPr>
        <w:t>NW_006769306.1  2057316   .--.--.--..--.--.-.--.--.--.--.-.-.-.......                   2057336</w:t>
      </w:r>
    </w:p>
    <w:p>
      <w:r>
        <w:rPr>
          <w:rFonts w:ascii="Consolas" w:hAnsi="Consolas"/>
          <w:sz w:val="18"/>
        </w:rPr>
        <w:t>NW_006769306.1  291883    .--.--.--..--.--.-.--.--.--.--.-.-G-........                  291904</w:t>
      </w:r>
    </w:p>
    <w:p>
      <w:r>
        <w:rPr>
          <w:rFonts w:ascii="Consolas" w:hAnsi="Consolas"/>
          <w:sz w:val="18"/>
        </w:rPr>
        <w:t>NW_006769306.1  296041    .--.--.--..--.--.-.--.--.--.--.-.-G-........                  296062</w:t>
      </w:r>
    </w:p>
    <w:p>
      <w:r>
        <w:rPr>
          <w:rFonts w:ascii="Consolas" w:hAnsi="Consolas"/>
          <w:sz w:val="18"/>
        </w:rPr>
        <w:t>NW_006769306.1  224702    .--.--.--..--.--.-.--.--.--.--.-.                             224690</w:t>
      </w:r>
    </w:p>
    <w:p>
      <w:r>
        <w:rPr>
          <w:rFonts w:ascii="Consolas" w:hAnsi="Consolas"/>
          <w:sz w:val="18"/>
        </w:rPr>
        <w:t>NW_006769306.1  841425    .--.--.--..--.--.-.--.--.--.--.-.-.-...                       841409</w:t>
      </w:r>
    </w:p>
    <w:p>
      <w:r>
        <w:rPr>
          <w:rFonts w:ascii="Consolas" w:hAnsi="Consolas"/>
          <w:sz w:val="18"/>
        </w:rPr>
        <w:t>NW_006769306.1  224710    .--.--.--..--.--.-.--.--.--.--.-.-.-.........                 224688</w:t>
      </w:r>
    </w:p>
    <w:p>
      <w:r>
        <w:rPr>
          <w:rFonts w:ascii="Consolas" w:hAnsi="Consolas"/>
          <w:sz w:val="18"/>
        </w:rPr>
        <w:t>NW_006769306.1  1706153   .--.--.--..--.--.-.--.--.--.--.-.-.-........                  1706174</w:t>
      </w:r>
    </w:p>
    <w:p>
      <w:r>
        <w:rPr>
          <w:rFonts w:ascii="Consolas" w:hAnsi="Consolas"/>
          <w:sz w:val="18"/>
        </w:rPr>
        <w:t>NW_006769306.1  1706157   .--.--.--..--.--.-.--.--.--.--.-.-.-...                       1706173</w:t>
      </w:r>
    </w:p>
    <w:p>
      <w:r>
        <w:rPr>
          <w:rFonts w:ascii="Consolas" w:hAnsi="Consolas"/>
          <w:sz w:val="18"/>
        </w:rPr>
        <w:t>NW_006769306.1  224706    .--.--.--..--.--.-.--.--.--.--.-.-.-...                       224690</w:t>
      </w:r>
    </w:p>
    <w:p>
      <w:r>
        <w:rPr>
          <w:rFonts w:ascii="Consolas" w:hAnsi="Consolas"/>
          <w:sz w:val="18"/>
        </w:rPr>
        <w:t>NW_006769306.1  841421    .--.--.--..--.--.-.--.--.--.--.-.                             841409</w:t>
      </w:r>
    </w:p>
    <w:p>
      <w:r>
        <w:rPr>
          <w:rFonts w:ascii="Consolas" w:hAnsi="Consolas"/>
          <w:sz w:val="18"/>
        </w:rPr>
        <w:t>NW_006769306.1  1706161   .--.--.--..--.--.-.--.--.--.--.-.                             1706173</w:t>
      </w:r>
    </w:p>
    <w:p>
      <w:r>
        <w:rPr>
          <w:rFonts w:ascii="Consolas" w:hAnsi="Consolas"/>
          <w:sz w:val="18"/>
        </w:rPr>
        <w:t>NW_006799818.1  214639    .--.--.--..--.--.-.--.--.--.--.-.-.-.......                   214659</w:t>
      </w:r>
    </w:p>
    <w:p>
      <w:r>
        <w:rPr>
          <w:rFonts w:ascii="Consolas" w:hAnsi="Consolas"/>
          <w:sz w:val="18"/>
        </w:rPr>
        <w:t>NW_006799818.1  214643    .--.--.--..--.--.-.--.--.--.--.-.-.-.......                   214663</w:t>
      </w:r>
    </w:p>
    <w:p>
      <w:r>
        <w:rPr>
          <w:rFonts w:ascii="Consolas" w:hAnsi="Consolas"/>
          <w:sz w:val="18"/>
        </w:rPr>
        <w:t>NW_006799818.1  214647    .--.--.--..--.--.-.--.--.--.--.-.-.-.......                   214667</w:t>
      </w:r>
    </w:p>
    <w:p>
      <w:r>
        <w:rPr>
          <w:rFonts w:ascii="Consolas" w:hAnsi="Consolas"/>
          <w:sz w:val="18"/>
        </w:rPr>
        <w:t>NW_006799818.1  214651    .--.--.--..--.--.-.--.--.--.--.-.-.-.......                   214671</w:t>
      </w:r>
    </w:p>
    <w:p>
      <w:r>
        <w:rPr>
          <w:rFonts w:ascii="Consolas" w:hAnsi="Consolas"/>
          <w:sz w:val="18"/>
        </w:rPr>
        <w:t>NW_006799818.1  516982    .--.--.--..--.--.-.--.--.--.--.-.-.-.......                   517002</w:t>
      </w:r>
    </w:p>
    <w:p>
      <w:r>
        <w:rPr>
          <w:rFonts w:ascii="Consolas" w:hAnsi="Consolas"/>
          <w:sz w:val="18"/>
        </w:rPr>
        <w:t>NW_006799818.1  214635    .--.--.--..--.--.-.--.--.--.--.-.-.-.......                   214655</w:t>
      </w:r>
    </w:p>
    <w:p>
      <w:r>
        <w:rPr>
          <w:rFonts w:ascii="Consolas" w:hAnsi="Consolas"/>
          <w:sz w:val="18"/>
        </w:rPr>
        <w:t>NW_006799818.1  214655    .--.--.--..--.--.-.--.--.--.--.-.-.-.....                     214673</w:t>
      </w:r>
    </w:p>
    <w:p>
      <w:r>
        <w:rPr>
          <w:rFonts w:ascii="Consolas" w:hAnsi="Consolas"/>
          <w:sz w:val="18"/>
        </w:rPr>
        <w:t>NW_006799818.1  516978    .--.--.--..--.--.-.--.--.--.--.-.-.-.......                   516998</w:t>
      </w:r>
    </w:p>
    <w:p>
      <w:r>
        <w:rPr>
          <w:rFonts w:ascii="Consolas" w:hAnsi="Consolas"/>
          <w:sz w:val="18"/>
        </w:rPr>
        <w:t>NW_006799818.1  516986    .--.--.--..--.--.-.--.--.--.--.-.-.-....                      517003</w:t>
      </w:r>
    </w:p>
    <w:p>
      <w:r>
        <w:rPr>
          <w:rFonts w:ascii="Consolas" w:hAnsi="Consolas"/>
          <w:sz w:val="18"/>
        </w:rPr>
        <w:t>NW_006799818.1  647951    .--.--.--..--.--.-.--.--.--.--.-.-.-.....                     647969</w:t>
      </w:r>
    </w:p>
    <w:p>
      <w:r>
        <w:rPr>
          <w:rFonts w:ascii="Consolas" w:hAnsi="Consolas"/>
          <w:sz w:val="18"/>
        </w:rPr>
        <w:t>NW_006799818.1  1090495   .--.--.--..--.--.-.--.--.--.--.-.-.-........                  1090516</w:t>
      </w:r>
    </w:p>
    <w:p>
      <w:r>
        <w:rPr>
          <w:rFonts w:ascii="Consolas" w:hAnsi="Consolas"/>
          <w:sz w:val="18"/>
        </w:rPr>
        <w:t>NW_006799818.1  647947    .--.--.--..--.--.-.--.--.--.--.-.-.-.......                   647967</w:t>
      </w:r>
    </w:p>
    <w:p>
      <w:r>
        <w:rPr>
          <w:rFonts w:ascii="Consolas" w:hAnsi="Consolas"/>
          <w:sz w:val="18"/>
        </w:rPr>
        <w:t>NW_006799818.1  1090499   .--.--.--..--.--.-.--.--.--.--.-.-.-...                       1090515</w:t>
      </w:r>
    </w:p>
    <w:p>
      <w:r>
        <w:rPr>
          <w:rFonts w:ascii="Consolas" w:hAnsi="Consolas"/>
          <w:sz w:val="18"/>
        </w:rPr>
        <w:t>NW_006799818.1  647955    .--.--.--..--.--.-.--.--.--.--.-.-.-.                         647969</w:t>
      </w:r>
    </w:p>
    <w:p>
      <w:r>
        <w:rPr>
          <w:rFonts w:ascii="Consolas" w:hAnsi="Consolas"/>
          <w:sz w:val="18"/>
        </w:rPr>
        <w:t>NW_006799818.1  164570    .--.--.--..--.--.-.--.--.--.--.-.-.-.........                 164548</w:t>
      </w:r>
    </w:p>
    <w:p>
      <w:r>
        <w:rPr>
          <w:rFonts w:ascii="Consolas" w:hAnsi="Consolas"/>
          <w:sz w:val="18"/>
        </w:rPr>
        <w:t>NW_006799818.1  311517    .--.--.--..--.--.-.--.                                        311525</w:t>
      </w:r>
    </w:p>
    <w:p>
      <w:r>
        <w:rPr>
          <w:rFonts w:ascii="Consolas" w:hAnsi="Consolas"/>
          <w:sz w:val="18"/>
        </w:rPr>
        <w:t>NW_006799818.1  1090503   .--.--.--..--.--.-.--.--.--.--.-.                             1090515</w:t>
      </w:r>
    </w:p>
    <w:p>
      <w:r>
        <w:rPr>
          <w:rFonts w:ascii="Consolas" w:hAnsi="Consolas"/>
          <w:sz w:val="18"/>
        </w:rPr>
        <w:t>NW_006799818.1  728749    .--.--.--..AA.--.-.--.--.--.--.-.-.-.......                   728771</w:t>
      </w:r>
    </w:p>
    <w:p>
      <w:r>
        <w:rPr>
          <w:rFonts w:ascii="Consolas" w:hAnsi="Consolas"/>
          <w:sz w:val="18"/>
        </w:rPr>
        <w:t>NW_006799607.1  284050    .--.--.--..--.--.-.--.--.--.--.-.-.-.......                   284070</w:t>
      </w:r>
    </w:p>
    <w:p>
      <w:r>
        <w:rPr>
          <w:rFonts w:ascii="Consolas" w:hAnsi="Consolas"/>
          <w:sz w:val="18"/>
        </w:rPr>
        <w:t>NW_006799607.1  262236    .--.--.--..--.--.-.--.--.--.--.-.-.-.......                   262256</w:t>
      </w:r>
    </w:p>
    <w:p>
      <w:r>
        <w:rPr>
          <w:rFonts w:ascii="Consolas" w:hAnsi="Consolas"/>
          <w:sz w:val="18"/>
        </w:rPr>
        <w:t>NW_006799607.1  262252    .--.--.--..--.--.-.--.--.--.--.-.-.-........                  262273</w:t>
      </w:r>
    </w:p>
    <w:p>
      <w:r>
        <w:rPr>
          <w:rFonts w:ascii="Consolas" w:hAnsi="Consolas"/>
          <w:sz w:val="18"/>
        </w:rPr>
        <w:t>NW_006799607.1  262240    .--.--.--..--.--.-.--.--.--.--.-.-.-.......                   262260</w:t>
      </w:r>
    </w:p>
    <w:p>
      <w:r>
        <w:rPr>
          <w:rFonts w:ascii="Consolas" w:hAnsi="Consolas"/>
          <w:sz w:val="18"/>
        </w:rPr>
        <w:t>NW_006799607.1  262244    .--.--.--..--.--.-.--.--.--.--.-.-.-.......                   262264</w:t>
      </w:r>
    </w:p>
    <w:p>
      <w:r>
        <w:rPr>
          <w:rFonts w:ascii="Consolas" w:hAnsi="Consolas"/>
          <w:sz w:val="18"/>
        </w:rPr>
        <w:t>NW_006799607.1  262248    .--.--.--..--.--.-.--.--.--.--.-.-.-.......                   262268</w:t>
      </w:r>
    </w:p>
    <w:p>
      <w:r>
        <w:rPr>
          <w:rFonts w:ascii="Consolas" w:hAnsi="Consolas"/>
          <w:sz w:val="18"/>
        </w:rPr>
        <w:t>NW_006799607.1  284054    .--.--.--..--.--.-.--.--.--.--.-.-.-.......                   284074</w:t>
      </w:r>
    </w:p>
    <w:p>
      <w:r>
        <w:rPr>
          <w:rFonts w:ascii="Consolas" w:hAnsi="Consolas"/>
          <w:sz w:val="18"/>
        </w:rPr>
        <w:t>NW_006799607.1  284058    .--.--.--..--.--.-.--.--.--.--.-.-.-.......                   284078</w:t>
      </w:r>
    </w:p>
    <w:p>
      <w:r>
        <w:rPr>
          <w:rFonts w:ascii="Consolas" w:hAnsi="Consolas"/>
          <w:sz w:val="18"/>
        </w:rPr>
        <w:t>NW_006799607.1  284062    .--.--.--..--.--.-.--.--.--.--.-.-.-....                      284079</w:t>
      </w:r>
    </w:p>
    <w:p>
      <w:r>
        <w:rPr>
          <w:rFonts w:ascii="Consolas" w:hAnsi="Consolas"/>
          <w:sz w:val="18"/>
        </w:rPr>
        <w:t>NW_006799607.1  387818    .--.--.--..--.--.-.--.--.--.--.-.-.-........                  387797</w:t>
      </w:r>
    </w:p>
    <w:p>
      <w:r>
        <w:rPr>
          <w:rFonts w:ascii="Consolas" w:hAnsi="Consolas"/>
          <w:sz w:val="18"/>
        </w:rPr>
        <w:t>NW_006799607.1  387810    .--.--.--..--.--.-.--.--.--.--.-.                             387798</w:t>
      </w:r>
    </w:p>
    <w:p>
      <w:r>
        <w:rPr>
          <w:rFonts w:ascii="Consolas" w:hAnsi="Consolas"/>
          <w:sz w:val="18"/>
        </w:rPr>
        <w:t>NW_006799607.1  387814    .--.--.--..--.--.-.--.--.--.--.-.-.-...                       387798</w:t>
      </w:r>
    </w:p>
    <w:p>
      <w:r>
        <w:rPr>
          <w:rFonts w:ascii="Consolas" w:hAnsi="Consolas"/>
          <w:sz w:val="18"/>
        </w:rPr>
        <w:t>NW_006799025.1  727659    .--.--.--..--.--.-.--.--.--.--.-.-.-.......                   727679</w:t>
      </w:r>
    </w:p>
    <w:p>
      <w:r>
        <w:rPr>
          <w:rFonts w:ascii="Consolas" w:hAnsi="Consolas"/>
          <w:sz w:val="18"/>
        </w:rPr>
        <w:t>NW_006799025.1  3378207   .--.--.--.C--.--.-.--.--.--.--.-.-.-.........                 3378185</w:t>
      </w:r>
    </w:p>
    <w:p>
      <w:r>
        <w:rPr>
          <w:rFonts w:ascii="Consolas" w:hAnsi="Consolas"/>
          <w:sz w:val="18"/>
        </w:rPr>
        <w:t>NW_006799025.1  727675    .--.--.--..--.--.-.--.--.--.--.-.-.-........                  727696</w:t>
      </w:r>
    </w:p>
    <w:p>
      <w:r>
        <w:rPr>
          <w:rFonts w:ascii="Consolas" w:hAnsi="Consolas"/>
          <w:sz w:val="18"/>
        </w:rPr>
        <w:t>NW_006799025.1  565641    .--.--.--..--.--.-.--.--.--.--.-.-.-.......                   565621</w:t>
      </w:r>
    </w:p>
    <w:p>
      <w:r>
        <w:rPr>
          <w:rFonts w:ascii="Consolas" w:hAnsi="Consolas"/>
          <w:sz w:val="18"/>
        </w:rPr>
        <w:t>NW_006799025.1  565645    .--.--.--..--.--.-.--.--.--.--.-.-.-.......                   565625</w:t>
      </w:r>
    </w:p>
    <w:p>
      <w:r>
        <w:rPr>
          <w:rFonts w:ascii="Consolas" w:hAnsi="Consolas"/>
          <w:sz w:val="18"/>
        </w:rPr>
        <w:t>NW_006799025.1  170265    .--.--.--..--.--.-.--.--.--.--.-.-.-.......                   170285</w:t>
      </w:r>
    </w:p>
    <w:p>
      <w:r>
        <w:rPr>
          <w:rFonts w:ascii="Consolas" w:hAnsi="Consolas"/>
          <w:sz w:val="18"/>
        </w:rPr>
        <w:t>NW_006799025.1  170269    .--.--.--..--.--.-.--.--.--.--.-.-.-.......                   170289</w:t>
      </w:r>
    </w:p>
    <w:p>
      <w:r>
        <w:rPr>
          <w:rFonts w:ascii="Consolas" w:hAnsi="Consolas"/>
          <w:sz w:val="18"/>
        </w:rPr>
        <w:t>NW_006799025.1  170273    .--.--.--..--.--.-.--.--.--.--.-.-.-.......                   170293</w:t>
      </w:r>
    </w:p>
    <w:p>
      <w:r>
        <w:rPr>
          <w:rFonts w:ascii="Consolas" w:hAnsi="Consolas"/>
          <w:sz w:val="18"/>
        </w:rPr>
        <w:t>NW_006799025.1  170277    .--.--.--..--.--.-.--.--.--.--.-.-.-.......                   170297</w:t>
      </w:r>
    </w:p>
    <w:p>
      <w:r>
        <w:rPr>
          <w:rFonts w:ascii="Consolas" w:hAnsi="Consolas"/>
          <w:sz w:val="18"/>
        </w:rPr>
        <w:t>NW_006799025.1  170281    .--.--.--..--.--.-.--.--.--.--.-.-.-.......                   170301</w:t>
      </w:r>
    </w:p>
    <w:p>
      <w:r>
        <w:rPr>
          <w:rFonts w:ascii="Consolas" w:hAnsi="Consolas"/>
          <w:sz w:val="18"/>
        </w:rPr>
        <w:t>NW_006799025.1  170285    .--.--.--..--.--.-.--.--.--.--.-.-.-.......                   170305</w:t>
      </w:r>
    </w:p>
    <w:p>
      <w:r>
        <w:rPr>
          <w:rFonts w:ascii="Consolas" w:hAnsi="Consolas"/>
          <w:sz w:val="18"/>
        </w:rPr>
        <w:t>NW_006799025.1  565637    .--.--.--..--.--.-.--.--.--.--.-.-.-........                  565616</w:t>
      </w:r>
    </w:p>
    <w:p>
      <w:r>
        <w:rPr>
          <w:rFonts w:ascii="Consolas" w:hAnsi="Consolas"/>
          <w:sz w:val="18"/>
        </w:rPr>
        <w:t>NW_006799025.1  727663    .--.--.--..--.--.-.--.--.--.--.-.-.-.......                   727683</w:t>
      </w:r>
    </w:p>
    <w:p>
      <w:r>
        <w:rPr>
          <w:rFonts w:ascii="Consolas" w:hAnsi="Consolas"/>
          <w:sz w:val="18"/>
        </w:rPr>
        <w:t>NW_006799025.1  727667    .--.--.--..--.--.-.--.--.--.--.-.-.-.......                   727687</w:t>
      </w:r>
    </w:p>
    <w:p>
      <w:r>
        <w:rPr>
          <w:rFonts w:ascii="Consolas" w:hAnsi="Consolas"/>
          <w:sz w:val="18"/>
        </w:rPr>
        <w:t>NW_006799025.1  727671    .--.--.--..--.--.-.--.--.--.--.-.-.-.......                   727691</w:t>
      </w:r>
    </w:p>
    <w:p>
      <w:r>
        <w:rPr>
          <w:rFonts w:ascii="Consolas" w:hAnsi="Consolas"/>
          <w:sz w:val="18"/>
        </w:rPr>
        <w:t>NW_006799025.1  2709563   .--.--.--..--.--.-.--.--.--.--.-.-.-......                    2709582</w:t>
      </w:r>
    </w:p>
    <w:p>
      <w:r>
        <w:rPr>
          <w:rFonts w:ascii="Consolas" w:hAnsi="Consolas"/>
          <w:sz w:val="18"/>
        </w:rPr>
        <w:t>NW_006799025.1  3149977   .--.--.--..--.--.-.--.--.--.--.-.-T-....                      3149960</w:t>
      </w:r>
    </w:p>
    <w:p>
      <w:r>
        <w:rPr>
          <w:rFonts w:ascii="Consolas" w:hAnsi="Consolas"/>
          <w:sz w:val="18"/>
        </w:rPr>
        <w:t>NW_006799025.1  170261    .--.--.--..--.--.-.--.--.--.--.-.-.-.......                   170281</w:t>
      </w:r>
    </w:p>
    <w:p>
      <w:r>
        <w:rPr>
          <w:rFonts w:ascii="Consolas" w:hAnsi="Consolas"/>
          <w:sz w:val="18"/>
        </w:rPr>
        <w:t>NW_006799025.1  2772993   .--.--.--..--.--.-.--.--.--.--.-.-.-.......                   2773013</w:t>
      </w:r>
    </w:p>
    <w:p>
      <w:r>
        <w:rPr>
          <w:rFonts w:ascii="Consolas" w:hAnsi="Consolas"/>
          <w:sz w:val="18"/>
        </w:rPr>
        <w:t>NW_006799025.1  3378211   .--.--.--..--.--.-.--C--.--.--.-.-.-.......                   3378191</w:t>
      </w:r>
    </w:p>
    <w:p>
      <w:r>
        <w:rPr>
          <w:rFonts w:ascii="Consolas" w:hAnsi="Consolas"/>
          <w:sz w:val="18"/>
        </w:rPr>
        <w:t>NW_006799025.1  565633    .--.--.--..--.--.-.--.--.--.--.-.-.-...                       565617</w:t>
      </w:r>
    </w:p>
    <w:p>
      <w:r>
        <w:rPr>
          <w:rFonts w:ascii="Consolas" w:hAnsi="Consolas"/>
          <w:sz w:val="18"/>
        </w:rPr>
        <w:t>NW_006799025.1  2568753   .--.--.--..--.--.-.--.--.--.--.-.-.-.....                     2568735</w:t>
      </w:r>
    </w:p>
    <w:p>
      <w:r>
        <w:rPr>
          <w:rFonts w:ascii="Consolas" w:hAnsi="Consolas"/>
          <w:sz w:val="18"/>
        </w:rPr>
        <w:t>NW_006799025.1  2772997   .--.--.--..--.--.-.--.--.--.--.-.-.-...                       2773013</w:t>
      </w:r>
    </w:p>
    <w:p>
      <w:r>
        <w:rPr>
          <w:rFonts w:ascii="Consolas" w:hAnsi="Consolas"/>
          <w:sz w:val="18"/>
        </w:rPr>
        <w:t>NW_006799025.1  2709559   .--.--.--..--.--.-.--.--.--.--.-.-.-.......                   2709579</w:t>
      </w:r>
    </w:p>
    <w:p>
      <w:r>
        <w:rPr>
          <w:rFonts w:ascii="Consolas" w:hAnsi="Consolas"/>
          <w:sz w:val="18"/>
        </w:rPr>
        <w:t>NW_006799025.1  2709567   .--.--.--..--.--.-.--.--.--.--.-.-.-..                        2709582</w:t>
      </w:r>
    </w:p>
    <w:p>
      <w:r>
        <w:rPr>
          <w:rFonts w:ascii="Consolas" w:hAnsi="Consolas"/>
          <w:sz w:val="18"/>
        </w:rPr>
        <w:t>NW_006799025.1  2568749   .--.--.--..--.--.-.--.--.--.--.-.-.-.                         2568735</w:t>
      </w:r>
    </w:p>
    <w:p>
      <w:r>
        <w:rPr>
          <w:rFonts w:ascii="Consolas" w:hAnsi="Consolas"/>
          <w:sz w:val="18"/>
        </w:rPr>
        <w:t>NW_006799025.1  2568757   .--.--.--..--.--.-.--.--.--.--.-.-.-.......                   2568737</w:t>
      </w:r>
    </w:p>
    <w:p>
      <w:r>
        <w:rPr>
          <w:rFonts w:ascii="Consolas" w:hAnsi="Consolas"/>
          <w:sz w:val="18"/>
        </w:rPr>
        <w:t>NW_006799025.1  4050054   .--.--.--..--.--.-.--.--.--.--.-.-.-.....                     4050036</w:t>
      </w:r>
    </w:p>
    <w:p>
      <w:r>
        <w:rPr>
          <w:rFonts w:ascii="Consolas" w:hAnsi="Consolas"/>
          <w:sz w:val="18"/>
        </w:rPr>
        <w:t>NW_006799025.1  4050050   .--.--.--..--.--.-.--.--.--.--.-.-.-.                         4050036</w:t>
      </w:r>
    </w:p>
    <w:p>
      <w:r>
        <w:rPr>
          <w:rFonts w:ascii="Consolas" w:hAnsi="Consolas"/>
          <w:sz w:val="18"/>
        </w:rPr>
        <w:t>NW_006799025.1  2969868   .--.--.--..--.--.-.--.--.--.--.-.-.-.......                   2969848</w:t>
      </w:r>
    </w:p>
    <w:p>
      <w:r>
        <w:rPr>
          <w:rFonts w:ascii="Consolas" w:hAnsi="Consolas"/>
          <w:sz w:val="18"/>
        </w:rPr>
        <w:t>NW_006799025.1  2969864   .--.--.--..--.--.-.--.--.--.--.-.-.-...                       2969848</w:t>
      </w:r>
    </w:p>
    <w:p>
      <w:r>
        <w:rPr>
          <w:rFonts w:ascii="Consolas" w:hAnsi="Consolas"/>
          <w:sz w:val="18"/>
        </w:rPr>
        <w:t>NW_006799025.1  3056408   .--.--.--..--.--.-.--.--.--.--.-.-.-........                  3056387</w:t>
      </w:r>
    </w:p>
    <w:p>
      <w:r>
        <w:rPr>
          <w:rFonts w:ascii="Consolas" w:hAnsi="Consolas"/>
          <w:sz w:val="18"/>
        </w:rPr>
        <w:t>NW_006799025.1  3056400   .--.--.--..--.--.-.--.--.--.--.-.                             3056388</w:t>
      </w:r>
    </w:p>
    <w:p>
      <w:r>
        <w:rPr>
          <w:rFonts w:ascii="Consolas" w:hAnsi="Consolas"/>
          <w:sz w:val="18"/>
        </w:rPr>
        <w:t>NW_006799025.1  3149985   .--.--.--..--.--.-.--.--.--.--.-.-.-........                  3149964</w:t>
      </w:r>
    </w:p>
    <w:p>
      <w:r>
        <w:rPr>
          <w:rFonts w:ascii="Consolas" w:hAnsi="Consolas"/>
          <w:sz w:val="18"/>
        </w:rPr>
        <w:t>NW_006799025.1  2818901   .--.--.--..--.--.-.--.--.--.--.-.-.-........                  2818880</w:t>
      </w:r>
    </w:p>
    <w:p>
      <w:r>
        <w:rPr>
          <w:rFonts w:ascii="Consolas" w:hAnsi="Consolas"/>
          <w:sz w:val="18"/>
        </w:rPr>
        <w:t>NW_006799025.1  2969860   .--.--.--..--.--.-.--.--.--.--.-.                             2969848</w:t>
      </w:r>
    </w:p>
    <w:p>
      <w:r>
        <w:rPr>
          <w:rFonts w:ascii="Consolas" w:hAnsi="Consolas"/>
          <w:sz w:val="18"/>
        </w:rPr>
        <w:t>NW_006799025.1  3056404   .--.--.--..--.--.-.--.--.--.--.-.-.-...                       3056388</w:t>
      </w:r>
    </w:p>
    <w:p>
      <w:r>
        <w:rPr>
          <w:rFonts w:ascii="Consolas" w:hAnsi="Consolas"/>
          <w:sz w:val="18"/>
        </w:rPr>
        <w:t>NW_006799025.1  4050058   .--.--.--..--.--.-.--.--.--.--.-.-.-.......                   4050038</w:t>
      </w:r>
    </w:p>
    <w:p>
      <w:r>
        <w:rPr>
          <w:rFonts w:ascii="Consolas" w:hAnsi="Consolas"/>
          <w:sz w:val="18"/>
        </w:rPr>
        <w:t>NW_006798649.1  2293672   .--.--.--..--.--.-.--.--.--.--.-.-.-.......                   2293692</w:t>
      </w:r>
    </w:p>
    <w:p>
      <w:r>
        <w:rPr>
          <w:rFonts w:ascii="Consolas" w:hAnsi="Consolas"/>
          <w:sz w:val="18"/>
        </w:rPr>
        <w:t>NW_006798649.1  134954    .--.--.--..--G--.-.--.--G--.--.-.-.-.......                   134934</w:t>
      </w:r>
    </w:p>
    <w:p>
      <w:r>
        <w:rPr>
          <w:rFonts w:ascii="Consolas" w:hAnsi="Consolas"/>
          <w:sz w:val="18"/>
        </w:rPr>
        <w:t>NW_006798649.1  478708    .--.--.--..--.--.-.--.--.--.--.-.-.-.......                   478688</w:t>
      </w:r>
    </w:p>
    <w:p>
      <w:r>
        <w:rPr>
          <w:rFonts w:ascii="Consolas" w:hAnsi="Consolas"/>
          <w:sz w:val="18"/>
        </w:rPr>
        <w:t>NW_006798649.1  510352    .--.--.--..--.--.-.--.--.--.--.-.-.-.......                   510332</w:t>
      </w:r>
    </w:p>
    <w:p>
      <w:r>
        <w:rPr>
          <w:rFonts w:ascii="Consolas" w:hAnsi="Consolas"/>
          <w:sz w:val="18"/>
        </w:rPr>
        <w:t>NW_006798649.1  1019662   .--.--.--..--.--.-.--.--.--.--.-.-.-......                    1019681</w:t>
      </w:r>
    </w:p>
    <w:p>
      <w:r>
        <w:rPr>
          <w:rFonts w:ascii="Consolas" w:hAnsi="Consolas"/>
          <w:sz w:val="18"/>
        </w:rPr>
        <w:t>NW_006798649.1  2293676   .--.--.--..--.--.-.--.--.--.--.-.-.-.......                   2293696</w:t>
      </w:r>
    </w:p>
    <w:p>
      <w:r>
        <w:rPr>
          <w:rFonts w:ascii="Consolas" w:hAnsi="Consolas"/>
          <w:sz w:val="18"/>
        </w:rPr>
        <w:t>NW_006798649.1  2293680   .--.--.--..--.--.-.--.--.--.--.-.-.-.......                   2293700</w:t>
      </w:r>
    </w:p>
    <w:p>
      <w:r>
        <w:rPr>
          <w:rFonts w:ascii="Consolas" w:hAnsi="Consolas"/>
          <w:sz w:val="18"/>
        </w:rPr>
        <w:t>NW_006798649.1  2293684   .--.--.--..--.--.-.--.--.--.--.-.-.-.......                   2293704</w:t>
      </w:r>
    </w:p>
    <w:p>
      <w:r>
        <w:rPr>
          <w:rFonts w:ascii="Consolas" w:hAnsi="Consolas"/>
          <w:sz w:val="18"/>
        </w:rPr>
        <w:t>NW_006798649.1  2293688   .--.--.--..--.--.-.--.--.--.--.-.-.-.......                   2293708</w:t>
      </w:r>
    </w:p>
    <w:p>
      <w:r>
        <w:rPr>
          <w:rFonts w:ascii="Consolas" w:hAnsi="Consolas"/>
          <w:sz w:val="18"/>
        </w:rPr>
        <w:t>NW_006798649.1  2293692   .--.--.--..--.--.-.--.--.--.--.-.-.-.......                   2293712</w:t>
      </w:r>
    </w:p>
    <w:p>
      <w:r>
        <w:rPr>
          <w:rFonts w:ascii="Consolas" w:hAnsi="Consolas"/>
          <w:sz w:val="18"/>
        </w:rPr>
        <w:t>NW_006798649.1  2293696   .--.--.--..--.--.-.--.--.--.--.-.-.-.......                   2293716</w:t>
      </w:r>
    </w:p>
    <w:p>
      <w:r>
        <w:rPr>
          <w:rFonts w:ascii="Consolas" w:hAnsi="Consolas"/>
          <w:sz w:val="18"/>
        </w:rPr>
        <w:t>NW_006798649.1  134950    .--G--.--..--G--.-.--.--.--.--.-.-.-.......                   134930</w:t>
      </w:r>
    </w:p>
    <w:p>
      <w:r>
        <w:rPr>
          <w:rFonts w:ascii="Consolas" w:hAnsi="Consolas"/>
          <w:sz w:val="18"/>
        </w:rPr>
        <w:t>NW_006798649.1  478712    .--.--.--..--.--.-.--.--.--.--.-.-.-.......                   478692</w:t>
      </w:r>
    </w:p>
    <w:p>
      <w:r>
        <w:rPr>
          <w:rFonts w:ascii="Consolas" w:hAnsi="Consolas"/>
          <w:sz w:val="18"/>
        </w:rPr>
        <w:t>NW_006798649.1  510356    .--.--.--..--.--.-.--.--.--.--.-.-.-.......                   510336</w:t>
      </w:r>
    </w:p>
    <w:p>
      <w:r>
        <w:rPr>
          <w:rFonts w:ascii="Consolas" w:hAnsi="Consolas"/>
          <w:sz w:val="18"/>
        </w:rPr>
        <w:t>NW_006798649.1  478704    .--.--.--..--.--.-.--.--.--.--.-.-.-.....                     478686</w:t>
      </w:r>
    </w:p>
    <w:p>
      <w:r>
        <w:rPr>
          <w:rFonts w:ascii="Consolas" w:hAnsi="Consolas"/>
          <w:sz w:val="18"/>
        </w:rPr>
        <w:t>NW_006798649.1  2293700   .--.--.--..--.--.-.--.--.--.--.-.-.-.....                     2293718</w:t>
      </w:r>
    </w:p>
    <w:p>
      <w:r>
        <w:rPr>
          <w:rFonts w:ascii="Consolas" w:hAnsi="Consolas"/>
          <w:sz w:val="18"/>
        </w:rPr>
        <w:t>NW_006798649.1  1692013   .--.--.--..--.--.-.--.--.--.--.-.-.-...                       1692029</w:t>
      </w:r>
    </w:p>
    <w:p>
      <w:r>
        <w:rPr>
          <w:rFonts w:ascii="Consolas" w:hAnsi="Consolas"/>
          <w:sz w:val="18"/>
        </w:rPr>
        <w:t>NW_006798649.1  1692009   .--.--.--..--.--.-.--.--.--.--.-.-.-........                  1692030</w:t>
      </w:r>
    </w:p>
    <w:p>
      <w:r>
        <w:rPr>
          <w:rFonts w:ascii="Consolas" w:hAnsi="Consolas"/>
          <w:sz w:val="18"/>
        </w:rPr>
        <w:t>NW_006798649.1  3004866   .--.--.--..--.--.-.--.--.--.--.-.-.-...                       3004882</w:t>
      </w:r>
    </w:p>
    <w:p>
      <w:r>
        <w:rPr>
          <w:rFonts w:ascii="Consolas" w:hAnsi="Consolas"/>
          <w:sz w:val="18"/>
        </w:rPr>
        <w:t>NW_006798649.1  3004862   .--.--.--..--.--.-.--.--.--.--.-.-.-........                  3004883</w:t>
      </w:r>
    </w:p>
    <w:p>
      <w:r>
        <w:rPr>
          <w:rFonts w:ascii="Consolas" w:hAnsi="Consolas"/>
          <w:sz w:val="18"/>
        </w:rPr>
        <w:t>NW_006798649.1  160612    .--.--.--..--.--.-.--.--.--.--.-.-.-..                        160597</w:t>
      </w:r>
    </w:p>
    <w:p>
      <w:r>
        <w:rPr>
          <w:rFonts w:ascii="Consolas" w:hAnsi="Consolas"/>
          <w:sz w:val="18"/>
        </w:rPr>
        <w:t>NW_006798649.1  1019658   .--.--.--..--.--.-.--.--.--.--.-.-.-.......                   1019678</w:t>
      </w:r>
    </w:p>
    <w:p>
      <w:r>
        <w:rPr>
          <w:rFonts w:ascii="Consolas" w:hAnsi="Consolas"/>
          <w:sz w:val="18"/>
        </w:rPr>
        <w:t>NW_006798649.1  160616    .--.--.--..--.--.-.--.--.--.--.-.-.-......                    160597</w:t>
      </w:r>
    </w:p>
    <w:p>
      <w:r>
        <w:rPr>
          <w:rFonts w:ascii="Consolas" w:hAnsi="Consolas"/>
          <w:sz w:val="18"/>
        </w:rPr>
        <w:t>NW_006798649.1  173287    .--.--.--..--.--.-.--.--.--.--.-.                             173275</w:t>
      </w:r>
    </w:p>
    <w:p>
      <w:r>
        <w:rPr>
          <w:rFonts w:ascii="Consolas" w:hAnsi="Consolas"/>
          <w:sz w:val="18"/>
        </w:rPr>
        <w:t>NW_006798649.1  173295    .--.--.--..--.--.-.--.--.--.--.-.-.-........                  173274</w:t>
      </w:r>
    </w:p>
    <w:p>
      <w:r>
        <w:rPr>
          <w:rFonts w:ascii="Consolas" w:hAnsi="Consolas"/>
          <w:sz w:val="18"/>
        </w:rPr>
        <w:t>NW_006798649.1  160620    .--.--.--..--.--.-.--.--.--.--.-.-.-.......                   160600</w:t>
      </w:r>
    </w:p>
    <w:p>
      <w:r>
        <w:rPr>
          <w:rFonts w:ascii="Consolas" w:hAnsi="Consolas"/>
          <w:sz w:val="18"/>
        </w:rPr>
        <w:t>NW_006798649.1  173291    .--.--.--..--.--.-.--.--.--.--.-.-.-...                       173275</w:t>
      </w:r>
    </w:p>
    <w:p>
      <w:r>
        <w:rPr>
          <w:rFonts w:ascii="Consolas" w:hAnsi="Consolas"/>
          <w:sz w:val="18"/>
        </w:rPr>
        <w:t>NW_006798649.1  2251734   .--.--.--..--.--.-.--.--.--.--.-.-.                           2251747</w:t>
      </w:r>
    </w:p>
    <w:p>
      <w:r>
        <w:rPr>
          <w:rFonts w:ascii="Consolas" w:hAnsi="Consolas"/>
          <w:sz w:val="18"/>
        </w:rPr>
        <w:t>NW_006798649.1  2251730   .--.--.--..--.--.-.--.--.--.--.-.-.-....                      2251747</w:t>
      </w:r>
    </w:p>
    <w:p>
      <w:r>
        <w:rPr>
          <w:rFonts w:ascii="Consolas" w:hAnsi="Consolas"/>
          <w:sz w:val="18"/>
        </w:rPr>
        <w:t>NW_006798383.1  2877596   .--.--.--..--.--.-.--.--.--.--.-.-.-.......                   2877576</w:t>
      </w:r>
    </w:p>
    <w:p>
      <w:r>
        <w:rPr>
          <w:rFonts w:ascii="Consolas" w:hAnsi="Consolas"/>
          <w:sz w:val="18"/>
        </w:rPr>
        <w:t>NW_006798383.1  934514    .--.--.--..--.--.-.--.--.--.--.-.-.-..........                934537</w:t>
      </w:r>
    </w:p>
    <w:p>
      <w:r>
        <w:rPr>
          <w:rFonts w:ascii="Consolas" w:hAnsi="Consolas"/>
          <w:sz w:val="18"/>
        </w:rPr>
        <w:t>NW_006798383.1  6755869   .--.--.--..--.--.-.--.--.--.--.-.-.-.......                   6755849</w:t>
      </w:r>
    </w:p>
    <w:p>
      <w:r>
        <w:rPr>
          <w:rFonts w:ascii="Consolas" w:hAnsi="Consolas"/>
          <w:sz w:val="18"/>
        </w:rPr>
        <w:t>NW_006798383.1  2434048   .--.--.--..--.--.-.--.--.--.--.-.-.-........                  2434027</w:t>
      </w:r>
    </w:p>
    <w:p>
      <w:r>
        <w:rPr>
          <w:rFonts w:ascii="Consolas" w:hAnsi="Consolas"/>
          <w:sz w:val="18"/>
        </w:rPr>
        <w:t>NW_006798383.1  2877592   .--.--.--..--.--.-.--.--.--.--.-.-.-........                  2877571</w:t>
      </w:r>
    </w:p>
    <w:p>
      <w:r>
        <w:rPr>
          <w:rFonts w:ascii="Consolas" w:hAnsi="Consolas"/>
          <w:sz w:val="18"/>
        </w:rPr>
        <w:t>NW_006798383.1  6755861   .--.--.--..--.--.-.--.--.--.--.-.-.-........                  6755840</w:t>
      </w:r>
    </w:p>
    <w:p>
      <w:r>
        <w:rPr>
          <w:rFonts w:ascii="Consolas" w:hAnsi="Consolas"/>
          <w:sz w:val="18"/>
        </w:rPr>
        <w:t>NW_006798383.1  2434052   .--.--.--..--.--.-.--.--.--.--.-.-.-.......                   2434032</w:t>
      </w:r>
    </w:p>
    <w:p>
      <w:r>
        <w:rPr>
          <w:rFonts w:ascii="Consolas" w:hAnsi="Consolas"/>
          <w:sz w:val="18"/>
        </w:rPr>
        <w:t>NW_006798383.1  3013253   .--.--.--..--.--.-.--.--.--.--.-.-.-.......                   3013233</w:t>
      </w:r>
    </w:p>
    <w:p>
      <w:r>
        <w:rPr>
          <w:rFonts w:ascii="Consolas" w:hAnsi="Consolas"/>
          <w:sz w:val="18"/>
        </w:rPr>
        <w:t>NW_006798383.1  3906415   .--.--.--..--.--.-.--.--.--.--.-.-.-..........                3906392</w:t>
      </w:r>
    </w:p>
    <w:p>
      <w:r>
        <w:rPr>
          <w:rFonts w:ascii="Consolas" w:hAnsi="Consolas"/>
          <w:sz w:val="18"/>
        </w:rPr>
        <w:t>NW_006798383.1  6218006   .--.--.--..--.--.-.--.--.--.--.-.-.-........                  6218027</w:t>
      </w:r>
    </w:p>
    <w:p>
      <w:r>
        <w:rPr>
          <w:rFonts w:ascii="Consolas" w:hAnsi="Consolas"/>
          <w:sz w:val="18"/>
        </w:rPr>
        <w:t>NW_006798383.1  6755865   .--.--.--..--.--.-.--.--.--.--.-.-.-.......                   6755845</w:t>
      </w:r>
    </w:p>
    <w:p>
      <w:r>
        <w:rPr>
          <w:rFonts w:ascii="Consolas" w:hAnsi="Consolas"/>
          <w:sz w:val="18"/>
        </w:rPr>
        <w:t>NW_006798383.1  1145148   .--.--.--..--.--.-.--.--.--.--.-.-.-.......                   1145128</w:t>
      </w:r>
    </w:p>
    <w:p>
      <w:r>
        <w:rPr>
          <w:rFonts w:ascii="Consolas" w:hAnsi="Consolas"/>
          <w:sz w:val="18"/>
        </w:rPr>
        <w:t>NW_006798383.1  3013249   .--.--.--..--.--.-.--.--.--.--.-.-.-.....                     3013231</w:t>
      </w:r>
    </w:p>
    <w:p>
      <w:r>
        <w:rPr>
          <w:rFonts w:ascii="Consolas" w:hAnsi="Consolas"/>
          <w:sz w:val="18"/>
        </w:rPr>
        <w:t>NW_006798383.1  3406894   .--.--.--..--.--.-.--.--.--.--.-.-.-........                  3406873</w:t>
      </w:r>
    </w:p>
    <w:p>
      <w:r>
        <w:rPr>
          <w:rFonts w:ascii="Consolas" w:hAnsi="Consolas"/>
          <w:sz w:val="18"/>
        </w:rPr>
        <w:t>NW_006798383.1  1224535   .--.--.--..--.--.-.--.--.--.--.-.-.-...                       1224551</w:t>
      </w:r>
    </w:p>
    <w:p>
      <w:r>
        <w:rPr>
          <w:rFonts w:ascii="Consolas" w:hAnsi="Consolas"/>
          <w:sz w:val="18"/>
        </w:rPr>
        <w:t>NW_006798383.1  1224531   .--.--.--..--.--.-.--.--.--.--.-.-.-........                  1224552</w:t>
      </w:r>
    </w:p>
    <w:p>
      <w:r>
        <w:rPr>
          <w:rFonts w:ascii="Consolas" w:hAnsi="Consolas"/>
          <w:sz w:val="18"/>
        </w:rPr>
        <w:t>NW_006798383.1  2434056   .--.--.--..--.--.-.--.--.--.--.-.-.-.......                   2434036</w:t>
      </w:r>
    </w:p>
    <w:p>
      <w:r>
        <w:rPr>
          <w:rFonts w:ascii="Consolas" w:hAnsi="Consolas"/>
          <w:sz w:val="18"/>
        </w:rPr>
        <w:t>NW_006798383.1  2638189   .--.--.--..--.--.-.--.--.--.--.-.-.-...                       2638205</w:t>
      </w:r>
    </w:p>
    <w:p>
      <w:r>
        <w:rPr>
          <w:rFonts w:ascii="Consolas" w:hAnsi="Consolas"/>
          <w:sz w:val="18"/>
        </w:rPr>
        <w:t>NW_006798383.1  3013257   .--.--.--..--.--.-.--.--.--.--.-.-.-.......                   3013237</w:t>
      </w:r>
    </w:p>
    <w:p>
      <w:r>
        <w:rPr>
          <w:rFonts w:ascii="Consolas" w:hAnsi="Consolas"/>
          <w:sz w:val="18"/>
        </w:rPr>
        <w:t>NW_006798383.1  934518    .--.--.--..--.--.-.--.--.--.--.-.-.-...                       934534</w:t>
      </w:r>
    </w:p>
    <w:p>
      <w:r>
        <w:rPr>
          <w:rFonts w:ascii="Consolas" w:hAnsi="Consolas"/>
          <w:sz w:val="18"/>
        </w:rPr>
        <w:t>NW_006798383.1  1145144   .--.--.--..--.--.-.--.--.--.--.-.-.-...                       1145128</w:t>
      </w:r>
    </w:p>
    <w:p>
      <w:r>
        <w:rPr>
          <w:rFonts w:ascii="Consolas" w:hAnsi="Consolas"/>
          <w:sz w:val="18"/>
        </w:rPr>
        <w:t>NW_006798383.1  2221912   .--.--.--..--.--.-.--.--.--.--.-.-.-.....                     2221930</w:t>
      </w:r>
    </w:p>
    <w:p>
      <w:r>
        <w:rPr>
          <w:rFonts w:ascii="Consolas" w:hAnsi="Consolas"/>
          <w:sz w:val="18"/>
        </w:rPr>
        <w:t>NW_006798383.1  2638185   .--.--.--..--.--.-.--.--.--.--.-.-.-.......                   2638205</w:t>
      </w:r>
    </w:p>
    <w:p>
      <w:r>
        <w:rPr>
          <w:rFonts w:ascii="Consolas" w:hAnsi="Consolas"/>
          <w:sz w:val="18"/>
        </w:rPr>
        <w:t>NW_006798383.1  3406890   .--.--.--..--.--.-.--.--.--.--.-.-.-...                       3406874</w:t>
      </w:r>
    </w:p>
    <w:p>
      <w:r>
        <w:rPr>
          <w:rFonts w:ascii="Consolas" w:hAnsi="Consolas"/>
          <w:sz w:val="18"/>
        </w:rPr>
        <w:t>NW_006798383.1  3906411   .--.--.--..--.--.-.--.--.--.--.-.-.-...                       3906395</w:t>
      </w:r>
    </w:p>
    <w:p>
      <w:r>
        <w:rPr>
          <w:rFonts w:ascii="Consolas" w:hAnsi="Consolas"/>
          <w:sz w:val="18"/>
        </w:rPr>
        <w:t>NW_006798383.1  6218010   .--.--.--..--.--.-.--.--.--.--.-.-.-...                       6218026</w:t>
      </w:r>
    </w:p>
    <w:p>
      <w:r>
        <w:rPr>
          <w:rFonts w:ascii="Consolas" w:hAnsi="Consolas"/>
          <w:sz w:val="18"/>
        </w:rPr>
        <w:t>NW_006798383.1  412582    .--.--.--..--.--.-.--.--.--.--.-.                             412594</w:t>
      </w:r>
    </w:p>
    <w:p>
      <w:r>
        <w:rPr>
          <w:rFonts w:ascii="Consolas" w:hAnsi="Consolas"/>
          <w:sz w:val="18"/>
        </w:rPr>
        <w:t>NW_006798383.1  229036    .--.--.--..--.--.-.--.--.--.--.-.-.-........                  229015</w:t>
      </w:r>
    </w:p>
    <w:p>
      <w:r>
        <w:rPr>
          <w:rFonts w:ascii="Consolas" w:hAnsi="Consolas"/>
          <w:sz w:val="18"/>
        </w:rPr>
        <w:t>NW_006798383.1  1915365   .--.--.--..--.--.-.--.--.--.--.-.-.-....                      1915348</w:t>
      </w:r>
    </w:p>
    <w:p>
      <w:r>
        <w:rPr>
          <w:rFonts w:ascii="Consolas" w:hAnsi="Consolas"/>
          <w:sz w:val="18"/>
        </w:rPr>
        <w:t>NW_006798383.1  2212365   .--.--.--..--.--.-.--.--.--.--.-.-.-.....                     2212347</w:t>
      </w:r>
    </w:p>
    <w:p>
      <w:r>
        <w:rPr>
          <w:rFonts w:ascii="Consolas" w:hAnsi="Consolas"/>
          <w:sz w:val="18"/>
        </w:rPr>
        <w:t>NW_006798383.1  2411453   .--.--.--..--.--.-.--.--.--.--.-.-.-.....                     2411471</w:t>
      </w:r>
    </w:p>
    <w:p>
      <w:r>
        <w:rPr>
          <w:rFonts w:ascii="Consolas" w:hAnsi="Consolas"/>
          <w:sz w:val="18"/>
        </w:rPr>
        <w:t>NW_006798383.1  2657565   .--.--.--..--.--.-.--.--.--.--.-.-.-....                      2657582</w:t>
      </w:r>
    </w:p>
    <w:p>
      <w:r>
        <w:rPr>
          <w:rFonts w:ascii="Consolas" w:hAnsi="Consolas"/>
          <w:sz w:val="18"/>
        </w:rPr>
        <w:t>NW_006798383.1  229032    .--.--.--..--.--.-.--.--.--.--.-.-.-...                       229016</w:t>
      </w:r>
    </w:p>
    <w:p>
      <w:r>
        <w:rPr>
          <w:rFonts w:ascii="Consolas" w:hAnsi="Consolas"/>
          <w:sz w:val="18"/>
        </w:rPr>
        <w:t>NW_006798383.1  1915369   .--.--.--..--.--.-.--.--.--.--.-.-.-.......                   1915349</w:t>
      </w:r>
    </w:p>
    <w:p>
      <w:r>
        <w:rPr>
          <w:rFonts w:ascii="Consolas" w:hAnsi="Consolas"/>
          <w:sz w:val="18"/>
        </w:rPr>
        <w:t>NW_006798383.1  2212361   .--.--.--..--.--.-.--.--.--.--.-.-.-.                         2212347</w:t>
      </w:r>
    </w:p>
    <w:p>
      <w:r>
        <w:rPr>
          <w:rFonts w:ascii="Consolas" w:hAnsi="Consolas"/>
          <w:sz w:val="18"/>
        </w:rPr>
        <w:t>NW_006798383.1  2221908   .--.--.--..--.--.-.--.--.--.--.-.-.-.......                   2221928</w:t>
      </w:r>
    </w:p>
    <w:p>
      <w:r>
        <w:rPr>
          <w:rFonts w:ascii="Consolas" w:hAnsi="Consolas"/>
          <w:sz w:val="18"/>
        </w:rPr>
        <w:t>NW_006798383.1  2221916   .--.--.--..--.--.-.--.--.--.--.-.-.-.                         2221930</w:t>
      </w:r>
    </w:p>
    <w:p>
      <w:r>
        <w:rPr>
          <w:rFonts w:ascii="Consolas" w:hAnsi="Consolas"/>
          <w:sz w:val="18"/>
        </w:rPr>
        <w:t>NW_006798383.1  2411457   .--.--.--..--.--.-.--.--.--.--.-.-.-.                         2411471</w:t>
      </w:r>
    </w:p>
    <w:p>
      <w:r>
        <w:rPr>
          <w:rFonts w:ascii="Consolas" w:hAnsi="Consolas"/>
          <w:sz w:val="18"/>
        </w:rPr>
        <w:t>NW_006798383.1  2657561   .--.--.--..--.--.-.--.--.--.--.-.-.-.......                   2657581</w:t>
      </w:r>
    </w:p>
    <w:p>
      <w:r>
        <w:rPr>
          <w:rFonts w:ascii="Consolas" w:hAnsi="Consolas"/>
          <w:sz w:val="18"/>
        </w:rPr>
        <w:t>NW_006798383.1  4441628   .--.--.--..--.--.-.--.--.--.--.-.-.-........                  4441649</w:t>
      </w:r>
    </w:p>
    <w:p>
      <w:r>
        <w:rPr>
          <w:rFonts w:ascii="Consolas" w:hAnsi="Consolas"/>
          <w:sz w:val="18"/>
        </w:rPr>
        <w:t>NW_006798383.1  801467    .--.--.--..--.--.-.--.--.--.--.-.-.-.                         801481</w:t>
      </w:r>
    </w:p>
    <w:p>
      <w:r>
        <w:rPr>
          <w:rFonts w:ascii="Consolas" w:hAnsi="Consolas"/>
          <w:sz w:val="18"/>
        </w:rPr>
        <w:t>NW_006798383.1  801463    .--.--.--..--.--.-.--.--.--.--.-.-.-.....                     801481</w:t>
      </w:r>
    </w:p>
    <w:p>
      <w:r>
        <w:rPr>
          <w:rFonts w:ascii="Consolas" w:hAnsi="Consolas"/>
          <w:sz w:val="18"/>
        </w:rPr>
        <w:t>NW_006798383.1  1381342   .--.--.--..--.--.-.--.--.--.--.-.-.-........                  1381321</w:t>
      </w:r>
    </w:p>
    <w:p>
      <w:r>
        <w:rPr>
          <w:rFonts w:ascii="Consolas" w:hAnsi="Consolas"/>
          <w:sz w:val="18"/>
        </w:rPr>
        <w:t>NW_006798383.1  1381334   .--.--.--..--.--.-.--.--.--.--.-.                             1381322</w:t>
      </w:r>
    </w:p>
    <w:p>
      <w:r>
        <w:rPr>
          <w:rFonts w:ascii="Consolas" w:hAnsi="Consolas"/>
          <w:sz w:val="18"/>
        </w:rPr>
        <w:t>NW_006798383.1  1915361   .--.--.--..--.--.-.--.--.--.--.-.-.                           1915348</w:t>
      </w:r>
    </w:p>
    <w:p>
      <w:r>
        <w:rPr>
          <w:rFonts w:ascii="Consolas" w:hAnsi="Consolas"/>
          <w:sz w:val="18"/>
        </w:rPr>
        <w:t>NW_006798383.1  2212369   .--.--.--..--.--.-.--.--.--.--.-.-.-.......                   2212349</w:t>
      </w:r>
    </w:p>
    <w:p>
      <w:r>
        <w:rPr>
          <w:rFonts w:ascii="Consolas" w:hAnsi="Consolas"/>
          <w:sz w:val="18"/>
        </w:rPr>
        <w:t>NW_006798383.1  2411449   .--.--.--..--.--.-.--.--.--.--.-.-.-.......                   2411469</w:t>
      </w:r>
    </w:p>
    <w:p>
      <w:r>
        <w:rPr>
          <w:rFonts w:ascii="Consolas" w:hAnsi="Consolas"/>
          <w:sz w:val="18"/>
        </w:rPr>
        <w:t>NW_006798383.1  2657569   .--.--.--..--.--.-.--.--.--.--.-.-.                           2657582</w:t>
      </w:r>
    </w:p>
    <w:p>
      <w:r>
        <w:rPr>
          <w:rFonts w:ascii="Consolas" w:hAnsi="Consolas"/>
          <w:sz w:val="18"/>
        </w:rPr>
        <w:t>NW_006798383.1  4441632   .--.--.--..--.--.-.--.--.--.--.-.-.-...                       4441648</w:t>
      </w:r>
    </w:p>
    <w:p>
      <w:r>
        <w:rPr>
          <w:rFonts w:ascii="Consolas" w:hAnsi="Consolas"/>
          <w:sz w:val="18"/>
        </w:rPr>
        <w:t>NW_006798383.1  229028    .--.--.--..--.--.-.--.--.--.--.-.                             229016</w:t>
      </w:r>
    </w:p>
    <w:p>
      <w:r>
        <w:rPr>
          <w:rFonts w:ascii="Consolas" w:hAnsi="Consolas"/>
          <w:sz w:val="18"/>
        </w:rPr>
        <w:t>NW_006798383.1  1381338   .--.--.--..--.--.-.--.--.--.--.-.-.-...                       1381322</w:t>
      </w:r>
    </w:p>
    <w:p>
      <w:r>
        <w:rPr>
          <w:rFonts w:ascii="Consolas" w:hAnsi="Consolas"/>
          <w:sz w:val="18"/>
        </w:rPr>
        <w:t>NW_006798383.1  2213918   .--.--.--..--.--.-.--.--.--.--.-.-.-.........                 2213940</w:t>
      </w:r>
    </w:p>
    <w:p>
      <w:r>
        <w:rPr>
          <w:rFonts w:ascii="Consolas" w:hAnsi="Consolas"/>
          <w:sz w:val="18"/>
        </w:rPr>
        <w:t>NW_006798383.1  4441636   .--.--.--..--.--.-.--.--.--.--.-.                             4441648</w:t>
      </w:r>
    </w:p>
    <w:p>
      <w:r>
        <w:rPr>
          <w:rFonts w:ascii="Consolas" w:hAnsi="Consolas"/>
          <w:sz w:val="18"/>
        </w:rPr>
        <w:t>NW_006798383.1  5525549   .--.--.--..--.--.-.--.--.--.--.-.-.-.                         5525563</w:t>
      </w:r>
    </w:p>
    <w:p>
      <w:r>
        <w:rPr>
          <w:rFonts w:ascii="Consolas" w:hAnsi="Consolas"/>
          <w:sz w:val="18"/>
        </w:rPr>
        <w:t>NW_006798383.1  5525545   .--.--.--..--.--.-.--.--.--.--.-.-.-.....                     5525563</w:t>
      </w:r>
    </w:p>
    <w:p>
      <w:r>
        <w:rPr>
          <w:rFonts w:ascii="Consolas" w:hAnsi="Consolas"/>
          <w:sz w:val="18"/>
        </w:rPr>
        <w:t>NW_006798383.1  4878823   .--.--.--..AG.--.-.--.--.--.--.-.-.-........                  4878846</w:t>
      </w:r>
    </w:p>
    <w:p>
      <w:r>
        <w:rPr>
          <w:rFonts w:ascii="Consolas" w:hAnsi="Consolas"/>
          <w:sz w:val="18"/>
        </w:rPr>
        <w:t>NW_006798383.1  900739    .--.--.--..-----.-.--.--.--.--.-.-.-..........                900717</w:t>
      </w:r>
    </w:p>
    <w:p>
      <w:r>
        <w:rPr>
          <w:rFonts w:ascii="Consolas" w:hAnsi="Consolas"/>
          <w:sz w:val="18"/>
        </w:rPr>
        <w:t>NW_006797999.1  571764    .--.--.--..--.--.-.--.--.--.--.-.-.-.........                 571742</w:t>
      </w:r>
    </w:p>
    <w:p>
      <w:r>
        <w:rPr>
          <w:rFonts w:ascii="Consolas" w:hAnsi="Consolas"/>
          <w:sz w:val="18"/>
        </w:rPr>
        <w:t>NW_006797999.1  284939    .--.--.--..--.--.-.--.--.--.--.-.-.-........                  284960</w:t>
      </w:r>
    </w:p>
    <w:p>
      <w:r>
        <w:rPr>
          <w:rFonts w:ascii="Consolas" w:hAnsi="Consolas"/>
          <w:sz w:val="18"/>
        </w:rPr>
        <w:t>NW_006797999.1  284935    .--.--.--..--.--.-.--.--.--.--.-.-.-.......                   284955</w:t>
      </w:r>
    </w:p>
    <w:p>
      <w:r>
        <w:rPr>
          <w:rFonts w:ascii="Consolas" w:hAnsi="Consolas"/>
          <w:sz w:val="18"/>
        </w:rPr>
        <w:t>NW_006797999.1  249234    .--.--.--..--.--.-.--.--.--.--.-.-.-........                  249213</w:t>
      </w:r>
    </w:p>
    <w:p>
      <w:r>
        <w:rPr>
          <w:rFonts w:ascii="Consolas" w:hAnsi="Consolas"/>
          <w:sz w:val="18"/>
        </w:rPr>
        <w:t>NW_006797999.1  249230    .--.--.--..--.--.-.--.--.--.--.-.-.-...                       249214</w:t>
      </w:r>
    </w:p>
    <w:p>
      <w:r>
        <w:rPr>
          <w:rFonts w:ascii="Consolas" w:hAnsi="Consolas"/>
          <w:sz w:val="18"/>
        </w:rPr>
        <w:t>NW_006797999.1  1945557   .--.--.--..--.--.-.--.--.--.--.-.-.-........                  1945536</w:t>
      </w:r>
    </w:p>
    <w:p>
      <w:r>
        <w:rPr>
          <w:rFonts w:ascii="Consolas" w:hAnsi="Consolas"/>
          <w:sz w:val="18"/>
        </w:rPr>
        <w:t>NW_006797999.1  1945553   .--.--.--..--.--.-.--.--.--.--.-.-.-...                       1945537</w:t>
      </w:r>
    </w:p>
    <w:p>
      <w:r>
        <w:rPr>
          <w:rFonts w:ascii="Consolas" w:hAnsi="Consolas"/>
          <w:sz w:val="18"/>
        </w:rPr>
        <w:t>NW_006797999.1  1945549   .--.--.--..--.--.-.--.--.--.--.-.                             1945537</w:t>
      </w:r>
    </w:p>
    <w:p>
      <w:r>
        <w:rPr>
          <w:rFonts w:ascii="Consolas" w:hAnsi="Consolas"/>
          <w:sz w:val="18"/>
        </w:rPr>
        <w:t>NW_006797379.1  1470850   .--.--.--..--.--.-.--.--.--.--.-.-.-.......                   1470830</w:t>
      </w:r>
    </w:p>
    <w:p>
      <w:r>
        <w:rPr>
          <w:rFonts w:ascii="Consolas" w:hAnsi="Consolas"/>
          <w:sz w:val="18"/>
        </w:rPr>
        <w:t>NW_006797379.1  1736011   .--.--.--..--.--.-.--.--.--.--.-.-.-........                  1736032</w:t>
      </w:r>
    </w:p>
    <w:p>
      <w:r>
        <w:rPr>
          <w:rFonts w:ascii="Consolas" w:hAnsi="Consolas"/>
          <w:sz w:val="18"/>
        </w:rPr>
        <w:t>NW_006797379.1  904594    .--.--.--..--.--.-.--.--.--.--.-.-.-........                  904615</w:t>
      </w:r>
    </w:p>
    <w:p>
      <w:r>
        <w:rPr>
          <w:rFonts w:ascii="Consolas" w:hAnsi="Consolas"/>
          <w:sz w:val="18"/>
        </w:rPr>
        <w:t>NW_006797379.1  904598    .--.--.--..--.--.-.--.--.--.--.-.-.-...T....                  904619</w:t>
      </w:r>
    </w:p>
    <w:p>
      <w:r>
        <w:rPr>
          <w:rFonts w:ascii="Consolas" w:hAnsi="Consolas"/>
          <w:sz w:val="18"/>
        </w:rPr>
        <w:t>NW_006797379.1  1828775   .--.--.--..--.--.-.--.--.--.--.-.-T-...T....                  1828796</w:t>
      </w:r>
    </w:p>
    <w:p>
      <w:r>
        <w:rPr>
          <w:rFonts w:ascii="Consolas" w:hAnsi="Consolas"/>
          <w:sz w:val="18"/>
        </w:rPr>
        <w:t>NW_006797379.1  1470842   .--.--.--..--.--.-.--.--.--.--.-.-.-.......                   1470822</w:t>
      </w:r>
    </w:p>
    <w:p>
      <w:r>
        <w:rPr>
          <w:rFonts w:ascii="Consolas" w:hAnsi="Consolas"/>
          <w:sz w:val="18"/>
        </w:rPr>
        <w:t>NW_006797379.1  1470846   .--.--.--..--.--.-.--.--.--.--.-.-.-.......                   1470826</w:t>
      </w:r>
    </w:p>
    <w:p>
      <w:r>
        <w:rPr>
          <w:rFonts w:ascii="Consolas" w:hAnsi="Consolas"/>
          <w:sz w:val="18"/>
        </w:rPr>
        <w:t>NW_006797379.1  1518996   .--.--.--..--.--.-.--.--.--.--.-.-.-.......                   1519016</w:t>
      </w:r>
    </w:p>
    <w:p>
      <w:r>
        <w:rPr>
          <w:rFonts w:ascii="Consolas" w:hAnsi="Consolas"/>
          <w:sz w:val="18"/>
        </w:rPr>
        <w:t>NW_006797379.1  1519000   .--.--.--..--.--.-.--.--.--.--.-.-.-.......                   1519020</w:t>
      </w:r>
    </w:p>
    <w:p>
      <w:r>
        <w:rPr>
          <w:rFonts w:ascii="Consolas" w:hAnsi="Consolas"/>
          <w:sz w:val="18"/>
        </w:rPr>
        <w:t>NW_006797379.1  1518992   .--.--.--..--.--.-.--.--.--.--.-.-.-.......                   1519012</w:t>
      </w:r>
    </w:p>
    <w:p>
      <w:r>
        <w:rPr>
          <w:rFonts w:ascii="Consolas" w:hAnsi="Consolas"/>
          <w:sz w:val="18"/>
        </w:rPr>
        <w:t>NW_006797379.1  1720862   .--.--.--..--.--.-.--.--.--.--.-.-.-........                  1720883</w:t>
      </w:r>
    </w:p>
    <w:p>
      <w:r>
        <w:rPr>
          <w:rFonts w:ascii="Consolas" w:hAnsi="Consolas"/>
          <w:sz w:val="18"/>
        </w:rPr>
        <w:t>NW_006797379.1  1519004   .--.--.--..--.--.-.--.--.--.--.-.-.-.....                     1519022</w:t>
      </w:r>
    </w:p>
    <w:p>
      <w:r>
        <w:rPr>
          <w:rFonts w:ascii="Consolas" w:hAnsi="Consolas"/>
          <w:sz w:val="18"/>
        </w:rPr>
        <w:t>NW_006797379.1  1743233   .--.--.--..--.--.-.--.--.--.--.-.-.-.........                 1743211</w:t>
      </w:r>
    </w:p>
    <w:p>
      <w:r>
        <w:rPr>
          <w:rFonts w:ascii="Consolas" w:hAnsi="Consolas"/>
          <w:sz w:val="18"/>
        </w:rPr>
        <w:t>NW_006797379.1  1747719   .--.--.--..--.--.-.--.--.--.--.-.-.-.........                 1747697</w:t>
      </w:r>
    </w:p>
    <w:p>
      <w:r>
        <w:rPr>
          <w:rFonts w:ascii="Consolas" w:hAnsi="Consolas"/>
          <w:sz w:val="18"/>
        </w:rPr>
        <w:t>NW_006797379.1  1828771   .--.--.--..--.--.-.--.--.--.--.-.-.-...T....                  1828792</w:t>
      </w:r>
    </w:p>
    <w:p>
      <w:r>
        <w:rPr>
          <w:rFonts w:ascii="Consolas" w:hAnsi="Consolas"/>
          <w:sz w:val="18"/>
        </w:rPr>
        <w:t>NW_006797379.1  1736007   .--.--.--..--.--.-.--.--.--.--.-.-.-.......                   1736027</w:t>
      </w:r>
    </w:p>
    <w:p>
      <w:r>
        <w:rPr>
          <w:rFonts w:ascii="Consolas" w:hAnsi="Consolas"/>
          <w:sz w:val="18"/>
        </w:rPr>
        <w:t>NW_006797379.1  1743229   .--.--.--..--.--.-.--.--.--.--.-.-.-...                       1743213</w:t>
      </w:r>
    </w:p>
    <w:p>
      <w:r>
        <w:rPr>
          <w:rFonts w:ascii="Consolas" w:hAnsi="Consolas"/>
          <w:sz w:val="18"/>
        </w:rPr>
        <w:t>NW_006797379.1  1747715   .--.--.--..--.--.-.--.--.--.--.-.-.-...                       1747699</w:t>
      </w:r>
    </w:p>
    <w:p>
      <w:r>
        <w:rPr>
          <w:rFonts w:ascii="Consolas" w:hAnsi="Consolas"/>
          <w:sz w:val="18"/>
        </w:rPr>
        <w:t>NW_006797379.1  904590    .--.--.--..--.--.-.--.--.--.--.-.-.-.......                   904610</w:t>
      </w:r>
    </w:p>
    <w:p>
      <w:r>
        <w:rPr>
          <w:rFonts w:ascii="Consolas" w:hAnsi="Consolas"/>
          <w:sz w:val="18"/>
        </w:rPr>
        <w:t>NW_006797379.1  1720866   .--.--.--..--.--.-.--.--.--.--.-.-.-...                       1720882</w:t>
      </w:r>
    </w:p>
    <w:p>
      <w:r>
        <w:rPr>
          <w:rFonts w:ascii="Consolas" w:hAnsi="Consolas"/>
          <w:sz w:val="18"/>
        </w:rPr>
        <w:t>NW_006797379.1  1717915   .--.--.--..--.--.-.--.--.--.--.-.-.-....                      1717932</w:t>
      </w:r>
    </w:p>
    <w:p>
      <w:r>
        <w:rPr>
          <w:rFonts w:ascii="Consolas" w:hAnsi="Consolas"/>
          <w:sz w:val="18"/>
        </w:rPr>
        <w:t>NW_006797379.1  2248312   .--.--.--..--.--.-.--.--.--.--.-.-.-........                  2248291</w:t>
      </w:r>
    </w:p>
    <w:p>
      <w:r>
        <w:rPr>
          <w:rFonts w:ascii="Consolas" w:hAnsi="Consolas"/>
          <w:sz w:val="18"/>
        </w:rPr>
        <w:t>NW_006797379.1  1717911   .--.--.--..--.--.-.--.--.--.--.-.-.-.......                   1717931</w:t>
      </w:r>
    </w:p>
    <w:p>
      <w:r>
        <w:rPr>
          <w:rFonts w:ascii="Consolas" w:hAnsi="Consolas"/>
          <w:sz w:val="18"/>
        </w:rPr>
        <w:t>NW_006797379.1  1717919   .--.--.--..--.--.-.--.--.--.--.-.-.                           1717932</w:t>
      </w:r>
    </w:p>
    <w:p>
      <w:r>
        <w:rPr>
          <w:rFonts w:ascii="Consolas" w:hAnsi="Consolas"/>
          <w:sz w:val="18"/>
        </w:rPr>
        <w:t>NW_006797379.1  2248308   .--.--.--..--.--.-.--.--.--.--.-.-.-...                       2248292</w:t>
      </w:r>
    </w:p>
    <w:p>
      <w:r>
        <w:rPr>
          <w:rFonts w:ascii="Consolas" w:hAnsi="Consolas"/>
          <w:sz w:val="18"/>
        </w:rPr>
        <w:t>NW_006797379.1  2079219   .--.--.--..--.--.-.--.--.--.--.-.-.-........                  2079240</w:t>
      </w:r>
    </w:p>
    <w:p>
      <w:r>
        <w:rPr>
          <w:rFonts w:ascii="Consolas" w:hAnsi="Consolas"/>
          <w:sz w:val="18"/>
        </w:rPr>
        <w:t>NW_006797379.1  2248304   .--.--.--..--.--.-.--.--.--.--.-.                             2248292</w:t>
      </w:r>
    </w:p>
    <w:p>
      <w:r>
        <w:rPr>
          <w:rFonts w:ascii="Consolas" w:hAnsi="Consolas"/>
          <w:sz w:val="18"/>
        </w:rPr>
        <w:t>NW_006797379.1  1736031   .TT.--.--..--.--.-.--.--.--.--.-.-.-........                  1736054</w:t>
      </w:r>
    </w:p>
    <w:p>
      <w:r>
        <w:rPr>
          <w:rFonts w:ascii="Consolas" w:hAnsi="Consolas"/>
          <w:sz w:val="18"/>
        </w:rPr>
        <w:t>NW_006796766.1  692584    .--.--.--..--.--.-.--.--.--.--.-.-.-........                  692563</w:t>
      </w:r>
    </w:p>
    <w:p>
      <w:r>
        <w:rPr>
          <w:rFonts w:ascii="Consolas" w:hAnsi="Consolas"/>
          <w:sz w:val="18"/>
        </w:rPr>
        <w:t>NW_006796766.1  17657     .--.--.--..--.--.-.--.--.--.--.-.-.-........                  17636</w:t>
      </w:r>
    </w:p>
    <w:p>
      <w:r>
        <w:rPr>
          <w:rFonts w:ascii="Consolas" w:hAnsi="Consolas"/>
          <w:sz w:val="18"/>
        </w:rPr>
        <w:t>NW_006796766.1  185750    .--.--.--..--.--.-.--.--.--.--.-.-.-...                       185766</w:t>
      </w:r>
    </w:p>
    <w:p>
      <w:r>
        <w:rPr>
          <w:rFonts w:ascii="Consolas" w:hAnsi="Consolas"/>
          <w:sz w:val="18"/>
        </w:rPr>
        <w:t>NW_006796766.1  185746    .--.--.--..--.--.-.--.--.--.--.-.-.-.........                 185768</w:t>
      </w:r>
    </w:p>
    <w:p>
      <w:r>
        <w:rPr>
          <w:rFonts w:ascii="Consolas" w:hAnsi="Consolas"/>
          <w:sz w:val="18"/>
        </w:rPr>
        <w:t>NW_006796766.1  17661     .--G--.--..--.--.-.--.--.--.--.-.-.-.......                   17641</w:t>
      </w:r>
    </w:p>
    <w:p>
      <w:r>
        <w:rPr>
          <w:rFonts w:ascii="Consolas" w:hAnsi="Consolas"/>
          <w:sz w:val="18"/>
        </w:rPr>
        <w:t>NW_006796397.1  2947583   .--.--.--..--.--.-.--.--.--.--.-.-.-.......                   2947603</w:t>
      </w:r>
    </w:p>
    <w:p>
      <w:r>
        <w:rPr>
          <w:rFonts w:ascii="Consolas" w:hAnsi="Consolas"/>
          <w:sz w:val="18"/>
        </w:rPr>
        <w:t>NW_006796397.1  3108775   .--.--.--..--.--.-.--.--.--.--.-.-G-..........                3108798</w:t>
      </w:r>
    </w:p>
    <w:p>
      <w:r>
        <w:rPr>
          <w:rFonts w:ascii="Consolas" w:hAnsi="Consolas"/>
          <w:sz w:val="18"/>
        </w:rPr>
        <w:t>NW_006796397.1  3287035   .--.--.--..--.--.-.--.--.--.--.-.-.-....C....                 3287057</w:t>
      </w:r>
    </w:p>
    <w:p>
      <w:r>
        <w:rPr>
          <w:rFonts w:ascii="Consolas" w:hAnsi="Consolas"/>
          <w:sz w:val="18"/>
        </w:rPr>
        <w:t>NW_006796397.1  2174956   .--.--.--..--.--.-.--.--.--.--.-.-.-........                  2174977</w:t>
      </w:r>
    </w:p>
    <w:p>
      <w:r>
        <w:rPr>
          <w:rFonts w:ascii="Consolas" w:hAnsi="Consolas"/>
          <w:sz w:val="18"/>
        </w:rPr>
        <w:t>NW_006796397.1  3287027   .--.--.--..--.--.-.--.--.--.--.-.-.-.......                   3287047</w:t>
      </w:r>
    </w:p>
    <w:p>
      <w:r>
        <w:rPr>
          <w:rFonts w:ascii="Consolas" w:hAnsi="Consolas"/>
          <w:sz w:val="18"/>
        </w:rPr>
        <w:t>NW_006796397.1  1489618   .--.--.--C.--.--.-.--.--.--.--.-.-.-.......                   1489638</w:t>
      </w:r>
    </w:p>
    <w:p>
      <w:r>
        <w:rPr>
          <w:rFonts w:ascii="Consolas" w:hAnsi="Consolas"/>
          <w:sz w:val="18"/>
        </w:rPr>
        <w:t>NW_006796397.1  2352665   .--.--.--..--.--.-.--.--.--.--.-.-.-.......                   2352645</w:t>
      </w:r>
    </w:p>
    <w:p>
      <w:r>
        <w:rPr>
          <w:rFonts w:ascii="Consolas" w:hAnsi="Consolas"/>
          <w:sz w:val="18"/>
        </w:rPr>
        <w:t>NW_006796397.1  2352669   .--.--.--..--.--.-.--.--.--.--.-.-.-.......                   2352649</w:t>
      </w:r>
    </w:p>
    <w:p>
      <w:r>
        <w:rPr>
          <w:rFonts w:ascii="Consolas" w:hAnsi="Consolas"/>
          <w:sz w:val="18"/>
        </w:rPr>
        <w:t>NW_006796397.1  2352673   .--.--.--..--.--.-.--.--.--.--.-.-.-.......                   2352653</w:t>
      </w:r>
    </w:p>
    <w:p>
      <w:r>
        <w:rPr>
          <w:rFonts w:ascii="Consolas" w:hAnsi="Consolas"/>
          <w:sz w:val="18"/>
        </w:rPr>
        <w:t>NW_006796397.1  3287031   .--.--.--..--.--.-.--.--.--.--.-.-.-.......                   3287051</w:t>
      </w:r>
    </w:p>
    <w:p>
      <w:r>
        <w:rPr>
          <w:rFonts w:ascii="Consolas" w:hAnsi="Consolas"/>
          <w:sz w:val="18"/>
        </w:rPr>
        <w:t>NW_006796397.1  4047203   .--.--.--..--.--.-.--.--.--.--.-.-.-.......                   4047183</w:t>
      </w:r>
    </w:p>
    <w:p>
      <w:r>
        <w:rPr>
          <w:rFonts w:ascii="Consolas" w:hAnsi="Consolas"/>
          <w:sz w:val="18"/>
        </w:rPr>
        <w:t>NW_006796397.1  3519362   .--.--.--..--.--.-.--.--.--.--.-.-.-.....                     3519344</w:t>
      </w:r>
    </w:p>
    <w:p>
      <w:r>
        <w:rPr>
          <w:rFonts w:ascii="Consolas" w:hAnsi="Consolas"/>
          <w:sz w:val="18"/>
        </w:rPr>
        <w:t>NW_006796397.1  2352677   .--.--.--..--.--.-.--.--.--.--.-.-.-.......                   2352657</w:t>
      </w:r>
    </w:p>
    <w:p>
      <w:r>
        <w:rPr>
          <w:rFonts w:ascii="Consolas" w:hAnsi="Consolas"/>
          <w:sz w:val="18"/>
        </w:rPr>
        <w:t>NW_006796397.1  4230067   .--.--.--..--.--.-.--.--.--.--.-.-.-...                       4230051</w:t>
      </w:r>
    </w:p>
    <w:p>
      <w:r>
        <w:rPr>
          <w:rFonts w:ascii="Consolas" w:hAnsi="Consolas"/>
          <w:sz w:val="18"/>
        </w:rPr>
        <w:t>NW_006796397.1  482565    .--.--.--..--.--.-.--.--.--.--.-.-.-.........                 482587</w:t>
      </w:r>
    </w:p>
    <w:p>
      <w:r>
        <w:rPr>
          <w:rFonts w:ascii="Consolas" w:hAnsi="Consolas"/>
          <w:sz w:val="18"/>
        </w:rPr>
        <w:t>NW_006796397.1  2174952   .--.--.--..--.--.-.--.--.--.--.-.-.-.......                   2174972</w:t>
      </w:r>
    </w:p>
    <w:p>
      <w:r>
        <w:rPr>
          <w:rFonts w:ascii="Consolas" w:hAnsi="Consolas"/>
          <w:sz w:val="18"/>
        </w:rPr>
        <w:t>NW_006796397.1  2352661   .--.--.--..--.--.-.--.--.--.--.-.-.-.....                     2352643</w:t>
      </w:r>
    </w:p>
    <w:p>
      <w:r>
        <w:rPr>
          <w:rFonts w:ascii="Consolas" w:hAnsi="Consolas"/>
          <w:sz w:val="18"/>
        </w:rPr>
        <w:t>NW_006796397.1  2947587   .--.--.--..--.--.-.--.--.--.--.-.-.-.....                     2947605</w:t>
      </w:r>
    </w:p>
    <w:p>
      <w:r>
        <w:rPr>
          <w:rFonts w:ascii="Consolas" w:hAnsi="Consolas"/>
          <w:sz w:val="18"/>
        </w:rPr>
        <w:t>NW_006796397.1  3720015   .--.--.--..--.--.-.--.--.--.--.-.-.-.....                     3720033</w:t>
      </w:r>
    </w:p>
    <w:p>
      <w:r>
        <w:rPr>
          <w:rFonts w:ascii="Consolas" w:hAnsi="Consolas"/>
          <w:sz w:val="18"/>
        </w:rPr>
        <w:t>NW_006796397.1  4047199   .--.--.--..--.--.-.--.--.--.--.-.-.-.....                     4047181</w:t>
      </w:r>
    </w:p>
    <w:p>
      <w:r>
        <w:rPr>
          <w:rFonts w:ascii="Consolas" w:hAnsi="Consolas"/>
          <w:sz w:val="18"/>
        </w:rPr>
        <w:t>NW_006796397.1  4198604   .--.--.--..--.--.-.--.--.--.--.-.-.-.....                     4198622</w:t>
      </w:r>
    </w:p>
    <w:p>
      <w:r>
        <w:rPr>
          <w:rFonts w:ascii="Consolas" w:hAnsi="Consolas"/>
          <w:sz w:val="18"/>
        </w:rPr>
        <w:t>NW_006796397.1  3664516   .--.--.--..--.--.-.--.--.--.--.-.-.-........                  3664495</w:t>
      </w:r>
    </w:p>
    <w:p>
      <w:r>
        <w:rPr>
          <w:rFonts w:ascii="Consolas" w:hAnsi="Consolas"/>
          <w:sz w:val="18"/>
        </w:rPr>
        <w:t>NW_006796397.1  3664512   .--.--.--..--.--.-.--.--.--.--.-.-.-...                       3664496</w:t>
      </w:r>
    </w:p>
    <w:p>
      <w:r>
        <w:rPr>
          <w:rFonts w:ascii="Consolas" w:hAnsi="Consolas"/>
          <w:sz w:val="18"/>
        </w:rPr>
        <w:t>NW_006796397.1  3720011   .--.--.--..--.--.-.--.--.--.--.-.-.-.......                   3720031</w:t>
      </w:r>
    </w:p>
    <w:p>
      <w:r>
        <w:rPr>
          <w:rFonts w:ascii="Consolas" w:hAnsi="Consolas"/>
          <w:sz w:val="18"/>
        </w:rPr>
        <w:t>NW_006796397.1  4047207   .--.--.--..--.--.-.--.--.--.--.-.-.-.......                   4047187</w:t>
      </w:r>
    </w:p>
    <w:p>
      <w:r>
        <w:rPr>
          <w:rFonts w:ascii="Consolas" w:hAnsi="Consolas"/>
          <w:sz w:val="18"/>
        </w:rPr>
        <w:t>NW_006796397.1  4198600   .--.--.--..--.--.-.--.--.--.--.-.-.-.......                   4198620</w:t>
      </w:r>
    </w:p>
    <w:p>
      <w:r>
        <w:rPr>
          <w:rFonts w:ascii="Consolas" w:hAnsi="Consolas"/>
          <w:sz w:val="18"/>
        </w:rPr>
        <w:t>NW_006796397.1  4230071   .--.--.--..--.--.-.--.--.--.--.-.-.-........                  4230050</w:t>
      </w:r>
    </w:p>
    <w:p>
      <w:r>
        <w:rPr>
          <w:rFonts w:ascii="Consolas" w:hAnsi="Consolas"/>
          <w:sz w:val="18"/>
        </w:rPr>
        <w:t>NW_006796397.1  3108771   .--.--.--C.--.--.-.--.--.--.--.-.-.-...                       3108787</w:t>
      </w:r>
    </w:p>
    <w:p>
      <w:r>
        <w:rPr>
          <w:rFonts w:ascii="Consolas" w:hAnsi="Consolas"/>
          <w:sz w:val="18"/>
        </w:rPr>
        <w:t>NW_006796397.1  3664508   .--.--.--..--.--.-.--.--.--.--.-.-T-....                      3664491</w:t>
      </w:r>
    </w:p>
    <w:p>
      <w:r>
        <w:rPr>
          <w:rFonts w:ascii="Consolas" w:hAnsi="Consolas"/>
          <w:sz w:val="18"/>
        </w:rPr>
        <w:t>NW_006796397.1  482569    .--.--.--..--.--.-.--.--.--.--.-.-.-...                       482585</w:t>
      </w:r>
    </w:p>
    <w:p>
      <w:r>
        <w:rPr>
          <w:rFonts w:ascii="Consolas" w:hAnsi="Consolas"/>
          <w:sz w:val="18"/>
        </w:rPr>
        <w:t>NW_006796397.1  4177809   .--.--.--..--.--.-.--.--.--.--.-.-.-..                        4177794</w:t>
      </w:r>
    </w:p>
    <w:p>
      <w:r>
        <w:rPr>
          <w:rFonts w:ascii="Consolas" w:hAnsi="Consolas"/>
          <w:sz w:val="18"/>
        </w:rPr>
        <w:t>NW_006796397.1  3108767   .--.--.--..--.--.-C--.--.--.--.-.-.-.......                   3108787</w:t>
      </w:r>
    </w:p>
    <w:p>
      <w:r>
        <w:rPr>
          <w:rFonts w:ascii="Consolas" w:hAnsi="Consolas"/>
          <w:sz w:val="18"/>
        </w:rPr>
        <w:t>NW_006796397.1  3926035   .--.--.--..--.--.-.--.--.--.--.-.-.-....                      3926052</w:t>
      </w:r>
    </w:p>
    <w:p>
      <w:r>
        <w:rPr>
          <w:rFonts w:ascii="Consolas" w:hAnsi="Consolas"/>
          <w:sz w:val="18"/>
        </w:rPr>
        <w:t>NW_006796397.1  4177813   .--.--.--..--.--.-.--.--.--.--.-.-.-......                    4177794</w:t>
      </w:r>
    </w:p>
    <w:p>
      <w:r>
        <w:rPr>
          <w:rFonts w:ascii="Consolas" w:hAnsi="Consolas"/>
          <w:sz w:val="18"/>
        </w:rPr>
        <w:t>NW_006796397.1  3926031   .--.--.--..--.--.-.--.--.--.--.-.-.-.......                   3926051</w:t>
      </w:r>
    </w:p>
    <w:p>
      <w:r>
        <w:rPr>
          <w:rFonts w:ascii="Consolas" w:hAnsi="Consolas"/>
          <w:sz w:val="18"/>
        </w:rPr>
        <w:t>NW_006796397.1  3926039   .--.--.--..--.--.-.--.--.--.--.-.-.                           3926052</w:t>
      </w:r>
    </w:p>
    <w:p>
      <w:r>
        <w:rPr>
          <w:rFonts w:ascii="Consolas" w:hAnsi="Consolas"/>
          <w:sz w:val="18"/>
        </w:rPr>
        <w:t>NW_006796397.1  4023986   .--.--.--..--.--.-.--.--.--.--.-.-.-........                  4024007</w:t>
      </w:r>
    </w:p>
    <w:p>
      <w:r>
        <w:rPr>
          <w:rFonts w:ascii="Consolas" w:hAnsi="Consolas"/>
          <w:sz w:val="18"/>
        </w:rPr>
        <w:t>NW_006796397.1  1756217   .--.--.--..--.--.-.--.--.--.--.-.-.-........                  1756196</w:t>
      </w:r>
    </w:p>
    <w:p>
      <w:r>
        <w:rPr>
          <w:rFonts w:ascii="Consolas" w:hAnsi="Consolas"/>
          <w:sz w:val="18"/>
        </w:rPr>
        <w:t>NW_006796397.1  4023994   .--.--.--..--.--.-.--.--.--.--.-.                             4024006</w:t>
      </w:r>
    </w:p>
    <w:p>
      <w:r>
        <w:rPr>
          <w:rFonts w:ascii="Consolas" w:hAnsi="Consolas"/>
          <w:sz w:val="18"/>
        </w:rPr>
        <w:t>NW_006796397.1  4023990   .--.--.--..--.--.-.--.--.--.--.-.-.-...                       4024006</w:t>
      </w:r>
    </w:p>
    <w:p>
      <w:r>
        <w:rPr>
          <w:rFonts w:ascii="Consolas" w:hAnsi="Consolas"/>
          <w:sz w:val="18"/>
        </w:rPr>
        <w:t>NW_006796397.1  4177817   .--.--.--..--.--.-.--.--.--.--.-.-.-.......                   4177797</w:t>
      </w:r>
    </w:p>
    <w:p>
      <w:r>
        <w:rPr>
          <w:rFonts w:ascii="Consolas" w:hAnsi="Consolas"/>
          <w:sz w:val="18"/>
        </w:rPr>
        <w:t>NW_006796397.1  3677347   .--.--.--..--.--.-.--.A-.--.--.-.-.-.....                     3677328</w:t>
      </w:r>
    </w:p>
    <w:p>
      <w:r>
        <w:rPr>
          <w:rFonts w:ascii="Consolas" w:hAnsi="Consolas"/>
          <w:sz w:val="18"/>
        </w:rPr>
        <w:t>NW_006796397.1  3568169   .--.--.--..--.C-.-.--.--.--.--.-.-.-........                  3568147</w:t>
      </w:r>
    </w:p>
    <w:p>
      <w:r>
        <w:rPr>
          <w:rFonts w:ascii="Consolas" w:hAnsi="Consolas"/>
          <w:sz w:val="18"/>
        </w:rPr>
        <w:t>NW_006795213.1  466711    .--.--.--..--.--.-.--.--.--.--.-.-.-........                  466690</w:t>
      </w:r>
    </w:p>
    <w:p>
      <w:r>
        <w:rPr>
          <w:rFonts w:ascii="Consolas" w:hAnsi="Consolas"/>
          <w:sz w:val="18"/>
        </w:rPr>
        <w:t>NW_006795213.1  670896    .--.--.--..--.--.-.--.--.--.--.-.-.-........                  670917</w:t>
      </w:r>
    </w:p>
    <w:p>
      <w:r>
        <w:rPr>
          <w:rFonts w:ascii="Consolas" w:hAnsi="Consolas"/>
          <w:sz w:val="18"/>
        </w:rPr>
        <w:t>NW_006795213.1  963141    .--.--.--..--.--.-.--.--.--.--.-.-.-.......                   963121</w:t>
      </w:r>
    </w:p>
    <w:p>
      <w:r>
        <w:rPr>
          <w:rFonts w:ascii="Consolas" w:hAnsi="Consolas"/>
          <w:sz w:val="18"/>
        </w:rPr>
        <w:t>NW_006795213.1  963145    .--.--.--..--.--.-.--.--.--.--.-.-.-.......                   963125</w:t>
      </w:r>
    </w:p>
    <w:p>
      <w:r>
        <w:rPr>
          <w:rFonts w:ascii="Consolas" w:hAnsi="Consolas"/>
          <w:sz w:val="18"/>
        </w:rPr>
        <w:t>NW_006795213.1  963149    .--.--.--..--.--.-.--.--.--.--.-.-.-.......                   963129</w:t>
      </w:r>
    </w:p>
    <w:p>
      <w:r>
        <w:rPr>
          <w:rFonts w:ascii="Consolas" w:hAnsi="Consolas"/>
          <w:sz w:val="18"/>
        </w:rPr>
        <w:t>NW_006795213.1  50063     .--.--.--..--.--.-.--.--.--.--.-.-.-.......                   50083</w:t>
      </w:r>
    </w:p>
    <w:p>
      <w:r>
        <w:rPr>
          <w:rFonts w:ascii="Consolas" w:hAnsi="Consolas"/>
          <w:sz w:val="18"/>
        </w:rPr>
        <w:t>NW_006795213.1  963137    .--.--.--..--.--.-.--.--.--.--.-.-.-.....                     963119</w:t>
      </w:r>
    </w:p>
    <w:p>
      <w:r>
        <w:rPr>
          <w:rFonts w:ascii="Consolas" w:hAnsi="Consolas"/>
          <w:sz w:val="18"/>
        </w:rPr>
        <w:t>NW_006795213.1  963153    .--.--.--..--.--.-.--.--.--.--.-.-.-.......                   963133</w:t>
      </w:r>
    </w:p>
    <w:p>
      <w:r>
        <w:rPr>
          <w:rFonts w:ascii="Consolas" w:hAnsi="Consolas"/>
          <w:sz w:val="18"/>
        </w:rPr>
        <w:t>NW_006795213.1  1404236   .--.--.--..--.--.-.--.--.--.--.-.-.-........                  1404215</w:t>
      </w:r>
    </w:p>
    <w:p>
      <w:r>
        <w:rPr>
          <w:rFonts w:ascii="Consolas" w:hAnsi="Consolas"/>
          <w:sz w:val="18"/>
        </w:rPr>
        <w:t>NW_006795213.1  663688    .--.--.--..--.--.-.--.--.--.--.-.-.                           663701</w:t>
      </w:r>
    </w:p>
    <w:p>
      <w:r>
        <w:rPr>
          <w:rFonts w:ascii="Consolas" w:hAnsi="Consolas"/>
          <w:sz w:val="18"/>
        </w:rPr>
        <w:t>NW_006795213.1  663684    .--.--.--..--.--.-.--.--.--.--.-.-.-....                      663701</w:t>
      </w:r>
    </w:p>
    <w:p>
      <w:r>
        <w:rPr>
          <w:rFonts w:ascii="Consolas" w:hAnsi="Consolas"/>
          <w:sz w:val="18"/>
        </w:rPr>
        <w:t>NW_006795213.1  969220    .--.--.--..--.--.-.--.--.--.--.-.-.-..                        969235</w:t>
      </w:r>
    </w:p>
    <w:p>
      <w:r>
        <w:rPr>
          <w:rFonts w:ascii="Consolas" w:hAnsi="Consolas"/>
          <w:sz w:val="18"/>
        </w:rPr>
        <w:t>NW_006795213.1  969216    .--.--.--..--.--.-.--.--.--.--.-.-.-......                    969235</w:t>
      </w:r>
    </w:p>
    <w:p>
      <w:r>
        <w:rPr>
          <w:rFonts w:ascii="Consolas" w:hAnsi="Consolas"/>
          <w:sz w:val="18"/>
        </w:rPr>
        <w:t>NW_006795213.1  1017710   .--.--.--..--.--.-.--.--.--.--.-.-.-........                  1017689</w:t>
      </w:r>
    </w:p>
    <w:p>
      <w:r>
        <w:rPr>
          <w:rFonts w:ascii="Consolas" w:hAnsi="Consolas"/>
          <w:sz w:val="18"/>
        </w:rPr>
        <w:t>NW_006795213.1  663680    .--.--.--..--.--.-.--.--.--.--.-.-.-.......                   663700</w:t>
      </w:r>
    </w:p>
    <w:p>
      <w:r>
        <w:rPr>
          <w:rFonts w:ascii="Consolas" w:hAnsi="Consolas"/>
          <w:sz w:val="18"/>
        </w:rPr>
        <w:t>NW_006795213.1  1017706   .--.--.--..--.--.-.--.--.--.--.-.-.-...                       1017690</w:t>
      </w:r>
    </w:p>
    <w:p>
      <w:r>
        <w:rPr>
          <w:rFonts w:ascii="Consolas" w:hAnsi="Consolas"/>
          <w:sz w:val="18"/>
        </w:rPr>
        <w:t>NW_006795213.1  1017702   .--.--.--..--.--.-.--.--.--.--.-.                             1017690</w:t>
      </w:r>
    </w:p>
    <w:p>
      <w:r>
        <w:rPr>
          <w:rFonts w:ascii="Consolas" w:hAnsi="Consolas"/>
          <w:sz w:val="18"/>
        </w:rPr>
        <w:t>NW_006793929.1  185093    .--.--.--..--.--.-.--.--.--.--.-.-.-.......                   185073</w:t>
      </w:r>
    </w:p>
    <w:p>
      <w:r>
        <w:rPr>
          <w:rFonts w:ascii="Consolas" w:hAnsi="Consolas"/>
          <w:sz w:val="18"/>
        </w:rPr>
        <w:t>NW_006793929.1  374018    .--.--.--..--.--.-.--.--.--.--.-.-.-........                  374039</w:t>
      </w:r>
    </w:p>
    <w:p>
      <w:r>
        <w:rPr>
          <w:rFonts w:ascii="Consolas" w:hAnsi="Consolas"/>
          <w:sz w:val="18"/>
        </w:rPr>
        <w:t>NW_006793929.1  185089    .--.--.--..--.--.-.--.--.--.--.-.-.-.......                   185069</w:t>
      </w:r>
    </w:p>
    <w:p>
      <w:r>
        <w:rPr>
          <w:rFonts w:ascii="Consolas" w:hAnsi="Consolas"/>
          <w:sz w:val="18"/>
        </w:rPr>
        <w:t>NW_006793929.1  373994    .--.--.--..--.--.-.--.--.--.--.-.-.-.......                   374014</w:t>
      </w:r>
    </w:p>
    <w:p>
      <w:r>
        <w:rPr>
          <w:rFonts w:ascii="Consolas" w:hAnsi="Consolas"/>
          <w:sz w:val="18"/>
        </w:rPr>
        <w:t>NW_006793929.1  373998    .--.--.--..--.--.-.--.--.--.--.-.-.-.......                   374018</w:t>
      </w:r>
    </w:p>
    <w:p>
      <w:r>
        <w:rPr>
          <w:rFonts w:ascii="Consolas" w:hAnsi="Consolas"/>
          <w:sz w:val="18"/>
        </w:rPr>
        <w:t>NW_006793929.1  374002    .--.--.--..--.--.-.--.--.--.--.-.-.-.......                   374022</w:t>
      </w:r>
    </w:p>
    <w:p>
      <w:r>
        <w:rPr>
          <w:rFonts w:ascii="Consolas" w:hAnsi="Consolas"/>
          <w:sz w:val="18"/>
        </w:rPr>
        <w:t>NW_006793929.1  374006    .--.--.--..--.--.-.--.--.--.--.-.-.-.......                   374026</w:t>
      </w:r>
    </w:p>
    <w:p>
      <w:r>
        <w:rPr>
          <w:rFonts w:ascii="Consolas" w:hAnsi="Consolas"/>
          <w:sz w:val="18"/>
        </w:rPr>
        <w:t>NW_006793929.1  374010    .--.--.--..--.--.-.--.--.--.--.-.-.-.......                   374030</w:t>
      </w:r>
    </w:p>
    <w:p>
      <w:r>
        <w:rPr>
          <w:rFonts w:ascii="Consolas" w:hAnsi="Consolas"/>
          <w:sz w:val="18"/>
        </w:rPr>
        <w:t>NW_006793929.1  374014    .--.--.--..--.--.-.--.--.--.--.-.-.-.......                   374034</w:t>
      </w:r>
    </w:p>
    <w:p>
      <w:r>
        <w:rPr>
          <w:rFonts w:ascii="Consolas" w:hAnsi="Consolas"/>
          <w:sz w:val="18"/>
        </w:rPr>
        <w:t>NW_006793929.1  373990    .--.--.--..--.--.-.--.--.--.--.-.-.-.......                   374010</w:t>
      </w:r>
    </w:p>
    <w:p>
      <w:r>
        <w:rPr>
          <w:rFonts w:ascii="Consolas" w:hAnsi="Consolas"/>
          <w:sz w:val="18"/>
        </w:rPr>
        <w:t>NW_006793929.1  241317    .--.--.--..--.--.-.--.--.--.--.-.-.-......                    241298</w:t>
      </w:r>
    </w:p>
    <w:p>
      <w:r>
        <w:rPr>
          <w:rFonts w:ascii="Consolas" w:hAnsi="Consolas"/>
          <w:sz w:val="18"/>
        </w:rPr>
        <w:t>NW_006793929.1  241313    .--.--.--..--.--.-.--.--.--.--.-.-.-..                        241298</w:t>
      </w:r>
    </w:p>
    <w:p>
      <w:r>
        <w:rPr>
          <w:rFonts w:ascii="Consolas" w:hAnsi="Consolas"/>
          <w:sz w:val="18"/>
        </w:rPr>
        <w:t>NW_006793929.1  1427400   .--.--.--..--.--.-.--.--.--.--.-.                             1427412</w:t>
      </w:r>
    </w:p>
    <w:p>
      <w:r>
        <w:rPr>
          <w:rFonts w:ascii="Consolas" w:hAnsi="Consolas"/>
          <w:sz w:val="18"/>
        </w:rPr>
        <w:t>NW_006793929.1  1427392   .--.--.--..--.--.-.--.--.--.--.-.-.-.........                 1427414</w:t>
      </w:r>
    </w:p>
    <w:p>
      <w:r>
        <w:rPr>
          <w:rFonts w:ascii="Consolas" w:hAnsi="Consolas"/>
          <w:sz w:val="18"/>
        </w:rPr>
        <w:t>NW_006793929.1  241321    .--.--.--..--.--.-.--.--.--.--.-.-.-.......                   241301</w:t>
      </w:r>
    </w:p>
    <w:p>
      <w:r>
        <w:rPr>
          <w:rFonts w:ascii="Consolas" w:hAnsi="Consolas"/>
          <w:sz w:val="18"/>
        </w:rPr>
        <w:t>NW_006793929.1  990361    .--.--.--..--.--.-.--.--.--.                                  990371</w:t>
      </w:r>
    </w:p>
    <w:p>
      <w:r>
        <w:rPr>
          <w:rFonts w:ascii="Consolas" w:hAnsi="Consolas"/>
          <w:sz w:val="18"/>
        </w:rPr>
        <w:t>NW_006793929.1  707091    .--.--.--..--.--.-.--.--.--.--.-.-.-..                        707106</w:t>
      </w:r>
    </w:p>
    <w:p>
      <w:r>
        <w:rPr>
          <w:rFonts w:ascii="Consolas" w:hAnsi="Consolas"/>
          <w:sz w:val="18"/>
        </w:rPr>
        <w:t>NW_006793929.1  707087    .--.--.--..--.--.-.--.--.--.--.-.-.-......                    707106</w:t>
      </w:r>
    </w:p>
    <w:p>
      <w:r>
        <w:rPr>
          <w:rFonts w:ascii="Consolas" w:hAnsi="Consolas"/>
          <w:sz w:val="18"/>
        </w:rPr>
        <w:t>NW_006793929.1  1356285   .--.--.--..--.--.-.--.--.--.--.-.-.-........                  1356264</w:t>
      </w:r>
    </w:p>
    <w:p>
      <w:r>
        <w:rPr>
          <w:rFonts w:ascii="Consolas" w:hAnsi="Consolas"/>
          <w:sz w:val="18"/>
        </w:rPr>
        <w:t>NW_006793929.1  1427396   .--.--.--..--.--.-.--.--.--.--.-.-.-...                       1427412</w:t>
      </w:r>
    </w:p>
    <w:p>
      <w:r>
        <w:rPr>
          <w:rFonts w:ascii="Consolas" w:hAnsi="Consolas"/>
          <w:sz w:val="18"/>
        </w:rPr>
        <w:t>NW_006793865.1  1343082   .--.--.--..--.--.-.--.--.--.--.-.-.-.......                   1343062</w:t>
      </w:r>
    </w:p>
    <w:p>
      <w:r>
        <w:rPr>
          <w:rFonts w:ascii="Consolas" w:hAnsi="Consolas"/>
          <w:sz w:val="18"/>
        </w:rPr>
        <w:t>NW_006793865.1  10294     .--.--.--..--.--.-.--.--.--.--.-.-.-.........                 10316</w:t>
      </w:r>
    </w:p>
    <w:p>
      <w:r>
        <w:rPr>
          <w:rFonts w:ascii="Consolas" w:hAnsi="Consolas"/>
          <w:sz w:val="18"/>
        </w:rPr>
        <w:t>NW_006793865.1  189521    .--.--.--..--.--.-.--.--.--.--.-.-.-........                  189500</w:t>
      </w:r>
    </w:p>
    <w:p>
      <w:r>
        <w:rPr>
          <w:rFonts w:ascii="Consolas" w:hAnsi="Consolas"/>
          <w:sz w:val="18"/>
        </w:rPr>
        <w:t>NW_006793865.1  1343078   .--.--.--..--.--.-.--.--.--.--.-.-.-........                  1343057</w:t>
      </w:r>
    </w:p>
    <w:p>
      <w:r>
        <w:rPr>
          <w:rFonts w:ascii="Consolas" w:hAnsi="Consolas"/>
          <w:sz w:val="18"/>
        </w:rPr>
        <w:t>NW_006793865.1  1368373   .--.--.--..--.--.-.--.--.--.--.-.-.-...T....                  1368352</w:t>
      </w:r>
    </w:p>
    <w:p>
      <w:r>
        <w:rPr>
          <w:rFonts w:ascii="Consolas" w:hAnsi="Consolas"/>
          <w:sz w:val="18"/>
        </w:rPr>
        <w:t>NW_006793865.1  189525    .--.--.--..--.--.-.--.--.--.--.-.-.-.......                   189505</w:t>
      </w:r>
    </w:p>
    <w:p>
      <w:r>
        <w:rPr>
          <w:rFonts w:ascii="Consolas" w:hAnsi="Consolas"/>
          <w:sz w:val="18"/>
        </w:rPr>
        <w:t>NW_006793865.1  1291453   .--.--.--..--.--.-.--.--.--.--.-.-.-.......                   1291473</w:t>
      </w:r>
    </w:p>
    <w:p>
      <w:r>
        <w:rPr>
          <w:rFonts w:ascii="Consolas" w:hAnsi="Consolas"/>
          <w:sz w:val="18"/>
        </w:rPr>
        <w:t>NW_006793865.1  1368377   .--.--.--..--.--.-.--.--.--.--.-.-.-........                  1368356</w:t>
      </w:r>
    </w:p>
    <w:p>
      <w:r>
        <w:rPr>
          <w:rFonts w:ascii="Consolas" w:hAnsi="Consolas"/>
          <w:sz w:val="18"/>
        </w:rPr>
        <w:t>NW_006793865.1  1291457   .--.--.--..--.--.-.--.--.--.--.-.-.-......                    1291476</w:t>
      </w:r>
    </w:p>
    <w:p>
      <w:r>
        <w:rPr>
          <w:rFonts w:ascii="Consolas" w:hAnsi="Consolas"/>
          <w:sz w:val="18"/>
        </w:rPr>
        <w:t>NW_006793865.1  189529    .--.--.--..--.--.-.--.--.--.--.-.-.-.......                   189509</w:t>
      </w:r>
    </w:p>
    <w:p>
      <w:r>
        <w:rPr>
          <w:rFonts w:ascii="Consolas" w:hAnsi="Consolas"/>
          <w:sz w:val="18"/>
        </w:rPr>
        <w:t>NW_006793865.1  1707199   .--.--.--..--.--.-C--.--.--.--.-.-.-........                  1707178</w:t>
      </w:r>
    </w:p>
    <w:p>
      <w:r>
        <w:rPr>
          <w:rFonts w:ascii="Consolas" w:hAnsi="Consolas"/>
          <w:sz w:val="18"/>
        </w:rPr>
        <w:t>NW_006793865.1  10298     .--.--.--..--.--.-.--.--.--.--.-.-.-...                       10314</w:t>
      </w:r>
    </w:p>
    <w:p>
      <w:r>
        <w:rPr>
          <w:rFonts w:ascii="Consolas" w:hAnsi="Consolas"/>
          <w:sz w:val="18"/>
        </w:rPr>
        <w:t>NW_006793865.1  625000    .--.--.--..--.--.-.--.--.--.--.-.-.-.......                   624980</w:t>
      </w:r>
    </w:p>
    <w:p>
      <w:r>
        <w:rPr>
          <w:rFonts w:ascii="Consolas" w:hAnsi="Consolas"/>
          <w:sz w:val="18"/>
        </w:rPr>
        <w:t>NW_006793865.1  624996    .--.--.--..--.--.-.--.--.--.--.-.-.-...                       624980</w:t>
      </w:r>
    </w:p>
    <w:p>
      <w:r>
        <w:rPr>
          <w:rFonts w:ascii="Consolas" w:hAnsi="Consolas"/>
          <w:sz w:val="18"/>
        </w:rPr>
        <w:t>NW_006793865.1  1707195   .--.--.--C.--.--.-.--.--.--.--.-.-.-...                       1707179</w:t>
      </w:r>
    </w:p>
    <w:p>
      <w:r>
        <w:rPr>
          <w:rFonts w:ascii="Consolas" w:hAnsi="Consolas"/>
          <w:sz w:val="18"/>
        </w:rPr>
        <w:t>NW_006793865.1  833882    .--.--.--..--.--.-.--.--.--.--.-.-.                           833895</w:t>
      </w:r>
    </w:p>
    <w:p>
      <w:r>
        <w:rPr>
          <w:rFonts w:ascii="Consolas" w:hAnsi="Consolas"/>
          <w:sz w:val="18"/>
        </w:rPr>
        <w:t>NW_006793865.1  833878    .--.--.--..--.--.-.--.--.--.--.-.-.-....                      833895</w:t>
      </w:r>
    </w:p>
    <w:p>
      <w:r>
        <w:rPr>
          <w:rFonts w:ascii="Consolas" w:hAnsi="Consolas"/>
          <w:sz w:val="18"/>
        </w:rPr>
        <w:t>NW_006793865.1  1113409   .--.--.--..--.--.-.--.--.-----.-.-.-........                  1113429</w:t>
      </w:r>
    </w:p>
    <w:p>
      <w:r>
        <w:rPr>
          <w:rFonts w:ascii="Consolas" w:hAnsi="Consolas"/>
          <w:sz w:val="18"/>
        </w:rPr>
        <w:t>NW_006793865.1  440645    .--.-----..--.--.-.--.--.--.--.-.-.-.......                   440664</w:t>
      </w:r>
    </w:p>
    <w:p>
      <w:r>
        <w:rPr>
          <w:rFonts w:ascii="Consolas" w:hAnsi="Consolas"/>
          <w:sz w:val="18"/>
        </w:rPr>
        <w:t>NW_006792921.1  3190824   .--.--.--..--.--.-.--.--.--.--.-.-.-........                  3190803</w:t>
      </w:r>
    </w:p>
    <w:p>
      <w:r>
        <w:rPr>
          <w:rFonts w:ascii="Consolas" w:hAnsi="Consolas"/>
          <w:sz w:val="18"/>
        </w:rPr>
        <w:t>NW_006792921.1  394057    .--.--.--..--.--.-.--.--.--.--.-.-.-...T....                  394078</w:t>
      </w:r>
    </w:p>
    <w:p>
      <w:r>
        <w:rPr>
          <w:rFonts w:ascii="Consolas" w:hAnsi="Consolas"/>
          <w:sz w:val="18"/>
        </w:rPr>
        <w:t>NW_006792921.1  1652326   .--.--.--..--.--.-.--.--.--.--.-.-.-.......                   1652306</w:t>
      </w:r>
    </w:p>
    <w:p>
      <w:r>
        <w:rPr>
          <w:rFonts w:ascii="Consolas" w:hAnsi="Consolas"/>
          <w:sz w:val="18"/>
        </w:rPr>
        <w:t>NW_006792921.1  3908721   .--.--.--..--.--.-.--.--.--.--.-.-.-.......                   3908701</w:t>
      </w:r>
    </w:p>
    <w:p>
      <w:r>
        <w:rPr>
          <w:rFonts w:ascii="Consolas" w:hAnsi="Consolas"/>
          <w:sz w:val="18"/>
        </w:rPr>
        <w:t>NW_006792921.1  4265573   .--.--.--..--.--.-.--.--.--.--.-.-.-........                  4265594</w:t>
      </w:r>
    </w:p>
    <w:p>
      <w:r>
        <w:rPr>
          <w:rFonts w:ascii="Consolas" w:hAnsi="Consolas"/>
          <w:sz w:val="18"/>
        </w:rPr>
        <w:t>NW_006792921.1  4503741   .--.--.--..--.--.-.--.--.--.--.-.-.-.......                   4503761</w:t>
      </w:r>
    </w:p>
    <w:p>
      <w:r>
        <w:rPr>
          <w:rFonts w:ascii="Consolas" w:hAnsi="Consolas"/>
          <w:sz w:val="18"/>
        </w:rPr>
        <w:t>NW_006792921.1  5520377   .--.--.--..--.--.-.--.--.--.--.-.-.-........                  5520398</w:t>
      </w:r>
    </w:p>
    <w:p>
      <w:r>
        <w:rPr>
          <w:rFonts w:ascii="Consolas" w:hAnsi="Consolas"/>
          <w:sz w:val="18"/>
        </w:rPr>
        <w:t>NW_006792921.1  5593382   .--.--.--..--.--.-.--.--.--.--.-.-.-........                  5593361</w:t>
      </w:r>
    </w:p>
    <w:p>
      <w:r>
        <w:rPr>
          <w:rFonts w:ascii="Consolas" w:hAnsi="Consolas"/>
          <w:sz w:val="18"/>
        </w:rPr>
        <w:t>NW_006792921.1  7054833   .--.--.--..--.--.-.--.--.--.--.-.-.-........                  7054812</w:t>
      </w:r>
    </w:p>
    <w:p>
      <w:r>
        <w:rPr>
          <w:rFonts w:ascii="Consolas" w:hAnsi="Consolas"/>
          <w:sz w:val="18"/>
        </w:rPr>
        <w:t>NW_006792921.1  6016578   .--G--.--..--.--.-.--.--.--.--.-.-.-......                    6016597</w:t>
      </w:r>
    </w:p>
    <w:p>
      <w:r>
        <w:rPr>
          <w:rFonts w:ascii="Consolas" w:hAnsi="Consolas"/>
          <w:sz w:val="18"/>
        </w:rPr>
        <w:t>NW_006792921.1  3908717   .--.--.--..--.--.-.--.--.--.--.-.-.-.......                   3908697</w:t>
      </w:r>
    </w:p>
    <w:p>
      <w:r>
        <w:rPr>
          <w:rFonts w:ascii="Consolas" w:hAnsi="Consolas"/>
          <w:sz w:val="18"/>
        </w:rPr>
        <w:t>NW_006792921.1  4265561   .--.--.--..--.--.-.--.--.--.--.-.-.-.......                   4265581</w:t>
      </w:r>
    </w:p>
    <w:p>
      <w:r>
        <w:rPr>
          <w:rFonts w:ascii="Consolas" w:hAnsi="Consolas"/>
          <w:sz w:val="18"/>
        </w:rPr>
        <w:t>NW_006792921.1  4265565   .--.--.--..--.--.-.--.--.--.--.-.-.-.......                   4265585</w:t>
      </w:r>
    </w:p>
    <w:p>
      <w:r>
        <w:rPr>
          <w:rFonts w:ascii="Consolas" w:hAnsi="Consolas"/>
          <w:sz w:val="18"/>
        </w:rPr>
        <w:t>NW_006792921.1  4265569   .--.--.--..--.--.-.--.--.--.--.-.-.-.......                   4265589</w:t>
      </w:r>
    </w:p>
    <w:p>
      <w:r>
        <w:rPr>
          <w:rFonts w:ascii="Consolas" w:hAnsi="Consolas"/>
          <w:sz w:val="18"/>
        </w:rPr>
        <w:t>NW_006792921.1  4503745   .--.--.--..--.--.-.--.--.--.--.-.-.-.......                   4503765</w:t>
      </w:r>
    </w:p>
    <w:p>
      <w:r>
        <w:rPr>
          <w:rFonts w:ascii="Consolas" w:hAnsi="Consolas"/>
          <w:sz w:val="18"/>
        </w:rPr>
        <w:t>NW_006792921.1  3433443   .--G--.--..--.--.-.--.--.--.--.-.-.-.......                   3433463</w:t>
      </w:r>
    </w:p>
    <w:p>
      <w:r>
        <w:rPr>
          <w:rFonts w:ascii="Consolas" w:hAnsi="Consolas"/>
          <w:sz w:val="18"/>
        </w:rPr>
        <w:t>NW_006792921.1  3908713   .--.--.--..--.--.-.--.--.--.--.-.-.-......                    3908694</w:t>
      </w:r>
    </w:p>
    <w:p>
      <w:r>
        <w:rPr>
          <w:rFonts w:ascii="Consolas" w:hAnsi="Consolas"/>
          <w:sz w:val="18"/>
        </w:rPr>
        <w:t>NW_006792921.1  5520373   .--.--.--..--.--.-.--.--.--.--.-.-.-.......                   5520393</w:t>
      </w:r>
    </w:p>
    <w:p>
      <w:r>
        <w:rPr>
          <w:rFonts w:ascii="Consolas" w:hAnsi="Consolas"/>
          <w:sz w:val="18"/>
        </w:rPr>
        <w:t>NW_006792921.1  5593386   .--.--.--..--.--.-.--.--.--.--.-.-.-.......                   5593366</w:t>
      </w:r>
    </w:p>
    <w:p>
      <w:r>
        <w:rPr>
          <w:rFonts w:ascii="Consolas" w:hAnsi="Consolas"/>
          <w:sz w:val="18"/>
        </w:rPr>
        <w:t>NW_006792921.1  1652322   .--.--.--..--.--.-.--.--.--.--.-.-.-.....                     1652304</w:t>
      </w:r>
    </w:p>
    <w:p>
      <w:r>
        <w:rPr>
          <w:rFonts w:ascii="Consolas" w:hAnsi="Consolas"/>
          <w:sz w:val="18"/>
        </w:rPr>
        <w:t>NW_006792921.1  4503749   .--.--.--..--.--.-.--.--.--.--.-.-.-.....                     4503767</w:t>
      </w:r>
    </w:p>
    <w:p>
      <w:r>
        <w:rPr>
          <w:rFonts w:ascii="Consolas" w:hAnsi="Consolas"/>
          <w:sz w:val="18"/>
        </w:rPr>
        <w:t>NW_006792921.1  4265557   .--.--.--..--.--.-.--.--.--.--.-.-.-.......                   4265577</w:t>
      </w:r>
    </w:p>
    <w:p>
      <w:r>
        <w:rPr>
          <w:rFonts w:ascii="Consolas" w:hAnsi="Consolas"/>
          <w:sz w:val="18"/>
        </w:rPr>
        <w:t>NW_006792921.1  7054837   .--.--.--..--.--.-.--.--.--.--.-.-.-.......                   7054817</w:t>
      </w:r>
    </w:p>
    <w:p>
      <w:r>
        <w:rPr>
          <w:rFonts w:ascii="Consolas" w:hAnsi="Consolas"/>
          <w:sz w:val="18"/>
        </w:rPr>
        <w:t>NW_006792921.1  5359481   .--.--.--..--.--.-.--.--.--.--.-.-.-..A....                   5359501</w:t>
      </w:r>
    </w:p>
    <w:p>
      <w:r>
        <w:rPr>
          <w:rFonts w:ascii="Consolas" w:hAnsi="Consolas"/>
          <w:sz w:val="18"/>
        </w:rPr>
        <w:t>NW_006792921.1  5359485   .--.--.--..--.--.-.--.--.--.--.-A-.-....                      5359502</w:t>
      </w:r>
    </w:p>
    <w:p>
      <w:r>
        <w:rPr>
          <w:rFonts w:ascii="Consolas" w:hAnsi="Consolas"/>
          <w:sz w:val="18"/>
        </w:rPr>
        <w:t>NW_006792921.1  2805434   .--.--.--..--.--.-.--.--.--.--.-.-.-....                      2805417</w:t>
      </w:r>
    </w:p>
    <w:p>
      <w:r>
        <w:rPr>
          <w:rFonts w:ascii="Consolas" w:hAnsi="Consolas"/>
          <w:sz w:val="18"/>
        </w:rPr>
        <w:t>NW_006792921.1  2805430   .--.--.--..--.--.-.--.--.--.--.-.-.                           2805417</w:t>
      </w:r>
    </w:p>
    <w:p>
      <w:r>
        <w:rPr>
          <w:rFonts w:ascii="Consolas" w:hAnsi="Consolas"/>
          <w:sz w:val="18"/>
        </w:rPr>
        <w:t>NW_006792921.1  4995166   .--.--.--..--.--.-.--.--.--.--.-.-.                           4995179</w:t>
      </w:r>
    </w:p>
    <w:p>
      <w:r>
        <w:rPr>
          <w:rFonts w:ascii="Consolas" w:hAnsi="Consolas"/>
          <w:sz w:val="18"/>
        </w:rPr>
        <w:t>NW_006792921.1  4995162   .--.--.--..--.--.-.--.--.--.--.-.-.-....                      4995179</w:t>
      </w:r>
    </w:p>
    <w:p>
      <w:r>
        <w:rPr>
          <w:rFonts w:ascii="Consolas" w:hAnsi="Consolas"/>
          <w:sz w:val="18"/>
        </w:rPr>
        <w:t>NW_006792921.1  4231230   .--.--.--..--.--.-.--.--.-----.-.-.-.......                   4231249</w:t>
      </w:r>
    </w:p>
    <w:p>
      <w:r>
        <w:rPr>
          <w:rFonts w:ascii="Consolas" w:hAnsi="Consolas"/>
          <w:sz w:val="18"/>
        </w:rPr>
        <w:t>NW_006792921.1  2805438   .--.--.--..--.--.-.--.--.--.--.-.-.-.......                   2805418</w:t>
      </w:r>
    </w:p>
    <w:p>
      <w:r>
        <w:rPr>
          <w:rFonts w:ascii="Consolas" w:hAnsi="Consolas"/>
          <w:sz w:val="18"/>
        </w:rPr>
        <w:t>NW_006792921.1  4640303   .--.--.--..--.--.-.--.--.--.--.-.-.-......                    4640284</w:t>
      </w:r>
    </w:p>
    <w:p>
      <w:r>
        <w:rPr>
          <w:rFonts w:ascii="Consolas" w:hAnsi="Consolas"/>
          <w:sz w:val="18"/>
        </w:rPr>
        <w:t>NW_006792921.1  4640299   .--.--.--..--.--.-.--.--.--.--.-.-.-..                        4640284</w:t>
      </w:r>
    </w:p>
    <w:p>
      <w:r>
        <w:rPr>
          <w:rFonts w:ascii="Consolas" w:hAnsi="Consolas"/>
          <w:sz w:val="18"/>
        </w:rPr>
        <w:t>NW_006792921.1  4995158   .--.--.--..--.--.-.--.--.--.--.-.-.-.......                   4995178</w:t>
      </w:r>
    </w:p>
    <w:p>
      <w:r>
        <w:rPr>
          <w:rFonts w:ascii="Consolas" w:hAnsi="Consolas"/>
          <w:sz w:val="18"/>
        </w:rPr>
        <w:t>NW_006792921.1  6540711   .--.--.--..--.--.-.--.--.--.--.-.-.-........                  6540732</w:t>
      </w:r>
    </w:p>
    <w:p>
      <w:r>
        <w:rPr>
          <w:rFonts w:ascii="Consolas" w:hAnsi="Consolas"/>
          <w:sz w:val="18"/>
        </w:rPr>
        <w:t>NW_006792921.1  6983967   .--.--.--..--.T-.-.--.--.--.--.-.-.-.......                   6983988</w:t>
      </w:r>
    </w:p>
    <w:p>
      <w:r>
        <w:rPr>
          <w:rFonts w:ascii="Consolas" w:hAnsi="Consolas"/>
          <w:sz w:val="18"/>
        </w:rPr>
        <w:t>NW_006792921.1  352906    .--.--.--..--.TT.-.--.--.--.--.-.-.-........                  352929</w:t>
      </w:r>
    </w:p>
    <w:p>
      <w:r>
        <w:rPr>
          <w:rFonts w:ascii="Consolas" w:hAnsi="Consolas"/>
          <w:sz w:val="18"/>
        </w:rPr>
        <w:t>NW_006792921.1  6983971   .--.--.--..T-.--.-.--.--.--.--.-.-.-.......                   6983992</w:t>
      </w:r>
    </w:p>
    <w:p>
      <w:r>
        <w:rPr>
          <w:rFonts w:ascii="Consolas" w:hAnsi="Consolas"/>
          <w:sz w:val="18"/>
        </w:rPr>
        <w:t>NW_006792921.1  6540704   .--.-----..--.--.-.--.--.--.--.-.-.-.......                   6540723</w:t>
      </w:r>
    </w:p>
    <w:p>
      <w:r>
        <w:rPr>
          <w:rFonts w:ascii="Consolas" w:hAnsi="Consolas"/>
          <w:sz w:val="18"/>
        </w:rPr>
        <w:t>NW_006792454.1  3671663   .--.--.--..--.--.-.--.--.--.--.-.-.-.......                   3671683</w:t>
      </w:r>
    </w:p>
    <w:p>
      <w:r>
        <w:rPr>
          <w:rFonts w:ascii="Consolas" w:hAnsi="Consolas"/>
          <w:sz w:val="18"/>
        </w:rPr>
        <w:t>NW_006792454.1  4216631   .--.--.--..--.--.-.--.--.--.--.-.-.-.......                   4216611</w:t>
      </w:r>
    </w:p>
    <w:p>
      <w:r>
        <w:rPr>
          <w:rFonts w:ascii="Consolas" w:hAnsi="Consolas"/>
          <w:sz w:val="18"/>
        </w:rPr>
        <w:t>NW_006792454.1  2454064   .--.--.--..--.--.-.--.--.--.--.-.-.-.......                   2454044</w:t>
      </w:r>
    </w:p>
    <w:p>
      <w:r>
        <w:rPr>
          <w:rFonts w:ascii="Consolas" w:hAnsi="Consolas"/>
          <w:sz w:val="18"/>
        </w:rPr>
        <w:t>NW_006792454.1  2454040   .--.--.--..--.--.-.--.--.--.--.-.-.-.......                   2454020</w:t>
      </w:r>
    </w:p>
    <w:p>
      <w:r>
        <w:rPr>
          <w:rFonts w:ascii="Consolas" w:hAnsi="Consolas"/>
          <w:sz w:val="18"/>
        </w:rPr>
        <w:t>NW_006792454.1  2454044   .--.--.--..--.--.-.--.--.--.--.-.-.-.......                   2454024</w:t>
      </w:r>
    </w:p>
    <w:p>
      <w:r>
        <w:rPr>
          <w:rFonts w:ascii="Consolas" w:hAnsi="Consolas"/>
          <w:sz w:val="18"/>
        </w:rPr>
        <w:t>NW_006792454.1  2454048   .--.--.--..--.--.-.--.--.--.--.-.-.-.......                   2454028</w:t>
      </w:r>
    </w:p>
    <w:p>
      <w:r>
        <w:rPr>
          <w:rFonts w:ascii="Consolas" w:hAnsi="Consolas"/>
          <w:sz w:val="18"/>
        </w:rPr>
        <w:t>NW_006792454.1  2454052   .--.--.--..--.--.-.--.--.--.--.-.-.-.......                   2454032</w:t>
      </w:r>
    </w:p>
    <w:p>
      <w:r>
        <w:rPr>
          <w:rFonts w:ascii="Consolas" w:hAnsi="Consolas"/>
          <w:sz w:val="18"/>
        </w:rPr>
        <w:t>NW_006792454.1  2454056   .--.--.--..--.--.-.--.--.--.--.-.-.-.......                   2454036</w:t>
      </w:r>
    </w:p>
    <w:p>
      <w:r>
        <w:rPr>
          <w:rFonts w:ascii="Consolas" w:hAnsi="Consolas"/>
          <w:sz w:val="18"/>
        </w:rPr>
        <w:t>NW_006792454.1  2454060   .--.--.--..--.--.-.--.--.--.--.-.-.-.......                   2454040</w:t>
      </w:r>
    </w:p>
    <w:p>
      <w:r>
        <w:rPr>
          <w:rFonts w:ascii="Consolas" w:hAnsi="Consolas"/>
          <w:sz w:val="18"/>
        </w:rPr>
        <w:t>NW_006792454.1  4812757   .--.--.--..--.--.-.--.--.--.--.-.-.-.......                   4812777</w:t>
      </w:r>
    </w:p>
    <w:p>
      <w:r>
        <w:rPr>
          <w:rFonts w:ascii="Consolas" w:hAnsi="Consolas"/>
          <w:sz w:val="18"/>
        </w:rPr>
        <w:t>NW_006792454.1  3382997   .--.--C--..--.--.-.--.--.--.--.-.-.-........                  3382976</w:t>
      </w:r>
    </w:p>
    <w:p>
      <w:r>
        <w:rPr>
          <w:rFonts w:ascii="Consolas" w:hAnsi="Consolas"/>
          <w:sz w:val="18"/>
        </w:rPr>
        <w:t>NW_006792454.1  3671667   .--.--.--..--.--.-.--.--.--.--.-.-.-......                    3671686</w:t>
      </w:r>
    </w:p>
    <w:p>
      <w:r>
        <w:rPr>
          <w:rFonts w:ascii="Consolas" w:hAnsi="Consolas"/>
          <w:sz w:val="18"/>
        </w:rPr>
        <w:t>NW_006792454.1  4812753   .--.--.--..--.--.-.--.--.--.--.-.-.-.......                   4812773</w:t>
      </w:r>
    </w:p>
    <w:p>
      <w:r>
        <w:rPr>
          <w:rFonts w:ascii="Consolas" w:hAnsi="Consolas"/>
          <w:sz w:val="18"/>
        </w:rPr>
        <w:t>NW_006792454.1  4812761   .--.--.--..--.--.-.--.--.--.--.-.-.-......                    4812780</w:t>
      </w:r>
    </w:p>
    <w:p>
      <w:r>
        <w:rPr>
          <w:rFonts w:ascii="Consolas" w:hAnsi="Consolas"/>
          <w:sz w:val="18"/>
        </w:rPr>
        <w:t>NW_006792454.1  2454036   .--.--.--..--.--.-.--.--.--.--.-.-.-.....                     2454018</w:t>
      </w:r>
    </w:p>
    <w:p>
      <w:r>
        <w:rPr>
          <w:rFonts w:ascii="Consolas" w:hAnsi="Consolas"/>
          <w:sz w:val="18"/>
        </w:rPr>
        <w:t>NW_006792454.1  1323488   .--.--.--..--G--.-.--.--.--.--.-.-.-....                      1323505</w:t>
      </w:r>
    </w:p>
    <w:p>
      <w:r>
        <w:rPr>
          <w:rFonts w:ascii="Consolas" w:hAnsi="Consolas"/>
          <w:sz w:val="18"/>
        </w:rPr>
        <w:t>NW_006792454.1  3173190   .--.--.--..--.--.-.--.--.--.--.-.-.-.....                     3173208</w:t>
      </w:r>
    </w:p>
    <w:p>
      <w:r>
        <w:rPr>
          <w:rFonts w:ascii="Consolas" w:hAnsi="Consolas"/>
          <w:sz w:val="18"/>
        </w:rPr>
        <w:t>NW_006792454.1  2222994   .--.--.--..--.--.-.--.--.--.--.-.-.-........                  2222973</w:t>
      </w:r>
    </w:p>
    <w:p>
      <w:r>
        <w:rPr>
          <w:rFonts w:ascii="Consolas" w:hAnsi="Consolas"/>
          <w:sz w:val="18"/>
        </w:rPr>
        <w:t>NW_006792454.1  3173186   .--.--.--C.--.--.-.--.--.--.--.-.-.-.......                   3173206</w:t>
      </w:r>
    </w:p>
    <w:p>
      <w:r>
        <w:rPr>
          <w:rFonts w:ascii="Consolas" w:hAnsi="Consolas"/>
          <w:sz w:val="18"/>
        </w:rPr>
        <w:t>NW_006792454.1  2222990   .--.--.--..--.--.-.--.--.--.--.-.-.-...                       2222974</w:t>
      </w:r>
    </w:p>
    <w:p>
      <w:r>
        <w:rPr>
          <w:rFonts w:ascii="Consolas" w:hAnsi="Consolas"/>
          <w:sz w:val="18"/>
        </w:rPr>
        <w:t>NW_006792454.1  1323484   .--.--.--..--.--.-.--.--G--.--.-.-.-.......                   1323504</w:t>
      </w:r>
    </w:p>
    <w:p>
      <w:r>
        <w:rPr>
          <w:rFonts w:ascii="Consolas" w:hAnsi="Consolas"/>
          <w:sz w:val="18"/>
        </w:rPr>
        <w:t>NW_006792454.1  2368655   .--.--.--..--.--C-.--.--.--.--.-.-.-......                    2368636</w:t>
      </w:r>
    </w:p>
    <w:p>
      <w:r>
        <w:rPr>
          <w:rFonts w:ascii="Consolas" w:hAnsi="Consolas"/>
          <w:sz w:val="18"/>
        </w:rPr>
        <w:t>NW_006792454.1  1439419   .--.--.--..--.--.-.--.--.--.--.-.-.-.....                     1439437</w:t>
      </w:r>
    </w:p>
    <w:p>
      <w:r>
        <w:rPr>
          <w:rFonts w:ascii="Consolas" w:hAnsi="Consolas"/>
          <w:sz w:val="18"/>
        </w:rPr>
        <w:t>NW_006792454.1  1994709   .--.--.--..--.--.-.--.--.--.--.-.-.-.........                 1994731</w:t>
      </w:r>
    </w:p>
    <w:p>
      <w:r>
        <w:rPr>
          <w:rFonts w:ascii="Consolas" w:hAnsi="Consolas"/>
          <w:sz w:val="18"/>
        </w:rPr>
        <w:t>NW_006792454.1  4622284   .--.--.--..--.--.-.--.--.--.--.-.-.-........                  4622305</w:t>
      </w:r>
    </w:p>
    <w:p>
      <w:r>
        <w:rPr>
          <w:rFonts w:ascii="Consolas" w:hAnsi="Consolas"/>
          <w:sz w:val="18"/>
        </w:rPr>
        <w:t>NW_006792454.1  1439423   .--.--.--..--.--.-.--.--.--.--.-.-.-.                         1439437</w:t>
      </w:r>
    </w:p>
    <w:p>
      <w:r>
        <w:rPr>
          <w:rFonts w:ascii="Consolas" w:hAnsi="Consolas"/>
          <w:sz w:val="18"/>
        </w:rPr>
        <w:t>NW_006792454.1  4622288   .--.--.--..--.--.-.--.--.--.--.-.-.-...                       4622304</w:t>
      </w:r>
    </w:p>
    <w:p>
      <w:r>
        <w:rPr>
          <w:rFonts w:ascii="Consolas" w:hAnsi="Consolas"/>
          <w:sz w:val="18"/>
        </w:rPr>
        <w:t>NW_006792454.1  5409469   .--.--.--..--.--.-.--.--.--.--.-.-.-.........                 5409491</w:t>
      </w:r>
    </w:p>
    <w:p>
      <w:r>
        <w:rPr>
          <w:rFonts w:ascii="Consolas" w:hAnsi="Consolas"/>
          <w:sz w:val="18"/>
        </w:rPr>
        <w:t>NW_006792454.1  1439415   .--.--.--..--.--.-.--.--.--.--.-.-.-.......                   1439435</w:t>
      </w:r>
    </w:p>
    <w:p>
      <w:r>
        <w:rPr>
          <w:rFonts w:ascii="Consolas" w:hAnsi="Consolas"/>
          <w:sz w:val="18"/>
        </w:rPr>
        <w:t>NW_006792454.1  1994713   .--.--.--..--.--.-.--.--.--.--.-.-.-...                       1994729</w:t>
      </w:r>
    </w:p>
    <w:p>
      <w:r>
        <w:rPr>
          <w:rFonts w:ascii="Consolas" w:hAnsi="Consolas"/>
          <w:sz w:val="18"/>
        </w:rPr>
        <w:t>NW_006792454.1  4278520   .--.--.--..--.--.-.--.--.--.--.-.-.-.........                 4278498</w:t>
      </w:r>
    </w:p>
    <w:p>
      <w:r>
        <w:rPr>
          <w:rFonts w:ascii="Consolas" w:hAnsi="Consolas"/>
          <w:sz w:val="18"/>
        </w:rPr>
        <w:t>NW_006792454.1  5057257   .--.--.--..--.--.-.--.--.--.--.-.-.-........                  5057278</w:t>
      </w:r>
    </w:p>
    <w:p>
      <w:r>
        <w:rPr>
          <w:rFonts w:ascii="Consolas" w:hAnsi="Consolas"/>
          <w:sz w:val="18"/>
        </w:rPr>
        <w:t>NW_006792454.1  5409477   .--.--.--..--.--.-.--.--.--.--.-.                             5409489</w:t>
      </w:r>
    </w:p>
    <w:p>
      <w:r>
        <w:rPr>
          <w:rFonts w:ascii="Consolas" w:hAnsi="Consolas"/>
          <w:sz w:val="18"/>
        </w:rPr>
        <w:t>NW_006792454.1  1994717   .--.--.--..--.--.-.--.--.--.--.-.                             1994729</w:t>
      </w:r>
    </w:p>
    <w:p>
      <w:r>
        <w:rPr>
          <w:rFonts w:ascii="Consolas" w:hAnsi="Consolas"/>
          <w:sz w:val="18"/>
        </w:rPr>
        <w:t>NW_006792454.1  4304057   .--.--.--..--.--.-.--.--.--.                                  4304047</w:t>
      </w:r>
    </w:p>
    <w:p>
      <w:r>
        <w:rPr>
          <w:rFonts w:ascii="Consolas" w:hAnsi="Consolas"/>
          <w:sz w:val="18"/>
        </w:rPr>
        <w:t>NW_006792454.1  4622292   .--.--.--..--.--.-.--.--.--.--.-.                             4622304</w:t>
      </w:r>
    </w:p>
    <w:p>
      <w:r>
        <w:rPr>
          <w:rFonts w:ascii="Consolas" w:hAnsi="Consolas"/>
          <w:sz w:val="18"/>
        </w:rPr>
        <w:t>NW_006792454.1  4756777   .--.--.--..--.--.-.--.--.--.--.-.                             4756789</w:t>
      </w:r>
    </w:p>
    <w:p>
      <w:r>
        <w:rPr>
          <w:rFonts w:ascii="Consolas" w:hAnsi="Consolas"/>
          <w:sz w:val="18"/>
        </w:rPr>
        <w:t>NW_006792454.1  4756773   .--.--.--..--.--.-.--.--.--.--.-.-.-...                       4756789</w:t>
      </w:r>
    </w:p>
    <w:p>
      <w:r>
        <w:rPr>
          <w:rFonts w:ascii="Consolas" w:hAnsi="Consolas"/>
          <w:sz w:val="18"/>
        </w:rPr>
        <w:t>NW_006792454.1  4756769   .--.--.--..--.--.-.--.--.--.--.-.-.-.......                   4756789</w:t>
      </w:r>
    </w:p>
    <w:p>
      <w:r>
        <w:rPr>
          <w:rFonts w:ascii="Consolas" w:hAnsi="Consolas"/>
          <w:sz w:val="18"/>
        </w:rPr>
        <w:t>NW_006792454.1  5057265   .--.--.--..--.--.-.--.--.--.--.-.                             5057277</w:t>
      </w:r>
    </w:p>
    <w:p>
      <w:r>
        <w:rPr>
          <w:rFonts w:ascii="Consolas" w:hAnsi="Consolas"/>
          <w:sz w:val="18"/>
        </w:rPr>
        <w:t>NW_006792454.1  5057261   .--.--.--..--.--.-.--.--.--.--.-.-.-...                       5057277</w:t>
      </w:r>
    </w:p>
    <w:p>
      <w:r>
        <w:rPr>
          <w:rFonts w:ascii="Consolas" w:hAnsi="Consolas"/>
          <w:sz w:val="18"/>
        </w:rPr>
        <w:t>NW_006792454.1  5205159   .--.--.--..--.--.-.--.--.--.                                  5205169</w:t>
      </w:r>
    </w:p>
    <w:p>
      <w:r>
        <w:rPr>
          <w:rFonts w:ascii="Consolas" w:hAnsi="Consolas"/>
          <w:sz w:val="18"/>
        </w:rPr>
        <w:t>NW_006792454.1  5409473   .--.--.--..--.--.-.--.--.--.--.-.-.-...                       5409489</w:t>
      </w:r>
    </w:p>
    <w:p>
      <w:r>
        <w:rPr>
          <w:rFonts w:ascii="Consolas" w:hAnsi="Consolas"/>
          <w:sz w:val="18"/>
        </w:rPr>
        <w:t>NW_006792454.1  4304078   .--.--.--..--.T-.-.--.--.--.--.-.-.-.......                   4304057</w:t>
      </w:r>
    </w:p>
    <w:p>
      <w:r>
        <w:rPr>
          <w:rFonts w:ascii="Consolas" w:hAnsi="Consolas"/>
          <w:sz w:val="18"/>
        </w:rPr>
        <w:t>NW_006792454.1  4304070   .T-.--.--..--.--.-.--.--.--.--.-.-.-.......                   4304049</w:t>
      </w:r>
    </w:p>
    <w:p>
      <w:r>
        <w:rPr>
          <w:rFonts w:ascii="Consolas" w:hAnsi="Consolas"/>
          <w:sz w:val="18"/>
        </w:rPr>
        <w:t>NW_006792375.1  69817     .--.--.--..--.--.-.--.--.--.--.-.-.-.......                   69837</w:t>
      </w:r>
    </w:p>
    <w:p>
      <w:r>
        <w:rPr>
          <w:rFonts w:ascii="Consolas" w:hAnsi="Consolas"/>
          <w:sz w:val="18"/>
        </w:rPr>
        <w:t>NW_006792375.1  69821     .--.--.--..--.--.-.--.--.--.--.-.-.-.......                   69841</w:t>
      </w:r>
    </w:p>
    <w:p>
      <w:r>
        <w:rPr>
          <w:rFonts w:ascii="Consolas" w:hAnsi="Consolas"/>
          <w:sz w:val="18"/>
        </w:rPr>
        <w:t>NW_006792375.1  69825     .--.--.--..--.--.-.--.--.--.--.-.-.-.......                   69845</w:t>
      </w:r>
    </w:p>
    <w:p>
      <w:r>
        <w:rPr>
          <w:rFonts w:ascii="Consolas" w:hAnsi="Consolas"/>
          <w:sz w:val="18"/>
        </w:rPr>
        <w:t>NW_006792375.1  69829     .--.--.--..--.--.-.--.--.--.--.-.-.-.....                     69847</w:t>
      </w:r>
    </w:p>
    <w:p>
      <w:r>
        <w:rPr>
          <w:rFonts w:ascii="Consolas" w:hAnsi="Consolas"/>
          <w:sz w:val="18"/>
        </w:rPr>
        <w:t>NW_006791464.1  38834     .--.--.--..--.--.-.--.--.--.--.-.-.-........                  38813</w:t>
      </w:r>
    </w:p>
    <w:p>
      <w:r>
        <w:rPr>
          <w:rFonts w:ascii="Consolas" w:hAnsi="Consolas"/>
          <w:sz w:val="18"/>
        </w:rPr>
        <w:t>NW_006791464.1  1380758   .--.--.--..--.--.-.--.--.--.--.-.-.-........                  1380779</w:t>
      </w:r>
    </w:p>
    <w:p>
      <w:r>
        <w:rPr>
          <w:rFonts w:ascii="Consolas" w:hAnsi="Consolas"/>
          <w:sz w:val="18"/>
        </w:rPr>
        <w:t>NW_006791464.1  2175076   .--.--.--..--.--.-.--.--.--.--.-.-.-.......                   2175096</w:t>
      </w:r>
    </w:p>
    <w:p>
      <w:r>
        <w:rPr>
          <w:rFonts w:ascii="Consolas" w:hAnsi="Consolas"/>
          <w:sz w:val="18"/>
        </w:rPr>
        <w:t>NW_006791464.1  6288      .--.--.--..--.--.-.--.--.--.--.-.-.-.......                   6308</w:t>
      </w:r>
    </w:p>
    <w:p>
      <w:r>
        <w:rPr>
          <w:rFonts w:ascii="Consolas" w:hAnsi="Consolas"/>
          <w:sz w:val="18"/>
        </w:rPr>
        <w:t>NW_006791464.1  6292      .--.--.--..--.--.-.--.--.--.--.-.-.-........                  6313</w:t>
      </w:r>
    </w:p>
    <w:p>
      <w:r>
        <w:rPr>
          <w:rFonts w:ascii="Consolas" w:hAnsi="Consolas"/>
          <w:sz w:val="18"/>
        </w:rPr>
        <w:t>NW_006791464.1  2175156   .--.--.--..--.--.-.--.--.--.--.-.-.-........                  2175177</w:t>
      </w:r>
    </w:p>
    <w:p>
      <w:r>
        <w:rPr>
          <w:rFonts w:ascii="Consolas" w:hAnsi="Consolas"/>
          <w:sz w:val="18"/>
        </w:rPr>
        <w:t>NW_006791464.1  428173    .--.--.--..--.--.-.--.--.--.--.-.-.-.......                   428153</w:t>
      </w:r>
    </w:p>
    <w:p>
      <w:r>
        <w:rPr>
          <w:rFonts w:ascii="Consolas" w:hAnsi="Consolas"/>
          <w:sz w:val="18"/>
        </w:rPr>
        <w:t>NW_006791464.1  428177    .--.--.--..--.--.-.--.--.--.--.-.-.-.......                   428157</w:t>
      </w:r>
    </w:p>
    <w:p>
      <w:r>
        <w:rPr>
          <w:rFonts w:ascii="Consolas" w:hAnsi="Consolas"/>
          <w:sz w:val="18"/>
        </w:rPr>
        <w:t>NW_006791464.1  428181    .--.--.--..--.--.-.--.--.--.--.-.-.-.......                   428161</w:t>
      </w:r>
    </w:p>
    <w:p>
      <w:r>
        <w:rPr>
          <w:rFonts w:ascii="Consolas" w:hAnsi="Consolas"/>
          <w:sz w:val="18"/>
        </w:rPr>
        <w:t>NW_006791464.1  2175080   .--.--.--..--.--.-.--.--.--.--.-.-.-.......                   2175100</w:t>
      </w:r>
    </w:p>
    <w:p>
      <w:r>
        <w:rPr>
          <w:rFonts w:ascii="Consolas" w:hAnsi="Consolas"/>
          <w:sz w:val="18"/>
        </w:rPr>
        <w:t>NW_006791464.1  2175084   .--.--.--..--.--.-.--.--.--.--.-.-.-.......                   2175104</w:t>
      </w:r>
    </w:p>
    <w:p>
      <w:r>
        <w:rPr>
          <w:rFonts w:ascii="Consolas" w:hAnsi="Consolas"/>
          <w:sz w:val="18"/>
        </w:rPr>
        <w:t>NW_006791464.1  2175088   .--.--.--..--.--.-.--.--.--.--.-.-.-.......                   2175108</w:t>
      </w:r>
    </w:p>
    <w:p>
      <w:r>
        <w:rPr>
          <w:rFonts w:ascii="Consolas" w:hAnsi="Consolas"/>
          <w:sz w:val="18"/>
        </w:rPr>
        <w:t>NW_006791464.1  2175092   .--.--.--..--.--.-.--.--.--.--.-.-.-.......                   2175112</w:t>
      </w:r>
    </w:p>
    <w:p>
      <w:r>
        <w:rPr>
          <w:rFonts w:ascii="Consolas" w:hAnsi="Consolas"/>
          <w:sz w:val="18"/>
        </w:rPr>
        <w:t>NW_006791464.1  2175096   .--.--.--..--.--.-.--.--.--.--.-.-.-.......                   2175116</w:t>
      </w:r>
    </w:p>
    <w:p>
      <w:r>
        <w:rPr>
          <w:rFonts w:ascii="Consolas" w:hAnsi="Consolas"/>
          <w:sz w:val="18"/>
        </w:rPr>
        <w:t>NW_006791464.1  2175100   .--.--.--..--.--.-.--.--.--.--.-.-.-.......                   2175120</w:t>
      </w:r>
    </w:p>
    <w:p>
      <w:r>
        <w:rPr>
          <w:rFonts w:ascii="Consolas" w:hAnsi="Consolas"/>
          <w:sz w:val="18"/>
        </w:rPr>
        <w:t>NW_006791464.1  2175104   .--.--.--..--.--.-.--.--.--.--.-.-.-.......                   2175124</w:t>
      </w:r>
    </w:p>
    <w:p>
      <w:r>
        <w:rPr>
          <w:rFonts w:ascii="Consolas" w:hAnsi="Consolas"/>
          <w:sz w:val="18"/>
        </w:rPr>
        <w:t>NW_006791464.1  2175108   .--.--.--..--.--.-.--.--.--.--.-.-.-.......                   2175128</w:t>
      </w:r>
    </w:p>
    <w:p>
      <w:r>
        <w:rPr>
          <w:rFonts w:ascii="Consolas" w:hAnsi="Consolas"/>
          <w:sz w:val="18"/>
        </w:rPr>
        <w:t>NW_006791464.1  2175112   .--.--.--..--.--.-.--.--.--.--.-.-.-.......                   2175132</w:t>
      </w:r>
    </w:p>
    <w:p>
      <w:r>
        <w:rPr>
          <w:rFonts w:ascii="Consolas" w:hAnsi="Consolas"/>
          <w:sz w:val="18"/>
        </w:rPr>
        <w:t>NW_006791464.1  2175116   .--.--.--..--.--.-.--.--.--.--.-.-.-.......                   2175136</w:t>
      </w:r>
    </w:p>
    <w:p>
      <w:r>
        <w:rPr>
          <w:rFonts w:ascii="Consolas" w:hAnsi="Consolas"/>
          <w:sz w:val="18"/>
        </w:rPr>
        <w:t>NW_006791464.1  2175120   .--.--.--..--.--.-.--.--.--.--.-.-.-.......                   2175140</w:t>
      </w:r>
    </w:p>
    <w:p>
      <w:r>
        <w:rPr>
          <w:rFonts w:ascii="Consolas" w:hAnsi="Consolas"/>
          <w:sz w:val="18"/>
        </w:rPr>
        <w:t>NW_006791464.1  2175124   .--.--.--..--.--.-.--.--.--.--.-.-.-.......                   2175144</w:t>
      </w:r>
    </w:p>
    <w:p>
      <w:r>
        <w:rPr>
          <w:rFonts w:ascii="Consolas" w:hAnsi="Consolas"/>
          <w:sz w:val="18"/>
        </w:rPr>
        <w:t>NW_006791464.1  2175128   .--.--.--..--.--.-.--.--.--.--.-.-.-.......                   2175148</w:t>
      </w:r>
    </w:p>
    <w:p>
      <w:r>
        <w:rPr>
          <w:rFonts w:ascii="Consolas" w:hAnsi="Consolas"/>
          <w:sz w:val="18"/>
        </w:rPr>
        <w:t>NW_006791464.1  2175132   .--.--.--..--.--.-.--.--.--.--.-.-.-.......                   2175152</w:t>
      </w:r>
    </w:p>
    <w:p>
      <w:r>
        <w:rPr>
          <w:rFonts w:ascii="Consolas" w:hAnsi="Consolas"/>
          <w:sz w:val="18"/>
        </w:rPr>
        <w:t>NW_006791464.1  2175136   .--.--.--..--.--.-.--.--.--.--.-.-.-.......                   2175156</w:t>
      </w:r>
    </w:p>
    <w:p>
      <w:r>
        <w:rPr>
          <w:rFonts w:ascii="Consolas" w:hAnsi="Consolas"/>
          <w:sz w:val="18"/>
        </w:rPr>
        <w:t>NW_006791464.1  2175140   .--.--.--..--.--.-.--.--.--.--.-.-.-.......                   2175160</w:t>
      </w:r>
    </w:p>
    <w:p>
      <w:r>
        <w:rPr>
          <w:rFonts w:ascii="Consolas" w:hAnsi="Consolas"/>
          <w:sz w:val="18"/>
        </w:rPr>
        <w:t>NW_006791464.1  2175144   .--.--.--..--.--.-.--.--.--.--.-.-.-.......                   2175164</w:t>
      </w:r>
    </w:p>
    <w:p>
      <w:r>
        <w:rPr>
          <w:rFonts w:ascii="Consolas" w:hAnsi="Consolas"/>
          <w:sz w:val="18"/>
        </w:rPr>
        <w:t>NW_006791464.1  2175148   .--.--.--..--.--.-.--.--.--.--.-.-.-.......                   2175168</w:t>
      </w:r>
    </w:p>
    <w:p>
      <w:r>
        <w:rPr>
          <w:rFonts w:ascii="Consolas" w:hAnsi="Consolas"/>
          <w:sz w:val="18"/>
        </w:rPr>
        <w:t>NW_006791464.1  2175152   .--.--.--..--.--.-.--.--.--.--.-.-.-.......                   2175172</w:t>
      </w:r>
    </w:p>
    <w:p>
      <w:r>
        <w:rPr>
          <w:rFonts w:ascii="Consolas" w:hAnsi="Consolas"/>
          <w:sz w:val="18"/>
        </w:rPr>
        <w:t>NW_006791464.1  560392    .--.--.--..--.--A-.--.--.--.--.-.-.-.......                   560412</w:t>
      </w:r>
    </w:p>
    <w:p>
      <w:r>
        <w:rPr>
          <w:rFonts w:ascii="Consolas" w:hAnsi="Consolas"/>
          <w:sz w:val="18"/>
        </w:rPr>
        <w:t>NW_006791464.1  560396    .--.--A--..--.--.-.--.--.--.--.-.-.-.......                   560416</w:t>
      </w:r>
    </w:p>
    <w:p>
      <w:r>
        <w:rPr>
          <w:rFonts w:ascii="Consolas" w:hAnsi="Consolas"/>
          <w:sz w:val="18"/>
        </w:rPr>
        <w:t>NW_006791464.1  195848    .--.--.--..--.--.-.--.--.--.--.-.-.-.......                   195868</w:t>
      </w:r>
    </w:p>
    <w:p>
      <w:r>
        <w:rPr>
          <w:rFonts w:ascii="Consolas" w:hAnsi="Consolas"/>
          <w:sz w:val="18"/>
        </w:rPr>
        <w:t>NW_006791464.1  428185    .--.--.--..--.--.-.--.--.--.--.-.-.-.......                   428165</w:t>
      </w:r>
    </w:p>
    <w:p>
      <w:r>
        <w:rPr>
          <w:rFonts w:ascii="Consolas" w:hAnsi="Consolas"/>
          <w:sz w:val="18"/>
        </w:rPr>
        <w:t>NW_006791464.1  734021    .--.--.--..--.--.-.--.--.--.--.-.-.-.                         734007</w:t>
      </w:r>
    </w:p>
    <w:p>
      <w:r>
        <w:rPr>
          <w:rFonts w:ascii="Consolas" w:hAnsi="Consolas"/>
          <w:sz w:val="18"/>
        </w:rPr>
        <w:t>NW_006791464.1  1553381   .--.--.--..--.--.-.--.--.--.--.-.-.-.......                   1553361</w:t>
      </w:r>
    </w:p>
    <w:p>
      <w:r>
        <w:rPr>
          <w:rFonts w:ascii="Consolas" w:hAnsi="Consolas"/>
          <w:sz w:val="18"/>
        </w:rPr>
        <w:t>NW_006791464.1  195852    .--.--.--..--.--.-.--.--.--.--.-.-.-....                      195869</w:t>
      </w:r>
    </w:p>
    <w:p>
      <w:r>
        <w:rPr>
          <w:rFonts w:ascii="Consolas" w:hAnsi="Consolas"/>
          <w:sz w:val="18"/>
        </w:rPr>
        <w:t>NW_006791464.1  428169    .--.--.--..--.--.-.--.--.--.--.-.-.-....                      428152</w:t>
      </w:r>
    </w:p>
    <w:p>
      <w:r>
        <w:rPr>
          <w:rFonts w:ascii="Consolas" w:hAnsi="Consolas"/>
          <w:sz w:val="18"/>
        </w:rPr>
        <w:t>NW_006791464.1  2028168   .--.--.--..--.--.-.--.--.--.--.-.-.-.......                   2028148</w:t>
      </w:r>
    </w:p>
    <w:p>
      <w:r>
        <w:rPr>
          <w:rFonts w:ascii="Consolas" w:hAnsi="Consolas"/>
          <w:sz w:val="18"/>
        </w:rPr>
        <w:t>NW_006791464.1  1553377   .--.--.--..--.--.-.--.--.--.--.-.-.-...                       1553361</w:t>
      </w:r>
    </w:p>
    <w:p>
      <w:r>
        <w:rPr>
          <w:rFonts w:ascii="Consolas" w:hAnsi="Consolas"/>
          <w:sz w:val="18"/>
        </w:rPr>
        <w:t>NW_006791464.1  2028164   .--.--.--..--.--.-.--.--.--.--.-.-.-...                       2028148</w:t>
      </w:r>
    </w:p>
    <w:p>
      <w:r>
        <w:rPr>
          <w:rFonts w:ascii="Consolas" w:hAnsi="Consolas"/>
          <w:sz w:val="18"/>
        </w:rPr>
        <w:t>NW_006791464.1  2870547   .--.--.--..--.--.-.--.--.--.--.-.-.-........                  2870526</w:t>
      </w:r>
    </w:p>
    <w:p>
      <w:r>
        <w:rPr>
          <w:rFonts w:ascii="Consolas" w:hAnsi="Consolas"/>
          <w:sz w:val="18"/>
        </w:rPr>
        <w:t>NW_006791464.1  2870543   .--.--.--..--.--.-.--.--.--.--.-.-.-...                       2870527</w:t>
      </w:r>
    </w:p>
    <w:p>
      <w:r>
        <w:rPr>
          <w:rFonts w:ascii="Consolas" w:hAnsi="Consolas"/>
          <w:sz w:val="18"/>
        </w:rPr>
        <w:t>NW_006791464.1  734025    .--.--.--..--.--.-.--.--.--.--.-.-.-.....                     734007</w:t>
      </w:r>
    </w:p>
    <w:p>
      <w:r>
        <w:rPr>
          <w:rFonts w:ascii="Consolas" w:hAnsi="Consolas"/>
          <w:sz w:val="18"/>
        </w:rPr>
        <w:t>NW_006791464.1  510534    .--.--.--..--.--.-.--.--.--.--.-.-.-.                         510548</w:t>
      </w:r>
    </w:p>
    <w:p>
      <w:r>
        <w:rPr>
          <w:rFonts w:ascii="Consolas" w:hAnsi="Consolas"/>
          <w:sz w:val="18"/>
        </w:rPr>
        <w:t>NW_006791464.1  510530    .--.--.--..--.--.-.--.--.--.--.-.-.-.....                     510548</w:t>
      </w:r>
    </w:p>
    <w:p>
      <w:r>
        <w:rPr>
          <w:rFonts w:ascii="Consolas" w:hAnsi="Consolas"/>
          <w:sz w:val="18"/>
        </w:rPr>
        <w:t>NW_006791464.1  734029    .--.--.--..--.--.-.--.--.--.--.-.-.-.......                   734009</w:t>
      </w:r>
    </w:p>
    <w:p>
      <w:r>
        <w:rPr>
          <w:rFonts w:ascii="Consolas" w:hAnsi="Consolas"/>
          <w:sz w:val="18"/>
        </w:rPr>
        <w:t>NW_006791464.1  1349823   .--.--.--..--.--.-.--.                                        1349831</w:t>
      </w:r>
    </w:p>
    <w:p>
      <w:r>
        <w:rPr>
          <w:rFonts w:ascii="Consolas" w:hAnsi="Consolas"/>
          <w:sz w:val="18"/>
        </w:rPr>
        <w:t>NW_006791464.1  2812397   .--.--.--..--.--.-.--.--.--.--.-.-.                           2812410</w:t>
      </w:r>
    </w:p>
    <w:p>
      <w:r>
        <w:rPr>
          <w:rFonts w:ascii="Consolas" w:hAnsi="Consolas"/>
          <w:sz w:val="18"/>
        </w:rPr>
        <w:t>NW_006791464.1  2812393   .--.--.--..--.--.-.--.--.--.--.-.-.-....                      2812410</w:t>
      </w:r>
    </w:p>
    <w:p>
      <w:r>
        <w:rPr>
          <w:rFonts w:ascii="Consolas" w:hAnsi="Consolas"/>
          <w:sz w:val="18"/>
        </w:rPr>
        <w:t>NW_006791464.1  2870539   .--.--.--..--.--.-.--.--.--.--.-.                             2870527</w:t>
      </w:r>
    </w:p>
    <w:p>
      <w:r>
        <w:rPr>
          <w:rFonts w:ascii="Consolas" w:hAnsi="Consolas"/>
          <w:sz w:val="18"/>
        </w:rPr>
        <w:t>NW_006790317.1  214983    .--.--.--..--.--.-.--.--.--.--.-.-.-.......                   214963</w:t>
      </w:r>
    </w:p>
    <w:p>
      <w:r>
        <w:rPr>
          <w:rFonts w:ascii="Consolas" w:hAnsi="Consolas"/>
          <w:sz w:val="18"/>
        </w:rPr>
        <w:t>NW_006790317.1  34985     .--.--.--..--.--C-.--.--.--.--.-.-.-.......                   34965</w:t>
      </w:r>
    </w:p>
    <w:p>
      <w:r>
        <w:rPr>
          <w:rFonts w:ascii="Consolas" w:hAnsi="Consolas"/>
          <w:sz w:val="18"/>
        </w:rPr>
        <w:t>NW_006790317.1  345136    .--.--.--..--.--.-.--.--.--.--.-.-.-...                       345120</w:t>
      </w:r>
    </w:p>
    <w:p>
      <w:r>
        <w:rPr>
          <w:rFonts w:ascii="Consolas" w:hAnsi="Consolas"/>
          <w:sz w:val="18"/>
        </w:rPr>
        <w:t>NW_006790317.1  214979    .--.--.--..--.--.-.--.--.--.--.-.-.-.....                     214961</w:t>
      </w:r>
    </w:p>
    <w:p>
      <w:r>
        <w:rPr>
          <w:rFonts w:ascii="Consolas" w:hAnsi="Consolas"/>
          <w:sz w:val="18"/>
        </w:rPr>
        <w:t>NW_006790317.1  345140    .--.--.--..--.--.-.--.--.--.--.-.-.-.........                 345118</w:t>
      </w:r>
    </w:p>
    <w:p>
      <w:r>
        <w:rPr>
          <w:rFonts w:ascii="Consolas" w:hAnsi="Consolas"/>
          <w:sz w:val="18"/>
        </w:rPr>
        <w:t>NW_006790307.1  1592241   .--.--.--..--.--.-.--.--.--.--.-.-.-........                  1592262</w:t>
      </w:r>
    </w:p>
    <w:p>
      <w:r>
        <w:rPr>
          <w:rFonts w:ascii="Consolas" w:hAnsi="Consolas"/>
          <w:sz w:val="18"/>
        </w:rPr>
        <w:t>NW_006790307.1  1958211   .--.--.--..--.--.-.--.--.--.--.-.-.-........                  1958190</w:t>
      </w:r>
    </w:p>
    <w:p>
      <w:r>
        <w:rPr>
          <w:rFonts w:ascii="Consolas" w:hAnsi="Consolas"/>
          <w:sz w:val="18"/>
        </w:rPr>
        <w:t>NW_006790307.1  1958215   .--.--.--..--.--.-.--.--.--.--.-.-.-.......                   1958195</w:t>
      </w:r>
    </w:p>
    <w:p>
      <w:r>
        <w:rPr>
          <w:rFonts w:ascii="Consolas" w:hAnsi="Consolas"/>
          <w:sz w:val="18"/>
        </w:rPr>
        <w:t>NW_006790307.1  2754819   .--.--.--..--.--.-.--.--.--.--.-.-.-.......                   2754799</w:t>
      </w:r>
    </w:p>
    <w:p>
      <w:r>
        <w:rPr>
          <w:rFonts w:ascii="Consolas" w:hAnsi="Consolas"/>
          <w:sz w:val="18"/>
        </w:rPr>
        <w:t>NW_006790307.1  1443129   .--.--.--..--.--.-.--.--.--.--.-.-.-........                  1443108</w:t>
      </w:r>
    </w:p>
    <w:p>
      <w:r>
        <w:rPr>
          <w:rFonts w:ascii="Consolas" w:hAnsi="Consolas"/>
          <w:sz w:val="18"/>
        </w:rPr>
        <w:t>NW_006790307.1  2754807   .--.--.--..--.--.-.--.--.--.--.-.-.-.......                   2754787</w:t>
      </w:r>
    </w:p>
    <w:p>
      <w:r>
        <w:rPr>
          <w:rFonts w:ascii="Consolas" w:hAnsi="Consolas"/>
          <w:sz w:val="18"/>
        </w:rPr>
        <w:t>NW_006790307.1  2754811   .--.--.--..--.--.-.--.--.--.--.-.-.-.......                   2754791</w:t>
      </w:r>
    </w:p>
    <w:p>
      <w:r>
        <w:rPr>
          <w:rFonts w:ascii="Consolas" w:hAnsi="Consolas"/>
          <w:sz w:val="18"/>
        </w:rPr>
        <w:t>NW_006790307.1  2754815   .--.--.--..--.--.-.--.--.--.--.-.-.-.......                   2754795</w:t>
      </w:r>
    </w:p>
    <w:p>
      <w:r>
        <w:rPr>
          <w:rFonts w:ascii="Consolas" w:hAnsi="Consolas"/>
          <w:sz w:val="18"/>
        </w:rPr>
        <w:t>NW_006790307.1  2754803   .--.--.--..--.--.-.--.--.--.--.-.-.-.....                     2754785</w:t>
      </w:r>
    </w:p>
    <w:p>
      <w:r>
        <w:rPr>
          <w:rFonts w:ascii="Consolas" w:hAnsi="Consolas"/>
          <w:sz w:val="18"/>
        </w:rPr>
        <w:t>NW_006790307.1  1306217   .--.--.--..--.--.-.--.--.--.--.-.                             1306205</w:t>
      </w:r>
    </w:p>
    <w:p>
      <w:r>
        <w:rPr>
          <w:rFonts w:ascii="Consolas" w:hAnsi="Consolas"/>
          <w:sz w:val="18"/>
        </w:rPr>
        <w:t>NW_006790307.1  534793    .--.--.--..--.--.-.--.--.--.--.-.-.-........                  534772</w:t>
      </w:r>
    </w:p>
    <w:p>
      <w:r>
        <w:rPr>
          <w:rFonts w:ascii="Consolas" w:hAnsi="Consolas"/>
          <w:sz w:val="18"/>
        </w:rPr>
        <w:t>NW_006790307.1  1306225   .--.--.--..--.--.-.--.--.--.--.-.-.-.......                   1306205</w:t>
      </w:r>
    </w:p>
    <w:p>
      <w:r>
        <w:rPr>
          <w:rFonts w:ascii="Consolas" w:hAnsi="Consolas"/>
          <w:sz w:val="18"/>
        </w:rPr>
        <w:t>NW_006790307.1  1306221   .--.--.--..--.--.-.--.--.--.--.-.-.-...                       1306205</w:t>
      </w:r>
    </w:p>
    <w:p>
      <w:r>
        <w:rPr>
          <w:rFonts w:ascii="Consolas" w:hAnsi="Consolas"/>
          <w:sz w:val="18"/>
        </w:rPr>
        <w:t>NW_006790307.1  2682545   .--.--.--..--.--.-.--.--.--.--.                               2682556</w:t>
      </w:r>
    </w:p>
    <w:p>
      <w:r>
        <w:rPr>
          <w:rFonts w:ascii="Consolas" w:hAnsi="Consolas"/>
          <w:sz w:val="18"/>
        </w:rPr>
        <w:t>NW_006790307.1  3449992   .--.--.--..--.--.-.--.--.--.--.-.-.-.                         3450006</w:t>
      </w:r>
    </w:p>
    <w:p>
      <w:r>
        <w:rPr>
          <w:rFonts w:ascii="Consolas" w:hAnsi="Consolas"/>
          <w:sz w:val="18"/>
        </w:rPr>
        <w:t>NW_006790307.1  3449988   .--.--.--..--.--.-.--.--.--.--.-.-.-.....                     3450006</w:t>
      </w:r>
    </w:p>
    <w:p>
      <w:r>
        <w:rPr>
          <w:rFonts w:ascii="Consolas" w:hAnsi="Consolas"/>
          <w:sz w:val="18"/>
        </w:rPr>
        <w:t>NW_006790307.1  653532    .--.--.--..--.--.-.--.--.--.--.-.-.-........                  653511</w:t>
      </w:r>
    </w:p>
    <w:p>
      <w:r>
        <w:rPr>
          <w:rFonts w:ascii="Consolas" w:hAnsi="Consolas"/>
          <w:sz w:val="18"/>
        </w:rPr>
        <w:t>NW_006790137.1  132065    .--.--.--..--.--.-.--.--.--.--.-.-.-.......                   132045</w:t>
      </w:r>
    </w:p>
    <w:p>
      <w:r>
        <w:rPr>
          <w:rFonts w:ascii="Consolas" w:hAnsi="Consolas"/>
          <w:sz w:val="18"/>
        </w:rPr>
        <w:t>NW_006790137.1  132057    .--.--.--..--.--.-.--.--.--.--.-.-.-.......                   132037</w:t>
      </w:r>
    </w:p>
    <w:p>
      <w:r>
        <w:rPr>
          <w:rFonts w:ascii="Consolas" w:hAnsi="Consolas"/>
          <w:sz w:val="18"/>
        </w:rPr>
        <w:t>NW_006790137.1  132061    .--.--.--..--.--.-.--.--.--.--.-.-.-.......                   132041</w:t>
      </w:r>
    </w:p>
    <w:p>
      <w:r>
        <w:rPr>
          <w:rFonts w:ascii="Consolas" w:hAnsi="Consolas"/>
          <w:sz w:val="18"/>
        </w:rPr>
        <w:t>NW_006790137.1  132053    .--.--.--..--.--.-.--.--.--.--.-.-.-.....                     132035</w:t>
      </w:r>
    </w:p>
    <w:p>
      <w:r>
        <w:rPr>
          <w:rFonts w:ascii="Consolas" w:hAnsi="Consolas"/>
          <w:sz w:val="18"/>
        </w:rPr>
        <w:t>NW_006789455.1  997841    .--.--.--..--.--.-.--.--.--.--.-.-.-.......                   997821</w:t>
      </w:r>
    </w:p>
    <w:p>
      <w:r>
        <w:rPr>
          <w:rFonts w:ascii="Consolas" w:hAnsi="Consolas"/>
          <w:sz w:val="18"/>
        </w:rPr>
        <w:t>NW_006789455.1  688639    .--.--.--..--.--.-.--.--.--.--.-.-.-........                  688660</w:t>
      </w:r>
    </w:p>
    <w:p>
      <w:r>
        <w:rPr>
          <w:rFonts w:ascii="Consolas" w:hAnsi="Consolas"/>
          <w:sz w:val="18"/>
        </w:rPr>
        <w:t>NW_006789455.1  68896     .--.--.--..--.--.-.--.--.--.--.-.-.-........                  68875</w:t>
      </w:r>
    </w:p>
    <w:p>
      <w:r>
        <w:rPr>
          <w:rFonts w:ascii="Consolas" w:hAnsi="Consolas"/>
          <w:sz w:val="18"/>
        </w:rPr>
        <w:t>NW_006789455.1  690512    .--.--.--..--.--.-.--.--.--.--.-.-.-...T....                  690533</w:t>
      </w:r>
    </w:p>
    <w:p>
      <w:r>
        <w:rPr>
          <w:rFonts w:ascii="Consolas" w:hAnsi="Consolas"/>
          <w:sz w:val="18"/>
        </w:rPr>
        <w:t>NW_006789455.1  68900     .--.--.--..--.--.-.--.--.--.--.-.-.-.......                   68880</w:t>
      </w:r>
    </w:p>
    <w:p>
      <w:r>
        <w:rPr>
          <w:rFonts w:ascii="Consolas" w:hAnsi="Consolas"/>
          <w:sz w:val="18"/>
        </w:rPr>
        <w:t>NW_006789455.1  68904     .--.--.--..--.--.-.--.--.--.--.-.-.-.......                   68884</w:t>
      </w:r>
    </w:p>
    <w:p>
      <w:r>
        <w:rPr>
          <w:rFonts w:ascii="Consolas" w:hAnsi="Consolas"/>
          <w:sz w:val="18"/>
        </w:rPr>
        <w:t>NW_006789455.1  68908     .--.--.--..--.--.-.--.--.--.--.-.-.-.......                   68888</w:t>
      </w:r>
    </w:p>
    <w:p>
      <w:r>
        <w:rPr>
          <w:rFonts w:ascii="Consolas" w:hAnsi="Consolas"/>
          <w:sz w:val="18"/>
        </w:rPr>
        <w:t>NW_006789455.1  997833    .--.--.--..--.--.-.--.--.--.--.-.-.-.......                   997813</w:t>
      </w:r>
    </w:p>
    <w:p>
      <w:r>
        <w:rPr>
          <w:rFonts w:ascii="Consolas" w:hAnsi="Consolas"/>
          <w:sz w:val="18"/>
        </w:rPr>
        <w:t>NW_006789455.1  997837    .--.--.--..--.--.-.--.--.--.--.-.-.-.......                   997817</w:t>
      </w:r>
    </w:p>
    <w:p>
      <w:r>
        <w:rPr>
          <w:rFonts w:ascii="Consolas" w:hAnsi="Consolas"/>
          <w:sz w:val="18"/>
        </w:rPr>
        <w:t>NW_006789455.1  1190231   .--.--.--..--.--.-.--.--.--.--.-.-.-..........                1190208</w:t>
      </w:r>
    </w:p>
    <w:p>
      <w:r>
        <w:rPr>
          <w:rFonts w:ascii="Consolas" w:hAnsi="Consolas"/>
          <w:sz w:val="18"/>
        </w:rPr>
        <w:t>NW_006789455.1  68912     .--.--.--..--.--.-.--.--.--.--.-.-.-.......                   68892</w:t>
      </w:r>
    </w:p>
    <w:p>
      <w:r>
        <w:rPr>
          <w:rFonts w:ascii="Consolas" w:hAnsi="Consolas"/>
          <w:sz w:val="18"/>
        </w:rPr>
        <w:t>NW_006789455.1  690508    .--.--.--..--.--.-.--.--.--.--.-.-.-........                  690529</w:t>
      </w:r>
    </w:p>
    <w:p>
      <w:r>
        <w:rPr>
          <w:rFonts w:ascii="Consolas" w:hAnsi="Consolas"/>
          <w:sz w:val="18"/>
        </w:rPr>
        <w:t>NW_006789455.1  1190227   .--.--.--..--.--.-.--.--.--.--.-.-.-...                       1190211</w:t>
      </w:r>
    </w:p>
    <w:p>
      <w:r>
        <w:rPr>
          <w:rFonts w:ascii="Consolas" w:hAnsi="Consolas"/>
          <w:sz w:val="18"/>
        </w:rPr>
        <w:t>NW_006789455.1  1190249   .--.--.--..--.TT.-.--.--.--.--.-.-.-.......                   1190227</w:t>
      </w:r>
    </w:p>
    <w:p>
      <w:r>
        <w:rPr>
          <w:rFonts w:ascii="Consolas" w:hAnsi="Consolas"/>
          <w:sz w:val="18"/>
        </w:rPr>
        <w:t>NW_006789455.1  1100108   .--.--.AT..--.--.-.--.--.--.--.-.-.-..........                1100083</w:t>
      </w:r>
    </w:p>
    <w:p>
      <w:r>
        <w:rPr>
          <w:rFonts w:ascii="Consolas" w:hAnsi="Consolas"/>
          <w:sz w:val="18"/>
        </w:rPr>
        <w:t>NW_006789347.1  346648    .--.--.--..--.--.-.--.--.--.--.-.-.-.......                   346668</w:t>
      </w:r>
    </w:p>
    <w:p>
      <w:r>
        <w:rPr>
          <w:rFonts w:ascii="Consolas" w:hAnsi="Consolas"/>
          <w:sz w:val="18"/>
        </w:rPr>
        <w:t>NW_006789347.1  118668    .--.--.--..--.--.-.--.--.--.--.-.-.-.......                   118688</w:t>
      </w:r>
    </w:p>
    <w:p>
      <w:r>
        <w:rPr>
          <w:rFonts w:ascii="Consolas" w:hAnsi="Consolas"/>
          <w:sz w:val="18"/>
        </w:rPr>
        <w:t>NW_006789347.1  587478    .--.--.--..--.--.-.--.--.--.--.-.-.-.......                   587498</w:t>
      </w:r>
    </w:p>
    <w:p>
      <w:r>
        <w:rPr>
          <w:rFonts w:ascii="Consolas" w:hAnsi="Consolas"/>
          <w:sz w:val="18"/>
        </w:rPr>
        <w:t>NW_006789347.1  118672    .--.--.--..--.--.-.--.--.--.--.-.-.-.......                   118692</w:t>
      </w:r>
    </w:p>
    <w:p>
      <w:r>
        <w:rPr>
          <w:rFonts w:ascii="Consolas" w:hAnsi="Consolas"/>
          <w:sz w:val="18"/>
        </w:rPr>
        <w:t>NW_006789347.1  118676    .--.--.--..--.--.-.--.--.--.--.-.-.-.......                   118696</w:t>
      </w:r>
    </w:p>
    <w:p>
      <w:r>
        <w:rPr>
          <w:rFonts w:ascii="Consolas" w:hAnsi="Consolas"/>
          <w:sz w:val="18"/>
        </w:rPr>
        <w:t>NW_006789347.1  118680    .--.--.--..--.--.-.--.--.--.--.-.-.-.......                   118700</w:t>
      </w:r>
    </w:p>
    <w:p>
      <w:r>
        <w:rPr>
          <w:rFonts w:ascii="Consolas" w:hAnsi="Consolas"/>
          <w:sz w:val="18"/>
        </w:rPr>
        <w:t>NW_006789347.1  346652    .--.--.--..--.--.-.--.--.--.--.-.-.-.......                   346672</w:t>
      </w:r>
    </w:p>
    <w:p>
      <w:r>
        <w:rPr>
          <w:rFonts w:ascii="Consolas" w:hAnsi="Consolas"/>
          <w:sz w:val="18"/>
        </w:rPr>
        <w:t>NW_006789347.1  346656    .--.--.--..--.--.-.--.--.--.--.-.-.-.......                   346676</w:t>
      </w:r>
    </w:p>
    <w:p>
      <w:r>
        <w:rPr>
          <w:rFonts w:ascii="Consolas" w:hAnsi="Consolas"/>
          <w:sz w:val="18"/>
        </w:rPr>
        <w:t>NW_006789347.1  346660    .--.--.--..--.--.-.--.--.--.--.-.-.-.......                   346680</w:t>
      </w:r>
    </w:p>
    <w:p>
      <w:r>
        <w:rPr>
          <w:rFonts w:ascii="Consolas" w:hAnsi="Consolas"/>
          <w:sz w:val="18"/>
        </w:rPr>
        <w:t>NW_006789347.1  346664    .--.--.--..--.--.-.--.--.--.--.-.-.-.......                   346684</w:t>
      </w:r>
    </w:p>
    <w:p>
      <w:r>
        <w:rPr>
          <w:rFonts w:ascii="Consolas" w:hAnsi="Consolas"/>
          <w:sz w:val="18"/>
        </w:rPr>
        <w:t>NW_006789347.1  346668    .--.--.--..--.--.-.--.--.--.--.-.-.-.......                   346688</w:t>
      </w:r>
    </w:p>
    <w:p>
      <w:r>
        <w:rPr>
          <w:rFonts w:ascii="Consolas" w:hAnsi="Consolas"/>
          <w:sz w:val="18"/>
        </w:rPr>
        <w:t>NW_006789347.1  587482    .--.--.--..--.--.-.--.--.--.--.-.-.-.......                   587502</w:t>
      </w:r>
    </w:p>
    <w:p>
      <w:r>
        <w:rPr>
          <w:rFonts w:ascii="Consolas" w:hAnsi="Consolas"/>
          <w:sz w:val="18"/>
        </w:rPr>
        <w:t>NW_006789347.1  587486    .--.--.--..--.--.-.--.--.--.--.-.-.-.......                   587506</w:t>
      </w:r>
    </w:p>
    <w:p>
      <w:r>
        <w:rPr>
          <w:rFonts w:ascii="Consolas" w:hAnsi="Consolas"/>
          <w:sz w:val="18"/>
        </w:rPr>
        <w:t>NW_006789347.1  587490    .--.--.--..--.--.-.--.--.--.--.-.-.-.......                   587510</w:t>
      </w:r>
    </w:p>
    <w:p>
      <w:r>
        <w:rPr>
          <w:rFonts w:ascii="Consolas" w:hAnsi="Consolas"/>
          <w:sz w:val="18"/>
        </w:rPr>
        <w:t>NW_006789347.1  661032    .--.--.--..--.--.-.--.--.--.--.-.-.-.......                   661012</w:t>
      </w:r>
    </w:p>
    <w:p>
      <w:r>
        <w:rPr>
          <w:rFonts w:ascii="Consolas" w:hAnsi="Consolas"/>
          <w:sz w:val="18"/>
        </w:rPr>
        <w:t>NW_006789347.1  661036    .--.--.--..--.--.-.--.--.--.--.-.-.-.......                   661016</w:t>
      </w:r>
    </w:p>
    <w:p>
      <w:r>
        <w:rPr>
          <w:rFonts w:ascii="Consolas" w:hAnsi="Consolas"/>
          <w:sz w:val="18"/>
        </w:rPr>
        <w:t>NW_006789347.1  118684    .--.--.--..--.--.-.--.--.--.--.-.-.-......                    118703</w:t>
      </w:r>
    </w:p>
    <w:p>
      <w:r>
        <w:rPr>
          <w:rFonts w:ascii="Consolas" w:hAnsi="Consolas"/>
          <w:sz w:val="18"/>
        </w:rPr>
        <w:t>NW_006789347.1  820997    .--.--.--..--.--.-.--.--.--.--.-.-.-...                       820981</w:t>
      </w:r>
    </w:p>
    <w:p>
      <w:r>
        <w:rPr>
          <w:rFonts w:ascii="Consolas" w:hAnsi="Consolas"/>
          <w:sz w:val="18"/>
        </w:rPr>
        <w:t>NW_006789347.1  661028    .--.--.--..--.--.-.--.--.--.--.-.-.-.....                     661010</w:t>
      </w:r>
    </w:p>
    <w:p>
      <w:r>
        <w:rPr>
          <w:rFonts w:ascii="Consolas" w:hAnsi="Consolas"/>
          <w:sz w:val="18"/>
        </w:rPr>
        <w:t>NW_006789347.1  661040    .--.--.--..--.--.-.--.--.--.--.-.-.-.......                   661020</w:t>
      </w:r>
    </w:p>
    <w:p>
      <w:r>
        <w:rPr>
          <w:rFonts w:ascii="Consolas" w:hAnsi="Consolas"/>
          <w:sz w:val="18"/>
        </w:rPr>
        <w:t>NW_006789347.1  346672    .--.--.--..--.--.-.--.--.--.--.-.-.-....                      346689</w:t>
      </w:r>
    </w:p>
    <w:p>
      <w:r>
        <w:rPr>
          <w:rFonts w:ascii="Consolas" w:hAnsi="Consolas"/>
          <w:sz w:val="18"/>
        </w:rPr>
        <w:t>NW_006789347.1  587494    .--.--.--..--.--.-.--.--.--.--.-.-.-....                      587511</w:t>
      </w:r>
    </w:p>
    <w:p>
      <w:r>
        <w:rPr>
          <w:rFonts w:ascii="Consolas" w:hAnsi="Consolas"/>
          <w:sz w:val="18"/>
        </w:rPr>
        <w:t>NW_006789347.1  821001    .--.--.--..--.--.-.--.--.--.--.-.-.-........                  820980</w:t>
      </w:r>
    </w:p>
    <w:p>
      <w:r>
        <w:rPr>
          <w:rFonts w:ascii="Consolas" w:hAnsi="Consolas"/>
          <w:sz w:val="18"/>
        </w:rPr>
        <w:t>NW_006789347.1  191273    .--.--.--..--.--.-.--.--.--.--.-.-.-........                  191294</w:t>
      </w:r>
    </w:p>
    <w:p>
      <w:r>
        <w:rPr>
          <w:rFonts w:ascii="Consolas" w:hAnsi="Consolas"/>
          <w:sz w:val="18"/>
        </w:rPr>
        <w:t>NW_006789347.1  191277    .--.--.--..--.--.-.--.--.--.--.-.-.-...                       191293</w:t>
      </w:r>
    </w:p>
    <w:p>
      <w:r>
        <w:rPr>
          <w:rFonts w:ascii="Consolas" w:hAnsi="Consolas"/>
          <w:sz w:val="18"/>
        </w:rPr>
        <w:t>NW_006789347.1  584096    .--.--.--..--.--.-.--.--.--.--.-.                             584084</w:t>
      </w:r>
    </w:p>
    <w:p>
      <w:r>
        <w:rPr>
          <w:rFonts w:ascii="Consolas" w:hAnsi="Consolas"/>
          <w:sz w:val="18"/>
        </w:rPr>
        <w:t>NW_006789347.1  191281    .--.--.--..--.--.-.--.--.--.--.-.                             191293</w:t>
      </w:r>
    </w:p>
    <w:p>
      <w:r>
        <w:rPr>
          <w:rFonts w:ascii="Consolas" w:hAnsi="Consolas"/>
          <w:sz w:val="18"/>
        </w:rPr>
        <w:t>NW_006789347.1  584104    .--.--.--..--.--.-.--.--.--.--.-.-.-.......                   584084</w:t>
      </w:r>
    </w:p>
    <w:p>
      <w:r>
        <w:rPr>
          <w:rFonts w:ascii="Consolas" w:hAnsi="Consolas"/>
          <w:sz w:val="18"/>
        </w:rPr>
        <w:t>NW_006789347.1  584100    .--.--.--..--.--.-.--.--.--.--.-.-.-...                       584084</w:t>
      </w:r>
    </w:p>
    <w:p>
      <w:r>
        <w:rPr>
          <w:rFonts w:ascii="Consolas" w:hAnsi="Consolas"/>
          <w:sz w:val="18"/>
        </w:rPr>
        <w:t>NW_006789347.1  587502    .--.--.--..--.--.-.--.--.A-.--.-.-.-........                  587524</w:t>
      </w:r>
    </w:p>
    <w:p>
      <w:r>
        <w:rPr>
          <w:rFonts w:ascii="Consolas" w:hAnsi="Consolas"/>
          <w:sz w:val="18"/>
        </w:rPr>
        <w:t>NW_006789324.1  3541351   .--.--.--..--.--.-.--.--.--.--.-.-.-........                  3541330</w:t>
      </w:r>
    </w:p>
    <w:p>
      <w:r>
        <w:rPr>
          <w:rFonts w:ascii="Consolas" w:hAnsi="Consolas"/>
          <w:sz w:val="18"/>
        </w:rPr>
        <w:t>NW_006789324.1  2052350   .--.--.--..--.--.-.--.--.--.--.-.-.-..........                2052373</w:t>
      </w:r>
    </w:p>
    <w:p>
      <w:r>
        <w:rPr>
          <w:rFonts w:ascii="Consolas" w:hAnsi="Consolas"/>
          <w:sz w:val="18"/>
        </w:rPr>
        <w:t>NW_006789324.1  1957626   .--.--.--..--.--.-.--.--.--.--.-.-.-.......                   1957606</w:t>
      </w:r>
    </w:p>
    <w:p>
      <w:r>
        <w:rPr>
          <w:rFonts w:ascii="Consolas" w:hAnsi="Consolas"/>
          <w:sz w:val="18"/>
        </w:rPr>
        <w:t>NW_006789324.1  1957630   .--.--.--..--.--.-.--.--.--.--.-.-.-.......                   1957610</w:t>
      </w:r>
    </w:p>
    <w:p>
      <w:r>
        <w:rPr>
          <w:rFonts w:ascii="Consolas" w:hAnsi="Consolas"/>
          <w:sz w:val="18"/>
        </w:rPr>
        <w:t>NW_006789324.1  1957634   .--.--.--..--.--.-.--.--.--.--.-.-.-.......                   1957614</w:t>
      </w:r>
    </w:p>
    <w:p>
      <w:r>
        <w:rPr>
          <w:rFonts w:ascii="Consolas" w:hAnsi="Consolas"/>
          <w:sz w:val="18"/>
        </w:rPr>
        <w:t>NW_006789324.1  2052346   .--.--.--..--.--.-.--.--.--.--.-.-.-.......                   2052366</w:t>
      </w:r>
    </w:p>
    <w:p>
      <w:r>
        <w:rPr>
          <w:rFonts w:ascii="Consolas" w:hAnsi="Consolas"/>
          <w:sz w:val="18"/>
        </w:rPr>
        <w:t>NW_006789324.1  3726213   .--.--.--..--.--.-.--.--.--.--.-.-.-......                    3726194</w:t>
      </w:r>
    </w:p>
    <w:p>
      <w:r>
        <w:rPr>
          <w:rFonts w:ascii="Consolas" w:hAnsi="Consolas"/>
          <w:sz w:val="18"/>
        </w:rPr>
        <w:t>NW_006789324.1  1618463   .--.--.--..--.--C-.--.--.--.--.-.-.-........                  1618484</w:t>
      </w:r>
    </w:p>
    <w:p>
      <w:r>
        <w:rPr>
          <w:rFonts w:ascii="Consolas" w:hAnsi="Consolas"/>
          <w:sz w:val="18"/>
        </w:rPr>
        <w:t>NW_006789324.1  1957622   .--.--.--..--.--.-.--.--.--.--.-.-.-....                      1957605</w:t>
      </w:r>
    </w:p>
    <w:p>
      <w:r>
        <w:rPr>
          <w:rFonts w:ascii="Consolas" w:hAnsi="Consolas"/>
          <w:sz w:val="18"/>
        </w:rPr>
        <w:t>NW_006789324.1  2052342   .--.--.--..--.--.-.--.--.--.--.-.-.-.......                   2052362</w:t>
      </w:r>
    </w:p>
    <w:p>
      <w:r>
        <w:rPr>
          <w:rFonts w:ascii="Consolas" w:hAnsi="Consolas"/>
          <w:sz w:val="18"/>
        </w:rPr>
        <w:t>NW_006789324.1  2052354   .--.--.--..--.--.-.--.--.--.--.-.-.-...                       2052370</w:t>
      </w:r>
    </w:p>
    <w:p>
      <w:r>
        <w:rPr>
          <w:rFonts w:ascii="Consolas" w:hAnsi="Consolas"/>
          <w:sz w:val="18"/>
        </w:rPr>
        <w:t>NW_006789324.1  2679350   .--.--.--..--.--.-.--.--.--.--.-.-.-......                    2679369</w:t>
      </w:r>
    </w:p>
    <w:p>
      <w:r>
        <w:rPr>
          <w:rFonts w:ascii="Consolas" w:hAnsi="Consolas"/>
          <w:sz w:val="18"/>
        </w:rPr>
        <w:t>NW_006789324.1  1618467   .--.--C--..--.--.-.--.--.--.--.-.-.-...                       1618483</w:t>
      </w:r>
    </w:p>
    <w:p>
      <w:r>
        <w:rPr>
          <w:rFonts w:ascii="Consolas" w:hAnsi="Consolas"/>
          <w:sz w:val="18"/>
        </w:rPr>
        <w:t>NW_006789324.1  3633016   .--.--.--C.--.--.-.--.--.--.--.-.-.-..........                3632993</w:t>
      </w:r>
    </w:p>
    <w:p>
      <w:r>
        <w:rPr>
          <w:rFonts w:ascii="Consolas" w:hAnsi="Consolas"/>
          <w:sz w:val="18"/>
        </w:rPr>
        <w:t>NW_006789324.1  2679354   .--.--.--..--.--.-.--.--.--.--.-.-.-..                        2679369</w:t>
      </w:r>
    </w:p>
    <w:p>
      <w:r>
        <w:rPr>
          <w:rFonts w:ascii="Consolas" w:hAnsi="Consolas"/>
          <w:sz w:val="18"/>
        </w:rPr>
        <w:t>NW_006789324.1  2383106   .--.--.--..--.--.-.--.--.--.                                  2383116</w:t>
      </w:r>
    </w:p>
    <w:p>
      <w:r>
        <w:rPr>
          <w:rFonts w:ascii="Consolas" w:hAnsi="Consolas"/>
          <w:sz w:val="18"/>
        </w:rPr>
        <w:t>NW_006789324.1  3110162   .--.--.--..--.--.-.--.--.--.--.-.-.                           3110149</w:t>
      </w:r>
    </w:p>
    <w:p>
      <w:r>
        <w:rPr>
          <w:rFonts w:ascii="Consolas" w:hAnsi="Consolas"/>
          <w:sz w:val="18"/>
        </w:rPr>
        <w:t>NW_006789324.1  1752185   .--.--.--..--.--.-.--.--.--.--.-.                             1752173</w:t>
      </w:r>
    </w:p>
    <w:p>
      <w:r>
        <w:rPr>
          <w:rFonts w:ascii="Consolas" w:hAnsi="Consolas"/>
          <w:sz w:val="18"/>
        </w:rPr>
        <w:t>NW_006789324.1  2565168   .--.--.--..--.--.-.--.--.--.--.-.                             2565180</w:t>
      </w:r>
    </w:p>
    <w:p>
      <w:r>
        <w:rPr>
          <w:rFonts w:ascii="Consolas" w:hAnsi="Consolas"/>
          <w:sz w:val="18"/>
        </w:rPr>
        <w:t>NW_006789324.1  2565160   .--.--.--..--.--.-.--.--.--.--.-.-.-........                  2565181</w:t>
      </w:r>
    </w:p>
    <w:p>
      <w:r>
        <w:rPr>
          <w:rFonts w:ascii="Consolas" w:hAnsi="Consolas"/>
          <w:sz w:val="18"/>
        </w:rPr>
        <w:t>NW_006789324.1  2679346   .--.--.--..--.--.-.--.--.--.--.-.-.-.......                   2679366</w:t>
      </w:r>
    </w:p>
    <w:p>
      <w:r>
        <w:rPr>
          <w:rFonts w:ascii="Consolas" w:hAnsi="Consolas"/>
          <w:sz w:val="18"/>
        </w:rPr>
        <w:t>NW_006789324.1  3110166   .--.--.--..--.--.-.--.--.--.--.-.-.-....                      3110149</w:t>
      </w:r>
    </w:p>
    <w:p>
      <w:r>
        <w:rPr>
          <w:rFonts w:ascii="Consolas" w:hAnsi="Consolas"/>
          <w:sz w:val="18"/>
        </w:rPr>
        <w:t>NW_006789324.1  3988378   .--.--.--..--.--.-.--.--.--.--.-.-.-..                        3988393</w:t>
      </w:r>
    </w:p>
    <w:p>
      <w:r>
        <w:rPr>
          <w:rFonts w:ascii="Consolas" w:hAnsi="Consolas"/>
          <w:sz w:val="18"/>
        </w:rPr>
        <w:t>NW_006789324.1  3988374   .--.--.--..--.--.-.--.--.--.--.-.-.-......                    3988393</w:t>
      </w:r>
    </w:p>
    <w:p>
      <w:r>
        <w:rPr>
          <w:rFonts w:ascii="Consolas" w:hAnsi="Consolas"/>
          <w:sz w:val="18"/>
        </w:rPr>
        <w:t>NW_006789324.1  1752193   .--.--.--..--.--.-.--.--.--.--.-.-.-.......                   1752173</w:t>
      </w:r>
    </w:p>
    <w:p>
      <w:r>
        <w:rPr>
          <w:rFonts w:ascii="Consolas" w:hAnsi="Consolas"/>
          <w:sz w:val="18"/>
        </w:rPr>
        <w:t>NW_006789324.1  1752189   .--.--.--..--.--.-.--.--.--.--.-.-.-...                       1752173</w:t>
      </w:r>
    </w:p>
    <w:p>
      <w:r>
        <w:rPr>
          <w:rFonts w:ascii="Consolas" w:hAnsi="Consolas"/>
          <w:sz w:val="18"/>
        </w:rPr>
        <w:t>NW_006789324.1  2565164   .--.--.--..--.--.-.--.--.--.--.-.-.-...                       2565180</w:t>
      </w:r>
    </w:p>
    <w:p>
      <w:r>
        <w:rPr>
          <w:rFonts w:ascii="Consolas" w:hAnsi="Consolas"/>
          <w:sz w:val="18"/>
        </w:rPr>
        <w:t>NW_006789324.1  2690469   .--.--.--..--.--.-.--.--.--.                                  2690479</w:t>
      </w:r>
    </w:p>
    <w:p>
      <w:r>
        <w:rPr>
          <w:rFonts w:ascii="Consolas" w:hAnsi="Consolas"/>
          <w:sz w:val="18"/>
        </w:rPr>
        <w:t>NW_006789324.1  3110170   .--.--.--..--.--.-.--.--.--.--.-.-.-.......                   3110150</w:t>
      </w:r>
    </w:p>
    <w:p>
      <w:r>
        <w:rPr>
          <w:rFonts w:ascii="Consolas" w:hAnsi="Consolas"/>
          <w:sz w:val="18"/>
        </w:rPr>
        <w:t>NW_006789324.1  1957614   .--.--.--..--.--.-.--.--.AA.--.-.-.-.........                 1957590</w:t>
      </w:r>
    </w:p>
    <w:p>
      <w:r>
        <w:rPr>
          <w:rFonts w:ascii="Consolas" w:hAnsi="Consolas"/>
          <w:sz w:val="18"/>
        </w:rPr>
        <w:t>NW_006789324.1  2777140   .-----.--..--.--.-.--.--.--.--.-.-.-........                  2777160</w:t>
      </w:r>
    </w:p>
    <w:p>
      <w:r>
        <w:rPr>
          <w:rFonts w:ascii="Consolas" w:hAnsi="Consolas"/>
          <w:sz w:val="18"/>
        </w:rPr>
        <w:t>NW_006789324.1  1752200   .-----.--..--.--.-.--.--.--.--.-.-.-.......                   1752181</w:t>
      </w:r>
    </w:p>
    <w:p>
      <w:r>
        <w:rPr>
          <w:rFonts w:ascii="Consolas" w:hAnsi="Consolas"/>
          <w:sz w:val="18"/>
        </w:rPr>
        <w:t>NW_006789243.1  144453    .--.--.--..--.--.-.--.--.--.--.-.-.-...........               144477</w:t>
      </w:r>
    </w:p>
    <w:p>
      <w:r>
        <w:rPr>
          <w:rFonts w:ascii="Consolas" w:hAnsi="Consolas"/>
          <w:sz w:val="18"/>
        </w:rPr>
        <w:t>NW_006789243.1  144445    .--.--.--..--.--.-.--.--.--.--.-.-.-.......                   144465</w:t>
      </w:r>
    </w:p>
    <w:p>
      <w:r>
        <w:rPr>
          <w:rFonts w:ascii="Consolas" w:hAnsi="Consolas"/>
          <w:sz w:val="18"/>
        </w:rPr>
        <w:t>NW_006789243.1  144449    .--.--.--..--.--.-.--.--.--.--.-.-.-.......                   144469</w:t>
      </w:r>
    </w:p>
    <w:p>
      <w:r>
        <w:rPr>
          <w:rFonts w:ascii="Consolas" w:hAnsi="Consolas"/>
          <w:sz w:val="18"/>
        </w:rPr>
        <w:t>NW_006789243.1  718559    .--.--.--..--.--.-.--.--.--.--.-.-.-.......                   718539</w:t>
      </w:r>
    </w:p>
    <w:p>
      <w:r>
        <w:rPr>
          <w:rFonts w:ascii="Consolas" w:hAnsi="Consolas"/>
          <w:sz w:val="18"/>
        </w:rPr>
        <w:t>NW_006789243.1  144441    .--.--.--..--.--.-.--.--.--.--.-.-.-.......                   144461</w:t>
      </w:r>
    </w:p>
    <w:p>
      <w:r>
        <w:rPr>
          <w:rFonts w:ascii="Consolas" w:hAnsi="Consolas"/>
          <w:sz w:val="18"/>
        </w:rPr>
        <w:t>NW_006789243.1  718555    .--.--.--..--.--.-.--.--.--.--.-.-.-....                      718538</w:t>
      </w:r>
    </w:p>
    <w:p>
      <w:r>
        <w:rPr>
          <w:rFonts w:ascii="Consolas" w:hAnsi="Consolas"/>
          <w:sz w:val="18"/>
        </w:rPr>
        <w:t>NW_006789243.1  75383     .--.--.--..--.--.-.--.--.--.--.-.-.-.                         75397</w:t>
      </w:r>
    </w:p>
    <w:p>
      <w:r>
        <w:rPr>
          <w:rFonts w:ascii="Consolas" w:hAnsi="Consolas"/>
          <w:sz w:val="18"/>
        </w:rPr>
        <w:t>NW_006789243.1  75379     .--.--.--..--.--.-.--.--.--.--.-.-.-.....                     75397</w:t>
      </w:r>
    </w:p>
    <w:p>
      <w:r>
        <w:rPr>
          <w:rFonts w:ascii="Consolas" w:hAnsi="Consolas"/>
          <w:sz w:val="18"/>
        </w:rPr>
        <w:t>NW_006789022.1  1003126   .--.--.--..--.--.-.--.--.--.--.-.-.-.......                   1003146</w:t>
      </w:r>
    </w:p>
    <w:p>
      <w:r>
        <w:rPr>
          <w:rFonts w:ascii="Consolas" w:hAnsi="Consolas"/>
          <w:sz w:val="18"/>
        </w:rPr>
        <w:t>NW_006789022.1  465997    .--.--.--..--.--.-.--.--.--.--.-.-.-.......                   466017</w:t>
      </w:r>
    </w:p>
    <w:p>
      <w:r>
        <w:rPr>
          <w:rFonts w:ascii="Consolas" w:hAnsi="Consolas"/>
          <w:sz w:val="18"/>
        </w:rPr>
        <w:t>NW_006789022.1  466001    .--.--.--..--.--.-.--.--.--.--.-.-.-........                  466022</w:t>
      </w:r>
    </w:p>
    <w:p>
      <w:r>
        <w:rPr>
          <w:rFonts w:ascii="Consolas" w:hAnsi="Consolas"/>
          <w:sz w:val="18"/>
        </w:rPr>
        <w:t>NW_006789022.1  647800    .--.--.--..--.--.-.--.--.--.--.-.-.-.......                   647780</w:t>
      </w:r>
    </w:p>
    <w:p>
      <w:r>
        <w:rPr>
          <w:rFonts w:ascii="Consolas" w:hAnsi="Consolas"/>
          <w:sz w:val="18"/>
        </w:rPr>
        <w:t>NW_006789022.1  973352    .--.--.--..--.--.-.--.--.--.--.-.-.-.......                   973372</w:t>
      </w:r>
    </w:p>
    <w:p>
      <w:r>
        <w:rPr>
          <w:rFonts w:ascii="Consolas" w:hAnsi="Consolas"/>
          <w:sz w:val="18"/>
        </w:rPr>
        <w:t>NW_006789022.1  1349422   .--.--.--C.--.--.-.--.--.--.--.-.-.-........                  1349443</w:t>
      </w:r>
    </w:p>
    <w:p>
      <w:r>
        <w:rPr>
          <w:rFonts w:ascii="Consolas" w:hAnsi="Consolas"/>
          <w:sz w:val="18"/>
        </w:rPr>
        <w:t>NW_006789022.1  292927    .--.--.--..--.--.-.--.--.--.--.-.-.-.......                   292907</w:t>
      </w:r>
    </w:p>
    <w:p>
      <w:r>
        <w:rPr>
          <w:rFonts w:ascii="Consolas" w:hAnsi="Consolas"/>
          <w:sz w:val="18"/>
        </w:rPr>
        <w:t>NW_006789022.1  647792    .--.--.--..--.--.-.--.--.--.--.-.-.-.......                   647772</w:t>
      </w:r>
    </w:p>
    <w:p>
      <w:r>
        <w:rPr>
          <w:rFonts w:ascii="Consolas" w:hAnsi="Consolas"/>
          <w:sz w:val="18"/>
        </w:rPr>
        <w:t>NW_006789022.1  647796    .--.--.--..--.--.-.--.--.--.--.-.-.-.......                   647776</w:t>
      </w:r>
    </w:p>
    <w:p>
      <w:r>
        <w:rPr>
          <w:rFonts w:ascii="Consolas" w:hAnsi="Consolas"/>
          <w:sz w:val="18"/>
        </w:rPr>
        <w:t>NW_006789022.1  973356    .--.--.--..--.--.-.--.--.--.--.-.-.-.......                   973376</w:t>
      </w:r>
    </w:p>
    <w:p>
      <w:r>
        <w:rPr>
          <w:rFonts w:ascii="Consolas" w:hAnsi="Consolas"/>
          <w:sz w:val="18"/>
        </w:rPr>
        <w:t>NW_006789022.1  973360    .--.--.--..--.--.-.--.--.--.--.-.-.-.......                   973380</w:t>
      </w:r>
    </w:p>
    <w:p>
      <w:r>
        <w:rPr>
          <w:rFonts w:ascii="Consolas" w:hAnsi="Consolas"/>
          <w:sz w:val="18"/>
        </w:rPr>
        <w:t>NW_006789022.1  977733    .--.--.--..--.--.-.--.--.--.--.-.-.-........                  977712</w:t>
      </w:r>
    </w:p>
    <w:p>
      <w:r>
        <w:rPr>
          <w:rFonts w:ascii="Consolas" w:hAnsi="Consolas"/>
          <w:sz w:val="18"/>
        </w:rPr>
        <w:t>NW_006789022.1  1003130   .--.--.--..--.--.-.--.--.--.--.-.-.-.......                   1003150</w:t>
      </w:r>
    </w:p>
    <w:p>
      <w:r>
        <w:rPr>
          <w:rFonts w:ascii="Consolas" w:hAnsi="Consolas"/>
          <w:sz w:val="18"/>
        </w:rPr>
        <w:t>NW_006789022.1  3015108   .--.--.--..--.--.-.--.--.--.--.-.-.-.......                   3015128</w:t>
      </w:r>
    </w:p>
    <w:p>
      <w:r>
        <w:rPr>
          <w:rFonts w:ascii="Consolas" w:hAnsi="Consolas"/>
          <w:sz w:val="18"/>
        </w:rPr>
        <w:t>NW_006789022.1  556944    .--.--.--..--.--.-C--.--.--.--.-.-.-.......                   556964</w:t>
      </w:r>
    </w:p>
    <w:p>
      <w:r>
        <w:rPr>
          <w:rFonts w:ascii="Consolas" w:hAnsi="Consolas"/>
          <w:sz w:val="18"/>
        </w:rPr>
        <w:t>NW_006789022.1  292923    .--.--.--..--.--.-.--.--.--.--.-.-.-......                    292904</w:t>
      </w:r>
    </w:p>
    <w:p>
      <w:r>
        <w:rPr>
          <w:rFonts w:ascii="Consolas" w:hAnsi="Consolas"/>
          <w:sz w:val="18"/>
        </w:rPr>
        <w:t>NW_006789022.1  951002    .--.--.--..--.--.-.--.--.--.--.-.-.-......                    951021</w:t>
      </w:r>
    </w:p>
    <w:p>
      <w:r>
        <w:rPr>
          <w:rFonts w:ascii="Consolas" w:hAnsi="Consolas"/>
          <w:sz w:val="18"/>
        </w:rPr>
        <w:t>NW_006789022.1  1003134   .--.--.--..--.--.-.--.--.--.--.-.-.-......                    1003153</w:t>
      </w:r>
    </w:p>
    <w:p>
      <w:r>
        <w:rPr>
          <w:rFonts w:ascii="Consolas" w:hAnsi="Consolas"/>
          <w:sz w:val="18"/>
        </w:rPr>
        <w:t>NW_006789022.1  647788    .--.--.--..--.--.-.--.--.--.--.-.-.-.....                     647770</w:t>
      </w:r>
    </w:p>
    <w:p>
      <w:r>
        <w:rPr>
          <w:rFonts w:ascii="Consolas" w:hAnsi="Consolas"/>
          <w:sz w:val="18"/>
        </w:rPr>
        <w:t>NW_006789022.1  950998    .--.--.--..--.--.-.--.--.--.--.-.-.-.......                   951018</w:t>
      </w:r>
    </w:p>
    <w:p>
      <w:r>
        <w:rPr>
          <w:rFonts w:ascii="Consolas" w:hAnsi="Consolas"/>
          <w:sz w:val="18"/>
        </w:rPr>
        <w:t>NW_006789022.1  3015104   .--.--.--..--.--.-.--.--.--.--.-.-.-.......                   3015124</w:t>
      </w:r>
    </w:p>
    <w:p>
      <w:r>
        <w:rPr>
          <w:rFonts w:ascii="Consolas" w:hAnsi="Consolas"/>
          <w:sz w:val="18"/>
        </w:rPr>
        <w:t>NW_006789022.1  3215556   .--.--.--..--.--.-.--.--.--.--.-.-.-........                  3215577</w:t>
      </w:r>
    </w:p>
    <w:p>
      <w:r>
        <w:rPr>
          <w:rFonts w:ascii="Consolas" w:hAnsi="Consolas"/>
          <w:sz w:val="18"/>
        </w:rPr>
        <w:t>NW_006789022.1  4378409   .--.--.--..--.--.-G--.--.--.--.-.-.-.........                 4378387</w:t>
      </w:r>
    </w:p>
    <w:p>
      <w:r>
        <w:rPr>
          <w:rFonts w:ascii="Consolas" w:hAnsi="Consolas"/>
          <w:sz w:val="18"/>
        </w:rPr>
        <w:t>NW_006789022.1  292931    .--.--.--..--.--.-.--.--.--.--.-.-.-.......                   292911</w:t>
      </w:r>
    </w:p>
    <w:p>
      <w:r>
        <w:rPr>
          <w:rFonts w:ascii="Consolas" w:hAnsi="Consolas"/>
          <w:sz w:val="18"/>
        </w:rPr>
        <w:t>NW_006789022.1  846208    .--.--.--..--.--.-.--.--.--.--.-.-.-........                  846187</w:t>
      </w:r>
    </w:p>
    <w:p>
      <w:r>
        <w:rPr>
          <w:rFonts w:ascii="Consolas" w:hAnsi="Consolas"/>
          <w:sz w:val="18"/>
        </w:rPr>
        <w:t>NW_006789022.1  846204    .--.--.--..--.--.-.--.--.--.--.-.-.-...                       846188</w:t>
      </w:r>
    </w:p>
    <w:p>
      <w:r>
        <w:rPr>
          <w:rFonts w:ascii="Consolas" w:hAnsi="Consolas"/>
          <w:sz w:val="18"/>
        </w:rPr>
        <w:t>NW_006789022.1  1387572   .--.--.--..--.--.-.--.--.--.--.-.-.-.........                 1387550</w:t>
      </w:r>
    </w:p>
    <w:p>
      <w:r>
        <w:rPr>
          <w:rFonts w:ascii="Consolas" w:hAnsi="Consolas"/>
          <w:sz w:val="18"/>
        </w:rPr>
        <w:t>NW_006789022.1  556948    .--.--.--C.--.--.-.--.--.--.--.-.-.-......                    556967</w:t>
      </w:r>
    </w:p>
    <w:p>
      <w:r>
        <w:rPr>
          <w:rFonts w:ascii="Consolas" w:hAnsi="Consolas"/>
          <w:sz w:val="18"/>
        </w:rPr>
        <w:t>NW_006789022.1  3745783   .--.--.--..--.--.-.--.--.--.--.-.-.-...                       3745799</w:t>
      </w:r>
    </w:p>
    <w:p>
      <w:r>
        <w:rPr>
          <w:rFonts w:ascii="Consolas" w:hAnsi="Consolas"/>
          <w:sz w:val="18"/>
        </w:rPr>
        <w:t>NW_006789022.1  3745779   .--.--.--..--.--.-.--.--.--.--.-.-.-........                  3745800</w:t>
      </w:r>
    </w:p>
    <w:p>
      <w:r>
        <w:rPr>
          <w:rFonts w:ascii="Consolas" w:hAnsi="Consolas"/>
          <w:sz w:val="18"/>
        </w:rPr>
        <w:t>NW_006789022.1  4378405   .--.--.--G.--.--.-.--.--.--.--.-.-.-...                       4378389</w:t>
      </w:r>
    </w:p>
    <w:p>
      <w:r>
        <w:rPr>
          <w:rFonts w:ascii="Consolas" w:hAnsi="Consolas"/>
          <w:sz w:val="18"/>
        </w:rPr>
        <w:t>NW_006789022.1  135471    .--.--.--..--.--.-.--.--.--.--.-.-.-......                    135452</w:t>
      </w:r>
    </w:p>
    <w:p>
      <w:r>
        <w:rPr>
          <w:rFonts w:ascii="Consolas" w:hAnsi="Consolas"/>
          <w:sz w:val="18"/>
        </w:rPr>
        <w:t>NW_006789022.1  677588    .--.--.--..--.--.-.--.--.--.--.-.-.-.....                     677570</w:t>
      </w:r>
    </w:p>
    <w:p>
      <w:r>
        <w:rPr>
          <w:rFonts w:ascii="Consolas" w:hAnsi="Consolas"/>
          <w:sz w:val="18"/>
        </w:rPr>
        <w:t>NW_006789022.1  977729    .--.--.--..--.--.-.--.--.--.--.-.-.-...                       977713</w:t>
      </w:r>
    </w:p>
    <w:p>
      <w:r>
        <w:rPr>
          <w:rFonts w:ascii="Consolas" w:hAnsi="Consolas"/>
          <w:sz w:val="18"/>
        </w:rPr>
        <w:t>NW_006789022.1  3215560   .--.--.--..--.--.-.--.--.--.--.-.-.-...                       3215576</w:t>
      </w:r>
    </w:p>
    <w:p>
      <w:r>
        <w:rPr>
          <w:rFonts w:ascii="Consolas" w:hAnsi="Consolas"/>
          <w:sz w:val="18"/>
        </w:rPr>
        <w:t>NW_006789022.1  1348907   .--.--C--..--.--.-.--.--.--.--.-.                             1348895</w:t>
      </w:r>
    </w:p>
    <w:p>
      <w:r>
        <w:rPr>
          <w:rFonts w:ascii="Consolas" w:hAnsi="Consolas"/>
          <w:sz w:val="18"/>
        </w:rPr>
        <w:t>NW_006789022.1  13012     .--.--.--..--.--.-.--.--.--.--.-.-.                           12999</w:t>
      </w:r>
    </w:p>
    <w:p>
      <w:r>
        <w:rPr>
          <w:rFonts w:ascii="Consolas" w:hAnsi="Consolas"/>
          <w:sz w:val="18"/>
        </w:rPr>
        <w:t>NW_006789022.1  135467    .--.--.--..--.--.-.--.--.--.--.-.-.-..                        135452</w:t>
      </w:r>
    </w:p>
    <w:p>
      <w:r>
        <w:rPr>
          <w:rFonts w:ascii="Consolas" w:hAnsi="Consolas"/>
          <w:sz w:val="18"/>
        </w:rPr>
        <w:t>NW_006789022.1  1387568   .--.--.--..--.--.-.--.--.--.--.-.-.-...                       1387552</w:t>
      </w:r>
    </w:p>
    <w:p>
      <w:r>
        <w:rPr>
          <w:rFonts w:ascii="Consolas" w:hAnsi="Consolas"/>
          <w:sz w:val="18"/>
        </w:rPr>
        <w:t>NW_006789022.1  1625522   .--.--.--..--.--.-.--.--.--.--.-.-.-.                         1625536</w:t>
      </w:r>
    </w:p>
    <w:p>
      <w:r>
        <w:rPr>
          <w:rFonts w:ascii="Consolas" w:hAnsi="Consolas"/>
          <w:sz w:val="18"/>
        </w:rPr>
        <w:t>NW_006789022.1  4137532   .--.--.--..--.--.-.--.--.--.--.-.-.-.....                     4137514</w:t>
      </w:r>
    </w:p>
    <w:p>
      <w:r>
        <w:rPr>
          <w:rFonts w:ascii="Consolas" w:hAnsi="Consolas"/>
          <w:sz w:val="18"/>
        </w:rPr>
        <w:t>NW_006789022.1  204713    .--.--.--..--.--.-.--.--.--.--.-.-.-........                  204692</w:t>
      </w:r>
    </w:p>
    <w:p>
      <w:r>
        <w:rPr>
          <w:rFonts w:ascii="Consolas" w:hAnsi="Consolas"/>
          <w:sz w:val="18"/>
        </w:rPr>
        <w:t>NW_006789022.1  306508    .--.--.--..--.--.-.--.--.--.--.-.-.-.......                   306488</w:t>
      </w:r>
    </w:p>
    <w:p>
      <w:r>
        <w:rPr>
          <w:rFonts w:ascii="Consolas" w:hAnsi="Consolas"/>
          <w:sz w:val="18"/>
        </w:rPr>
        <w:t>NW_006789022.1  306504    .--.--.--..--.--.-.--.--.--.--.-.-.-...                       306488</w:t>
      </w:r>
    </w:p>
    <w:p>
      <w:r>
        <w:rPr>
          <w:rFonts w:ascii="Consolas" w:hAnsi="Consolas"/>
          <w:sz w:val="18"/>
        </w:rPr>
        <w:t>NW_006789022.1  677584    .--.--.--..--.--.-.--.--.--.--.-.-.-.                         677570</w:t>
      </w:r>
    </w:p>
    <w:p>
      <w:r>
        <w:rPr>
          <w:rFonts w:ascii="Consolas" w:hAnsi="Consolas"/>
          <w:sz w:val="18"/>
        </w:rPr>
        <w:t>NW_006789022.1  677592    .--.--.--..--.--.-.--.--.--.--.-.-.-.......                   677572</w:t>
      </w:r>
    </w:p>
    <w:p>
      <w:r>
        <w:rPr>
          <w:rFonts w:ascii="Consolas" w:hAnsi="Consolas"/>
          <w:sz w:val="18"/>
        </w:rPr>
        <w:t>NW_006789022.1  1625518   .--.--.--..--.--.-.--.--.--.--.-.-.-.....                     1625536</w:t>
      </w:r>
    </w:p>
    <w:p>
      <w:r>
        <w:rPr>
          <w:rFonts w:ascii="Consolas" w:hAnsi="Consolas"/>
          <w:sz w:val="18"/>
        </w:rPr>
        <w:t>NW_006789022.1  1757962   .--.--.--..--.--.-.--.--.--.--.-.-.-....                      1757979</w:t>
      </w:r>
    </w:p>
    <w:p>
      <w:r>
        <w:rPr>
          <w:rFonts w:ascii="Consolas" w:hAnsi="Consolas"/>
          <w:sz w:val="18"/>
        </w:rPr>
        <w:t>NW_006789022.1  4137528   .--.--.--..--.--.-.--.--.--.--.-.-.-.                         4137514</w:t>
      </w:r>
    </w:p>
    <w:p>
      <w:r>
        <w:rPr>
          <w:rFonts w:ascii="Consolas" w:hAnsi="Consolas"/>
          <w:sz w:val="18"/>
        </w:rPr>
        <w:t>NW_006789022.1  4422284   .--.--.--..--.--.-.--.--.--.--.-.-.-...                       4422300</w:t>
      </w:r>
    </w:p>
    <w:p>
      <w:r>
        <w:rPr>
          <w:rFonts w:ascii="Consolas" w:hAnsi="Consolas"/>
          <w:sz w:val="18"/>
        </w:rPr>
        <w:t>NW_006789022.1  4422280   .--.--.--..--.--.-.--.--.--.--.-.-.-.......                   4422300</w:t>
      </w:r>
    </w:p>
    <w:p>
      <w:r>
        <w:rPr>
          <w:rFonts w:ascii="Consolas" w:hAnsi="Consolas"/>
          <w:sz w:val="18"/>
        </w:rPr>
        <w:t>NW_006789022.1  13016     .--.--.--..--.--.-.--.--.--.--.-.-.-....                      12999</w:t>
      </w:r>
    </w:p>
    <w:p>
      <w:r>
        <w:rPr>
          <w:rFonts w:ascii="Consolas" w:hAnsi="Consolas"/>
          <w:sz w:val="18"/>
        </w:rPr>
        <w:t>NW_006789022.1  135475    .--.--.--..--.--.-.--.--.--.--.-.-.-.......                   135455</w:t>
      </w:r>
    </w:p>
    <w:p>
      <w:r>
        <w:rPr>
          <w:rFonts w:ascii="Consolas" w:hAnsi="Consolas"/>
          <w:sz w:val="18"/>
        </w:rPr>
        <w:t>NW_006789022.1  204709    .--.--.--..--.--.-.--.--.--.--.-.-.-...                       204693</w:t>
      </w:r>
    </w:p>
    <w:p>
      <w:r>
        <w:rPr>
          <w:rFonts w:ascii="Consolas" w:hAnsi="Consolas"/>
          <w:sz w:val="18"/>
        </w:rPr>
        <w:t>NW_006789022.1  249656    .--.--.--..--.--.-.--.--.--.--.-.-.-.....                     249638</w:t>
      </w:r>
    </w:p>
    <w:p>
      <w:r>
        <w:rPr>
          <w:rFonts w:ascii="Consolas" w:hAnsi="Consolas"/>
          <w:sz w:val="18"/>
        </w:rPr>
        <w:t>NW_006789022.1  249652    .--.--.--..--.--.-.--.--.--.--.-.-.-.                         249638</w:t>
      </w:r>
    </w:p>
    <w:p>
      <w:r>
        <w:rPr>
          <w:rFonts w:ascii="Consolas" w:hAnsi="Consolas"/>
          <w:sz w:val="18"/>
        </w:rPr>
        <w:t>NW_006789022.1  1757958   .--.--.--..--.--.-.--.--.--.--.-.-.-.......                   1757978</w:t>
      </w:r>
    </w:p>
    <w:p>
      <w:r>
        <w:rPr>
          <w:rFonts w:ascii="Consolas" w:hAnsi="Consolas"/>
          <w:sz w:val="18"/>
        </w:rPr>
        <w:t>NW_006789022.1  1757966   .--.--.--..--.--.-.--.--.--.--.-.-.                           1757979</w:t>
      </w:r>
    </w:p>
    <w:p>
      <w:r>
        <w:rPr>
          <w:rFonts w:ascii="Consolas" w:hAnsi="Consolas"/>
          <w:sz w:val="18"/>
        </w:rPr>
        <w:t>NW_006789022.1  3204261   .--.--.--..--.--.-.--.--.--.--.-.-.-.........                 3204239</w:t>
      </w:r>
    </w:p>
    <w:p>
      <w:r>
        <w:rPr>
          <w:rFonts w:ascii="Consolas" w:hAnsi="Consolas"/>
          <w:sz w:val="18"/>
        </w:rPr>
        <w:t>NW_006789022.1  4137536   .--.--.--..--.--.-.--.--.--.--.-.-.-.......                   4137516</w:t>
      </w:r>
    </w:p>
    <w:p>
      <w:r>
        <w:rPr>
          <w:rFonts w:ascii="Consolas" w:hAnsi="Consolas"/>
          <w:sz w:val="18"/>
        </w:rPr>
        <w:t>NW_006789022.1  13020     .--.--.--..--.--.-.--.--.--.--.-.-.-.......                   13000</w:t>
      </w:r>
    </w:p>
    <w:p>
      <w:r>
        <w:rPr>
          <w:rFonts w:ascii="Consolas" w:hAnsi="Consolas"/>
          <w:sz w:val="18"/>
        </w:rPr>
        <w:t>NW_006789022.1  204705    .--.--.--..--.--.-.--.--.--.--.-.                             204693</w:t>
      </w:r>
    </w:p>
    <w:p>
      <w:r>
        <w:rPr>
          <w:rFonts w:ascii="Consolas" w:hAnsi="Consolas"/>
          <w:sz w:val="18"/>
        </w:rPr>
        <w:t>NW_006789022.1  306500    .--.--.--..--.--.-.--.--.--.--.-.                             306488</w:t>
      </w:r>
    </w:p>
    <w:p>
      <w:r>
        <w:rPr>
          <w:rFonts w:ascii="Consolas" w:hAnsi="Consolas"/>
          <w:sz w:val="18"/>
        </w:rPr>
        <w:t>NW_006789022.1  1387564   .--.--.--..--.--.-.--.--.--.--.-.                             1387552</w:t>
      </w:r>
    </w:p>
    <w:p>
      <w:r>
        <w:rPr>
          <w:rFonts w:ascii="Consolas" w:hAnsi="Consolas"/>
          <w:sz w:val="18"/>
        </w:rPr>
        <w:t>NW_006789022.1  1625514   .--.--.--..--.--.-.--.--.--.--.-.-.-.......                   1625534</w:t>
      </w:r>
    </w:p>
    <w:p>
      <w:r>
        <w:rPr>
          <w:rFonts w:ascii="Consolas" w:hAnsi="Consolas"/>
          <w:sz w:val="18"/>
        </w:rPr>
        <w:t>NW_006789022.1  2596033   .--.--.--..--.--.-.--.--.--.--.-.-.-........                  2596054</w:t>
      </w:r>
    </w:p>
    <w:p>
      <w:r>
        <w:rPr>
          <w:rFonts w:ascii="Consolas" w:hAnsi="Consolas"/>
          <w:sz w:val="18"/>
        </w:rPr>
        <w:t>NW_006789022.1  4422288   .--.--.--..--.--.-.--.--.--.--.-.                             4422300</w:t>
      </w:r>
    </w:p>
    <w:p>
      <w:r>
        <w:rPr>
          <w:rFonts w:ascii="Consolas" w:hAnsi="Consolas"/>
          <w:sz w:val="18"/>
        </w:rPr>
        <w:t>NW_006789022.1  3301722   .--.--.--..--.--.-.--.A-.--.--.-.-.-........                  3301700</w:t>
      </w:r>
    </w:p>
    <w:p>
      <w:r>
        <w:rPr>
          <w:rFonts w:ascii="Consolas" w:hAnsi="Consolas"/>
          <w:sz w:val="18"/>
        </w:rPr>
        <w:t>NW_006789022.1  846196    .--.--.--..--.--.-.--.TT.--.--.-.-.-........                  846173</w:t>
      </w:r>
    </w:p>
    <w:p>
      <w:r>
        <w:rPr>
          <w:rFonts w:ascii="Consolas" w:hAnsi="Consolas"/>
          <w:sz w:val="18"/>
        </w:rPr>
        <w:t>NW_006788807.1  1596468   .--.--.--..--.--.-.--.--.--.--.-.-.-.......                   1596448</w:t>
      </w:r>
    </w:p>
    <w:p>
      <w:r>
        <w:rPr>
          <w:rFonts w:ascii="Consolas" w:hAnsi="Consolas"/>
          <w:sz w:val="18"/>
        </w:rPr>
        <w:t>NW_006788807.1  1513619   .--.--.--..--.--.-.--.--.--.--.-.-.-........                  1513598</w:t>
      </w:r>
    </w:p>
    <w:p>
      <w:r>
        <w:rPr>
          <w:rFonts w:ascii="Consolas" w:hAnsi="Consolas"/>
          <w:sz w:val="18"/>
        </w:rPr>
        <w:t>NW_006788807.1  1596464   .--.--.--..--.--.-.--.--.--.--.-.-.-....                      1596447</w:t>
      </w:r>
    </w:p>
    <w:p>
      <w:r>
        <w:rPr>
          <w:rFonts w:ascii="Consolas" w:hAnsi="Consolas"/>
          <w:sz w:val="18"/>
        </w:rPr>
        <w:t>NW_006788807.1  423802    .--.--.--..--.--.-.--.--.--.--.-.-.-..                        423817</w:t>
      </w:r>
    </w:p>
    <w:p>
      <w:r>
        <w:rPr>
          <w:rFonts w:ascii="Consolas" w:hAnsi="Consolas"/>
          <w:sz w:val="18"/>
        </w:rPr>
        <w:t>NW_006788807.1  789100    .--.--.--..--.--.-C--.--.--.--.-.                             789088</w:t>
      </w:r>
    </w:p>
    <w:p>
      <w:r>
        <w:rPr>
          <w:rFonts w:ascii="Consolas" w:hAnsi="Consolas"/>
          <w:sz w:val="18"/>
        </w:rPr>
        <w:t>NW_006788807.1  789613    .--.--.--..--.--.-C--.--.--.--.-.                             789601</w:t>
      </w:r>
    </w:p>
    <w:p>
      <w:r>
        <w:rPr>
          <w:rFonts w:ascii="Consolas" w:hAnsi="Consolas"/>
          <w:sz w:val="18"/>
        </w:rPr>
        <w:t>NW_006788807.1  423798    .--.--.--..--.--.-.--.--.--.--.-.-.-......                    423817</w:t>
      </w:r>
    </w:p>
    <w:p>
      <w:r>
        <w:rPr>
          <w:rFonts w:ascii="Consolas" w:hAnsi="Consolas"/>
          <w:sz w:val="18"/>
        </w:rPr>
        <w:t>NW_006788807.1  1108574   .--.--.--..--.--.-.--.--.--.--.-.                             1108586</w:t>
      </w:r>
    </w:p>
    <w:p>
      <w:r>
        <w:rPr>
          <w:rFonts w:ascii="Consolas" w:hAnsi="Consolas"/>
          <w:sz w:val="18"/>
        </w:rPr>
        <w:t>NW_006788807.1  1108566   .--.--.--..--.--.-.--.--.--.--.-.-.-........                  1108587</w:t>
      </w:r>
    </w:p>
    <w:p>
      <w:r>
        <w:rPr>
          <w:rFonts w:ascii="Consolas" w:hAnsi="Consolas"/>
          <w:sz w:val="18"/>
        </w:rPr>
        <w:t>NW_006788807.1  366967    .--.--.--..--.--.-.--.--.--.--.-.-.-........                  366946</w:t>
      </w:r>
    </w:p>
    <w:p>
      <w:r>
        <w:rPr>
          <w:rFonts w:ascii="Consolas" w:hAnsi="Consolas"/>
          <w:sz w:val="18"/>
        </w:rPr>
        <w:t>NW_006788807.1  423794    .--.--.--..--.--.-.--.--.--.--.-.-.-.......                   423814</w:t>
      </w:r>
    </w:p>
    <w:p>
      <w:r>
        <w:rPr>
          <w:rFonts w:ascii="Consolas" w:hAnsi="Consolas"/>
          <w:sz w:val="18"/>
        </w:rPr>
        <w:t>NW_006788807.1  1108570   .--.--.--..--.--.-.--.--.--.--.-.-.-...                       1108586</w:t>
      </w:r>
    </w:p>
    <w:p>
      <w:r>
        <w:rPr>
          <w:rFonts w:ascii="Consolas" w:hAnsi="Consolas"/>
          <w:sz w:val="18"/>
        </w:rPr>
        <w:t>NW_006788807.1  1513611   .--.--.--..--.--.-.--.--.--.--.-.                             1513599</w:t>
      </w:r>
    </w:p>
    <w:p>
      <w:r>
        <w:rPr>
          <w:rFonts w:ascii="Consolas" w:hAnsi="Consolas"/>
          <w:sz w:val="18"/>
        </w:rPr>
        <w:t>NW_006788723.1  769265    .--.--.--..--.--.-.--.--.--.--.-.-.-.......                   769285</w:t>
      </w:r>
    </w:p>
    <w:p>
      <w:r>
        <w:rPr>
          <w:rFonts w:ascii="Consolas" w:hAnsi="Consolas"/>
          <w:sz w:val="18"/>
        </w:rPr>
        <w:t>NW_006788723.1  823027    .--.--.--..--.--C-.--.--.--C--.-.-.-..........                823050</w:t>
      </w:r>
    </w:p>
    <w:p>
      <w:r>
        <w:rPr>
          <w:rFonts w:ascii="Consolas" w:hAnsi="Consolas"/>
          <w:sz w:val="18"/>
        </w:rPr>
        <w:t>NW_006788723.1  769269    .--.--.--..--.--.-.--.--.--.--.-.-.-.......                   769289</w:t>
      </w:r>
    </w:p>
    <w:p>
      <w:r>
        <w:rPr>
          <w:rFonts w:ascii="Consolas" w:hAnsi="Consolas"/>
          <w:sz w:val="18"/>
        </w:rPr>
        <w:t>NW_006788723.1  769273    .--.--.--..--.--.-.--.--.--.--.-.-.-.....                     769291</w:t>
      </w:r>
    </w:p>
    <w:p>
      <w:r>
        <w:rPr>
          <w:rFonts w:ascii="Consolas" w:hAnsi="Consolas"/>
          <w:sz w:val="18"/>
        </w:rPr>
        <w:t>NW_006788723.1  902016    .--.--.--..--.--.-.--.--.--.--.-.-.-........                  901995</w:t>
      </w:r>
    </w:p>
    <w:p>
      <w:r>
        <w:rPr>
          <w:rFonts w:ascii="Consolas" w:hAnsi="Consolas"/>
          <w:sz w:val="18"/>
        </w:rPr>
        <w:t>NW_006788723.1  903899    .--.--.--..--.--.-.--.--.--.--.-.-.-........                  903878</w:t>
      </w:r>
    </w:p>
    <w:p>
      <w:r>
        <w:rPr>
          <w:rFonts w:ascii="Consolas" w:hAnsi="Consolas"/>
          <w:sz w:val="18"/>
        </w:rPr>
        <w:t>NW_006788714.1  161710    .--.--.--..--.--.-.--.--.--.--.-.-.-......                    161729</w:t>
      </w:r>
    </w:p>
    <w:p>
      <w:r>
        <w:rPr>
          <w:rFonts w:ascii="Consolas" w:hAnsi="Consolas"/>
          <w:sz w:val="18"/>
        </w:rPr>
        <w:t>NW_006788714.1  186821    .--.--.--..--.--.-.--.--.--.--.-.-.-.......                   186801</w:t>
      </w:r>
    </w:p>
    <w:p>
      <w:r>
        <w:rPr>
          <w:rFonts w:ascii="Consolas" w:hAnsi="Consolas"/>
          <w:sz w:val="18"/>
        </w:rPr>
        <w:t>NW_006788714.1  186809    .--.--.--..--.--.-.--.--.--.--.-.-.-.......                   186789</w:t>
      </w:r>
    </w:p>
    <w:p>
      <w:r>
        <w:rPr>
          <w:rFonts w:ascii="Consolas" w:hAnsi="Consolas"/>
          <w:sz w:val="18"/>
        </w:rPr>
        <w:t>NW_006788714.1  186813    .--.--.--..--.--.-.--.--.--.--.-.-.-.......                   186793</w:t>
      </w:r>
    </w:p>
    <w:p>
      <w:r>
        <w:rPr>
          <w:rFonts w:ascii="Consolas" w:hAnsi="Consolas"/>
          <w:sz w:val="18"/>
        </w:rPr>
        <w:t>NW_006788714.1  186817    .--.--.--..--.--.-.--.--.--.--.-.-.-.......                   186797</w:t>
      </w:r>
    </w:p>
    <w:p>
      <w:r>
        <w:rPr>
          <w:rFonts w:ascii="Consolas" w:hAnsi="Consolas"/>
          <w:sz w:val="18"/>
        </w:rPr>
        <w:t>NW_006788714.1  186805    .--.--.--..--.--.-.--.--.--.--.-.-.-.....                     186787</w:t>
      </w:r>
    </w:p>
    <w:p>
      <w:r>
        <w:rPr>
          <w:rFonts w:ascii="Consolas" w:hAnsi="Consolas"/>
          <w:sz w:val="18"/>
        </w:rPr>
        <w:t>NW_006788714.1  161706    .--.--.--..--.--.-.--.--.--.--.-.-.-.......                   161726</w:t>
      </w:r>
    </w:p>
    <w:p>
      <w:r>
        <w:rPr>
          <w:rFonts w:ascii="Consolas" w:hAnsi="Consolas"/>
          <w:sz w:val="18"/>
        </w:rPr>
        <w:t>NW_006788714.1  134278    .--.--.--..--.--.-.--.--.--.--.-.                             134266</w:t>
      </w:r>
    </w:p>
    <w:p>
      <w:r>
        <w:rPr>
          <w:rFonts w:ascii="Consolas" w:hAnsi="Consolas"/>
          <w:sz w:val="18"/>
        </w:rPr>
        <w:t>NW_006788714.1  134286    .--.--.--..--.--.-.--.--.--.--.-.-.-.......                   134266</w:t>
      </w:r>
    </w:p>
    <w:p>
      <w:r>
        <w:rPr>
          <w:rFonts w:ascii="Consolas" w:hAnsi="Consolas"/>
          <w:sz w:val="18"/>
        </w:rPr>
        <w:t>NW_006788714.1  134282    .--.--.--..--.--.-.--.--.--.--.-.-.-...                       134266</w:t>
      </w:r>
    </w:p>
    <w:p>
      <w:r>
        <w:rPr>
          <w:rFonts w:ascii="Consolas" w:hAnsi="Consolas"/>
          <w:sz w:val="18"/>
        </w:rPr>
        <w:t>NW_006788592.1  1052833   .--.--.--..--.--.-.--.--.--.--.-.-.-.......                   1052853</w:t>
      </w:r>
    </w:p>
    <w:p>
      <w:r>
        <w:rPr>
          <w:rFonts w:ascii="Consolas" w:hAnsi="Consolas"/>
          <w:sz w:val="18"/>
        </w:rPr>
        <w:t>NW_006788592.1  403227    .--.--.--..--.--.-.--.--.--.--.-.-.-.......                   403247</w:t>
      </w:r>
    </w:p>
    <w:p>
      <w:r>
        <w:rPr>
          <w:rFonts w:ascii="Consolas" w:hAnsi="Consolas"/>
          <w:sz w:val="18"/>
        </w:rPr>
        <w:t>NW_006788592.1  740188    .--.--.--..--.--.-.--.--.--.--.-.-.-.......                   740168</w:t>
      </w:r>
    </w:p>
    <w:p>
      <w:r>
        <w:rPr>
          <w:rFonts w:ascii="Consolas" w:hAnsi="Consolas"/>
          <w:sz w:val="18"/>
        </w:rPr>
        <w:t>NW_006788592.1  740196    .--.--.--..--.--.-.--.--.--.--.-.-.-.......                   740176</w:t>
      </w:r>
    </w:p>
    <w:p>
      <w:r>
        <w:rPr>
          <w:rFonts w:ascii="Consolas" w:hAnsi="Consolas"/>
          <w:sz w:val="18"/>
        </w:rPr>
        <w:t>NW_006788592.1  274049    .--.--.--..--.--.-.--.--.--.--.-.-.-.......                   274069</w:t>
      </w:r>
    </w:p>
    <w:p>
      <w:r>
        <w:rPr>
          <w:rFonts w:ascii="Consolas" w:hAnsi="Consolas"/>
          <w:sz w:val="18"/>
        </w:rPr>
        <w:t>NW_006788592.1  274053    .--.--.--..--.--.-.--.--.--.--.-.-.-.......                   274073</w:t>
      </w:r>
    </w:p>
    <w:p>
      <w:r>
        <w:rPr>
          <w:rFonts w:ascii="Consolas" w:hAnsi="Consolas"/>
          <w:sz w:val="18"/>
        </w:rPr>
        <w:t>NW_006788592.1  274057    .--.--.--..--.--.-.--.--.--.--.-.-.-.......                   274077</w:t>
      </w:r>
    </w:p>
    <w:p>
      <w:r>
        <w:rPr>
          <w:rFonts w:ascii="Consolas" w:hAnsi="Consolas"/>
          <w:sz w:val="18"/>
        </w:rPr>
        <w:t>NW_006788592.1  274061    .--.--.--..--.--.-.--.--.--.--.-.-.-.......                   274081</w:t>
      </w:r>
    </w:p>
    <w:p>
      <w:r>
        <w:rPr>
          <w:rFonts w:ascii="Consolas" w:hAnsi="Consolas"/>
          <w:sz w:val="18"/>
        </w:rPr>
        <w:t>NW_006788592.1  274065    .--.--.--..--.--.-.--.--.--.--.-.-.-.......                   274085</w:t>
      </w:r>
    </w:p>
    <w:p>
      <w:r>
        <w:rPr>
          <w:rFonts w:ascii="Consolas" w:hAnsi="Consolas"/>
          <w:sz w:val="18"/>
        </w:rPr>
        <w:t>NW_006788592.1  274069    .--.--.--..--.--.-.--.--.--.--.-.-.-.......                   274089</w:t>
      </w:r>
    </w:p>
    <w:p>
      <w:r>
        <w:rPr>
          <w:rFonts w:ascii="Consolas" w:hAnsi="Consolas"/>
          <w:sz w:val="18"/>
        </w:rPr>
        <w:t>NW_006788592.1  274073    .--.--.--..--.--.-.--.--.--.--.-.-.-.......                   274093</w:t>
      </w:r>
    </w:p>
    <w:p>
      <w:r>
        <w:rPr>
          <w:rFonts w:ascii="Consolas" w:hAnsi="Consolas"/>
          <w:sz w:val="18"/>
        </w:rPr>
        <w:t>NW_006788592.1  403231    .--.--.--..--.--.-.--.--.--.--.-.-.-.......                   403251</w:t>
      </w:r>
    </w:p>
    <w:p>
      <w:r>
        <w:rPr>
          <w:rFonts w:ascii="Consolas" w:hAnsi="Consolas"/>
          <w:sz w:val="18"/>
        </w:rPr>
        <w:t>NW_006788592.1  403235    .--.--.--..--.--.-.--.--.--.--.-.-.-.......                   403255</w:t>
      </w:r>
    </w:p>
    <w:p>
      <w:r>
        <w:rPr>
          <w:rFonts w:ascii="Consolas" w:hAnsi="Consolas"/>
          <w:sz w:val="18"/>
        </w:rPr>
        <w:t>NW_006788592.1  740168    .--.--.--..--.--.-.--.--.--.--.-.-.-.......                   740148</w:t>
      </w:r>
    </w:p>
    <w:p>
      <w:r>
        <w:rPr>
          <w:rFonts w:ascii="Consolas" w:hAnsi="Consolas"/>
          <w:sz w:val="18"/>
        </w:rPr>
        <w:t>NW_006788592.1  740172    .--.--.--..--.--.-.--.--.--.--.-.-.-.......                   740152</w:t>
      </w:r>
    </w:p>
    <w:p>
      <w:r>
        <w:rPr>
          <w:rFonts w:ascii="Consolas" w:hAnsi="Consolas"/>
          <w:sz w:val="18"/>
        </w:rPr>
        <w:t>NW_006788592.1  740176    .--.--.--..--.--.-.--.--.--.--.-.-.-.......                   740156</w:t>
      </w:r>
    </w:p>
    <w:p>
      <w:r>
        <w:rPr>
          <w:rFonts w:ascii="Consolas" w:hAnsi="Consolas"/>
          <w:sz w:val="18"/>
        </w:rPr>
        <w:t>NW_006788592.1  740180    .--.--.--..--.--.-.--.--.--.--.-.-.-.......                   740160</w:t>
      </w:r>
    </w:p>
    <w:p>
      <w:r>
        <w:rPr>
          <w:rFonts w:ascii="Consolas" w:hAnsi="Consolas"/>
          <w:sz w:val="18"/>
        </w:rPr>
        <w:t>NW_006788592.1  740184    .--.--.--..--.--.-.--.--.--.--.-.-.-.......                   740164</w:t>
      </w:r>
    </w:p>
    <w:p>
      <w:r>
        <w:rPr>
          <w:rFonts w:ascii="Consolas" w:hAnsi="Consolas"/>
          <w:sz w:val="18"/>
        </w:rPr>
        <w:t>NW_006788592.1  1052837   .--.--.--..--.--.-.--.--.--.--.-.-.-.......                   1052857</w:t>
      </w:r>
    </w:p>
    <w:p>
      <w:r>
        <w:rPr>
          <w:rFonts w:ascii="Consolas" w:hAnsi="Consolas"/>
          <w:sz w:val="18"/>
        </w:rPr>
        <w:t>NW_006788592.1  1052841   .--.--.--..--.--.-.--.--.--.--.-.-.-.......                   1052861</w:t>
      </w:r>
    </w:p>
    <w:p>
      <w:r>
        <w:rPr>
          <w:rFonts w:ascii="Consolas" w:hAnsi="Consolas"/>
          <w:sz w:val="18"/>
        </w:rPr>
        <w:t>NW_006788592.1  403239    .--.--.--..--.--.-.--.--.--.--.-.-.-......                    403258</w:t>
      </w:r>
    </w:p>
    <w:p>
      <w:r>
        <w:rPr>
          <w:rFonts w:ascii="Consolas" w:hAnsi="Consolas"/>
          <w:sz w:val="18"/>
        </w:rPr>
        <w:t>NW_006788592.1  274045    .--.--.--..--.--.-.--.--.--.--.-.-.-.......                   274065</w:t>
      </w:r>
    </w:p>
    <w:p>
      <w:r>
        <w:rPr>
          <w:rFonts w:ascii="Consolas" w:hAnsi="Consolas"/>
          <w:sz w:val="18"/>
        </w:rPr>
        <w:t>NW_006788592.1  274077    .--.--.--..--.--.-.--.--.--.--.-.-.-.....                     274095</w:t>
      </w:r>
    </w:p>
    <w:p>
      <w:r>
        <w:rPr>
          <w:rFonts w:ascii="Consolas" w:hAnsi="Consolas"/>
          <w:sz w:val="18"/>
        </w:rPr>
        <w:t>NW_006788592.1  1052845   .--.--.--..--.--.-.--.--.--.--.-.-.-.....                     1052863</w:t>
      </w:r>
    </w:p>
    <w:p>
      <w:r>
        <w:rPr>
          <w:rFonts w:ascii="Consolas" w:hAnsi="Consolas"/>
          <w:sz w:val="18"/>
        </w:rPr>
        <w:t>NW_006788592.1  1204174   .--.--.--..--.--.-.--.--.--.--.-.-.-........                  1204195</w:t>
      </w:r>
    </w:p>
    <w:p>
      <w:r>
        <w:rPr>
          <w:rFonts w:ascii="Consolas" w:hAnsi="Consolas"/>
          <w:sz w:val="18"/>
        </w:rPr>
        <w:t>NW_006788592.1  555494    .--.--.--..--.--.-.--.--.--.--.-.-.-...                       555478</w:t>
      </w:r>
    </w:p>
    <w:p>
      <w:r>
        <w:rPr>
          <w:rFonts w:ascii="Consolas" w:hAnsi="Consolas"/>
          <w:sz w:val="18"/>
        </w:rPr>
        <w:t>NW_006788592.1  740164    .--.--.--..--.--.-.--.--.--.--.-.-.-....                      740147</w:t>
      </w:r>
    </w:p>
    <w:p>
      <w:r>
        <w:rPr>
          <w:rFonts w:ascii="Consolas" w:hAnsi="Consolas"/>
          <w:sz w:val="18"/>
        </w:rPr>
        <w:t>NW_006788592.1  555498    .--.--.--..--.--.-.--.--.--.--.-.-.-.......                   555478</w:t>
      </w:r>
    </w:p>
    <w:p>
      <w:r>
        <w:rPr>
          <w:rFonts w:ascii="Consolas" w:hAnsi="Consolas"/>
          <w:sz w:val="18"/>
        </w:rPr>
        <w:t>NW_006788592.1  1204178   .--.--.--..--.--.-.--.--.--.--.-.-.-...                       1204194</w:t>
      </w:r>
    </w:p>
    <w:p>
      <w:r>
        <w:rPr>
          <w:rFonts w:ascii="Consolas" w:hAnsi="Consolas"/>
          <w:sz w:val="18"/>
        </w:rPr>
        <w:t>NW_006788592.1  795134    .--.--.--..--.--.-.--.--.--.--.-.-.-.....                     795152</w:t>
      </w:r>
    </w:p>
    <w:p>
      <w:r>
        <w:rPr>
          <w:rFonts w:ascii="Consolas" w:hAnsi="Consolas"/>
          <w:sz w:val="18"/>
        </w:rPr>
        <w:t>NW_006788592.1  202327    .--.--.--..--.--.-.--.--.--.--.-.-.-........                  202348</w:t>
      </w:r>
    </w:p>
    <w:p>
      <w:r>
        <w:rPr>
          <w:rFonts w:ascii="Consolas" w:hAnsi="Consolas"/>
          <w:sz w:val="18"/>
        </w:rPr>
        <w:t>NW_006788592.1  795138    .--.--.--..--.--.-.--.--.--.--.-.-.-.                         795152</w:t>
      </w:r>
    </w:p>
    <w:p>
      <w:r>
        <w:rPr>
          <w:rFonts w:ascii="Consolas" w:hAnsi="Consolas"/>
          <w:sz w:val="18"/>
        </w:rPr>
        <w:t>NW_006788592.1  202331    .--.--.--..--.--.-.--.--.--.--.-.-.-...                       202347</w:t>
      </w:r>
    </w:p>
    <w:p>
      <w:r>
        <w:rPr>
          <w:rFonts w:ascii="Consolas" w:hAnsi="Consolas"/>
          <w:sz w:val="18"/>
        </w:rPr>
        <w:t>NW_006788592.1  795130    .--.--.--..--.--.-.--.--.--.--.-.-.-.......                   795150</w:t>
      </w:r>
    </w:p>
    <w:p>
      <w:r>
        <w:rPr>
          <w:rFonts w:ascii="Consolas" w:hAnsi="Consolas"/>
          <w:sz w:val="18"/>
        </w:rPr>
        <w:t>NW_006788592.1  1311772   .--.--.--..--.--.-.--.--.--.--.-.-.-........                  1311793</w:t>
      </w:r>
    </w:p>
    <w:p>
      <w:r>
        <w:rPr>
          <w:rFonts w:ascii="Consolas" w:hAnsi="Consolas"/>
          <w:sz w:val="18"/>
        </w:rPr>
        <w:t>NW_006788592.1  98983     .--.--.--..--.--.-.--.--.--.--.-.-.-.....                     98965</w:t>
      </w:r>
    </w:p>
    <w:p>
      <w:r>
        <w:rPr>
          <w:rFonts w:ascii="Consolas" w:hAnsi="Consolas"/>
          <w:sz w:val="18"/>
        </w:rPr>
        <w:t>NW_006788592.1  98979     .--.--.--..--.--.-.--.--.--.--.-.-.-.                         98965</w:t>
      </w:r>
    </w:p>
    <w:p>
      <w:r>
        <w:rPr>
          <w:rFonts w:ascii="Consolas" w:hAnsi="Consolas"/>
          <w:sz w:val="18"/>
        </w:rPr>
        <w:t>NW_006788592.1  202335    .--.--.--..--.--.-.--.--.--.--.-.                             202347</w:t>
      </w:r>
    </w:p>
    <w:p>
      <w:r>
        <w:rPr>
          <w:rFonts w:ascii="Consolas" w:hAnsi="Consolas"/>
          <w:sz w:val="18"/>
        </w:rPr>
        <w:t>NW_006788592.1  1311780   .--.--.--..--.--.-.--.--.--.--.-.                             1311792</w:t>
      </w:r>
    </w:p>
    <w:p>
      <w:r>
        <w:rPr>
          <w:rFonts w:ascii="Consolas" w:hAnsi="Consolas"/>
          <w:sz w:val="18"/>
        </w:rPr>
        <w:t>NW_006788592.1  1311776   .--.--.--..--.--.-.--.--.--.--.-.-.-...                       1311792</w:t>
      </w:r>
    </w:p>
    <w:p>
      <w:r>
        <w:rPr>
          <w:rFonts w:ascii="Consolas" w:hAnsi="Consolas"/>
          <w:sz w:val="18"/>
        </w:rPr>
        <w:t>NW_006788592.1  1504832   .--.--.--..--.--.-.--.--.--.--.-.                             1504844</w:t>
      </w:r>
    </w:p>
    <w:p>
      <w:r>
        <w:rPr>
          <w:rFonts w:ascii="Consolas" w:hAnsi="Consolas"/>
          <w:sz w:val="18"/>
        </w:rPr>
        <w:t>NW_006788592.1  1504828   .--.--.--..--.--.-.--.--.--.--.-.-.-...                       1504844</w:t>
      </w:r>
    </w:p>
    <w:p>
      <w:r>
        <w:rPr>
          <w:rFonts w:ascii="Consolas" w:hAnsi="Consolas"/>
          <w:sz w:val="18"/>
        </w:rPr>
        <w:t>NW_006788592.1  1504824   .--.--.--..--.--.-.--.--.--.--.-.-.-.......                   1504844</w:t>
      </w:r>
    </w:p>
    <w:p>
      <w:r>
        <w:rPr>
          <w:rFonts w:ascii="Consolas" w:hAnsi="Consolas"/>
          <w:sz w:val="18"/>
        </w:rPr>
        <w:t>NW_006787679.1  2104728   .--.--.--..--.--.-.--.--.--.--.-.-.-.......                   2104748</w:t>
      </w:r>
    </w:p>
    <w:p>
      <w:r>
        <w:rPr>
          <w:rFonts w:ascii="Consolas" w:hAnsi="Consolas"/>
          <w:sz w:val="18"/>
        </w:rPr>
        <w:t>NW_006787679.1  1525502   .--.--.--..--.--.-.--.--.--.--.-.-.-........                  1525523</w:t>
      </w:r>
    </w:p>
    <w:p>
      <w:r>
        <w:rPr>
          <w:rFonts w:ascii="Consolas" w:hAnsi="Consolas"/>
          <w:sz w:val="18"/>
        </w:rPr>
        <w:t>NW_006787679.1  2438097   .--.--.--..--.--.-.--.--.--.--.-.-.-........                  2438076</w:t>
      </w:r>
    </w:p>
    <w:p>
      <w:r>
        <w:rPr>
          <w:rFonts w:ascii="Consolas" w:hAnsi="Consolas"/>
          <w:sz w:val="18"/>
        </w:rPr>
        <w:t>NW_006787679.1  3250385   .--.--.--..--.--.-.--.--.--.--.-.-.-.......                   3250365</w:t>
      </w:r>
    </w:p>
    <w:p>
      <w:r>
        <w:rPr>
          <w:rFonts w:ascii="Consolas" w:hAnsi="Consolas"/>
          <w:sz w:val="18"/>
        </w:rPr>
        <w:t>NW_006787679.1  3514141   .--.--.--..--.--.-.--.--.--.--.-.-.-.......                   3514121</w:t>
      </w:r>
    </w:p>
    <w:p>
      <w:r>
        <w:rPr>
          <w:rFonts w:ascii="Consolas" w:hAnsi="Consolas"/>
          <w:sz w:val="18"/>
        </w:rPr>
        <w:t>NW_006787679.1  4544982   .--.--.--..--.--.-.--.--.--.--.-.-.-........                  4544961</w:t>
      </w:r>
    </w:p>
    <w:p>
      <w:r>
        <w:rPr>
          <w:rFonts w:ascii="Consolas" w:hAnsi="Consolas"/>
          <w:sz w:val="18"/>
        </w:rPr>
        <w:t>NW_006787679.1  4987846   .--.--.--..--.--.-.--.--.--.--.-.-.-........                  4987867</w:t>
      </w:r>
    </w:p>
    <w:p>
      <w:r>
        <w:rPr>
          <w:rFonts w:ascii="Consolas" w:hAnsi="Consolas"/>
          <w:sz w:val="18"/>
        </w:rPr>
        <w:t>NW_006787679.1  2979822   .--.--.--..--.--.-.--.--.--.--.-.-.-.A.....                   2979842</w:t>
      </w:r>
    </w:p>
    <w:p>
      <w:r>
        <w:rPr>
          <w:rFonts w:ascii="Consolas" w:hAnsi="Consolas"/>
          <w:sz w:val="18"/>
        </w:rPr>
        <w:t>NW_006787679.1  2979826   .--.--.--..--.--.-.--.--.--.--A-.-.-........                  2979847</w:t>
      </w:r>
    </w:p>
    <w:p>
      <w:r>
        <w:rPr>
          <w:rFonts w:ascii="Consolas" w:hAnsi="Consolas"/>
          <w:sz w:val="18"/>
        </w:rPr>
        <w:t>NW_006787679.1  1286116   .--.--.--..--.--.-.--.--.--.--.-.-.-.......                   1286136</w:t>
      </w:r>
    </w:p>
    <w:p>
      <w:r>
        <w:rPr>
          <w:rFonts w:ascii="Consolas" w:hAnsi="Consolas"/>
          <w:sz w:val="18"/>
        </w:rPr>
        <w:t>NW_006787679.1  2104732   .--.--.--..--.--.-.--.--.--.--.-.-.-.......                   2104752</w:t>
      </w:r>
    </w:p>
    <w:p>
      <w:r>
        <w:rPr>
          <w:rFonts w:ascii="Consolas" w:hAnsi="Consolas"/>
          <w:sz w:val="18"/>
        </w:rPr>
        <w:t>NW_006787679.1  2438101   .--.--.--..--.--.-.--.--.--.--.-.-.-.......                   2438081</w:t>
      </w:r>
    </w:p>
    <w:p>
      <w:r>
        <w:rPr>
          <w:rFonts w:ascii="Consolas" w:hAnsi="Consolas"/>
          <w:sz w:val="18"/>
        </w:rPr>
        <w:t>NW_006787679.1  3250369   .--.--.--..--.--.-.--.--.--.--.-.-.-.......                   3250349</w:t>
      </w:r>
    </w:p>
    <w:p>
      <w:r>
        <w:rPr>
          <w:rFonts w:ascii="Consolas" w:hAnsi="Consolas"/>
          <w:sz w:val="18"/>
        </w:rPr>
        <w:t>NW_006787679.1  3250373   .--.--.--..--.--.-.--.--.--.--.-.-.-.......                   3250353</w:t>
      </w:r>
    </w:p>
    <w:p>
      <w:r>
        <w:rPr>
          <w:rFonts w:ascii="Consolas" w:hAnsi="Consolas"/>
          <w:sz w:val="18"/>
        </w:rPr>
        <w:t>NW_006787679.1  3250377   .--.--.--..--.--.-.--.--.--.--.-.-.-.......                   3250357</w:t>
      </w:r>
    </w:p>
    <w:p>
      <w:r>
        <w:rPr>
          <w:rFonts w:ascii="Consolas" w:hAnsi="Consolas"/>
          <w:sz w:val="18"/>
        </w:rPr>
        <w:t>NW_006787679.1  3250381   .--.--.--..--.--.-.--.--.--.--.-.-.-.......                   3250361</w:t>
      </w:r>
    </w:p>
    <w:p>
      <w:r>
        <w:rPr>
          <w:rFonts w:ascii="Consolas" w:hAnsi="Consolas"/>
          <w:sz w:val="18"/>
        </w:rPr>
        <w:t>NW_006787679.1  3286507   .--.--.--..--.--.-.--.--.--.--.-.-.-.......                   3286527</w:t>
      </w:r>
    </w:p>
    <w:p>
      <w:r>
        <w:rPr>
          <w:rFonts w:ascii="Consolas" w:hAnsi="Consolas"/>
          <w:sz w:val="18"/>
        </w:rPr>
        <w:t>NW_006787679.1  3286511   .--.--.--..--.--.-.--.--.--.--.-.-.-.......                   3286531</w:t>
      </w:r>
    </w:p>
    <w:p>
      <w:r>
        <w:rPr>
          <w:rFonts w:ascii="Consolas" w:hAnsi="Consolas"/>
          <w:sz w:val="18"/>
        </w:rPr>
        <w:t>NW_006787679.1  3286515   .--.--.--..--.--.-.--.--.--.--.-.-.-.......                   3286535</w:t>
      </w:r>
    </w:p>
    <w:p>
      <w:r>
        <w:rPr>
          <w:rFonts w:ascii="Consolas" w:hAnsi="Consolas"/>
          <w:sz w:val="18"/>
        </w:rPr>
        <w:t>NW_006787679.1  3286519   .--.--.--..--.--.-.--.--.--.--.-.-.-.......                   3286539</w:t>
      </w:r>
    </w:p>
    <w:p>
      <w:r>
        <w:rPr>
          <w:rFonts w:ascii="Consolas" w:hAnsi="Consolas"/>
          <w:sz w:val="18"/>
        </w:rPr>
        <w:t>NW_006787679.1  4010385   .--.--.--..--.--.-.--.--.--.--.-.-.-.......                   4010365</w:t>
      </w:r>
    </w:p>
    <w:p>
      <w:r>
        <w:rPr>
          <w:rFonts w:ascii="Consolas" w:hAnsi="Consolas"/>
          <w:sz w:val="18"/>
        </w:rPr>
        <w:t>NW_006787679.1  4010389   .--.--.--..--.--.-.--.--.--.--.-.-.-.......                   4010369</w:t>
      </w:r>
    </w:p>
    <w:p>
      <w:r>
        <w:rPr>
          <w:rFonts w:ascii="Consolas" w:hAnsi="Consolas"/>
          <w:sz w:val="18"/>
        </w:rPr>
        <w:t>NW_006787679.1  4508208   .--.--.--..--.--.-.--.--.--.--.-.-.-.......                   4508188</w:t>
      </w:r>
    </w:p>
    <w:p>
      <w:r>
        <w:rPr>
          <w:rFonts w:ascii="Consolas" w:hAnsi="Consolas"/>
          <w:sz w:val="18"/>
        </w:rPr>
        <w:t>NW_006787679.1  4508212   .--.--.--..--.--.-.--.--.--.--.-.-.-.......                   4508192</w:t>
      </w:r>
    </w:p>
    <w:p>
      <w:r>
        <w:rPr>
          <w:rFonts w:ascii="Consolas" w:hAnsi="Consolas"/>
          <w:sz w:val="18"/>
        </w:rPr>
        <w:t>NW_006787679.1  4508216   .--.--.--..--.--.-.--.--.--.--.-.-.-.......                   4508196</w:t>
      </w:r>
    </w:p>
    <w:p>
      <w:r>
        <w:rPr>
          <w:rFonts w:ascii="Consolas" w:hAnsi="Consolas"/>
          <w:sz w:val="18"/>
        </w:rPr>
        <w:t>NW_006787679.1  4662071   .--.--.--..--.--.-.--.--.--.--.-.-.-.......                   4662051</w:t>
      </w:r>
    </w:p>
    <w:p>
      <w:r>
        <w:rPr>
          <w:rFonts w:ascii="Consolas" w:hAnsi="Consolas"/>
          <w:sz w:val="18"/>
        </w:rPr>
        <w:t>NW_006787679.1  4662075   .--.--.--..--.--.-.--.--.--.--.-.-.-.......                   4662055</w:t>
      </w:r>
    </w:p>
    <w:p>
      <w:r>
        <w:rPr>
          <w:rFonts w:ascii="Consolas" w:hAnsi="Consolas"/>
          <w:sz w:val="18"/>
        </w:rPr>
        <w:t>NW_006787679.1  4663567   .--.--.--..--.--.-.--.--.--.--.-.-.-.......                   4663547</w:t>
      </w:r>
    </w:p>
    <w:p>
      <w:r>
        <w:rPr>
          <w:rFonts w:ascii="Consolas" w:hAnsi="Consolas"/>
          <w:sz w:val="18"/>
        </w:rPr>
        <w:t>NW_006787679.1  4663571   .--.--.--..--.--.-.--.--.--.--.-.-.-.......                   4663551</w:t>
      </w:r>
    </w:p>
    <w:p>
      <w:r>
        <w:rPr>
          <w:rFonts w:ascii="Consolas" w:hAnsi="Consolas"/>
          <w:sz w:val="18"/>
        </w:rPr>
        <w:t>NW_006787679.1  4987834   .--.--.--..--.--.-.--.--.--.--.-.-.-.......                   4987854</w:t>
      </w:r>
    </w:p>
    <w:p>
      <w:r>
        <w:rPr>
          <w:rFonts w:ascii="Consolas" w:hAnsi="Consolas"/>
          <w:sz w:val="18"/>
        </w:rPr>
        <w:t>NW_006787679.1  4987838   .--.--.--..--.--.-.--.--.--.--.-.-.-.......                   4987858</w:t>
      </w:r>
    </w:p>
    <w:p>
      <w:r>
        <w:rPr>
          <w:rFonts w:ascii="Consolas" w:hAnsi="Consolas"/>
          <w:sz w:val="18"/>
        </w:rPr>
        <w:t>NW_006787679.1  4987842   .--.--.--..--.--.-.--.--.--.--.-.-.-.......                   4987862</w:t>
      </w:r>
    </w:p>
    <w:p>
      <w:r>
        <w:rPr>
          <w:rFonts w:ascii="Consolas" w:hAnsi="Consolas"/>
          <w:sz w:val="18"/>
        </w:rPr>
        <w:t>NW_006787679.1  2393850   .--.--.--..--.--.-.--.--.--.--A-.-.-.......                   2393870</w:t>
      </w:r>
    </w:p>
    <w:p>
      <w:r>
        <w:rPr>
          <w:rFonts w:ascii="Consolas" w:hAnsi="Consolas"/>
          <w:sz w:val="18"/>
        </w:rPr>
        <w:t>NW_006787679.1  2393858   .--.--.--A.--.--.-.--.--.--.--.-.-G-........                  2393879</w:t>
      </w:r>
    </w:p>
    <w:p>
      <w:r>
        <w:rPr>
          <w:rFonts w:ascii="Consolas" w:hAnsi="Consolas"/>
          <w:sz w:val="18"/>
        </w:rPr>
        <w:t>NW_006787679.1  2438105   .--.--.--..--.--.-.--.--.--.--.-.-.-.......                   2438085</w:t>
      </w:r>
    </w:p>
    <w:p>
      <w:r>
        <w:rPr>
          <w:rFonts w:ascii="Consolas" w:hAnsi="Consolas"/>
          <w:sz w:val="18"/>
        </w:rPr>
        <w:t>NW_006787679.1  3286503   .--.--.--..--.--.-.--.--.--.--.-.-.-.......                   3286523</w:t>
      </w:r>
    </w:p>
    <w:p>
      <w:r>
        <w:rPr>
          <w:rFonts w:ascii="Consolas" w:hAnsi="Consolas"/>
          <w:sz w:val="18"/>
        </w:rPr>
        <w:t>NW_006787679.1  4544986   .--.--.--..--.--.-.--.--.--.--.-.-.-.......                   4544966</w:t>
      </w:r>
    </w:p>
    <w:p>
      <w:r>
        <w:rPr>
          <w:rFonts w:ascii="Consolas" w:hAnsi="Consolas"/>
          <w:sz w:val="18"/>
        </w:rPr>
        <w:t>NW_006787679.1  1286120   .--.--.--..--.--.-.--.--.--.--.-.-.-.....                     1286138</w:t>
      </w:r>
    </w:p>
    <w:p>
      <w:r>
        <w:rPr>
          <w:rFonts w:ascii="Consolas" w:hAnsi="Consolas"/>
          <w:sz w:val="18"/>
        </w:rPr>
        <w:t>NW_006787679.1  2818212   .--.--.--..--.--.-.--.--.--.--.-.-.-.......                   2818232</w:t>
      </w:r>
    </w:p>
    <w:p>
      <w:r>
        <w:rPr>
          <w:rFonts w:ascii="Consolas" w:hAnsi="Consolas"/>
          <w:sz w:val="18"/>
        </w:rPr>
        <w:t>NW_006787679.1  3286523   .--.--.--..--.--.-.--.--.--.--.-.-.-.....                     3286541</w:t>
      </w:r>
    </w:p>
    <w:p>
      <w:r>
        <w:rPr>
          <w:rFonts w:ascii="Consolas" w:hAnsi="Consolas"/>
          <w:sz w:val="18"/>
        </w:rPr>
        <w:t>NW_006787679.1  4010381   .--.--.--..--.--.-.--.--.--.--.-.-.-.....                     4010363</w:t>
      </w:r>
    </w:p>
    <w:p>
      <w:r>
        <w:rPr>
          <w:rFonts w:ascii="Consolas" w:hAnsi="Consolas"/>
          <w:sz w:val="18"/>
        </w:rPr>
        <w:t>NW_006787679.1  4288686   .--.--.--..--.--.-.--.--.--.--.-.-.-.....                     4288704</w:t>
      </w:r>
    </w:p>
    <w:p>
      <w:r>
        <w:rPr>
          <w:rFonts w:ascii="Consolas" w:hAnsi="Consolas"/>
          <w:sz w:val="18"/>
        </w:rPr>
        <w:t>NW_006787679.1  1286112   .--.--.--..--.--.-.--.--.--.--.-.-.-.......                   1286132</w:t>
      </w:r>
    </w:p>
    <w:p>
      <w:r>
        <w:rPr>
          <w:rFonts w:ascii="Consolas" w:hAnsi="Consolas"/>
          <w:sz w:val="18"/>
        </w:rPr>
        <w:t>NW_006787679.1  2818216   .--.--.--..--.--.-.--.--.--.--.-.-.-....                      2818233</w:t>
      </w:r>
    </w:p>
    <w:p>
      <w:r>
        <w:rPr>
          <w:rFonts w:ascii="Consolas" w:hAnsi="Consolas"/>
          <w:sz w:val="18"/>
        </w:rPr>
        <w:t>NW_006787679.1  4662067   .--.--.--..--.--.-.--.--.--.--.-.-.-....                      4662050</w:t>
      </w:r>
    </w:p>
    <w:p>
      <w:r>
        <w:rPr>
          <w:rFonts w:ascii="Consolas" w:hAnsi="Consolas"/>
          <w:sz w:val="18"/>
        </w:rPr>
        <w:t>NW_006787679.1  4663563   .--.--.--..--.--.-.--.--.--.--.-.-.-....                      4663546</w:t>
      </w:r>
    </w:p>
    <w:p>
      <w:r>
        <w:rPr>
          <w:rFonts w:ascii="Consolas" w:hAnsi="Consolas"/>
          <w:sz w:val="18"/>
        </w:rPr>
        <w:t>NW_006787679.1  4987830   .--.--.--..--.--.-.--.--.--.--.-.-.-.......                   4987850</w:t>
      </w:r>
    </w:p>
    <w:p>
      <w:r>
        <w:rPr>
          <w:rFonts w:ascii="Consolas" w:hAnsi="Consolas"/>
          <w:sz w:val="18"/>
        </w:rPr>
        <w:t>NW_006787679.1  4010397   .--.--.--..--.--.-.--.--.--.--.-.-.-.......                   4010377</w:t>
      </w:r>
    </w:p>
    <w:p>
      <w:r>
        <w:rPr>
          <w:rFonts w:ascii="Consolas" w:hAnsi="Consolas"/>
          <w:sz w:val="18"/>
        </w:rPr>
        <w:t>NW_006787679.1  4488786   .--.--.--..--.--.-.--.--.--.--.-.-.-.....                     4488768</w:t>
      </w:r>
    </w:p>
    <w:p>
      <w:r>
        <w:rPr>
          <w:rFonts w:ascii="Consolas" w:hAnsi="Consolas"/>
          <w:sz w:val="18"/>
        </w:rPr>
        <w:t>NW_006787679.1  3453830   .--.--.--..--.--.-.--.--.--.--.-.-.-..                        3453815</w:t>
      </w:r>
    </w:p>
    <w:p>
      <w:r>
        <w:rPr>
          <w:rFonts w:ascii="Consolas" w:hAnsi="Consolas"/>
          <w:sz w:val="18"/>
        </w:rPr>
        <w:t>NW_006787679.1  4288682   .--.--.--..--.--.-.--.--.--.--.-.-.-.......                   4288702</w:t>
      </w:r>
    </w:p>
    <w:p>
      <w:r>
        <w:rPr>
          <w:rFonts w:ascii="Consolas" w:hAnsi="Consolas"/>
          <w:sz w:val="18"/>
        </w:rPr>
        <w:t>NW_006787679.1  3453834   .--.--.--..--.--.-.--.--.--.--.-.-.-......                    3453815</w:t>
      </w:r>
    </w:p>
    <w:p>
      <w:r>
        <w:rPr>
          <w:rFonts w:ascii="Consolas" w:hAnsi="Consolas"/>
          <w:sz w:val="18"/>
        </w:rPr>
        <w:t>NW_006787679.1  4838810   .--.--.--..--.--.-.--.--.--.--.-.-.-........                  4838789</w:t>
      </w:r>
    </w:p>
    <w:p>
      <w:r>
        <w:rPr>
          <w:rFonts w:ascii="Consolas" w:hAnsi="Consolas"/>
          <w:sz w:val="18"/>
        </w:rPr>
        <w:t>NW_006787679.1  91713     .--.--.--..--.--.-.--.--.--.--.-.                             91725</w:t>
      </w:r>
    </w:p>
    <w:p>
      <w:r>
        <w:rPr>
          <w:rFonts w:ascii="Consolas" w:hAnsi="Consolas"/>
          <w:sz w:val="18"/>
        </w:rPr>
        <w:t>NW_006787679.1  4440024   .--.--.--..--.--.-.--.--.--.                                  4440014</w:t>
      </w:r>
    </w:p>
    <w:p>
      <w:r>
        <w:rPr>
          <w:rFonts w:ascii="Consolas" w:hAnsi="Consolas"/>
          <w:sz w:val="18"/>
        </w:rPr>
        <w:t>NW_006787679.1  4838806   .--.--.--..--.--.-.--.--.--.--.-.-.-...                       4838790</w:t>
      </w:r>
    </w:p>
    <w:p>
      <w:r>
        <w:rPr>
          <w:rFonts w:ascii="Consolas" w:hAnsi="Consolas"/>
          <w:sz w:val="18"/>
        </w:rPr>
        <w:t>NW_006787679.1  91705     .--.--.--..--.--.-.--.--.--.--.-.-.-........                  91726</w:t>
      </w:r>
    </w:p>
    <w:p>
      <w:r>
        <w:rPr>
          <w:rFonts w:ascii="Consolas" w:hAnsi="Consolas"/>
          <w:sz w:val="18"/>
        </w:rPr>
        <w:t>NW_006787679.1  758922    .--.--.--..--.--.-.--.--.--.--.-.-.-........                  758901</w:t>
      </w:r>
    </w:p>
    <w:p>
      <w:r>
        <w:rPr>
          <w:rFonts w:ascii="Consolas" w:hAnsi="Consolas"/>
          <w:sz w:val="18"/>
        </w:rPr>
        <w:t>NW_006787679.1  758914    .--.--.--..--.--.-.--.--.--.--.-.                             758902</w:t>
      </w:r>
    </w:p>
    <w:p>
      <w:r>
        <w:rPr>
          <w:rFonts w:ascii="Consolas" w:hAnsi="Consolas"/>
          <w:sz w:val="18"/>
        </w:rPr>
        <w:t>NW_006787679.1  1345051   .--.--.--..--.--.-.--.--.--.--.-.-.-......                    1345032</w:t>
      </w:r>
    </w:p>
    <w:p>
      <w:r>
        <w:rPr>
          <w:rFonts w:ascii="Consolas" w:hAnsi="Consolas"/>
          <w:sz w:val="18"/>
        </w:rPr>
        <w:t>NW_006787679.1  1345047   .--.--.--..--.--.-.--.--.--.--.-.-.-..                        1345032</w:t>
      </w:r>
    </w:p>
    <w:p>
      <w:r>
        <w:rPr>
          <w:rFonts w:ascii="Consolas" w:hAnsi="Consolas"/>
          <w:sz w:val="18"/>
        </w:rPr>
        <w:t>NW_006787679.1  2878681   .--.--.--..--.--.-.--.--.--.--.                               2878692</w:t>
      </w:r>
    </w:p>
    <w:p>
      <w:r>
        <w:rPr>
          <w:rFonts w:ascii="Consolas" w:hAnsi="Consolas"/>
          <w:sz w:val="18"/>
        </w:rPr>
        <w:t>NW_006787679.1  3003717   .--.--.--..--.--.-.--.--.--.--.-.-.-..........                3003740</w:t>
      </w:r>
    </w:p>
    <w:p>
      <w:r>
        <w:rPr>
          <w:rFonts w:ascii="Consolas" w:hAnsi="Consolas"/>
          <w:sz w:val="18"/>
        </w:rPr>
        <w:t>NW_006787679.1  91709     .--.--.--..--.--.-.--.--.--.--.-.-.-...                       91725</w:t>
      </w:r>
    </w:p>
    <w:p>
      <w:r>
        <w:rPr>
          <w:rFonts w:ascii="Consolas" w:hAnsi="Consolas"/>
          <w:sz w:val="18"/>
        </w:rPr>
        <w:t>NW_006787679.1  758918    .--.--.--..--.--.-.--.--.--.--.-.-.-...                       758902</w:t>
      </w:r>
    </w:p>
    <w:p>
      <w:r>
        <w:rPr>
          <w:rFonts w:ascii="Consolas" w:hAnsi="Consolas"/>
          <w:sz w:val="18"/>
        </w:rPr>
        <w:t>NW_006787679.1  2586080   .--.--.--..--.--.-.--.--.--.--.-.-.-........                  2586101</w:t>
      </w:r>
    </w:p>
    <w:p>
      <w:r>
        <w:rPr>
          <w:rFonts w:ascii="Consolas" w:hAnsi="Consolas"/>
          <w:sz w:val="18"/>
        </w:rPr>
        <w:t>NW_006787679.1  3453838   .--.--.--..--.--.-.--.--.--.--.-.-.-.......                   3453818</w:t>
      </w:r>
    </w:p>
    <w:p>
      <w:r>
        <w:rPr>
          <w:rFonts w:ascii="Consolas" w:hAnsi="Consolas"/>
          <w:sz w:val="18"/>
        </w:rPr>
        <w:t>NW_006787679.1  4838802   .--.--.--..--.--.-.--.--.--.--.-.                             4838790</w:t>
      </w:r>
    </w:p>
    <w:p>
      <w:r>
        <w:rPr>
          <w:rFonts w:ascii="Consolas" w:hAnsi="Consolas"/>
          <w:sz w:val="18"/>
        </w:rPr>
        <w:t>NW_006787464.1  2429678   .--.--.--..--.--.-.--.--.--.--.-.-.-.......                   2429658</w:t>
      </w:r>
    </w:p>
    <w:p>
      <w:r>
        <w:rPr>
          <w:rFonts w:ascii="Consolas" w:hAnsi="Consolas"/>
          <w:sz w:val="18"/>
        </w:rPr>
        <w:t>NW_006787464.1  3357367   .--G--.--..--.--.-.--.--.--.--.-.-.-.......                   3357347</w:t>
      </w:r>
    </w:p>
    <w:p>
      <w:r>
        <w:rPr>
          <w:rFonts w:ascii="Consolas" w:hAnsi="Consolas"/>
          <w:sz w:val="18"/>
        </w:rPr>
        <w:t>NW_006787464.1  2429670   .--.--.--..--.--.-.--.--.--.--.-.-.-........                  2429649</w:t>
      </w:r>
    </w:p>
    <w:p>
      <w:r>
        <w:rPr>
          <w:rFonts w:ascii="Consolas" w:hAnsi="Consolas"/>
          <w:sz w:val="18"/>
        </w:rPr>
        <w:t>NW_006787464.1  976361    .--.--.--..--.--.-.--.--.--.--.-.-.-.......                   976381</w:t>
      </w:r>
    </w:p>
    <w:p>
      <w:r>
        <w:rPr>
          <w:rFonts w:ascii="Consolas" w:hAnsi="Consolas"/>
          <w:sz w:val="18"/>
        </w:rPr>
        <w:t>NW_006787464.1  976365    .--.--.--..--.--.-.--.--.--.--.-.-.-.......                   976385</w:t>
      </w:r>
    </w:p>
    <w:p>
      <w:r>
        <w:rPr>
          <w:rFonts w:ascii="Consolas" w:hAnsi="Consolas"/>
          <w:sz w:val="18"/>
        </w:rPr>
        <w:t>NW_006787464.1  976369    .--.--.--..--.--.-.--.--.--.--.-.-.-.......                   976389</w:t>
      </w:r>
    </w:p>
    <w:p>
      <w:r>
        <w:rPr>
          <w:rFonts w:ascii="Consolas" w:hAnsi="Consolas"/>
          <w:sz w:val="18"/>
        </w:rPr>
        <w:t>NW_006787464.1  976373    .--.--.--..--.--.-.--.--.--.--.-.-.-.......                   976393</w:t>
      </w:r>
    </w:p>
    <w:p>
      <w:r>
        <w:rPr>
          <w:rFonts w:ascii="Consolas" w:hAnsi="Consolas"/>
          <w:sz w:val="18"/>
        </w:rPr>
        <w:t>NW_006787464.1  2093664   .--.--.--..--.--.-.--.--.--.--.-.-.-.......                   2093644</w:t>
      </w:r>
    </w:p>
    <w:p>
      <w:r>
        <w:rPr>
          <w:rFonts w:ascii="Consolas" w:hAnsi="Consolas"/>
          <w:sz w:val="18"/>
        </w:rPr>
        <w:t>NW_006787464.1  2093668   .--.--.--..--.--.-.--.--.--.--.-.-.-.......                   2093648</w:t>
      </w:r>
    </w:p>
    <w:p>
      <w:r>
        <w:rPr>
          <w:rFonts w:ascii="Consolas" w:hAnsi="Consolas"/>
          <w:sz w:val="18"/>
        </w:rPr>
        <w:t>NW_006787464.1  2429674   .--.--.--..--.--.-.--.--.--.--.-.-.-.......                   2429654</w:t>
      </w:r>
    </w:p>
    <w:p>
      <w:r>
        <w:rPr>
          <w:rFonts w:ascii="Consolas" w:hAnsi="Consolas"/>
          <w:sz w:val="18"/>
        </w:rPr>
        <w:t>NW_006787464.1  3746409   .--.--.--..--.--.-.--.--.--.--.-.-.-.......                   3746429</w:t>
      </w:r>
    </w:p>
    <w:p>
      <w:r>
        <w:rPr>
          <w:rFonts w:ascii="Consolas" w:hAnsi="Consolas"/>
          <w:sz w:val="18"/>
        </w:rPr>
        <w:t>NW_006787464.1  4094909   .--.--.--..--.--.-.--.--.--.--.-.-.-.......                   4094929</w:t>
      </w:r>
    </w:p>
    <w:p>
      <w:r>
        <w:rPr>
          <w:rFonts w:ascii="Consolas" w:hAnsi="Consolas"/>
          <w:sz w:val="18"/>
        </w:rPr>
        <w:t>NW_006787464.1  4094913   .--.--.--..--.--.-.--.--.--.--.-.-.-.......                   4094933</w:t>
      </w:r>
    </w:p>
    <w:p>
      <w:r>
        <w:rPr>
          <w:rFonts w:ascii="Consolas" w:hAnsi="Consolas"/>
          <w:sz w:val="18"/>
        </w:rPr>
        <w:t>NW_006787464.1  4094917   .--.--.--..--.--.-.--.--.--.--.-.-.-.......                   4094937</w:t>
      </w:r>
    </w:p>
    <w:p>
      <w:r>
        <w:rPr>
          <w:rFonts w:ascii="Consolas" w:hAnsi="Consolas"/>
          <w:sz w:val="18"/>
        </w:rPr>
        <w:t>NW_006787464.1  1094418   .--.--.--..--.--.-.--.--.--.--.-.-.-C.......                  1094397</w:t>
      </w:r>
    </w:p>
    <w:p>
      <w:r>
        <w:rPr>
          <w:rFonts w:ascii="Consolas" w:hAnsi="Consolas"/>
          <w:sz w:val="18"/>
        </w:rPr>
        <w:t>NW_006787464.1  3357363   .--.--.--..--.--.-.--.--.--.--.-.-.-.......                   3357343</w:t>
      </w:r>
    </w:p>
    <w:p>
      <w:r>
        <w:rPr>
          <w:rFonts w:ascii="Consolas" w:hAnsi="Consolas"/>
          <w:sz w:val="18"/>
        </w:rPr>
        <w:t>NW_006787464.1  4094905   .--.--.--..--.--.-.--.--.--.--.-.-.-.......                   4094925</w:t>
      </w:r>
    </w:p>
    <w:p>
      <w:r>
        <w:rPr>
          <w:rFonts w:ascii="Consolas" w:hAnsi="Consolas"/>
          <w:sz w:val="18"/>
        </w:rPr>
        <w:t>NW_006787464.1  976377    .--.--.--..--.--.-.--.--.--.--.-.-.-.....                     976395</w:t>
      </w:r>
    </w:p>
    <w:p>
      <w:r>
        <w:rPr>
          <w:rFonts w:ascii="Consolas" w:hAnsi="Consolas"/>
          <w:sz w:val="18"/>
        </w:rPr>
        <w:t>NW_006787464.1  2093672   .--.--.--..--.--.-.--.--.--.--.-.-.-.......                   2093652</w:t>
      </w:r>
    </w:p>
    <w:p>
      <w:r>
        <w:rPr>
          <w:rFonts w:ascii="Consolas" w:hAnsi="Consolas"/>
          <w:sz w:val="18"/>
        </w:rPr>
        <w:t>NW_006787464.1  3746405   .--.--.--..--.--.-.--.--.--.--.-.-.-.......                   3746425</w:t>
      </w:r>
    </w:p>
    <w:p>
      <w:r>
        <w:rPr>
          <w:rFonts w:ascii="Consolas" w:hAnsi="Consolas"/>
          <w:sz w:val="18"/>
        </w:rPr>
        <w:t>NW_006787464.1  3746413   .--.--.--..--.--.-.--.--.--.--.-.-.-.....                     3746431</w:t>
      </w:r>
    </w:p>
    <w:p>
      <w:r>
        <w:rPr>
          <w:rFonts w:ascii="Consolas" w:hAnsi="Consolas"/>
          <w:sz w:val="18"/>
        </w:rPr>
        <w:t>NW_006787464.1  4162907   .--.--.--..--.--.-.--.--.--.--.-.-.-...                       4162891</w:t>
      </w:r>
    </w:p>
    <w:p>
      <w:r>
        <w:rPr>
          <w:rFonts w:ascii="Consolas" w:hAnsi="Consolas"/>
          <w:sz w:val="18"/>
        </w:rPr>
        <w:t>NW_006787464.1  787967    .--.--.--..--.--.-.--.--.--.--.-.-.-........                  787946</w:t>
      </w:r>
    </w:p>
    <w:p>
      <w:r>
        <w:rPr>
          <w:rFonts w:ascii="Consolas" w:hAnsi="Consolas"/>
          <w:sz w:val="18"/>
        </w:rPr>
        <w:t>NW_006787464.1  787963    .--.--.--..--.--.-.--.--.--.--.-.-.-...                       787947</w:t>
      </w:r>
    </w:p>
    <w:p>
      <w:r>
        <w:rPr>
          <w:rFonts w:ascii="Consolas" w:hAnsi="Consolas"/>
          <w:sz w:val="18"/>
        </w:rPr>
        <w:t>NW_006787464.1  976357    .--.--.--..--.--.-.--.--.--.--.-.-.-.......                   976377</w:t>
      </w:r>
    </w:p>
    <w:p>
      <w:r>
        <w:rPr>
          <w:rFonts w:ascii="Consolas" w:hAnsi="Consolas"/>
          <w:sz w:val="18"/>
        </w:rPr>
        <w:t>NW_006787464.1  2980354   .--.--.--..--.--.-.--.--.--.--.-.-.-...                       2980370</w:t>
      </w:r>
    </w:p>
    <w:p>
      <w:r>
        <w:rPr>
          <w:rFonts w:ascii="Consolas" w:hAnsi="Consolas"/>
          <w:sz w:val="18"/>
        </w:rPr>
        <w:t>NW_006787464.1  2980350   .--.--.--..--.--.-.--.--.--.--.-.-.-........                  2980371</w:t>
      </w:r>
    </w:p>
    <w:p>
      <w:r>
        <w:rPr>
          <w:rFonts w:ascii="Consolas" w:hAnsi="Consolas"/>
          <w:sz w:val="18"/>
        </w:rPr>
        <w:t>NW_006787464.1  4094921   .--.--.--..--.--.-.--.--.--.--.-.-.-....                      4094938</w:t>
      </w:r>
    </w:p>
    <w:p>
      <w:r>
        <w:rPr>
          <w:rFonts w:ascii="Consolas" w:hAnsi="Consolas"/>
          <w:sz w:val="18"/>
        </w:rPr>
        <w:t>NW_006787464.1  4162911   .--.--.--..--.--.-.--.--.--.--.-.-.-........                  4162890</w:t>
      </w:r>
    </w:p>
    <w:p>
      <w:r>
        <w:rPr>
          <w:rFonts w:ascii="Consolas" w:hAnsi="Consolas"/>
          <w:sz w:val="18"/>
        </w:rPr>
        <w:t>NW_006787464.1  1094414   .--.--.--..--.--.-.--.--.--C--.-.-.-...                       1094398</w:t>
      </w:r>
    </w:p>
    <w:p>
      <w:r>
        <w:rPr>
          <w:rFonts w:ascii="Consolas" w:hAnsi="Consolas"/>
          <w:sz w:val="18"/>
        </w:rPr>
        <w:t>NW_006787464.1  827670    .--.--.--..--.--.-.--.--.--.--.-.-.-........                  827691</w:t>
      </w:r>
    </w:p>
    <w:p>
      <w:r>
        <w:rPr>
          <w:rFonts w:ascii="Consolas" w:hAnsi="Consolas"/>
          <w:sz w:val="18"/>
        </w:rPr>
        <w:t>NW_006787464.1  755116    .--.--.--..--.--.-.--.--.--.--.-.-.-..........                755093</w:t>
      </w:r>
    </w:p>
    <w:p>
      <w:r>
        <w:rPr>
          <w:rFonts w:ascii="Consolas" w:hAnsi="Consolas"/>
          <w:sz w:val="18"/>
        </w:rPr>
        <w:t>NW_006787464.1  827674    .--.--.--..--.--.-.--.--.--.--.-.-.-...                       827690</w:t>
      </w:r>
    </w:p>
    <w:p>
      <w:r>
        <w:rPr>
          <w:rFonts w:ascii="Consolas" w:hAnsi="Consolas"/>
          <w:sz w:val="18"/>
        </w:rPr>
        <w:t>NW_006787464.1  2950802   .--.--.--..--.--.-.--.--.--.--.-.-.-......                    2950783</w:t>
      </w:r>
    </w:p>
    <w:p>
      <w:r>
        <w:rPr>
          <w:rFonts w:ascii="Consolas" w:hAnsi="Consolas"/>
          <w:sz w:val="18"/>
        </w:rPr>
        <w:t>NW_006787464.1  2950798   .--.--.--..--.--.-.--.--.--.--.-.-.-..                        2950783</w:t>
      </w:r>
    </w:p>
    <w:p>
      <w:r>
        <w:rPr>
          <w:rFonts w:ascii="Consolas" w:hAnsi="Consolas"/>
          <w:sz w:val="18"/>
        </w:rPr>
        <w:t>NW_006787464.1  827678    .--.--.--..--.--.-.--.--.--.--.-.                             827690</w:t>
      </w:r>
    </w:p>
    <w:p>
      <w:r>
        <w:rPr>
          <w:rFonts w:ascii="Consolas" w:hAnsi="Consolas"/>
          <w:sz w:val="18"/>
        </w:rPr>
        <w:t>NW_006787464.1  3044374   .--.--.--..--.--.-.--.--.--.--.                               3044385</w:t>
      </w:r>
    </w:p>
    <w:p>
      <w:r>
        <w:rPr>
          <w:rFonts w:ascii="Consolas" w:hAnsi="Consolas"/>
          <w:sz w:val="18"/>
        </w:rPr>
        <w:t>NW_006787464.1  213064    .--.--.--..--.TT.-.--.--.--.--.-.-.-........                  213041</w:t>
      </w:r>
    </w:p>
    <w:p>
      <w:r>
        <w:rPr>
          <w:rFonts w:ascii="Consolas" w:hAnsi="Consolas"/>
          <w:sz w:val="18"/>
        </w:rPr>
        <w:t>NW_006787464.1  1016589   .--.-----..--.--.-.--.--.--.--.-.-.-.......                   1016608</w:t>
      </w:r>
    </w:p>
    <w:p>
      <w:r>
        <w:rPr>
          <w:rFonts w:ascii="Consolas" w:hAnsi="Consolas"/>
          <w:sz w:val="18"/>
        </w:rPr>
        <w:t>NW_006787408.1  4620561   .--.--.--..--.--.-.--.--.--.--.-.-.-........                  4620582</w:t>
      </w:r>
    </w:p>
    <w:p>
      <w:r>
        <w:rPr>
          <w:rFonts w:ascii="Consolas" w:hAnsi="Consolas"/>
          <w:sz w:val="18"/>
        </w:rPr>
        <w:t>NW_006787408.1  1919466   .--.--.--..--.--.-.--.--.--.--.-.-.-......                    1919447</w:t>
      </w:r>
    </w:p>
    <w:p>
      <w:r>
        <w:rPr>
          <w:rFonts w:ascii="Consolas" w:hAnsi="Consolas"/>
          <w:sz w:val="18"/>
        </w:rPr>
        <w:t>NW_006787408.1  4481561   .--.--.--..--.--.-.--.--.--.--.-.-.-........                  4481582</w:t>
      </w:r>
    </w:p>
    <w:p>
      <w:r>
        <w:rPr>
          <w:rFonts w:ascii="Consolas" w:hAnsi="Consolas"/>
          <w:sz w:val="18"/>
        </w:rPr>
        <w:t>NW_006787408.1  195900    .--.--.--..--.--.-.--.--.--.--.-.-.-.....                     195882</w:t>
      </w:r>
    </w:p>
    <w:p>
      <w:r>
        <w:rPr>
          <w:rFonts w:ascii="Consolas" w:hAnsi="Consolas"/>
          <w:sz w:val="18"/>
        </w:rPr>
        <w:t>NW_006787408.1  426544    .--.--.--..--.--.-.--.--.--.--.-.-.-.......                   426564</w:t>
      </w:r>
    </w:p>
    <w:p>
      <w:r>
        <w:rPr>
          <w:rFonts w:ascii="Consolas" w:hAnsi="Consolas"/>
          <w:sz w:val="18"/>
        </w:rPr>
        <w:t>NW_006787408.1  426548    .--.--.--..--.--.-.--.--.--.--.-.-.-.......                   426568</w:t>
      </w:r>
    </w:p>
    <w:p>
      <w:r>
        <w:rPr>
          <w:rFonts w:ascii="Consolas" w:hAnsi="Consolas"/>
          <w:sz w:val="18"/>
        </w:rPr>
        <w:t>NW_006787408.1  426552    .--.--.--..--.--.-.--.--.--.--.-.-.-.......                   426572</w:t>
      </w:r>
    </w:p>
    <w:p>
      <w:r>
        <w:rPr>
          <w:rFonts w:ascii="Consolas" w:hAnsi="Consolas"/>
          <w:sz w:val="18"/>
        </w:rPr>
        <w:t>NW_006787408.1  4481557   .--.--.--..--.--.-.--.--.--.--.-.-.-.......                   4481577</w:t>
      </w:r>
    </w:p>
    <w:p>
      <w:r>
        <w:rPr>
          <w:rFonts w:ascii="Consolas" w:hAnsi="Consolas"/>
          <w:sz w:val="18"/>
        </w:rPr>
        <w:t>NW_006787408.1  2856484   .--.--.--AA--.--.-.--.--.--.--.-.-.-.......                   2856464</w:t>
      </w:r>
    </w:p>
    <w:p>
      <w:r>
        <w:rPr>
          <w:rFonts w:ascii="Consolas" w:hAnsi="Consolas"/>
          <w:sz w:val="18"/>
        </w:rPr>
        <w:t>NW_006787408.1  2856488   .--.--.--..--.--.-A--A--.--.--.-.-.-.......                   2856468</w:t>
      </w:r>
    </w:p>
    <w:p>
      <w:r>
        <w:rPr>
          <w:rFonts w:ascii="Consolas" w:hAnsi="Consolas"/>
          <w:sz w:val="18"/>
        </w:rPr>
        <w:t>NW_006787408.1  3045854   .--.--.--..--.--.-.--.--.--.--.-C-.-.......                   3045874</w:t>
      </w:r>
    </w:p>
    <w:p>
      <w:r>
        <w:rPr>
          <w:rFonts w:ascii="Consolas" w:hAnsi="Consolas"/>
          <w:sz w:val="18"/>
        </w:rPr>
        <w:t>NW_006787408.1  3045858   .--.--.--..--.--.-.--C--.--.--.-.-.-.......                   3045878</w:t>
      </w:r>
    </w:p>
    <w:p>
      <w:r>
        <w:rPr>
          <w:rFonts w:ascii="Consolas" w:hAnsi="Consolas"/>
          <w:sz w:val="18"/>
        </w:rPr>
        <w:t>NW_006787408.1  3041186   .--.--.--..--.--.-.--.--.--.--.-.-.-.......                   3041206</w:t>
      </w:r>
    </w:p>
    <w:p>
      <w:r>
        <w:rPr>
          <w:rFonts w:ascii="Consolas" w:hAnsi="Consolas"/>
          <w:sz w:val="18"/>
        </w:rPr>
        <w:t>NW_006787408.1  3041190   .--.--.--..--.--.-.--.--.--.--.-.-.-......                    3041209</w:t>
      </w:r>
    </w:p>
    <w:p>
      <w:r>
        <w:rPr>
          <w:rFonts w:ascii="Consolas" w:hAnsi="Consolas"/>
          <w:sz w:val="18"/>
        </w:rPr>
        <w:t>NW_006787408.1  4042862   .--.--.--..--.--.-.--.--.--.--.-.-.-........                  4042883</w:t>
      </w:r>
    </w:p>
    <w:p>
      <w:r>
        <w:rPr>
          <w:rFonts w:ascii="Consolas" w:hAnsi="Consolas"/>
          <w:sz w:val="18"/>
        </w:rPr>
        <w:t>NW_006787408.1  426556    .--.--.--..--.--.-.--.--.--.--.-.-.-.....                     426574</w:t>
      </w:r>
    </w:p>
    <w:p>
      <w:r>
        <w:rPr>
          <w:rFonts w:ascii="Consolas" w:hAnsi="Consolas"/>
          <w:sz w:val="18"/>
        </w:rPr>
        <w:t>NW_006787408.1  4263322   .--.--.--..--.--.-.--.--.--.--.-.-.-.....                     4263304</w:t>
      </w:r>
    </w:p>
    <w:p>
      <w:r>
        <w:rPr>
          <w:rFonts w:ascii="Consolas" w:hAnsi="Consolas"/>
          <w:sz w:val="18"/>
        </w:rPr>
        <w:t>NW_006787408.1  4335737   .--.--.--G.--.--.-.--.--.--.--.-.-.-........                  4335716</w:t>
      </w:r>
    </w:p>
    <w:p>
      <w:r>
        <w:rPr>
          <w:rFonts w:ascii="Consolas" w:hAnsi="Consolas"/>
          <w:sz w:val="18"/>
        </w:rPr>
        <w:t>NW_006787408.1  426540    .--.--.--..--.--.-.--.--.--.--.-.-.-.......                   426560</w:t>
      </w:r>
    </w:p>
    <w:p>
      <w:r>
        <w:rPr>
          <w:rFonts w:ascii="Consolas" w:hAnsi="Consolas"/>
          <w:sz w:val="18"/>
        </w:rPr>
        <w:t>NW_006787408.1  4481553   .--.--.--..--.--.-.--.--.--.--.-.-.-.......                   4481573</w:t>
      </w:r>
    </w:p>
    <w:p>
      <w:r>
        <w:rPr>
          <w:rFonts w:ascii="Consolas" w:hAnsi="Consolas"/>
          <w:sz w:val="18"/>
        </w:rPr>
        <w:t>NW_006787408.1  4424339   .--.--.--..--.--.-.--.--.--.--.-.                             4424351</w:t>
      </w:r>
    </w:p>
    <w:p>
      <w:r>
        <w:rPr>
          <w:rFonts w:ascii="Consolas" w:hAnsi="Consolas"/>
          <w:sz w:val="18"/>
        </w:rPr>
        <w:t>NW_006787408.1  195904    .--.--.--..--.--.-.--.--.--.--.-.-.-.......                   195884</w:t>
      </w:r>
    </w:p>
    <w:p>
      <w:r>
        <w:rPr>
          <w:rFonts w:ascii="Consolas" w:hAnsi="Consolas"/>
          <w:sz w:val="18"/>
        </w:rPr>
        <w:t>NW_006787408.1  561827    .--.--.--..--.--.-.--.--.--.--.-.-.-...                       561843</w:t>
      </w:r>
    </w:p>
    <w:p>
      <w:r>
        <w:rPr>
          <w:rFonts w:ascii="Consolas" w:hAnsi="Consolas"/>
          <w:sz w:val="18"/>
        </w:rPr>
        <w:t>NW_006787408.1  561823    .--.--.--..--.--.-.--.--.--.--.-.-.-.......                   561843</w:t>
      </w:r>
    </w:p>
    <w:p>
      <w:r>
        <w:rPr>
          <w:rFonts w:ascii="Consolas" w:hAnsi="Consolas"/>
          <w:sz w:val="18"/>
        </w:rPr>
        <w:t>NW_006787408.1  1919470   .--.--.--..--.--.-.--.--.--.--.-.-.-.......                   1919450</w:t>
      </w:r>
    </w:p>
    <w:p>
      <w:r>
        <w:rPr>
          <w:rFonts w:ascii="Consolas" w:hAnsi="Consolas"/>
          <w:sz w:val="18"/>
        </w:rPr>
        <w:t>NW_006787408.1  4042866   .--.--.--..--.--.-.--.--.--.--.-.-.-...                       4042882</w:t>
      </w:r>
    </w:p>
    <w:p>
      <w:r>
        <w:rPr>
          <w:rFonts w:ascii="Consolas" w:hAnsi="Consolas"/>
          <w:sz w:val="18"/>
        </w:rPr>
        <w:t>NW_006787408.1  4604299   .--.--.--..--.--.-.--.--.--.--.-.-.-..........                4604322</w:t>
      </w:r>
    </w:p>
    <w:p>
      <w:r>
        <w:rPr>
          <w:rFonts w:ascii="Consolas" w:hAnsi="Consolas"/>
          <w:sz w:val="18"/>
        </w:rPr>
        <w:t>NW_006787408.1  4263326   .--G--.--..--.--.-.--.--.--.--.-.-.-.......                   4263306</w:t>
      </w:r>
    </w:p>
    <w:p>
      <w:r>
        <w:rPr>
          <w:rFonts w:ascii="Consolas" w:hAnsi="Consolas"/>
          <w:sz w:val="18"/>
        </w:rPr>
        <w:t>NW_006787408.1  4335733   .--.--.--..--.--.-.--.--.--.--.-.-.-...                       4335717</w:t>
      </w:r>
    </w:p>
    <w:p>
      <w:r>
        <w:rPr>
          <w:rFonts w:ascii="Consolas" w:hAnsi="Consolas"/>
          <w:sz w:val="18"/>
        </w:rPr>
        <w:t>NW_006787408.1  519111    .--.--.--..--.--.-.--.--.--.--.-.-.-.                         519097</w:t>
      </w:r>
    </w:p>
    <w:p>
      <w:r>
        <w:rPr>
          <w:rFonts w:ascii="Consolas" w:hAnsi="Consolas"/>
          <w:sz w:val="18"/>
        </w:rPr>
        <w:t>NW_006787408.1  519115    .--.--.--..--.--.-.--.--.--.--.-.-.-.....                     519097</w:t>
      </w:r>
    </w:p>
    <w:p>
      <w:r>
        <w:rPr>
          <w:rFonts w:ascii="Consolas" w:hAnsi="Consolas"/>
          <w:sz w:val="18"/>
        </w:rPr>
        <w:t>NW_006787408.1  1272822   .--.--.--..--.--.-.--.--.--.--.-.-.-.....                     1272804</w:t>
      </w:r>
    </w:p>
    <w:p>
      <w:r>
        <w:rPr>
          <w:rFonts w:ascii="Consolas" w:hAnsi="Consolas"/>
          <w:sz w:val="18"/>
        </w:rPr>
        <w:t>NW_006787408.1  1272818   .--.--.--..--.--.-.--.--.--.--.-.-.-.                         1272804</w:t>
      </w:r>
    </w:p>
    <w:p>
      <w:r>
        <w:rPr>
          <w:rFonts w:ascii="Consolas" w:hAnsi="Consolas"/>
          <w:sz w:val="18"/>
        </w:rPr>
        <w:t>NW_006787408.1  4424331   .--.--.--..--.--.-.--.--.--.--.-.-.-........                  4424352</w:t>
      </w:r>
    </w:p>
    <w:p>
      <w:r>
        <w:rPr>
          <w:rFonts w:ascii="Consolas" w:hAnsi="Consolas"/>
          <w:sz w:val="18"/>
        </w:rPr>
        <w:t>NW_006787408.1  1269778   .--.--.--..--.--.-.--.--.--.--.-.-.-.                         1269792</w:t>
      </w:r>
    </w:p>
    <w:p>
      <w:r>
        <w:rPr>
          <w:rFonts w:ascii="Consolas" w:hAnsi="Consolas"/>
          <w:sz w:val="18"/>
        </w:rPr>
        <w:t>NW_006787408.1  1269774   .--.--.--..--.--.-.--.--.--.--.-.-.-.....                     1269792</w:t>
      </w:r>
    </w:p>
    <w:p>
      <w:r>
        <w:rPr>
          <w:rFonts w:ascii="Consolas" w:hAnsi="Consolas"/>
          <w:sz w:val="18"/>
        </w:rPr>
        <w:t>NW_006787408.1  4424335   .--.--.--..--.--.-.--.--.--.--.-.-.-...                       4424351</w:t>
      </w:r>
    </w:p>
    <w:p>
      <w:r>
        <w:rPr>
          <w:rFonts w:ascii="Consolas" w:hAnsi="Consolas"/>
          <w:sz w:val="18"/>
        </w:rPr>
        <w:t>NW_006787408.1  4604303   .--.--.--..--.--.-.--.--.--.--.-.-.-...                       4604319</w:t>
      </w:r>
    </w:p>
    <w:p>
      <w:r>
        <w:rPr>
          <w:rFonts w:ascii="Consolas" w:hAnsi="Consolas"/>
          <w:sz w:val="18"/>
        </w:rPr>
        <w:t>NW_006787408.1  23419     .--.--.--..--.--.-.--.--.--.--.-.-.-.....                     23401</w:t>
      </w:r>
    </w:p>
    <w:p>
      <w:r>
        <w:rPr>
          <w:rFonts w:ascii="Consolas" w:hAnsi="Consolas"/>
          <w:sz w:val="18"/>
        </w:rPr>
        <w:t>NW_006787408.1  23415     .--.--.--..--.--.-.--.--.--.--.-.-.-.                         23401</w:t>
      </w:r>
    </w:p>
    <w:p>
      <w:r>
        <w:rPr>
          <w:rFonts w:ascii="Consolas" w:hAnsi="Consolas"/>
          <w:sz w:val="18"/>
        </w:rPr>
        <w:t>NW_006787408.1  519119    .--.--.--..--.--.-.--.--.--.--.-.-.-.......                   519099</w:t>
      </w:r>
    </w:p>
    <w:p>
      <w:r>
        <w:rPr>
          <w:rFonts w:ascii="Consolas" w:hAnsi="Consolas"/>
          <w:sz w:val="18"/>
        </w:rPr>
        <w:t>NW_006787408.1  1272826   .--.--.--..--.--.-.--.--.--.--.-.-.-.......                   1272806</w:t>
      </w:r>
    </w:p>
    <w:p>
      <w:r>
        <w:rPr>
          <w:rFonts w:ascii="Consolas" w:hAnsi="Consolas"/>
          <w:sz w:val="18"/>
        </w:rPr>
        <w:t>NW_006787408.1  4604307   .--.--.--..--.--.-.--.--.--.--.-.                             4604319</w:t>
      </w:r>
    </w:p>
    <w:p>
      <w:r>
        <w:rPr>
          <w:rFonts w:ascii="Consolas" w:hAnsi="Consolas"/>
          <w:sz w:val="18"/>
        </w:rPr>
        <w:t>NW_006787051.1  2127413   .--.--.--..--.--.-.--.--.--.--.-.-.-.......                   2127393</w:t>
      </w:r>
    </w:p>
    <w:p>
      <w:r>
        <w:rPr>
          <w:rFonts w:ascii="Consolas" w:hAnsi="Consolas"/>
          <w:sz w:val="18"/>
        </w:rPr>
        <w:t>NW_006787051.1  1379817   .--.--.--A.--.--.-.--.--.--.--.-.-.-.......                   1379837</w:t>
      </w:r>
    </w:p>
    <w:p>
      <w:r>
        <w:rPr>
          <w:rFonts w:ascii="Consolas" w:hAnsi="Consolas"/>
          <w:sz w:val="18"/>
        </w:rPr>
        <w:t>NW_006787051.1  2150156   .--.--.--..--.--.-.--.--.--.--.-.-.-........                  2150135</w:t>
      </w:r>
    </w:p>
    <w:p>
      <w:r>
        <w:rPr>
          <w:rFonts w:ascii="Consolas" w:hAnsi="Consolas"/>
          <w:sz w:val="18"/>
        </w:rPr>
        <w:t>NW_006787051.1  600458    .--.--.--..--.--.-.--.--.--.--.-.-.-.......                   600438</w:t>
      </w:r>
    </w:p>
    <w:p>
      <w:r>
        <w:rPr>
          <w:rFonts w:ascii="Consolas" w:hAnsi="Consolas"/>
          <w:sz w:val="18"/>
        </w:rPr>
        <w:t>NW_006787051.1  2127405   .--.--.--..--.--.-.--.--.--.--.-.-.-........                  2127384</w:t>
      </w:r>
    </w:p>
    <w:p>
      <w:r>
        <w:rPr>
          <w:rFonts w:ascii="Consolas" w:hAnsi="Consolas"/>
          <w:sz w:val="18"/>
        </w:rPr>
        <w:t>NW_006787051.1  1379821   .--.--.--..--.--.-.--.--.--.--.-.-.-........                  1379842</w:t>
      </w:r>
    </w:p>
    <w:p>
      <w:r>
        <w:rPr>
          <w:rFonts w:ascii="Consolas" w:hAnsi="Consolas"/>
          <w:sz w:val="18"/>
        </w:rPr>
        <w:t>NW_006787051.1  600454    .--.--.--..--.--.-.--.--.--.--.-.-.-.......                   600434</w:t>
      </w:r>
    </w:p>
    <w:p>
      <w:r>
        <w:rPr>
          <w:rFonts w:ascii="Consolas" w:hAnsi="Consolas"/>
          <w:sz w:val="18"/>
        </w:rPr>
        <w:t>NW_006787051.1  1668275   .--.--.--..--.--.-.--.--.--.--.-.-.-.......                   1668295</w:t>
      </w:r>
    </w:p>
    <w:p>
      <w:r>
        <w:rPr>
          <w:rFonts w:ascii="Consolas" w:hAnsi="Consolas"/>
          <w:sz w:val="18"/>
        </w:rPr>
        <w:t>NW_006787051.1  1668279   .--.--.--..--.--.-.--.--.--.--.-.-.-.......                   1668299</w:t>
      </w:r>
    </w:p>
    <w:p>
      <w:r>
        <w:rPr>
          <w:rFonts w:ascii="Consolas" w:hAnsi="Consolas"/>
          <w:sz w:val="18"/>
        </w:rPr>
        <w:t>NW_006787051.1  2127409   .--.--.--..--.--.-.--.--.--.--.-.-.-.......                   2127389</w:t>
      </w:r>
    </w:p>
    <w:p>
      <w:r>
        <w:rPr>
          <w:rFonts w:ascii="Consolas" w:hAnsi="Consolas"/>
          <w:sz w:val="18"/>
        </w:rPr>
        <w:t>NW_006787051.1  2607211   .--.--.--..--.--.-.--.--.--.--.-.-.-...                       2607195</w:t>
      </w:r>
    </w:p>
    <w:p>
      <w:r>
        <w:rPr>
          <w:rFonts w:ascii="Consolas" w:hAnsi="Consolas"/>
          <w:sz w:val="18"/>
        </w:rPr>
        <w:t>NW_006787051.1  617362    .--.--.--..--.--.-.--.--.--.--.-.-.-...T....                  617383</w:t>
      </w:r>
    </w:p>
    <w:p>
      <w:r>
        <w:rPr>
          <w:rFonts w:ascii="Consolas" w:hAnsi="Consolas"/>
          <w:sz w:val="18"/>
        </w:rPr>
        <w:t>NW_006787051.1  1668283   .--.--.--..--.--.-.--.--.--.--.-.-.-.....                     1668301</w:t>
      </w:r>
    </w:p>
    <w:p>
      <w:r>
        <w:rPr>
          <w:rFonts w:ascii="Consolas" w:hAnsi="Consolas"/>
          <w:sz w:val="18"/>
        </w:rPr>
        <w:t>NW_006787051.1  600450    .--.--.--..--.--.-.--.--.--.--.-.-.-....                      600433</w:t>
      </w:r>
    </w:p>
    <w:p>
      <w:r>
        <w:rPr>
          <w:rFonts w:ascii="Consolas" w:hAnsi="Consolas"/>
          <w:sz w:val="18"/>
        </w:rPr>
        <w:t>NW_006787051.1  2607215   .--.--.--..--.--.-.--.--.--.--.-.-.-........                  2607194</w:t>
      </w:r>
    </w:p>
    <w:p>
      <w:r>
        <w:rPr>
          <w:rFonts w:ascii="Consolas" w:hAnsi="Consolas"/>
          <w:sz w:val="18"/>
        </w:rPr>
        <w:t>NW_006787051.1  2730909   .--.--.--..--.--.-.--.--.--.--.-.-.-...                       2730925</w:t>
      </w:r>
    </w:p>
    <w:p>
      <w:r>
        <w:rPr>
          <w:rFonts w:ascii="Consolas" w:hAnsi="Consolas"/>
          <w:sz w:val="18"/>
        </w:rPr>
        <w:t>NW_006787051.1  2730905   .--.--.--..--.--.-.--.--.--.--.-.-.-........                  2730926</w:t>
      </w:r>
    </w:p>
    <w:p>
      <w:r>
        <w:rPr>
          <w:rFonts w:ascii="Consolas" w:hAnsi="Consolas"/>
          <w:sz w:val="18"/>
        </w:rPr>
        <w:t>NW_006787051.1  1694153   .--.--.--..--.--.-.--.--.--.--.-.-.-..........                1694176</w:t>
      </w:r>
    </w:p>
    <w:p>
      <w:r>
        <w:rPr>
          <w:rFonts w:ascii="Consolas" w:hAnsi="Consolas"/>
          <w:sz w:val="18"/>
        </w:rPr>
        <w:t>NW_006787051.1  502161    .--.--.--..--.--.-.--.--.--.--.-.-.-.....                     502143</w:t>
      </w:r>
    </w:p>
    <w:p>
      <w:r>
        <w:rPr>
          <w:rFonts w:ascii="Consolas" w:hAnsi="Consolas"/>
          <w:sz w:val="18"/>
        </w:rPr>
        <w:t>NW_006787051.1  502157    .--.--.--..--.--.-.--.--.--.--.-.-.-.                         502143</w:t>
      </w:r>
    </w:p>
    <w:p>
      <w:r>
        <w:rPr>
          <w:rFonts w:ascii="Consolas" w:hAnsi="Consolas"/>
          <w:sz w:val="18"/>
        </w:rPr>
        <w:t>NW_006787051.1  617366    .--.--.--..--.--.-.--.--.--.--.-.                             617378</w:t>
      </w:r>
    </w:p>
    <w:p>
      <w:r>
        <w:rPr>
          <w:rFonts w:ascii="Consolas" w:hAnsi="Consolas"/>
          <w:sz w:val="18"/>
        </w:rPr>
        <w:t>NW_006787051.1  309126    .--.--.A-..--.--.-.--.--.--.--.-.-.-.......                   309105</w:t>
      </w:r>
    </w:p>
    <w:p>
      <w:r>
        <w:rPr>
          <w:rFonts w:ascii="Consolas" w:hAnsi="Consolas"/>
          <w:sz w:val="18"/>
        </w:rPr>
        <w:t>NW_006786518.1  921       .--.--.--..--.--.-.--.--.--.--.-.-.-.......                   941</w:t>
      </w:r>
    </w:p>
    <w:p>
      <w:r>
        <w:rPr>
          <w:rFonts w:ascii="Consolas" w:hAnsi="Consolas"/>
          <w:sz w:val="18"/>
        </w:rPr>
        <w:t>NW_006786518.1  925       .--.--.--..--.--.-.--.--.--.--.-.-.-.......                   945</w:t>
      </w:r>
    </w:p>
    <w:p>
      <w:r>
        <w:rPr>
          <w:rFonts w:ascii="Consolas" w:hAnsi="Consolas"/>
          <w:sz w:val="18"/>
        </w:rPr>
        <w:t>NW_006786518.1  929       .--.--.--..--.--.-.--.--.--.--.-.-.-.....                     947</w:t>
      </w:r>
    </w:p>
    <w:p>
      <w:r>
        <w:rPr>
          <w:rFonts w:ascii="Consolas" w:hAnsi="Consolas"/>
          <w:sz w:val="18"/>
        </w:rPr>
        <w:t>NW_006786512.1  204397    .--.--.--..--.--.-.--.--.--.--.-.-.-........                  204376</w:t>
      </w:r>
    </w:p>
    <w:p>
      <w:r>
        <w:rPr>
          <w:rFonts w:ascii="Consolas" w:hAnsi="Consolas"/>
          <w:sz w:val="18"/>
        </w:rPr>
        <w:t>NW_006786512.1  1136979   .--.--.--..--.--.-.--.--.--.--.-.-.-.........                 1136957</w:t>
      </w:r>
    </w:p>
    <w:p>
      <w:r>
        <w:rPr>
          <w:rFonts w:ascii="Consolas" w:hAnsi="Consolas"/>
          <w:sz w:val="18"/>
        </w:rPr>
        <w:t>NW_006786512.1  128536    .--.--.--..--.--.-.--.--.--.--.-.-.-.........                 128558</w:t>
      </w:r>
    </w:p>
    <w:p>
      <w:r>
        <w:rPr>
          <w:rFonts w:ascii="Consolas" w:hAnsi="Consolas"/>
          <w:sz w:val="18"/>
        </w:rPr>
        <w:t>NW_006786512.1  125482    .--.--.--..--.--.-.--.--.--.--.-.-.-.........                 125460</w:t>
      </w:r>
    </w:p>
    <w:p>
      <w:r>
        <w:rPr>
          <w:rFonts w:ascii="Consolas" w:hAnsi="Consolas"/>
          <w:sz w:val="18"/>
        </w:rPr>
        <w:t>NW_006786512.1  125486    .--.--A--A.--.--.-.--.--.--.--.-.-.-.......                   125466</w:t>
      </w:r>
    </w:p>
    <w:p>
      <w:r>
        <w:rPr>
          <w:rFonts w:ascii="Consolas" w:hAnsi="Consolas"/>
          <w:sz w:val="18"/>
        </w:rPr>
        <w:t>NW_006786512.1  1314689   .--.--.--..--.--.-.--.--.--.--.-.-.-........                  1314710</w:t>
      </w:r>
    </w:p>
    <w:p>
      <w:r>
        <w:rPr>
          <w:rFonts w:ascii="Consolas" w:hAnsi="Consolas"/>
          <w:sz w:val="18"/>
        </w:rPr>
        <w:t>NW_006786512.1  1314693   .--.--.--..--.--.-.--.--.--.--.-.-.-...                       1314709</w:t>
      </w:r>
    </w:p>
    <w:p>
      <w:r>
        <w:rPr>
          <w:rFonts w:ascii="Consolas" w:hAnsi="Consolas"/>
          <w:sz w:val="18"/>
        </w:rPr>
        <w:t>NW_006786512.1  1452809   .--.--.--..--.--.-.--.--.--.--.-.                             1452821</w:t>
      </w:r>
    </w:p>
    <w:p>
      <w:r>
        <w:rPr>
          <w:rFonts w:ascii="Consolas" w:hAnsi="Consolas"/>
          <w:sz w:val="18"/>
        </w:rPr>
        <w:t>NW_006786512.1  1868040   .--.--.--..--.--.-.--.--.--.--.-.-.-.........                 1868018</w:t>
      </w:r>
    </w:p>
    <w:p>
      <w:r>
        <w:rPr>
          <w:rFonts w:ascii="Consolas" w:hAnsi="Consolas"/>
          <w:sz w:val="18"/>
        </w:rPr>
        <w:t>NW_006786512.1  1868032   .--.--.--..--.--.-.--.--.--.--.-.                             1868020</w:t>
      </w:r>
    </w:p>
    <w:p>
      <w:r>
        <w:rPr>
          <w:rFonts w:ascii="Consolas" w:hAnsi="Consolas"/>
          <w:sz w:val="18"/>
        </w:rPr>
        <w:t>NW_006786512.1  1881614   .--.--.--..--.--.-.--.--.--.                                  1881624</w:t>
      </w:r>
    </w:p>
    <w:p>
      <w:r>
        <w:rPr>
          <w:rFonts w:ascii="Consolas" w:hAnsi="Consolas"/>
          <w:sz w:val="18"/>
        </w:rPr>
        <w:t>NW_006786512.1  1452801   .--.--.--..--.--.-.--.--.--.--.-.-.-........                  1452822</w:t>
      </w:r>
    </w:p>
    <w:p>
      <w:r>
        <w:rPr>
          <w:rFonts w:ascii="Consolas" w:hAnsi="Consolas"/>
          <w:sz w:val="18"/>
        </w:rPr>
        <w:t>NW_006786512.1  1979876   .--.--.--..--.--.-.--.--.--.--.-.-.-......                    1979857</w:t>
      </w:r>
    </w:p>
    <w:p>
      <w:r>
        <w:rPr>
          <w:rFonts w:ascii="Consolas" w:hAnsi="Consolas"/>
          <w:sz w:val="18"/>
        </w:rPr>
        <w:t>NW_006786512.1  1979872   .--.--.--..--.--.-.--.--.--.--.-.-.-..                        1979857</w:t>
      </w:r>
    </w:p>
    <w:p>
      <w:r>
        <w:rPr>
          <w:rFonts w:ascii="Consolas" w:hAnsi="Consolas"/>
          <w:sz w:val="18"/>
        </w:rPr>
        <w:t>NW_006786512.1  1452805   .--.--.--..--.--.-.--.--.--.--.-.-.-...                       1452821</w:t>
      </w:r>
    </w:p>
    <w:p>
      <w:r>
        <w:rPr>
          <w:rFonts w:ascii="Consolas" w:hAnsi="Consolas"/>
          <w:sz w:val="18"/>
        </w:rPr>
        <w:t>NW_006786512.1  1868036   .--.--.--..--.--.-.--.--.--.--.-.-.-...                       1868020</w:t>
      </w:r>
    </w:p>
    <w:p>
      <w:r>
        <w:rPr>
          <w:rFonts w:ascii="Consolas" w:hAnsi="Consolas"/>
          <w:sz w:val="18"/>
        </w:rPr>
        <w:t>NW_006786434.1  3380      .--.--.--..--.--.-.--.--.--.--.-.-.-.......                   3400</w:t>
      </w:r>
    </w:p>
    <w:p>
      <w:r>
        <w:rPr>
          <w:rFonts w:ascii="Consolas" w:hAnsi="Consolas"/>
          <w:sz w:val="18"/>
        </w:rPr>
        <w:t>NW_006786434.1  3384      .--.--.--..--.--.-.--.--.--.--.-.-.-.......                   3404</w:t>
      </w:r>
    </w:p>
    <w:p>
      <w:r>
        <w:rPr>
          <w:rFonts w:ascii="Consolas" w:hAnsi="Consolas"/>
          <w:sz w:val="18"/>
        </w:rPr>
        <w:t>NW_006786434.1  3388      .--.--.--..--.--.-.--.--.--.--.-.-.-.......                   3408</w:t>
      </w:r>
    </w:p>
    <w:p>
      <w:r>
        <w:rPr>
          <w:rFonts w:ascii="Consolas" w:hAnsi="Consolas"/>
          <w:sz w:val="18"/>
        </w:rPr>
        <w:t>NW_006786377.1  2174865   .--.--.--..--.--.-.--.--.--.--.-.-.-........                  2174844</w:t>
      </w:r>
    </w:p>
    <w:p>
      <w:r>
        <w:rPr>
          <w:rFonts w:ascii="Consolas" w:hAnsi="Consolas"/>
          <w:sz w:val="18"/>
        </w:rPr>
        <w:t>NW_006786377.1  182744    .--.--.--..--.--.-.--.--.--.--C-.-.-.......                   182764</w:t>
      </w:r>
    </w:p>
    <w:p>
      <w:r>
        <w:rPr>
          <w:rFonts w:ascii="Consolas" w:hAnsi="Consolas"/>
          <w:sz w:val="18"/>
        </w:rPr>
        <w:t>NW_006786377.1  415705    .--.--.--..--.--.-.--.--.--.--.-.-.-........                  415684</w:t>
      </w:r>
    </w:p>
    <w:p>
      <w:r>
        <w:rPr>
          <w:rFonts w:ascii="Consolas" w:hAnsi="Consolas"/>
          <w:sz w:val="18"/>
        </w:rPr>
        <w:t>NW_006786377.1  430259    .--.--.--..--.--.-.--.--.--.--.-.-.-.......                   430239</w:t>
      </w:r>
    </w:p>
    <w:p>
      <w:r>
        <w:rPr>
          <w:rFonts w:ascii="Consolas" w:hAnsi="Consolas"/>
          <w:sz w:val="18"/>
        </w:rPr>
        <w:t>NW_006786377.1  2594223   .--.--.--..--.--.-.--.--.--.--.-.-.-.......                   2594243</w:t>
      </w:r>
    </w:p>
    <w:p>
      <w:r>
        <w:rPr>
          <w:rFonts w:ascii="Consolas" w:hAnsi="Consolas"/>
          <w:sz w:val="18"/>
        </w:rPr>
        <w:t>NW_006786377.1  415709    .--.--.--..--.--.-.--.--.--.--.-.-.-.......                   415689</w:t>
      </w:r>
    </w:p>
    <w:p>
      <w:r>
        <w:rPr>
          <w:rFonts w:ascii="Consolas" w:hAnsi="Consolas"/>
          <w:sz w:val="18"/>
        </w:rPr>
        <w:t>NW_006786377.1  430247    .--.--.--..--.--.-.--.--.--.--.-.-.-.......                   430227</w:t>
      </w:r>
    </w:p>
    <w:p>
      <w:r>
        <w:rPr>
          <w:rFonts w:ascii="Consolas" w:hAnsi="Consolas"/>
          <w:sz w:val="18"/>
        </w:rPr>
        <w:t>NW_006786377.1  430251    .--.--.--..--.--.-.--.--.--.--.-.-.-.......                   430231</w:t>
      </w:r>
    </w:p>
    <w:p>
      <w:r>
        <w:rPr>
          <w:rFonts w:ascii="Consolas" w:hAnsi="Consolas"/>
          <w:sz w:val="18"/>
        </w:rPr>
        <w:t>NW_006786377.1  430255    .--.--.--..--.--.-.--.--.--.--.-.-.-.......                   430235</w:t>
      </w:r>
    </w:p>
    <w:p>
      <w:r>
        <w:rPr>
          <w:rFonts w:ascii="Consolas" w:hAnsi="Consolas"/>
          <w:sz w:val="18"/>
        </w:rPr>
        <w:t>NW_006786377.1  415717    .--.--.--..--.--.-.--.--.--.--.-.-.-.......                   415697</w:t>
      </w:r>
    </w:p>
    <w:p>
      <w:r>
        <w:rPr>
          <w:rFonts w:ascii="Consolas" w:hAnsi="Consolas"/>
          <w:sz w:val="18"/>
        </w:rPr>
        <w:t>NW_006786377.1  3252298   .--G--.--..--.--.-.--.--.--.--.-.-.-.......                   3252318</w:t>
      </w:r>
    </w:p>
    <w:p>
      <w:r>
        <w:rPr>
          <w:rFonts w:ascii="Consolas" w:hAnsi="Consolas"/>
          <w:sz w:val="18"/>
        </w:rPr>
        <w:t>NW_006786377.1  3252302   .--.--.--..--.--.-.--.--.--.--.-.-.-.......                   3252322</w:t>
      </w:r>
    </w:p>
    <w:p>
      <w:r>
        <w:rPr>
          <w:rFonts w:ascii="Consolas" w:hAnsi="Consolas"/>
          <w:sz w:val="18"/>
        </w:rPr>
        <w:t>NW_006786377.1  415713    .--.--.--..--.--.-.--.--.--.--.-.-.-.......                   415693</w:t>
      </w:r>
    </w:p>
    <w:p>
      <w:r>
        <w:rPr>
          <w:rFonts w:ascii="Consolas" w:hAnsi="Consolas"/>
          <w:sz w:val="18"/>
        </w:rPr>
        <w:t>NW_006786377.1  105866    .--.--.--C.--.--.-.--.--.--.--.-.-.-........                  105845</w:t>
      </w:r>
    </w:p>
    <w:p>
      <w:r>
        <w:rPr>
          <w:rFonts w:ascii="Consolas" w:hAnsi="Consolas"/>
          <w:sz w:val="18"/>
        </w:rPr>
        <w:t>NW_006786377.1  430243    .--.--.--..--.--.-.--.--.--.--.-.-.-....                      430226</w:t>
      </w:r>
    </w:p>
    <w:p>
      <w:r>
        <w:rPr>
          <w:rFonts w:ascii="Consolas" w:hAnsi="Consolas"/>
          <w:sz w:val="18"/>
        </w:rPr>
        <w:t>NW_006786377.1  2594227   .--.--.--..--.--.-.--.--.--.--.-.-.-.....                     2594245</w:t>
      </w:r>
    </w:p>
    <w:p>
      <w:r>
        <w:rPr>
          <w:rFonts w:ascii="Consolas" w:hAnsi="Consolas"/>
          <w:sz w:val="18"/>
        </w:rPr>
        <w:t>NW_006786377.1  3664235   .--.--.--..--.--.-.--.--.--.--.-.-.-.                         3664249</w:t>
      </w:r>
    </w:p>
    <w:p>
      <w:r>
        <w:rPr>
          <w:rFonts w:ascii="Consolas" w:hAnsi="Consolas"/>
          <w:sz w:val="18"/>
        </w:rPr>
        <w:t>NW_006786377.1  415721    .--.--.--..--.--.-.--.--.--.--.-.-.-.......                   415701</w:t>
      </w:r>
    </w:p>
    <w:p>
      <w:r>
        <w:rPr>
          <w:rFonts w:ascii="Consolas" w:hAnsi="Consolas"/>
          <w:sz w:val="18"/>
        </w:rPr>
        <w:t>NW_006786377.1  701036    .--.--.--..--.--.-.--.--.--.--.-.                             701048</w:t>
      </w:r>
    </w:p>
    <w:p>
      <w:r>
        <w:rPr>
          <w:rFonts w:ascii="Consolas" w:hAnsi="Consolas"/>
          <w:sz w:val="18"/>
        </w:rPr>
        <w:t>NW_006786377.1  105862    .--.--.--..--.--.-.--.--.--.--.-.-.-...                       105846</w:t>
      </w:r>
    </w:p>
    <w:p>
      <w:r>
        <w:rPr>
          <w:rFonts w:ascii="Consolas" w:hAnsi="Consolas"/>
          <w:sz w:val="18"/>
        </w:rPr>
        <w:t>NW_006786377.1  2295953   .--.--.--..--.--.-.--.--.--.--.-.-.-.....                     2295935</w:t>
      </w:r>
    </w:p>
    <w:p>
      <w:r>
        <w:rPr>
          <w:rFonts w:ascii="Consolas" w:hAnsi="Consolas"/>
          <w:sz w:val="18"/>
        </w:rPr>
        <w:t>NW_006786377.1  2295949   .--.--.--..--.--.-.--.--.--.--.-.-.-.                         2295935</w:t>
      </w:r>
    </w:p>
    <w:p>
      <w:r>
        <w:rPr>
          <w:rFonts w:ascii="Consolas" w:hAnsi="Consolas"/>
          <w:sz w:val="18"/>
        </w:rPr>
        <w:t>NW_006786377.1  2594231   .--.--.--..--.--.-.--.--.--.--.-.-.-.                         2594245</w:t>
      </w:r>
    </w:p>
    <w:p>
      <w:r>
        <w:rPr>
          <w:rFonts w:ascii="Consolas" w:hAnsi="Consolas"/>
          <w:sz w:val="18"/>
        </w:rPr>
        <w:t>NW_006786377.1  2669916   .--.--.--..--.--.-.--.--.--.--.-.-.-.........                 2669894</w:t>
      </w:r>
    </w:p>
    <w:p>
      <w:r>
        <w:rPr>
          <w:rFonts w:ascii="Consolas" w:hAnsi="Consolas"/>
          <w:sz w:val="18"/>
        </w:rPr>
        <w:t>NW_006786377.1  3477871   .--.--.--..--.--.-.--.--.--.--.-.-.-.......                   3477851</w:t>
      </w:r>
    </w:p>
    <w:p>
      <w:r>
        <w:rPr>
          <w:rFonts w:ascii="Consolas" w:hAnsi="Consolas"/>
          <w:sz w:val="18"/>
        </w:rPr>
        <w:t>NW_006786377.1  3477867   .--.--.--..--.--.-.--.--.--.--.-.-.-...                       3477851</w:t>
      </w:r>
    </w:p>
    <w:p>
      <w:r>
        <w:rPr>
          <w:rFonts w:ascii="Consolas" w:hAnsi="Consolas"/>
          <w:sz w:val="18"/>
        </w:rPr>
        <w:t>NW_006786377.1  3664231   .--.--.--..--.--.-.--.--.--.--.-.-.-.....                     3664249</w:t>
      </w:r>
    </w:p>
    <w:p>
      <w:r>
        <w:rPr>
          <w:rFonts w:ascii="Consolas" w:hAnsi="Consolas"/>
          <w:sz w:val="18"/>
        </w:rPr>
        <w:t>NW_006786377.1  2042332   .--.--.--..--.--.-.--.--.--.--.-.-.-......                    2042313</w:t>
      </w:r>
    </w:p>
    <w:p>
      <w:r>
        <w:rPr>
          <w:rFonts w:ascii="Consolas" w:hAnsi="Consolas"/>
          <w:sz w:val="18"/>
        </w:rPr>
        <w:t>NW_006786377.1  2042328   .--.--.--..--.--.-.--.--.--.--.-.-.-..                        2042313</w:t>
      </w:r>
    </w:p>
    <w:p>
      <w:r>
        <w:rPr>
          <w:rFonts w:ascii="Consolas" w:hAnsi="Consolas"/>
          <w:sz w:val="18"/>
        </w:rPr>
        <w:t>NW_006786377.1  2669908   .--.--.--..--.--.-.--.--.--.--.-.                             2669896</w:t>
      </w:r>
    </w:p>
    <w:p>
      <w:r>
        <w:rPr>
          <w:rFonts w:ascii="Consolas" w:hAnsi="Consolas"/>
          <w:sz w:val="18"/>
        </w:rPr>
        <w:t>NW_006786377.1  3252306   .--.--.--..--.--.-.--.--.--.--.-.-.-........                  3252327</w:t>
      </w:r>
    </w:p>
    <w:p>
      <w:r>
        <w:rPr>
          <w:rFonts w:ascii="Consolas" w:hAnsi="Consolas"/>
          <w:sz w:val="18"/>
        </w:rPr>
        <w:t>NW_006786377.1  701028    .--.--.--..--.--.-.--.--.--.--.-.-.-........                  701049</w:t>
      </w:r>
    </w:p>
    <w:p>
      <w:r>
        <w:rPr>
          <w:rFonts w:ascii="Consolas" w:hAnsi="Consolas"/>
          <w:sz w:val="18"/>
        </w:rPr>
        <w:t>NW_006786377.1  1102919   .--.--.--..--.--.-.--.--.--.--.-.-.-.....                     1102901</w:t>
      </w:r>
    </w:p>
    <w:p>
      <w:r>
        <w:rPr>
          <w:rFonts w:ascii="Consolas" w:hAnsi="Consolas"/>
          <w:sz w:val="18"/>
        </w:rPr>
        <w:t>NW_006786377.1  1102915   .--.--.--..--.--.-.--.--.--.--.-.-.-.                         1102901</w:t>
      </w:r>
    </w:p>
    <w:p>
      <w:r>
        <w:rPr>
          <w:rFonts w:ascii="Consolas" w:hAnsi="Consolas"/>
          <w:sz w:val="18"/>
        </w:rPr>
        <w:t>NW_006786377.1  2295957   .--.--.--..--.--.-.--.--.--.--.-.-.-.......                   2295937</w:t>
      </w:r>
    </w:p>
    <w:p>
      <w:r>
        <w:rPr>
          <w:rFonts w:ascii="Consolas" w:hAnsi="Consolas"/>
          <w:sz w:val="18"/>
        </w:rPr>
        <w:t>NW_006786377.1  2669912   .--.--.--..--.--.-.--.--.--.--.-.-.-...                       2669896</w:t>
      </w:r>
    </w:p>
    <w:p>
      <w:r>
        <w:rPr>
          <w:rFonts w:ascii="Consolas" w:hAnsi="Consolas"/>
          <w:sz w:val="18"/>
        </w:rPr>
        <w:t>NW_006786377.1  3252314   .--.--.--..--.--.-.--.--.--.--.-.                             3252326</w:t>
      </w:r>
    </w:p>
    <w:p>
      <w:r>
        <w:rPr>
          <w:rFonts w:ascii="Consolas" w:hAnsi="Consolas"/>
          <w:sz w:val="18"/>
        </w:rPr>
        <w:t>NW_006786377.1  3252310   .--.--.--..--.--.-.--.--.--.--.-.-.-...                       3252326</w:t>
      </w:r>
    </w:p>
    <w:p>
      <w:r>
        <w:rPr>
          <w:rFonts w:ascii="Consolas" w:hAnsi="Consolas"/>
          <w:sz w:val="18"/>
        </w:rPr>
        <w:t>NW_006786377.1  3477863   .--.--.--..--.--.-.--.--.--.--.-.                             3477851</w:t>
      </w:r>
    </w:p>
    <w:p>
      <w:r>
        <w:rPr>
          <w:rFonts w:ascii="Consolas" w:hAnsi="Consolas"/>
          <w:sz w:val="18"/>
        </w:rPr>
        <w:t>NW_006786377.1  3664227   .--.--.--..--.--.-.--.--.--.--.-.-.-.......                   3664247</w:t>
      </w:r>
    </w:p>
    <w:p>
      <w:r>
        <w:rPr>
          <w:rFonts w:ascii="Consolas" w:hAnsi="Consolas"/>
          <w:sz w:val="18"/>
        </w:rPr>
        <w:t>NW_006786377.1  3477879   .--.--.--..--.--.-.--.--.--.--.-.-.-.......                   3477859</w:t>
      </w:r>
    </w:p>
    <w:p>
      <w:r>
        <w:rPr>
          <w:rFonts w:ascii="Consolas" w:hAnsi="Consolas"/>
          <w:sz w:val="18"/>
        </w:rPr>
        <w:t>NW_006786377.1  4259767   .--------..--.--.-.--.--.--.--.-.-.-........                  4259786</w:t>
      </w:r>
    </w:p>
    <w:p>
      <w:r>
        <w:rPr>
          <w:rFonts w:ascii="Consolas" w:hAnsi="Consolas"/>
          <w:sz w:val="18"/>
        </w:rPr>
        <w:t>NW_006786333.1  1011619   .--.--.--..--.--.-.--.--.--.--.-.-.-.......                   1011599</w:t>
      </w:r>
    </w:p>
    <w:p>
      <w:r>
        <w:rPr>
          <w:rFonts w:ascii="Consolas" w:hAnsi="Consolas"/>
          <w:sz w:val="18"/>
        </w:rPr>
        <w:t>NW_006786333.1  2771399   .--.--.--..--.--.-.--.--.--.--.-.-.-........                  2771378</w:t>
      </w:r>
    </w:p>
    <w:p>
      <w:r>
        <w:rPr>
          <w:rFonts w:ascii="Consolas" w:hAnsi="Consolas"/>
          <w:sz w:val="18"/>
        </w:rPr>
        <w:t>NW_006786333.1  501873    .--.--.--..--.--.-.--.--.--.--.-.-.-.......                   501893</w:t>
      </w:r>
    </w:p>
    <w:p>
      <w:r>
        <w:rPr>
          <w:rFonts w:ascii="Consolas" w:hAnsi="Consolas"/>
          <w:sz w:val="18"/>
        </w:rPr>
        <w:t>NW_006786333.1  555319    .--.--.--..--.--.-.--.--.--.--.-.-.-........                  555298</w:t>
      </w:r>
    </w:p>
    <w:p>
      <w:r>
        <w:rPr>
          <w:rFonts w:ascii="Consolas" w:hAnsi="Consolas"/>
          <w:sz w:val="18"/>
        </w:rPr>
        <w:t>NW_006786333.1  501877    .--.--.--..--.--.-.--.--.--.--.-.-.-.......                   501897</w:t>
      </w:r>
    </w:p>
    <w:p>
      <w:r>
        <w:rPr>
          <w:rFonts w:ascii="Consolas" w:hAnsi="Consolas"/>
          <w:sz w:val="18"/>
        </w:rPr>
        <w:t>NW_006786333.1  501881    .--.--.--..--.--.-.--.--.--.--.-.-.-.......                   501901</w:t>
      </w:r>
    </w:p>
    <w:p>
      <w:r>
        <w:rPr>
          <w:rFonts w:ascii="Consolas" w:hAnsi="Consolas"/>
          <w:sz w:val="18"/>
        </w:rPr>
        <w:t>NW_006786333.1  555323    .--.--.--..--.--.-.--.--.--.--.-.-.-.......                   555303</w:t>
      </w:r>
    </w:p>
    <w:p>
      <w:r>
        <w:rPr>
          <w:rFonts w:ascii="Consolas" w:hAnsi="Consolas"/>
          <w:sz w:val="18"/>
        </w:rPr>
        <w:t>NW_006786333.1  555327    .--.--.--..--.--.-.--.--.--.--.-.-.-.......                   555307</w:t>
      </w:r>
    </w:p>
    <w:p>
      <w:r>
        <w:rPr>
          <w:rFonts w:ascii="Consolas" w:hAnsi="Consolas"/>
          <w:sz w:val="18"/>
        </w:rPr>
        <w:t>NW_006786333.1  555331    .--.--.--..--.--.-.--.--.--.--.-.-.-.......                   555311</w:t>
      </w:r>
    </w:p>
    <w:p>
      <w:r>
        <w:rPr>
          <w:rFonts w:ascii="Consolas" w:hAnsi="Consolas"/>
          <w:sz w:val="18"/>
        </w:rPr>
        <w:t>NW_006786333.1  2693186   .--.--.--..--.--.-.--.--.--.--.-.-.-.......                   2693206</w:t>
      </w:r>
    </w:p>
    <w:p>
      <w:r>
        <w:rPr>
          <w:rFonts w:ascii="Consolas" w:hAnsi="Consolas"/>
          <w:sz w:val="18"/>
        </w:rPr>
        <w:t>NW_006786333.1  2693190   .--.--.--..--.--.-.--.--.--.--.-.-.-.......                   2693210</w:t>
      </w:r>
    </w:p>
    <w:p>
      <w:r>
        <w:rPr>
          <w:rFonts w:ascii="Consolas" w:hAnsi="Consolas"/>
          <w:sz w:val="18"/>
        </w:rPr>
        <w:t>NW_006786333.1  2693194   .--.--.--..--.--.-.--.--.--.--.-.-.-.......                   2693214</w:t>
      </w:r>
    </w:p>
    <w:p>
      <w:r>
        <w:rPr>
          <w:rFonts w:ascii="Consolas" w:hAnsi="Consolas"/>
          <w:sz w:val="18"/>
        </w:rPr>
        <w:t>NW_006786333.1  2693198   .--.--.--..--.--.-.--.--.--.--.-.-.-.......                   2693218</w:t>
      </w:r>
    </w:p>
    <w:p>
      <w:r>
        <w:rPr>
          <w:rFonts w:ascii="Consolas" w:hAnsi="Consolas"/>
          <w:sz w:val="18"/>
        </w:rPr>
        <w:t>NW_006786333.1  2693202   .--.--.--..--.--.-.--.--.--.--.-.-.-.......                   2693222</w:t>
      </w:r>
    </w:p>
    <w:p>
      <w:r>
        <w:rPr>
          <w:rFonts w:ascii="Consolas" w:hAnsi="Consolas"/>
          <w:sz w:val="18"/>
        </w:rPr>
        <w:t>NW_006786333.1  2693206   .--.--.--..--.--.-.--.--.--.--.-.-.-.......                   2693226</w:t>
      </w:r>
    </w:p>
    <w:p>
      <w:r>
        <w:rPr>
          <w:rFonts w:ascii="Consolas" w:hAnsi="Consolas"/>
          <w:sz w:val="18"/>
        </w:rPr>
        <w:t>NW_006786333.1  2693210   .--.--.--..--.--.-.--.--.--.--.-.-.-.......                   2693230</w:t>
      </w:r>
    </w:p>
    <w:p>
      <w:r>
        <w:rPr>
          <w:rFonts w:ascii="Consolas" w:hAnsi="Consolas"/>
          <w:sz w:val="18"/>
        </w:rPr>
        <w:t>NW_006786333.1  2693214   .--.--.--..--.--.-.--.--.--.--.-.-.-.......                   2693234</w:t>
      </w:r>
    </w:p>
    <w:p>
      <w:r>
        <w:rPr>
          <w:rFonts w:ascii="Consolas" w:hAnsi="Consolas"/>
          <w:sz w:val="18"/>
        </w:rPr>
        <w:t>NW_006786333.1  2693218   .--.--.--..--.--.-.--.--.--.--.-.-.-.......                   2693238</w:t>
      </w:r>
    </w:p>
    <w:p>
      <w:r>
        <w:rPr>
          <w:rFonts w:ascii="Consolas" w:hAnsi="Consolas"/>
          <w:sz w:val="18"/>
        </w:rPr>
        <w:t>NW_006786333.1  2693222   .--.--.--..--.--.-.--.--.--.--.-.-.-.......                   2693242</w:t>
      </w:r>
    </w:p>
    <w:p>
      <w:r>
        <w:rPr>
          <w:rFonts w:ascii="Consolas" w:hAnsi="Consolas"/>
          <w:sz w:val="18"/>
        </w:rPr>
        <w:t>NW_006786333.1  2693226   .--.--.--..--.--.-.--.--.--.--.-.-.-.......                   2693246</w:t>
      </w:r>
    </w:p>
    <w:p>
      <w:r>
        <w:rPr>
          <w:rFonts w:ascii="Consolas" w:hAnsi="Consolas"/>
          <w:sz w:val="18"/>
        </w:rPr>
        <w:t>NW_006786333.1  2693230   .--.--.--..--.--.-.--.--.--.--.-.-.-.......                   2693250</w:t>
      </w:r>
    </w:p>
    <w:p>
      <w:r>
        <w:rPr>
          <w:rFonts w:ascii="Consolas" w:hAnsi="Consolas"/>
          <w:sz w:val="18"/>
        </w:rPr>
        <w:t>NW_006786333.1  1442797   .--.--.--..--.--.-.--.--.--.--.-.-.-.......                   1442817</w:t>
      </w:r>
    </w:p>
    <w:p>
      <w:r>
        <w:rPr>
          <w:rFonts w:ascii="Consolas" w:hAnsi="Consolas"/>
          <w:sz w:val="18"/>
        </w:rPr>
        <w:t>NW_006786333.1  501885    .--.--.--..--.--.-.--.--.--.--.-.-.-.....                     501903</w:t>
      </w:r>
    </w:p>
    <w:p>
      <w:r>
        <w:rPr>
          <w:rFonts w:ascii="Consolas" w:hAnsi="Consolas"/>
          <w:sz w:val="18"/>
        </w:rPr>
        <w:t>NW_006786333.1  2566734   .--.--.--..--.--.-.--.--.--.--.-.-.-.........                 2566712</w:t>
      </w:r>
    </w:p>
    <w:p>
      <w:r>
        <w:rPr>
          <w:rFonts w:ascii="Consolas" w:hAnsi="Consolas"/>
          <w:sz w:val="18"/>
        </w:rPr>
        <w:t>NW_006786333.1  2693182   .--.--.--..--.--.-.--.--.--.--.-.-.-.......                   2693202</w:t>
      </w:r>
    </w:p>
    <w:p>
      <w:r>
        <w:rPr>
          <w:rFonts w:ascii="Consolas" w:hAnsi="Consolas"/>
          <w:sz w:val="18"/>
        </w:rPr>
        <w:t>NW_006786333.1  2693234   .--.--.--..--.--.-.--.--.--.--.-.-.-.....                     2693252</w:t>
      </w:r>
    </w:p>
    <w:p>
      <w:r>
        <w:rPr>
          <w:rFonts w:ascii="Consolas" w:hAnsi="Consolas"/>
          <w:sz w:val="18"/>
        </w:rPr>
        <w:t>NW_006786333.1  555335    .--.--.--..--.--.-.--.--.--.--.-.-.-.......                   555315</w:t>
      </w:r>
    </w:p>
    <w:p>
      <w:r>
        <w:rPr>
          <w:rFonts w:ascii="Consolas" w:hAnsi="Consolas"/>
          <w:sz w:val="18"/>
        </w:rPr>
        <w:t>NW_006786333.1  772484    .--.--.--..--.--.-.--.--.--.--.-.-.-.....                     772466</w:t>
      </w:r>
    </w:p>
    <w:p>
      <w:r>
        <w:rPr>
          <w:rFonts w:ascii="Consolas" w:hAnsi="Consolas"/>
          <w:sz w:val="18"/>
        </w:rPr>
        <w:t>NW_006786333.1  2566730   .--.--.--..--.--.-.--.--.--.--.-.-.-...                       2566714</w:t>
      </w:r>
    </w:p>
    <w:p>
      <w:r>
        <w:rPr>
          <w:rFonts w:ascii="Consolas" w:hAnsi="Consolas"/>
          <w:sz w:val="18"/>
        </w:rPr>
        <w:t>NW_006786333.1  772488    .--.--.--..--.--.-.--.--.--.--.-.-.-.......                   772468</w:t>
      </w:r>
    </w:p>
    <w:p>
      <w:r>
        <w:rPr>
          <w:rFonts w:ascii="Consolas" w:hAnsi="Consolas"/>
          <w:sz w:val="18"/>
        </w:rPr>
        <w:t>NW_006786333.1  1847030   .--.--.--..--.--.-.--.--.--.--.-.                             1847018</w:t>
      </w:r>
    </w:p>
    <w:p>
      <w:r>
        <w:rPr>
          <w:rFonts w:ascii="Consolas" w:hAnsi="Consolas"/>
          <w:sz w:val="18"/>
        </w:rPr>
        <w:t>NW_006786333.1  772480    .--.--.--..--.--.-.--.--.--.--.-.-.-.                         772466</w:t>
      </w:r>
    </w:p>
    <w:p>
      <w:r>
        <w:rPr>
          <w:rFonts w:ascii="Consolas" w:hAnsi="Consolas"/>
          <w:sz w:val="18"/>
        </w:rPr>
        <w:t>NW_006786333.1  1847038   .--.--.--..--.--.-.--.--.--.--.-.-.-.........                 1847016</w:t>
      </w:r>
    </w:p>
    <w:p>
      <w:r>
        <w:rPr>
          <w:rFonts w:ascii="Consolas" w:hAnsi="Consolas"/>
          <w:sz w:val="18"/>
        </w:rPr>
        <w:t>NW_006786333.1  624156    .--.--.--..--.--.-.--.--.--.--.-.-.-.....                     624138</w:t>
      </w:r>
    </w:p>
    <w:p>
      <w:r>
        <w:rPr>
          <w:rFonts w:ascii="Consolas" w:hAnsi="Consolas"/>
          <w:sz w:val="18"/>
        </w:rPr>
        <w:t>NW_006786333.1  624152    .--.--.--..--.--.-.--.--.--.--.-.-.-.                         624138</w:t>
      </w:r>
    </w:p>
    <w:p>
      <w:r>
        <w:rPr>
          <w:rFonts w:ascii="Consolas" w:hAnsi="Consolas"/>
          <w:sz w:val="18"/>
        </w:rPr>
        <w:t>NW_006786333.1  916326    .--.--.--..--.--.-.--.--.--.--.-.-.-........                  916305</w:t>
      </w:r>
    </w:p>
    <w:p>
      <w:r>
        <w:rPr>
          <w:rFonts w:ascii="Consolas" w:hAnsi="Consolas"/>
          <w:sz w:val="18"/>
        </w:rPr>
        <w:t>NW_006786333.1  916318    .--.--.--..--.--.-.--.--.--.--.-.                             916306</w:t>
      </w:r>
    </w:p>
    <w:p>
      <w:r>
        <w:rPr>
          <w:rFonts w:ascii="Consolas" w:hAnsi="Consolas"/>
          <w:sz w:val="18"/>
        </w:rPr>
        <w:t>NW_006786333.1  916322    .--.--.--..--.--.-.--.--.--.--.-.-.-...                       916306</w:t>
      </w:r>
    </w:p>
    <w:p>
      <w:r>
        <w:rPr>
          <w:rFonts w:ascii="Consolas" w:hAnsi="Consolas"/>
          <w:sz w:val="18"/>
        </w:rPr>
        <w:t>NW_006786333.1  1847034   .--.--.--..--.--.-.--.--.--.--.-.-.-...                       1847018</w:t>
      </w:r>
    </w:p>
    <w:p>
      <w:r>
        <w:rPr>
          <w:rFonts w:ascii="Consolas" w:hAnsi="Consolas"/>
          <w:sz w:val="18"/>
        </w:rPr>
        <w:t>NW_006786333.1  510710    ---.--.--..--.--.-.--.--.--.--.-.-.-.......                   510729</w:t>
      </w:r>
    </w:p>
    <w:p>
      <w:r>
        <w:rPr>
          <w:rFonts w:ascii="Consolas" w:hAnsi="Consolas"/>
          <w:sz w:val="18"/>
        </w:rPr>
        <w:t>NW_006786333.1  510706    .--.-----..--.--.-.--.--.--.--.-.-.-.......                   510725</w:t>
      </w:r>
    </w:p>
    <w:p>
      <w:r>
        <w:rPr>
          <w:rFonts w:ascii="Consolas" w:hAnsi="Consolas"/>
          <w:sz w:val="18"/>
        </w:rPr>
        <w:t>NW_006783115.1  1608719   .--.--.--..--.--.-.--.--.--.--.-.-.-.......                   1608699</w:t>
      </w:r>
    </w:p>
    <w:p>
      <w:r>
        <w:rPr>
          <w:rFonts w:ascii="Consolas" w:hAnsi="Consolas"/>
          <w:sz w:val="18"/>
        </w:rPr>
        <w:t>NW_006783115.1  1281827   .--.--.--..--.--.-.--.--.--.--.-.-.-........                  1281806</w:t>
      </w:r>
    </w:p>
    <w:p>
      <w:r>
        <w:rPr>
          <w:rFonts w:ascii="Consolas" w:hAnsi="Consolas"/>
          <w:sz w:val="18"/>
        </w:rPr>
        <w:t>NW_006783115.1  1608715   .--.--.--..--.--.-.--.--.--.--.-.-.-........                  1608694</w:t>
      </w:r>
    </w:p>
    <w:p>
      <w:r>
        <w:rPr>
          <w:rFonts w:ascii="Consolas" w:hAnsi="Consolas"/>
          <w:sz w:val="18"/>
        </w:rPr>
        <w:t>NW_006783115.1  1281831   .--.--.--..--.--.-.--.--.--.--.-.-.-.......                   1281811</w:t>
      </w:r>
    </w:p>
    <w:p>
      <w:r>
        <w:rPr>
          <w:rFonts w:ascii="Consolas" w:hAnsi="Consolas"/>
          <w:sz w:val="18"/>
        </w:rPr>
        <w:t>NW_006783115.1  1281835   .--.--.--..--.--.-.--.--.--.--.-.-.-.......                   1281815</w:t>
      </w:r>
    </w:p>
    <w:p>
      <w:r>
        <w:rPr>
          <w:rFonts w:ascii="Consolas" w:hAnsi="Consolas"/>
          <w:sz w:val="18"/>
        </w:rPr>
        <w:t>NW_006783115.1  1281839   .--.--.--..--.--.-.--.--.--.--.-.-.-.......                   1281819</w:t>
      </w:r>
    </w:p>
    <w:p>
      <w:r>
        <w:rPr>
          <w:rFonts w:ascii="Consolas" w:hAnsi="Consolas"/>
          <w:sz w:val="18"/>
        </w:rPr>
        <w:t>NW_006783115.1  26467     .--.--.--..--.--.-.--.--.--.--.-.-.-....                      26484</w:t>
      </w:r>
    </w:p>
    <w:p>
      <w:r>
        <w:rPr>
          <w:rFonts w:ascii="Consolas" w:hAnsi="Consolas"/>
          <w:sz w:val="18"/>
        </w:rPr>
        <w:t>NW_006783115.1  1281843   .--.--.--..--.--.-.--.--.--.--.-.-.-.......                   1281823</w:t>
      </w:r>
    </w:p>
    <w:p>
      <w:r>
        <w:rPr>
          <w:rFonts w:ascii="Consolas" w:hAnsi="Consolas"/>
          <w:sz w:val="18"/>
        </w:rPr>
        <w:t>NW_006783115.1  1757363   .--.--.--..--.--.-.--.--.--.--.-.-.-...                       1757379</w:t>
      </w:r>
    </w:p>
    <w:p>
      <w:r>
        <w:rPr>
          <w:rFonts w:ascii="Consolas" w:hAnsi="Consolas"/>
          <w:sz w:val="18"/>
        </w:rPr>
        <w:t>NW_006783115.1  1757359   .--.--.--..--.--.-.--.--.--.--.-.-.-........                  1757380</w:t>
      </w:r>
    </w:p>
    <w:p>
      <w:r>
        <w:rPr>
          <w:rFonts w:ascii="Consolas" w:hAnsi="Consolas"/>
          <w:sz w:val="18"/>
        </w:rPr>
        <w:t>NW_006783115.1  26463     .--.--.--..--.--.-.--.--.--.--.-.-.-.......                   26483</w:t>
      </w:r>
    </w:p>
    <w:p>
      <w:r>
        <w:rPr>
          <w:rFonts w:ascii="Consolas" w:hAnsi="Consolas"/>
          <w:sz w:val="18"/>
        </w:rPr>
        <w:t>NW_006783115.1  698327    .--.--.--..--.--.-.--.--.--.--.-.-.-.                         698313</w:t>
      </w:r>
    </w:p>
    <w:p>
      <w:r>
        <w:rPr>
          <w:rFonts w:ascii="Consolas" w:hAnsi="Consolas"/>
          <w:sz w:val="18"/>
        </w:rPr>
        <w:t>NW_006783115.1  698331    .--.--.--..--.--.-.--.--.--.--.-.-.-.....                     698313</w:t>
      </w:r>
    </w:p>
    <w:p>
      <w:r>
        <w:rPr>
          <w:rFonts w:ascii="Consolas" w:hAnsi="Consolas"/>
          <w:sz w:val="18"/>
        </w:rPr>
        <w:t>NW_006783115.1  456020    .--.--.--..--.--.-.--.--.--.--.                               456031</w:t>
      </w:r>
    </w:p>
    <w:p>
      <w:r>
        <w:rPr>
          <w:rFonts w:ascii="Consolas" w:hAnsi="Consolas"/>
          <w:sz w:val="18"/>
        </w:rPr>
        <w:t>NW_006783115.1  1142463   .--.--.--..--.--.-.--.--.--.--.-.-.-...                       1142479</w:t>
      </w:r>
    </w:p>
    <w:p>
      <w:r>
        <w:rPr>
          <w:rFonts w:ascii="Consolas" w:hAnsi="Consolas"/>
          <w:sz w:val="18"/>
        </w:rPr>
        <w:t>NW_006783115.1  1142459   .--.--.--..--.--.-.--.--.--.--.-.-.-.......                   1142479</w:t>
      </w:r>
    </w:p>
    <w:p>
      <w:r>
        <w:rPr>
          <w:rFonts w:ascii="Consolas" w:hAnsi="Consolas"/>
          <w:sz w:val="18"/>
        </w:rPr>
        <w:t>NW_006783115.1  1811904   .--.--.--..--.--.-.--.--.--.--.-.-.-.                         1811918</w:t>
      </w:r>
    </w:p>
    <w:p>
      <w:r>
        <w:rPr>
          <w:rFonts w:ascii="Consolas" w:hAnsi="Consolas"/>
          <w:sz w:val="18"/>
        </w:rPr>
        <w:t>NW_006783115.1  1811900   .--.--.--..--.--.-.--.--.--.--.-.-.-.....                     1811918</w:t>
      </w:r>
    </w:p>
    <w:p>
      <w:r>
        <w:rPr>
          <w:rFonts w:ascii="Consolas" w:hAnsi="Consolas"/>
          <w:sz w:val="18"/>
        </w:rPr>
        <w:t>NW_006783115.1  698335    .--.--.--..--.--.-.--.--.--.--.-.-.-.......                   698315</w:t>
      </w:r>
    </w:p>
    <w:p>
      <w:r>
        <w:rPr>
          <w:rFonts w:ascii="Consolas" w:hAnsi="Consolas"/>
          <w:sz w:val="18"/>
        </w:rPr>
        <w:t>NW_006783115.1  907232    .--.--.--..--.--.-.--.--.--.                                  907242</w:t>
      </w:r>
    </w:p>
    <w:p>
      <w:r>
        <w:rPr>
          <w:rFonts w:ascii="Consolas" w:hAnsi="Consolas"/>
          <w:sz w:val="18"/>
        </w:rPr>
        <w:t>NW_006783115.1  1142467   .--.--.--..--.--.-.--.--.--.--.-.                             1142479</w:t>
      </w:r>
    </w:p>
    <w:p>
      <w:r>
        <w:rPr>
          <w:rFonts w:ascii="Consolas" w:hAnsi="Consolas"/>
          <w:sz w:val="18"/>
        </w:rPr>
        <w:t>NW_006783115.1  1998953   .--.--.--..--.--.-.--.--.--.--.-.-.C...........               1998978</w:t>
      </w:r>
    </w:p>
    <w:p>
      <w:r>
        <w:rPr>
          <w:rFonts w:ascii="Consolas" w:hAnsi="Consolas"/>
          <w:sz w:val="18"/>
        </w:rPr>
        <w:t>NW_006782674.1  1405785   .--.--.--..--.--.-.--.--.--.--.-.-.-........                  1405764</w:t>
      </w:r>
    </w:p>
    <w:p>
      <w:r>
        <w:rPr>
          <w:rFonts w:ascii="Consolas" w:hAnsi="Consolas"/>
          <w:sz w:val="18"/>
        </w:rPr>
        <w:t>NW_006782674.1  606648    .--.--.--..--.--.-.--.--.--.--.-.-.-........                  606669</w:t>
      </w:r>
    </w:p>
    <w:p>
      <w:r>
        <w:rPr>
          <w:rFonts w:ascii="Consolas" w:hAnsi="Consolas"/>
          <w:sz w:val="18"/>
        </w:rPr>
        <w:t>NW_006782674.1  931183    .--.--.--..--.--.-.--.--.--.--.-.-.-........                  931162</w:t>
      </w:r>
    </w:p>
    <w:p>
      <w:r>
        <w:rPr>
          <w:rFonts w:ascii="Consolas" w:hAnsi="Consolas"/>
          <w:sz w:val="18"/>
        </w:rPr>
        <w:t>NW_006782674.1  516747    .--.--.--..--.--.-.--C--.--.--.-.-.-........                  516768</w:t>
      </w:r>
    </w:p>
    <w:p>
      <w:r>
        <w:rPr>
          <w:rFonts w:ascii="Consolas" w:hAnsi="Consolas"/>
          <w:sz w:val="18"/>
        </w:rPr>
        <w:t>NW_006782674.1  1405781   .--.--.--..--.--.-.--.--.--.--.-.-.-...T....                  1405760</w:t>
      </w:r>
    </w:p>
    <w:p>
      <w:r>
        <w:rPr>
          <w:rFonts w:ascii="Consolas" w:hAnsi="Consolas"/>
          <w:sz w:val="18"/>
        </w:rPr>
        <w:t>NW_006782674.1  606644    .--.--.--..--.--.-.--.--.--.--.-.-.-.......                   606664</w:t>
      </w:r>
    </w:p>
    <w:p>
      <w:r>
        <w:rPr>
          <w:rFonts w:ascii="Consolas" w:hAnsi="Consolas"/>
          <w:sz w:val="18"/>
        </w:rPr>
        <w:t>NW_006782674.1  1233532   .--.--.--..--.--.-.--.--.--.--.-.-.-.......                   1233512</w:t>
      </w:r>
    </w:p>
    <w:p>
      <w:r>
        <w:rPr>
          <w:rFonts w:ascii="Consolas" w:hAnsi="Consolas"/>
          <w:sz w:val="18"/>
        </w:rPr>
        <w:t>NW_006782674.1  1233536   .--.--.--..--.--.-.--.--.--.--.-.-.-.......                   1233516</w:t>
      </w:r>
    </w:p>
    <w:p>
      <w:r>
        <w:rPr>
          <w:rFonts w:ascii="Consolas" w:hAnsi="Consolas"/>
          <w:sz w:val="18"/>
        </w:rPr>
        <w:t>NW_006782674.1  1233540   .--.--.--..--.--.-.--.--.--.--.-.-.-.......                   1233520</w:t>
      </w:r>
    </w:p>
    <w:p>
      <w:r>
        <w:rPr>
          <w:rFonts w:ascii="Consolas" w:hAnsi="Consolas"/>
          <w:sz w:val="18"/>
        </w:rPr>
        <w:t>NW_006782674.1  931187    .--.--.--..--.--.-.--.--.--.--.-.-.-.......                   931167</w:t>
      </w:r>
    </w:p>
    <w:p>
      <w:r>
        <w:rPr>
          <w:rFonts w:ascii="Consolas" w:hAnsi="Consolas"/>
          <w:sz w:val="18"/>
        </w:rPr>
        <w:t>NW_006782674.1  1115495   .--.--.--..--.--.-.--.--.--.--.-.-.-.......                   1115515</w:t>
      </w:r>
    </w:p>
    <w:p>
      <w:r>
        <w:rPr>
          <w:rFonts w:ascii="Consolas" w:hAnsi="Consolas"/>
          <w:sz w:val="18"/>
        </w:rPr>
        <w:t>NW_006782674.1  1233528   .--.--.--..--.--.-.--.--.--.--.-.-.-......                    1233509</w:t>
      </w:r>
    </w:p>
    <w:p>
      <w:r>
        <w:rPr>
          <w:rFonts w:ascii="Consolas" w:hAnsi="Consolas"/>
          <w:sz w:val="18"/>
        </w:rPr>
        <w:t>NW_006782674.1  1115499   .--.--.--..--.--.-.--.--.--.--.-.-.-.....                     1115517</w:t>
      </w:r>
    </w:p>
    <w:p>
      <w:r>
        <w:rPr>
          <w:rFonts w:ascii="Consolas" w:hAnsi="Consolas"/>
          <w:sz w:val="18"/>
        </w:rPr>
        <w:t>NW_006782674.1  606640    .--.--.--..--.--.-.--.--.--.--.-.-.-.......                   606660</w:t>
      </w:r>
    </w:p>
    <w:p>
      <w:r>
        <w:rPr>
          <w:rFonts w:ascii="Consolas" w:hAnsi="Consolas"/>
          <w:sz w:val="18"/>
        </w:rPr>
        <w:t>NW_006782674.1  516743    .--.--.--..--.--.-.--.--.--.--.-C-.-.......                   516763</w:t>
      </w:r>
    </w:p>
    <w:p>
      <w:r>
        <w:rPr>
          <w:rFonts w:ascii="Consolas" w:hAnsi="Consolas"/>
          <w:sz w:val="18"/>
        </w:rPr>
        <w:t>NW_006782674.1  606656    .--.--.--..--.--.-.--.--.--.--.-.-T-....                      606673</w:t>
      </w:r>
    </w:p>
    <w:p>
      <w:r>
        <w:rPr>
          <w:rFonts w:ascii="Consolas" w:hAnsi="Consolas"/>
          <w:sz w:val="18"/>
        </w:rPr>
        <w:t>NW_006782674.1  357803    .--.--.--..--.--.-.--.--.--.--.-.-.-..                        357818</w:t>
      </w:r>
    </w:p>
    <w:p>
      <w:r>
        <w:rPr>
          <w:rFonts w:ascii="Consolas" w:hAnsi="Consolas"/>
          <w:sz w:val="18"/>
        </w:rPr>
        <w:t>NW_006782674.1  357799    .--.--.--..--.--.-.--.--.--.--.-.-.-......                    357818</w:t>
      </w:r>
    </w:p>
    <w:p>
      <w:r>
        <w:rPr>
          <w:rFonts w:ascii="Consolas" w:hAnsi="Consolas"/>
          <w:sz w:val="18"/>
        </w:rPr>
        <w:t>NW_006782674.1  357795    .--.--.--..--.--.-.--.--.--.--.-.-.-.......                   357815</w:t>
      </w:r>
    </w:p>
    <w:p>
      <w:r>
        <w:rPr>
          <w:rFonts w:ascii="Consolas" w:hAnsi="Consolas"/>
          <w:sz w:val="18"/>
        </w:rPr>
        <w:t>NW_006780611.1  9311461   .--.--.--..--.--.-.--.--.--.--.-.-.-.......                   9311441</w:t>
      </w:r>
    </w:p>
    <w:p>
      <w:r>
        <w:rPr>
          <w:rFonts w:ascii="Consolas" w:hAnsi="Consolas"/>
          <w:sz w:val="18"/>
        </w:rPr>
        <w:t>NW_006780611.1  3072003   .--.--.--..--.--.-.--.--.--.--.-.-.-.......                   3071983</w:t>
      </w:r>
    </w:p>
    <w:p>
      <w:r>
        <w:rPr>
          <w:rFonts w:ascii="Consolas" w:hAnsi="Consolas"/>
          <w:sz w:val="18"/>
        </w:rPr>
        <w:t>NW_006780611.1  8039943   .--.--.--..--.--.-.--.--.--.--.-.-.-..........                8039920</w:t>
      </w:r>
    </w:p>
    <w:p>
      <w:r>
        <w:rPr>
          <w:rFonts w:ascii="Consolas" w:hAnsi="Consolas"/>
          <w:sz w:val="18"/>
        </w:rPr>
        <w:t>NW_006780611.1  3561761   .--.--.--..--.--.-.--.--.--.--.-.-.-.......                   3561781</w:t>
      </w:r>
    </w:p>
    <w:p>
      <w:r>
        <w:rPr>
          <w:rFonts w:ascii="Consolas" w:hAnsi="Consolas"/>
          <w:sz w:val="18"/>
        </w:rPr>
        <w:t>NW_006780611.1  2684848   .--.--.--..--.--.-.--.--.--.--.-.-.-.........                 2684870</w:t>
      </w:r>
    </w:p>
    <w:p>
      <w:r>
        <w:rPr>
          <w:rFonts w:ascii="Consolas" w:hAnsi="Consolas"/>
          <w:sz w:val="18"/>
        </w:rPr>
        <w:t>NW_006780611.1  8184183   .--.--.--..--.--.-.--.--.--.--.-.-.-.......                   8184163</w:t>
      </w:r>
    </w:p>
    <w:p>
      <w:r>
        <w:rPr>
          <w:rFonts w:ascii="Consolas" w:hAnsi="Consolas"/>
          <w:sz w:val="18"/>
        </w:rPr>
        <w:t>NW_006780611.1  8405239   .--.--.--..--.--.-.--.--.--.--.-.-.-.......                   8405219</w:t>
      </w:r>
    </w:p>
    <w:p>
      <w:r>
        <w:rPr>
          <w:rFonts w:ascii="Consolas" w:hAnsi="Consolas"/>
          <w:sz w:val="18"/>
        </w:rPr>
        <w:t>NW_006780611.1  434458    .--.--.--..--.--.-.--.--.--.--.-.-.-........                  434437</w:t>
      </w:r>
    </w:p>
    <w:p>
      <w:r>
        <w:rPr>
          <w:rFonts w:ascii="Consolas" w:hAnsi="Consolas"/>
          <w:sz w:val="18"/>
        </w:rPr>
        <w:t>NW_006780611.1  7345724   .--.--.--..--.--.-.--.--.--.--.-.-.-........                  7345745</w:t>
      </w:r>
    </w:p>
    <w:p>
      <w:r>
        <w:rPr>
          <w:rFonts w:ascii="Consolas" w:hAnsi="Consolas"/>
          <w:sz w:val="18"/>
        </w:rPr>
        <w:t>NW_006780611.1  8405235   .--.--.--..--.--.-.--.--.--.--.-.-.-........                  8405214</w:t>
      </w:r>
    </w:p>
    <w:p>
      <w:r>
        <w:rPr>
          <w:rFonts w:ascii="Consolas" w:hAnsi="Consolas"/>
          <w:sz w:val="18"/>
        </w:rPr>
        <w:t>NW_006780611.1  9806141   .--.--.--..--.--.-.--.--.--.--.-.-.-........                  9806162</w:t>
      </w:r>
    </w:p>
    <w:p>
      <w:r>
        <w:rPr>
          <w:rFonts w:ascii="Consolas" w:hAnsi="Consolas"/>
          <w:sz w:val="18"/>
        </w:rPr>
        <w:t>NW_006780611.1  10121764  .--.--.--..--.--.-.--.--.--.--.-.-.-........                  10121743</w:t>
      </w:r>
    </w:p>
    <w:p>
      <w:r>
        <w:rPr>
          <w:rFonts w:ascii="Consolas" w:hAnsi="Consolas"/>
          <w:sz w:val="18"/>
        </w:rPr>
        <w:t>NW_006780611.1  10136435  .--.--.--..--.--.-.--.--.--.--.-.-.-.......                   10136415</w:t>
      </w:r>
    </w:p>
    <w:p>
      <w:r>
        <w:rPr>
          <w:rFonts w:ascii="Consolas" w:hAnsi="Consolas"/>
          <w:sz w:val="18"/>
        </w:rPr>
        <w:t>NW_006780611.1  10418627  .--.--.--..--.--.-.--.--.--.--.-.-.-.......                   10418647</w:t>
      </w:r>
    </w:p>
    <w:p>
      <w:r>
        <w:rPr>
          <w:rFonts w:ascii="Consolas" w:hAnsi="Consolas"/>
          <w:sz w:val="18"/>
        </w:rPr>
        <w:t>NW_006780611.1  11298053  .--.--.--..--.--.-.--.--.--.--.-.-.-........                  11298032</w:t>
      </w:r>
    </w:p>
    <w:p>
      <w:r>
        <w:rPr>
          <w:rFonts w:ascii="Consolas" w:hAnsi="Consolas"/>
          <w:sz w:val="18"/>
        </w:rPr>
        <w:t>NW_006780611.1  11319403  .--.--.--..--.--.-.--.--.--.--.-.-.-.......                   11319383</w:t>
      </w:r>
    </w:p>
    <w:p>
      <w:r>
        <w:rPr>
          <w:rFonts w:ascii="Consolas" w:hAnsi="Consolas"/>
          <w:sz w:val="18"/>
        </w:rPr>
        <w:t>NW_006780611.1  9404297   .--.--.--..--.--.-.--.--.--.--.-.-.-.......                   9404277</w:t>
      </w:r>
    </w:p>
    <w:p>
      <w:r>
        <w:rPr>
          <w:rFonts w:ascii="Consolas" w:hAnsi="Consolas"/>
          <w:sz w:val="18"/>
        </w:rPr>
        <w:t>NW_006780611.1  434462    .--.--.--..--.--.-.--.--.--.--.-.-.-.......                   434442</w:t>
      </w:r>
    </w:p>
    <w:p>
      <w:r>
        <w:rPr>
          <w:rFonts w:ascii="Consolas" w:hAnsi="Consolas"/>
          <w:sz w:val="18"/>
        </w:rPr>
        <w:t>NW_006780611.1  2684840   .--.--.--..--.--.-.--.--.--.--.-.-.-.......                   2684860</w:t>
      </w:r>
    </w:p>
    <w:p>
      <w:r>
        <w:rPr>
          <w:rFonts w:ascii="Consolas" w:hAnsi="Consolas"/>
          <w:sz w:val="18"/>
        </w:rPr>
        <w:t>NW_006780611.1  2684844   .--.--.--..--.--.-.--.--.--.--.-.-.-.......                   2684864</w:t>
      </w:r>
    </w:p>
    <w:p>
      <w:r>
        <w:rPr>
          <w:rFonts w:ascii="Consolas" w:hAnsi="Consolas"/>
          <w:sz w:val="18"/>
        </w:rPr>
        <w:t>NW_006780611.1  3071999   .--.--.--..--.--.-.--.--.--.--.-.-.-.......                   3071979</w:t>
      </w:r>
    </w:p>
    <w:p>
      <w:r>
        <w:rPr>
          <w:rFonts w:ascii="Consolas" w:hAnsi="Consolas"/>
          <w:sz w:val="18"/>
        </w:rPr>
        <w:t>NW_006780611.1  3131626   .--.--.--..--.--.-.--.--.--.--.-.-.-.......                   3131606</w:t>
      </w:r>
    </w:p>
    <w:p>
      <w:r>
        <w:rPr>
          <w:rFonts w:ascii="Consolas" w:hAnsi="Consolas"/>
          <w:sz w:val="18"/>
        </w:rPr>
        <w:t>NW_006780611.1  3131630   .--.--.--..--.--.-.--.--.--.--.-.-.-.......                   3131610</w:t>
      </w:r>
    </w:p>
    <w:p>
      <w:r>
        <w:rPr>
          <w:rFonts w:ascii="Consolas" w:hAnsi="Consolas"/>
          <w:sz w:val="18"/>
        </w:rPr>
        <w:t>NW_006780611.1  3131634   .--.--.--..--.--.-.--.--.--.--.-.-.-.......                   3131614</w:t>
      </w:r>
    </w:p>
    <w:p>
      <w:r>
        <w:rPr>
          <w:rFonts w:ascii="Consolas" w:hAnsi="Consolas"/>
          <w:sz w:val="18"/>
        </w:rPr>
        <w:t>NW_006780611.1  3131638   .--.--.--..--.--.-.--.--.--.--.-.-.-.......                   3131618</w:t>
      </w:r>
    </w:p>
    <w:p>
      <w:r>
        <w:rPr>
          <w:rFonts w:ascii="Consolas" w:hAnsi="Consolas"/>
          <w:sz w:val="18"/>
        </w:rPr>
        <w:t>NW_006780611.1  3825286   .--.--.--..--.--.-.--.--.--.--.-.-.-.......                   3825306</w:t>
      </w:r>
    </w:p>
    <w:p>
      <w:r>
        <w:rPr>
          <w:rFonts w:ascii="Consolas" w:hAnsi="Consolas"/>
          <w:sz w:val="18"/>
        </w:rPr>
        <w:t>NW_006780611.1  7265460   .--.--.--..--.--.-.--.--.--.--.-.-.-.......                   7265440</w:t>
      </w:r>
    </w:p>
    <w:p>
      <w:r>
        <w:rPr>
          <w:rFonts w:ascii="Consolas" w:hAnsi="Consolas"/>
          <w:sz w:val="18"/>
        </w:rPr>
        <w:t>NW_006780611.1  7345716   .--.--.--..--.--.-.--.--.--.--.-.-.-.......                   7345736</w:t>
      </w:r>
    </w:p>
    <w:p>
      <w:r>
        <w:rPr>
          <w:rFonts w:ascii="Consolas" w:hAnsi="Consolas"/>
          <w:sz w:val="18"/>
        </w:rPr>
        <w:t>NW_006780611.1  7345720   .--.--.--..--.--.-.--.--.--.--.-.-.-.......                   7345740</w:t>
      </w:r>
    </w:p>
    <w:p>
      <w:r>
        <w:rPr>
          <w:rFonts w:ascii="Consolas" w:hAnsi="Consolas"/>
          <w:sz w:val="18"/>
        </w:rPr>
        <w:t>NW_006780611.1  8184179   .--.--.--..--.--.-.--.--.--.--.-.-.-.......                   8184159</w:t>
      </w:r>
    </w:p>
    <w:p>
      <w:r>
        <w:rPr>
          <w:rFonts w:ascii="Consolas" w:hAnsi="Consolas"/>
          <w:sz w:val="18"/>
        </w:rPr>
        <w:t>NW_006780611.1  9311457   .--.--.--..--.--.-.--.--.--.--.-.-.-.......                   9311437</w:t>
      </w:r>
    </w:p>
    <w:p>
      <w:r>
        <w:rPr>
          <w:rFonts w:ascii="Consolas" w:hAnsi="Consolas"/>
          <w:sz w:val="18"/>
        </w:rPr>
        <w:t>NW_006780611.1  9404289   .--.--.--..--.--.-.--.--.--.--.-.-.-.......                   9404269</w:t>
      </w:r>
    </w:p>
    <w:p>
      <w:r>
        <w:rPr>
          <w:rFonts w:ascii="Consolas" w:hAnsi="Consolas"/>
          <w:sz w:val="18"/>
        </w:rPr>
        <w:t>NW_006780611.1  10121768  .--.--.--..--.--.-.--.--.--.--.-.-.-.......                   10121748</w:t>
      </w:r>
    </w:p>
    <w:p>
      <w:r>
        <w:rPr>
          <w:rFonts w:ascii="Consolas" w:hAnsi="Consolas"/>
          <w:sz w:val="18"/>
        </w:rPr>
        <w:t>NW_006780611.1  10136431  .--.--.--..--.--.-.--.--.--.--.-.-.-.......                   10136411</w:t>
      </w:r>
    </w:p>
    <w:p>
      <w:r>
        <w:rPr>
          <w:rFonts w:ascii="Consolas" w:hAnsi="Consolas"/>
          <w:sz w:val="18"/>
        </w:rPr>
        <w:t>NW_006780611.1  10418631  .--.--.--..--.--.-.--.--.--.--.-.-.-.......                   10418651</w:t>
      </w:r>
    </w:p>
    <w:p>
      <w:r>
        <w:rPr>
          <w:rFonts w:ascii="Consolas" w:hAnsi="Consolas"/>
          <w:sz w:val="18"/>
        </w:rPr>
        <w:t>NW_006780611.1  10418635  .--.--.--..--.--.-.--.--.--.--.-.-.-.......                   10418655</w:t>
      </w:r>
    </w:p>
    <w:p>
      <w:r>
        <w:rPr>
          <w:rFonts w:ascii="Consolas" w:hAnsi="Consolas"/>
          <w:sz w:val="18"/>
        </w:rPr>
        <w:t>NW_006780611.1  10418639  .--.--.--..--.--.-.--.--.--.--.-.-.-.......                   10418659</w:t>
      </w:r>
    </w:p>
    <w:p>
      <w:r>
        <w:rPr>
          <w:rFonts w:ascii="Consolas" w:hAnsi="Consolas"/>
          <w:sz w:val="18"/>
        </w:rPr>
        <w:t>NW_006780611.1  11298057  .--.--.--..--.--.-.--.--.--.--.-.-.-.......                   11298037</w:t>
      </w:r>
    </w:p>
    <w:p>
      <w:r>
        <w:rPr>
          <w:rFonts w:ascii="Consolas" w:hAnsi="Consolas"/>
          <w:sz w:val="18"/>
        </w:rPr>
        <w:t>NW_006780611.1  11319395  .--.--.--..--.--.-.--.--.--.--.-.-.-.......                   11319375</w:t>
      </w:r>
    </w:p>
    <w:p>
      <w:r>
        <w:rPr>
          <w:rFonts w:ascii="Consolas" w:hAnsi="Consolas"/>
          <w:sz w:val="18"/>
        </w:rPr>
        <w:t>NW_006780611.1  11319399  .--.--.--..--.--.-.--.--.--.--.-.-.-.......                   11319379</w:t>
      </w:r>
    </w:p>
    <w:p>
      <w:r>
        <w:rPr>
          <w:rFonts w:ascii="Consolas" w:hAnsi="Consolas"/>
          <w:sz w:val="18"/>
        </w:rPr>
        <w:t>NW_006780611.1  3131622   .--.--.--..--.--.-.--.--.--.--.-.-.-......                    3131603</w:t>
      </w:r>
    </w:p>
    <w:p>
      <w:r>
        <w:rPr>
          <w:rFonts w:ascii="Consolas" w:hAnsi="Consolas"/>
          <w:sz w:val="18"/>
        </w:rPr>
        <w:t>NW_006780611.1  3514218   .--.--.--..--.--.-.--.--.--.--.-.-.-........                  3514239</w:t>
      </w:r>
    </w:p>
    <w:p>
      <w:r>
        <w:rPr>
          <w:rFonts w:ascii="Consolas" w:hAnsi="Consolas"/>
          <w:sz w:val="18"/>
        </w:rPr>
        <w:t>NW_006780611.1  3704603   .--.--.--..--.--.-.--.--.--.--.-.-.-.....                     3704585</w:t>
      </w:r>
    </w:p>
    <w:p>
      <w:r>
        <w:rPr>
          <w:rFonts w:ascii="Consolas" w:hAnsi="Consolas"/>
          <w:sz w:val="18"/>
        </w:rPr>
        <w:t>NW_006780611.1  5101976   .--.--.--..--.--.-.--.--.--.--.-.-.-......                    5101957</w:t>
      </w:r>
    </w:p>
    <w:p>
      <w:r>
        <w:rPr>
          <w:rFonts w:ascii="Consolas" w:hAnsi="Consolas"/>
          <w:sz w:val="18"/>
        </w:rPr>
        <w:t>NW_006780611.1  7265464   .--.--.--..--.--.-.--.--.--.--.-.-.-.......                   7265444</w:t>
      </w:r>
    </w:p>
    <w:p>
      <w:r>
        <w:rPr>
          <w:rFonts w:ascii="Consolas" w:hAnsi="Consolas"/>
          <w:sz w:val="18"/>
        </w:rPr>
        <w:t>NW_006780611.1  9818959   .--.--.--..--.--.-.--.--.--.--.-.-.-......                    9818978</w:t>
      </w:r>
    </w:p>
    <w:p>
      <w:r>
        <w:rPr>
          <w:rFonts w:ascii="Consolas" w:hAnsi="Consolas"/>
          <w:sz w:val="18"/>
        </w:rPr>
        <w:t>NW_006780611.1  2227162   .--.--.--..--.--.-.--.--.--.--.-.-.-........                  2227183</w:t>
      </w:r>
    </w:p>
    <w:p>
      <w:r>
        <w:rPr>
          <w:rFonts w:ascii="Consolas" w:hAnsi="Consolas"/>
          <w:sz w:val="18"/>
        </w:rPr>
        <w:t>NW_006780611.1  2684836   .--.--.--..--.--.-.--.--.--.--.-.-.-.......                   2684856</w:t>
      </w:r>
    </w:p>
    <w:p>
      <w:r>
        <w:rPr>
          <w:rFonts w:ascii="Consolas" w:hAnsi="Consolas"/>
          <w:sz w:val="18"/>
        </w:rPr>
        <w:t>NW_006780611.1  3131642   .--.--.--..--.--.-.--.--.--.--.-.-.-.......                   3131622</w:t>
      </w:r>
    </w:p>
    <w:p>
      <w:r>
        <w:rPr>
          <w:rFonts w:ascii="Consolas" w:hAnsi="Consolas"/>
          <w:sz w:val="18"/>
        </w:rPr>
        <w:t>NW_006780611.1  3561765   .--.--.--..--.--.-.--.--.--.--.-.-.-.....                     3561783</w:t>
      </w:r>
    </w:p>
    <w:p>
      <w:r>
        <w:rPr>
          <w:rFonts w:ascii="Consolas" w:hAnsi="Consolas"/>
          <w:sz w:val="18"/>
        </w:rPr>
        <w:t>NW_006780611.1  3825282   .--.--.--..--.--.-.--.--.--.--.-.-.-.......                   3825302</w:t>
      </w:r>
    </w:p>
    <w:p>
      <w:r>
        <w:rPr>
          <w:rFonts w:ascii="Consolas" w:hAnsi="Consolas"/>
          <w:sz w:val="18"/>
        </w:rPr>
        <w:t>NW_006780611.1  3825290   .--.--.--..--.--.-.--.--.--.--.-.-.-.....                     3825308</w:t>
      </w:r>
    </w:p>
    <w:p>
      <w:r>
        <w:rPr>
          <w:rFonts w:ascii="Consolas" w:hAnsi="Consolas"/>
          <w:sz w:val="18"/>
        </w:rPr>
        <w:t>NW_006780611.1  7265456   .--.--.--..--.--.-.--.--.--.--.-.-.-.....                     7265438</w:t>
      </w:r>
    </w:p>
    <w:p>
      <w:r>
        <w:rPr>
          <w:rFonts w:ascii="Consolas" w:hAnsi="Consolas"/>
          <w:sz w:val="18"/>
        </w:rPr>
        <w:t>NW_006780611.1  7345712   .--.--.--..--.--.-.--.--.--.--.-.-.-.......                   7345732</w:t>
      </w:r>
    </w:p>
    <w:p>
      <w:r>
        <w:rPr>
          <w:rFonts w:ascii="Consolas" w:hAnsi="Consolas"/>
          <w:sz w:val="18"/>
        </w:rPr>
        <w:t>NW_006780611.1  8184175   .--.--.--..--.--.-.--.--.--.--.-.-.-.....                     8184157</w:t>
      </w:r>
    </w:p>
    <w:p>
      <w:r>
        <w:rPr>
          <w:rFonts w:ascii="Consolas" w:hAnsi="Consolas"/>
          <w:sz w:val="18"/>
        </w:rPr>
        <w:t>NW_006780611.1  9098226   .--.--.--..--.--.-.--.--.--.--.-.-.-.....                     9098208</w:t>
      </w:r>
    </w:p>
    <w:p>
      <w:r>
        <w:rPr>
          <w:rFonts w:ascii="Consolas" w:hAnsi="Consolas"/>
          <w:sz w:val="18"/>
        </w:rPr>
        <w:t>NW_006780611.1  9404285   .--.--.--..--.--.-.--.--.--.--.-.-.-.....                     9404267</w:t>
      </w:r>
    </w:p>
    <w:p>
      <w:r>
        <w:rPr>
          <w:rFonts w:ascii="Consolas" w:hAnsi="Consolas"/>
          <w:sz w:val="18"/>
        </w:rPr>
        <w:t>NW_006780611.1  11298061  .--.--.--..--.--.-.--.--.--.--.-.-.-.......                   11298041</w:t>
      </w:r>
    </w:p>
    <w:p>
      <w:r>
        <w:rPr>
          <w:rFonts w:ascii="Consolas" w:hAnsi="Consolas"/>
          <w:sz w:val="18"/>
        </w:rPr>
        <w:t>NW_006780611.1  11319391  .--.--.--..--.--.-.--.--.--.--.-.-.-.....                     11319373</w:t>
      </w:r>
    </w:p>
    <w:p>
      <w:r>
        <w:rPr>
          <w:rFonts w:ascii="Consolas" w:hAnsi="Consolas"/>
          <w:sz w:val="18"/>
        </w:rPr>
        <w:t>NW_006780611.1  247386    .--.--.--..--.--.-.--.--.--.--.-.-T-.....                     247368</w:t>
      </w:r>
    </w:p>
    <w:p>
      <w:r>
        <w:rPr>
          <w:rFonts w:ascii="Consolas" w:hAnsi="Consolas"/>
          <w:sz w:val="18"/>
        </w:rPr>
        <w:t>NW_006780611.1  293362    .--.--.--A.--.--.-.--.--.--.--.-.-.-........                  293383</w:t>
      </w:r>
    </w:p>
    <w:p>
      <w:r>
        <w:rPr>
          <w:rFonts w:ascii="Consolas" w:hAnsi="Consolas"/>
          <w:sz w:val="18"/>
        </w:rPr>
        <w:t>NW_006780611.1  434466    .--.--.--..--.--.-.--.--.--.--.-.-.-.......                   434446</w:t>
      </w:r>
    </w:p>
    <w:p>
      <w:r>
        <w:rPr>
          <w:rFonts w:ascii="Consolas" w:hAnsi="Consolas"/>
          <w:sz w:val="18"/>
        </w:rPr>
        <w:t>NW_006780611.1  5101980   .--.--.--..--.--.-.--.--.--.--.-.-.-.......                   5101960</w:t>
      </w:r>
    </w:p>
    <w:p>
      <w:r>
        <w:rPr>
          <w:rFonts w:ascii="Consolas" w:hAnsi="Consolas"/>
          <w:sz w:val="18"/>
        </w:rPr>
        <w:t>NW_006780611.1  9404293   .--.--.--..--.--.-.--.--.--.--.-.-.-.......                   9404273</w:t>
      </w:r>
    </w:p>
    <w:p>
      <w:r>
        <w:rPr>
          <w:rFonts w:ascii="Consolas" w:hAnsi="Consolas"/>
          <w:sz w:val="18"/>
        </w:rPr>
        <w:t>NW_006780611.1  9806137   .--.--.--..--.--.-.--.--.--.--.-.-.-.......                   9806157</w:t>
      </w:r>
    </w:p>
    <w:p>
      <w:r>
        <w:rPr>
          <w:rFonts w:ascii="Consolas" w:hAnsi="Consolas"/>
          <w:sz w:val="18"/>
        </w:rPr>
        <w:t>NW_006780611.1  10121772  .--.--.--..--.--.-.--.--.--.--.-.-.-.......                   10121752</w:t>
      </w:r>
    </w:p>
    <w:p>
      <w:r>
        <w:rPr>
          <w:rFonts w:ascii="Consolas" w:hAnsi="Consolas"/>
          <w:sz w:val="18"/>
        </w:rPr>
        <w:t>NW_006780611.1  10136427  .--.--.--..--.--.-.--.--.--.--.-.-.-....                      10136410</w:t>
      </w:r>
    </w:p>
    <w:p>
      <w:r>
        <w:rPr>
          <w:rFonts w:ascii="Consolas" w:hAnsi="Consolas"/>
          <w:sz w:val="18"/>
        </w:rPr>
        <w:t>NW_006780611.1  10418643  .--.--.--..--.--.-.--.--.--.--.-.-.-....                      10418660</w:t>
      </w:r>
    </w:p>
    <w:p>
      <w:r>
        <w:rPr>
          <w:rFonts w:ascii="Consolas" w:hAnsi="Consolas"/>
          <w:sz w:val="18"/>
        </w:rPr>
        <w:t>NW_006780611.1  4940333   .--.--.--..--.--.-.--.--.--.--.-.-.-...                       4940349</w:t>
      </w:r>
    </w:p>
    <w:p>
      <w:r>
        <w:rPr>
          <w:rFonts w:ascii="Consolas" w:hAnsi="Consolas"/>
          <w:sz w:val="18"/>
        </w:rPr>
        <w:t>NW_006780611.1  4940329   .--.--.--G.--.--.-.--.--.--.--.-.-.-........                  4940350</w:t>
      </w:r>
    </w:p>
    <w:p>
      <w:r>
        <w:rPr>
          <w:rFonts w:ascii="Consolas" w:hAnsi="Consolas"/>
          <w:sz w:val="18"/>
        </w:rPr>
        <w:t>NW_006780611.1  7707326   .--.--.--..--.--.-.--.--.--.--.-.-.-........                  7707347</w:t>
      </w:r>
    </w:p>
    <w:p>
      <w:r>
        <w:rPr>
          <w:rFonts w:ascii="Consolas" w:hAnsi="Consolas"/>
          <w:sz w:val="18"/>
        </w:rPr>
        <w:t>NW_006780611.1  9818955   .--.--C--..--.--.-.--.--.--.--.-.-.-.......                   9818975</w:t>
      </w:r>
    </w:p>
    <w:p>
      <w:r>
        <w:rPr>
          <w:rFonts w:ascii="Consolas" w:hAnsi="Consolas"/>
          <w:sz w:val="18"/>
        </w:rPr>
        <w:t>NW_006780611.1  229911    .--.--.--..--.--.-.--.--.--.--.-.-.-........                  229932</w:t>
      </w:r>
    </w:p>
    <w:p>
      <w:r>
        <w:rPr>
          <w:rFonts w:ascii="Consolas" w:hAnsi="Consolas"/>
          <w:sz w:val="18"/>
        </w:rPr>
        <w:t>NW_006780611.1  2227166   .--.--.--..--.--.-.--.--.--.--.-.-.-...                       2227182</w:t>
      </w:r>
    </w:p>
    <w:p>
      <w:r>
        <w:rPr>
          <w:rFonts w:ascii="Consolas" w:hAnsi="Consolas"/>
          <w:sz w:val="18"/>
        </w:rPr>
        <w:t>NW_006780611.1  3514222   .--.--.--..--.--.-.--.--.--.--.-.-.-...                       3514238</w:t>
      </w:r>
    </w:p>
    <w:p>
      <w:r>
        <w:rPr>
          <w:rFonts w:ascii="Consolas" w:hAnsi="Consolas"/>
          <w:sz w:val="18"/>
        </w:rPr>
        <w:t>NW_006780611.1  3704607   .--.--.--..--.--.-.--.--.--.--.-.-.-.......                   3704587</w:t>
      </w:r>
    </w:p>
    <w:p>
      <w:r>
        <w:rPr>
          <w:rFonts w:ascii="Consolas" w:hAnsi="Consolas"/>
          <w:sz w:val="18"/>
        </w:rPr>
        <w:t>NW_006780611.1  9098230   .--.--.--..--.--.-.--.--.--.--.-.-.-.......                   9098210</w:t>
      </w:r>
    </w:p>
    <w:p>
      <w:r>
        <w:rPr>
          <w:rFonts w:ascii="Consolas" w:hAnsi="Consolas"/>
          <w:sz w:val="18"/>
        </w:rPr>
        <w:t>NW_006780611.1  293366    .--.--.--..--.--.-.--.--.--.--.-.-.-...                       293382</w:t>
      </w:r>
    </w:p>
    <w:p>
      <w:r>
        <w:rPr>
          <w:rFonts w:ascii="Consolas" w:hAnsi="Consolas"/>
          <w:sz w:val="18"/>
        </w:rPr>
        <w:t>NW_006780611.1  7408589   .--.--.--..--.--C-.--.--.--.--.-.-.-..                        7408574</w:t>
      </w:r>
    </w:p>
    <w:p>
      <w:r>
        <w:rPr>
          <w:rFonts w:ascii="Consolas" w:hAnsi="Consolas"/>
          <w:sz w:val="18"/>
        </w:rPr>
        <w:t>NW_006780611.1  7707272   .--.--.--..--.--.-.--.--.--.--.-.-.-........                  7707251</w:t>
      </w:r>
    </w:p>
    <w:p>
      <w:r>
        <w:rPr>
          <w:rFonts w:ascii="Consolas" w:hAnsi="Consolas"/>
          <w:sz w:val="18"/>
        </w:rPr>
        <w:t>NW_006780611.1  7707330   .--.--.--..--.--.-.--.--.--.--.-.-.-...                       7707346</w:t>
      </w:r>
    </w:p>
    <w:p>
      <w:r>
        <w:rPr>
          <w:rFonts w:ascii="Consolas" w:hAnsi="Consolas"/>
          <w:sz w:val="18"/>
        </w:rPr>
        <w:t>NW_006780611.1  229915    .--.--.--..--.--.-.--.--.--.--.-.-.-...                       229931</w:t>
      </w:r>
    </w:p>
    <w:p>
      <w:r>
        <w:rPr>
          <w:rFonts w:ascii="Consolas" w:hAnsi="Consolas"/>
          <w:sz w:val="18"/>
        </w:rPr>
        <w:t>NW_006780611.1  3475973   .--.--.--..--.--.-.--.--.--.--.-.-.-........                  3475994</w:t>
      </w:r>
    </w:p>
    <w:p>
      <w:r>
        <w:rPr>
          <w:rFonts w:ascii="Consolas" w:hAnsi="Consolas"/>
          <w:sz w:val="18"/>
        </w:rPr>
        <w:t>NW_006780611.1  8100827   .--.--.--..--.--.-.--.--.--.--.-.-.-..........                8100804</w:t>
      </w:r>
    </w:p>
    <w:p>
      <w:r>
        <w:rPr>
          <w:rFonts w:ascii="Consolas" w:hAnsi="Consolas"/>
          <w:sz w:val="18"/>
        </w:rPr>
        <w:t>NW_006780611.1  231161    .--.--.--..--.--.-.--.--.--.--.-.-.-..........                231138</w:t>
      </w:r>
    </w:p>
    <w:p>
      <w:r>
        <w:rPr>
          <w:rFonts w:ascii="Consolas" w:hAnsi="Consolas"/>
          <w:sz w:val="18"/>
        </w:rPr>
        <w:t>NW_006780611.1  247394    .--.--.--..--.--.-.--.--.--.--.-.-.-........                  247373</w:t>
      </w:r>
    </w:p>
    <w:p>
      <w:r>
        <w:rPr>
          <w:rFonts w:ascii="Consolas" w:hAnsi="Consolas"/>
          <w:sz w:val="18"/>
        </w:rPr>
        <w:t>NW_006780611.1  3475977   .--.--.--..--.--.-.--.--.--.--.-.-.-...                       3475993</w:t>
      </w:r>
    </w:p>
    <w:p>
      <w:r>
        <w:rPr>
          <w:rFonts w:ascii="Consolas" w:hAnsi="Consolas"/>
          <w:sz w:val="18"/>
        </w:rPr>
        <w:t>NW_006780611.1  4698420   .--.--.--..--.--.-.--.--.--.--.-.-.-.........                 4698442</w:t>
      </w:r>
    </w:p>
    <w:p>
      <w:r>
        <w:rPr>
          <w:rFonts w:ascii="Consolas" w:hAnsi="Consolas"/>
          <w:sz w:val="18"/>
        </w:rPr>
        <w:t>NW_006780611.1  6793786   .--.--.--..--.--.-.--.--.--.--.-.-.-........                  6793765</w:t>
      </w:r>
    </w:p>
    <w:p>
      <w:r>
        <w:rPr>
          <w:rFonts w:ascii="Consolas" w:hAnsi="Consolas"/>
          <w:sz w:val="18"/>
        </w:rPr>
        <w:t>NW_006780611.1  9690813   .--.--.--..--.--.-.--.--.--.--.-.-.-.........                 9690791</w:t>
      </w:r>
    </w:p>
    <w:p>
      <w:r>
        <w:rPr>
          <w:rFonts w:ascii="Consolas" w:hAnsi="Consolas"/>
          <w:sz w:val="18"/>
        </w:rPr>
        <w:t>NW_006780611.1  10063545  .--.--.--..--.--.-.--.--.--.--.-.-.-........                  10063566</w:t>
      </w:r>
    </w:p>
    <w:p>
      <w:r>
        <w:rPr>
          <w:rFonts w:ascii="Consolas" w:hAnsi="Consolas"/>
          <w:sz w:val="18"/>
        </w:rPr>
        <w:t>NW_006780611.1  247390    .--.--.--..--.--.-.--.--.--.--.-.-.-...                       247374</w:t>
      </w:r>
    </w:p>
    <w:p>
      <w:r>
        <w:rPr>
          <w:rFonts w:ascii="Consolas" w:hAnsi="Consolas"/>
          <w:sz w:val="18"/>
        </w:rPr>
        <w:t>NW_006780611.1  4367459   .--.--.--..--.--.-.--.--.--.--.-.-.-...                       4367475</w:t>
      </w:r>
    </w:p>
    <w:p>
      <w:r>
        <w:rPr>
          <w:rFonts w:ascii="Consolas" w:hAnsi="Consolas"/>
          <w:sz w:val="18"/>
        </w:rPr>
        <w:t>NW_006780611.1  4367455   .--.--.--..--.--.-.--.--.--.--.-.-.-.......                   4367475</w:t>
      </w:r>
    </w:p>
    <w:p>
      <w:r>
        <w:rPr>
          <w:rFonts w:ascii="Consolas" w:hAnsi="Consolas"/>
          <w:sz w:val="18"/>
        </w:rPr>
        <w:t>NW_006780611.1  4443118   .--.--.--..--.--.-.--.--.--.--.-.-.-........                  4443097</w:t>
      </w:r>
    </w:p>
    <w:p>
      <w:r>
        <w:rPr>
          <w:rFonts w:ascii="Consolas" w:hAnsi="Consolas"/>
          <w:sz w:val="18"/>
        </w:rPr>
        <w:t>NW_006780611.1  4443110   .--.--.--..--.--.-.--.--.--.--.-.                             4443098</w:t>
      </w:r>
    </w:p>
    <w:p>
      <w:r>
        <w:rPr>
          <w:rFonts w:ascii="Consolas" w:hAnsi="Consolas"/>
          <w:sz w:val="18"/>
        </w:rPr>
        <w:t>NW_006780611.1  4698428   .--.--.--..--.--.-.--.--.--.--.-.                             4698440</w:t>
      </w:r>
    </w:p>
    <w:p>
      <w:r>
        <w:rPr>
          <w:rFonts w:ascii="Consolas" w:hAnsi="Consolas"/>
          <w:sz w:val="18"/>
        </w:rPr>
        <w:t>NW_006780611.1  6793782   .--.--.--..--.--.-.--.--.--.--.-.-.-...                       6793766</w:t>
      </w:r>
    </w:p>
    <w:p>
      <w:r>
        <w:rPr>
          <w:rFonts w:ascii="Consolas" w:hAnsi="Consolas"/>
          <w:sz w:val="18"/>
        </w:rPr>
        <w:t>NW_006780611.1  8100819   .--.--.--..--.--.-.--.--.--.--.-.                             8100807</w:t>
      </w:r>
    </w:p>
    <w:p>
      <w:r>
        <w:rPr>
          <w:rFonts w:ascii="Consolas" w:hAnsi="Consolas"/>
          <w:sz w:val="18"/>
        </w:rPr>
        <w:t>NW_006780611.1  8182201   .--.--.--..--.--.-.--.--.--.--.-.-.-...                       8182217</w:t>
      </w:r>
    </w:p>
    <w:p>
      <w:r>
        <w:rPr>
          <w:rFonts w:ascii="Consolas" w:hAnsi="Consolas"/>
          <w:sz w:val="18"/>
        </w:rPr>
        <w:t>NW_006780611.1  8182197   .--.--.--..--.--.-.--.--.--.--.-.-.-.......                   8182217</w:t>
      </w:r>
    </w:p>
    <w:p>
      <w:r>
        <w:rPr>
          <w:rFonts w:ascii="Consolas" w:hAnsi="Consolas"/>
          <w:sz w:val="18"/>
        </w:rPr>
        <w:t>NW_006780611.1  8371464   .--.--.--..--.--.-.--.--.--.--.-.-.-.....                     8371446</w:t>
      </w:r>
    </w:p>
    <w:p>
      <w:r>
        <w:rPr>
          <w:rFonts w:ascii="Consolas" w:hAnsi="Consolas"/>
          <w:sz w:val="18"/>
        </w:rPr>
        <w:t>NW_006780611.1  8371460   .--.--.--..--.--.-.--.--.--.--.-.-.-.                         8371446</w:t>
      </w:r>
    </w:p>
    <w:p>
      <w:r>
        <w:rPr>
          <w:rFonts w:ascii="Consolas" w:hAnsi="Consolas"/>
          <w:sz w:val="18"/>
        </w:rPr>
        <w:t>NW_006780611.1  8518232   .--.--.--..--.--.-.--.--.--.--.-.-.-.........                 8518254</w:t>
      </w:r>
    </w:p>
    <w:p>
      <w:r>
        <w:rPr>
          <w:rFonts w:ascii="Consolas" w:hAnsi="Consolas"/>
          <w:sz w:val="18"/>
        </w:rPr>
        <w:t>NW_006780611.1  8893960   .--.--.--..--.--.-.--.--.--.--.-.-.-....                      8893943</w:t>
      </w:r>
    </w:p>
    <w:p>
      <w:r>
        <w:rPr>
          <w:rFonts w:ascii="Consolas" w:hAnsi="Consolas"/>
          <w:sz w:val="18"/>
        </w:rPr>
        <w:t>NW_006780611.1  8893956   .--.--.--..--.--.-.--.--.--.--.-.-.                           8893943</w:t>
      </w:r>
    </w:p>
    <w:p>
      <w:r>
        <w:rPr>
          <w:rFonts w:ascii="Consolas" w:hAnsi="Consolas"/>
          <w:sz w:val="18"/>
        </w:rPr>
        <w:t>NW_006780611.1  9690805   .--.--.--..--.--.-.--.--.--.--.-.                             9690793</w:t>
      </w:r>
    </w:p>
    <w:p>
      <w:r>
        <w:rPr>
          <w:rFonts w:ascii="Consolas" w:hAnsi="Consolas"/>
          <w:sz w:val="18"/>
        </w:rPr>
        <w:t>NW_006780611.1  10063549  .--.--.--..--.--.-.--.--.--.--.-.-.-...                       10063565</w:t>
      </w:r>
    </w:p>
    <w:p>
      <w:r>
        <w:rPr>
          <w:rFonts w:ascii="Consolas" w:hAnsi="Consolas"/>
          <w:sz w:val="18"/>
        </w:rPr>
        <w:t>NW_006780611.1  10673832  .--.--.--..--.--.-.--.--.--.--.-.-.-........                  10673811</w:t>
      </w:r>
    </w:p>
    <w:p>
      <w:r>
        <w:rPr>
          <w:rFonts w:ascii="Consolas" w:hAnsi="Consolas"/>
          <w:sz w:val="18"/>
        </w:rPr>
        <w:t>NW_006780611.1  229919    .--.--.--..--.--.-.--.--.--.--.-.                             229931</w:t>
      </w:r>
    </w:p>
    <w:p>
      <w:r>
        <w:rPr>
          <w:rFonts w:ascii="Consolas" w:hAnsi="Consolas"/>
          <w:sz w:val="18"/>
        </w:rPr>
        <w:t>NW_006780611.1  247763    .--.--.--..--.--.-.--.--.--.--.-.-.-........                  247742</w:t>
      </w:r>
    </w:p>
    <w:p>
      <w:r>
        <w:rPr>
          <w:rFonts w:ascii="Consolas" w:hAnsi="Consolas"/>
          <w:sz w:val="18"/>
        </w:rPr>
        <w:t>NW_006780611.1  3076879   .--.--.--..--.--.-.--.--.--.--.-.-.-.....                     3076861</w:t>
      </w:r>
    </w:p>
    <w:p>
      <w:r>
        <w:rPr>
          <w:rFonts w:ascii="Consolas" w:hAnsi="Consolas"/>
          <w:sz w:val="18"/>
        </w:rPr>
        <w:t>NW_006780611.1  3076875   .--.--.--..--.--.-.--.--.--.--.-.-.-.                         3076861</w:t>
      </w:r>
    </w:p>
    <w:p>
      <w:r>
        <w:rPr>
          <w:rFonts w:ascii="Consolas" w:hAnsi="Consolas"/>
          <w:sz w:val="18"/>
        </w:rPr>
        <w:t>NW_006780611.1  3475981   .--.--.--..--.--.-.--.--.--.--.-.                             3475993</w:t>
      </w:r>
    </w:p>
    <w:p>
      <w:r>
        <w:rPr>
          <w:rFonts w:ascii="Consolas" w:hAnsi="Consolas"/>
          <w:sz w:val="18"/>
        </w:rPr>
        <w:t>NW_006780611.1  3807344   .--.--.--..--.--.-.--.--.--.--.-.-.-........                  3807323</w:t>
      </w:r>
    </w:p>
    <w:p>
      <w:r>
        <w:rPr>
          <w:rFonts w:ascii="Consolas" w:hAnsi="Consolas"/>
          <w:sz w:val="18"/>
        </w:rPr>
        <w:t>NW_006780611.1  4367463   .--.--.--..--.--.-.--.--.--.--.-.                             4367475</w:t>
      </w:r>
    </w:p>
    <w:p>
      <w:r>
        <w:rPr>
          <w:rFonts w:ascii="Consolas" w:hAnsi="Consolas"/>
          <w:sz w:val="18"/>
        </w:rPr>
        <w:t>NW_006780611.1  4390372   .--.--.--..--.--.-.--.                                        4390380</w:t>
      </w:r>
    </w:p>
    <w:p>
      <w:r>
        <w:rPr>
          <w:rFonts w:ascii="Consolas" w:hAnsi="Consolas"/>
          <w:sz w:val="18"/>
        </w:rPr>
        <w:t>NW_006780611.1  4443114   .--.--.--..--.--.-.--.--.--.--.-.-.-...                       4443098</w:t>
      </w:r>
    </w:p>
    <w:p>
      <w:r>
        <w:rPr>
          <w:rFonts w:ascii="Consolas" w:hAnsi="Consolas"/>
          <w:sz w:val="18"/>
        </w:rPr>
        <w:t>NW_006780611.1  4698424   .--.--.--..--.--.-.--.--.--.--.-.-.-...                       4698440</w:t>
      </w:r>
    </w:p>
    <w:p>
      <w:r>
        <w:rPr>
          <w:rFonts w:ascii="Consolas" w:hAnsi="Consolas"/>
          <w:sz w:val="18"/>
        </w:rPr>
        <w:t>NW_006780611.1  6793778   .--.--.--..--.--.-.--.--.--.--.-.                             6793766</w:t>
      </w:r>
    </w:p>
    <w:p>
      <w:r>
        <w:rPr>
          <w:rFonts w:ascii="Consolas" w:hAnsi="Consolas"/>
          <w:sz w:val="18"/>
        </w:rPr>
        <w:t>NW_006780611.1  7629389   .--.--.--..--.--.-.--.                                        7629397</w:t>
      </w:r>
    </w:p>
    <w:p>
      <w:r>
        <w:rPr>
          <w:rFonts w:ascii="Consolas" w:hAnsi="Consolas"/>
          <w:sz w:val="18"/>
        </w:rPr>
        <w:t>NW_006780611.1  8100823   .--.--.--..--.--.-.--.--.--.--.-.-.-...                       8100807</w:t>
      </w:r>
    </w:p>
    <w:p>
      <w:r>
        <w:rPr>
          <w:rFonts w:ascii="Consolas" w:hAnsi="Consolas"/>
          <w:sz w:val="18"/>
        </w:rPr>
        <w:t>NW_006780611.1  8182205   .--.--.--..--.--.-.--.--.--.--.-.                             8182217</w:t>
      </w:r>
    </w:p>
    <w:p>
      <w:r>
        <w:rPr>
          <w:rFonts w:ascii="Consolas" w:hAnsi="Consolas"/>
          <w:sz w:val="18"/>
        </w:rPr>
        <w:t>NW_006780611.1  8548129   .--.--.--..--.--.-.--.--.--.--.                               8548140</w:t>
      </w:r>
    </w:p>
    <w:p>
      <w:r>
        <w:rPr>
          <w:rFonts w:ascii="Consolas" w:hAnsi="Consolas"/>
          <w:sz w:val="18"/>
        </w:rPr>
        <w:t>NW_006780611.1  8893964   .--.--.--..--.--.-.--.--.--.--.-.-.-.......                   8893944</w:t>
      </w:r>
    </w:p>
    <w:p>
      <w:r>
        <w:rPr>
          <w:rFonts w:ascii="Consolas" w:hAnsi="Consolas"/>
          <w:sz w:val="18"/>
        </w:rPr>
        <w:t>NW_006780611.1  9244917   .--.--.--..--.--.-.--.--.--.--.-.-.-........                  9244896</w:t>
      </w:r>
    </w:p>
    <w:p>
      <w:r>
        <w:rPr>
          <w:rFonts w:ascii="Consolas" w:hAnsi="Consolas"/>
          <w:sz w:val="18"/>
        </w:rPr>
        <w:t>NW_006780611.1  9690809   .--.--.--..--.--.-.--.--.--.--.-.-.-...                       9690793</w:t>
      </w:r>
    </w:p>
    <w:p>
      <w:r>
        <w:rPr>
          <w:rFonts w:ascii="Consolas" w:hAnsi="Consolas"/>
          <w:sz w:val="18"/>
        </w:rPr>
        <w:t>NW_006780611.1  10063553  .--.--.--..--.--.-.--.--.--.--.-.                             10063565</w:t>
      </w:r>
    </w:p>
    <w:p>
      <w:r>
        <w:rPr>
          <w:rFonts w:ascii="Consolas" w:hAnsi="Consolas"/>
          <w:sz w:val="18"/>
        </w:rPr>
        <w:t>NW_006780611.1  10673828  .--.--.--..--.--.-.--.--.--.--.-.-.-...                       10673812</w:t>
      </w:r>
    </w:p>
    <w:p>
      <w:r>
        <w:rPr>
          <w:rFonts w:ascii="Consolas" w:hAnsi="Consolas"/>
          <w:sz w:val="18"/>
        </w:rPr>
        <w:t>NW_006780611.1  10673824  .--.--.--..--.--.-.--.--.--.--.-.                             10673812</w:t>
      </w:r>
    </w:p>
    <w:p>
      <w:r>
        <w:rPr>
          <w:rFonts w:ascii="Consolas" w:hAnsi="Consolas"/>
          <w:sz w:val="18"/>
        </w:rPr>
        <w:t>NW_006780611.1  10643135  .--.--.--..--.--.-.--.A-.--.--.-.-.-.....                     10643154</w:t>
      </w:r>
    </w:p>
    <w:p>
      <w:r>
        <w:rPr>
          <w:rFonts w:ascii="Consolas" w:hAnsi="Consolas"/>
          <w:sz w:val="18"/>
        </w:rPr>
        <w:t>NW_006780611.1  10142280  .T-.--.--..--.--.-.--.--.--.--.-.-.-........                  10142302</w:t>
      </w:r>
    </w:p>
    <w:p>
      <w:r>
        <w:rPr>
          <w:rFonts w:ascii="Consolas" w:hAnsi="Consolas"/>
          <w:sz w:val="18"/>
        </w:rPr>
        <w:t>NW_006780227.1  654125    .--.--.--..--.--.-.--.--.--.--.-.-.-.......                   654145</w:t>
      </w:r>
    </w:p>
    <w:p>
      <w:r>
        <w:rPr>
          <w:rFonts w:ascii="Consolas" w:hAnsi="Consolas"/>
          <w:sz w:val="18"/>
        </w:rPr>
        <w:t>NW_006780227.1  323437    .--.--.--..--.--.-.--.--.--.--.-.-.-........                  323416</w:t>
      </w:r>
    </w:p>
    <w:p>
      <w:r>
        <w:rPr>
          <w:rFonts w:ascii="Consolas" w:hAnsi="Consolas"/>
          <w:sz w:val="18"/>
        </w:rPr>
        <w:t>NW_006780227.1  323441    .--.--.--..--.--.-.--.--.--.--.-.-.-.......                   323421</w:t>
      </w:r>
    </w:p>
    <w:p>
      <w:r>
        <w:rPr>
          <w:rFonts w:ascii="Consolas" w:hAnsi="Consolas"/>
          <w:sz w:val="18"/>
        </w:rPr>
        <w:t>NW_006780227.1  323445    .--.--.--..--.--.-.--.--.--.--.-.-.-.......                   323425</w:t>
      </w:r>
    </w:p>
    <w:p>
      <w:r>
        <w:rPr>
          <w:rFonts w:ascii="Consolas" w:hAnsi="Consolas"/>
          <w:sz w:val="18"/>
        </w:rPr>
        <w:t>NW_006780227.1  323449    .--.--.--..--.--.-.--.--.--.--.-.-.-.......                   323429</w:t>
      </w:r>
    </w:p>
    <w:p>
      <w:r>
        <w:rPr>
          <w:rFonts w:ascii="Consolas" w:hAnsi="Consolas"/>
          <w:sz w:val="18"/>
        </w:rPr>
        <w:t>NW_006780227.1  654129    .--.--.--..--.--.-.--.--.--.--.-.-.-.......                   654149</w:t>
      </w:r>
    </w:p>
    <w:p>
      <w:r>
        <w:rPr>
          <w:rFonts w:ascii="Consolas" w:hAnsi="Consolas"/>
          <w:sz w:val="18"/>
        </w:rPr>
        <w:t>NW_006780227.1  654133    .--.--.--..--.--.-.--.--.--.--.-.-.-.......                   654153</w:t>
      </w:r>
    </w:p>
    <w:p>
      <w:r>
        <w:rPr>
          <w:rFonts w:ascii="Consolas" w:hAnsi="Consolas"/>
          <w:sz w:val="18"/>
        </w:rPr>
        <w:t>NW_006780227.1  323453    .--.--.--..--.--.-.--.--.--.--.-.-.-.......                   323433</w:t>
      </w:r>
    </w:p>
    <w:p>
      <w:r>
        <w:rPr>
          <w:rFonts w:ascii="Consolas" w:hAnsi="Consolas"/>
          <w:sz w:val="18"/>
        </w:rPr>
        <w:t>NW_006780227.1  654137    .--.--.--..--.--.-.--.--.--.--.-.-.-......                    654156</w:t>
      </w:r>
    </w:p>
    <w:p>
      <w:r>
        <w:rPr>
          <w:rFonts w:ascii="Consolas" w:hAnsi="Consolas"/>
          <w:sz w:val="18"/>
        </w:rPr>
        <w:t>NW_006780227.1  302560    .--.--.--..--.--.-.--.--.--.--.-.-.-.                         302546</w:t>
      </w:r>
    </w:p>
    <w:p>
      <w:r>
        <w:rPr>
          <w:rFonts w:ascii="Consolas" w:hAnsi="Consolas"/>
          <w:sz w:val="18"/>
        </w:rPr>
        <w:t>NW_006780227.1  302564    .--.--.--..--.--.-.--.--.--.--.-.-.-.....                     302546</w:t>
      </w:r>
    </w:p>
    <w:p>
      <w:r>
        <w:rPr>
          <w:rFonts w:ascii="Consolas" w:hAnsi="Consolas"/>
          <w:sz w:val="18"/>
        </w:rPr>
        <w:t>NW_006780227.1  524084    .--.--.--..--.--.-.--.--.--.--.-.-.-..                        524099</w:t>
      </w:r>
    </w:p>
    <w:p>
      <w:r>
        <w:rPr>
          <w:rFonts w:ascii="Consolas" w:hAnsi="Consolas"/>
          <w:sz w:val="18"/>
        </w:rPr>
        <w:t>NW_006780227.1  524080    .--.--.--..--.--.-.--.--.--.--.-.-.-......                    524099</w:t>
      </w:r>
    </w:p>
    <w:p>
      <w:r>
        <w:rPr>
          <w:rFonts w:ascii="Consolas" w:hAnsi="Consolas"/>
          <w:sz w:val="18"/>
        </w:rPr>
        <w:t>NW_006780227.1  302568    .--.--.--..--.--.-.--.--.--.--.-.-.-.......                   302548</w:t>
      </w:r>
    </w:p>
    <w:p>
      <w:r>
        <w:rPr>
          <w:rFonts w:ascii="Consolas" w:hAnsi="Consolas"/>
          <w:sz w:val="18"/>
        </w:rPr>
        <w:t>NW_006780023.1  217676    .--.--.--..--.--.-.--.--.--.--.-.-.-........                  217655</w:t>
      </w:r>
    </w:p>
    <w:p>
      <w:r>
        <w:rPr>
          <w:rFonts w:ascii="Consolas" w:hAnsi="Consolas"/>
          <w:sz w:val="18"/>
        </w:rPr>
        <w:t>NW_006780023.1  436060    .--.--.--..--.--.-.--.--.--.--.-.-.-.......                   436080</w:t>
      </w:r>
    </w:p>
    <w:p>
      <w:r>
        <w:rPr>
          <w:rFonts w:ascii="Consolas" w:hAnsi="Consolas"/>
          <w:sz w:val="18"/>
        </w:rPr>
        <w:t>NW_006780023.1  436068    .--.--.--..--.--.-.--.--.--.--.-.-.-...T.....                 436090</w:t>
      </w:r>
    </w:p>
    <w:p>
      <w:r>
        <w:rPr>
          <w:rFonts w:ascii="Consolas" w:hAnsi="Consolas"/>
          <w:sz w:val="18"/>
        </w:rPr>
        <w:t>NW_006780023.1  345677    .--.--.--..--.--C-.--.--.--C--.-.-.-........                  345698</w:t>
      </w:r>
    </w:p>
    <w:p>
      <w:r>
        <w:rPr>
          <w:rFonts w:ascii="Consolas" w:hAnsi="Consolas"/>
          <w:sz w:val="18"/>
        </w:rPr>
        <w:t>NW_006780023.1  436064    .--.--.--..--.--.-.--.--.--.--.-.-.-........                  436085</w:t>
      </w:r>
    </w:p>
    <w:p>
      <w:r>
        <w:rPr>
          <w:rFonts w:ascii="Consolas" w:hAnsi="Consolas"/>
          <w:sz w:val="18"/>
        </w:rPr>
        <w:t>NW_006780023.1  1181467   .--.--.--..--.--.-.--.--.--.--.-.-.-........                  1181488</w:t>
      </w:r>
    </w:p>
    <w:p>
      <w:r>
        <w:rPr>
          <w:rFonts w:ascii="Consolas" w:hAnsi="Consolas"/>
          <w:sz w:val="18"/>
        </w:rPr>
        <w:t>NW_006780023.1  1181447   .--.--.--..--.--.-.--.--.--.--.-.-.-.......                   1181467</w:t>
      </w:r>
    </w:p>
    <w:p>
      <w:r>
        <w:rPr>
          <w:rFonts w:ascii="Consolas" w:hAnsi="Consolas"/>
          <w:sz w:val="18"/>
        </w:rPr>
        <w:t>NW_006780023.1  1181451   .--.--.--..--.--.-.--.--.--.--.-.-.-.......                   1181471</w:t>
      </w:r>
    </w:p>
    <w:p>
      <w:r>
        <w:rPr>
          <w:rFonts w:ascii="Consolas" w:hAnsi="Consolas"/>
          <w:sz w:val="18"/>
        </w:rPr>
        <w:t>NW_006780023.1  1181455   .--.--.--..--.--.-.--.--.--.--.-.-.-.......                   1181475</w:t>
      </w:r>
    </w:p>
    <w:p>
      <w:r>
        <w:rPr>
          <w:rFonts w:ascii="Consolas" w:hAnsi="Consolas"/>
          <w:sz w:val="18"/>
        </w:rPr>
        <w:t>NW_006780023.1  1181459   .--.--.--..--.--.-.--.--.--.--.-.-.-.......                   1181479</w:t>
      </w:r>
    </w:p>
    <w:p>
      <w:r>
        <w:rPr>
          <w:rFonts w:ascii="Consolas" w:hAnsi="Consolas"/>
          <w:sz w:val="18"/>
        </w:rPr>
        <w:t>NW_006780023.1  1181463   .--.--.--..--.--.-.--.--.--.--.-.-.-.......                   1181483</w:t>
      </w:r>
    </w:p>
    <w:p>
      <w:r>
        <w:rPr>
          <w:rFonts w:ascii="Consolas" w:hAnsi="Consolas"/>
          <w:sz w:val="18"/>
        </w:rPr>
        <w:t>NW_006780023.1  94527     .--.--.--..--.--.-.--.--.--.--.-.-.-......                    94508</w:t>
      </w:r>
    </w:p>
    <w:p>
      <w:r>
        <w:rPr>
          <w:rFonts w:ascii="Consolas" w:hAnsi="Consolas"/>
          <w:sz w:val="18"/>
        </w:rPr>
        <w:t>NW_006780023.1  94531     .--.--.--..--.--.-.--.--.--.--.-.-.-.......                   94511</w:t>
      </w:r>
    </w:p>
    <w:p>
      <w:r>
        <w:rPr>
          <w:rFonts w:ascii="Consolas" w:hAnsi="Consolas"/>
          <w:sz w:val="18"/>
        </w:rPr>
        <w:t>NW_006780023.1  1181443   .--.--.--..--.--.-.--.--.--.--.-.-.-.......                   1181463</w:t>
      </w:r>
    </w:p>
    <w:p>
      <w:r>
        <w:rPr>
          <w:rFonts w:ascii="Consolas" w:hAnsi="Consolas"/>
          <w:sz w:val="18"/>
        </w:rPr>
        <w:t>NW_006780023.1  229644    .--.--.--..--.--.-.--.--.--.--.-.-.-...T....                  229665</w:t>
      </w:r>
    </w:p>
    <w:p>
      <w:r>
        <w:rPr>
          <w:rFonts w:ascii="Consolas" w:hAnsi="Consolas"/>
          <w:sz w:val="18"/>
        </w:rPr>
        <w:t>NW_006780023.1  1181475   .--.--.--..--.--.-.--.--.--.--.-.-T-....                      1181492</w:t>
      </w:r>
    </w:p>
    <w:p>
      <w:r>
        <w:rPr>
          <w:rFonts w:ascii="Consolas" w:hAnsi="Consolas"/>
          <w:sz w:val="18"/>
        </w:rPr>
        <w:t>NW_006780023.1  129120    .--.--.--..--.--.-.--.--.--.--.-.-.-.........                 129098</w:t>
      </w:r>
    </w:p>
    <w:p>
      <w:r>
        <w:rPr>
          <w:rFonts w:ascii="Consolas" w:hAnsi="Consolas"/>
          <w:sz w:val="18"/>
        </w:rPr>
        <w:t>NW_006780023.1  129112    .--.--.--..--.--.-.--.--.--.--.-.                             129100</w:t>
      </w:r>
    </w:p>
    <w:p>
      <w:r>
        <w:rPr>
          <w:rFonts w:ascii="Consolas" w:hAnsi="Consolas"/>
          <w:sz w:val="18"/>
        </w:rPr>
        <w:t>NW_006780023.1  820003    .--.--.--..--.--.-.--.--.--.--.-.-.-.........                 820025</w:t>
      </w:r>
    </w:p>
    <w:p>
      <w:r>
        <w:rPr>
          <w:rFonts w:ascii="Consolas" w:hAnsi="Consolas"/>
          <w:sz w:val="18"/>
        </w:rPr>
        <w:t>NW_006780023.1  820011    .--.--.--..--.--.-.--.--.--.--.-.                             820023</w:t>
      </w:r>
    </w:p>
    <w:p>
      <w:r>
        <w:rPr>
          <w:rFonts w:ascii="Consolas" w:hAnsi="Consolas"/>
          <w:sz w:val="18"/>
        </w:rPr>
        <w:t>NW_006780023.1  1520702   .--.--.--..--.--.-.--.--.--.--.-.-.-........                  1520723</w:t>
      </w:r>
    </w:p>
    <w:p>
      <w:r>
        <w:rPr>
          <w:rFonts w:ascii="Consolas" w:hAnsi="Consolas"/>
          <w:sz w:val="18"/>
        </w:rPr>
        <w:t>NW_006780023.1  129116    .--.--.--..--.--.-.--.--.--.--.-.-.-...                       129100</w:t>
      </w:r>
    </w:p>
    <w:p>
      <w:r>
        <w:rPr>
          <w:rFonts w:ascii="Consolas" w:hAnsi="Consolas"/>
          <w:sz w:val="18"/>
        </w:rPr>
        <w:t>NW_006780023.1  229648    .--.--.--..--.--.-.--.--.--.--.-.                             229660</w:t>
      </w:r>
    </w:p>
    <w:p>
      <w:r>
        <w:rPr>
          <w:rFonts w:ascii="Consolas" w:hAnsi="Consolas"/>
          <w:sz w:val="18"/>
        </w:rPr>
        <w:t>NW_006780023.1  334786    .--.--.--..--.--.-.--.--.--.--.-.-.-........                  334765</w:t>
      </w:r>
    </w:p>
    <w:p>
      <w:r>
        <w:rPr>
          <w:rFonts w:ascii="Consolas" w:hAnsi="Consolas"/>
          <w:sz w:val="18"/>
        </w:rPr>
        <w:t>NW_006780023.1  820007    .--.--.--..--.--.-.--.--.--.--.-.-.-...                       820023</w:t>
      </w:r>
    </w:p>
    <w:p>
      <w:r>
        <w:rPr>
          <w:rFonts w:ascii="Consolas" w:hAnsi="Consolas"/>
          <w:sz w:val="18"/>
        </w:rPr>
        <w:t>NW_006780023.1  1520710   .--.--.--..--.--.-.--.--.--.--.-.                             1520722</w:t>
      </w:r>
    </w:p>
    <w:p>
      <w:r>
        <w:rPr>
          <w:rFonts w:ascii="Consolas" w:hAnsi="Consolas"/>
          <w:sz w:val="18"/>
        </w:rPr>
        <w:t>NW_006780023.1  1520706   .--.--.--..--.--.-.--.--.--.--.-.-.-...                       1520722</w:t>
      </w:r>
    </w:p>
    <w:p>
      <w:r>
        <w:rPr>
          <w:rFonts w:ascii="Consolas" w:hAnsi="Consolas"/>
          <w:sz w:val="18"/>
        </w:rPr>
        <w:t>NW_006777583.1  6564203   .--.--.--..--.--.-.--.--.--.--.-.-.-.......                   6564183</w:t>
      </w:r>
    </w:p>
    <w:p>
      <w:r>
        <w:rPr>
          <w:rFonts w:ascii="Consolas" w:hAnsi="Consolas"/>
          <w:sz w:val="18"/>
        </w:rPr>
        <w:t>NW_006777583.1  3727824   .--.--.--..--.--.-.--.--.--.--.-.-.-.......                   3727844</w:t>
      </w:r>
    </w:p>
    <w:p>
      <w:r>
        <w:rPr>
          <w:rFonts w:ascii="Consolas" w:hAnsi="Consolas"/>
          <w:sz w:val="18"/>
        </w:rPr>
        <w:t>NW_006777583.1  3727844   .--.--.--..--.--.-.--.--.--.--.-.-.-.........                 3727866</w:t>
      </w:r>
    </w:p>
    <w:p>
      <w:r>
        <w:rPr>
          <w:rFonts w:ascii="Consolas" w:hAnsi="Consolas"/>
          <w:sz w:val="18"/>
        </w:rPr>
        <w:t>NW_006777583.1  1204448   .--.--.--..--.--.-.--.--.--.--.-.-.-.......                   1204468</w:t>
      </w:r>
    </w:p>
    <w:p>
      <w:r>
        <w:rPr>
          <w:rFonts w:ascii="Consolas" w:hAnsi="Consolas"/>
          <w:sz w:val="18"/>
        </w:rPr>
        <w:t>NW_006777583.1  2358481   .--.--.--..--.--.-.--.--.--.--.-.-.-.......                   2358501</w:t>
      </w:r>
    </w:p>
    <w:p>
      <w:r>
        <w:rPr>
          <w:rFonts w:ascii="Consolas" w:hAnsi="Consolas"/>
          <w:sz w:val="18"/>
        </w:rPr>
        <w:t>NW_006777583.1  3336849   .--.--.--..--.--.-.--.--.--.--.-.-.-........                  3336870</w:t>
      </w:r>
    </w:p>
    <w:p>
      <w:r>
        <w:rPr>
          <w:rFonts w:ascii="Consolas" w:hAnsi="Consolas"/>
          <w:sz w:val="18"/>
        </w:rPr>
        <w:t>NW_006777583.1  3727782   .--.--.--..--.--.-.--.--.--.--.-.-.-........                  3727803</w:t>
      </w:r>
    </w:p>
    <w:p>
      <w:r>
        <w:rPr>
          <w:rFonts w:ascii="Consolas" w:hAnsi="Consolas"/>
          <w:sz w:val="18"/>
        </w:rPr>
        <w:t>NW_006777583.1  5815219   .--.--.--..--.--.-.--.--.--.--.-.-.-.......                   5815239</w:t>
      </w:r>
    </w:p>
    <w:p>
      <w:r>
        <w:rPr>
          <w:rFonts w:ascii="Consolas" w:hAnsi="Consolas"/>
          <w:sz w:val="18"/>
        </w:rPr>
        <w:t>NW_006777583.1  6564199   .--.--.--..--.--.-.--.--.--.--.-.-.-........                  6564178</w:t>
      </w:r>
    </w:p>
    <w:p>
      <w:r>
        <w:rPr>
          <w:rFonts w:ascii="Consolas" w:hAnsi="Consolas"/>
          <w:sz w:val="18"/>
        </w:rPr>
        <w:t>NW_006777583.1  280547    .--.--.--..--.--.-.--.--.--.--.-.-T-...T....                  280568</w:t>
      </w:r>
    </w:p>
    <w:p>
      <w:r>
        <w:rPr>
          <w:rFonts w:ascii="Consolas" w:hAnsi="Consolas"/>
          <w:sz w:val="18"/>
        </w:rPr>
        <w:t>NW_006777583.1  2767825   .--.--.--.C--.--.-.--.--.--.--.-.-.-.......                   2767845</w:t>
      </w:r>
    </w:p>
    <w:p>
      <w:r>
        <w:rPr>
          <w:rFonts w:ascii="Consolas" w:hAnsi="Consolas"/>
          <w:sz w:val="18"/>
        </w:rPr>
        <w:t>NW_006777583.1  905909    .--.--.--..--.--.-.--.--.--.--.-.-.-.......                   905889</w:t>
      </w:r>
    </w:p>
    <w:p>
      <w:r>
        <w:rPr>
          <w:rFonts w:ascii="Consolas" w:hAnsi="Consolas"/>
          <w:sz w:val="18"/>
        </w:rPr>
        <w:t>NW_006777583.1  905913    .--.--.--..--.--.-.--.--.--.--.-.-.-.......                   905893</w:t>
      </w:r>
    </w:p>
    <w:p>
      <w:r>
        <w:rPr>
          <w:rFonts w:ascii="Consolas" w:hAnsi="Consolas"/>
          <w:sz w:val="18"/>
        </w:rPr>
        <w:t>NW_006777583.1  905917    .--.--.--..--.--.-.--.--.--.--.-.-.-.......                   905897</w:t>
      </w:r>
    </w:p>
    <w:p>
      <w:r>
        <w:rPr>
          <w:rFonts w:ascii="Consolas" w:hAnsi="Consolas"/>
          <w:sz w:val="18"/>
        </w:rPr>
        <w:t>NW_006777583.1  905921    .--.--.--..--.--.-.--.--.--.--.-.-.-.......                   905901</w:t>
      </w:r>
    </w:p>
    <w:p>
      <w:r>
        <w:rPr>
          <w:rFonts w:ascii="Consolas" w:hAnsi="Consolas"/>
          <w:sz w:val="18"/>
        </w:rPr>
        <w:t>NW_006777583.1  905925    .--.--.--..--.--.-.--.--.--.--.-.-.-.......                   905905</w:t>
      </w:r>
    </w:p>
    <w:p>
      <w:r>
        <w:rPr>
          <w:rFonts w:ascii="Consolas" w:hAnsi="Consolas"/>
          <w:sz w:val="18"/>
        </w:rPr>
        <w:t>NW_006777583.1  2404185   .--.--.--..--.--.-.--.--.--.--.-.-.-.......                   2404165</w:t>
      </w:r>
    </w:p>
    <w:p>
      <w:r>
        <w:rPr>
          <w:rFonts w:ascii="Consolas" w:hAnsi="Consolas"/>
          <w:sz w:val="18"/>
        </w:rPr>
        <w:t>NW_006777583.1  2404189   .--.--.--..--.--.-.--.--.--.--.-.-.-.......                   2404169</w:t>
      </w:r>
    </w:p>
    <w:p>
      <w:r>
        <w:rPr>
          <w:rFonts w:ascii="Consolas" w:hAnsi="Consolas"/>
          <w:sz w:val="18"/>
        </w:rPr>
        <w:t>NW_006777583.1  2404193   .--.--.--..--.--.-.--.--.--.--.-.-.-.......                   2404173</w:t>
      </w:r>
    </w:p>
    <w:p>
      <w:r>
        <w:rPr>
          <w:rFonts w:ascii="Consolas" w:hAnsi="Consolas"/>
          <w:sz w:val="18"/>
        </w:rPr>
        <w:t>NW_006777583.1  2466388   .--.--.--..--.--.-.--.--.--.--.-.-.-.......                   2466408</w:t>
      </w:r>
    </w:p>
    <w:p>
      <w:r>
        <w:rPr>
          <w:rFonts w:ascii="Consolas" w:hAnsi="Consolas"/>
          <w:sz w:val="18"/>
        </w:rPr>
        <w:t>NW_006777583.1  2466392   .--.--.--..--.--.-.--.--.--.--.-.-.-.......                   2466412</w:t>
      </w:r>
    </w:p>
    <w:p>
      <w:r>
        <w:rPr>
          <w:rFonts w:ascii="Consolas" w:hAnsi="Consolas"/>
          <w:sz w:val="18"/>
        </w:rPr>
        <w:t>NW_006777583.1  2466396   .--.--.--..--.--.-.--.--.--.--.-.-.-.......                   2466416</w:t>
      </w:r>
    </w:p>
    <w:p>
      <w:r>
        <w:rPr>
          <w:rFonts w:ascii="Consolas" w:hAnsi="Consolas"/>
          <w:sz w:val="18"/>
        </w:rPr>
        <w:t>NW_006777583.1  2613149   .--.--.--..--.--.-.--.--.--.--.-.-.-.......                   2613169</w:t>
      </w:r>
    </w:p>
    <w:p>
      <w:r>
        <w:rPr>
          <w:rFonts w:ascii="Consolas" w:hAnsi="Consolas"/>
          <w:sz w:val="18"/>
        </w:rPr>
        <w:t>NW_006777583.1  2613153   .--.--.--..--.--.-.--.--.--.--.-.-.-.......                   2613173</w:t>
      </w:r>
    </w:p>
    <w:p>
      <w:r>
        <w:rPr>
          <w:rFonts w:ascii="Consolas" w:hAnsi="Consolas"/>
          <w:sz w:val="18"/>
        </w:rPr>
        <w:t>NW_006777583.1  3336845   .--.--.--..--.--.-.--.--.--.--.-.-.-.......                   3336865</w:t>
      </w:r>
    </w:p>
    <w:p>
      <w:r>
        <w:rPr>
          <w:rFonts w:ascii="Consolas" w:hAnsi="Consolas"/>
          <w:sz w:val="18"/>
        </w:rPr>
        <w:t>NW_006777583.1  3727828   .--.--.--..--.--.-.--.--.--.--.-.-.-.......                   3727848</w:t>
      </w:r>
    </w:p>
    <w:p>
      <w:r>
        <w:rPr>
          <w:rFonts w:ascii="Consolas" w:hAnsi="Consolas"/>
          <w:sz w:val="18"/>
        </w:rPr>
        <w:t>NW_006777583.1  3727832   .--.--.--..--.--.-.--.--.--.--.-.-.-.......                   3727852</w:t>
      </w:r>
    </w:p>
    <w:p>
      <w:r>
        <w:rPr>
          <w:rFonts w:ascii="Consolas" w:hAnsi="Consolas"/>
          <w:sz w:val="18"/>
        </w:rPr>
        <w:t>NW_006777583.1  3727836   .--.--.--..--.--.-.--.--.--.--.-.-.-.......                   3727856</w:t>
      </w:r>
    </w:p>
    <w:p>
      <w:r>
        <w:rPr>
          <w:rFonts w:ascii="Consolas" w:hAnsi="Consolas"/>
          <w:sz w:val="18"/>
        </w:rPr>
        <w:t>NW_006777583.1  3727840   .--.--.--..--.--.-.--.--.--.--.-.-.-.......                   3727860</w:t>
      </w:r>
    </w:p>
    <w:p>
      <w:r>
        <w:rPr>
          <w:rFonts w:ascii="Consolas" w:hAnsi="Consolas"/>
          <w:sz w:val="18"/>
        </w:rPr>
        <w:t>NW_006777583.1  4488563   .--.--.--..--.--.-.--.--.--.--.-.-.-.......                   4488583</w:t>
      </w:r>
    </w:p>
    <w:p>
      <w:r>
        <w:rPr>
          <w:rFonts w:ascii="Consolas" w:hAnsi="Consolas"/>
          <w:sz w:val="18"/>
        </w:rPr>
        <w:t>NW_006777583.1  5796666   .--.--.--..--.--.-.--.--.--.--.-.-.-.......                   5796686</w:t>
      </w:r>
    </w:p>
    <w:p>
      <w:r>
        <w:rPr>
          <w:rFonts w:ascii="Consolas" w:hAnsi="Consolas"/>
          <w:sz w:val="18"/>
        </w:rPr>
        <w:t>NW_006777583.1  5796670   .--.--.--..--.--.-.--.--.--.--.-.-.-.......                   5796690</w:t>
      </w:r>
    </w:p>
    <w:p>
      <w:r>
        <w:rPr>
          <w:rFonts w:ascii="Consolas" w:hAnsi="Consolas"/>
          <w:sz w:val="18"/>
        </w:rPr>
        <w:t>NW_006777583.1  280543    .--.--.--..--.--.-.--.--.--.--.-.-.-...T....                  280564</w:t>
      </w:r>
    </w:p>
    <w:p>
      <w:r>
        <w:rPr>
          <w:rFonts w:ascii="Consolas" w:hAnsi="Consolas"/>
          <w:sz w:val="18"/>
        </w:rPr>
        <w:t>NW_006777583.1  2888381   .--G--.--..--G--.-.--.--.--.--.-.-.-.......                   2888401</w:t>
      </w:r>
    </w:p>
    <w:p>
      <w:r>
        <w:rPr>
          <w:rFonts w:ascii="Consolas" w:hAnsi="Consolas"/>
          <w:sz w:val="18"/>
        </w:rPr>
        <w:t>NW_006777583.1  905905    .--.--.--..--.--.-.--.--.--.--.-.-.-......                    905886</w:t>
      </w:r>
    </w:p>
    <w:p>
      <w:r>
        <w:rPr>
          <w:rFonts w:ascii="Consolas" w:hAnsi="Consolas"/>
          <w:sz w:val="18"/>
        </w:rPr>
        <w:t>NW_006777583.1  1424028   .--.--.--..--.--.-.--.--.--.--.-.-.-.......                   1424048</w:t>
      </w:r>
    </w:p>
    <w:p>
      <w:r>
        <w:rPr>
          <w:rFonts w:ascii="Consolas" w:hAnsi="Consolas"/>
          <w:sz w:val="18"/>
        </w:rPr>
        <w:t>NW_006777583.1  2358485   .--.--.--..--.--.-.--.--.--.--.-.-.-......                    2358504</w:t>
      </w:r>
    </w:p>
    <w:p>
      <w:r>
        <w:rPr>
          <w:rFonts w:ascii="Consolas" w:hAnsi="Consolas"/>
          <w:sz w:val="18"/>
        </w:rPr>
        <w:t>NW_006777583.1  2613157   .--.--.--..--.--.-.--.--.--.--.-.-.-......                    2613176</w:t>
      </w:r>
    </w:p>
    <w:p>
      <w:r>
        <w:rPr>
          <w:rFonts w:ascii="Consolas" w:hAnsi="Consolas"/>
          <w:sz w:val="18"/>
        </w:rPr>
        <w:t>NW_006777583.1  5612460   .--.--.--..--.--.-.--.--.--.--.-.-.-.......                   5612480</w:t>
      </w:r>
    </w:p>
    <w:p>
      <w:r>
        <w:rPr>
          <w:rFonts w:ascii="Consolas" w:hAnsi="Consolas"/>
          <w:sz w:val="18"/>
        </w:rPr>
        <w:t>NW_006777583.1  5612464   .--.--.--..--.--.-.--.--.--.--.-.-.-......                    5612483</w:t>
      </w:r>
    </w:p>
    <w:p>
      <w:r>
        <w:rPr>
          <w:rFonts w:ascii="Consolas" w:hAnsi="Consolas"/>
          <w:sz w:val="18"/>
        </w:rPr>
        <w:t>NW_006777583.1  1424032   .--.--.--..--.--.-.--.--.--.--.-.-.-.....                     1424050</w:t>
      </w:r>
    </w:p>
    <w:p>
      <w:r>
        <w:rPr>
          <w:rFonts w:ascii="Consolas" w:hAnsi="Consolas"/>
          <w:sz w:val="18"/>
        </w:rPr>
        <w:t>NW_006777583.1  1528678   .--.--.--..--.--.-.--.--.--.--.-.-.-.....                     1528660</w:t>
      </w:r>
    </w:p>
    <w:p>
      <w:r>
        <w:rPr>
          <w:rFonts w:ascii="Consolas" w:hAnsi="Consolas"/>
          <w:sz w:val="18"/>
        </w:rPr>
        <w:t>NW_006777583.1  1528682   .--.--.--..--.--.-.--.--.--.--.-.-.-.......                   1528662</w:t>
      </w:r>
    </w:p>
    <w:p>
      <w:r>
        <w:rPr>
          <w:rFonts w:ascii="Consolas" w:hAnsi="Consolas"/>
          <w:sz w:val="18"/>
        </w:rPr>
        <w:t>NW_006777583.1  2309903   .--.--.--..--.--.-.--.--.--.--.-.-.-.....                     2309885</w:t>
      </w:r>
    </w:p>
    <w:p>
      <w:r>
        <w:rPr>
          <w:rFonts w:ascii="Consolas" w:hAnsi="Consolas"/>
          <w:sz w:val="18"/>
        </w:rPr>
        <w:t>NW_006777583.1  2404181   .--.--.--..--.--.-.--.--.--.--.-.-.-.....                     2404163</w:t>
      </w:r>
    </w:p>
    <w:p>
      <w:r>
        <w:rPr>
          <w:rFonts w:ascii="Consolas" w:hAnsi="Consolas"/>
          <w:sz w:val="18"/>
        </w:rPr>
        <w:t>NW_006777583.1  2613145   .--.--.--..--.--.-.--.--.--.--.-.-.-.......                   2613165</w:t>
      </w:r>
    </w:p>
    <w:p>
      <w:r>
        <w:rPr>
          <w:rFonts w:ascii="Consolas" w:hAnsi="Consolas"/>
          <w:sz w:val="18"/>
        </w:rPr>
        <w:t>NW_006777583.1  3727778   .--.--.--..--.--.-.--.--.--.--.-.-.-.......                   3727798</w:t>
      </w:r>
    </w:p>
    <w:p>
      <w:r>
        <w:rPr>
          <w:rFonts w:ascii="Consolas" w:hAnsi="Consolas"/>
          <w:sz w:val="18"/>
        </w:rPr>
        <w:t>NW_006777583.1  4488559   .--.--.--..--.--.-.--.--.--.--.-.-.-.......                   4488579</w:t>
      </w:r>
    </w:p>
    <w:p>
      <w:r>
        <w:rPr>
          <w:rFonts w:ascii="Consolas" w:hAnsi="Consolas"/>
          <w:sz w:val="18"/>
        </w:rPr>
        <w:t>NW_006777583.1  4488567   .--.--.--..--.--.-.--.--.--.--.-.-.-.....                     4488585</w:t>
      </w:r>
    </w:p>
    <w:p>
      <w:r>
        <w:rPr>
          <w:rFonts w:ascii="Consolas" w:hAnsi="Consolas"/>
          <w:sz w:val="18"/>
        </w:rPr>
        <w:t>NW_006777583.1  5796662   .--.--.--..--.--.-.--.--.--.--.-.-.-.......                   5796682</w:t>
      </w:r>
    </w:p>
    <w:p>
      <w:r>
        <w:rPr>
          <w:rFonts w:ascii="Consolas" w:hAnsi="Consolas"/>
          <w:sz w:val="18"/>
        </w:rPr>
        <w:t>NW_006777583.1  5815223   .--.--.--..--.--.-.--.--.--.--.-.-.-.....                     5815241</w:t>
      </w:r>
    </w:p>
    <w:p>
      <w:r>
        <w:rPr>
          <w:rFonts w:ascii="Consolas" w:hAnsi="Consolas"/>
          <w:sz w:val="18"/>
        </w:rPr>
        <w:t>NW_006777583.1  5101081   .--.--C--..--.--.-.--.--.--.--.-.-.-...                       5101065</w:t>
      </w:r>
    </w:p>
    <w:p>
      <w:r>
        <w:rPr>
          <w:rFonts w:ascii="Consolas" w:hAnsi="Consolas"/>
          <w:sz w:val="18"/>
        </w:rPr>
        <w:t>NW_006777583.1  165118    .--.--.--..--.--.-.--.--.--.--.-.-.-.........                 165140</w:t>
      </w:r>
    </w:p>
    <w:p>
      <w:r>
        <w:rPr>
          <w:rFonts w:ascii="Consolas" w:hAnsi="Consolas"/>
          <w:sz w:val="18"/>
        </w:rPr>
        <w:t>NW_006777583.1  905929    .--.--.--..--.--.-.--.--.--.--.-.-.-.......                   905909</w:t>
      </w:r>
    </w:p>
    <w:p>
      <w:r>
        <w:rPr>
          <w:rFonts w:ascii="Consolas" w:hAnsi="Consolas"/>
          <w:sz w:val="18"/>
        </w:rPr>
        <w:t>NW_006777583.1  1272995   .--.--.--..--.--.-.--.--.--.--.-.-.-.....                     1273013</w:t>
      </w:r>
    </w:p>
    <w:p>
      <w:r>
        <w:rPr>
          <w:rFonts w:ascii="Consolas" w:hAnsi="Consolas"/>
          <w:sz w:val="18"/>
        </w:rPr>
        <w:t>NW_006777583.1  2309907   .--.--.--..--.--.-.--.--.--.--.-.-.-.......                   2309887</w:t>
      </w:r>
    </w:p>
    <w:p>
      <w:r>
        <w:rPr>
          <w:rFonts w:ascii="Consolas" w:hAnsi="Consolas"/>
          <w:sz w:val="18"/>
        </w:rPr>
        <w:t>NW_006777583.1  2404197   .--.--.--..--.--.-.--.--.--.--.-.-.-.......                   2404177</w:t>
      </w:r>
    </w:p>
    <w:p>
      <w:r>
        <w:rPr>
          <w:rFonts w:ascii="Consolas" w:hAnsi="Consolas"/>
          <w:sz w:val="18"/>
        </w:rPr>
        <w:t>NW_006777583.1  2466384   .--.--.--..--.--.-.--.--.--.--.-.-.-.......                   2466404</w:t>
      </w:r>
    </w:p>
    <w:p>
      <w:r>
        <w:rPr>
          <w:rFonts w:ascii="Consolas" w:hAnsi="Consolas"/>
          <w:sz w:val="18"/>
        </w:rPr>
        <w:t>NW_006777583.1  2466400   .--.--.--..--.--.-.--.--.--.--.-.-.-....                      2466417</w:t>
      </w:r>
    </w:p>
    <w:p>
      <w:r>
        <w:rPr>
          <w:rFonts w:ascii="Consolas" w:hAnsi="Consolas"/>
          <w:sz w:val="18"/>
        </w:rPr>
        <w:t>NW_006777583.1  2493583   .--.--.--..--.--.-.--.--.--.--.-.-.-........                  2493562</w:t>
      </w:r>
    </w:p>
    <w:p>
      <w:r>
        <w:rPr>
          <w:rFonts w:ascii="Consolas" w:hAnsi="Consolas"/>
          <w:sz w:val="18"/>
        </w:rPr>
        <w:t>NW_006777583.1  2493579   .--.--.--..--.--.-.--.--.--.--.-.-.-...                       2493563</w:t>
      </w:r>
    </w:p>
    <w:p>
      <w:r>
        <w:rPr>
          <w:rFonts w:ascii="Consolas" w:hAnsi="Consolas"/>
          <w:sz w:val="18"/>
        </w:rPr>
        <w:t>NW_006777583.1  2734406   .--.--.--..--.--.-.--.--.--.--.-.-.-....                      2734389</w:t>
      </w:r>
    </w:p>
    <w:p>
      <w:r>
        <w:rPr>
          <w:rFonts w:ascii="Consolas" w:hAnsi="Consolas"/>
          <w:sz w:val="18"/>
        </w:rPr>
        <w:t>NW_006777583.1  2734410   .--.--.--..--.--.-.--.--.--.--.-.-.-.......                   2734390</w:t>
      </w:r>
    </w:p>
    <w:p>
      <w:r>
        <w:rPr>
          <w:rFonts w:ascii="Consolas" w:hAnsi="Consolas"/>
          <w:sz w:val="18"/>
        </w:rPr>
        <w:t>NW_006777583.1  3959338   .--.--.--..--.--.-.--.--.--.--.-.-.-........                  3959359</w:t>
      </w:r>
    </w:p>
    <w:p>
      <w:r>
        <w:rPr>
          <w:rFonts w:ascii="Consolas" w:hAnsi="Consolas"/>
          <w:sz w:val="18"/>
        </w:rPr>
        <w:t>NW_006777583.1  6833608   .--.--.--..--.--.-.--.--.--.--.-.-.-...                       6833624</w:t>
      </w:r>
    </w:p>
    <w:p>
      <w:r>
        <w:rPr>
          <w:rFonts w:ascii="Consolas" w:hAnsi="Consolas"/>
          <w:sz w:val="18"/>
        </w:rPr>
        <w:t>NW_006777583.1  6833604   .--.--.--..--.--.-.--.--.--.--.-.-.-........                  6833625</w:t>
      </w:r>
    </w:p>
    <w:p>
      <w:r>
        <w:rPr>
          <w:rFonts w:ascii="Consolas" w:hAnsi="Consolas"/>
          <w:sz w:val="18"/>
        </w:rPr>
        <w:t>NW_006777583.1  5101085   .--.--.--..--.--C-.--.--.--.--.-.-.-........                  5101064</w:t>
      </w:r>
    </w:p>
    <w:p>
      <w:r>
        <w:rPr>
          <w:rFonts w:ascii="Consolas" w:hAnsi="Consolas"/>
          <w:sz w:val="18"/>
        </w:rPr>
        <w:t>NW_006777583.1  211070    .--.--.--..--.--.-.--.--.--.--.-.-.-.....                     211088</w:t>
      </w:r>
    </w:p>
    <w:p>
      <w:r>
        <w:rPr>
          <w:rFonts w:ascii="Consolas" w:hAnsi="Consolas"/>
          <w:sz w:val="18"/>
        </w:rPr>
        <w:t>NW_006777583.1  3959342   .--.--.--..--.--.-.--.--.--.--.-.-.-...                       3959358</w:t>
      </w:r>
    </w:p>
    <w:p>
      <w:r>
        <w:rPr>
          <w:rFonts w:ascii="Consolas" w:hAnsi="Consolas"/>
          <w:sz w:val="18"/>
        </w:rPr>
        <w:t>NW_006777583.1  165122    .--.--.--..--.--.-.--.--.--.--.-.-.-...                       165138</w:t>
      </w:r>
    </w:p>
    <w:p>
      <w:r>
        <w:rPr>
          <w:rFonts w:ascii="Consolas" w:hAnsi="Consolas"/>
          <w:sz w:val="18"/>
        </w:rPr>
        <w:t>NW_006777583.1  1272991   .--.--.--..--.--.-.--.--.--.--.-.-.-.......                   1273011</w:t>
      </w:r>
    </w:p>
    <w:p>
      <w:r>
        <w:rPr>
          <w:rFonts w:ascii="Consolas" w:hAnsi="Consolas"/>
          <w:sz w:val="18"/>
        </w:rPr>
        <w:t>NW_006777583.1  3296720   .--.--.--..--.--.-.--.--.--.--.-.-.-.                         3296734</w:t>
      </w:r>
    </w:p>
    <w:p>
      <w:r>
        <w:rPr>
          <w:rFonts w:ascii="Consolas" w:hAnsi="Consolas"/>
          <w:sz w:val="18"/>
        </w:rPr>
        <w:t>NW_006777583.1  211066    .--.--.--..--.--.-.--.--.--.--.-.-.-.......                   211086</w:t>
      </w:r>
    </w:p>
    <w:p>
      <w:r>
        <w:rPr>
          <w:rFonts w:ascii="Consolas" w:hAnsi="Consolas"/>
          <w:sz w:val="18"/>
        </w:rPr>
        <w:t>NW_006777583.1  211074    .--.--.--..--.--.-.--.--.--.--.-.-.-.                         211088</w:t>
      </w:r>
    </w:p>
    <w:p>
      <w:r>
        <w:rPr>
          <w:rFonts w:ascii="Consolas" w:hAnsi="Consolas"/>
          <w:sz w:val="18"/>
        </w:rPr>
        <w:t>NW_006777583.1  275269    .--.--.--..--.--.-.--.--.--.--.-.-.-.........                 275291</w:t>
      </w:r>
    </w:p>
    <w:p>
      <w:r>
        <w:rPr>
          <w:rFonts w:ascii="Consolas" w:hAnsi="Consolas"/>
          <w:sz w:val="18"/>
        </w:rPr>
        <w:t>NW_006777583.1  730233    .--.--.--..--.--.-.--.--.--.--.-.-.-.......                   730213</w:t>
      </w:r>
    </w:p>
    <w:p>
      <w:r>
        <w:rPr>
          <w:rFonts w:ascii="Consolas" w:hAnsi="Consolas"/>
          <w:sz w:val="18"/>
        </w:rPr>
        <w:t>NW_006777583.1  730229    .--.--.--..--.--.-.--.--.--.--.-.-.-...                       730213</w:t>
      </w:r>
    </w:p>
    <w:p>
      <w:r>
        <w:rPr>
          <w:rFonts w:ascii="Consolas" w:hAnsi="Consolas"/>
          <w:sz w:val="18"/>
        </w:rPr>
        <w:t>NW_006777583.1  1272999   .--.--.--..--.--.-.--.--.--.--.-.-.-.                         1273013</w:t>
      </w:r>
    </w:p>
    <w:p>
      <w:r>
        <w:rPr>
          <w:rFonts w:ascii="Consolas" w:hAnsi="Consolas"/>
          <w:sz w:val="18"/>
        </w:rPr>
        <w:t>NW_006777583.1  1739311   .--.--.--..--.--.-.--.--.--.--.-.-.-........                  1739290</w:t>
      </w:r>
    </w:p>
    <w:p>
      <w:r>
        <w:rPr>
          <w:rFonts w:ascii="Consolas" w:hAnsi="Consolas"/>
          <w:sz w:val="18"/>
        </w:rPr>
        <w:t>NW_006777583.1  3296716   .--.--.--..--.--.-.--.--.--.--.-.-.-.....                     3296734</w:t>
      </w:r>
    </w:p>
    <w:p>
      <w:r>
        <w:rPr>
          <w:rFonts w:ascii="Consolas" w:hAnsi="Consolas"/>
          <w:sz w:val="18"/>
        </w:rPr>
        <w:t>NW_006777583.1  5555465   .--.--.--..--.--.-.--.--.--.--.-.-.-........                  5555444</w:t>
      </w:r>
    </w:p>
    <w:p>
      <w:r>
        <w:rPr>
          <w:rFonts w:ascii="Consolas" w:hAnsi="Consolas"/>
          <w:sz w:val="18"/>
        </w:rPr>
        <w:t>NW_006777583.1  6789012   .--.--.--..--.--.-.--.--.--.--.-.-.-..                        6789027</w:t>
      </w:r>
    </w:p>
    <w:p>
      <w:r>
        <w:rPr>
          <w:rFonts w:ascii="Consolas" w:hAnsi="Consolas"/>
          <w:sz w:val="18"/>
        </w:rPr>
        <w:t>NW_006777583.1  6789008   .--.--.--..--.--.-.--.--.--.--.-.-.-......                    6789027</w:t>
      </w:r>
    </w:p>
    <w:p>
      <w:r>
        <w:rPr>
          <w:rFonts w:ascii="Consolas" w:hAnsi="Consolas"/>
          <w:sz w:val="18"/>
        </w:rPr>
        <w:t>NW_006777583.1  4944438   .--.--.--..--.--.-.--.--.--.--.-.-.-........                  4944417</w:t>
      </w:r>
    </w:p>
    <w:p>
      <w:r>
        <w:rPr>
          <w:rFonts w:ascii="Consolas" w:hAnsi="Consolas"/>
          <w:sz w:val="18"/>
        </w:rPr>
        <w:t>NW_006777583.1  275277    .--.--.--..--.--.-.--.--.--.--.-.                             275289</w:t>
      </w:r>
    </w:p>
    <w:p>
      <w:r>
        <w:rPr>
          <w:rFonts w:ascii="Consolas" w:hAnsi="Consolas"/>
          <w:sz w:val="18"/>
        </w:rPr>
        <w:t>NW_006777583.1  1739307   .--.--.--..--.--.-.--.--.--.--.-.-.-...                       1739291</w:t>
      </w:r>
    </w:p>
    <w:p>
      <w:r>
        <w:rPr>
          <w:rFonts w:ascii="Consolas" w:hAnsi="Consolas"/>
          <w:sz w:val="18"/>
        </w:rPr>
        <w:t>NW_006777583.1  2379490   .--.--.--..--.--.-.--.--.--.--.                               2379501</w:t>
      </w:r>
    </w:p>
    <w:p>
      <w:r>
        <w:rPr>
          <w:rFonts w:ascii="Consolas" w:hAnsi="Consolas"/>
          <w:sz w:val="18"/>
        </w:rPr>
        <w:t>NW_006777583.1  5555461   .--.--.--..--.--.-.--.--.--.--.-.-.-...                       5555445</w:t>
      </w:r>
    </w:p>
    <w:p>
      <w:r>
        <w:rPr>
          <w:rFonts w:ascii="Consolas" w:hAnsi="Consolas"/>
          <w:sz w:val="18"/>
        </w:rPr>
        <w:t>NW_006777583.1  3727816   .--.--.--..--.--.-.--.--.--.--.-.-.-.......                   3727836</w:t>
      </w:r>
    </w:p>
    <w:p>
      <w:r>
        <w:rPr>
          <w:rFonts w:ascii="Consolas" w:hAnsi="Consolas"/>
          <w:sz w:val="18"/>
        </w:rPr>
        <w:t>NW_006777583.1  165126    .--.--.--..--.--.-.--.--.--.--.-.                             165138</w:t>
      </w:r>
    </w:p>
    <w:p>
      <w:r>
        <w:rPr>
          <w:rFonts w:ascii="Consolas" w:hAnsi="Consolas"/>
          <w:sz w:val="18"/>
        </w:rPr>
        <w:t>NW_006777583.1  275273    .--.--.--..--.--.-.--.--.--.--.-.-.-...                       275289</w:t>
      </w:r>
    </w:p>
    <w:p>
      <w:r>
        <w:rPr>
          <w:rFonts w:ascii="Consolas" w:hAnsi="Consolas"/>
          <w:sz w:val="18"/>
        </w:rPr>
        <w:t>NW_006777583.1  730225    .--.--.--..--.--.-.--.--.--.--.-.                             730213</w:t>
      </w:r>
    </w:p>
    <w:p>
      <w:r>
        <w:rPr>
          <w:rFonts w:ascii="Consolas" w:hAnsi="Consolas"/>
          <w:sz w:val="18"/>
        </w:rPr>
        <w:t>NW_006777583.1  1739303   .--.--.--..--.--.-.--.--.--.--.-.                             1739291</w:t>
      </w:r>
    </w:p>
    <w:p>
      <w:r>
        <w:rPr>
          <w:rFonts w:ascii="Consolas" w:hAnsi="Consolas"/>
          <w:sz w:val="18"/>
        </w:rPr>
        <w:t>NW_006777583.1  3296712   .--.--.--..--.--.-.--.--.--.--.-.-.-.......                   3296732</w:t>
      </w:r>
    </w:p>
    <w:p>
      <w:r>
        <w:rPr>
          <w:rFonts w:ascii="Consolas" w:hAnsi="Consolas"/>
          <w:sz w:val="18"/>
        </w:rPr>
        <w:t>NW_006777583.1  5136287   .--.--.--..--.--.-.--.--.--.--.-.-.-........                  5136308</w:t>
      </w:r>
    </w:p>
    <w:p>
      <w:r>
        <w:rPr>
          <w:rFonts w:ascii="Consolas" w:hAnsi="Consolas"/>
          <w:sz w:val="18"/>
        </w:rPr>
        <w:t>NW_006777583.1  5555457   .--.--.--..--.--.-.--.--.--.--.-.                             5555445</w:t>
      </w:r>
    </w:p>
    <w:p>
      <w:r>
        <w:rPr>
          <w:rFonts w:ascii="Consolas" w:hAnsi="Consolas"/>
          <w:sz w:val="18"/>
        </w:rPr>
        <w:t>NW_006777583.1  5969300   .--.--.--..--.--.-.--.--.--.--.-.-.-.....                     5969318</w:t>
      </w:r>
    </w:p>
    <w:p>
      <w:r>
        <w:rPr>
          <w:rFonts w:ascii="Consolas" w:hAnsi="Consolas"/>
          <w:sz w:val="18"/>
        </w:rPr>
        <w:t>NW_006777583.1  6789016   .--.--.--..--.--.-.--.--.-----.-.-.-.......                   6789035</w:t>
      </w:r>
    </w:p>
    <w:p>
      <w:r>
        <w:rPr>
          <w:rFonts w:ascii="Consolas" w:hAnsi="Consolas"/>
          <w:sz w:val="18"/>
        </w:rPr>
        <w:t>NW_006777583.1  6789020   .--.--.--..--.--.-.-----.--.--.-.-.-.......                   6789039</w:t>
      </w:r>
    </w:p>
    <w:p>
      <w:r>
        <w:rPr>
          <w:rFonts w:ascii="Consolas" w:hAnsi="Consolas"/>
          <w:sz w:val="18"/>
        </w:rPr>
        <w:t>NW_006777583.1  2514559   ---.--.--..--.--.-.--.--.--.--.-.-.-........                  2514579</w:t>
      </w:r>
    </w:p>
    <w:p>
      <w:r>
        <w:rPr>
          <w:rFonts w:ascii="Consolas" w:hAnsi="Consolas"/>
          <w:sz w:val="18"/>
        </w:rPr>
        <w:t>NW_006776635.1  123521    .--.--.--..--.--.-.--.--.--.--.-.-.-.......                   123501</w:t>
      </w:r>
    </w:p>
    <w:p>
      <w:r>
        <w:rPr>
          <w:rFonts w:ascii="Consolas" w:hAnsi="Consolas"/>
          <w:sz w:val="18"/>
        </w:rPr>
        <w:t>NW_006776635.1  18663     .--.--.--..--.--.-.--.--.--.--.-.-.-........                  18642</w:t>
      </w:r>
    </w:p>
    <w:p>
      <w:r>
        <w:rPr>
          <w:rFonts w:ascii="Consolas" w:hAnsi="Consolas"/>
          <w:sz w:val="18"/>
        </w:rPr>
        <w:t>NW_006776635.1  123517    .--.--.--..--.--.-.--.--.--.--.-.-.-........                  123496</w:t>
      </w:r>
    </w:p>
    <w:p>
      <w:r>
        <w:rPr>
          <w:rFonts w:ascii="Consolas" w:hAnsi="Consolas"/>
          <w:sz w:val="18"/>
        </w:rPr>
        <w:t>NW_006776635.1  18667     .--.--.--..--.--.-.--.--.--.--.-.-.-.......                   18647</w:t>
      </w:r>
    </w:p>
    <w:p>
      <w:r>
        <w:rPr>
          <w:rFonts w:ascii="Consolas" w:hAnsi="Consolas"/>
          <w:sz w:val="18"/>
        </w:rPr>
        <w:t>NW_006776635.1  1706636   .--.--.--..--.--.-.--.--.--.--.-.-.-........                  1706615</w:t>
      </w:r>
    </w:p>
    <w:p>
      <w:r>
        <w:rPr>
          <w:rFonts w:ascii="Consolas" w:hAnsi="Consolas"/>
          <w:sz w:val="18"/>
        </w:rPr>
        <w:t>NW_006776635.1  1706632   .--.--.--..--.--.-.--.--.--.--.-.-.-...                       1706616</w:t>
      </w:r>
    </w:p>
    <w:p>
      <w:r>
        <w:rPr>
          <w:rFonts w:ascii="Consolas" w:hAnsi="Consolas"/>
          <w:sz w:val="18"/>
        </w:rPr>
        <w:t>NW_006776635.1  1706628   .--.--.--..--.--.-.--.--.--.--.-.                             1706616</w:t>
      </w:r>
    </w:p>
    <w:p>
      <w:r>
        <w:rPr>
          <w:rFonts w:ascii="Consolas" w:hAnsi="Consolas"/>
          <w:sz w:val="18"/>
        </w:rPr>
        <w:t>NW_006776601.1  1410624   .--.--.--..--.--.-.--.--.--.--.-.-.-.........                 1410646</w:t>
      </w:r>
    </w:p>
    <w:p>
      <w:r>
        <w:rPr>
          <w:rFonts w:ascii="Consolas" w:hAnsi="Consolas"/>
          <w:sz w:val="18"/>
        </w:rPr>
        <w:t>NW_006776601.1  829097    .--.--.--..--.--.-.--.--.--.--.-.-.-.......                   829117</w:t>
      </w:r>
    </w:p>
    <w:p>
      <w:r>
        <w:rPr>
          <w:rFonts w:ascii="Consolas" w:hAnsi="Consolas"/>
          <w:sz w:val="18"/>
        </w:rPr>
        <w:t>NW_006776601.1  578234    .--.--.--..--.--.-.--.--.--.--.-.-.-.......                   578254</w:t>
      </w:r>
    </w:p>
    <w:p>
      <w:r>
        <w:rPr>
          <w:rFonts w:ascii="Consolas" w:hAnsi="Consolas"/>
          <w:sz w:val="18"/>
        </w:rPr>
        <w:t>NW_006776601.1  578254    .--.--.--..--.--.-.--.--.--.--.-.-.-........                  578275</w:t>
      </w:r>
    </w:p>
    <w:p>
      <w:r>
        <w:rPr>
          <w:rFonts w:ascii="Consolas" w:hAnsi="Consolas"/>
          <w:sz w:val="18"/>
        </w:rPr>
        <w:t>NW_006776601.1  829121    .--.--.--..--.--.-.--.--.--.--.-.-.-........                  829142</w:t>
      </w:r>
    </w:p>
    <w:p>
      <w:r>
        <w:rPr>
          <w:rFonts w:ascii="Consolas" w:hAnsi="Consolas"/>
          <w:sz w:val="18"/>
        </w:rPr>
        <w:t>NW_006776601.1  578238    .--.--.--..--.--.-.--.--.--.--.-.-.-.......                   578258</w:t>
      </w:r>
    </w:p>
    <w:p>
      <w:r>
        <w:rPr>
          <w:rFonts w:ascii="Consolas" w:hAnsi="Consolas"/>
          <w:sz w:val="18"/>
        </w:rPr>
        <w:t>NW_006776601.1  578242    .--.--.--..--.--.-.--.--.--.--.-.-.-.......                   578262</w:t>
      </w:r>
    </w:p>
    <w:p>
      <w:r>
        <w:rPr>
          <w:rFonts w:ascii="Consolas" w:hAnsi="Consolas"/>
          <w:sz w:val="18"/>
        </w:rPr>
        <w:t>NW_006776601.1  578246    .--.--.--..--.--.-.--.--.--.--.-.-.-.......                   578266</w:t>
      </w:r>
    </w:p>
    <w:p>
      <w:r>
        <w:rPr>
          <w:rFonts w:ascii="Consolas" w:hAnsi="Consolas"/>
          <w:sz w:val="18"/>
        </w:rPr>
        <w:t>NW_006776601.1  578250    .--.--.--..--.--.-.--.--.--.--.-.-.-.......                   578270</w:t>
      </w:r>
    </w:p>
    <w:p>
      <w:r>
        <w:rPr>
          <w:rFonts w:ascii="Consolas" w:hAnsi="Consolas"/>
          <w:sz w:val="18"/>
        </w:rPr>
        <w:t>NW_006776601.1  829101    .--.--.--..--.--.-.--.--.--.--.-.-.-.......                   829121</w:t>
      </w:r>
    </w:p>
    <w:p>
      <w:r>
        <w:rPr>
          <w:rFonts w:ascii="Consolas" w:hAnsi="Consolas"/>
          <w:sz w:val="18"/>
        </w:rPr>
        <w:t>NW_006776601.1  829105    .--.--.--..--.--.-.--.--.--.--.-.-.-.......                   829125</w:t>
      </w:r>
    </w:p>
    <w:p>
      <w:r>
        <w:rPr>
          <w:rFonts w:ascii="Consolas" w:hAnsi="Consolas"/>
          <w:sz w:val="18"/>
        </w:rPr>
        <w:t>NW_006776601.1  829109    .--.--.--..--.--.-.--.--.--.--.-.-.-.......                   829129</w:t>
      </w:r>
    </w:p>
    <w:p>
      <w:r>
        <w:rPr>
          <w:rFonts w:ascii="Consolas" w:hAnsi="Consolas"/>
          <w:sz w:val="18"/>
        </w:rPr>
        <w:t>NW_006776601.1  829113    .--.--.--..--.--.-.--.--.--.--.-.-.-.......                   829133</w:t>
      </w:r>
    </w:p>
    <w:p>
      <w:r>
        <w:rPr>
          <w:rFonts w:ascii="Consolas" w:hAnsi="Consolas"/>
          <w:sz w:val="18"/>
        </w:rPr>
        <w:t>NW_006776601.1  829117    .--.--.--..--.--.-.--.--.--.--.-.-.-.......                   829137</w:t>
      </w:r>
    </w:p>
    <w:p>
      <w:r>
        <w:rPr>
          <w:rFonts w:ascii="Consolas" w:hAnsi="Consolas"/>
          <w:sz w:val="18"/>
        </w:rPr>
        <w:t>NW_006776601.1  532325    .--.--.--..--.--.-.--.--.--.--.-.-.-.....                     532307</w:t>
      </w:r>
    </w:p>
    <w:p>
      <w:r>
        <w:rPr>
          <w:rFonts w:ascii="Consolas" w:hAnsi="Consolas"/>
          <w:sz w:val="18"/>
        </w:rPr>
        <w:t>NW_006776601.1  532438    .--.--.--..--.--.-.--.--.--.--.-.-.-.....                     532420</w:t>
      </w:r>
    </w:p>
    <w:p>
      <w:r>
        <w:rPr>
          <w:rFonts w:ascii="Consolas" w:hAnsi="Consolas"/>
          <w:sz w:val="18"/>
        </w:rPr>
        <w:t>NW_006776601.1  532329    .--.--.--..--.--.-.--.--.--.--.-.-.-.......                   532309</w:t>
      </w:r>
    </w:p>
    <w:p>
      <w:r>
        <w:rPr>
          <w:rFonts w:ascii="Consolas" w:hAnsi="Consolas"/>
          <w:sz w:val="18"/>
        </w:rPr>
        <w:t>NW_006776601.1  532442    .--.--.--..--.--.-.--.--.--.--.-.-.-.......                   532422</w:t>
      </w:r>
    </w:p>
    <w:p>
      <w:r>
        <w:rPr>
          <w:rFonts w:ascii="Consolas" w:hAnsi="Consolas"/>
          <w:sz w:val="18"/>
        </w:rPr>
        <w:t>NW_006776601.1  1679977   .--.--.--..--.--.-.--.--.--.--.-.-.-........                  1679956</w:t>
      </w:r>
    </w:p>
    <w:p>
      <w:r>
        <w:rPr>
          <w:rFonts w:ascii="Consolas" w:hAnsi="Consolas"/>
          <w:sz w:val="18"/>
        </w:rPr>
        <w:t>NW_006776601.1  1679973   .--.--.--..--.--.-.--.--.--.--.-.-.-...                       1679957</w:t>
      </w:r>
    </w:p>
    <w:p>
      <w:r>
        <w:rPr>
          <w:rFonts w:ascii="Consolas" w:hAnsi="Consolas"/>
          <w:sz w:val="18"/>
        </w:rPr>
        <w:t>NW_006776601.1  282907    .--.--.--..--.--.-.--.--.--.--.-.                             282919</w:t>
      </w:r>
    </w:p>
    <w:p>
      <w:r>
        <w:rPr>
          <w:rFonts w:ascii="Consolas" w:hAnsi="Consolas"/>
          <w:sz w:val="18"/>
        </w:rPr>
        <w:t>NW_006776601.1  282899    .--.--.--..--.--.-.--.--.--.--.-.-.-........                  282920</w:t>
      </w:r>
    </w:p>
    <w:p>
      <w:r>
        <w:rPr>
          <w:rFonts w:ascii="Consolas" w:hAnsi="Consolas"/>
          <w:sz w:val="18"/>
        </w:rPr>
        <w:t>NW_006776601.1  282903    .--.--.--..--.--.-.--.--.--.--.-.-.-...                       282919</w:t>
      </w:r>
    </w:p>
    <w:p>
      <w:r>
        <w:rPr>
          <w:rFonts w:ascii="Consolas" w:hAnsi="Consolas"/>
          <w:sz w:val="18"/>
        </w:rPr>
        <w:t>NW_006776601.1  1679969   .--.--.--..--.--.-.--.--.--.--.-.                             1679957</w:t>
      </w:r>
    </w:p>
    <w:p>
      <w:r>
        <w:rPr>
          <w:rFonts w:ascii="Consolas" w:hAnsi="Consolas"/>
          <w:sz w:val="18"/>
        </w:rPr>
        <w:t>NW_006776345.1  8064      .--.--.--..--.--.-.--.--.--.--.-.-.-.......                   8084</w:t>
      </w:r>
    </w:p>
    <w:p>
      <w:r>
        <w:rPr>
          <w:rFonts w:ascii="Consolas" w:hAnsi="Consolas"/>
          <w:sz w:val="18"/>
        </w:rPr>
        <w:t>NW_006776345.1  486768    .--.--.--..--.--.-.--.--.--.--.-.-.-..........                486745</w:t>
      </w:r>
    </w:p>
    <w:p>
      <w:r>
        <w:rPr>
          <w:rFonts w:ascii="Consolas" w:hAnsi="Consolas"/>
          <w:sz w:val="18"/>
        </w:rPr>
        <w:t>NW_006776345.1  426569    .--.--.--..--.--.-.--.--.--.--.-.-.-.......                   426589</w:t>
      </w:r>
    </w:p>
    <w:p>
      <w:r>
        <w:rPr>
          <w:rFonts w:ascii="Consolas" w:hAnsi="Consolas"/>
          <w:sz w:val="18"/>
        </w:rPr>
        <w:t>NW_006776345.1  8068      .--.--.--..--.--.-.--.--.--.--.-.-.-.......                   8088</w:t>
      </w:r>
    </w:p>
    <w:p>
      <w:r>
        <w:rPr>
          <w:rFonts w:ascii="Consolas" w:hAnsi="Consolas"/>
          <w:sz w:val="18"/>
        </w:rPr>
        <w:t>NW_006776345.1  8072      .--.--.--..--.--.-.--.--.--.--.-.-.-.......                   8092</w:t>
      </w:r>
    </w:p>
    <w:p>
      <w:r>
        <w:rPr>
          <w:rFonts w:ascii="Consolas" w:hAnsi="Consolas"/>
          <w:sz w:val="18"/>
        </w:rPr>
        <w:t>NW_006776345.1  426573    .--.--.--..--.--.-.--.--.--.--.-.-.-.......                   426593</w:t>
      </w:r>
    </w:p>
    <w:p>
      <w:r>
        <w:rPr>
          <w:rFonts w:ascii="Consolas" w:hAnsi="Consolas"/>
          <w:sz w:val="18"/>
        </w:rPr>
        <w:t>NW_006776345.1  8076      .--.--.--..--.--.-.--.--.--.--.-.-.-.....                     8094</w:t>
      </w:r>
    </w:p>
    <w:p>
      <w:r>
        <w:rPr>
          <w:rFonts w:ascii="Consolas" w:hAnsi="Consolas"/>
          <w:sz w:val="18"/>
        </w:rPr>
        <w:t>NW_006776345.1  426577    .--.--.--..--.--.-.--.--.--.--.-.-.-....                      426594</w:t>
      </w:r>
    </w:p>
    <w:p>
      <w:r>
        <w:rPr>
          <w:rFonts w:ascii="Consolas" w:hAnsi="Consolas"/>
          <w:sz w:val="18"/>
        </w:rPr>
        <w:t>NW_006776345.1  486772    .--.--.--..--.--.-.--.--.--.--.-.-.-.......                   486752</w:t>
      </w:r>
    </w:p>
    <w:p>
      <w:r>
        <w:rPr>
          <w:rFonts w:ascii="Consolas" w:hAnsi="Consolas"/>
          <w:sz w:val="18"/>
        </w:rPr>
        <w:t>NW_006776345.1  265535    .--.--.--..--.--.-.--.--.--.--.-.-.-......                    265516</w:t>
      </w:r>
    </w:p>
    <w:p>
      <w:r>
        <w:rPr>
          <w:rFonts w:ascii="Consolas" w:hAnsi="Consolas"/>
          <w:sz w:val="18"/>
        </w:rPr>
        <w:t>NW_006776345.1  265531    .--.--.--..--.--.-.--.--.--.--.-.-.-..                        265516</w:t>
      </w:r>
    </w:p>
    <w:p>
      <w:r>
        <w:rPr>
          <w:rFonts w:ascii="Consolas" w:hAnsi="Consolas"/>
          <w:sz w:val="18"/>
        </w:rPr>
        <w:t>NW_006776345.1  443519    .--.--.--..--.--.-.--.A-.--.--.-.-.-.......                   443498</w:t>
      </w:r>
    </w:p>
    <w:p>
      <w:r>
        <w:rPr>
          <w:rFonts w:ascii="Consolas" w:hAnsi="Consolas"/>
          <w:sz w:val="18"/>
        </w:rPr>
        <w:t>NW_006776053.1  1326876   .--.--.--..--.--.-.--.--.--.--.-.-.-.......                   1326856</w:t>
      </w:r>
    </w:p>
    <w:p>
      <w:r>
        <w:rPr>
          <w:rFonts w:ascii="Consolas" w:hAnsi="Consolas"/>
          <w:sz w:val="18"/>
        </w:rPr>
        <w:t>NW_006776053.1  1326872   .--.--.--..--.--.-.--.--.--.--.-.-.-........                  1326851</w:t>
      </w:r>
    </w:p>
    <w:p>
      <w:r>
        <w:rPr>
          <w:rFonts w:ascii="Consolas" w:hAnsi="Consolas"/>
          <w:sz w:val="18"/>
        </w:rPr>
        <w:t>NW_006776053.1  1452882   .--.--.--..--.--.-.--.--.--.--.-.-.-..........                1452905</w:t>
      </w:r>
    </w:p>
    <w:p>
      <w:r>
        <w:rPr>
          <w:rFonts w:ascii="Consolas" w:hAnsi="Consolas"/>
          <w:sz w:val="18"/>
        </w:rPr>
        <w:t>NW_006776053.1  866613    .--.--.--..--.--C-.--.--.--.--.-.-.-.......                   866593</w:t>
      </w:r>
    </w:p>
    <w:p>
      <w:r>
        <w:rPr>
          <w:rFonts w:ascii="Consolas" w:hAnsi="Consolas"/>
          <w:sz w:val="18"/>
        </w:rPr>
        <w:t>NW_006776053.1  866609    .--.--C--..--.--.-.--.--.--.--.-.-.-......                    866590</w:t>
      </w:r>
    </w:p>
    <w:p>
      <w:r>
        <w:rPr>
          <w:rFonts w:ascii="Consolas" w:hAnsi="Consolas"/>
          <w:sz w:val="18"/>
        </w:rPr>
        <w:t>NW_006776053.1  866617    .--.--.--..--.--.-.--.--.--C--.-.-.-.......                   866597</w:t>
      </w:r>
    </w:p>
    <w:p>
      <w:r>
        <w:rPr>
          <w:rFonts w:ascii="Consolas" w:hAnsi="Consolas"/>
          <w:sz w:val="18"/>
        </w:rPr>
        <w:t>NW_006776053.1  106800    .--.--.--..--.--.-.--.--.--.--A-.-.-.....                     106782</w:t>
      </w:r>
    </w:p>
    <w:p>
      <w:r>
        <w:rPr>
          <w:rFonts w:ascii="Consolas" w:hAnsi="Consolas"/>
          <w:sz w:val="18"/>
        </w:rPr>
        <w:t>NW_006776053.1  107784    .--.--.--..--.--.-.--.--.--.--A-.-.-.....                     107766</w:t>
      </w:r>
    </w:p>
    <w:p>
      <w:r>
        <w:rPr>
          <w:rFonts w:ascii="Consolas" w:hAnsi="Consolas"/>
          <w:sz w:val="18"/>
        </w:rPr>
        <w:t>NW_006776053.1  1452886   .--.--.--..--.--.-.--.--.--.--.-.-.-...                       1452902</w:t>
      </w:r>
    </w:p>
    <w:p>
      <w:r>
        <w:rPr>
          <w:rFonts w:ascii="Consolas" w:hAnsi="Consolas"/>
          <w:sz w:val="18"/>
        </w:rPr>
        <w:t>NW_006776053.1  106811    ---.--.--..--.--.-.--.--.--.--.-.-.-.......                   106792</w:t>
      </w:r>
    </w:p>
    <w:p>
      <w:r>
        <w:rPr>
          <w:rFonts w:ascii="Consolas" w:hAnsi="Consolas"/>
          <w:sz w:val="18"/>
        </w:rPr>
        <w:t>NW_006776053.1  107795    ---.--.--..--.--.-.--.--.--.--.-.-.-.......                   107776</w:t>
      </w:r>
    </w:p>
    <w:p>
      <w:r>
        <w:rPr>
          <w:rFonts w:ascii="Consolas" w:hAnsi="Consolas"/>
          <w:sz w:val="18"/>
        </w:rPr>
        <w:t>NW_006775627.1  2474724   .--.--.--..--.--.-.--.--.--.--.-.-.-.......                   2474704</w:t>
      </w:r>
    </w:p>
    <w:p>
      <w:r>
        <w:rPr>
          <w:rFonts w:ascii="Consolas" w:hAnsi="Consolas"/>
          <w:sz w:val="18"/>
        </w:rPr>
        <w:t>NW_006775627.1  417964    .--.--.--..--.--.-.--.--.--.--.-.-.-.........                 417942</w:t>
      </w:r>
    </w:p>
    <w:p>
      <w:r>
        <w:rPr>
          <w:rFonts w:ascii="Consolas" w:hAnsi="Consolas"/>
          <w:sz w:val="18"/>
        </w:rPr>
        <w:t>NW_006775627.1  2150230   .--.--.--..--.--.-.--.--.--.--.-.-.-........                  2150209</w:t>
      </w:r>
    </w:p>
    <w:p>
      <w:r>
        <w:rPr>
          <w:rFonts w:ascii="Consolas" w:hAnsi="Consolas"/>
          <w:sz w:val="18"/>
        </w:rPr>
        <w:t>NW_006775627.1  112706    .--.--.--..--.--.-.--.--.--.--.-.-.-........                  112727</w:t>
      </w:r>
    </w:p>
    <w:p>
      <w:r>
        <w:rPr>
          <w:rFonts w:ascii="Consolas" w:hAnsi="Consolas"/>
          <w:sz w:val="18"/>
        </w:rPr>
        <w:t>NW_006775627.1  417968    .--.--.--..--.--.-.--.--.--.--.-.-.-.......                   417948</w:t>
      </w:r>
    </w:p>
    <w:p>
      <w:r>
        <w:rPr>
          <w:rFonts w:ascii="Consolas" w:hAnsi="Consolas"/>
          <w:sz w:val="18"/>
        </w:rPr>
        <w:t>NW_006775627.1  417972    .--.--.--..--.--.-.--.--.--.--.-.-.-.......                   417952</w:t>
      </w:r>
    </w:p>
    <w:p>
      <w:r>
        <w:rPr>
          <w:rFonts w:ascii="Consolas" w:hAnsi="Consolas"/>
          <w:sz w:val="18"/>
        </w:rPr>
        <w:t>NW_006775627.1  417976    .--.--.--..--.--.-.--.--.--.--.-.-.-.......                   417956</w:t>
      </w:r>
    </w:p>
    <w:p>
      <w:r>
        <w:rPr>
          <w:rFonts w:ascii="Consolas" w:hAnsi="Consolas"/>
          <w:sz w:val="18"/>
        </w:rPr>
        <w:t>NW_006775627.1  417980    .--.--.--..--.--.-.--.--.--.--.-.-.-.......                   417960</w:t>
      </w:r>
    </w:p>
    <w:p>
      <w:r>
        <w:rPr>
          <w:rFonts w:ascii="Consolas" w:hAnsi="Consolas"/>
          <w:sz w:val="18"/>
        </w:rPr>
        <w:t>NW_006775627.1  417984    .--.--.--..--.--.-.--.--.--.--.-.-.-.......                   417964</w:t>
      </w:r>
    </w:p>
    <w:p>
      <w:r>
        <w:rPr>
          <w:rFonts w:ascii="Consolas" w:hAnsi="Consolas"/>
          <w:sz w:val="18"/>
        </w:rPr>
        <w:t>NW_006775627.1  417988    .--.--.--..--.--.-.--.--.--.--.-.-.-.......                   417968</w:t>
      </w:r>
    </w:p>
    <w:p>
      <w:r>
        <w:rPr>
          <w:rFonts w:ascii="Consolas" w:hAnsi="Consolas"/>
          <w:sz w:val="18"/>
        </w:rPr>
        <w:t>NW_006775627.1  863492    .--.--.--..--.--.-.--.--.--.--.-.-.-.......                   863512</w:t>
      </w:r>
    </w:p>
    <w:p>
      <w:r>
        <w:rPr>
          <w:rFonts w:ascii="Consolas" w:hAnsi="Consolas"/>
          <w:sz w:val="18"/>
        </w:rPr>
        <w:t>NW_006775627.1  2474720   .--.--.--..--.--.-.--.--.--.--.-.-.-.......                   2474700</w:t>
      </w:r>
    </w:p>
    <w:p>
      <w:r>
        <w:rPr>
          <w:rFonts w:ascii="Consolas" w:hAnsi="Consolas"/>
          <w:sz w:val="18"/>
        </w:rPr>
        <w:t>NW_006775627.1  2633092   .--.--.--..--.--.-.--.--.--.--.-.-.-.......                   2633112</w:t>
      </w:r>
    </w:p>
    <w:p>
      <w:r>
        <w:rPr>
          <w:rFonts w:ascii="Consolas" w:hAnsi="Consolas"/>
          <w:sz w:val="18"/>
        </w:rPr>
        <w:t>NW_006775627.1  683775    .--G--.--..--.--.-.--.--.--.--.-.-.-.G.....                   683795</w:t>
      </w:r>
    </w:p>
    <w:p>
      <w:r>
        <w:rPr>
          <w:rFonts w:ascii="Consolas" w:hAnsi="Consolas"/>
          <w:sz w:val="18"/>
        </w:rPr>
        <w:t>NW_006775627.1  683779    .--.--.--..--.--.-.--.--.--.--G-.-.-.......                   683799</w:t>
      </w:r>
    </w:p>
    <w:p>
      <w:r>
        <w:rPr>
          <w:rFonts w:ascii="Consolas" w:hAnsi="Consolas"/>
          <w:sz w:val="18"/>
        </w:rPr>
        <w:t>NW_006775627.1  2474716   .--.--.--..--.--.-.--.--.--.--.-.-.-......                    2474697</w:t>
      </w:r>
    </w:p>
    <w:p>
      <w:r>
        <w:rPr>
          <w:rFonts w:ascii="Consolas" w:hAnsi="Consolas"/>
          <w:sz w:val="18"/>
        </w:rPr>
        <w:t>NW_006775627.1  863488    .--.--.--..--.--.-.--.--.--.--.-.-.-.......                   863508</w:t>
      </w:r>
    </w:p>
    <w:p>
      <w:r>
        <w:rPr>
          <w:rFonts w:ascii="Consolas" w:hAnsi="Consolas"/>
          <w:sz w:val="18"/>
        </w:rPr>
        <w:t>NW_006775627.1  863496    .--.--.--..--.--.-.--.--.--.--.-.-.-.....                     863514</w:t>
      </w:r>
    </w:p>
    <w:p>
      <w:r>
        <w:rPr>
          <w:rFonts w:ascii="Consolas" w:hAnsi="Consolas"/>
          <w:sz w:val="18"/>
        </w:rPr>
        <w:t>NW_006775627.1  417992    .--.--.--..--.--.-.--.--.--.--.-.-.-.......                   417972</w:t>
      </w:r>
    </w:p>
    <w:p>
      <w:r>
        <w:rPr>
          <w:rFonts w:ascii="Consolas" w:hAnsi="Consolas"/>
          <w:sz w:val="18"/>
        </w:rPr>
        <w:t>NW_006775627.1  2633096   .--.--.--..--.--.-.--.--.--.--.-.-.-........                  2633117</w:t>
      </w:r>
    </w:p>
    <w:p>
      <w:r>
        <w:rPr>
          <w:rFonts w:ascii="Consolas" w:hAnsi="Consolas"/>
          <w:sz w:val="18"/>
        </w:rPr>
        <w:t>NW_006775627.1  2633088   .--.--.--..--.--.-.--.--.--.--.-.-.-.......                   2633108</w:t>
      </w:r>
    </w:p>
    <w:p>
      <w:r>
        <w:rPr>
          <w:rFonts w:ascii="Consolas" w:hAnsi="Consolas"/>
          <w:sz w:val="18"/>
        </w:rPr>
        <w:t>NW_006775627.1  112710    .--.--.--..--.--.-.--.--.--.--.-.-.-...                       112726</w:t>
      </w:r>
    </w:p>
    <w:p>
      <w:r>
        <w:rPr>
          <w:rFonts w:ascii="Consolas" w:hAnsi="Consolas"/>
          <w:sz w:val="18"/>
        </w:rPr>
        <w:t>NW_006775627.1  723190    .--.--.--..--.--.-.--.--.--.--.-.-.-....                      723207</w:t>
      </w:r>
    </w:p>
    <w:p>
      <w:r>
        <w:rPr>
          <w:rFonts w:ascii="Consolas" w:hAnsi="Consolas"/>
          <w:sz w:val="18"/>
        </w:rPr>
        <w:t>NW_006775627.1  2633100   .--.--.--..--.--.-.--.--.--.--.-.-.-...                       2633116</w:t>
      </w:r>
    </w:p>
    <w:p>
      <w:r>
        <w:rPr>
          <w:rFonts w:ascii="Consolas" w:hAnsi="Consolas"/>
          <w:sz w:val="18"/>
        </w:rPr>
        <w:t>NW_006775627.1  723186    .--.--.--..--.--.-.--.--.--.--.-.-.-.......                   723206</w:t>
      </w:r>
    </w:p>
    <w:p>
      <w:r>
        <w:rPr>
          <w:rFonts w:ascii="Consolas" w:hAnsi="Consolas"/>
          <w:sz w:val="18"/>
        </w:rPr>
        <w:t>NW_006775627.1  1660639   .--.--.--..--.--.-.--.--.--.--.-.-.-........                  1660618</w:t>
      </w:r>
    </w:p>
    <w:p>
      <w:r>
        <w:rPr>
          <w:rFonts w:ascii="Consolas" w:hAnsi="Consolas"/>
          <w:sz w:val="18"/>
        </w:rPr>
        <w:t>NW_006775627.1  2290774   .--.--.--..--.--.-.--.--.--.--.-.                             2290786</w:t>
      </w:r>
    </w:p>
    <w:p>
      <w:r>
        <w:rPr>
          <w:rFonts w:ascii="Consolas" w:hAnsi="Consolas"/>
          <w:sz w:val="18"/>
        </w:rPr>
        <w:t>NW_006775627.1  723194    .--.--.--..--.--.-.--.--.--.--.-.-.                           723207</w:t>
      </w:r>
    </w:p>
    <w:p>
      <w:r>
        <w:rPr>
          <w:rFonts w:ascii="Consolas" w:hAnsi="Consolas"/>
          <w:sz w:val="18"/>
        </w:rPr>
        <w:t>NW_006775627.1  947904    .--.--.--..--.--.-.--.--.--.--.-.-.-........                  947883</w:t>
      </w:r>
    </w:p>
    <w:p>
      <w:r>
        <w:rPr>
          <w:rFonts w:ascii="Consolas" w:hAnsi="Consolas"/>
          <w:sz w:val="18"/>
        </w:rPr>
        <w:t>NW_006775627.1  947896    .--.--.--..--.--.-.--.--.--.--.-.                             947884</w:t>
      </w:r>
    </w:p>
    <w:p>
      <w:r>
        <w:rPr>
          <w:rFonts w:ascii="Consolas" w:hAnsi="Consolas"/>
          <w:sz w:val="18"/>
        </w:rPr>
        <w:t>NW_006775627.1  1660635   .--.--.--..--.--.-.--.--.--.--.-.-.-...                       1660619</w:t>
      </w:r>
    </w:p>
    <w:p>
      <w:r>
        <w:rPr>
          <w:rFonts w:ascii="Consolas" w:hAnsi="Consolas"/>
          <w:sz w:val="18"/>
        </w:rPr>
        <w:t>NW_006775627.1  2979121   .--.--.--..--.--.-.--.--.--.--.-.-.-.....                     2979103</w:t>
      </w:r>
    </w:p>
    <w:p>
      <w:r>
        <w:rPr>
          <w:rFonts w:ascii="Consolas" w:hAnsi="Consolas"/>
          <w:sz w:val="18"/>
        </w:rPr>
        <w:t>NW_006775627.1  2979117   .--.--.--..--.--.-.--.--.--.--.-.-.-.                         2979103</w:t>
      </w:r>
    </w:p>
    <w:p>
      <w:r>
        <w:rPr>
          <w:rFonts w:ascii="Consolas" w:hAnsi="Consolas"/>
          <w:sz w:val="18"/>
        </w:rPr>
        <w:t>NW_006775627.1  947900    .--.--.--..--.--.-.--.--.--.--.-.-.-...                       947884</w:t>
      </w:r>
    </w:p>
    <w:p>
      <w:r>
        <w:rPr>
          <w:rFonts w:ascii="Consolas" w:hAnsi="Consolas"/>
          <w:sz w:val="18"/>
        </w:rPr>
        <w:t>NW_006775627.1  1660631   .--.--.--..--.--.-.--.--.--.--.-.                             1660619</w:t>
      </w:r>
    </w:p>
    <w:p>
      <w:r>
        <w:rPr>
          <w:rFonts w:ascii="Consolas" w:hAnsi="Consolas"/>
          <w:sz w:val="18"/>
        </w:rPr>
        <w:t>NW_006775627.1  2290770   .--.--.--..--.--.-.--.--.--.--.-.-.-...                       2290786</w:t>
      </w:r>
    </w:p>
    <w:p>
      <w:r>
        <w:rPr>
          <w:rFonts w:ascii="Consolas" w:hAnsi="Consolas"/>
          <w:sz w:val="18"/>
        </w:rPr>
        <w:t>NW_006775627.1  2290766   .--.--.--..--.--.-.--.--.--.--.-.-.-.......                   2290786</w:t>
      </w:r>
    </w:p>
    <w:p>
      <w:r>
        <w:rPr>
          <w:rFonts w:ascii="Consolas" w:hAnsi="Consolas"/>
          <w:sz w:val="18"/>
        </w:rPr>
        <w:t>NW_006774406.1  1014264   .--.--.--..--.--.-.--.--.--.--.-.-.-.......                   1014284</w:t>
      </w:r>
    </w:p>
    <w:p>
      <w:r>
        <w:rPr>
          <w:rFonts w:ascii="Consolas" w:hAnsi="Consolas"/>
          <w:sz w:val="18"/>
        </w:rPr>
        <w:t>NW_006774406.1  866591    .--.--.--..--.--.-A--A--.--.--.-.-.-.......                   866571</w:t>
      </w:r>
    </w:p>
    <w:p>
      <w:r>
        <w:rPr>
          <w:rFonts w:ascii="Consolas" w:hAnsi="Consolas"/>
          <w:sz w:val="18"/>
        </w:rPr>
        <w:t>NW_006774406.1  49781     .--.--.--..--.--.-.--.--.--.--.-.-.-......                    49762</w:t>
      </w:r>
    </w:p>
    <w:p>
      <w:r>
        <w:rPr>
          <w:rFonts w:ascii="Consolas" w:hAnsi="Consolas"/>
          <w:sz w:val="18"/>
        </w:rPr>
        <w:t>NW_006774406.1  139241    .--.--.--..--.--.-.--.--.--.--.-.-.-.......                   139221</w:t>
      </w:r>
    </w:p>
    <w:p>
      <w:r>
        <w:rPr>
          <w:rFonts w:ascii="Consolas" w:hAnsi="Consolas"/>
          <w:sz w:val="18"/>
        </w:rPr>
        <w:t>NW_006774406.1  1014268   .--.--.--..--.--.-.--.--.--.--.-.-.-.......                   1014288</w:t>
      </w:r>
    </w:p>
    <w:p>
      <w:r>
        <w:rPr>
          <w:rFonts w:ascii="Consolas" w:hAnsi="Consolas"/>
          <w:sz w:val="18"/>
        </w:rPr>
        <w:t>NW_006774406.1  1426304   .--.--.--..--.--.-.--.--.--.--.-.-.-.......                   1426324</w:t>
      </w:r>
    </w:p>
    <w:p>
      <w:r>
        <w:rPr>
          <w:rFonts w:ascii="Consolas" w:hAnsi="Consolas"/>
          <w:sz w:val="18"/>
        </w:rPr>
        <w:t>NW_006774406.1  1426308   .--.--.--..--.--.-.--.--.--.--.-.-.-.......                   1426328</w:t>
      </w:r>
    </w:p>
    <w:p>
      <w:r>
        <w:rPr>
          <w:rFonts w:ascii="Consolas" w:hAnsi="Consolas"/>
          <w:sz w:val="18"/>
        </w:rPr>
        <w:t>NW_006774406.1  1886318   .--.--.--..--.--.-.--.--.--.--.-.-.-.......                   1886298</w:t>
      </w:r>
    </w:p>
    <w:p>
      <w:r>
        <w:rPr>
          <w:rFonts w:ascii="Consolas" w:hAnsi="Consolas"/>
          <w:sz w:val="18"/>
        </w:rPr>
        <w:t>NW_006774406.1  1426312   .--.--.--..--.--.-.--.--.--.--.-.-.-......                    1426331</w:t>
      </w:r>
    </w:p>
    <w:p>
      <w:r>
        <w:rPr>
          <w:rFonts w:ascii="Consolas" w:hAnsi="Consolas"/>
          <w:sz w:val="18"/>
        </w:rPr>
        <w:t>NW_006774406.1  139245    .--.--.--..--.--.-.--.--.--.--.-.-.-.......                   139225</w:t>
      </w:r>
    </w:p>
    <w:p>
      <w:r>
        <w:rPr>
          <w:rFonts w:ascii="Consolas" w:hAnsi="Consolas"/>
          <w:sz w:val="18"/>
        </w:rPr>
        <w:t>NW_006774406.1  1014272   .--.--.--..--.--.-.--.--.--.--.-.-.-.....                     1014290</w:t>
      </w:r>
    </w:p>
    <w:p>
      <w:r>
        <w:rPr>
          <w:rFonts w:ascii="Consolas" w:hAnsi="Consolas"/>
          <w:sz w:val="18"/>
        </w:rPr>
        <w:t>NW_006774406.1  1886314   .--.--.--..--.--.-.--.--.--.--.-.-.-.....                     1886296</w:t>
      </w:r>
    </w:p>
    <w:p>
      <w:r>
        <w:rPr>
          <w:rFonts w:ascii="Consolas" w:hAnsi="Consolas"/>
          <w:sz w:val="18"/>
        </w:rPr>
        <w:t>NW_006774406.1  139237    .--.--.--..--.--.-.--.--.--.--.-.-.-....                      139220</w:t>
      </w:r>
    </w:p>
    <w:p>
      <w:r>
        <w:rPr>
          <w:rFonts w:ascii="Consolas" w:hAnsi="Consolas"/>
          <w:sz w:val="18"/>
        </w:rPr>
        <w:t>NW_006774406.1  1426300   .--.--.--..--.--.-.--.--.--.--.-.-.-.......                   1426320</w:t>
      </w:r>
    </w:p>
    <w:p>
      <w:r>
        <w:rPr>
          <w:rFonts w:ascii="Consolas" w:hAnsi="Consolas"/>
          <w:sz w:val="18"/>
        </w:rPr>
        <w:t>NW_006774406.1  1886322   .--.--.--..--.--.-.--.--.--.--.-.-.-.......                   1886302</w:t>
      </w:r>
    </w:p>
    <w:p>
      <w:r>
        <w:rPr>
          <w:rFonts w:ascii="Consolas" w:hAnsi="Consolas"/>
          <w:sz w:val="18"/>
        </w:rPr>
        <w:t>NW_006774406.1  49785     .--.--.--..--.--.-.--.--.--.--.-.-.-.......                   49765</w:t>
      </w:r>
    </w:p>
    <w:p>
      <w:r>
        <w:rPr>
          <w:rFonts w:ascii="Consolas" w:hAnsi="Consolas"/>
          <w:sz w:val="18"/>
        </w:rPr>
        <w:t>NW_006774406.1  1233057   .--.--.--..--.--.-.--.--.--.--.-.-.-......                    1233038</w:t>
      </w:r>
    </w:p>
    <w:p>
      <w:r>
        <w:rPr>
          <w:rFonts w:ascii="Consolas" w:hAnsi="Consolas"/>
          <w:sz w:val="18"/>
        </w:rPr>
        <w:t>NW_006774406.1  1233053   .--.--.--..--.--.-.--.--.--.--.-.-.-..                        1233038</w:t>
      </w:r>
    </w:p>
    <w:p>
      <w:r>
        <w:rPr>
          <w:rFonts w:ascii="Consolas" w:hAnsi="Consolas"/>
          <w:sz w:val="18"/>
        </w:rPr>
        <w:t>NW_006774406.1  1782285   .--.--.--..--.--.-.--.--.--.--.-.-.-.....                     1782267</w:t>
      </w:r>
    </w:p>
    <w:p>
      <w:r>
        <w:rPr>
          <w:rFonts w:ascii="Consolas" w:hAnsi="Consolas"/>
          <w:sz w:val="18"/>
        </w:rPr>
        <w:t>NW_006774406.1  1782281   .--.--.--..--.--.-.--.--.--.--.-.-.-.                         1782267</w:t>
      </w:r>
    </w:p>
    <w:p>
      <w:r>
        <w:rPr>
          <w:rFonts w:ascii="Consolas" w:hAnsi="Consolas"/>
          <w:sz w:val="18"/>
        </w:rPr>
        <w:t>NW_006774244.1  825654    .--.--.--..--.--.-.--.--.--.--.-.-.-..........                825677</w:t>
      </w:r>
    </w:p>
    <w:p>
      <w:r>
        <w:rPr>
          <w:rFonts w:ascii="Consolas" w:hAnsi="Consolas"/>
          <w:sz w:val="18"/>
        </w:rPr>
        <w:t>NW_006774244.1  825636    .--.CT.--..--.--.-.--.--.--.--.-.-.-.......                   825658</w:t>
      </w:r>
    </w:p>
    <w:p>
      <w:r>
        <w:rPr>
          <w:rFonts w:ascii="Consolas" w:hAnsi="Consolas"/>
          <w:sz w:val="18"/>
        </w:rPr>
        <w:t>NW_006774162.1  654753    .--.--.--..--.--.-.--.--.--.--.-.-.-.......                   654733</w:t>
      </w:r>
    </w:p>
    <w:p>
      <w:r>
        <w:rPr>
          <w:rFonts w:ascii="Consolas" w:hAnsi="Consolas"/>
          <w:sz w:val="18"/>
        </w:rPr>
        <w:t>NW_006774162.1  123256    .--.--.--..--.--.-.--.--.--.--.-.-.-..........                123233</w:t>
      </w:r>
    </w:p>
    <w:p>
      <w:r>
        <w:rPr>
          <w:rFonts w:ascii="Consolas" w:hAnsi="Consolas"/>
          <w:sz w:val="18"/>
        </w:rPr>
        <w:t>NW_006774162.1  692134    .--.--.--..--.--.-.--.--.--.--.-.-.-.......                   692114</w:t>
      </w:r>
    </w:p>
    <w:p>
      <w:r>
        <w:rPr>
          <w:rFonts w:ascii="Consolas" w:hAnsi="Consolas"/>
          <w:sz w:val="18"/>
        </w:rPr>
        <w:t>NW_006774162.1  123260    .--.--.--..--.--.-.--.--.--.--.-.-.-.......                   123240</w:t>
      </w:r>
    </w:p>
    <w:p>
      <w:r>
        <w:rPr>
          <w:rFonts w:ascii="Consolas" w:hAnsi="Consolas"/>
          <w:sz w:val="18"/>
        </w:rPr>
        <w:t>NW_006774162.1  654749    .--.--.--..--.--.-.--.--.--.--.-.-.-.......                   654729</w:t>
      </w:r>
    </w:p>
    <w:p>
      <w:r>
        <w:rPr>
          <w:rFonts w:ascii="Consolas" w:hAnsi="Consolas"/>
          <w:sz w:val="18"/>
        </w:rPr>
        <w:t>NW_006774162.1  692118    .--.--.--..--.--.-.--.--.--.--.-.-.-.......                   692098</w:t>
      </w:r>
    </w:p>
    <w:p>
      <w:r>
        <w:rPr>
          <w:rFonts w:ascii="Consolas" w:hAnsi="Consolas"/>
          <w:sz w:val="18"/>
        </w:rPr>
        <w:t>NW_006774162.1  692122    .--.--.--..--.--.-.--.--.--.--.-.-.-.......                   692102</w:t>
      </w:r>
    </w:p>
    <w:p>
      <w:r>
        <w:rPr>
          <w:rFonts w:ascii="Consolas" w:hAnsi="Consolas"/>
          <w:sz w:val="18"/>
        </w:rPr>
        <w:t>NW_006774162.1  692126    .--.--.--..--.--.-.--.--.--.--.-.-.-.......                   692106</w:t>
      </w:r>
    </w:p>
    <w:p>
      <w:r>
        <w:rPr>
          <w:rFonts w:ascii="Consolas" w:hAnsi="Consolas"/>
          <w:sz w:val="18"/>
        </w:rPr>
        <w:t>NW_006774162.1  692130    .--.--.--..--.--.-.--.--.--.--.-.-.-.......                   692110</w:t>
      </w:r>
    </w:p>
    <w:p>
      <w:r>
        <w:rPr>
          <w:rFonts w:ascii="Consolas" w:hAnsi="Consolas"/>
          <w:sz w:val="18"/>
        </w:rPr>
        <w:t>NW_006774162.1  654745    .--.--.--..--.--.-.--.--.--.--.-.-.-......                    654726</w:t>
      </w:r>
    </w:p>
    <w:p>
      <w:r>
        <w:rPr>
          <w:rFonts w:ascii="Consolas" w:hAnsi="Consolas"/>
          <w:sz w:val="18"/>
        </w:rPr>
        <w:t>NW_006774162.1  692114    .--.--.--..--.--.-.--.--.--.--.-.-.-.....                     692096</w:t>
      </w:r>
    </w:p>
    <w:p>
      <w:r>
        <w:rPr>
          <w:rFonts w:ascii="Consolas" w:hAnsi="Consolas"/>
          <w:sz w:val="18"/>
        </w:rPr>
        <w:t>NW_006774162.1  769140    .--.--.--..--.--.-.--.--.--.--.-.-.-.                         769126</w:t>
      </w:r>
    </w:p>
    <w:p>
      <w:r>
        <w:rPr>
          <w:rFonts w:ascii="Consolas" w:hAnsi="Consolas"/>
          <w:sz w:val="18"/>
        </w:rPr>
        <w:t>NW_006774162.1  769144    .--.--.--..--.--.-.--.--.--.--.-.-.-.....                     769126</w:t>
      </w:r>
    </w:p>
    <w:p>
      <w:r>
        <w:rPr>
          <w:rFonts w:ascii="Consolas" w:hAnsi="Consolas"/>
          <w:sz w:val="18"/>
        </w:rPr>
        <w:t>NW_006774162.1  86550     .--.--.--..--.--.-.--.--.--.--.                               86539</w:t>
      </w:r>
    </w:p>
    <w:p>
      <w:r>
        <w:rPr>
          <w:rFonts w:ascii="Consolas" w:hAnsi="Consolas"/>
          <w:sz w:val="18"/>
        </w:rPr>
        <w:t>NW_006774162.1  769148    .--.--.--..--.--.-.--.--.--.--.-.-.-.......                   769128</w:t>
      </w:r>
    </w:p>
    <w:p>
      <w:r>
        <w:rPr>
          <w:rFonts w:ascii="Consolas" w:hAnsi="Consolas"/>
          <w:sz w:val="18"/>
        </w:rPr>
        <w:t>NW_006774067.1  1965511   .--.--.--..--.--.-.--.--.--.--.-.-.-........                  1965490</w:t>
      </w:r>
    </w:p>
    <w:p>
      <w:r>
        <w:rPr>
          <w:rFonts w:ascii="Consolas" w:hAnsi="Consolas"/>
          <w:sz w:val="18"/>
        </w:rPr>
        <w:t>NW_006774067.1  2406109   .--.--.--..--.--.-.--.--.--.--.-.-.-.......                   2406089</w:t>
      </w:r>
    </w:p>
    <w:p>
      <w:r>
        <w:rPr>
          <w:rFonts w:ascii="Consolas" w:hAnsi="Consolas"/>
          <w:sz w:val="18"/>
        </w:rPr>
        <w:t>NW_006774067.1  2705153   .--.--.--..--.--.-.--.--.--.--.-.-.-........                  2705132</w:t>
      </w:r>
    </w:p>
    <w:p>
      <w:r>
        <w:rPr>
          <w:rFonts w:ascii="Consolas" w:hAnsi="Consolas"/>
          <w:sz w:val="18"/>
        </w:rPr>
        <w:t>NW_006774067.1  1142499   .--.--.--..--.--.-.--.--.--.--.-.-.-........                  1142478</w:t>
      </w:r>
    </w:p>
    <w:p>
      <w:r>
        <w:rPr>
          <w:rFonts w:ascii="Consolas" w:hAnsi="Consolas"/>
          <w:sz w:val="18"/>
        </w:rPr>
        <w:t>NW_006774067.1  1142495   .--.--.--..--.--.-.--.--.--.--.-.-.-...T.....                 1142473</w:t>
      </w:r>
    </w:p>
    <w:p>
      <w:r>
        <w:rPr>
          <w:rFonts w:ascii="Consolas" w:hAnsi="Consolas"/>
          <w:sz w:val="18"/>
        </w:rPr>
        <w:t>NW_006774067.1  2308881   .--.--.--..--.--.-.--.--.--.--.-.-.-.......                   2308901</w:t>
      </w:r>
    </w:p>
    <w:p>
      <w:r>
        <w:rPr>
          <w:rFonts w:ascii="Consolas" w:hAnsi="Consolas"/>
          <w:sz w:val="18"/>
        </w:rPr>
        <w:t>NW_006774067.1  2677926   .--.--.--..--.--.-.--.--.--.--.-.-.-.......                   2677946</w:t>
      </w:r>
    </w:p>
    <w:p>
      <w:r>
        <w:rPr>
          <w:rFonts w:ascii="Consolas" w:hAnsi="Consolas"/>
          <w:sz w:val="18"/>
        </w:rPr>
        <w:t>NW_006774067.1  2981395   .--.--.--..--.--.-.--.--.--.--.-.-.-........                  2981374</w:t>
      </w:r>
    </w:p>
    <w:p>
      <w:r>
        <w:rPr>
          <w:rFonts w:ascii="Consolas" w:hAnsi="Consolas"/>
          <w:sz w:val="18"/>
        </w:rPr>
        <w:t>NW_006774067.1  4993158   .--.--.--..--.--.-.--.--.--.--.-.-.-.......                   4993138</w:t>
      </w:r>
    </w:p>
    <w:p>
      <w:r>
        <w:rPr>
          <w:rFonts w:ascii="Consolas" w:hAnsi="Consolas"/>
          <w:sz w:val="18"/>
        </w:rPr>
        <w:t>NW_006774067.1  2308885   .--.--.--..--.--.-.--.--.--.--.-.-.-.....                     2308903</w:t>
      </w:r>
    </w:p>
    <w:p>
      <w:r>
        <w:rPr>
          <w:rFonts w:ascii="Consolas" w:hAnsi="Consolas"/>
          <w:sz w:val="18"/>
        </w:rPr>
        <w:t>NW_006774067.1  2406097   .--.--.--..--.--.-.--.--.--.--.-.-.-.....                     2406079</w:t>
      </w:r>
    </w:p>
    <w:p>
      <w:r>
        <w:rPr>
          <w:rFonts w:ascii="Consolas" w:hAnsi="Consolas"/>
          <w:sz w:val="18"/>
        </w:rPr>
        <w:t>NW_006774067.1  2686215   .--.--.--..--.--.-.--.--.--.--.-.-.-.                         2686201</w:t>
      </w:r>
    </w:p>
    <w:p>
      <w:r>
        <w:rPr>
          <w:rFonts w:ascii="Consolas" w:hAnsi="Consolas"/>
          <w:sz w:val="18"/>
        </w:rPr>
        <w:t>NW_006774067.1  2981399   .--.--.--..--.--.-.--.--.--.--.-.-.-.......                   2981379</w:t>
      </w:r>
    </w:p>
    <w:p>
      <w:r>
        <w:rPr>
          <w:rFonts w:ascii="Consolas" w:hAnsi="Consolas"/>
          <w:sz w:val="18"/>
        </w:rPr>
        <w:t>NW_006774067.1  3764890   .--.--.--..--.--.-.--.--.--.--.-.-.-......                    3764871</w:t>
      </w:r>
    </w:p>
    <w:p>
      <w:r>
        <w:rPr>
          <w:rFonts w:ascii="Consolas" w:hAnsi="Consolas"/>
          <w:sz w:val="18"/>
        </w:rPr>
        <w:t>NW_006774067.1  3775813   .--.--.--..--.--.-.--.--.--.--.-.-.-...                       3775797</w:t>
      </w:r>
    </w:p>
    <w:p>
      <w:r>
        <w:rPr>
          <w:rFonts w:ascii="Consolas" w:hAnsi="Consolas"/>
          <w:sz w:val="18"/>
        </w:rPr>
        <w:t>NW_006774067.1  4015933   .--.--.--..--.--.-.--.--.--.--.-.-.-...                       4015917</w:t>
      </w:r>
    </w:p>
    <w:p>
      <w:r>
        <w:rPr>
          <w:rFonts w:ascii="Consolas" w:hAnsi="Consolas"/>
          <w:sz w:val="18"/>
        </w:rPr>
        <w:t>NW_006774067.1  4993154   .--.--.--..--.--.-.--.--.--.--.-.-.-.....                     4993136</w:t>
      </w:r>
    </w:p>
    <w:p>
      <w:r>
        <w:rPr>
          <w:rFonts w:ascii="Consolas" w:hAnsi="Consolas"/>
          <w:sz w:val="18"/>
        </w:rPr>
        <w:t>NW_006774067.1  129090    .--.--.--..--.--.-.--.--.--.--.-.-.-........                  129069</w:t>
      </w:r>
    </w:p>
    <w:p>
      <w:r>
        <w:rPr>
          <w:rFonts w:ascii="Consolas" w:hAnsi="Consolas"/>
          <w:sz w:val="18"/>
        </w:rPr>
        <w:t>NW_006774067.1  129086    .--.--.--..--.--.-.--.--.--.--.-.-.-...                       129070</w:t>
      </w:r>
    </w:p>
    <w:p>
      <w:r>
        <w:rPr>
          <w:rFonts w:ascii="Consolas" w:hAnsi="Consolas"/>
          <w:sz w:val="18"/>
        </w:rPr>
        <w:t>NW_006774067.1  2406101   .--.--.--..--.--.-.--.--.--.--.-.-.-.......                   2406081</w:t>
      </w:r>
    </w:p>
    <w:p>
      <w:r>
        <w:rPr>
          <w:rFonts w:ascii="Consolas" w:hAnsi="Consolas"/>
          <w:sz w:val="18"/>
        </w:rPr>
        <w:t>NW_006774067.1  3324676   .--.--.--..--.--.-.--.--.--.--.-.-.-........                  3324655</w:t>
      </w:r>
    </w:p>
    <w:p>
      <w:r>
        <w:rPr>
          <w:rFonts w:ascii="Consolas" w:hAnsi="Consolas"/>
          <w:sz w:val="18"/>
        </w:rPr>
        <w:t>NW_006774067.1  3324672   .--.--.--..--.--.-.--.--.--.--.-.-.-...                       3324656</w:t>
      </w:r>
    </w:p>
    <w:p>
      <w:r>
        <w:rPr>
          <w:rFonts w:ascii="Consolas" w:hAnsi="Consolas"/>
          <w:sz w:val="18"/>
        </w:rPr>
        <w:t>NW_006774067.1  3775817   .--.--.--..--.--.-.--.--.--.--.-.-.-........                  3775796</w:t>
      </w:r>
    </w:p>
    <w:p>
      <w:r>
        <w:rPr>
          <w:rFonts w:ascii="Consolas" w:hAnsi="Consolas"/>
          <w:sz w:val="18"/>
        </w:rPr>
        <w:t>NW_006774067.1  4015937   .--.--.--..--.--.-.--.--.--.--.-.-.-........                  4015916</w:t>
      </w:r>
    </w:p>
    <w:p>
      <w:r>
        <w:rPr>
          <w:rFonts w:ascii="Consolas" w:hAnsi="Consolas"/>
          <w:sz w:val="18"/>
        </w:rPr>
        <w:t>NW_006774067.1  4993162   .--.--.--..--.--.-.--.--.--.--.-.-.-.......                   4993142</w:t>
      </w:r>
    </w:p>
    <w:p>
      <w:r>
        <w:rPr>
          <w:rFonts w:ascii="Consolas" w:hAnsi="Consolas"/>
          <w:sz w:val="18"/>
        </w:rPr>
        <w:t>NW_006774067.1  502323    .--.--.--..--.--.-.--.--.--.--.-.-.-......                    502304</w:t>
      </w:r>
    </w:p>
    <w:p>
      <w:r>
        <w:rPr>
          <w:rFonts w:ascii="Consolas" w:hAnsi="Consolas"/>
          <w:sz w:val="18"/>
        </w:rPr>
        <w:t>NW_006774067.1  2064616   .--.--.--..--.--.-.--.--.--.--.-.-.-........                  2064595</w:t>
      </w:r>
    </w:p>
    <w:p>
      <w:r>
        <w:rPr>
          <w:rFonts w:ascii="Consolas" w:hAnsi="Consolas"/>
          <w:sz w:val="18"/>
        </w:rPr>
        <w:t>NW_006774067.1  502319    .--.--.--..--.--.-.--.--.--.--.-.-.-..                        502304</w:t>
      </w:r>
    </w:p>
    <w:p>
      <w:r>
        <w:rPr>
          <w:rFonts w:ascii="Consolas" w:hAnsi="Consolas"/>
          <w:sz w:val="18"/>
        </w:rPr>
        <w:t>NW_006774067.1  1268620   .--.--.--..--.--.-.--.--.--.--.-.-.-.                         1268634</w:t>
      </w:r>
    </w:p>
    <w:p>
      <w:r>
        <w:rPr>
          <w:rFonts w:ascii="Consolas" w:hAnsi="Consolas"/>
          <w:sz w:val="18"/>
        </w:rPr>
        <w:t>NW_006774067.1  2064612   .--.--.--..--.--.-.--.--.--.--.-.-.-...                       2064596</w:t>
      </w:r>
    </w:p>
    <w:p>
      <w:r>
        <w:rPr>
          <w:rFonts w:ascii="Consolas" w:hAnsi="Consolas"/>
          <w:sz w:val="18"/>
        </w:rPr>
        <w:t>NW_006774067.1  3764886   .--.--.--..--.--.-.--.--.--.--.-.-.-..                        3764871</w:t>
      </w:r>
    </w:p>
    <w:p>
      <w:r>
        <w:rPr>
          <w:rFonts w:ascii="Consolas" w:hAnsi="Consolas"/>
          <w:sz w:val="18"/>
        </w:rPr>
        <w:t>NW_006774067.1  3764894   .--.--.--..--.--.-.--.--.--.--.-.-.-.......                   3764874</w:t>
      </w:r>
    </w:p>
    <w:p>
      <w:r>
        <w:rPr>
          <w:rFonts w:ascii="Consolas" w:hAnsi="Consolas"/>
          <w:sz w:val="18"/>
        </w:rPr>
        <w:t>NW_006774067.1  546618    .--.--.--..--.--.-.--.--.--.--.-.-.-........                  546597</w:t>
      </w:r>
    </w:p>
    <w:p>
      <w:r>
        <w:rPr>
          <w:rFonts w:ascii="Consolas" w:hAnsi="Consolas"/>
          <w:sz w:val="18"/>
        </w:rPr>
        <w:t>NW_006774067.1  1268616   .--.--.--..--.--.-.--.--.--.--.-.-.-.....                     1268634</w:t>
      </w:r>
    </w:p>
    <w:p>
      <w:r>
        <w:rPr>
          <w:rFonts w:ascii="Consolas" w:hAnsi="Consolas"/>
          <w:sz w:val="18"/>
        </w:rPr>
        <w:t>NW_006774067.1  2686219   .--.--.--..--.--.-.--.--.--.--.-.-.-.....                     2686201</w:t>
      </w:r>
    </w:p>
    <w:p>
      <w:r>
        <w:rPr>
          <w:rFonts w:ascii="Consolas" w:hAnsi="Consolas"/>
          <w:sz w:val="18"/>
        </w:rPr>
        <w:t>NW_006774067.1  502327    .--.--.--..--.--.-.--.--.--.--.-.-.-.......                   502307</w:t>
      </w:r>
    </w:p>
    <w:p>
      <w:r>
        <w:rPr>
          <w:rFonts w:ascii="Consolas" w:hAnsi="Consolas"/>
          <w:sz w:val="18"/>
        </w:rPr>
        <w:t>NW_006774067.1  546614    .--.--.--..--.--.-.--.--.--.--.-.-.-...                       546598</w:t>
      </w:r>
    </w:p>
    <w:p>
      <w:r>
        <w:rPr>
          <w:rFonts w:ascii="Consolas" w:hAnsi="Consolas"/>
          <w:sz w:val="18"/>
        </w:rPr>
        <w:t>NW_006774067.1  90168     .--.--.--..--.--.-.--.--.--.--.-.-.-.....                     90150</w:t>
      </w:r>
    </w:p>
    <w:p>
      <w:r>
        <w:rPr>
          <w:rFonts w:ascii="Consolas" w:hAnsi="Consolas"/>
          <w:sz w:val="18"/>
        </w:rPr>
        <w:t>NW_006774067.1  90164     .--.--.--..--.--.-.--.--.--.--.-.-.-.                         90150</w:t>
      </w:r>
    </w:p>
    <w:p>
      <w:r>
        <w:rPr>
          <w:rFonts w:ascii="Consolas" w:hAnsi="Consolas"/>
          <w:sz w:val="18"/>
        </w:rPr>
        <w:t>NW_006774067.1  546610    .--.--.--..--.--.-.--.--.--.--.-.                             546598</w:t>
      </w:r>
    </w:p>
    <w:p>
      <w:r>
        <w:rPr>
          <w:rFonts w:ascii="Consolas" w:hAnsi="Consolas"/>
          <w:sz w:val="18"/>
        </w:rPr>
        <w:t>NW_006774067.1  1268612   .--.--.--..--.--.-.--.--.--.--.-.-.-.......                   1268632</w:t>
      </w:r>
    </w:p>
    <w:p>
      <w:r>
        <w:rPr>
          <w:rFonts w:ascii="Consolas" w:hAnsi="Consolas"/>
          <w:sz w:val="18"/>
        </w:rPr>
        <w:t>NW_006774067.1  2064608   .--.--.--..--.--.-.--.--.--.--.-.                             2064596</w:t>
      </w:r>
    </w:p>
    <w:p>
      <w:r>
        <w:rPr>
          <w:rFonts w:ascii="Consolas" w:hAnsi="Consolas"/>
          <w:sz w:val="18"/>
        </w:rPr>
        <w:t>NW_006774067.1  2686223   .--.--.--..--.--.-.--.--.--.--.-.-.-.......                   2686203</w:t>
      </w:r>
    </w:p>
    <w:p>
      <w:r>
        <w:rPr>
          <w:rFonts w:ascii="Consolas" w:hAnsi="Consolas"/>
          <w:sz w:val="18"/>
        </w:rPr>
        <w:t>NW_006774067.1  5542298   .--.--.--..--.--.-.--.--.--.--.-.-.-......                    5542279</w:t>
      </w:r>
    </w:p>
    <w:p>
      <w:r>
        <w:rPr>
          <w:rFonts w:ascii="Consolas" w:hAnsi="Consolas"/>
          <w:sz w:val="18"/>
        </w:rPr>
        <w:t>NW_006774067.1  5542294   .--.--.--..--.--.-.--.--.--.--.-.-.-..                        5542279</w:t>
      </w:r>
    </w:p>
    <w:p>
      <w:r>
        <w:rPr>
          <w:rFonts w:ascii="Consolas" w:hAnsi="Consolas"/>
          <w:sz w:val="18"/>
        </w:rPr>
        <w:t>NW_006774067.1  5542290   .--.--.--..--.--.-.--.--.-----.-.-.-.......                   5542271</w:t>
      </w:r>
    </w:p>
    <w:p>
      <w:r>
        <w:rPr>
          <w:rFonts w:ascii="Consolas" w:hAnsi="Consolas"/>
          <w:sz w:val="18"/>
        </w:rPr>
        <w:t>NW_006774067.1  1965499   .--.--.--..--.--.-.--.T-.--.--.-.-.-.......                   1965478</w:t>
      </w:r>
    </w:p>
    <w:p>
      <w:r>
        <w:rPr>
          <w:rFonts w:ascii="Consolas" w:hAnsi="Consolas"/>
          <w:sz w:val="18"/>
        </w:rPr>
        <w:t>NW_006774067.1  5542286   .--.--.--..--.--.-.-----.--.--.-.-.-........                  5542266</w:t>
      </w:r>
    </w:p>
    <w:p>
      <w:r>
        <w:rPr>
          <w:rFonts w:ascii="Consolas" w:hAnsi="Consolas"/>
          <w:sz w:val="18"/>
        </w:rPr>
        <w:t>NW_006774065.1  2730806   .--.--.--..--.--.-.--.--.--.--.-.-.-.........                 2730784</w:t>
      </w:r>
    </w:p>
    <w:p>
      <w:r>
        <w:rPr>
          <w:rFonts w:ascii="Consolas" w:hAnsi="Consolas"/>
          <w:sz w:val="18"/>
        </w:rPr>
        <w:t>NW_006774065.1  3136514   .--.--.--..--.--.-.--.--.--.--.-.-.-.......                   3136534</w:t>
      </w:r>
    </w:p>
    <w:p>
      <w:r>
        <w:rPr>
          <w:rFonts w:ascii="Consolas" w:hAnsi="Consolas"/>
          <w:sz w:val="18"/>
        </w:rPr>
        <w:t>NW_006774065.1  856234    .--G--.--..--.--.-.--.--.--.--.-.-.-.......                   856254</w:t>
      </w:r>
    </w:p>
    <w:p>
      <w:r>
        <w:rPr>
          <w:rFonts w:ascii="Consolas" w:hAnsi="Consolas"/>
          <w:sz w:val="18"/>
        </w:rPr>
        <w:t>NW_006774065.1  3509050   .--.--.--..--.--.-.--.--.--.--.-.-.-.......                   3509030</w:t>
      </w:r>
    </w:p>
    <w:p>
      <w:r>
        <w:rPr>
          <w:rFonts w:ascii="Consolas" w:hAnsi="Consolas"/>
          <w:sz w:val="18"/>
        </w:rPr>
        <w:t>NW_006774065.1  856238    .--.--.--..--.--.-.--.--.--.--.-.-.-.........                 856260</w:t>
      </w:r>
    </w:p>
    <w:p>
      <w:r>
        <w:rPr>
          <w:rFonts w:ascii="Consolas" w:hAnsi="Consolas"/>
          <w:sz w:val="18"/>
        </w:rPr>
        <w:t>NW_006774065.1  385907    .--.--.--..--.--.-.--C--.--.--.-.-.-........                  385928</w:t>
      </w:r>
    </w:p>
    <w:p>
      <w:r>
        <w:rPr>
          <w:rFonts w:ascii="Consolas" w:hAnsi="Consolas"/>
          <w:sz w:val="18"/>
        </w:rPr>
        <w:t>NW_006774065.1  1421759   .--.--.--..--.--.-.--.--.--.--.-.-.-........                  1421780</w:t>
      </w:r>
    </w:p>
    <w:p>
      <w:r>
        <w:rPr>
          <w:rFonts w:ascii="Consolas" w:hAnsi="Consolas"/>
          <w:sz w:val="18"/>
        </w:rPr>
        <w:t>NW_006774065.1  2504885   .--.--.--..--.--.-.--.--.--.--.-.-.-.......                   2504905</w:t>
      </w:r>
    </w:p>
    <w:p>
      <w:r>
        <w:rPr>
          <w:rFonts w:ascii="Consolas" w:hAnsi="Consolas"/>
          <w:sz w:val="18"/>
        </w:rPr>
        <w:t>NW_006774065.1  2504999   .--.--.--..--.--.-.--.--.--.--.-.-.-.......                   2505019</w:t>
      </w:r>
    </w:p>
    <w:p>
      <w:r>
        <w:rPr>
          <w:rFonts w:ascii="Consolas" w:hAnsi="Consolas"/>
          <w:sz w:val="18"/>
        </w:rPr>
        <w:t>NW_006774065.1  1963452   .--.--.--..--.--.-.--.--.--.--.-.-.-.G.....                   1963472</w:t>
      </w:r>
    </w:p>
    <w:p>
      <w:r>
        <w:rPr>
          <w:rFonts w:ascii="Consolas" w:hAnsi="Consolas"/>
          <w:sz w:val="18"/>
        </w:rPr>
        <w:t>NW_006774065.1  1963456   .--.--.--..--.--.-.--.--.--.--G-.-.-........                  1963477</w:t>
      </w:r>
    </w:p>
    <w:p>
      <w:r>
        <w:rPr>
          <w:rFonts w:ascii="Consolas" w:hAnsi="Consolas"/>
          <w:sz w:val="18"/>
        </w:rPr>
        <w:t>NW_006774065.1  1400749   .--.--.--.A--T--.-.--.--.--.--.-.-.-........                  1400770</w:t>
      </w:r>
    </w:p>
    <w:p>
      <w:r>
        <w:rPr>
          <w:rFonts w:ascii="Consolas" w:hAnsi="Consolas"/>
          <w:sz w:val="18"/>
        </w:rPr>
        <w:t>NW_006774065.1  57719     .--.--.--..--.--.-.--.--.--.--.-.-.-.......                   57699</w:t>
      </w:r>
    </w:p>
    <w:p>
      <w:r>
        <w:rPr>
          <w:rFonts w:ascii="Consolas" w:hAnsi="Consolas"/>
          <w:sz w:val="18"/>
        </w:rPr>
        <w:t>NW_006774065.1  57723     .--.--.--..--.--.-.--.--.--.--.-.-.-.......                   57703</w:t>
      </w:r>
    </w:p>
    <w:p>
      <w:r>
        <w:rPr>
          <w:rFonts w:ascii="Consolas" w:hAnsi="Consolas"/>
          <w:sz w:val="18"/>
        </w:rPr>
        <w:t>NW_006774065.1  57727     .--.--.--..--.--.-.--.--.--.--.-.-.-.......                   57707</w:t>
      </w:r>
    </w:p>
    <w:p>
      <w:r>
        <w:rPr>
          <w:rFonts w:ascii="Consolas" w:hAnsi="Consolas"/>
          <w:sz w:val="18"/>
        </w:rPr>
        <w:t>NW_006774065.1  72070     .--.--.--..--.--.-.--.--.--.--.-.-.-.......                   72090</w:t>
      </w:r>
    </w:p>
    <w:p>
      <w:r>
        <w:rPr>
          <w:rFonts w:ascii="Consolas" w:hAnsi="Consolas"/>
          <w:sz w:val="18"/>
        </w:rPr>
        <w:t>NW_006774065.1  72074     .--.--.--..--.--.-.--.--.--.--.-.-.-.......                   72094</w:t>
      </w:r>
    </w:p>
    <w:p>
      <w:r>
        <w:rPr>
          <w:rFonts w:ascii="Consolas" w:hAnsi="Consolas"/>
          <w:sz w:val="18"/>
        </w:rPr>
        <w:t>NW_006774065.1  72078     .--.--.--..--.--.-.--.--.--.--.-.-.-.......                   72098</w:t>
      </w:r>
    </w:p>
    <w:p>
      <w:r>
        <w:rPr>
          <w:rFonts w:ascii="Consolas" w:hAnsi="Consolas"/>
          <w:sz w:val="18"/>
        </w:rPr>
        <w:t>NW_006774065.1  794290    .--.--.--..--.--.-.--.--.--.--.-.-.-.......                   794270</w:t>
      </w:r>
    </w:p>
    <w:p>
      <w:r>
        <w:rPr>
          <w:rFonts w:ascii="Consolas" w:hAnsi="Consolas"/>
          <w:sz w:val="18"/>
        </w:rPr>
        <w:t>NW_006774065.1  794294    .--.--.--..--.--.-.--.--.--.--.-.-.-.......                   794274</w:t>
      </w:r>
    </w:p>
    <w:p>
      <w:r>
        <w:rPr>
          <w:rFonts w:ascii="Consolas" w:hAnsi="Consolas"/>
          <w:sz w:val="18"/>
        </w:rPr>
        <w:t>NW_006774065.1  3136518   .--.--.--..--.--.-.--.--.--.--.-.-.-.......                   3136538</w:t>
      </w:r>
    </w:p>
    <w:p>
      <w:r>
        <w:rPr>
          <w:rFonts w:ascii="Consolas" w:hAnsi="Consolas"/>
          <w:sz w:val="18"/>
        </w:rPr>
        <w:t>NW_006774065.1  3136522   .--.--.--..--.--.-.--.--.--.--.-.-.-.......                   3136542</w:t>
      </w:r>
    </w:p>
    <w:p>
      <w:r>
        <w:rPr>
          <w:rFonts w:ascii="Consolas" w:hAnsi="Consolas"/>
          <w:sz w:val="18"/>
        </w:rPr>
        <w:t>NW_006774065.1  3509038   .--.--.--..--.--.-.--.--.--.--.-.-.-.......                   3509018</w:t>
      </w:r>
    </w:p>
    <w:p>
      <w:r>
        <w:rPr>
          <w:rFonts w:ascii="Consolas" w:hAnsi="Consolas"/>
          <w:sz w:val="18"/>
        </w:rPr>
        <w:t>NW_006774065.1  3509042   .--.--.--..--.--.-.--.--.--.--.-.-.-.......                   3509022</w:t>
      </w:r>
    </w:p>
    <w:p>
      <w:r>
        <w:rPr>
          <w:rFonts w:ascii="Consolas" w:hAnsi="Consolas"/>
          <w:sz w:val="18"/>
        </w:rPr>
        <w:t>NW_006774065.1  3509046   .--.--.--..--.--.-.--.--.--.--.-.-.-.......                   3509026</w:t>
      </w:r>
    </w:p>
    <w:p>
      <w:r>
        <w:rPr>
          <w:rFonts w:ascii="Consolas" w:hAnsi="Consolas"/>
          <w:sz w:val="18"/>
        </w:rPr>
        <w:t>NW_006774065.1  794302    .--.--.--..--.--.-.--.--.--.--.-.-.-.......                   794282</w:t>
      </w:r>
    </w:p>
    <w:p>
      <w:r>
        <w:rPr>
          <w:rFonts w:ascii="Consolas" w:hAnsi="Consolas"/>
          <w:sz w:val="18"/>
        </w:rPr>
        <w:t>NW_006774065.1  1400745   .--.--.--..--.--.-.--A--T--.--.-.-.-.......                   1400765</w:t>
      </w:r>
    </w:p>
    <w:p>
      <w:r>
        <w:rPr>
          <w:rFonts w:ascii="Consolas" w:hAnsi="Consolas"/>
          <w:sz w:val="18"/>
        </w:rPr>
        <w:t>NW_006774065.1  3219122   .--.--.--..--.--.-G--.--.--.--.-.-.-.......                   3219142</w:t>
      </w:r>
    </w:p>
    <w:p>
      <w:r>
        <w:rPr>
          <w:rFonts w:ascii="Consolas" w:hAnsi="Consolas"/>
          <w:sz w:val="18"/>
        </w:rPr>
        <w:t>NW_006774065.1  3219126   .--.--.--G.--.--.-.--.--.--.--.-.-.-.......                   3219146</w:t>
      </w:r>
    </w:p>
    <w:p>
      <w:r>
        <w:rPr>
          <w:rFonts w:ascii="Consolas" w:hAnsi="Consolas"/>
          <w:sz w:val="18"/>
        </w:rPr>
        <w:t>NW_006774065.1  3219130   .--.--.--..--.--.-.--.--.--.--.-.-.-.......                   3219150</w:t>
      </w:r>
    </w:p>
    <w:p>
      <w:r>
        <w:rPr>
          <w:rFonts w:ascii="Consolas" w:hAnsi="Consolas"/>
          <w:sz w:val="18"/>
        </w:rPr>
        <w:t>NW_006774065.1  72066     .--.--.--..--.--.-.--.--.--.--.-.-.-.......                   72086</w:t>
      </w:r>
    </w:p>
    <w:p>
      <w:r>
        <w:rPr>
          <w:rFonts w:ascii="Consolas" w:hAnsi="Consolas"/>
          <w:sz w:val="18"/>
        </w:rPr>
        <w:t>NW_006774065.1  72082     .--.--.--..--.--.-.--.--.--.--.-.-.-......                    72101</w:t>
      </w:r>
    </w:p>
    <w:p>
      <w:r>
        <w:rPr>
          <w:rFonts w:ascii="Consolas" w:hAnsi="Consolas"/>
          <w:sz w:val="18"/>
        </w:rPr>
        <w:t>NW_006774065.1  230864    .--.--.--..--.--.-.--.--.--.--.-.-.-......                    230883</w:t>
      </w:r>
    </w:p>
    <w:p>
      <w:r>
        <w:rPr>
          <w:rFonts w:ascii="Consolas" w:hAnsi="Consolas"/>
          <w:sz w:val="18"/>
        </w:rPr>
        <w:t>NW_006774065.1  57715     .--.--.--..--.--.-.--.--.--.--.-.-.-.....                     57697</w:t>
      </w:r>
    </w:p>
    <w:p>
      <w:r>
        <w:rPr>
          <w:rFonts w:ascii="Consolas" w:hAnsi="Consolas"/>
          <w:sz w:val="18"/>
        </w:rPr>
        <w:t>NW_006774065.1  1157664   .--.--.--..--.--.-.--.--.--.--.-.-.-.......                   1157644</w:t>
      </w:r>
    </w:p>
    <w:p>
      <w:r>
        <w:rPr>
          <w:rFonts w:ascii="Consolas" w:hAnsi="Consolas"/>
          <w:sz w:val="18"/>
        </w:rPr>
        <w:t>NW_006774065.1  1421755   .--.--.--..--.--.-.--.--.--.--.-.-.-.......                   1421775</w:t>
      </w:r>
    </w:p>
    <w:p>
      <w:r>
        <w:rPr>
          <w:rFonts w:ascii="Consolas" w:hAnsi="Consolas"/>
          <w:sz w:val="18"/>
        </w:rPr>
        <w:t>NW_006774065.1  2504889   .--.--.--..--.--.-.--.--.--.--.-.-.-.....                     2504907</w:t>
      </w:r>
    </w:p>
    <w:p>
      <w:r>
        <w:rPr>
          <w:rFonts w:ascii="Consolas" w:hAnsi="Consolas"/>
          <w:sz w:val="18"/>
        </w:rPr>
        <w:t>NW_006774065.1  2505003   .--.--.--..--.--.-.--.--.--.--.-.-.-.....                     2505021</w:t>
      </w:r>
    </w:p>
    <w:p>
      <w:r>
        <w:rPr>
          <w:rFonts w:ascii="Consolas" w:hAnsi="Consolas"/>
          <w:sz w:val="18"/>
        </w:rPr>
        <w:t>NW_006774065.1  3061155   .--.--.--..--.--.-.--.--.--.--.-.-.-........                  3061176</w:t>
      </w:r>
    </w:p>
    <w:p>
      <w:r>
        <w:rPr>
          <w:rFonts w:ascii="Consolas" w:hAnsi="Consolas"/>
          <w:sz w:val="18"/>
        </w:rPr>
        <w:t>NW_006774065.1  3451383   .--.--.--..--.--.-.--.--.--.--.-.-.-....                      3451400</w:t>
      </w:r>
    </w:p>
    <w:p>
      <w:r>
        <w:rPr>
          <w:rFonts w:ascii="Consolas" w:hAnsi="Consolas"/>
          <w:sz w:val="18"/>
        </w:rPr>
        <w:t>NW_006774065.1  3219134   .--.--.--..--.--.-.--.--.--.--.-.-.-.......                   3219154</w:t>
      </w:r>
    </w:p>
    <w:p>
      <w:r>
        <w:rPr>
          <w:rFonts w:ascii="Consolas" w:hAnsi="Consolas"/>
          <w:sz w:val="18"/>
        </w:rPr>
        <w:t>NW_006774065.1  3219138   .--.--.--..--.--.-.--.--.--.--.-.-.-.....                     3219156</w:t>
      </w:r>
    </w:p>
    <w:p>
      <w:r>
        <w:rPr>
          <w:rFonts w:ascii="Consolas" w:hAnsi="Consolas"/>
          <w:sz w:val="18"/>
        </w:rPr>
        <w:t>NW_006774065.1  57731     .--.--.--..--.--.-.--.--.--.--.-.-.-.......                   57711</w:t>
      </w:r>
    </w:p>
    <w:p>
      <w:r>
        <w:rPr>
          <w:rFonts w:ascii="Consolas" w:hAnsi="Consolas"/>
          <w:sz w:val="18"/>
        </w:rPr>
        <w:t>NW_006774065.1  230860    .--.--.--..--.--.-.--.--.--.--.-.-.-.......                   230880</w:t>
      </w:r>
    </w:p>
    <w:p>
      <w:r>
        <w:rPr>
          <w:rFonts w:ascii="Consolas" w:hAnsi="Consolas"/>
          <w:sz w:val="18"/>
        </w:rPr>
        <w:t>NW_006774065.1  794286    .--.--.--..--.--.-.--.--.--.--.-.-.-....                      794269</w:t>
      </w:r>
    </w:p>
    <w:p>
      <w:r>
        <w:rPr>
          <w:rFonts w:ascii="Consolas" w:hAnsi="Consolas"/>
          <w:sz w:val="18"/>
        </w:rPr>
        <w:t>NW_006774065.1  1157660   .--.--.--..--.--.-.--.--.--.--.-.-.-....                      1157643</w:t>
      </w:r>
    </w:p>
    <w:p>
      <w:r>
        <w:rPr>
          <w:rFonts w:ascii="Consolas" w:hAnsi="Consolas"/>
          <w:sz w:val="18"/>
        </w:rPr>
        <w:t>NW_006774065.1  2276295   .--.--.--..--.--.-.--.--.--.--.-.-.-....                      2276278</w:t>
      </w:r>
    </w:p>
    <w:p>
      <w:r>
        <w:rPr>
          <w:rFonts w:ascii="Consolas" w:hAnsi="Consolas"/>
          <w:sz w:val="18"/>
        </w:rPr>
        <w:t>NW_006774065.1  2276299   .--.--.--..--.--.-.--.--.--.--.-.-.-.......                   2276279</w:t>
      </w:r>
    </w:p>
    <w:p>
      <w:r>
        <w:rPr>
          <w:rFonts w:ascii="Consolas" w:hAnsi="Consolas"/>
          <w:sz w:val="18"/>
        </w:rPr>
        <w:t>NW_006774065.1  3061159   .--.--.--..--.--.-.--.--.--.--.-.-.-...                       3061175</w:t>
      </w:r>
    </w:p>
    <w:p>
      <w:r>
        <w:rPr>
          <w:rFonts w:ascii="Consolas" w:hAnsi="Consolas"/>
          <w:sz w:val="18"/>
        </w:rPr>
        <w:t>NW_006774065.1  3245526   .--.--.--..--.--.-.--.--.--.--.-.-.-........                  3245505</w:t>
      </w:r>
    </w:p>
    <w:p>
      <w:r>
        <w:rPr>
          <w:rFonts w:ascii="Consolas" w:hAnsi="Consolas"/>
          <w:sz w:val="18"/>
        </w:rPr>
        <w:t>NW_006774065.1  3451379   .--.--.--..--.--.-.--.--.--.--.-.-.-.......                   3451399</w:t>
      </w:r>
    </w:p>
    <w:p>
      <w:r>
        <w:rPr>
          <w:rFonts w:ascii="Consolas" w:hAnsi="Consolas"/>
          <w:sz w:val="18"/>
        </w:rPr>
        <w:t>NW_006774065.1  3245522   .--.--.--..--.--.-.--.--.--.--.-.-.-...                       3245506</w:t>
      </w:r>
    </w:p>
    <w:p>
      <w:r>
        <w:rPr>
          <w:rFonts w:ascii="Consolas" w:hAnsi="Consolas"/>
          <w:sz w:val="18"/>
        </w:rPr>
        <w:t>NW_006774065.1  3391303   .--.--.--..--.--.-.--.--.--.--.-.                             3391315</w:t>
      </w:r>
    </w:p>
    <w:p>
      <w:r>
        <w:rPr>
          <w:rFonts w:ascii="Consolas" w:hAnsi="Consolas"/>
          <w:sz w:val="18"/>
        </w:rPr>
        <w:t>NW_006774065.1  1658920   .--.--.--..--.--.-.--.--.--.--.-.-.-........                  1658899</w:t>
      </w:r>
    </w:p>
    <w:p>
      <w:r>
        <w:rPr>
          <w:rFonts w:ascii="Consolas" w:hAnsi="Consolas"/>
          <w:sz w:val="18"/>
        </w:rPr>
        <w:t>NW_006774065.1  2300086   .--.--.--..--.--.-.--.--.--.--.-.-.-..........                2300063</w:t>
      </w:r>
    </w:p>
    <w:p>
      <w:r>
        <w:rPr>
          <w:rFonts w:ascii="Consolas" w:hAnsi="Consolas"/>
          <w:sz w:val="18"/>
        </w:rPr>
        <w:t>NW_006774065.1  2633554   .--.--.--..--.--.-.--.--.--.--.-.-.-........                  2633533</w:t>
      </w:r>
    </w:p>
    <w:p>
      <w:r>
        <w:rPr>
          <w:rFonts w:ascii="Consolas" w:hAnsi="Consolas"/>
          <w:sz w:val="18"/>
        </w:rPr>
        <w:t>NW_006774065.1  3808122   .--.--.--..--.--.-.--.--.--.--.-.-.-........                  3808101</w:t>
      </w:r>
    </w:p>
    <w:p>
      <w:r>
        <w:rPr>
          <w:rFonts w:ascii="Consolas" w:hAnsi="Consolas"/>
          <w:sz w:val="18"/>
        </w:rPr>
        <w:t>NW_006774065.1  278394    .--.--.--..--.--.-.--.--.--.--.-.-.-......                    278375</w:t>
      </w:r>
    </w:p>
    <w:p>
      <w:r>
        <w:rPr>
          <w:rFonts w:ascii="Consolas" w:hAnsi="Consolas"/>
          <w:sz w:val="18"/>
        </w:rPr>
        <w:t>NW_006774065.1  278390    .--.--.--..--.--.-.--.--.--.--.-.-.-..                        278375</w:t>
      </w:r>
    </w:p>
    <w:p>
      <w:r>
        <w:rPr>
          <w:rFonts w:ascii="Consolas" w:hAnsi="Consolas"/>
          <w:sz w:val="18"/>
        </w:rPr>
        <w:t>NW_006774065.1  1658916   .--.--.--..--.--.-.--.--.--.--.-.-.-...                       1658900</w:t>
      </w:r>
    </w:p>
    <w:p>
      <w:r>
        <w:rPr>
          <w:rFonts w:ascii="Consolas" w:hAnsi="Consolas"/>
          <w:sz w:val="18"/>
        </w:rPr>
        <w:t>NW_006774065.1  2633550   .--.--.--..--.--.-.--.--.--.--.-.-.-...                       2633534</w:t>
      </w:r>
    </w:p>
    <w:p>
      <w:r>
        <w:rPr>
          <w:rFonts w:ascii="Consolas" w:hAnsi="Consolas"/>
          <w:sz w:val="18"/>
        </w:rPr>
        <w:t>NW_006774065.1  3391295   .--.--.--..--.--.-.--.--.--.--.-.-.-........                  3391316</w:t>
      </w:r>
    </w:p>
    <w:p>
      <w:r>
        <w:rPr>
          <w:rFonts w:ascii="Consolas" w:hAnsi="Consolas"/>
          <w:sz w:val="18"/>
        </w:rPr>
        <w:t>NW_006774065.1  3471191   .--.--.--..--.--.-.--.--.--.--.-.                             3471203</w:t>
      </w:r>
    </w:p>
    <w:p>
      <w:r>
        <w:rPr>
          <w:rFonts w:ascii="Consolas" w:hAnsi="Consolas"/>
          <w:sz w:val="18"/>
        </w:rPr>
        <w:t>NW_006774065.1  3808118   .--.--.--..--.--.-.--.--.--.--.-.-.-...                       3808102</w:t>
      </w:r>
    </w:p>
    <w:p>
      <w:r>
        <w:rPr>
          <w:rFonts w:ascii="Consolas" w:hAnsi="Consolas"/>
          <w:sz w:val="18"/>
        </w:rPr>
        <w:t>NW_006774065.1  1658912   .--.--.--..--.--.-.--.--.--.--.-.                             1658900</w:t>
      </w:r>
    </w:p>
    <w:p>
      <w:r>
        <w:rPr>
          <w:rFonts w:ascii="Consolas" w:hAnsi="Consolas"/>
          <w:sz w:val="18"/>
        </w:rPr>
        <w:t>NW_006774065.1  2474040   .--.--.--..--.--.-.--.--.--.--.-.-.-........                  2474019</w:t>
      </w:r>
    </w:p>
    <w:p>
      <w:r>
        <w:rPr>
          <w:rFonts w:ascii="Consolas" w:hAnsi="Consolas"/>
          <w:sz w:val="18"/>
        </w:rPr>
        <w:t>NW_006774065.1  2474405   .--.--.--..--.--.-.--.--.--.--.-.-.-.....                     2474387</w:t>
      </w:r>
    </w:p>
    <w:p>
      <w:r>
        <w:rPr>
          <w:rFonts w:ascii="Consolas" w:hAnsi="Consolas"/>
          <w:sz w:val="18"/>
        </w:rPr>
        <w:t>NW_006774065.1  2474401   .--.--.--..--.--.-.--.--.--.--.-.-.-.                         2474387</w:t>
      </w:r>
    </w:p>
    <w:p>
      <w:r>
        <w:rPr>
          <w:rFonts w:ascii="Consolas" w:hAnsi="Consolas"/>
          <w:sz w:val="18"/>
        </w:rPr>
        <w:t>NW_006774065.1  2633546   .--.--.--..--.--.-.--.--.--.--.-.                             2633534</w:t>
      </w:r>
    </w:p>
    <w:p>
      <w:r>
        <w:rPr>
          <w:rFonts w:ascii="Consolas" w:hAnsi="Consolas"/>
          <w:sz w:val="18"/>
        </w:rPr>
        <w:t>NW_006774065.1  3245518   .--.--.--..--.--.-.--.--.--.--.-.                             3245506</w:t>
      </w:r>
    </w:p>
    <w:p>
      <w:r>
        <w:rPr>
          <w:rFonts w:ascii="Consolas" w:hAnsi="Consolas"/>
          <w:sz w:val="18"/>
        </w:rPr>
        <w:t>NW_006774065.1  3391299   .--.--.--..--.--.-.--.--.--.--.-.-.-...                       3391315</w:t>
      </w:r>
    </w:p>
    <w:p>
      <w:r>
        <w:rPr>
          <w:rFonts w:ascii="Consolas" w:hAnsi="Consolas"/>
          <w:sz w:val="18"/>
        </w:rPr>
        <w:t>NW_006774065.1  3471187   .--.--.--..--.--.-.--.--.--.--.-.-.-...                       3471203</w:t>
      </w:r>
    </w:p>
    <w:p>
      <w:r>
        <w:rPr>
          <w:rFonts w:ascii="Consolas" w:hAnsi="Consolas"/>
          <w:sz w:val="18"/>
        </w:rPr>
        <w:t>NW_006774065.1  3471183   .--.--.--..--.--.-.--.--.--.--.-.-.-.......                   3471203</w:t>
      </w:r>
    </w:p>
    <w:p>
      <w:r>
        <w:rPr>
          <w:rFonts w:ascii="Consolas" w:hAnsi="Consolas"/>
          <w:sz w:val="18"/>
        </w:rPr>
        <w:t>NW_006774065.1  3808114   .--.--.--..--.--.-.--.--.--.--.-.                             3808102</w:t>
      </w:r>
    </w:p>
    <w:p>
      <w:r>
        <w:rPr>
          <w:rFonts w:ascii="Consolas" w:hAnsi="Consolas"/>
          <w:sz w:val="18"/>
        </w:rPr>
        <w:t>NW_006774049.1  2260505   .--.--.--..--.--.-.--.--.--.--.-.-.-.......                   2260485</w:t>
      </w:r>
    </w:p>
    <w:p>
      <w:r>
        <w:rPr>
          <w:rFonts w:ascii="Consolas" w:hAnsi="Consolas"/>
          <w:sz w:val="18"/>
        </w:rPr>
        <w:t>NW_006774049.1  2106041   .--.--.--..--.--.-.--.--.--.--.-.-.-.......                   2106021</w:t>
      </w:r>
    </w:p>
    <w:p>
      <w:r>
        <w:rPr>
          <w:rFonts w:ascii="Consolas" w:hAnsi="Consolas"/>
          <w:sz w:val="18"/>
        </w:rPr>
        <w:t>NW_006774049.1  2363315   .--.--.--..--.--.-.--.--.--.--.-.-.-........                  2363336</w:t>
      </w:r>
    </w:p>
    <w:p>
      <w:r>
        <w:rPr>
          <w:rFonts w:ascii="Consolas" w:hAnsi="Consolas"/>
          <w:sz w:val="18"/>
        </w:rPr>
        <w:t>NW_006774049.1  49419     .--.--.--..--.--.-.--.--.--.--.-.-.-........                  49398</w:t>
      </w:r>
    </w:p>
    <w:p>
      <w:r>
        <w:rPr>
          <w:rFonts w:ascii="Consolas" w:hAnsi="Consolas"/>
          <w:sz w:val="18"/>
        </w:rPr>
        <w:t>NW_006774049.1  49423     .--.--.--..--.--.-.--.--.--.--.-.-.-.......                   49403</w:t>
      </w:r>
    </w:p>
    <w:p>
      <w:r>
        <w:rPr>
          <w:rFonts w:ascii="Consolas" w:hAnsi="Consolas"/>
          <w:sz w:val="18"/>
        </w:rPr>
        <w:t>NW_006774049.1  1067445   .--.--.--..--.--.-.--.--.--.--.-.-.-........                  1067466</w:t>
      </w:r>
    </w:p>
    <w:p>
      <w:r>
        <w:rPr>
          <w:rFonts w:ascii="Consolas" w:hAnsi="Consolas"/>
          <w:sz w:val="18"/>
        </w:rPr>
        <w:t>NW_006774049.1  1475878   .--.--.--..--.--.-.--.--.--.--.-.-.-.......                   1475898</w:t>
      </w:r>
    </w:p>
    <w:p>
      <w:r>
        <w:rPr>
          <w:rFonts w:ascii="Consolas" w:hAnsi="Consolas"/>
          <w:sz w:val="18"/>
        </w:rPr>
        <w:t>NW_006774049.1  2260497   .--.--.--..--.--.-.--.--.--.--.-.-.-........                  2260476</w:t>
      </w:r>
    </w:p>
    <w:p>
      <w:r>
        <w:rPr>
          <w:rFonts w:ascii="Consolas" w:hAnsi="Consolas"/>
          <w:sz w:val="18"/>
        </w:rPr>
        <w:t>NW_006774049.1  2346803   .--.--.--..--.--.-.--.--.--.--.-.-.-.......                   2346823</w:t>
      </w:r>
    </w:p>
    <w:p>
      <w:r>
        <w:rPr>
          <w:rFonts w:ascii="Consolas" w:hAnsi="Consolas"/>
          <w:sz w:val="18"/>
        </w:rPr>
        <w:t>NW_006774049.1  344845    .--.--.--..--G--.-.--.--.--.--.-.-.-.......                   344825</w:t>
      </w:r>
    </w:p>
    <w:p>
      <w:r>
        <w:rPr>
          <w:rFonts w:ascii="Consolas" w:hAnsi="Consolas"/>
          <w:sz w:val="18"/>
        </w:rPr>
        <w:t>NW_006774049.1  1067433   .--.--.--..--.--.-.--.--.--.--.-.-.-.......                   1067453</w:t>
      </w:r>
    </w:p>
    <w:p>
      <w:r>
        <w:rPr>
          <w:rFonts w:ascii="Consolas" w:hAnsi="Consolas"/>
          <w:sz w:val="18"/>
        </w:rPr>
        <w:t>NW_006774049.1  1067437   .--.--.--..--.--.-.--.--.--.--.-.-.-.......                   1067457</w:t>
      </w:r>
    </w:p>
    <w:p>
      <w:r>
        <w:rPr>
          <w:rFonts w:ascii="Consolas" w:hAnsi="Consolas"/>
          <w:sz w:val="18"/>
        </w:rPr>
        <w:t>NW_006774049.1  1067441   .--.--.--..--.--.-.--.--.--.--.-.-.-.......                   1067461</w:t>
      </w:r>
    </w:p>
    <w:p>
      <w:r>
        <w:rPr>
          <w:rFonts w:ascii="Consolas" w:hAnsi="Consolas"/>
          <w:sz w:val="18"/>
        </w:rPr>
        <w:t>NW_006774049.1  1475882   .--.--.--..--.--.-.--.--.--.--.-.-.-.......                   1475902</w:t>
      </w:r>
    </w:p>
    <w:p>
      <w:r>
        <w:rPr>
          <w:rFonts w:ascii="Consolas" w:hAnsi="Consolas"/>
          <w:sz w:val="18"/>
        </w:rPr>
        <w:t>NW_006774049.1  1475886   .--.--.--..--.--.-.--.--.--.--.-.-.-.......                   1475906</w:t>
      </w:r>
    </w:p>
    <w:p>
      <w:r>
        <w:rPr>
          <w:rFonts w:ascii="Consolas" w:hAnsi="Consolas"/>
          <w:sz w:val="18"/>
        </w:rPr>
        <w:t>NW_006774049.1  2106013   .--.--.--..--.--.-.--.--.--.--.-.-.-.......                   2105993</w:t>
      </w:r>
    </w:p>
    <w:p>
      <w:r>
        <w:rPr>
          <w:rFonts w:ascii="Consolas" w:hAnsi="Consolas"/>
          <w:sz w:val="18"/>
        </w:rPr>
        <w:t>NW_006774049.1  2106017   .--.--.--..--.--.-.--.--.--.--.-.-.-.......                   2105997</w:t>
      </w:r>
    </w:p>
    <w:p>
      <w:r>
        <w:rPr>
          <w:rFonts w:ascii="Consolas" w:hAnsi="Consolas"/>
          <w:sz w:val="18"/>
        </w:rPr>
        <w:t>NW_006774049.1  2106021   .--.--.--..--.--.-.--.--.--.--.-.-.-.......                   2106001</w:t>
      </w:r>
    </w:p>
    <w:p>
      <w:r>
        <w:rPr>
          <w:rFonts w:ascii="Consolas" w:hAnsi="Consolas"/>
          <w:sz w:val="18"/>
        </w:rPr>
        <w:t>NW_006774049.1  2106025   .--.--.--..--.--.-.--.--.--.--.-.-.-.......                   2106005</w:t>
      </w:r>
    </w:p>
    <w:p>
      <w:r>
        <w:rPr>
          <w:rFonts w:ascii="Consolas" w:hAnsi="Consolas"/>
          <w:sz w:val="18"/>
        </w:rPr>
        <w:t>NW_006774049.1  2106029   .--.--.--..--.--.-.--.--.--.--.-.-.-.......                   2106009</w:t>
      </w:r>
    </w:p>
    <w:p>
      <w:r>
        <w:rPr>
          <w:rFonts w:ascii="Consolas" w:hAnsi="Consolas"/>
          <w:sz w:val="18"/>
        </w:rPr>
        <w:t>NW_006774049.1  2106033   .--.--.--..--.--.-.--.--.--.--.-.-.-.......                   2106013</w:t>
      </w:r>
    </w:p>
    <w:p>
      <w:r>
        <w:rPr>
          <w:rFonts w:ascii="Consolas" w:hAnsi="Consolas"/>
          <w:sz w:val="18"/>
        </w:rPr>
        <w:t>NW_006774049.1  2106037   .--.--.--..--.--.-.--.--.--.--.-.-.-.......                   2106017</w:t>
      </w:r>
    </w:p>
    <w:p>
      <w:r>
        <w:rPr>
          <w:rFonts w:ascii="Consolas" w:hAnsi="Consolas"/>
          <w:sz w:val="18"/>
        </w:rPr>
        <w:t>NW_006774049.1  2260501   .--.--.--..--.--.-.--.--.--.--.-.-.-.......                   2260481</w:t>
      </w:r>
    </w:p>
    <w:p>
      <w:r>
        <w:rPr>
          <w:rFonts w:ascii="Consolas" w:hAnsi="Consolas"/>
          <w:sz w:val="18"/>
        </w:rPr>
        <w:t>NW_006774049.1  2346807   .--.--.--..--.--.-.--.--.--.--.-.-.-.......                   2346827</w:t>
      </w:r>
    </w:p>
    <w:p>
      <w:r>
        <w:rPr>
          <w:rFonts w:ascii="Consolas" w:hAnsi="Consolas"/>
          <w:sz w:val="18"/>
        </w:rPr>
        <w:t>NW_006774049.1  2346811   .--.--.--..--.--.-.--.--.--.--.-.-.-.......                   2346831</w:t>
      </w:r>
    </w:p>
    <w:p>
      <w:r>
        <w:rPr>
          <w:rFonts w:ascii="Consolas" w:hAnsi="Consolas"/>
          <w:sz w:val="18"/>
        </w:rPr>
        <w:t>NW_006774049.1  344833    .--.--.--..--.--.-.--.--.--.--.-.-.-.......                   344813</w:t>
      </w:r>
    </w:p>
    <w:p>
      <w:r>
        <w:rPr>
          <w:rFonts w:ascii="Consolas" w:hAnsi="Consolas"/>
          <w:sz w:val="18"/>
        </w:rPr>
        <w:t>NW_006774049.1  344837    .--.--.--..--.--.-.--.--.--.--.-.-.-.......                   344817</w:t>
      </w:r>
    </w:p>
    <w:p>
      <w:r>
        <w:rPr>
          <w:rFonts w:ascii="Consolas" w:hAnsi="Consolas"/>
          <w:sz w:val="18"/>
        </w:rPr>
        <w:t>NW_006774049.1  344841    .--G--.--..--.--.-.--.--.--.--.-.-.-.......                   344821</w:t>
      </w:r>
    </w:p>
    <w:p>
      <w:r>
        <w:rPr>
          <w:rFonts w:ascii="Consolas" w:hAnsi="Consolas"/>
          <w:sz w:val="18"/>
        </w:rPr>
        <w:t>NW_006774049.1  1475890   .--.--.--..--.--.-.--.--.--.--.-.-.-......                    1475909</w:t>
      </w:r>
    </w:p>
    <w:p>
      <w:r>
        <w:rPr>
          <w:rFonts w:ascii="Consolas" w:hAnsi="Consolas"/>
          <w:sz w:val="18"/>
        </w:rPr>
        <w:t>NW_006774049.1  1067429   .--.--.--..--.--.-.--.--.--.--.-.-.-.......                   1067449</w:t>
      </w:r>
    </w:p>
    <w:p>
      <w:r>
        <w:rPr>
          <w:rFonts w:ascii="Consolas" w:hAnsi="Consolas"/>
          <w:sz w:val="18"/>
        </w:rPr>
        <w:t>NW_006774049.1  1840026   .--.--.--..--.--.-.--.--.--.--.-.-.-....                      1840009</w:t>
      </w:r>
    </w:p>
    <w:p>
      <w:r>
        <w:rPr>
          <w:rFonts w:ascii="Consolas" w:hAnsi="Consolas"/>
          <w:sz w:val="18"/>
        </w:rPr>
        <w:t>NW_006774049.1  1840030   .--.--.--..--.--.-.--.--.--.--.-.-.-.......                   1840010</w:t>
      </w:r>
    </w:p>
    <w:p>
      <w:r>
        <w:rPr>
          <w:rFonts w:ascii="Consolas" w:hAnsi="Consolas"/>
          <w:sz w:val="18"/>
        </w:rPr>
        <w:t>NW_006774049.1  2106009   .--.--.--..--.--.-.--.--.--.--.-.-.-....                      2105992</w:t>
      </w:r>
    </w:p>
    <w:p>
      <w:r>
        <w:rPr>
          <w:rFonts w:ascii="Consolas" w:hAnsi="Consolas"/>
          <w:sz w:val="18"/>
        </w:rPr>
        <w:t>NW_006774049.1  2346815   .--.--.--..--.--.-.--.--.--.--.-.-.-....                      2346832</w:t>
      </w:r>
    </w:p>
    <w:p>
      <w:r>
        <w:rPr>
          <w:rFonts w:ascii="Consolas" w:hAnsi="Consolas"/>
          <w:sz w:val="18"/>
        </w:rPr>
        <w:t>NW_006774049.1  888131    .--.--.--..--.--.-.--.--.--.--.-.-.-........                  888110</w:t>
      </w:r>
    </w:p>
    <w:p>
      <w:r>
        <w:rPr>
          <w:rFonts w:ascii="Consolas" w:hAnsi="Consolas"/>
          <w:sz w:val="18"/>
        </w:rPr>
        <w:t>NW_006774049.1  888127    .--.--.--..--.--.-.--.--.--.--.-.-.-...                       888111</w:t>
      </w:r>
    </w:p>
    <w:p>
      <w:r>
        <w:rPr>
          <w:rFonts w:ascii="Consolas" w:hAnsi="Consolas"/>
          <w:sz w:val="18"/>
        </w:rPr>
        <w:t>NW_006774049.1  344829    .--.--.--..--.--.-.--.--.--.--.-.-.-.....                     344811</w:t>
      </w:r>
    </w:p>
    <w:p>
      <w:r>
        <w:rPr>
          <w:rFonts w:ascii="Consolas" w:hAnsi="Consolas"/>
          <w:sz w:val="18"/>
        </w:rPr>
        <w:t>NW_006774049.1  344825    .--.--.--..--.--.-.--.--.--.--.-.-.-.                         344811</w:t>
      </w:r>
    </w:p>
    <w:p>
      <w:r>
        <w:rPr>
          <w:rFonts w:ascii="Consolas" w:hAnsi="Consolas"/>
          <w:sz w:val="18"/>
        </w:rPr>
        <w:t>NW_006774049.1  1611769   .--.--.--..--.--.-.--.--.--.--.-.-.-........                  1611790</w:t>
      </w:r>
    </w:p>
    <w:p>
      <w:r>
        <w:rPr>
          <w:rFonts w:ascii="Consolas" w:hAnsi="Consolas"/>
          <w:sz w:val="18"/>
        </w:rPr>
        <w:t>NW_006774049.1  636237    .--.--.--..--.--.-.--.--.--.--.-.                             636249</w:t>
      </w:r>
    </w:p>
    <w:p>
      <w:r>
        <w:rPr>
          <w:rFonts w:ascii="Consolas" w:hAnsi="Consolas"/>
          <w:sz w:val="18"/>
        </w:rPr>
        <w:t>NW_006774049.1  636229    .--.--.--..--.--.-.--.--.--.--.-.-.-........                  636250</w:t>
      </w:r>
    </w:p>
    <w:p>
      <w:r>
        <w:rPr>
          <w:rFonts w:ascii="Consolas" w:hAnsi="Consolas"/>
          <w:sz w:val="18"/>
        </w:rPr>
        <w:t>NW_006774049.1  1611773   .--.--.--..--.--.-.--.--.--.--.-.-.-...                       1611789</w:t>
      </w:r>
    </w:p>
    <w:p>
      <w:r>
        <w:rPr>
          <w:rFonts w:ascii="Consolas" w:hAnsi="Consolas"/>
          <w:sz w:val="18"/>
        </w:rPr>
        <w:t>NW_006774049.1  2189174   .--.--.--..--.--.-.--.--.--.--.-.-.-.........                 2189196</w:t>
      </w:r>
    </w:p>
    <w:p>
      <w:r>
        <w:rPr>
          <w:rFonts w:ascii="Consolas" w:hAnsi="Consolas"/>
          <w:sz w:val="18"/>
        </w:rPr>
        <w:t>NW_006774049.1  636233    .--.--.--..--.--.-.--.--.--.--.-.-.-...                       636249</w:t>
      </w:r>
    </w:p>
    <w:p>
      <w:r>
        <w:rPr>
          <w:rFonts w:ascii="Consolas" w:hAnsi="Consolas"/>
          <w:sz w:val="18"/>
        </w:rPr>
        <w:t>NW_006774049.1  888123    .--.--.--..--.--.-.--.--.--.--.-.                             888111</w:t>
      </w:r>
    </w:p>
    <w:p>
      <w:r>
        <w:rPr>
          <w:rFonts w:ascii="Consolas" w:hAnsi="Consolas"/>
          <w:sz w:val="18"/>
        </w:rPr>
        <w:t>NW_006774049.1  1611777   .--.--.--..--.--.-.--.--.--.--.-.                             1611789</w:t>
      </w:r>
    </w:p>
    <w:p>
      <w:r>
        <w:rPr>
          <w:rFonts w:ascii="Consolas" w:hAnsi="Consolas"/>
          <w:sz w:val="18"/>
        </w:rPr>
        <w:t>NW_006773421.1  925148    .--.--.--..--.--.-.--.--.--.--.-.-.-.......                   925168</w:t>
      </w:r>
    </w:p>
    <w:p>
      <w:r>
        <w:rPr>
          <w:rFonts w:ascii="Consolas" w:hAnsi="Consolas"/>
          <w:sz w:val="18"/>
        </w:rPr>
        <w:t>NW_006773421.1  1774944   .--.--.--.C--.--.-.--C--.--.--.-.-.-........                  1774923</w:t>
      </w:r>
    </w:p>
    <w:p>
      <w:r>
        <w:rPr>
          <w:rFonts w:ascii="Consolas" w:hAnsi="Consolas"/>
          <w:sz w:val="18"/>
        </w:rPr>
        <w:t>NW_006773421.1  538791    .--.--.--..--.--.-.--.--.--.--.-.-.-.........                 538769</w:t>
      </w:r>
    </w:p>
    <w:p>
      <w:r>
        <w:rPr>
          <w:rFonts w:ascii="Consolas" w:hAnsi="Consolas"/>
          <w:sz w:val="18"/>
        </w:rPr>
        <w:t>NW_006773421.1  925160    .--.--.--..--.--.-.--.--.--.--.-.-.-.........                 925182</w:t>
      </w:r>
    </w:p>
    <w:p>
      <w:r>
        <w:rPr>
          <w:rFonts w:ascii="Consolas" w:hAnsi="Consolas"/>
          <w:sz w:val="18"/>
        </w:rPr>
        <w:t>NW_006773421.1  538795    .--.--.--..--.--.-.--.--.--.--.-.-.-.......                   538775</w:t>
      </w:r>
    </w:p>
    <w:p>
      <w:r>
        <w:rPr>
          <w:rFonts w:ascii="Consolas" w:hAnsi="Consolas"/>
          <w:sz w:val="18"/>
        </w:rPr>
        <w:t>NW_006773421.1  794629    .--.--.--..--.--.-.--.--.--.--.-.-.-........                  794608</w:t>
      </w:r>
    </w:p>
    <w:p>
      <w:r>
        <w:rPr>
          <w:rFonts w:ascii="Consolas" w:hAnsi="Consolas"/>
          <w:sz w:val="18"/>
        </w:rPr>
        <w:t>NW_006773421.1  2996      .--.--.--..--.--.-.--.--.--.--.-.-.-........                  3017</w:t>
      </w:r>
    </w:p>
    <w:p>
      <w:r>
        <w:rPr>
          <w:rFonts w:ascii="Consolas" w:hAnsi="Consolas"/>
          <w:sz w:val="18"/>
        </w:rPr>
        <w:t>NW_006773421.1  925152    .--.--.--..--.--.-.--.--.--.--.-.-.-.......                   925172</w:t>
      </w:r>
    </w:p>
    <w:p>
      <w:r>
        <w:rPr>
          <w:rFonts w:ascii="Consolas" w:hAnsi="Consolas"/>
          <w:sz w:val="18"/>
        </w:rPr>
        <w:t>NW_006773421.1  925156    .--.--.--..--.--.-.--.--.--.--.-.-.-.......                   925176</w:t>
      </w:r>
    </w:p>
    <w:p>
      <w:r>
        <w:rPr>
          <w:rFonts w:ascii="Consolas" w:hAnsi="Consolas"/>
          <w:sz w:val="18"/>
        </w:rPr>
        <w:t>NW_006773421.1  1006922   .--.--.--..--.--.-.--.--.--.--.-.-.-.......                   1006942</w:t>
      </w:r>
    </w:p>
    <w:p>
      <w:r>
        <w:rPr>
          <w:rFonts w:ascii="Consolas" w:hAnsi="Consolas"/>
          <w:sz w:val="18"/>
        </w:rPr>
        <w:t>NW_006773421.1  794633    .--.--.--..--.--.-.--.--.--.--.-.-.-.......                   794613</w:t>
      </w:r>
    </w:p>
    <w:p>
      <w:r>
        <w:rPr>
          <w:rFonts w:ascii="Consolas" w:hAnsi="Consolas"/>
          <w:sz w:val="18"/>
        </w:rPr>
        <w:t>NW_006773421.1  1006918   .--.--.--..--.--.-.--.--.--.--.-.-.-.......                   1006938</w:t>
      </w:r>
    </w:p>
    <w:p>
      <w:r>
        <w:rPr>
          <w:rFonts w:ascii="Consolas" w:hAnsi="Consolas"/>
          <w:sz w:val="18"/>
        </w:rPr>
        <w:t>NW_006773421.1  1006926   .--.--.--..--.--.-.--.--.--.--.-.-.-.....                     1006944</w:t>
      </w:r>
    </w:p>
    <w:p>
      <w:r>
        <w:rPr>
          <w:rFonts w:ascii="Consolas" w:hAnsi="Consolas"/>
          <w:sz w:val="18"/>
        </w:rPr>
        <w:t>NW_006773421.1  2992      .--.--.--..--.--.-.--.--.--.--.-.-.-.......                   3012</w:t>
      </w:r>
    </w:p>
    <w:p>
      <w:r>
        <w:rPr>
          <w:rFonts w:ascii="Consolas" w:hAnsi="Consolas"/>
          <w:sz w:val="18"/>
        </w:rPr>
        <w:t>NW_006773421.1  2053801   .--.--.--..--.--.-.--.--.--.--.-.                             2053813</w:t>
      </w:r>
    </w:p>
    <w:p>
      <w:r>
        <w:rPr>
          <w:rFonts w:ascii="Consolas" w:hAnsi="Consolas"/>
          <w:sz w:val="18"/>
        </w:rPr>
        <w:t>NW_006773421.1  1596574   .--.--.--..--.--.-.--.--.                                     1596565</w:t>
      </w:r>
    </w:p>
    <w:p>
      <w:r>
        <w:rPr>
          <w:rFonts w:ascii="Consolas" w:hAnsi="Consolas"/>
          <w:sz w:val="18"/>
        </w:rPr>
        <w:t>NW_006772772.1  61492     .--.--.--..--.--.-.--.--.--.--.-.-.-........                  61471</w:t>
      </w:r>
    </w:p>
    <w:p>
      <w:r>
        <w:rPr>
          <w:rFonts w:ascii="Consolas" w:hAnsi="Consolas"/>
          <w:sz w:val="18"/>
        </w:rPr>
        <w:t>NW_006771828.1  483252    .--.--.--..--.--.-.--.--.--.--.-.-.-.........                 483274</w:t>
      </w:r>
    </w:p>
    <w:p>
      <w:r>
        <w:rPr>
          <w:rFonts w:ascii="Consolas" w:hAnsi="Consolas"/>
          <w:sz w:val="18"/>
        </w:rPr>
        <w:t>NW_006771828.1  590542    .--.--.--..--.--C-.--.--.--.--.-.-.-..........                590519</w:t>
      </w:r>
    </w:p>
    <w:p>
      <w:r>
        <w:rPr>
          <w:rFonts w:ascii="Consolas" w:hAnsi="Consolas"/>
          <w:sz w:val="18"/>
        </w:rPr>
        <w:t>NW_006771828.1  1399499   .--.--.--..--.--.-.--.--.--.--.-.-.-.......                   1399479</w:t>
      </w:r>
    </w:p>
    <w:p>
      <w:r>
        <w:rPr>
          <w:rFonts w:ascii="Consolas" w:hAnsi="Consolas"/>
          <w:sz w:val="18"/>
        </w:rPr>
        <w:t>NW_006771828.1  498186    .--.--.--..--.--.-.--.--.--.--.-.-.-........                  498207</w:t>
      </w:r>
    </w:p>
    <w:p>
      <w:r>
        <w:rPr>
          <w:rFonts w:ascii="Consolas" w:hAnsi="Consolas"/>
          <w:sz w:val="18"/>
        </w:rPr>
        <w:t>NW_006771828.1  1176476   .--.--.--..--.--.-.--.--.--.--.-.-.-..........                1176453</w:t>
      </w:r>
    </w:p>
    <w:p>
      <w:r>
        <w:rPr>
          <w:rFonts w:ascii="Consolas" w:hAnsi="Consolas"/>
          <w:sz w:val="18"/>
        </w:rPr>
        <w:t>NW_006771828.1  590546    .--.--.--..--.--.-.--.--.--C--.-.-.-.......                   590526</w:t>
      </w:r>
    </w:p>
    <w:p>
      <w:r>
        <w:rPr>
          <w:rFonts w:ascii="Consolas" w:hAnsi="Consolas"/>
          <w:sz w:val="18"/>
        </w:rPr>
        <w:t>NW_006771828.1  498190    .--.--.--..--.--.-.--.--.--.--.-.-.-...                       498206</w:t>
      </w:r>
    </w:p>
    <w:p>
      <w:r>
        <w:rPr>
          <w:rFonts w:ascii="Consolas" w:hAnsi="Consolas"/>
          <w:sz w:val="18"/>
        </w:rPr>
        <w:t>NW_006771828.1  1176472   .--.--.--..--.--.-.--.--.--.--.-.-.-...                       1176456</w:t>
      </w:r>
    </w:p>
    <w:p>
      <w:r>
        <w:rPr>
          <w:rFonts w:ascii="Consolas" w:hAnsi="Consolas"/>
          <w:sz w:val="18"/>
        </w:rPr>
        <w:t>NW_006771828.1  1198257   .--.--.--..--.--.-.--.--.--.--.-.-.-........                  1198236</w:t>
      </w:r>
    </w:p>
    <w:p>
      <w:r>
        <w:rPr>
          <w:rFonts w:ascii="Consolas" w:hAnsi="Consolas"/>
          <w:sz w:val="18"/>
        </w:rPr>
        <w:t>NW_006771828.1  1407388   .--.--.--..--.--.-.--.--.--.--.-.-.-.                         1407374</w:t>
      </w:r>
    </w:p>
    <w:p>
      <w:r>
        <w:rPr>
          <w:rFonts w:ascii="Consolas" w:hAnsi="Consolas"/>
          <w:sz w:val="18"/>
        </w:rPr>
        <w:t>NW_006771828.1  1033737   .--.--.--..--.--.-.--.--.--.--.-.-.                           1033750</w:t>
      </w:r>
    </w:p>
    <w:p>
      <w:r>
        <w:rPr>
          <w:rFonts w:ascii="Consolas" w:hAnsi="Consolas"/>
          <w:sz w:val="18"/>
        </w:rPr>
        <w:t>NW_006771828.1  1198253   .--.--.--..--.--.-.--.--.--.--.-.-.-...                       1198237</w:t>
      </w:r>
    </w:p>
    <w:p>
      <w:r>
        <w:rPr>
          <w:rFonts w:ascii="Consolas" w:hAnsi="Consolas"/>
          <w:sz w:val="18"/>
        </w:rPr>
        <w:t>NW_006771828.1  1407392   .--.--.--..--.--.-.--.--.--.--.-.-.-.....                     1407374</w:t>
      </w:r>
    </w:p>
    <w:p>
      <w:r>
        <w:rPr>
          <w:rFonts w:ascii="Consolas" w:hAnsi="Consolas"/>
          <w:sz w:val="18"/>
        </w:rPr>
        <w:t>NW_006771828.1  1033733   .--.--.--..--.--.-.--.--.--.--.-.-.-....                      1033750</w:t>
      </w:r>
    </w:p>
    <w:p>
      <w:r>
        <w:rPr>
          <w:rFonts w:ascii="Consolas" w:hAnsi="Consolas"/>
          <w:sz w:val="18"/>
        </w:rPr>
        <w:t>NW_006771828.1  1033729   .--.--.--..--.--.-.--.--.--.--.-.-.-.......                   1033749</w:t>
      </w:r>
    </w:p>
    <w:p>
      <w:r>
        <w:rPr>
          <w:rFonts w:ascii="Consolas" w:hAnsi="Consolas"/>
          <w:sz w:val="18"/>
        </w:rPr>
        <w:t>NW_006771828.1  1176468   .--.--.--..--.--.-.--.--.--.--.-.                             1176456</w:t>
      </w:r>
    </w:p>
    <w:p>
      <w:r>
        <w:rPr>
          <w:rFonts w:ascii="Consolas" w:hAnsi="Consolas"/>
          <w:sz w:val="18"/>
        </w:rPr>
        <w:t>NW_006771828.1  1198249   .--.--.--..--.--.-.--.--.--.--.-.                             1198237</w:t>
      </w:r>
    </w:p>
    <w:p>
      <w:r>
        <w:rPr>
          <w:rFonts w:ascii="Consolas" w:hAnsi="Consolas"/>
          <w:sz w:val="18"/>
        </w:rPr>
        <w:t>NW_006771828.1  1407396   .--.--.--..--.--.-.--.--.--.--.-.-.-.......                   1407376</w:t>
      </w:r>
    </w:p>
    <w:p>
      <w:r>
        <w:rPr>
          <w:rFonts w:ascii="Consolas" w:hAnsi="Consolas"/>
          <w:sz w:val="18"/>
        </w:rPr>
        <w:t>NW_006771479.1  116677    .--.--.--..--.--.-.--.--.--.--.-.-.-.......                   116657</w:t>
      </w:r>
    </w:p>
    <w:p>
      <w:r>
        <w:rPr>
          <w:rFonts w:ascii="Consolas" w:hAnsi="Consolas"/>
          <w:sz w:val="18"/>
        </w:rPr>
        <w:t>NW_006771479.1  116665    .--.--.--..--.--.-.--.--.--.--.-.-.-.......                   116645</w:t>
      </w:r>
    </w:p>
    <w:p>
      <w:r>
        <w:rPr>
          <w:rFonts w:ascii="Consolas" w:hAnsi="Consolas"/>
          <w:sz w:val="18"/>
        </w:rPr>
        <w:t>NW_006771479.1  116669    .--.--.--..--.--.-.--.--.--.--.-.-.-.......                   116649</w:t>
      </w:r>
    </w:p>
    <w:p>
      <w:r>
        <w:rPr>
          <w:rFonts w:ascii="Consolas" w:hAnsi="Consolas"/>
          <w:sz w:val="18"/>
        </w:rPr>
        <w:t>NW_006771479.1  116673    .--.--.--..--.--.-.--.--.--.--.-.-.-.......                   116653</w:t>
      </w:r>
    </w:p>
    <w:p>
      <w:r>
        <w:rPr>
          <w:rFonts w:ascii="Consolas" w:hAnsi="Consolas"/>
          <w:sz w:val="18"/>
        </w:rPr>
        <w:t>NW_006771479.1  134121    .--.--.--..--.--.-.--.--.--.--.-.-.-.......                   134101</w:t>
      </w:r>
    </w:p>
    <w:p>
      <w:r>
        <w:rPr>
          <w:rFonts w:ascii="Consolas" w:hAnsi="Consolas"/>
          <w:sz w:val="18"/>
        </w:rPr>
        <w:t>NW_006771479.1  308724    .--.--.--..--.--.-.--.--.--.--.-.-.-.......                   308704</w:t>
      </w:r>
    </w:p>
    <w:p>
      <w:r>
        <w:rPr>
          <w:rFonts w:ascii="Consolas" w:hAnsi="Consolas"/>
          <w:sz w:val="18"/>
        </w:rPr>
        <w:t>NW_006771479.1  308728    .--.--.--..--.--.-.--.--.--.--.-.-.-.......                   308708</w:t>
      </w:r>
    </w:p>
    <w:p>
      <w:r>
        <w:rPr>
          <w:rFonts w:ascii="Consolas" w:hAnsi="Consolas"/>
          <w:sz w:val="18"/>
        </w:rPr>
        <w:t>NW_006771479.1  308732    .--.--.--..--.--.-.--.--.--.--.-.-.-.......                   308712</w:t>
      </w:r>
    </w:p>
    <w:p>
      <w:r>
        <w:rPr>
          <w:rFonts w:ascii="Consolas" w:hAnsi="Consolas"/>
          <w:sz w:val="18"/>
        </w:rPr>
        <w:t>NW_006771479.1  308736    .--.--.--..--.--.-.--.--.--.--.-.-.-.......                   308716</w:t>
      </w:r>
    </w:p>
    <w:p>
      <w:r>
        <w:rPr>
          <w:rFonts w:ascii="Consolas" w:hAnsi="Consolas"/>
          <w:sz w:val="18"/>
        </w:rPr>
        <w:t>NW_006771479.1  308740    .--.--.--..--.--.-.--.--.--.--.-.-.-.......                   308720</w:t>
      </w:r>
    </w:p>
    <w:p>
      <w:r>
        <w:rPr>
          <w:rFonts w:ascii="Consolas" w:hAnsi="Consolas"/>
          <w:sz w:val="18"/>
        </w:rPr>
        <w:t>NW_006771479.1  308744    .--.--.--..--.--.-.--.--.--.--.-.-.-.......                   308724</w:t>
      </w:r>
    </w:p>
    <w:p>
      <w:r>
        <w:rPr>
          <w:rFonts w:ascii="Consolas" w:hAnsi="Consolas"/>
          <w:sz w:val="18"/>
        </w:rPr>
        <w:t>NW_006771479.1  308748    .--.--.--..--.--.-.--.--.--.--.-.-.-.......                   308728</w:t>
      </w:r>
    </w:p>
    <w:p>
      <w:r>
        <w:rPr>
          <w:rFonts w:ascii="Consolas" w:hAnsi="Consolas"/>
          <w:sz w:val="18"/>
        </w:rPr>
        <w:t>NW_006771479.1  308752    .--.--.--..--.--.-.--.--.--.--.-.-.-.......                   308732</w:t>
      </w:r>
    </w:p>
    <w:p>
      <w:r>
        <w:rPr>
          <w:rFonts w:ascii="Consolas" w:hAnsi="Consolas"/>
          <w:sz w:val="18"/>
        </w:rPr>
        <w:t>NW_006771479.1  308756    .--.--.--..--.--.-.--.--.--.--.-.-.-.......                   308736</w:t>
      </w:r>
    </w:p>
    <w:p>
      <w:r>
        <w:rPr>
          <w:rFonts w:ascii="Consolas" w:hAnsi="Consolas"/>
          <w:sz w:val="18"/>
        </w:rPr>
        <w:t>NW_006771479.1  134125    .--.--.--..--.--.-.--.--.--.--.-.-.-.......                   134105</w:t>
      </w:r>
    </w:p>
    <w:p>
      <w:r>
        <w:rPr>
          <w:rFonts w:ascii="Consolas" w:hAnsi="Consolas"/>
          <w:sz w:val="18"/>
        </w:rPr>
        <w:t>NW_006771479.1  134117    .--.--.--..--.--.-.--.--.--.--.-.-.-.....                     134099</w:t>
      </w:r>
    </w:p>
    <w:p>
      <w:r>
        <w:rPr>
          <w:rFonts w:ascii="Consolas" w:hAnsi="Consolas"/>
          <w:sz w:val="18"/>
        </w:rPr>
        <w:t>NW_006771479.1  116661    .--.--.--..--.--.-.--.--.--.--.-.-.-....                      116644</w:t>
      </w:r>
    </w:p>
    <w:p>
      <w:r>
        <w:rPr>
          <w:rFonts w:ascii="Consolas" w:hAnsi="Consolas"/>
          <w:sz w:val="18"/>
        </w:rPr>
        <w:t>NW_006771479.1  308760    .--.--.--..--.--.-.--.--.--.--.-.-.-.......                   308740</w:t>
      </w:r>
    </w:p>
    <w:p>
      <w:r>
        <w:rPr>
          <w:rFonts w:ascii="Consolas" w:hAnsi="Consolas"/>
          <w:sz w:val="18"/>
        </w:rPr>
        <w:t>NW_006770904.1  489276    .--.--.--..--.--.-.--.--.--.--.-.-.-.......                   489296</w:t>
      </w:r>
    </w:p>
    <w:p>
      <w:r>
        <w:rPr>
          <w:rFonts w:ascii="Consolas" w:hAnsi="Consolas"/>
          <w:sz w:val="18"/>
        </w:rPr>
        <w:t>NW_006770904.1  735058    .--.--.--..--.--.-.--.--.--.--.-.-.-.......                   735078</w:t>
      </w:r>
    </w:p>
    <w:p>
      <w:r>
        <w:rPr>
          <w:rFonts w:ascii="Consolas" w:hAnsi="Consolas"/>
          <w:sz w:val="18"/>
        </w:rPr>
        <w:t>NW_006770904.1  1465862   .--.--.--..--.--.-.--.--.--.--.-.-.-........                  1465841</w:t>
      </w:r>
    </w:p>
    <w:p>
      <w:r>
        <w:rPr>
          <w:rFonts w:ascii="Consolas" w:hAnsi="Consolas"/>
          <w:sz w:val="18"/>
        </w:rPr>
        <w:t>NW_006770904.1  56632     .--.--.--..--.--.-G--.--.--.--.-.-.-.........                 56610</w:t>
      </w:r>
    </w:p>
    <w:p>
      <w:r>
        <w:rPr>
          <w:rFonts w:ascii="Consolas" w:hAnsi="Consolas"/>
          <w:sz w:val="18"/>
        </w:rPr>
        <w:t>NW_006770904.1  56636     .--.--.--..--.--.-.--.--.--.--G-.-.-.......                   56616</w:t>
      </w:r>
    </w:p>
    <w:p>
      <w:r>
        <w:rPr>
          <w:rFonts w:ascii="Consolas" w:hAnsi="Consolas"/>
          <w:sz w:val="18"/>
        </w:rPr>
        <w:t>NW_006770904.1  489280    .--.--.--..--.--.-.--.--.--.--.-.-.-.......                   489300</w:t>
      </w:r>
    </w:p>
    <w:p>
      <w:r>
        <w:rPr>
          <w:rFonts w:ascii="Consolas" w:hAnsi="Consolas"/>
          <w:sz w:val="18"/>
        </w:rPr>
        <w:t>NW_006770904.1  489284    .--.--.--..--.--.-.--.--.--.--.-.-.-.......                   489304</w:t>
      </w:r>
    </w:p>
    <w:p>
      <w:r>
        <w:rPr>
          <w:rFonts w:ascii="Consolas" w:hAnsi="Consolas"/>
          <w:sz w:val="18"/>
        </w:rPr>
        <w:t>NW_006770904.1  735062    .--.--.--..--.--.-.--.--.--.--.-.-.-.......                   735082</w:t>
      </w:r>
    </w:p>
    <w:p>
      <w:r>
        <w:rPr>
          <w:rFonts w:ascii="Consolas" w:hAnsi="Consolas"/>
          <w:sz w:val="18"/>
        </w:rPr>
        <w:t>NW_006770904.1  735066    .--.--.--..--.--.-.--.--.--.--.-.-.-.......                   735086</w:t>
      </w:r>
    </w:p>
    <w:p>
      <w:r>
        <w:rPr>
          <w:rFonts w:ascii="Consolas" w:hAnsi="Consolas"/>
          <w:sz w:val="18"/>
        </w:rPr>
        <w:t>NW_006770904.1  735070    .--.--.--..--.--.-.--.--.--.--.-.-.-.......                   735090</w:t>
      </w:r>
    </w:p>
    <w:p>
      <w:r>
        <w:rPr>
          <w:rFonts w:ascii="Consolas" w:hAnsi="Consolas"/>
          <w:sz w:val="18"/>
        </w:rPr>
        <w:t>NW_006770904.1  735074    .--.--.--..--.--.-.--.--.--.--.-.-.-.......                   735094</w:t>
      </w:r>
    </w:p>
    <w:p>
      <w:r>
        <w:rPr>
          <w:rFonts w:ascii="Consolas" w:hAnsi="Consolas"/>
          <w:sz w:val="18"/>
        </w:rPr>
        <w:t>NW_006770904.1  1465866   .--.--.--..--.--.-.--.--.--.--.-.-.-.......                   1465846</w:t>
      </w:r>
    </w:p>
    <w:p>
      <w:r>
        <w:rPr>
          <w:rFonts w:ascii="Consolas" w:hAnsi="Consolas"/>
          <w:sz w:val="18"/>
        </w:rPr>
        <w:t>NW_006770904.1  489288    .--.--.--..--.--.-.--.--.--.--.-.-.-....                      489305</w:t>
      </w:r>
    </w:p>
    <w:p>
      <w:r>
        <w:rPr>
          <w:rFonts w:ascii="Consolas" w:hAnsi="Consolas"/>
          <w:sz w:val="18"/>
        </w:rPr>
        <w:t>NW_006770904.1  1465870   .--.--.--..--.--.-.--.--.--.--.-.-.-.......                   1465850</w:t>
      </w:r>
    </w:p>
    <w:p>
      <w:r>
        <w:rPr>
          <w:rFonts w:ascii="Consolas" w:hAnsi="Consolas"/>
          <w:sz w:val="18"/>
        </w:rPr>
        <w:t>NW_006770904.1  56628     .--.--.--G.--.--.-.--.--.--.--.-.-.-...                       56612</w:t>
      </w:r>
    </w:p>
    <w:p>
      <w:r>
        <w:rPr>
          <w:rFonts w:ascii="Consolas" w:hAnsi="Consolas"/>
          <w:sz w:val="18"/>
        </w:rPr>
        <w:t>NW_006770904.1  108555    .--.--.--..--.--.-.--.--.--.--.-.-.-.                         108569</w:t>
      </w:r>
    </w:p>
    <w:p>
      <w:r>
        <w:rPr>
          <w:rFonts w:ascii="Consolas" w:hAnsi="Consolas"/>
          <w:sz w:val="18"/>
        </w:rPr>
        <w:t>NW_006770904.1  108551    .--.--.--..--.--.-.--.--.--.--.-.-.-.....                     108569</w:t>
      </w:r>
    </w:p>
    <w:p>
      <w:r>
        <w:rPr>
          <w:rFonts w:ascii="Consolas" w:hAnsi="Consolas"/>
          <w:sz w:val="18"/>
        </w:rPr>
        <w:t>NW_006769677.1  4062325   .--.--.--..--.--.-.--.--.--.--.-.-.-........                  4062346</w:t>
      </w:r>
    </w:p>
    <w:p>
      <w:r>
        <w:rPr>
          <w:rFonts w:ascii="Consolas" w:hAnsi="Consolas"/>
          <w:sz w:val="18"/>
        </w:rPr>
        <w:t>NW_006769677.1  4686402   .--.--.--..--.--.-.--.--.--.--.-.-.-........                  4686423</w:t>
      </w:r>
    </w:p>
    <w:p>
      <w:r>
        <w:rPr>
          <w:rFonts w:ascii="Consolas" w:hAnsi="Consolas"/>
          <w:sz w:val="18"/>
        </w:rPr>
        <w:t>NW_006769677.1  520658    .--.--.--..--.--.-.--.--.--.--.-.-.-.........                 520636</w:t>
      </w:r>
    </w:p>
    <w:p>
      <w:r>
        <w:rPr>
          <w:rFonts w:ascii="Consolas" w:hAnsi="Consolas"/>
          <w:sz w:val="18"/>
        </w:rPr>
        <w:t>NW_006769677.1  780906    .--.--.--..--.--.-.--.--.--.--.-.-.-.......                   780926</w:t>
      </w:r>
    </w:p>
    <w:p>
      <w:r>
        <w:rPr>
          <w:rFonts w:ascii="Consolas" w:hAnsi="Consolas"/>
          <w:sz w:val="18"/>
        </w:rPr>
        <w:t>NW_006769677.1  992326    .--.--.--..--.--.-.--.--.--.--.-.-.-.......                   992346</w:t>
      </w:r>
    </w:p>
    <w:p>
      <w:r>
        <w:rPr>
          <w:rFonts w:ascii="Consolas" w:hAnsi="Consolas"/>
          <w:sz w:val="18"/>
        </w:rPr>
        <w:t>NW_006769677.1  992342    .--.--.--..--.--.-.--.--.--.--.-.-.-........                  992363</w:t>
      </w:r>
    </w:p>
    <w:p>
      <w:r>
        <w:rPr>
          <w:rFonts w:ascii="Consolas" w:hAnsi="Consolas"/>
          <w:sz w:val="18"/>
        </w:rPr>
        <w:t>NW_006769677.1  1972337   .--.--.--..--.--.-.--.--.--.--.-.-.-........                  1972316</w:t>
      </w:r>
    </w:p>
    <w:p>
      <w:r>
        <w:rPr>
          <w:rFonts w:ascii="Consolas" w:hAnsi="Consolas"/>
          <w:sz w:val="18"/>
        </w:rPr>
        <w:t>NW_006769677.1  3479521   .--.--.--..--.--.-.--.--.--.--.-.-.-........                  3479542</w:t>
      </w:r>
    </w:p>
    <w:p>
      <w:r>
        <w:rPr>
          <w:rFonts w:ascii="Consolas" w:hAnsi="Consolas"/>
          <w:sz w:val="18"/>
        </w:rPr>
        <w:t>NW_006769677.1  1515128   .--.--.--..--.--.-.--.--.--.--.-.-.-.......                   1515148</w:t>
      </w:r>
    </w:p>
    <w:p>
      <w:r>
        <w:rPr>
          <w:rFonts w:ascii="Consolas" w:hAnsi="Consolas"/>
          <w:sz w:val="18"/>
        </w:rPr>
        <w:t>NW_006769677.1  739136    .--G--.--..--G--.-.--.--.--.--.-.-.-..........                739113</w:t>
      </w:r>
    </w:p>
    <w:p>
      <w:r>
        <w:rPr>
          <w:rFonts w:ascii="Consolas" w:hAnsi="Consolas"/>
          <w:sz w:val="18"/>
        </w:rPr>
        <w:t>NW_006769677.1  5402544   .--.--.--..--T--.-.--.--.--.--.-.-.-...T....                  5402565</w:t>
      </w:r>
    </w:p>
    <w:p>
      <w:r>
        <w:rPr>
          <w:rFonts w:ascii="Consolas" w:hAnsi="Consolas"/>
          <w:sz w:val="18"/>
        </w:rPr>
        <w:t>NW_006769677.1  736085    .--.--.--..--.--.-.--.--.--.--.-.-.-.......                   736105</w:t>
      </w:r>
    </w:p>
    <w:p>
      <w:r>
        <w:rPr>
          <w:rFonts w:ascii="Consolas" w:hAnsi="Consolas"/>
          <w:sz w:val="18"/>
        </w:rPr>
        <w:t>NW_006769677.1  736089    .--.--.--..--.--.-.--.--.--.--.-.-.-.......                   736109</w:t>
      </w:r>
    </w:p>
    <w:p>
      <w:r>
        <w:rPr>
          <w:rFonts w:ascii="Consolas" w:hAnsi="Consolas"/>
          <w:sz w:val="18"/>
        </w:rPr>
        <w:t>NW_006769677.1  780910    .--.--.--..--.--.-.--.--.--.--.-.-.-.......                   780930</w:t>
      </w:r>
    </w:p>
    <w:p>
      <w:r>
        <w:rPr>
          <w:rFonts w:ascii="Consolas" w:hAnsi="Consolas"/>
          <w:sz w:val="18"/>
        </w:rPr>
        <w:t>NW_006769677.1  780914    .--.--.--..--.--.-.--.--.--.--.-.-.-.......                   780934</w:t>
      </w:r>
    </w:p>
    <w:p>
      <w:r>
        <w:rPr>
          <w:rFonts w:ascii="Consolas" w:hAnsi="Consolas"/>
          <w:sz w:val="18"/>
        </w:rPr>
        <w:t>NW_006769677.1  780918    .--.--.--..--.--.-.--.--.--.--.-.-.-.......                   780938</w:t>
      </w:r>
    </w:p>
    <w:p>
      <w:r>
        <w:rPr>
          <w:rFonts w:ascii="Consolas" w:hAnsi="Consolas"/>
          <w:sz w:val="18"/>
        </w:rPr>
        <w:t>NW_006769677.1  780922    .--.--.--..--.--.-.--.--.--.--.-.-.-.......                   780942</w:t>
      </w:r>
    </w:p>
    <w:p>
      <w:r>
        <w:rPr>
          <w:rFonts w:ascii="Consolas" w:hAnsi="Consolas"/>
          <w:sz w:val="18"/>
        </w:rPr>
        <w:t>NW_006769677.1  780926    .--.--.--..--.--.-.--.--.--.--.-.-.-.......                   780946</w:t>
      </w:r>
    </w:p>
    <w:p>
      <w:r>
        <w:rPr>
          <w:rFonts w:ascii="Consolas" w:hAnsi="Consolas"/>
          <w:sz w:val="18"/>
        </w:rPr>
        <w:t>NW_006769677.1  795030    .--.--.--..--.--.-.--.--.--.--.-.-.-.......                   795050</w:t>
      </w:r>
    </w:p>
    <w:p>
      <w:r>
        <w:rPr>
          <w:rFonts w:ascii="Consolas" w:hAnsi="Consolas"/>
          <w:sz w:val="18"/>
        </w:rPr>
        <w:t>NW_006769677.1  992330    .--.--.--..--.--.-.--.--.--.--.-.-.-.......                   992350</w:t>
      </w:r>
    </w:p>
    <w:p>
      <w:r>
        <w:rPr>
          <w:rFonts w:ascii="Consolas" w:hAnsi="Consolas"/>
          <w:sz w:val="18"/>
        </w:rPr>
        <w:t>NW_006769677.1  992334    .--.--.--..--.--.-.--.--.--.--.-.-.-.......                   992354</w:t>
      </w:r>
    </w:p>
    <w:p>
      <w:r>
        <w:rPr>
          <w:rFonts w:ascii="Consolas" w:hAnsi="Consolas"/>
          <w:sz w:val="18"/>
        </w:rPr>
        <w:t>NW_006769677.1  992338    .--.--.--..--.--.-.--.--.--.--.-.-.-.......                   992358</w:t>
      </w:r>
    </w:p>
    <w:p>
      <w:r>
        <w:rPr>
          <w:rFonts w:ascii="Consolas" w:hAnsi="Consolas"/>
          <w:sz w:val="18"/>
        </w:rPr>
        <w:t>NW_006769677.1  1768284   .--.--.--..--.--.-.--.--.--.--.-.-.-.......                   1768304</w:t>
      </w:r>
    </w:p>
    <w:p>
      <w:r>
        <w:rPr>
          <w:rFonts w:ascii="Consolas" w:hAnsi="Consolas"/>
          <w:sz w:val="18"/>
        </w:rPr>
        <w:t>NW_006769677.1  1768288   .--.--.--..--.--.-.--.--.--.--.-.-.-.......                   1768308</w:t>
      </w:r>
    </w:p>
    <w:p>
      <w:r>
        <w:rPr>
          <w:rFonts w:ascii="Consolas" w:hAnsi="Consolas"/>
          <w:sz w:val="18"/>
        </w:rPr>
        <w:t>NW_006769677.1  1972341   .--.--.--..--.--.-.--.--.--.--.-.-.-.......                   1972321</w:t>
      </w:r>
    </w:p>
    <w:p>
      <w:r>
        <w:rPr>
          <w:rFonts w:ascii="Consolas" w:hAnsi="Consolas"/>
          <w:sz w:val="18"/>
        </w:rPr>
        <w:t>NW_006769677.1  1972345   .--.--.--..--.--.-.--.--.--.--.-.-.-.......                   1972325</w:t>
      </w:r>
    </w:p>
    <w:p>
      <w:r>
        <w:rPr>
          <w:rFonts w:ascii="Consolas" w:hAnsi="Consolas"/>
          <w:sz w:val="18"/>
        </w:rPr>
        <w:t>NW_006769677.1  1972349   .--.--.--..--.--.-.--.--.--.--.-.-.-.......                   1972329</w:t>
      </w:r>
    </w:p>
    <w:p>
      <w:r>
        <w:rPr>
          <w:rFonts w:ascii="Consolas" w:hAnsi="Consolas"/>
          <w:sz w:val="18"/>
        </w:rPr>
        <w:t>NW_006769677.1  1972353   .--.--.--..--.--.-.--.--.--.--.-.-.-.......                   1972333</w:t>
      </w:r>
    </w:p>
    <w:p>
      <w:r>
        <w:rPr>
          <w:rFonts w:ascii="Consolas" w:hAnsi="Consolas"/>
          <w:sz w:val="18"/>
        </w:rPr>
        <w:t>NW_006769677.1  1972357   .--.--.--..--.--.-.--.--.--.--.-.-.-.......                   1972337</w:t>
      </w:r>
    </w:p>
    <w:p>
      <w:r>
        <w:rPr>
          <w:rFonts w:ascii="Consolas" w:hAnsi="Consolas"/>
          <w:sz w:val="18"/>
        </w:rPr>
        <w:t>NW_006769677.1  1972361   .--.--.--..--.--.-.--.--.--.--.-.-.-.......                   1972341</w:t>
      </w:r>
    </w:p>
    <w:p>
      <w:r>
        <w:rPr>
          <w:rFonts w:ascii="Consolas" w:hAnsi="Consolas"/>
          <w:sz w:val="18"/>
        </w:rPr>
        <w:t>NW_006769677.1  1972365   .--.--.--..--.--.-.--.--.--.--.-.-.-.......                   1972345</w:t>
      </w:r>
    </w:p>
    <w:p>
      <w:r>
        <w:rPr>
          <w:rFonts w:ascii="Consolas" w:hAnsi="Consolas"/>
          <w:sz w:val="18"/>
        </w:rPr>
        <w:t>NW_006769677.1  3479505   .--.--.--..--.--.-.--.--.--.--.-.-.-.......                   3479525</w:t>
      </w:r>
    </w:p>
    <w:p>
      <w:r>
        <w:rPr>
          <w:rFonts w:ascii="Consolas" w:hAnsi="Consolas"/>
          <w:sz w:val="18"/>
        </w:rPr>
        <w:t>NW_006769677.1  3479509   .--.--.--..--.--.-.--.--.--.--.-.-.-.......                   3479529</w:t>
      </w:r>
    </w:p>
    <w:p>
      <w:r>
        <w:rPr>
          <w:rFonts w:ascii="Consolas" w:hAnsi="Consolas"/>
          <w:sz w:val="18"/>
        </w:rPr>
        <w:t>NW_006769677.1  3479513   .--.--.--..--.--.-.--.--.--.--.-.-.-.......                   3479533</w:t>
      </w:r>
    </w:p>
    <w:p>
      <w:r>
        <w:rPr>
          <w:rFonts w:ascii="Consolas" w:hAnsi="Consolas"/>
          <w:sz w:val="18"/>
        </w:rPr>
        <w:t>NW_006769677.1  3479517   .--.--.--..--.--.-.--.--.--.--.-.-.-.......                   3479537</w:t>
      </w:r>
    </w:p>
    <w:p>
      <w:r>
        <w:rPr>
          <w:rFonts w:ascii="Consolas" w:hAnsi="Consolas"/>
          <w:sz w:val="18"/>
        </w:rPr>
        <w:t>NW_006769677.1  520662    .--.--.--..--.--.-.--.--.--.--.-.-.-.......                   520642</w:t>
      </w:r>
    </w:p>
    <w:p>
      <w:r>
        <w:rPr>
          <w:rFonts w:ascii="Consolas" w:hAnsi="Consolas"/>
          <w:sz w:val="18"/>
        </w:rPr>
        <w:t>NW_006769677.1  795026    .--.--.--..--.--.-.--.--.--.--.-.-.-.......                   795046</w:t>
      </w:r>
    </w:p>
    <w:p>
      <w:r>
        <w:rPr>
          <w:rFonts w:ascii="Consolas" w:hAnsi="Consolas"/>
          <w:sz w:val="18"/>
        </w:rPr>
        <w:t>NW_006769677.1  1517435   .--.--.--..--.--.-.--.--.--.--.-.-.-........                  1517456</w:t>
      </w:r>
    </w:p>
    <w:p>
      <w:r>
        <w:rPr>
          <w:rFonts w:ascii="Consolas" w:hAnsi="Consolas"/>
          <w:sz w:val="18"/>
        </w:rPr>
        <w:t>NW_006769677.1  1768280   .--.--.--..--.--.-.--.--.--.--.-.-.-.......                   1768300</w:t>
      </w:r>
    </w:p>
    <w:p>
      <w:r>
        <w:rPr>
          <w:rFonts w:ascii="Consolas" w:hAnsi="Consolas"/>
          <w:sz w:val="18"/>
        </w:rPr>
        <w:t>NW_006769677.1  4899549   .--.--.--..--.--.-.--.--.--.--.-.-.-........                  4899528</w:t>
      </w:r>
    </w:p>
    <w:p>
      <w:r>
        <w:rPr>
          <w:rFonts w:ascii="Consolas" w:hAnsi="Consolas"/>
          <w:sz w:val="18"/>
        </w:rPr>
        <w:t>NW_006769677.1  268889    .--.--.--..--.--.-.--.--.--.--.-.-.-........                  268868</w:t>
      </w:r>
    </w:p>
    <w:p>
      <w:r>
        <w:rPr>
          <w:rFonts w:ascii="Consolas" w:hAnsi="Consolas"/>
          <w:sz w:val="18"/>
        </w:rPr>
        <w:t>NW_006769677.1  736081    .--.--.--..--.--.-.--.--.--.--.-.-.-.......                   736101</w:t>
      </w:r>
    </w:p>
    <w:p>
      <w:r>
        <w:rPr>
          <w:rFonts w:ascii="Consolas" w:hAnsi="Consolas"/>
          <w:sz w:val="18"/>
        </w:rPr>
        <w:t>NW_006769677.1  736093    .--.--.--..--.--.-.--.--.--.--.-.-.-.....                     736111</w:t>
      </w:r>
    </w:p>
    <w:p>
      <w:r>
        <w:rPr>
          <w:rFonts w:ascii="Consolas" w:hAnsi="Consolas"/>
          <w:sz w:val="18"/>
        </w:rPr>
        <w:t>NW_006769677.1  780930    .--.--.--..--.--.-.--.--.--.--.-.-.-.....                     780948</w:t>
      </w:r>
    </w:p>
    <w:p>
      <w:r>
        <w:rPr>
          <w:rFonts w:ascii="Consolas" w:hAnsi="Consolas"/>
          <w:sz w:val="18"/>
        </w:rPr>
        <w:t>NW_006769677.1  795034    .--.--.--..--.--.-.--.--.--.--.-.-.-.....                     795052</w:t>
      </w:r>
    </w:p>
    <w:p>
      <w:r>
        <w:rPr>
          <w:rFonts w:ascii="Consolas" w:hAnsi="Consolas"/>
          <w:sz w:val="18"/>
        </w:rPr>
        <w:t>NW_006769677.1  1768292   .--.--.--..--.--.-.--.--.--.--.-.-.-.....                     1768310</w:t>
      </w:r>
    </w:p>
    <w:p>
      <w:r>
        <w:rPr>
          <w:rFonts w:ascii="Consolas" w:hAnsi="Consolas"/>
          <w:sz w:val="18"/>
        </w:rPr>
        <w:t>NW_006769677.1  1972369   .--.--.--..--.--.-.--.--.--.--.-.-.-.......                   1972349</w:t>
      </w:r>
    </w:p>
    <w:p>
      <w:r>
        <w:rPr>
          <w:rFonts w:ascii="Consolas" w:hAnsi="Consolas"/>
          <w:sz w:val="18"/>
        </w:rPr>
        <w:t>NW_006769677.1  232354    .--.--.--..--.--.-.--.--.--.--.-.-.-.....                     232336</w:t>
      </w:r>
    </w:p>
    <w:p>
      <w:r>
        <w:rPr>
          <w:rFonts w:ascii="Consolas" w:hAnsi="Consolas"/>
          <w:sz w:val="18"/>
        </w:rPr>
        <w:t>NW_006769677.1  5402540   .--.--.--..--.--.-.--.--T--.--.-.-.-........                  5402561</w:t>
      </w:r>
    </w:p>
    <w:p>
      <w:r>
        <w:rPr>
          <w:rFonts w:ascii="Consolas" w:hAnsi="Consolas"/>
          <w:sz w:val="18"/>
        </w:rPr>
        <w:t>NW_006769677.1  1515132   .--.--.--..--.--.-.--.--.--.--.-.-.-.......                   1515152</w:t>
      </w:r>
    </w:p>
    <w:p>
      <w:r>
        <w:rPr>
          <w:rFonts w:ascii="Consolas" w:hAnsi="Consolas"/>
          <w:sz w:val="18"/>
        </w:rPr>
        <w:t>NW_006769677.1  1515136   .--.--.--..--.--.-.--.--.--.--.-.-.-....                      1515153</w:t>
      </w:r>
    </w:p>
    <w:p>
      <w:r>
        <w:rPr>
          <w:rFonts w:ascii="Consolas" w:hAnsi="Consolas"/>
          <w:sz w:val="18"/>
        </w:rPr>
        <w:t>NW_006769677.1  268885    .--.--.--..--.--.-.--.--.--.--.-.-.-...                       268869</w:t>
      </w:r>
    </w:p>
    <w:p>
      <w:r>
        <w:rPr>
          <w:rFonts w:ascii="Consolas" w:hAnsi="Consolas"/>
          <w:sz w:val="18"/>
        </w:rPr>
        <w:t>NW_006769677.1  666875    .--.--.--..--.--.-.--.--.--.--.-.-.-........                  666854</w:t>
      </w:r>
    </w:p>
    <w:p>
      <w:r>
        <w:rPr>
          <w:rFonts w:ascii="Consolas" w:hAnsi="Consolas"/>
          <w:sz w:val="18"/>
        </w:rPr>
        <w:t>NW_006769677.1  1517439   .--.--.--..--.--.-.--.--.--.--.-.-.-...                       1517455</w:t>
      </w:r>
    </w:p>
    <w:p>
      <w:r>
        <w:rPr>
          <w:rFonts w:ascii="Consolas" w:hAnsi="Consolas"/>
          <w:sz w:val="18"/>
        </w:rPr>
        <w:t>NW_006769677.1  4899545   .--.--.--..--.--.-.--.--.--.--.-.-.-...                       4899529</w:t>
      </w:r>
    </w:p>
    <w:p>
      <w:r>
        <w:rPr>
          <w:rFonts w:ascii="Consolas" w:hAnsi="Consolas"/>
          <w:sz w:val="18"/>
        </w:rPr>
        <w:t>NW_006769677.1  232358    .--.--.--A.--.--.-.--.--.--.--.-.-.-.......                   232338</w:t>
      </w:r>
    </w:p>
    <w:p>
      <w:r>
        <w:rPr>
          <w:rFonts w:ascii="Consolas" w:hAnsi="Consolas"/>
          <w:sz w:val="18"/>
        </w:rPr>
        <w:t>NW_006769677.1  666871    .--.--.--..--.--.-.--.--.--.--.-.-.-...                       666855</w:t>
      </w:r>
    </w:p>
    <w:p>
      <w:r>
        <w:rPr>
          <w:rFonts w:ascii="Consolas" w:hAnsi="Consolas"/>
          <w:sz w:val="18"/>
        </w:rPr>
        <w:t>NW_006769677.1  1773539   .--.--.--..--.--.-.--.--.--.--.                               1773550</w:t>
      </w:r>
    </w:p>
    <w:p>
      <w:r>
        <w:rPr>
          <w:rFonts w:ascii="Consolas" w:hAnsi="Consolas"/>
          <w:sz w:val="18"/>
        </w:rPr>
        <w:t>NW_006769677.1  5480576   .--.--.--..--.--.-.--.--.--.--.-.-.-.....                     5480594</w:t>
      </w:r>
    </w:p>
    <w:p>
      <w:r>
        <w:rPr>
          <w:rFonts w:ascii="Consolas" w:hAnsi="Consolas"/>
          <w:sz w:val="18"/>
        </w:rPr>
        <w:t>NW_006769677.1  4055304   .--.--.--..--.--.-.--.--.--.--.-.-.-.                         4055318</w:t>
      </w:r>
    </w:p>
    <w:p>
      <w:r>
        <w:rPr>
          <w:rFonts w:ascii="Consolas" w:hAnsi="Consolas"/>
          <w:sz w:val="18"/>
        </w:rPr>
        <w:t>NW_006769677.1  4055300   .--.--.--..--.--.-.--.--.--.--.-.-.-.....                     4055318</w:t>
      </w:r>
    </w:p>
    <w:p>
      <w:r>
        <w:rPr>
          <w:rFonts w:ascii="Consolas" w:hAnsi="Consolas"/>
          <w:sz w:val="18"/>
        </w:rPr>
        <w:t>NW_006769677.1  5480580   .--.--.--..--.--.-.--.--.--.--.-.-.-.                         5480594</w:t>
      </w:r>
    </w:p>
    <w:p>
      <w:r>
        <w:rPr>
          <w:rFonts w:ascii="Consolas" w:hAnsi="Consolas"/>
          <w:sz w:val="18"/>
        </w:rPr>
        <w:t>NW_006769677.1  710951    .--.--.--..--.--.-.--.--.--.--.-.                             710963</w:t>
      </w:r>
    </w:p>
    <w:p>
      <w:r>
        <w:rPr>
          <w:rFonts w:ascii="Consolas" w:hAnsi="Consolas"/>
          <w:sz w:val="18"/>
        </w:rPr>
        <w:t>NW_006769677.1  4078535   .--.--.--..--.--.-.--.--.--.--.-.-.-........                  4078514</w:t>
      </w:r>
    </w:p>
    <w:p>
      <w:r>
        <w:rPr>
          <w:rFonts w:ascii="Consolas" w:hAnsi="Consolas"/>
          <w:sz w:val="18"/>
        </w:rPr>
        <w:t>NW_006769677.1  4789956   .--.--.--..--.--.-.--.--.--.--.-.-.-.....                     4789938</w:t>
      </w:r>
    </w:p>
    <w:p>
      <w:r>
        <w:rPr>
          <w:rFonts w:ascii="Consolas" w:hAnsi="Consolas"/>
          <w:sz w:val="18"/>
        </w:rPr>
        <w:t>NW_006769677.1  4789952   .--.--.--..--.--.-.--.--.--.--.-.-.-.                         4789938</w:t>
      </w:r>
    </w:p>
    <w:p>
      <w:r>
        <w:rPr>
          <w:rFonts w:ascii="Consolas" w:hAnsi="Consolas"/>
          <w:sz w:val="18"/>
        </w:rPr>
        <w:t>NW_006769677.1  5480572   .--.--.--..--.--.-.--.--.--.--.-.-.-.......                   5480592</w:t>
      </w:r>
    </w:p>
    <w:p>
      <w:r>
        <w:rPr>
          <w:rFonts w:ascii="Consolas" w:hAnsi="Consolas"/>
          <w:sz w:val="18"/>
        </w:rPr>
        <w:t>NW_006769677.1  372276    .--.--.--..--.--.-.--.--.--.--.-.-.-........                  372297</w:t>
      </w:r>
    </w:p>
    <w:p>
      <w:r>
        <w:rPr>
          <w:rFonts w:ascii="Consolas" w:hAnsi="Consolas"/>
          <w:sz w:val="18"/>
        </w:rPr>
        <w:t>NW_006769677.1  666867    .--.--.--..--.--.-.--.--.--.--.-.                             666855</w:t>
      </w:r>
    </w:p>
    <w:p>
      <w:r>
        <w:rPr>
          <w:rFonts w:ascii="Consolas" w:hAnsi="Consolas"/>
          <w:sz w:val="18"/>
        </w:rPr>
        <w:t>NW_006769677.1  710947    .--.--.--..--.--.-.--.--.--.--.-.-.-...                       710963</w:t>
      </w:r>
    </w:p>
    <w:p>
      <w:r>
        <w:rPr>
          <w:rFonts w:ascii="Consolas" w:hAnsi="Consolas"/>
          <w:sz w:val="18"/>
        </w:rPr>
        <w:t>NW_006769677.1  710943    .--.--.--..--.--.-.--.--.--.--.-.-.-.......                   710963</w:t>
      </w:r>
    </w:p>
    <w:p>
      <w:r>
        <w:rPr>
          <w:rFonts w:ascii="Consolas" w:hAnsi="Consolas"/>
          <w:sz w:val="18"/>
        </w:rPr>
        <w:t>NW_006769677.1  1166502   .--.--.--..--.--.-.--.--.--.--.-.-.-........                  1166523</w:t>
      </w:r>
    </w:p>
    <w:p>
      <w:r>
        <w:rPr>
          <w:rFonts w:ascii="Consolas" w:hAnsi="Consolas"/>
          <w:sz w:val="18"/>
        </w:rPr>
        <w:t>NW_006769677.1  3093008   .--.--.--..--.--.-.--.--.--.--.-.-.-........                  3092987</w:t>
      </w:r>
    </w:p>
    <w:p>
      <w:r>
        <w:rPr>
          <w:rFonts w:ascii="Consolas" w:hAnsi="Consolas"/>
          <w:sz w:val="18"/>
        </w:rPr>
        <w:t>NW_006769677.1  4055296   .--.--.--..--.--.-.--.--.--.--.-.-.-.......                   4055316</w:t>
      </w:r>
    </w:p>
    <w:p>
      <w:r>
        <w:rPr>
          <w:rFonts w:ascii="Consolas" w:hAnsi="Consolas"/>
          <w:sz w:val="18"/>
        </w:rPr>
        <w:t>NW_006769677.1  4078531   .--.--.--..--.--.-.--.--.--.--.-.-.-...                       4078515</w:t>
      </w:r>
    </w:p>
    <w:p>
      <w:r>
        <w:rPr>
          <w:rFonts w:ascii="Consolas" w:hAnsi="Consolas"/>
          <w:sz w:val="18"/>
        </w:rPr>
        <w:t>NW_006769677.1  4078527   .--.--.--..--.--.-.--.--.--.--.-.                             4078515</w:t>
      </w:r>
    </w:p>
    <w:p>
      <w:r>
        <w:rPr>
          <w:rFonts w:ascii="Consolas" w:hAnsi="Consolas"/>
          <w:sz w:val="18"/>
        </w:rPr>
        <w:t>NW_006769677.1  4356459   .--.--.--..--.--.-.--------.--.-.-.-........                  4356440</w:t>
      </w:r>
    </w:p>
    <w:p>
      <w:r>
        <w:rPr>
          <w:rFonts w:ascii="Consolas" w:hAnsi="Consolas"/>
          <w:sz w:val="18"/>
        </w:rPr>
        <w:t>NW_006769677.1  3708428   .--.--.--.---.--.-.--.--.--.--.-.-.-..........                3708406</w:t>
      </w:r>
    </w:p>
    <w:p>
      <w:r>
        <w:rPr>
          <w:rFonts w:ascii="Consolas" w:hAnsi="Consolas"/>
          <w:sz w:val="18"/>
        </w:rPr>
        <w:t>NW_006769482.1  577171    .--.--.--..--.--.-.--.--.--.--.-.-.-.......                   577151</w:t>
      </w:r>
    </w:p>
    <w:p>
      <w:r>
        <w:rPr>
          <w:rFonts w:ascii="Consolas" w:hAnsi="Consolas"/>
          <w:sz w:val="18"/>
        </w:rPr>
        <w:t>NW_006769482.1  423178    .--.--.--..--.--.-.--.--.--.--.-.-.-........                  423199</w:t>
      </w:r>
    </w:p>
    <w:p>
      <w:r>
        <w:rPr>
          <w:rFonts w:ascii="Consolas" w:hAnsi="Consolas"/>
          <w:sz w:val="18"/>
        </w:rPr>
        <w:t>NW_006769482.1  3161595   .--.--.--..--.--.-.--.--.--.--.-.-.-........                  3161616</w:t>
      </w:r>
    </w:p>
    <w:p>
      <w:r>
        <w:rPr>
          <w:rFonts w:ascii="Consolas" w:hAnsi="Consolas"/>
          <w:sz w:val="18"/>
        </w:rPr>
        <w:t>NW_006769482.1  1404330   .--.--.--.C--.--.-.--C--.--.--.-.-.-.......                   1404310</w:t>
      </w:r>
    </w:p>
    <w:p>
      <w:r>
        <w:rPr>
          <w:rFonts w:ascii="Consolas" w:hAnsi="Consolas"/>
          <w:sz w:val="18"/>
        </w:rPr>
        <w:t>NW_006769482.1  577167    .--.--.--..--.--.-.--.--.--.--.-.-.-.......                   577147</w:t>
      </w:r>
    </w:p>
    <w:p>
      <w:r>
        <w:rPr>
          <w:rFonts w:ascii="Consolas" w:hAnsi="Consolas"/>
          <w:sz w:val="18"/>
        </w:rPr>
        <w:t>NW_006769482.1  807264    .--.--.--..--.--.-.--.--.--.--.-.-.-.......                   807284</w:t>
      </w:r>
    </w:p>
    <w:p>
      <w:r>
        <w:rPr>
          <w:rFonts w:ascii="Consolas" w:hAnsi="Consolas"/>
          <w:sz w:val="18"/>
        </w:rPr>
        <w:t>NW_006769482.1  3161583   .--.--.--..--.--.-.--.--.--.--.-.-.-.......                   3161603</w:t>
      </w:r>
    </w:p>
    <w:p>
      <w:r>
        <w:rPr>
          <w:rFonts w:ascii="Consolas" w:hAnsi="Consolas"/>
          <w:sz w:val="18"/>
        </w:rPr>
        <w:t>NW_006769482.1  3161587   .--.--.--..--.--.-.--.--.--.--.-.-.-.......                   3161607</w:t>
      </w:r>
    </w:p>
    <w:p>
      <w:r>
        <w:rPr>
          <w:rFonts w:ascii="Consolas" w:hAnsi="Consolas"/>
          <w:sz w:val="18"/>
        </w:rPr>
        <w:t>NW_006769482.1  3161591   .--.--.--..--.--.-.--.--.--.--.-.-.-.......                   3161611</w:t>
      </w:r>
    </w:p>
    <w:p>
      <w:r>
        <w:rPr>
          <w:rFonts w:ascii="Consolas" w:hAnsi="Consolas"/>
          <w:sz w:val="18"/>
        </w:rPr>
        <w:t>NW_006769482.1  1404326   C--.--.--.C--.--.-.--.--.--.--.-.-.-.......                   1404306</w:t>
      </w:r>
    </w:p>
    <w:p>
      <w:r>
        <w:rPr>
          <w:rFonts w:ascii="Consolas" w:hAnsi="Consolas"/>
          <w:sz w:val="18"/>
        </w:rPr>
        <w:t>NW_006769482.1  577163    .--.--.--..--.--.-.--.--.--.--.-.-.-......                    577144</w:t>
      </w:r>
    </w:p>
    <w:p>
      <w:r>
        <w:rPr>
          <w:rFonts w:ascii="Consolas" w:hAnsi="Consolas"/>
          <w:sz w:val="18"/>
        </w:rPr>
        <w:t>NW_006769482.1  996341    .--.--.--..--.--.-.--.--.--.--.-.-.-.......                   996361</w:t>
      </w:r>
    </w:p>
    <w:p>
      <w:r>
        <w:rPr>
          <w:rFonts w:ascii="Consolas" w:hAnsi="Consolas"/>
          <w:sz w:val="18"/>
        </w:rPr>
        <w:t>NW_006769482.1  996345    .--.--.--..--.--.-.--.--.--.--.-.-.-......                    996364</w:t>
      </w:r>
    </w:p>
    <w:p>
      <w:r>
        <w:rPr>
          <w:rFonts w:ascii="Consolas" w:hAnsi="Consolas"/>
          <w:sz w:val="18"/>
        </w:rPr>
        <w:t>NW_006769482.1  2427008   .--.--.--..--.--.-.--.--.--.--.-.-.-......                    2426989</w:t>
      </w:r>
    </w:p>
    <w:p>
      <w:r>
        <w:rPr>
          <w:rFonts w:ascii="Consolas" w:hAnsi="Consolas"/>
          <w:sz w:val="18"/>
        </w:rPr>
        <w:t>NW_006769482.1  2427012   .--.--.--..--.--.-.--.--.--.--.-.-.-.......                   2426992</w:t>
      </w:r>
    </w:p>
    <w:p>
      <w:r>
        <w:rPr>
          <w:rFonts w:ascii="Consolas" w:hAnsi="Consolas"/>
          <w:sz w:val="18"/>
        </w:rPr>
        <w:t>NW_006769482.1  807260    .--.--.--..--.--.-.--.--.--.--.-.-.-.......                   807280</w:t>
      </w:r>
    </w:p>
    <w:p>
      <w:r>
        <w:rPr>
          <w:rFonts w:ascii="Consolas" w:hAnsi="Consolas"/>
          <w:sz w:val="18"/>
        </w:rPr>
        <w:t>NW_006769482.1  1216456   .--.--.--..--.--.-.--.--.--.--.-.-.-.....                     1216474</w:t>
      </w:r>
    </w:p>
    <w:p>
      <w:r>
        <w:rPr>
          <w:rFonts w:ascii="Consolas" w:hAnsi="Consolas"/>
          <w:sz w:val="18"/>
        </w:rPr>
        <w:t>NW_006769482.1  1216452   .--.--.--..--.--.-.--.--.--.--.-.-.-.......                   1216472</w:t>
      </w:r>
    </w:p>
    <w:p>
      <w:r>
        <w:rPr>
          <w:rFonts w:ascii="Consolas" w:hAnsi="Consolas"/>
          <w:sz w:val="18"/>
        </w:rPr>
        <w:t>NW_006769482.1  1216460   .--.--.--..--.--.-.--.--.--.--.-.-.-.                         1216474</w:t>
      </w:r>
    </w:p>
    <w:p>
      <w:r>
        <w:rPr>
          <w:rFonts w:ascii="Consolas" w:hAnsi="Consolas"/>
          <w:sz w:val="18"/>
        </w:rPr>
        <w:t>NW_006769482.1  2303277   .--.--.--..--.--.-.--.--.--.--.-.-.-..                        2303292</w:t>
      </w:r>
    </w:p>
    <w:p>
      <w:r>
        <w:rPr>
          <w:rFonts w:ascii="Consolas" w:hAnsi="Consolas"/>
          <w:sz w:val="18"/>
        </w:rPr>
        <w:t>NW_006769482.1  2303273   .--.--.--..--.--.-.--.--.--.--.-.-.-......                    2303292</w:t>
      </w:r>
    </w:p>
    <w:p>
      <w:r>
        <w:rPr>
          <w:rFonts w:ascii="Consolas" w:hAnsi="Consolas"/>
          <w:sz w:val="18"/>
        </w:rPr>
        <w:t>NW_006769482.1  1272613   .--.--.--..--.--.-.--.--.--.--.-.-.-......                    1272594</w:t>
      </w:r>
    </w:p>
    <w:p>
      <w:r>
        <w:rPr>
          <w:rFonts w:ascii="Consolas" w:hAnsi="Consolas"/>
          <w:sz w:val="18"/>
        </w:rPr>
        <w:t>NW_006769482.1  1272609   .--.--.--..--.--.-.--.--.--.--.-.-.-..                        1272594</w:t>
      </w:r>
    </w:p>
    <w:p>
      <w:r>
        <w:rPr>
          <w:rFonts w:ascii="Consolas" w:hAnsi="Consolas"/>
          <w:sz w:val="18"/>
        </w:rPr>
        <w:t>NW_006769482.1  2533234   .--.--.--..--.--.-.--.--.--.--.-.-.-.                         2533248</w:t>
      </w:r>
    </w:p>
    <w:p>
      <w:r>
        <w:rPr>
          <w:rFonts w:ascii="Consolas" w:hAnsi="Consolas"/>
          <w:sz w:val="18"/>
        </w:rPr>
        <w:t>NW_006769482.1  2533230   .--.--.--..--.--.-.--.--.--.--.-.-.-.....                     2533248</w:t>
      </w:r>
    </w:p>
    <w:p>
      <w:r>
        <w:rPr>
          <w:rFonts w:ascii="Consolas" w:hAnsi="Consolas"/>
          <w:sz w:val="18"/>
        </w:rPr>
        <w:t>NW_006799713.1  46917     .--.--.--..--.--.-.--.--.--.--.-.-.-..........                46940</w:t>
      </w:r>
    </w:p>
    <w:p>
      <w:r>
        <w:rPr>
          <w:rFonts w:ascii="Consolas" w:hAnsi="Consolas"/>
          <w:sz w:val="18"/>
        </w:rPr>
        <w:t>NW_006799713.1  46905     .--.--.--..--.--.-.--.--.--.--.-.-.-.......                   46925</w:t>
      </w:r>
    </w:p>
    <w:p>
      <w:r>
        <w:rPr>
          <w:rFonts w:ascii="Consolas" w:hAnsi="Consolas"/>
          <w:sz w:val="18"/>
        </w:rPr>
        <w:t>NW_006799713.1  189161    .--.--.--..--.--.-.--.--.--.--.-.-.-........                  189140</w:t>
      </w:r>
    </w:p>
    <w:p>
      <w:r>
        <w:rPr>
          <w:rFonts w:ascii="Consolas" w:hAnsi="Consolas"/>
          <w:sz w:val="18"/>
        </w:rPr>
        <w:t>NW_006799713.1  519585    .--.--.--..--.--.-.--.--.--.--.-.-.-.......                   519605</w:t>
      </w:r>
    </w:p>
    <w:p>
      <w:r>
        <w:rPr>
          <w:rFonts w:ascii="Consolas" w:hAnsi="Consolas"/>
          <w:sz w:val="18"/>
        </w:rPr>
        <w:t>NW_006799713.1  559765    .--.--.--..--.--.-.--.--.--.--.-.-.-........                  559744</w:t>
      </w:r>
    </w:p>
    <w:p>
      <w:r>
        <w:rPr>
          <w:rFonts w:ascii="Consolas" w:hAnsi="Consolas"/>
          <w:sz w:val="18"/>
        </w:rPr>
        <w:t>NW_006799713.1  890086    .--.--.--..--.--.-.--.--.--.--.-.-.-.......                   890106</w:t>
      </w:r>
    </w:p>
    <w:p>
      <w:r>
        <w:rPr>
          <w:rFonts w:ascii="Consolas" w:hAnsi="Consolas"/>
          <w:sz w:val="18"/>
        </w:rPr>
        <w:t>NW_006799713.1  890094    .--.--.--..--.--.-.--.--.--.--.-.-.-........                  890115</w:t>
      </w:r>
    </w:p>
    <w:p>
      <w:r>
        <w:rPr>
          <w:rFonts w:ascii="Consolas" w:hAnsi="Consolas"/>
          <w:sz w:val="18"/>
        </w:rPr>
        <w:t>NW_006799713.1  46909     .--.--.--..--.--.-.--.--.--.--.-.-.-.......                   46929</w:t>
      </w:r>
    </w:p>
    <w:p>
      <w:r>
        <w:rPr>
          <w:rFonts w:ascii="Consolas" w:hAnsi="Consolas"/>
          <w:sz w:val="18"/>
        </w:rPr>
        <w:t>NW_006799713.1  46913     .--.--.--..--.--.-.--.--.--.--.-.-.-.......                   46933</w:t>
      </w:r>
    </w:p>
    <w:p>
      <w:r>
        <w:rPr>
          <w:rFonts w:ascii="Consolas" w:hAnsi="Consolas"/>
          <w:sz w:val="18"/>
        </w:rPr>
        <w:t>NW_006799713.1  189165    .--.--.--..--.--.-.--.--.--.--.-.-.-.......                   189145</w:t>
      </w:r>
    </w:p>
    <w:p>
      <w:r>
        <w:rPr>
          <w:rFonts w:ascii="Consolas" w:hAnsi="Consolas"/>
          <w:sz w:val="18"/>
        </w:rPr>
        <w:t>NW_006799713.1  559769    .--.--.--..--.--.-.--.--.--.--.-.-.-.......                   559749</w:t>
      </w:r>
    </w:p>
    <w:p>
      <w:r>
        <w:rPr>
          <w:rFonts w:ascii="Consolas" w:hAnsi="Consolas"/>
          <w:sz w:val="18"/>
        </w:rPr>
        <w:t>NW_006799713.1  890090    .--.--.--..--.--.-.--.--.--.--.-.-.-.......                   890110</w:t>
      </w:r>
    </w:p>
    <w:p>
      <w:r>
        <w:rPr>
          <w:rFonts w:ascii="Consolas" w:hAnsi="Consolas"/>
          <w:sz w:val="18"/>
        </w:rPr>
        <w:t>NW_006799713.1  559773    .--.--.--..--.--.-.--.--.--.--.-.-.-.......                   559753</w:t>
      </w:r>
    </w:p>
    <w:p>
      <w:r>
        <w:rPr>
          <w:rFonts w:ascii="Consolas" w:hAnsi="Consolas"/>
          <w:sz w:val="18"/>
        </w:rPr>
        <w:t>NW_006799713.1  519589    .--.--.--..--.--.-.--.--.--.--.-.-.-.....                     519607</w:t>
      </w:r>
    </w:p>
    <w:p>
      <w:r>
        <w:rPr>
          <w:rFonts w:ascii="Consolas" w:hAnsi="Consolas"/>
          <w:sz w:val="18"/>
        </w:rPr>
        <w:t>NW_006799713.1  189169    .--.--.--..--.--.-.--.--.--.--.-.-.-.......                   189149</w:t>
      </w:r>
    </w:p>
    <w:p>
      <w:r>
        <w:rPr>
          <w:rFonts w:ascii="Consolas" w:hAnsi="Consolas"/>
          <w:sz w:val="18"/>
        </w:rPr>
        <w:t>NW_006799689.1  742480    .--.--.--..--.--.-.--.--.--.--.-.-.-..........                742503</w:t>
      </w:r>
    </w:p>
    <w:p>
      <w:r>
        <w:rPr>
          <w:rFonts w:ascii="Consolas" w:hAnsi="Consolas"/>
          <w:sz w:val="18"/>
        </w:rPr>
        <w:t>NW_006799689.1  414897    .--.--.--..--.--.-.--.--.--.--.-.-.-..........                414874</w:t>
      </w:r>
    </w:p>
    <w:p>
      <w:r>
        <w:rPr>
          <w:rFonts w:ascii="Consolas" w:hAnsi="Consolas"/>
          <w:sz w:val="18"/>
        </w:rPr>
        <w:t>NW_006799689.1  697290    .--.--.--..--.--.-.--.--.--.--.-.-.-.......                   697270</w:t>
      </w:r>
    </w:p>
    <w:p>
      <w:r>
        <w:rPr>
          <w:rFonts w:ascii="Consolas" w:hAnsi="Consolas"/>
          <w:sz w:val="18"/>
        </w:rPr>
        <w:t>NW_006799689.1  1114681   .--.--.--..--.--.-.--.--.--.--.-.-.-.......                   1114661</w:t>
      </w:r>
    </w:p>
    <w:p>
      <w:r>
        <w:rPr>
          <w:rFonts w:ascii="Consolas" w:hAnsi="Consolas"/>
          <w:sz w:val="18"/>
        </w:rPr>
        <w:t>NW_006799689.1  1114685   .--.--.--..--.--.-.--.--.--.--.-.-.-.......                   1114665</w:t>
      </w:r>
    </w:p>
    <w:p>
      <w:r>
        <w:rPr>
          <w:rFonts w:ascii="Consolas" w:hAnsi="Consolas"/>
          <w:sz w:val="18"/>
        </w:rPr>
        <w:t>NW_006799689.1  1114689   .--.--.--..--.--.-.--.--.--.--.-.-.-.......                   1114669</w:t>
      </w:r>
    </w:p>
    <w:p>
      <w:r>
        <w:rPr>
          <w:rFonts w:ascii="Consolas" w:hAnsi="Consolas"/>
          <w:sz w:val="18"/>
        </w:rPr>
        <w:t>NW_006799689.1  1114693   .--.--.--..--.--.-.--.--.--.--.-.-.-.......                   1114673</w:t>
      </w:r>
    </w:p>
    <w:p>
      <w:r>
        <w:rPr>
          <w:rFonts w:ascii="Consolas" w:hAnsi="Consolas"/>
          <w:sz w:val="18"/>
        </w:rPr>
        <w:t>NW_006799689.1  697286    .--.--.--..--.--.-.--.--.--.--.-.-.-.....                     697268</w:t>
      </w:r>
    </w:p>
    <w:p>
      <w:r>
        <w:rPr>
          <w:rFonts w:ascii="Consolas" w:hAnsi="Consolas"/>
          <w:sz w:val="18"/>
        </w:rPr>
        <w:t>NW_006799689.1  697294    .--.--.--..--.--.-.--.--.--.--.-.-.-.......                   697274</w:t>
      </w:r>
    </w:p>
    <w:p>
      <w:r>
        <w:rPr>
          <w:rFonts w:ascii="Consolas" w:hAnsi="Consolas"/>
          <w:sz w:val="18"/>
        </w:rPr>
        <w:t>NW_006799689.1  1114697   .--.--.--..--.--.-.--.--.--.--.-.-.-.......                   1114677</w:t>
      </w:r>
    </w:p>
    <w:p>
      <w:r>
        <w:rPr>
          <w:rFonts w:ascii="Consolas" w:hAnsi="Consolas"/>
          <w:sz w:val="18"/>
        </w:rPr>
        <w:t>NW_006799689.1  1114677   .--.--.--..--.--.-.--.--.--.--.-.-.-....                      1114660</w:t>
      </w:r>
    </w:p>
    <w:p>
      <w:r>
        <w:rPr>
          <w:rFonts w:ascii="Consolas" w:hAnsi="Consolas"/>
          <w:sz w:val="18"/>
        </w:rPr>
        <w:t>NW_006799689.1  414893    .--.--.--..--.--.-.--.--.--.--.-.-.-...                       414877</w:t>
      </w:r>
    </w:p>
    <w:p>
      <w:r>
        <w:rPr>
          <w:rFonts w:ascii="Consolas" w:hAnsi="Consolas"/>
          <w:sz w:val="18"/>
        </w:rPr>
        <w:t>NW_006799689.1  1147959   .--.--.--..--.--.-.--.--.--.--.-.-.-........                  1147980</w:t>
      </w:r>
    </w:p>
    <w:p>
      <w:r>
        <w:rPr>
          <w:rFonts w:ascii="Consolas" w:hAnsi="Consolas"/>
          <w:sz w:val="18"/>
        </w:rPr>
        <w:t>NW_006799689.1  571984    .--.--.--..--.--.-.--.                                        571992</w:t>
      </w:r>
    </w:p>
    <w:p>
      <w:r>
        <w:rPr>
          <w:rFonts w:ascii="Consolas" w:hAnsi="Consolas"/>
          <w:sz w:val="18"/>
        </w:rPr>
        <w:t>NW_006799689.1  1147967   .--.--.--..--.--.-.--.--.--.--.-.                             1147979</w:t>
      </w:r>
    </w:p>
    <w:p>
      <w:r>
        <w:rPr>
          <w:rFonts w:ascii="Consolas" w:hAnsi="Consolas"/>
          <w:sz w:val="18"/>
        </w:rPr>
        <w:t>NW_006799689.1  1147963   .--.--.--..--.--.-.--.--.--.--.-.-.-...                       1147979</w:t>
      </w:r>
    </w:p>
    <w:p>
      <w:r>
        <w:rPr>
          <w:rFonts w:ascii="Consolas" w:hAnsi="Consolas"/>
          <w:sz w:val="18"/>
        </w:rPr>
        <w:t>NW_006799689.1  776829    ---.--.--..--.--.-.--.--.--.--.-.-.-........                  776809</w:t>
      </w:r>
    </w:p>
    <w:p>
      <w:r>
        <w:rPr>
          <w:rFonts w:ascii="Consolas" w:hAnsi="Consolas"/>
          <w:sz w:val="18"/>
        </w:rPr>
        <w:t>NW_006799689.1  776833    .--.-----..--.--.-.--.--.--.--.-.-.-.......                   776814</w:t>
      </w:r>
    </w:p>
    <w:p>
      <w:r>
        <w:rPr>
          <w:rFonts w:ascii="Consolas" w:hAnsi="Consolas"/>
          <w:sz w:val="18"/>
        </w:rPr>
        <w:t>NW_006799568.1  333220    .--.--.--..--.--.-.--.--.--.--.-.-.-.......                   333240</w:t>
      </w:r>
    </w:p>
    <w:p>
      <w:r>
        <w:rPr>
          <w:rFonts w:ascii="Consolas" w:hAnsi="Consolas"/>
          <w:sz w:val="18"/>
        </w:rPr>
        <w:t>NW_006799568.1  333232    .--.--.--..--.--.-.--.--.--.--.-.-.-........                  333253</w:t>
      </w:r>
    </w:p>
    <w:p>
      <w:r>
        <w:rPr>
          <w:rFonts w:ascii="Consolas" w:hAnsi="Consolas"/>
          <w:sz w:val="18"/>
        </w:rPr>
        <w:t>NW_006799568.1  333224    .--.--.--..--.--.-.--.--.--.--.-.-.-.......                   333244</w:t>
      </w:r>
    </w:p>
    <w:p>
      <w:r>
        <w:rPr>
          <w:rFonts w:ascii="Consolas" w:hAnsi="Consolas"/>
          <w:sz w:val="18"/>
        </w:rPr>
        <w:t>NW_006799568.1  333228    .--.--.--..--.--.-.--.--.--.--.-.-.-.......                   333248</w:t>
      </w:r>
    </w:p>
    <w:p>
      <w:r>
        <w:rPr>
          <w:rFonts w:ascii="Consolas" w:hAnsi="Consolas"/>
          <w:sz w:val="18"/>
        </w:rPr>
        <w:t>NW_006799568.1  30493     .--.--.--..--.--.-.--.--.--.--.-.-.-....                      30476</w:t>
      </w:r>
    </w:p>
    <w:p>
      <w:r>
        <w:rPr>
          <w:rFonts w:ascii="Consolas" w:hAnsi="Consolas"/>
          <w:sz w:val="18"/>
        </w:rPr>
        <w:t>NW_006799568.1  30497     .--.--.--..--.--.-.--.--.--.--.-.-.-.......                   30477</w:t>
      </w:r>
    </w:p>
    <w:p>
      <w:r>
        <w:rPr>
          <w:rFonts w:ascii="Consolas" w:hAnsi="Consolas"/>
          <w:sz w:val="18"/>
        </w:rPr>
        <w:t>NW_006799568.1  30489     .--.--.--..--.--.-.--.--.--.--.-.-.                           30476</w:t>
      </w:r>
    </w:p>
    <w:p>
      <w:r>
        <w:rPr>
          <w:rFonts w:ascii="Consolas" w:hAnsi="Consolas"/>
          <w:sz w:val="18"/>
        </w:rPr>
        <w:t>NW_006799568.1  233808    .--.--.--..--.--.-.--.--.--.--.-.-.-.                         233822</w:t>
      </w:r>
    </w:p>
    <w:p>
      <w:r>
        <w:rPr>
          <w:rFonts w:ascii="Consolas" w:hAnsi="Consolas"/>
          <w:sz w:val="18"/>
        </w:rPr>
        <w:t>NW_006799568.1  233804    .--.--.--..--.--.-.--.--.--.--.-.-.-.....                     233822</w:t>
      </w:r>
    </w:p>
    <w:p>
      <w:r>
        <w:rPr>
          <w:rFonts w:ascii="Consolas" w:hAnsi="Consolas"/>
          <w:sz w:val="18"/>
        </w:rPr>
        <w:t>NW_006799564.1  480931    .--.--.--..--.--.-.--.--.--.--.-.-.-.......                   480911</w:t>
      </w:r>
    </w:p>
    <w:p>
      <w:r>
        <w:rPr>
          <w:rFonts w:ascii="Consolas" w:hAnsi="Consolas"/>
          <w:sz w:val="18"/>
        </w:rPr>
        <w:t>NW_006799564.1  481999    .--.--.--..--.--.-.--.--.--.--.-.-.-.......                   481979</w:t>
      </w:r>
    </w:p>
    <w:p>
      <w:r>
        <w:rPr>
          <w:rFonts w:ascii="Consolas" w:hAnsi="Consolas"/>
          <w:sz w:val="18"/>
        </w:rPr>
        <w:t>NW_006799564.1  480927    .--.--.--..--.--.-.--.--.--.--.-.-.-........                  480906</w:t>
      </w:r>
    </w:p>
    <w:p>
      <w:r>
        <w:rPr>
          <w:rFonts w:ascii="Consolas" w:hAnsi="Consolas"/>
          <w:sz w:val="18"/>
        </w:rPr>
        <w:t>NW_006799564.1  481995    .--.--.--..--.--.-.--.--.--.--.-.-.-........                  481974</w:t>
      </w:r>
    </w:p>
    <w:p>
      <w:r>
        <w:rPr>
          <w:rFonts w:ascii="Consolas" w:hAnsi="Consolas"/>
          <w:sz w:val="18"/>
        </w:rPr>
        <w:t>NW_006799564.1  444399    .--.--.--..--.--.-.--.--.--.--.-.-.-......                    444380</w:t>
      </w:r>
    </w:p>
    <w:p>
      <w:r>
        <w:rPr>
          <w:rFonts w:ascii="Consolas" w:hAnsi="Consolas"/>
          <w:sz w:val="18"/>
        </w:rPr>
        <w:t>NW_006799564.1  444395    .--.--.--..--.--.-.--.--.--.--.-.-.-..                        444380</w:t>
      </w:r>
    </w:p>
    <w:p>
      <w:r>
        <w:rPr>
          <w:rFonts w:ascii="Consolas" w:hAnsi="Consolas"/>
          <w:sz w:val="18"/>
        </w:rPr>
        <w:t>NW_006799564.1  528049    .--.--.--..--.--.-.--.--.--.--.-.-.-........                  528028</w:t>
      </w:r>
    </w:p>
    <w:p>
      <w:r>
        <w:rPr>
          <w:rFonts w:ascii="Consolas" w:hAnsi="Consolas"/>
          <w:sz w:val="18"/>
        </w:rPr>
        <w:t>NW_006799533.1  1416056   .--.--.--..--.--.-.--.--.--.--.-.-.-.......                   1416076</w:t>
      </w:r>
    </w:p>
    <w:p>
      <w:r>
        <w:rPr>
          <w:rFonts w:ascii="Consolas" w:hAnsi="Consolas"/>
          <w:sz w:val="18"/>
        </w:rPr>
        <w:t>NW_006799533.1  1140083   .--.--.--..--.--.-.--.--.--.--.-.-.-.......                   1140063</w:t>
      </w:r>
    </w:p>
    <w:p>
      <w:r>
        <w:rPr>
          <w:rFonts w:ascii="Consolas" w:hAnsi="Consolas"/>
          <w:sz w:val="18"/>
        </w:rPr>
        <w:t>NW_006799533.1  2378734   .--.--.--..--.--.-.--.--.--.--.-.-.-........                  2378713</w:t>
      </w:r>
    </w:p>
    <w:p>
      <w:r>
        <w:rPr>
          <w:rFonts w:ascii="Consolas" w:hAnsi="Consolas"/>
          <w:sz w:val="18"/>
        </w:rPr>
        <w:t>NW_006799533.1  1094586   .--.--.--..--.--.-.--.--.--.--.-.-.-.......                   1094566</w:t>
      </w:r>
    </w:p>
    <w:p>
      <w:r>
        <w:rPr>
          <w:rFonts w:ascii="Consolas" w:hAnsi="Consolas"/>
          <w:sz w:val="18"/>
        </w:rPr>
        <w:t>NW_006799533.1  1094590   .--.--.--..--.--.-.--.--.--.--.-.-.-.......                   1094570</w:t>
      </w:r>
    </w:p>
    <w:p>
      <w:r>
        <w:rPr>
          <w:rFonts w:ascii="Consolas" w:hAnsi="Consolas"/>
          <w:sz w:val="18"/>
        </w:rPr>
        <w:t>NW_006799533.1  1094594   .--.--.--..--.--.-.--.--.--.--.-.-.-.......                   1094574</w:t>
      </w:r>
    </w:p>
    <w:p>
      <w:r>
        <w:rPr>
          <w:rFonts w:ascii="Consolas" w:hAnsi="Consolas"/>
          <w:sz w:val="18"/>
        </w:rPr>
        <w:t>NW_006799533.1  1094598   .--.--.--..--.--.-.--.--.--.--.-.-.-.......                   1094578</w:t>
      </w:r>
    </w:p>
    <w:p>
      <w:r>
        <w:rPr>
          <w:rFonts w:ascii="Consolas" w:hAnsi="Consolas"/>
          <w:sz w:val="18"/>
        </w:rPr>
        <w:t>NW_006799533.1  1416060   .--.--.--..--.--.-.--.--.--.--.-.-.-.......                   1416080</w:t>
      </w:r>
    </w:p>
    <w:p>
      <w:r>
        <w:rPr>
          <w:rFonts w:ascii="Consolas" w:hAnsi="Consolas"/>
          <w:sz w:val="18"/>
        </w:rPr>
        <w:t>NW_006799533.1  1416064   .--.--.--..--.--.-.--.--.--.--.-.-.-.......                   1416084</w:t>
      </w:r>
    </w:p>
    <w:p>
      <w:r>
        <w:rPr>
          <w:rFonts w:ascii="Consolas" w:hAnsi="Consolas"/>
          <w:sz w:val="18"/>
        </w:rPr>
        <w:t>NW_006799533.1  1416068   .--.--.--..--.--.-.--.--.--.--.-.-.-.......                   1416088</w:t>
      </w:r>
    </w:p>
    <w:p>
      <w:r>
        <w:rPr>
          <w:rFonts w:ascii="Consolas" w:hAnsi="Consolas"/>
          <w:sz w:val="18"/>
        </w:rPr>
        <w:t>NW_006799533.1  2262420   .--.--.--..--.--.-.--.--.--.--.-.-.-.......                   2262400</w:t>
      </w:r>
    </w:p>
    <w:p>
      <w:r>
        <w:rPr>
          <w:rFonts w:ascii="Consolas" w:hAnsi="Consolas"/>
          <w:sz w:val="18"/>
        </w:rPr>
        <w:t>NW_006799533.1  2262424   .--.--.--..--.--.-.--.--.--.--.-.-.-.......                   2262404</w:t>
      </w:r>
    </w:p>
    <w:p>
      <w:r>
        <w:rPr>
          <w:rFonts w:ascii="Consolas" w:hAnsi="Consolas"/>
          <w:sz w:val="18"/>
        </w:rPr>
        <w:t>NW_006799533.1  2262428   .--.--.--..--.--.-.--.--.--.--.-.-.-.......                   2262408</w:t>
      </w:r>
    </w:p>
    <w:p>
      <w:r>
        <w:rPr>
          <w:rFonts w:ascii="Consolas" w:hAnsi="Consolas"/>
          <w:sz w:val="18"/>
        </w:rPr>
        <w:t>NW_006799533.1  2378738   .--.--.--..--.--.-.--.--.--.--.-.-.-.......                   2378718</w:t>
      </w:r>
    </w:p>
    <w:p>
      <w:r>
        <w:rPr>
          <w:rFonts w:ascii="Consolas" w:hAnsi="Consolas"/>
          <w:sz w:val="18"/>
        </w:rPr>
        <w:t>NW_006799533.1  2378742   .--.--.--..--.--.-.--.--.--.--.-.-.-.......                   2378722</w:t>
      </w:r>
    </w:p>
    <w:p>
      <w:r>
        <w:rPr>
          <w:rFonts w:ascii="Consolas" w:hAnsi="Consolas"/>
          <w:sz w:val="18"/>
        </w:rPr>
        <w:t>NW_006799533.1  2378746   .--.--.--..--.--.-.--.--.--.--.-.-.-.......                   2378726</w:t>
      </w:r>
    </w:p>
    <w:p>
      <w:r>
        <w:rPr>
          <w:rFonts w:ascii="Consolas" w:hAnsi="Consolas"/>
          <w:sz w:val="18"/>
        </w:rPr>
        <w:t>NW_006799533.1  2378750   .--.--.--..--.--.-.--.--.--.--.-.-.-.......                   2378730</w:t>
      </w:r>
    </w:p>
    <w:p>
      <w:r>
        <w:rPr>
          <w:rFonts w:ascii="Consolas" w:hAnsi="Consolas"/>
          <w:sz w:val="18"/>
        </w:rPr>
        <w:t>NW_006799533.1  1867965   .--.--.--..--.--C-.--.--.--.--.-.-.-C......                   1867985</w:t>
      </w:r>
    </w:p>
    <w:p>
      <w:r>
        <w:rPr>
          <w:rFonts w:ascii="Consolas" w:hAnsi="Consolas"/>
          <w:sz w:val="18"/>
        </w:rPr>
        <w:t>NW_006799533.1  2262416   .--.--.--..--.--.-.--.--.--.--.-.-.-......                    2262397</w:t>
      </w:r>
    </w:p>
    <w:p>
      <w:r>
        <w:rPr>
          <w:rFonts w:ascii="Consolas" w:hAnsi="Consolas"/>
          <w:sz w:val="18"/>
        </w:rPr>
        <w:t>NW_006799533.1  1140079   .--.--.--..--.--.-.--.--.--.--.-.-.-.....                     1140061</w:t>
      </w:r>
    </w:p>
    <w:p>
      <w:r>
        <w:rPr>
          <w:rFonts w:ascii="Consolas" w:hAnsi="Consolas"/>
          <w:sz w:val="18"/>
        </w:rPr>
        <w:t>NW_006799533.1  1416072   .--.--.--..--.--.-.--.--.--.--.-.-.-.....                     1416090</w:t>
      </w:r>
    </w:p>
    <w:p>
      <w:r>
        <w:rPr>
          <w:rFonts w:ascii="Consolas" w:hAnsi="Consolas"/>
          <w:sz w:val="18"/>
        </w:rPr>
        <w:t>NW_006799533.1  293334    .--.--.--..--.--.-.--.--.--.--.-.-.-...                       293318</w:t>
      </w:r>
    </w:p>
    <w:p>
      <w:r>
        <w:rPr>
          <w:rFonts w:ascii="Consolas" w:hAnsi="Consolas"/>
          <w:sz w:val="18"/>
        </w:rPr>
        <w:t>NW_006799533.1  1570378   .--.--.--..--.--.-.--.--.--.--.-.-.-.....                     1570396</w:t>
      </w:r>
    </w:p>
    <w:p>
      <w:r>
        <w:rPr>
          <w:rFonts w:ascii="Consolas" w:hAnsi="Consolas"/>
          <w:sz w:val="18"/>
        </w:rPr>
        <w:t>NW_006799533.1  2262432   .--.--.--..--.--.-.--.--.--.--.-.-.-.......                   2262412</w:t>
      </w:r>
    </w:p>
    <w:p>
      <w:r>
        <w:rPr>
          <w:rFonts w:ascii="Consolas" w:hAnsi="Consolas"/>
          <w:sz w:val="18"/>
        </w:rPr>
        <w:t>NW_006799533.1  2378754   .--.--.--..--.--.-.--.--.--.--.-.-.-.......                   2378734</w:t>
      </w:r>
    </w:p>
    <w:p>
      <w:r>
        <w:rPr>
          <w:rFonts w:ascii="Consolas" w:hAnsi="Consolas"/>
          <w:sz w:val="18"/>
        </w:rPr>
        <w:t>NW_006799533.1  293338    .--.--.--..--.--.-.--.--.--.--.-.-.-.......                   293318</w:t>
      </w:r>
    </w:p>
    <w:p>
      <w:r>
        <w:rPr>
          <w:rFonts w:ascii="Consolas" w:hAnsi="Consolas"/>
          <w:sz w:val="18"/>
        </w:rPr>
        <w:t>NW_006799533.1  575663    .--.--.--..--.--.-.--.--.--.--.-.-.-.......                   575643</w:t>
      </w:r>
    </w:p>
    <w:p>
      <w:r>
        <w:rPr>
          <w:rFonts w:ascii="Consolas" w:hAnsi="Consolas"/>
          <w:sz w:val="18"/>
        </w:rPr>
        <w:t>NW_006799533.1  575659    .--.--.--..--.--.-.--.--.--.--.-.-.-...                       575643</w:t>
      </w:r>
    </w:p>
    <w:p>
      <w:r>
        <w:rPr>
          <w:rFonts w:ascii="Consolas" w:hAnsi="Consolas"/>
          <w:sz w:val="18"/>
        </w:rPr>
        <w:t>NW_006799533.1  1570374   .--.--.--..--.--.-.--.--.--.--.-.-.-.......                   1570394</w:t>
      </w:r>
    </w:p>
    <w:p>
      <w:r>
        <w:rPr>
          <w:rFonts w:ascii="Consolas" w:hAnsi="Consolas"/>
          <w:sz w:val="18"/>
        </w:rPr>
        <w:t>NW_006799533.1  1570382   .--.--.--..--.--.-.--.--.--.--.-.-.-.                         1570396</w:t>
      </w:r>
    </w:p>
    <w:p>
      <w:r>
        <w:rPr>
          <w:rFonts w:ascii="Consolas" w:hAnsi="Consolas"/>
          <w:sz w:val="18"/>
        </w:rPr>
        <w:t>NW_006799533.1  3349227   .--.--.--..--.--.-.--.--.--.--.-.-.-.........                 3349249</w:t>
      </w:r>
    </w:p>
    <w:p>
      <w:r>
        <w:rPr>
          <w:rFonts w:ascii="Consolas" w:hAnsi="Consolas"/>
          <w:sz w:val="18"/>
        </w:rPr>
        <w:t>NW_006799533.1  141688    .--.--.--..--.--.-.--.--.--.--.-.                             141700</w:t>
      </w:r>
    </w:p>
    <w:p>
      <w:r>
        <w:rPr>
          <w:rFonts w:ascii="Consolas" w:hAnsi="Consolas"/>
          <w:sz w:val="18"/>
        </w:rPr>
        <w:t>NW_006799533.1  141680    .--.--.--..--.--.-.--.--.--.--.-.-.-........                  141701</w:t>
      </w:r>
    </w:p>
    <w:p>
      <w:r>
        <w:rPr>
          <w:rFonts w:ascii="Consolas" w:hAnsi="Consolas"/>
          <w:sz w:val="18"/>
        </w:rPr>
        <w:t>NW_006799533.1  3349235   .--.--.--..--.--.-.--.--.--.--.-.                             3349247</w:t>
      </w:r>
    </w:p>
    <w:p>
      <w:r>
        <w:rPr>
          <w:rFonts w:ascii="Consolas" w:hAnsi="Consolas"/>
          <w:sz w:val="18"/>
        </w:rPr>
        <w:t>NW_006799533.1  141684    .--.--.--..--.--.-.--.--.--.--.-.-.-...                       141700</w:t>
      </w:r>
    </w:p>
    <w:p>
      <w:r>
        <w:rPr>
          <w:rFonts w:ascii="Consolas" w:hAnsi="Consolas"/>
          <w:sz w:val="18"/>
        </w:rPr>
        <w:t>NW_006799533.1  575655    .--.--.--..--.--.-.--.--.--.--.-.                             575643</w:t>
      </w:r>
    </w:p>
    <w:p>
      <w:r>
        <w:rPr>
          <w:rFonts w:ascii="Consolas" w:hAnsi="Consolas"/>
          <w:sz w:val="18"/>
        </w:rPr>
        <w:t>NW_006799533.1  855425    .--.--.--..--.--.-.--.--.--.--.-.-.-........                  855446</w:t>
      </w:r>
    </w:p>
    <w:p>
      <w:r>
        <w:rPr>
          <w:rFonts w:ascii="Consolas" w:hAnsi="Consolas"/>
          <w:sz w:val="18"/>
        </w:rPr>
        <w:t>NW_006799533.1  1393007   .--.--.--..--.--.-.--.                                        1392999</w:t>
      </w:r>
    </w:p>
    <w:p>
      <w:r>
        <w:rPr>
          <w:rFonts w:ascii="Consolas" w:hAnsi="Consolas"/>
          <w:sz w:val="18"/>
        </w:rPr>
        <w:t>NW_006799533.1  3349231   .--.--.--..--.--.-.--.--.--.--.-.-.-...                       3349247</w:t>
      </w:r>
    </w:p>
    <w:p>
      <w:r>
        <w:rPr>
          <w:rFonts w:ascii="Consolas" w:hAnsi="Consolas"/>
          <w:sz w:val="18"/>
        </w:rPr>
        <w:t>NW_006799533.1  1758201   .--.-----..--.--.-.--.--.--.--.-.-.-........                  1758221</w:t>
      </w:r>
    </w:p>
    <w:p>
      <w:r>
        <w:rPr>
          <w:rFonts w:ascii="Consolas" w:hAnsi="Consolas"/>
          <w:sz w:val="18"/>
        </w:rPr>
        <w:t>NW_006799156.1  613369    .--.--.--..--.--.-.--.--.--.--.-.                             613381</w:t>
      </w:r>
    </w:p>
    <w:p>
      <w:r>
        <w:rPr>
          <w:rFonts w:ascii="Consolas" w:hAnsi="Consolas"/>
          <w:sz w:val="18"/>
        </w:rPr>
        <w:t>NW_006799156.1  613361    .--.--.--..--.--.-.--.--.--.--.-.-.-........                  613382</w:t>
      </w:r>
    </w:p>
    <w:p>
      <w:r>
        <w:rPr>
          <w:rFonts w:ascii="Consolas" w:hAnsi="Consolas"/>
          <w:sz w:val="18"/>
        </w:rPr>
        <w:t>NW_006799156.1  613365    .--.--.--..--.--.-.--.--.--.--.-.-.-...                       613381</w:t>
      </w:r>
    </w:p>
    <w:p>
      <w:r>
        <w:rPr>
          <w:rFonts w:ascii="Consolas" w:hAnsi="Consolas"/>
          <w:sz w:val="18"/>
        </w:rPr>
        <w:t>NW_006799156.1  613373    .--.--.--..--.--.-.--.TT.--.--.-.-.-........                  613396</w:t>
      </w:r>
    </w:p>
    <w:p>
      <w:r>
        <w:rPr>
          <w:rFonts w:ascii="Consolas" w:hAnsi="Consolas"/>
          <w:sz w:val="18"/>
        </w:rPr>
        <w:t>NW_006799073.1  18407     .--.--.--..--.--.-.--.--.--.--.-.-.-.........                 18429</w:t>
      </w:r>
    </w:p>
    <w:p>
      <w:r>
        <w:rPr>
          <w:rFonts w:ascii="Consolas" w:hAnsi="Consolas"/>
          <w:sz w:val="18"/>
        </w:rPr>
        <w:t>NW_006799073.1  497958    .--.--.--..--.--.-.--.--.--.--.-.-.-........                  497937</w:t>
      </w:r>
    </w:p>
    <w:p>
      <w:r>
        <w:rPr>
          <w:rFonts w:ascii="Consolas" w:hAnsi="Consolas"/>
          <w:sz w:val="18"/>
        </w:rPr>
        <w:t>NW_006799073.1  64655     .--.--.--..--.--.-.--.--.--.--.-.-.-..                        64640</w:t>
      </w:r>
    </w:p>
    <w:p>
      <w:r>
        <w:rPr>
          <w:rFonts w:ascii="Consolas" w:hAnsi="Consolas"/>
          <w:sz w:val="18"/>
        </w:rPr>
        <w:t>NW_006799073.1  497954    .--.--.--..--.--.-.--.--.--.--.-.-.-...                       497938</w:t>
      </w:r>
    </w:p>
    <w:p>
      <w:r>
        <w:rPr>
          <w:rFonts w:ascii="Consolas" w:hAnsi="Consolas"/>
          <w:sz w:val="18"/>
        </w:rPr>
        <w:t>NW_006799073.1  64659     .--.--.--..--.--.-.--.--.--.--.-.-.-......                    64640</w:t>
      </w:r>
    </w:p>
    <w:p>
      <w:r>
        <w:rPr>
          <w:rFonts w:ascii="Consolas" w:hAnsi="Consolas"/>
          <w:sz w:val="18"/>
        </w:rPr>
        <w:t>NW_006799073.1  578962    .--.--.--..--.--.-.--.--.--.--.-.                             578974</w:t>
      </w:r>
    </w:p>
    <w:p>
      <w:r>
        <w:rPr>
          <w:rFonts w:ascii="Consolas" w:hAnsi="Consolas"/>
          <w:sz w:val="18"/>
        </w:rPr>
        <w:t>NW_006799073.1  578954    .--.--.--..--.--.-.--.--.--.--.-.-.-........                  578975</w:t>
      </w:r>
    </w:p>
    <w:p>
      <w:r>
        <w:rPr>
          <w:rFonts w:ascii="Consolas" w:hAnsi="Consolas"/>
          <w:sz w:val="18"/>
        </w:rPr>
        <w:t>NW_006799073.1  64663     .--.--.--..--.--.-.--.--.--.--.-.-.-.......                   64643</w:t>
      </w:r>
    </w:p>
    <w:p>
      <w:r>
        <w:rPr>
          <w:rFonts w:ascii="Consolas" w:hAnsi="Consolas"/>
          <w:sz w:val="18"/>
        </w:rPr>
        <w:t>NW_006799073.1  556363    .--.--.--..--.--.-.--.                                        556371</w:t>
      </w:r>
    </w:p>
    <w:p>
      <w:r>
        <w:rPr>
          <w:rFonts w:ascii="Consolas" w:hAnsi="Consolas"/>
          <w:sz w:val="18"/>
        </w:rPr>
        <w:t>NW_006799073.1  578958    .--.--.--..--.--.-.--.--.--.--.-.-.-...                       578974</w:t>
      </w:r>
    </w:p>
    <w:p>
      <w:r>
        <w:rPr>
          <w:rFonts w:ascii="Consolas" w:hAnsi="Consolas"/>
          <w:sz w:val="18"/>
        </w:rPr>
        <w:t>NW_006798798.1  460510    .--.--.--..--.--.-.--.--.--.--.-.-.-.A.......                 460488</w:t>
      </w:r>
    </w:p>
    <w:p>
      <w:r>
        <w:rPr>
          <w:rFonts w:ascii="Consolas" w:hAnsi="Consolas"/>
          <w:sz w:val="18"/>
        </w:rPr>
        <w:t>NW_006798798.1  6208260   .--.--.--..--.--.-.--.--.--.--.-.-.-........                  6208239</w:t>
      </w:r>
    </w:p>
    <w:p>
      <w:r>
        <w:rPr>
          <w:rFonts w:ascii="Consolas" w:hAnsi="Consolas"/>
          <w:sz w:val="18"/>
        </w:rPr>
        <w:t>NW_006798798.1  4446788   .--.--.--..--.--.-.--.--.--.--.-.-.-..........                4446811</w:t>
      </w:r>
    </w:p>
    <w:p>
      <w:r>
        <w:rPr>
          <w:rFonts w:ascii="Consolas" w:hAnsi="Consolas"/>
          <w:sz w:val="18"/>
        </w:rPr>
        <w:t>NW_006798798.1  282689    .--.--.--..--.--.-.--.--.--.--.-.-.-.........                 282667</w:t>
      </w:r>
    </w:p>
    <w:p>
      <w:r>
        <w:rPr>
          <w:rFonts w:ascii="Consolas" w:hAnsi="Consolas"/>
          <w:sz w:val="18"/>
        </w:rPr>
        <w:t>NW_006798798.1  736316    .--.--.--..--.--.-.--.--.--.--.-.-.-.........                 736294</w:t>
      </w:r>
    </w:p>
    <w:p>
      <w:r>
        <w:rPr>
          <w:rFonts w:ascii="Consolas" w:hAnsi="Consolas"/>
          <w:sz w:val="18"/>
        </w:rPr>
        <w:t>NW_006798798.1  1086056   .--.--.--..--.--.-.--.--.--.--.-.-.-.........                 1086078</w:t>
      </w:r>
    </w:p>
    <w:p>
      <w:r>
        <w:rPr>
          <w:rFonts w:ascii="Consolas" w:hAnsi="Consolas"/>
          <w:sz w:val="18"/>
        </w:rPr>
        <w:t>NW_006798798.1  4446780   .--.--.--..--.--.-.--.--.--.--.-.-.-.......                   4446800</w:t>
      </w:r>
    </w:p>
    <w:p>
      <w:r>
        <w:rPr>
          <w:rFonts w:ascii="Consolas" w:hAnsi="Consolas"/>
          <w:sz w:val="18"/>
        </w:rPr>
        <w:t>NW_006798798.1  8448057   .--.--.--..--.--.-.--.--.--.--.-.-.-.......                   8448077</w:t>
      </w:r>
    </w:p>
    <w:p>
      <w:r>
        <w:rPr>
          <w:rFonts w:ascii="Consolas" w:hAnsi="Consolas"/>
          <w:sz w:val="18"/>
        </w:rPr>
        <w:t>NW_006798798.1  8238711   .--.--.--..--.--.-.--.--T--.--.-.-.-...T....                  8238690</w:t>
      </w:r>
    </w:p>
    <w:p>
      <w:r>
        <w:rPr>
          <w:rFonts w:ascii="Consolas" w:hAnsi="Consolas"/>
          <w:sz w:val="18"/>
        </w:rPr>
        <w:t>NW_006798798.1  2616549   .--.--.--..--.--.-.--.--.--.--.-.-.-.......                   2616569</w:t>
      </w:r>
    </w:p>
    <w:p>
      <w:r>
        <w:rPr>
          <w:rFonts w:ascii="Consolas" w:hAnsi="Consolas"/>
          <w:sz w:val="18"/>
        </w:rPr>
        <w:t>NW_006798798.1  5329095   .--.--.--..--.--.-.--.--.--.--.-.-.-........                  5329116</w:t>
      </w:r>
    </w:p>
    <w:p>
      <w:r>
        <w:rPr>
          <w:rFonts w:ascii="Consolas" w:hAnsi="Consolas"/>
          <w:sz w:val="18"/>
        </w:rPr>
        <w:t>NW_006798798.1  6036298   .--.--.--..--.--.-.--.--.--.--.-.-.-........                  6036277</w:t>
      </w:r>
    </w:p>
    <w:p>
      <w:r>
        <w:rPr>
          <w:rFonts w:ascii="Consolas" w:hAnsi="Consolas"/>
          <w:sz w:val="18"/>
        </w:rPr>
        <w:t>NW_006798798.1  3346331   .--.--.--..--.--.-.--.--.--.--.-.-.-...T....                  3346310</w:t>
      </w:r>
    </w:p>
    <w:p>
      <w:r>
        <w:rPr>
          <w:rFonts w:ascii="Consolas" w:hAnsi="Consolas"/>
          <w:sz w:val="18"/>
        </w:rPr>
        <w:t>NW_006798798.1  736320    .--.--.--..--.--.-.--.--.--.--.-.-.-.......                   736300</w:t>
      </w:r>
    </w:p>
    <w:p>
      <w:r>
        <w:rPr>
          <w:rFonts w:ascii="Consolas" w:hAnsi="Consolas"/>
          <w:sz w:val="18"/>
        </w:rPr>
        <w:t>NW_006798798.1  736324    .--.--.--..--.--.-.--.--.--.--.-.-.-.......                   736304</w:t>
      </w:r>
    </w:p>
    <w:p>
      <w:r>
        <w:rPr>
          <w:rFonts w:ascii="Consolas" w:hAnsi="Consolas"/>
          <w:sz w:val="18"/>
        </w:rPr>
        <w:t>NW_006798798.1  736328    .--.--.--..--.--.-.--.--.--.--.-.-.-.......                   736308</w:t>
      </w:r>
    </w:p>
    <w:p>
      <w:r>
        <w:rPr>
          <w:rFonts w:ascii="Consolas" w:hAnsi="Consolas"/>
          <w:sz w:val="18"/>
        </w:rPr>
        <w:t>NW_006798798.1  736332    .--.--.--..--.--.-.--.--.--.--.-.-.-.......                   736312</w:t>
      </w:r>
    </w:p>
    <w:p>
      <w:r>
        <w:rPr>
          <w:rFonts w:ascii="Consolas" w:hAnsi="Consolas"/>
          <w:sz w:val="18"/>
        </w:rPr>
        <w:t>NW_006798798.1  736336    .--.--.--..--.--.-.--.--.--.--.-.-.-.......                   736316</w:t>
      </w:r>
    </w:p>
    <w:p>
      <w:r>
        <w:rPr>
          <w:rFonts w:ascii="Consolas" w:hAnsi="Consolas"/>
          <w:sz w:val="18"/>
        </w:rPr>
        <w:t>NW_006798798.1  1086048   .--.--.--..--.--.-.--.--.--.--.-.-.-.......                   1086068</w:t>
      </w:r>
    </w:p>
    <w:p>
      <w:r>
        <w:rPr>
          <w:rFonts w:ascii="Consolas" w:hAnsi="Consolas"/>
          <w:sz w:val="18"/>
        </w:rPr>
        <w:t>NW_006798798.1  1086052   .--.--.--..--.--.-.--.--.--.--.-.-.-.......                   1086072</w:t>
      </w:r>
    </w:p>
    <w:p>
      <w:r>
        <w:rPr>
          <w:rFonts w:ascii="Consolas" w:hAnsi="Consolas"/>
          <w:sz w:val="18"/>
        </w:rPr>
        <w:t>NW_006798798.1  4446784   .--.--.--..--.--.-.--.--.--.--.-.-.-.......                   4446804</w:t>
      </w:r>
    </w:p>
    <w:p>
      <w:r>
        <w:rPr>
          <w:rFonts w:ascii="Consolas" w:hAnsi="Consolas"/>
          <w:sz w:val="18"/>
        </w:rPr>
        <w:t>NW_006798798.1  4865221   .--.--.--..--.--.-.--.--.--.--.-.-.-.......                   4865201</w:t>
      </w:r>
    </w:p>
    <w:p>
      <w:r>
        <w:rPr>
          <w:rFonts w:ascii="Consolas" w:hAnsi="Consolas"/>
          <w:sz w:val="18"/>
        </w:rPr>
        <w:t>NW_006798798.1  4865225   .--.--.--..--.--.-.--.--.--.--.-.-.-.......                   4865205</w:t>
      </w:r>
    </w:p>
    <w:p>
      <w:r>
        <w:rPr>
          <w:rFonts w:ascii="Consolas" w:hAnsi="Consolas"/>
          <w:sz w:val="18"/>
        </w:rPr>
        <w:t>NW_006798798.1  5449928   .--.--.--..--.--.-.--.--.--.--.-.-.-.......                   5449908</w:t>
      </w:r>
    </w:p>
    <w:p>
      <w:r>
        <w:rPr>
          <w:rFonts w:ascii="Consolas" w:hAnsi="Consolas"/>
          <w:sz w:val="18"/>
        </w:rPr>
        <w:t>NW_006798798.1  5449932   .--.--.--..--.--.-.--.--.--.--.-.-.-.......                   5449912</w:t>
      </w:r>
    </w:p>
    <w:p>
      <w:r>
        <w:rPr>
          <w:rFonts w:ascii="Consolas" w:hAnsi="Consolas"/>
          <w:sz w:val="18"/>
        </w:rPr>
        <w:t>NW_006798798.1  5449936   .--.--.--..--.--.-.--.--.--.--.-.-.-.......                   5449916</w:t>
      </w:r>
    </w:p>
    <w:p>
      <w:r>
        <w:rPr>
          <w:rFonts w:ascii="Consolas" w:hAnsi="Consolas"/>
          <w:sz w:val="18"/>
        </w:rPr>
        <w:t>NW_006798798.1  6998428   .--.--.--..--.--.-.--.--.--.--.-.-.-.......                   6998448</w:t>
      </w:r>
    </w:p>
    <w:p>
      <w:r>
        <w:rPr>
          <w:rFonts w:ascii="Consolas" w:hAnsi="Consolas"/>
          <w:sz w:val="18"/>
        </w:rPr>
        <w:t>NW_006798798.1  6998432   .--.--.--..--.--.-.--.--.--.--.-.-.-.......                   6998452</w:t>
      </w:r>
    </w:p>
    <w:p>
      <w:r>
        <w:rPr>
          <w:rFonts w:ascii="Consolas" w:hAnsi="Consolas"/>
          <w:sz w:val="18"/>
        </w:rPr>
        <w:t>NW_006798798.1  7610241   .--.--.--..--.--.-.--.--.--.--.-.-.-.......                   7610221</w:t>
      </w:r>
    </w:p>
    <w:p>
      <w:r>
        <w:rPr>
          <w:rFonts w:ascii="Consolas" w:hAnsi="Consolas"/>
          <w:sz w:val="18"/>
        </w:rPr>
        <w:t>NW_006798798.1  7610245   .--.--.--..--.--.-.--.--.--.--.-.-.-.......                   7610225</w:t>
      </w:r>
    </w:p>
    <w:p>
      <w:r>
        <w:rPr>
          <w:rFonts w:ascii="Consolas" w:hAnsi="Consolas"/>
          <w:sz w:val="18"/>
        </w:rPr>
        <w:t>NW_006798798.1  7610249   .--.--.--..--.--.-.--.--.--.--.-.-.-.......                   7610229</w:t>
      </w:r>
    </w:p>
    <w:p>
      <w:r>
        <w:rPr>
          <w:rFonts w:ascii="Consolas" w:hAnsi="Consolas"/>
          <w:sz w:val="18"/>
        </w:rPr>
        <w:t>NW_006798798.1  7610253   .--.--.--..--.--.-.--.--.--.--.-.-.-.......                   7610233</w:t>
      </w:r>
    </w:p>
    <w:p>
      <w:r>
        <w:rPr>
          <w:rFonts w:ascii="Consolas" w:hAnsi="Consolas"/>
          <w:sz w:val="18"/>
        </w:rPr>
        <w:t>NW_006798798.1  7610257   .--.--.--..--.--.-.--.--.--.--.-.-.-.......                   7610237</w:t>
      </w:r>
    </w:p>
    <w:p>
      <w:r>
        <w:rPr>
          <w:rFonts w:ascii="Consolas" w:hAnsi="Consolas"/>
          <w:sz w:val="18"/>
        </w:rPr>
        <w:t>NW_006798798.1  7813887   .--.--.--..--.--.-.--.--.--.--.-.-.-........                  7813908</w:t>
      </w:r>
    </w:p>
    <w:p>
      <w:r>
        <w:rPr>
          <w:rFonts w:ascii="Consolas" w:hAnsi="Consolas"/>
          <w:sz w:val="18"/>
        </w:rPr>
        <w:t>NW_006798798.1  8448061   .--.--.--..--.--.-.--.--.--.--.-.-.-.......                   8448081</w:t>
      </w:r>
    </w:p>
    <w:p>
      <w:r>
        <w:rPr>
          <w:rFonts w:ascii="Consolas" w:hAnsi="Consolas"/>
          <w:sz w:val="18"/>
        </w:rPr>
        <w:t>NW_006798798.1  8448065   .--.--.--..--.--.-.--.--.--.--.-.-.-.......                   8448085</w:t>
      </w:r>
    </w:p>
    <w:p>
      <w:r>
        <w:rPr>
          <w:rFonts w:ascii="Consolas" w:hAnsi="Consolas"/>
          <w:sz w:val="18"/>
        </w:rPr>
        <w:t>NW_006798798.1  8448069   .--.--.--..--.--.-.--.--.--.--.-.-.-.......                   8448089</w:t>
      </w:r>
    </w:p>
    <w:p>
      <w:r>
        <w:rPr>
          <w:rFonts w:ascii="Consolas" w:hAnsi="Consolas"/>
          <w:sz w:val="18"/>
        </w:rPr>
        <w:t>NW_006798798.1  1086044   .--.--.--..--.--.-.--.--.--.--.-.-.-.......                   1086064</w:t>
      </w:r>
    </w:p>
    <w:p>
      <w:r>
        <w:rPr>
          <w:rFonts w:ascii="Consolas" w:hAnsi="Consolas"/>
          <w:sz w:val="18"/>
        </w:rPr>
        <w:t>NW_006798798.1  3346335   .--.--.--..--.--.-.--.--.--.--.-.-.-........                  3346314</w:t>
      </w:r>
    </w:p>
    <w:p>
      <w:r>
        <w:rPr>
          <w:rFonts w:ascii="Consolas" w:hAnsi="Consolas"/>
          <w:sz w:val="18"/>
        </w:rPr>
        <w:t>NW_006798798.1  3742739   .--.--.--..--.--.-.--.--.--.--.-.-.-......                    3742720</w:t>
      </w:r>
    </w:p>
    <w:p>
      <w:r>
        <w:rPr>
          <w:rFonts w:ascii="Consolas" w:hAnsi="Consolas"/>
          <w:sz w:val="18"/>
        </w:rPr>
        <w:t>NW_006798798.1  4865229   .--.--.--..--.--.-.--.--.--.--.-.-.-.......                   4865209</w:t>
      </w:r>
    </w:p>
    <w:p>
      <w:r>
        <w:rPr>
          <w:rFonts w:ascii="Consolas" w:hAnsi="Consolas"/>
          <w:sz w:val="18"/>
        </w:rPr>
        <w:t>NW_006798798.1  5329091   .--.--.--..--.--.-.--.--.--.--.-.-.-.......                   5329111</w:t>
      </w:r>
    </w:p>
    <w:p>
      <w:r>
        <w:rPr>
          <w:rFonts w:ascii="Consolas" w:hAnsi="Consolas"/>
          <w:sz w:val="18"/>
        </w:rPr>
        <w:t>NW_006798798.1  5449924   .--.--.--..--.--.-.--.--.--.--.-.-.-......                    5449905</w:t>
      </w:r>
    </w:p>
    <w:p>
      <w:r>
        <w:rPr>
          <w:rFonts w:ascii="Consolas" w:hAnsi="Consolas"/>
          <w:sz w:val="18"/>
        </w:rPr>
        <w:t>NW_006798798.1  6642561   .--.--.--..--.--.-.--.--.--.--.-.-.-........                  6642582</w:t>
      </w:r>
    </w:p>
    <w:p>
      <w:r>
        <w:rPr>
          <w:rFonts w:ascii="Consolas" w:hAnsi="Consolas"/>
          <w:sz w:val="18"/>
        </w:rPr>
        <w:t>NW_006798798.1  6863170   .--.--.--..--.--.-.--.--.--.--.-.-.-......                    6863189</w:t>
      </w:r>
    </w:p>
    <w:p>
      <w:r>
        <w:rPr>
          <w:rFonts w:ascii="Consolas" w:hAnsi="Consolas"/>
          <w:sz w:val="18"/>
        </w:rPr>
        <w:t>NW_006798798.1  6998436   .--.--.--..--.--.-.--.--.--.--.-.-.-......                    6998455</w:t>
      </w:r>
    </w:p>
    <w:p>
      <w:r>
        <w:rPr>
          <w:rFonts w:ascii="Consolas" w:hAnsi="Consolas"/>
          <w:sz w:val="18"/>
        </w:rPr>
        <w:t>NW_006798798.1  8385257   .--.--.--..--.--.-.--.--.--.--.-.-.-.......                   8385277</w:t>
      </w:r>
    </w:p>
    <w:p>
      <w:r>
        <w:rPr>
          <w:rFonts w:ascii="Consolas" w:hAnsi="Consolas"/>
          <w:sz w:val="18"/>
        </w:rPr>
        <w:t>NW_006798798.1  7610265   .--.--.--..--.--.-.--.--.--.--.-.-.-.......                   7610245</w:t>
      </w:r>
    </w:p>
    <w:p>
      <w:r>
        <w:rPr>
          <w:rFonts w:ascii="Consolas" w:hAnsi="Consolas"/>
          <w:sz w:val="18"/>
        </w:rPr>
        <w:t>NW_006798798.1  468400    .--.--.--..--.--.-.--.--.--.--.-.-.-........                  468379</w:t>
      </w:r>
    </w:p>
    <w:p>
      <w:r>
        <w:rPr>
          <w:rFonts w:ascii="Consolas" w:hAnsi="Consolas"/>
          <w:sz w:val="18"/>
        </w:rPr>
        <w:t>NW_006798798.1  4289902   .--.--.--..--.--.-.--.--.--.--.-.-.-...                       4289886</w:t>
      </w:r>
    </w:p>
    <w:p>
      <w:r>
        <w:rPr>
          <w:rFonts w:ascii="Consolas" w:hAnsi="Consolas"/>
          <w:sz w:val="18"/>
        </w:rPr>
        <w:t>NW_006798798.1  5449940   .--.--.--..--.--.-.--.--.--.--.-.-.-.......                   5449920</w:t>
      </w:r>
    </w:p>
    <w:p>
      <w:r>
        <w:rPr>
          <w:rFonts w:ascii="Consolas" w:hAnsi="Consolas"/>
          <w:sz w:val="18"/>
        </w:rPr>
        <w:t>NW_006798798.1  6036302   .--.--.--..--.--.-.--.--.--.--.-.-.-.......                   6036282</w:t>
      </w:r>
    </w:p>
    <w:p>
      <w:r>
        <w:rPr>
          <w:rFonts w:ascii="Consolas" w:hAnsi="Consolas"/>
          <w:sz w:val="18"/>
        </w:rPr>
        <w:t>NW_006798798.1  6833773   .--.--.--..--.--.-.--.--.--.--.-.-.-.......                   6833753</w:t>
      </w:r>
    </w:p>
    <w:p>
      <w:r>
        <w:rPr>
          <w:rFonts w:ascii="Consolas" w:hAnsi="Consolas"/>
          <w:sz w:val="18"/>
        </w:rPr>
        <w:t>NW_006798798.1  6863166   .--.--.--..--.--.-.--.--.--.--.-.-.-.......                   6863186</w:t>
      </w:r>
    </w:p>
    <w:p>
      <w:r>
        <w:rPr>
          <w:rFonts w:ascii="Consolas" w:hAnsi="Consolas"/>
          <w:sz w:val="18"/>
        </w:rPr>
        <w:t>NW_006798798.1  7544983   .--.--.--..--.--.-.--.--.--.--.-.-.-...                       7544999</w:t>
      </w:r>
    </w:p>
    <w:p>
      <w:r>
        <w:rPr>
          <w:rFonts w:ascii="Consolas" w:hAnsi="Consolas"/>
          <w:sz w:val="18"/>
        </w:rPr>
        <w:t>NW_006798798.1  7610237   .--.--.--..--.--.-.--.--.--.--.-.-.-.....                     7610219</w:t>
      </w:r>
    </w:p>
    <w:p>
      <w:r>
        <w:rPr>
          <w:rFonts w:ascii="Consolas" w:hAnsi="Consolas"/>
          <w:sz w:val="18"/>
        </w:rPr>
        <w:t>NW_006798798.1  8385261   .--.--.--..--.--.-.--.--.--.--.-.-.-.....                     8385279</w:t>
      </w:r>
    </w:p>
    <w:p>
      <w:r>
        <w:rPr>
          <w:rFonts w:ascii="Consolas" w:hAnsi="Consolas"/>
          <w:sz w:val="18"/>
        </w:rPr>
        <w:t>NW_006798798.1  8448073   .--.--.--..--.--.-.--.--.--.--.-.-.-.....                     8448091</w:t>
      </w:r>
    </w:p>
    <w:p>
      <w:r>
        <w:rPr>
          <w:rFonts w:ascii="Consolas" w:hAnsi="Consolas"/>
          <w:sz w:val="18"/>
        </w:rPr>
        <w:t>NW_006798798.1  736340    .--.--.--..--.--.-.--.--.--.--.-.-.-.......                   736320</w:t>
      </w:r>
    </w:p>
    <w:p>
      <w:r>
        <w:rPr>
          <w:rFonts w:ascii="Consolas" w:hAnsi="Consolas"/>
          <w:sz w:val="18"/>
        </w:rPr>
        <w:t>NW_006798798.1  2616553   .--.--.--..--.--.-.--.--.--.--.-.-.-....                      2616570</w:t>
      </w:r>
    </w:p>
    <w:p>
      <w:r>
        <w:rPr>
          <w:rFonts w:ascii="Consolas" w:hAnsi="Consolas"/>
          <w:sz w:val="18"/>
        </w:rPr>
        <w:t>NW_006798798.1  3742743   .--.--.--..--.--.-.--.--.--.--.-.-.-.......                   3742723</w:t>
      </w:r>
    </w:p>
    <w:p>
      <w:r>
        <w:rPr>
          <w:rFonts w:ascii="Consolas" w:hAnsi="Consolas"/>
          <w:sz w:val="18"/>
        </w:rPr>
        <w:t>NW_006798798.1  4289906   .--.--.--..--.--.-.--.--.--.--.-.-.-........                  4289885</w:t>
      </w:r>
    </w:p>
    <w:p>
      <w:r>
        <w:rPr>
          <w:rFonts w:ascii="Consolas" w:hAnsi="Consolas"/>
          <w:sz w:val="18"/>
        </w:rPr>
        <w:t>NW_006798798.1  4506022   .--.--.--..--.--.-.--.--.--.--.-.-.-........                  4506001</w:t>
      </w:r>
    </w:p>
    <w:p>
      <w:r>
        <w:rPr>
          <w:rFonts w:ascii="Consolas" w:hAnsi="Consolas"/>
          <w:sz w:val="18"/>
        </w:rPr>
        <w:t>NW_006798798.1  4506018   .--.--.--..--.--.-.--.--.--.--.-.-.-...                       4506002</w:t>
      </w:r>
    </w:p>
    <w:p>
      <w:r>
        <w:rPr>
          <w:rFonts w:ascii="Consolas" w:hAnsi="Consolas"/>
          <w:sz w:val="18"/>
        </w:rPr>
        <w:t>NW_006798798.1  4865217   .--.--.--..--.--.-.--.--.--.--.-.-.-....                      4865200</w:t>
      </w:r>
    </w:p>
    <w:p>
      <w:r>
        <w:rPr>
          <w:rFonts w:ascii="Consolas" w:hAnsi="Consolas"/>
          <w:sz w:val="18"/>
        </w:rPr>
        <w:t>NW_006798798.1  6833769   .--.--.--..--.--.-.--.--.--.--.-.-.-....                      6833752</w:t>
      </w:r>
    </w:p>
    <w:p>
      <w:r>
        <w:rPr>
          <w:rFonts w:ascii="Consolas" w:hAnsi="Consolas"/>
          <w:sz w:val="18"/>
        </w:rPr>
        <w:t>NW_006798798.1  6998424   .--.--.--..--.--.-.--.--.--.--.-.-.-.......                   6998444</w:t>
      </w:r>
    </w:p>
    <w:p>
      <w:r>
        <w:rPr>
          <w:rFonts w:ascii="Consolas" w:hAnsi="Consolas"/>
          <w:sz w:val="18"/>
        </w:rPr>
        <w:t>NW_006798798.1  7544979   .--.--.--..--.--.-.--.--.--.--.-.-.-........                  7545000</w:t>
      </w:r>
    </w:p>
    <w:p>
      <w:r>
        <w:rPr>
          <w:rFonts w:ascii="Consolas" w:hAnsi="Consolas"/>
          <w:sz w:val="18"/>
        </w:rPr>
        <w:t>NW_006798798.1  468396    .--.--.--..--.--.-.--.--.--.--.-.-.-...                       468380</w:t>
      </w:r>
    </w:p>
    <w:p>
      <w:r>
        <w:rPr>
          <w:rFonts w:ascii="Consolas" w:hAnsi="Consolas"/>
          <w:sz w:val="18"/>
        </w:rPr>
        <w:t>NW_006798798.1  597841    .--.--.--..--.--.-.--.--.--.--.-.-.-........                  597820</w:t>
      </w:r>
    </w:p>
    <w:p>
      <w:r>
        <w:rPr>
          <w:rFonts w:ascii="Consolas" w:hAnsi="Consolas"/>
          <w:sz w:val="18"/>
        </w:rPr>
        <w:t>NW_006798798.1  6642565   .--.--.--..--.--.-.--.--.--.--.-.-.-...                       6642581</w:t>
      </w:r>
    </w:p>
    <w:p>
      <w:r>
        <w:rPr>
          <w:rFonts w:ascii="Consolas" w:hAnsi="Consolas"/>
          <w:sz w:val="18"/>
        </w:rPr>
        <w:t>NW_006798798.1  7813891   .--.--.--..--.--.-.--.--.--.--.-.-.-...                       7813907</w:t>
      </w:r>
    </w:p>
    <w:p>
      <w:r>
        <w:rPr>
          <w:rFonts w:ascii="Consolas" w:hAnsi="Consolas"/>
          <w:sz w:val="18"/>
        </w:rPr>
        <w:t>NW_006798798.1  597837    .--.--.--..--.--.-.--.--.--.--.-.-.-...                       597821</w:t>
      </w:r>
    </w:p>
    <w:p>
      <w:r>
        <w:rPr>
          <w:rFonts w:ascii="Consolas" w:hAnsi="Consolas"/>
          <w:sz w:val="18"/>
        </w:rPr>
        <w:t>NW_006798798.1  2386492   .--.--.--..--.--.-.--.--.--.--.-.-.-........                  2386471</w:t>
      </w:r>
    </w:p>
    <w:p>
      <w:r>
        <w:rPr>
          <w:rFonts w:ascii="Consolas" w:hAnsi="Consolas"/>
          <w:sz w:val="18"/>
        </w:rPr>
        <w:t>NW_006798798.1  4673153   .--.--.--..--.--.-.--.--.--.--.-.-.-.....                     4673171</w:t>
      </w:r>
    </w:p>
    <w:p>
      <w:r>
        <w:rPr>
          <w:rFonts w:ascii="Consolas" w:hAnsi="Consolas"/>
          <w:sz w:val="18"/>
        </w:rPr>
        <w:t>NW_006798798.1  4934787   .--.--.--..--.--.-.--.--.--.--.-.-.-....                      4934804</w:t>
      </w:r>
    </w:p>
    <w:p>
      <w:r>
        <w:rPr>
          <w:rFonts w:ascii="Consolas" w:hAnsi="Consolas"/>
          <w:sz w:val="18"/>
        </w:rPr>
        <w:t>NW_006798798.1  5489180   .--.--.--..--.--.-.--.--.--.--.-.-.-........                  5489159</w:t>
      </w:r>
    </w:p>
    <w:p>
      <w:r>
        <w:rPr>
          <w:rFonts w:ascii="Consolas" w:hAnsi="Consolas"/>
          <w:sz w:val="18"/>
        </w:rPr>
        <w:t>NW_006798798.1  5489202   .--.--.--..--.--.-.--.--.--.--.-.-.-.                         5489188</w:t>
      </w:r>
    </w:p>
    <w:p>
      <w:r>
        <w:rPr>
          <w:rFonts w:ascii="Consolas" w:hAnsi="Consolas"/>
          <w:sz w:val="18"/>
        </w:rPr>
        <w:t>NW_006798798.1  6789546   .--.--.--..--.--.-.--.--.--.--.-.                             6789558</w:t>
      </w:r>
    </w:p>
    <w:p>
      <w:r>
        <w:rPr>
          <w:rFonts w:ascii="Consolas" w:hAnsi="Consolas"/>
          <w:sz w:val="18"/>
        </w:rPr>
        <w:t>NW_006798798.1  8149026   .--.--.--..--.--.-.--.--.--.--.-.-.-..........                8149003</w:t>
      </w:r>
    </w:p>
    <w:p>
      <w:r>
        <w:rPr>
          <w:rFonts w:ascii="Consolas" w:hAnsi="Consolas"/>
          <w:sz w:val="18"/>
        </w:rPr>
        <w:t>NW_006798798.1  282681    .--.--.--..--.--.-.--.--.--.--.-.                             282669</w:t>
      </w:r>
    </w:p>
    <w:p>
      <w:r>
        <w:rPr>
          <w:rFonts w:ascii="Consolas" w:hAnsi="Consolas"/>
          <w:sz w:val="18"/>
        </w:rPr>
        <w:t>NW_006798798.1  2386488   .--.--.--..--.--.-.--.--.--.--.-.-.-...                       2386472</w:t>
      </w:r>
    </w:p>
    <w:p>
      <w:r>
        <w:rPr>
          <w:rFonts w:ascii="Consolas" w:hAnsi="Consolas"/>
          <w:sz w:val="18"/>
        </w:rPr>
        <w:t>NW_006798798.1  3028716   .--.--.--..--.--.-.--.--.--.--.-.-.-.........                 3028694</w:t>
      </w:r>
    </w:p>
    <w:p>
      <w:r>
        <w:rPr>
          <w:rFonts w:ascii="Consolas" w:hAnsi="Consolas"/>
          <w:sz w:val="18"/>
        </w:rPr>
        <w:t>NW_006798798.1  4673157   .--.--.--..--.--.-.--.--.--.--.-.-.-.                         4673171</w:t>
      </w:r>
    </w:p>
    <w:p>
      <w:r>
        <w:rPr>
          <w:rFonts w:ascii="Consolas" w:hAnsi="Consolas"/>
          <w:sz w:val="18"/>
        </w:rPr>
        <w:t>NW_006798798.1  4934783   .--.--.--..--.--.-.--.--.--.--.-.-.-.......                   4934803</w:t>
      </w:r>
    </w:p>
    <w:p>
      <w:r>
        <w:rPr>
          <w:rFonts w:ascii="Consolas" w:hAnsi="Consolas"/>
          <w:sz w:val="18"/>
        </w:rPr>
        <w:t>NW_006798798.1  5489176   .--.--.--..--.--.-.--.--.--.--.-.-.-...                       5489160</w:t>
      </w:r>
    </w:p>
    <w:p>
      <w:r>
        <w:rPr>
          <w:rFonts w:ascii="Consolas" w:hAnsi="Consolas"/>
          <w:sz w:val="18"/>
        </w:rPr>
        <w:t>NW_006798798.1  5489206   .--.--.--..--.--.-.--.--.--.--.-.-.-.....                     5489188</w:t>
      </w:r>
    </w:p>
    <w:p>
      <w:r>
        <w:rPr>
          <w:rFonts w:ascii="Consolas" w:hAnsi="Consolas"/>
          <w:sz w:val="18"/>
        </w:rPr>
        <w:t>NW_006798798.1  3028708   .--.--.--..--.--.-.--.--.--.--.-.                             3028696</w:t>
      </w:r>
    </w:p>
    <w:p>
      <w:r>
        <w:rPr>
          <w:rFonts w:ascii="Consolas" w:hAnsi="Consolas"/>
          <w:sz w:val="18"/>
        </w:rPr>
        <w:t>NW_006798798.1  3333310   .--.--.--..--.--.-.--.--.--.--.-.-.-..........                3333333</w:t>
      </w:r>
    </w:p>
    <w:p>
      <w:r>
        <w:rPr>
          <w:rFonts w:ascii="Consolas" w:hAnsi="Consolas"/>
          <w:sz w:val="18"/>
        </w:rPr>
        <w:t>NW_006798798.1  4673149   .--.--.--..--.--.-.--.--.--.--.-.-.-.......                   4673169</w:t>
      </w:r>
    </w:p>
    <w:p>
      <w:r>
        <w:rPr>
          <w:rFonts w:ascii="Consolas" w:hAnsi="Consolas"/>
          <w:sz w:val="18"/>
        </w:rPr>
        <w:t>NW_006798798.1  4934791   .--.--.--..--.--.-.--.--.--.--.-.-.                           4934804</w:t>
      </w:r>
    </w:p>
    <w:p>
      <w:r>
        <w:rPr>
          <w:rFonts w:ascii="Consolas" w:hAnsi="Consolas"/>
          <w:sz w:val="18"/>
        </w:rPr>
        <w:t>NW_006798798.1  5849706   .--.--.--..--.--.-.--.--.--.                                  5849696</w:t>
      </w:r>
    </w:p>
    <w:p>
      <w:r>
        <w:rPr>
          <w:rFonts w:ascii="Consolas" w:hAnsi="Consolas"/>
          <w:sz w:val="18"/>
        </w:rPr>
        <w:t>NW_006798798.1  6789538   .--.--.--..--.--.-.--.--.--.--.-.-.-........                  6789559</w:t>
      </w:r>
    </w:p>
    <w:p>
      <w:r>
        <w:rPr>
          <w:rFonts w:ascii="Consolas" w:hAnsi="Consolas"/>
          <w:sz w:val="18"/>
        </w:rPr>
        <w:t>NW_006798798.1  7069018   .--.--.--..--.--.-.--.--.--.--.-.                             7069030</w:t>
      </w:r>
    </w:p>
    <w:p>
      <w:r>
        <w:rPr>
          <w:rFonts w:ascii="Consolas" w:hAnsi="Consolas"/>
          <w:sz w:val="18"/>
        </w:rPr>
        <w:t>NW_006798798.1  7069010   .--.--.--..--.--.-.--.--.--.--.-.-.-........                  7069031</w:t>
      </w:r>
    </w:p>
    <w:p>
      <w:r>
        <w:rPr>
          <w:rFonts w:ascii="Consolas" w:hAnsi="Consolas"/>
          <w:sz w:val="18"/>
        </w:rPr>
        <w:t>NW_006798798.1  7710273   .--.--.--..--.--.-.--.--.--.--.-.-.-........                  7710252</w:t>
      </w:r>
    </w:p>
    <w:p>
      <w:r>
        <w:rPr>
          <w:rFonts w:ascii="Consolas" w:hAnsi="Consolas"/>
          <w:sz w:val="18"/>
        </w:rPr>
        <w:t>NW_006798798.1  7710265   .--.--.--..--.--.-.--.--.--.--.-.                             7710253</w:t>
      </w:r>
    </w:p>
    <w:p>
      <w:r>
        <w:rPr>
          <w:rFonts w:ascii="Consolas" w:hAnsi="Consolas"/>
          <w:sz w:val="18"/>
        </w:rPr>
        <w:t>NW_006798798.1  8198723   .--.--.--..--.--.-.--.--.--.--.-.                             8198735</w:t>
      </w:r>
    </w:p>
    <w:p>
      <w:r>
        <w:rPr>
          <w:rFonts w:ascii="Consolas" w:hAnsi="Consolas"/>
          <w:sz w:val="18"/>
        </w:rPr>
        <w:t>NW_006798798.1  8198715   .--.--.--..--.--.-.--.--.--.--.-.-.-........                  8198736</w:t>
      </w:r>
    </w:p>
    <w:p>
      <w:r>
        <w:rPr>
          <w:rFonts w:ascii="Consolas" w:hAnsi="Consolas"/>
          <w:sz w:val="18"/>
        </w:rPr>
        <w:t>NW_006798798.1  8239177   .--.--.--..--.--.-.--.--.--.--.-.                             8239189</w:t>
      </w:r>
    </w:p>
    <w:p>
      <w:r>
        <w:rPr>
          <w:rFonts w:ascii="Consolas" w:hAnsi="Consolas"/>
          <w:sz w:val="18"/>
        </w:rPr>
        <w:t>NW_006798798.1  8239169   .--.--.--..--.--.-.--.--.--.--.-.-.-........                  8239190</w:t>
      </w:r>
    </w:p>
    <w:p>
      <w:r>
        <w:rPr>
          <w:rFonts w:ascii="Consolas" w:hAnsi="Consolas"/>
          <w:sz w:val="18"/>
        </w:rPr>
        <w:t>NW_006798798.1  597833    .--.--.--..--.--.-.--.--.--.--.-.                             597821</w:t>
      </w:r>
    </w:p>
    <w:p>
      <w:r>
        <w:rPr>
          <w:rFonts w:ascii="Consolas" w:hAnsi="Consolas"/>
          <w:sz w:val="18"/>
        </w:rPr>
        <w:t>NW_006798798.1  979963    .--.--.--..--.--.-.--.--.--.--.-.-.-.                         979977</w:t>
      </w:r>
    </w:p>
    <w:p>
      <w:r>
        <w:rPr>
          <w:rFonts w:ascii="Consolas" w:hAnsi="Consolas"/>
          <w:sz w:val="18"/>
        </w:rPr>
        <w:t>NW_006798798.1  979959    .--.--.--..--.--.-.--.--.--.--.-.-.-.....                     979977</w:t>
      </w:r>
    </w:p>
    <w:p>
      <w:r>
        <w:rPr>
          <w:rFonts w:ascii="Consolas" w:hAnsi="Consolas"/>
          <w:sz w:val="18"/>
        </w:rPr>
        <w:t>NW_006798798.1  1331865   .--.--.--..--.--.-.--.                                        1331857</w:t>
      </w:r>
    </w:p>
    <w:p>
      <w:r>
        <w:rPr>
          <w:rFonts w:ascii="Consolas" w:hAnsi="Consolas"/>
          <w:sz w:val="18"/>
        </w:rPr>
        <w:t>NW_006798798.1  2386484   .--.--.--..--.--.-.--.--.--.--.-.                             2386472</w:t>
      </w:r>
    </w:p>
    <w:p>
      <w:r>
        <w:rPr>
          <w:rFonts w:ascii="Consolas" w:hAnsi="Consolas"/>
          <w:sz w:val="18"/>
        </w:rPr>
        <w:t>NW_006798798.1  3028712   .--.--.--..--.--.-.--.--.--.--.-.-.-...                       3028696</w:t>
      </w:r>
    </w:p>
    <w:p>
      <w:r>
        <w:rPr>
          <w:rFonts w:ascii="Consolas" w:hAnsi="Consolas"/>
          <w:sz w:val="18"/>
        </w:rPr>
        <w:t>NW_006798798.1  3120799   .--.--.--..--.--.-.--.--.--.--.                               3120810</w:t>
      </w:r>
    </w:p>
    <w:p>
      <w:r>
        <w:rPr>
          <w:rFonts w:ascii="Consolas" w:hAnsi="Consolas"/>
          <w:sz w:val="18"/>
        </w:rPr>
        <w:t>NW_006798798.1  5489172   .--.--.--..--.--.-.--.--.--.--.-.                             5489160</w:t>
      </w:r>
    </w:p>
    <w:p>
      <w:r>
        <w:rPr>
          <w:rFonts w:ascii="Consolas" w:hAnsi="Consolas"/>
          <w:sz w:val="18"/>
        </w:rPr>
        <w:t>NW_006798798.1  5489210   .--.--.--..--.--.-.--.--.--.--.-.-.-.......                   5489190</w:t>
      </w:r>
    </w:p>
    <w:p>
      <w:r>
        <w:rPr>
          <w:rFonts w:ascii="Consolas" w:hAnsi="Consolas"/>
          <w:sz w:val="18"/>
        </w:rPr>
        <w:t>NW_006798798.1  6789542   .--.--.--..--.--.-.--.--.--.--.-.-.-...                       6789558</w:t>
      </w:r>
    </w:p>
    <w:p>
      <w:r>
        <w:rPr>
          <w:rFonts w:ascii="Consolas" w:hAnsi="Consolas"/>
          <w:sz w:val="18"/>
        </w:rPr>
        <w:t>NW_006798798.1  7069014   .--.--.--..--.--.-.--.--.--.--.-.-.-...                       7069030</w:t>
      </w:r>
    </w:p>
    <w:p>
      <w:r>
        <w:rPr>
          <w:rFonts w:ascii="Consolas" w:hAnsi="Consolas"/>
          <w:sz w:val="18"/>
        </w:rPr>
        <w:t>NW_006798798.1  7356510   .--.--.--..--.--.-.--.--.--.--.-.-.-........                  7356489</w:t>
      </w:r>
    </w:p>
    <w:p>
      <w:r>
        <w:rPr>
          <w:rFonts w:ascii="Consolas" w:hAnsi="Consolas"/>
          <w:sz w:val="18"/>
        </w:rPr>
        <w:t>NW_006798798.1  7710269   .--.--.--..--.--.-.--.--.--.--.-.-.-...                       7710253</w:t>
      </w:r>
    </w:p>
    <w:p>
      <w:r>
        <w:rPr>
          <w:rFonts w:ascii="Consolas" w:hAnsi="Consolas"/>
          <w:sz w:val="18"/>
        </w:rPr>
        <w:t>NW_006798798.1  8149022   .--.--.--..--.--.-.--.--.--.--.-.-.-...                       8149006</w:t>
      </w:r>
    </w:p>
    <w:p>
      <w:r>
        <w:rPr>
          <w:rFonts w:ascii="Consolas" w:hAnsi="Consolas"/>
          <w:sz w:val="18"/>
        </w:rPr>
        <w:t>NW_006798798.1  8149018   .--.--.--..--.--.-.--.--.--.--.-.                             8149006</w:t>
      </w:r>
    </w:p>
    <w:p>
      <w:r>
        <w:rPr>
          <w:rFonts w:ascii="Consolas" w:hAnsi="Consolas"/>
          <w:sz w:val="18"/>
        </w:rPr>
        <w:t>NW_006798798.1  8198719   .--.--.--..--.--.-.--.--.--.--.-.-.-...                       8198735</w:t>
      </w:r>
    </w:p>
    <w:p>
      <w:r>
        <w:rPr>
          <w:rFonts w:ascii="Consolas" w:hAnsi="Consolas"/>
          <w:sz w:val="18"/>
        </w:rPr>
        <w:t>NW_006798798.1  8239173   .--.--.--..--.--.-.--.--.--.--.-.-.-...                       8239189</w:t>
      </w:r>
    </w:p>
    <w:p>
      <w:r>
        <w:rPr>
          <w:rFonts w:ascii="Consolas" w:hAnsi="Consolas"/>
          <w:sz w:val="18"/>
        </w:rPr>
        <w:t>NW_006798798.1  8299464   .--.--.--..--.--.-.--.--.--.--.-.-.-..                        8299479</w:t>
      </w:r>
    </w:p>
    <w:p>
      <w:r>
        <w:rPr>
          <w:rFonts w:ascii="Consolas" w:hAnsi="Consolas"/>
          <w:sz w:val="18"/>
        </w:rPr>
        <w:t>NW_006798798.1  8299460   .--.--.--..--.--.-.--.--.--.--.-.-.-......                    8299479</w:t>
      </w:r>
    </w:p>
    <w:p>
      <w:r>
        <w:rPr>
          <w:rFonts w:ascii="Consolas" w:hAnsi="Consolas"/>
          <w:sz w:val="18"/>
        </w:rPr>
        <w:t>NW_006798798.1  5922256   .--.--.--..--.--.-.--.--.--.--.-.-.-........                  5922277</w:t>
      </w:r>
    </w:p>
    <w:p>
      <w:r>
        <w:rPr>
          <w:rFonts w:ascii="Consolas" w:hAnsi="Consolas"/>
          <w:sz w:val="18"/>
        </w:rPr>
        <w:t>NW_006798798.1  3093028   .--.--.--..--.TT.-.--.--.--.--.-.-.-........                  3093051</w:t>
      </w:r>
    </w:p>
    <w:p>
      <w:r>
        <w:rPr>
          <w:rFonts w:ascii="Consolas" w:hAnsi="Consolas"/>
          <w:sz w:val="18"/>
        </w:rPr>
        <w:t>NW_006798798.1  851828    .T-.--.--..--.--.-.--.--.--.--.-.-.-.........                 851805</w:t>
      </w:r>
    </w:p>
    <w:p>
      <w:r>
        <w:rPr>
          <w:rFonts w:ascii="Consolas" w:hAnsi="Consolas"/>
          <w:sz w:val="18"/>
        </w:rPr>
        <w:t>NW_006798605.1  38007     .--.--.--..--.--.-.--.--.--.--.-.-.-.......                   38027</w:t>
      </w:r>
    </w:p>
    <w:p>
      <w:r>
        <w:rPr>
          <w:rFonts w:ascii="Consolas" w:hAnsi="Consolas"/>
          <w:sz w:val="18"/>
        </w:rPr>
        <w:t>NW_006798605.1  38011     .--.--.--..--.--.-.--.--.--.--.-.-.-.....                     38029</w:t>
      </w:r>
    </w:p>
    <w:p>
      <w:r>
        <w:rPr>
          <w:rFonts w:ascii="Consolas" w:hAnsi="Consolas"/>
          <w:sz w:val="18"/>
        </w:rPr>
        <w:t>NW_006797892.1  465228    .--.--.--..--.--.-.--.--.--.--.-.-.-.......                   465248</w:t>
      </w:r>
    </w:p>
    <w:p>
      <w:r>
        <w:rPr>
          <w:rFonts w:ascii="Consolas" w:hAnsi="Consolas"/>
          <w:sz w:val="18"/>
        </w:rPr>
        <w:t>NW_006797892.1  648613    .--.--.--..--.--.-.--.--.--.--.-.-.-.........                 648635</w:t>
      </w:r>
    </w:p>
    <w:p>
      <w:r>
        <w:rPr>
          <w:rFonts w:ascii="Consolas" w:hAnsi="Consolas"/>
          <w:sz w:val="18"/>
        </w:rPr>
        <w:t>NW_006797892.1  324710    .--.--.--..--.--.-.--.--.--.--.-.-.-.......                   324690</w:t>
      </w:r>
    </w:p>
    <w:p>
      <w:r>
        <w:rPr>
          <w:rFonts w:ascii="Consolas" w:hAnsi="Consolas"/>
          <w:sz w:val="18"/>
        </w:rPr>
        <w:t>NW_006797892.1  1129604   .--.--.--..--.--.-.--.--.--.--.-.-.-.....                     1129622</w:t>
      </w:r>
    </w:p>
    <w:p>
      <w:r>
        <w:rPr>
          <w:rFonts w:ascii="Consolas" w:hAnsi="Consolas"/>
          <w:sz w:val="18"/>
        </w:rPr>
        <w:t>NW_006797892.1  1326724   .--.--.--..--.--.-.--.--.--.--.-.-.-.......                   1326744</w:t>
      </w:r>
    </w:p>
    <w:p>
      <w:r>
        <w:rPr>
          <w:rFonts w:ascii="Consolas" w:hAnsi="Consolas"/>
          <w:sz w:val="18"/>
        </w:rPr>
        <w:t>NW_006797892.1  648609    .--.--.--..--.--.-.--.--.--.--.-.-.-.......                   648629</w:t>
      </w:r>
    </w:p>
    <w:p>
      <w:r>
        <w:rPr>
          <w:rFonts w:ascii="Consolas" w:hAnsi="Consolas"/>
          <w:sz w:val="18"/>
        </w:rPr>
        <w:t>NW_006797892.1  1326720   .--.--.--..--.--.-.--.--.--.--.-.-.-.......                   1326740</w:t>
      </w:r>
    </w:p>
    <w:p>
      <w:r>
        <w:rPr>
          <w:rFonts w:ascii="Consolas" w:hAnsi="Consolas"/>
          <w:sz w:val="18"/>
        </w:rPr>
        <w:t>NW_006797892.1  465236    .--.--.--..--.--.-.--.--.--.--.-.-.-.A....                    465255</w:t>
      </w:r>
    </w:p>
    <w:p>
      <w:r>
        <w:rPr>
          <w:rFonts w:ascii="Consolas" w:hAnsi="Consolas"/>
          <w:sz w:val="18"/>
        </w:rPr>
        <w:t>NW_006797892.1  324706    .--.--.--..--.--.-.--.--.--.--.-.-.-.....                     324688</w:t>
      </w:r>
    </w:p>
    <w:p>
      <w:r>
        <w:rPr>
          <w:rFonts w:ascii="Consolas" w:hAnsi="Consolas"/>
          <w:sz w:val="18"/>
        </w:rPr>
        <w:t>NW_006797892.1  465232    .--.--.--..--.--.-.--.--.--.--.-.-.-.....                     465250</w:t>
      </w:r>
    </w:p>
    <w:p>
      <w:r>
        <w:rPr>
          <w:rFonts w:ascii="Consolas" w:hAnsi="Consolas"/>
          <w:sz w:val="18"/>
        </w:rPr>
        <w:t>NW_006797892.1  1326728   .--.--.--..--.--.-.--.--.--.--.-.-.-.....                     1326746</w:t>
      </w:r>
    </w:p>
    <w:p>
      <w:r>
        <w:rPr>
          <w:rFonts w:ascii="Consolas" w:hAnsi="Consolas"/>
          <w:sz w:val="18"/>
        </w:rPr>
        <w:t>NW_006797892.1  324714    .--.--.--..--.--.-.--.--.--.--.-.-.-.......                   324694</w:t>
      </w:r>
    </w:p>
    <w:p>
      <w:r>
        <w:rPr>
          <w:rFonts w:ascii="Consolas" w:hAnsi="Consolas"/>
          <w:sz w:val="18"/>
        </w:rPr>
        <w:t>NW_006797892.1  1129600   .--.--.--..--.--.-.--.--.--.--.-.-.-.......                   1129620</w:t>
      </w:r>
    </w:p>
    <w:p>
      <w:r>
        <w:rPr>
          <w:rFonts w:ascii="Consolas" w:hAnsi="Consolas"/>
          <w:sz w:val="18"/>
        </w:rPr>
        <w:t>NW_006797762.1  161       .--.--.--..--.--.-.--.--.--.--.-.-.-........                  140</w:t>
      </w:r>
    </w:p>
    <w:p>
      <w:r>
        <w:rPr>
          <w:rFonts w:ascii="Consolas" w:hAnsi="Consolas"/>
          <w:sz w:val="18"/>
        </w:rPr>
        <w:t>NW_006797638.1  1889949   .--.--.--..--.--.-.--.--.--.--.-.-.-........                  1889970</w:t>
      </w:r>
    </w:p>
    <w:p>
      <w:r>
        <w:rPr>
          <w:rFonts w:ascii="Consolas" w:hAnsi="Consolas"/>
          <w:sz w:val="18"/>
        </w:rPr>
        <w:t>NW_006797638.1  2085470   .--.--.--..--.--.-.--.--.--.--.-.-.-.......                   2085490</w:t>
      </w:r>
    </w:p>
    <w:p>
      <w:r>
        <w:rPr>
          <w:rFonts w:ascii="Consolas" w:hAnsi="Consolas"/>
          <w:sz w:val="18"/>
        </w:rPr>
        <w:t>NW_006797638.1  3018000   .--.--.--..--.--.-.--.--.--.--.-.-.-.........                 3017978</w:t>
      </w:r>
    </w:p>
    <w:p>
      <w:r>
        <w:rPr>
          <w:rFonts w:ascii="Consolas" w:hAnsi="Consolas"/>
          <w:sz w:val="18"/>
        </w:rPr>
        <w:t>NW_006797638.1  424335    .--.--.--..--.--.-.--.--.--.--.-.-.-........                  424356</w:t>
      </w:r>
    </w:p>
    <w:p>
      <w:r>
        <w:rPr>
          <w:rFonts w:ascii="Consolas" w:hAnsi="Consolas"/>
          <w:sz w:val="18"/>
        </w:rPr>
        <w:t>NW_006797638.1  2085474   .--.--.--..--.--.-.--.--.--.--.-.-.-.......                   2085494</w:t>
      </w:r>
    </w:p>
    <w:p>
      <w:r>
        <w:rPr>
          <w:rFonts w:ascii="Consolas" w:hAnsi="Consolas"/>
          <w:sz w:val="18"/>
        </w:rPr>
        <w:t>NW_006797638.1  2085478   .--.--.--..--.--.-.--.--.--.--.-.-.-.......                   2085498</w:t>
      </w:r>
    </w:p>
    <w:p>
      <w:r>
        <w:rPr>
          <w:rFonts w:ascii="Consolas" w:hAnsi="Consolas"/>
          <w:sz w:val="18"/>
        </w:rPr>
        <w:t>NW_006797638.1  2085482   .--.--.--..--.--.-.--.--.--.--.-.-.-.......                   2085502</w:t>
      </w:r>
    </w:p>
    <w:p>
      <w:r>
        <w:rPr>
          <w:rFonts w:ascii="Consolas" w:hAnsi="Consolas"/>
          <w:sz w:val="18"/>
        </w:rPr>
        <w:t>NW_006797638.1  2085486   .--.--.--..--.--.-.--.--.--.--.-.-.-.......                   2085506</w:t>
      </w:r>
    </w:p>
    <w:p>
      <w:r>
        <w:rPr>
          <w:rFonts w:ascii="Consolas" w:hAnsi="Consolas"/>
          <w:sz w:val="18"/>
        </w:rPr>
        <w:t>NW_006797638.1  2085490   .--.--.--..--.--.-.--.--.--.--.-.-.-.......                   2085510</w:t>
      </w:r>
    </w:p>
    <w:p>
      <w:r>
        <w:rPr>
          <w:rFonts w:ascii="Consolas" w:hAnsi="Consolas"/>
          <w:sz w:val="18"/>
        </w:rPr>
        <w:t>NW_006797638.1  3018004   .--.--.--..--.--.-.--.--.--.--.-.-.-.......                   3017984</w:t>
      </w:r>
    </w:p>
    <w:p>
      <w:r>
        <w:rPr>
          <w:rFonts w:ascii="Consolas" w:hAnsi="Consolas"/>
          <w:sz w:val="18"/>
        </w:rPr>
        <w:t>NW_006797638.1  1543435   .--.--.--..--.--.-.--.--.--.--.-.-.-......                    1543454</w:t>
      </w:r>
    </w:p>
    <w:p>
      <w:r>
        <w:rPr>
          <w:rFonts w:ascii="Consolas" w:hAnsi="Consolas"/>
          <w:sz w:val="18"/>
        </w:rPr>
        <w:t>NW_006797638.1  2872119   .--.--.--..--.--.-.--.--.--.--.-.-.-........                  2872098</w:t>
      </w:r>
    </w:p>
    <w:p>
      <w:r>
        <w:rPr>
          <w:rFonts w:ascii="Consolas" w:hAnsi="Consolas"/>
          <w:sz w:val="18"/>
        </w:rPr>
        <w:t>NW_006797638.1  1543431   .--.--.--..--.--.-.--.--.--.--.-.-.-.......                   1543451</w:t>
      </w:r>
    </w:p>
    <w:p>
      <w:r>
        <w:rPr>
          <w:rFonts w:ascii="Consolas" w:hAnsi="Consolas"/>
          <w:sz w:val="18"/>
        </w:rPr>
        <w:t>NW_006797638.1  2085494   .--.--.--..--.--.-.--.--.--.--.-.-.-....                      2085511</w:t>
      </w:r>
    </w:p>
    <w:p>
      <w:r>
        <w:rPr>
          <w:rFonts w:ascii="Consolas" w:hAnsi="Consolas"/>
          <w:sz w:val="18"/>
        </w:rPr>
        <w:t>NW_006797638.1  424339    .--.--.--..--.--.-.--.--.--.--.-.-.-...                       424355</w:t>
      </w:r>
    </w:p>
    <w:p>
      <w:r>
        <w:rPr>
          <w:rFonts w:ascii="Consolas" w:hAnsi="Consolas"/>
          <w:sz w:val="18"/>
        </w:rPr>
        <w:t>NW_006797638.1  2157496   .--.--.--..--.--.-.--.--.--.--.-.-.-.........                 2157518</w:t>
      </w:r>
    </w:p>
    <w:p>
      <w:r>
        <w:rPr>
          <w:rFonts w:ascii="Consolas" w:hAnsi="Consolas"/>
          <w:sz w:val="18"/>
        </w:rPr>
        <w:t>NW_006797638.1  2457861   .--.--.--..--.--.-.--.--.--.--.-.-.-........                  2457882</w:t>
      </w:r>
    </w:p>
    <w:p>
      <w:r>
        <w:rPr>
          <w:rFonts w:ascii="Consolas" w:hAnsi="Consolas"/>
          <w:sz w:val="18"/>
        </w:rPr>
        <w:t>NW_006797638.1  2872115   .--.--.--..--.--.-.--.--.--.--.-.-.-...                       2872099</w:t>
      </w:r>
    </w:p>
    <w:p>
      <w:r>
        <w:rPr>
          <w:rFonts w:ascii="Consolas" w:hAnsi="Consolas"/>
          <w:sz w:val="18"/>
        </w:rPr>
        <w:t>NW_006797638.1  2457865   .--.--.--..--.--.-.--.--.--.--.-.-.-...                       2457881</w:t>
      </w:r>
    </w:p>
    <w:p>
      <w:r>
        <w:rPr>
          <w:rFonts w:ascii="Consolas" w:hAnsi="Consolas"/>
          <w:sz w:val="18"/>
        </w:rPr>
        <w:t>NW_006797638.1  4104961   .--.--.--..--.--.-.--.--.--.--.-.-.-......                    4104942</w:t>
      </w:r>
    </w:p>
    <w:p>
      <w:r>
        <w:rPr>
          <w:rFonts w:ascii="Consolas" w:hAnsi="Consolas"/>
          <w:sz w:val="18"/>
        </w:rPr>
        <w:t>NW_006797638.1  4104957   .--.--.--..--.--.-.--.--.--.--.-.-.-..                        4104942</w:t>
      </w:r>
    </w:p>
    <w:p>
      <w:r>
        <w:rPr>
          <w:rFonts w:ascii="Consolas" w:hAnsi="Consolas"/>
          <w:sz w:val="18"/>
        </w:rPr>
        <w:t>NW_006797638.1  129025    .--.--.--..--.--.-.--.--.--.--.-.-.-.........                 129047</w:t>
      </w:r>
    </w:p>
    <w:p>
      <w:r>
        <w:rPr>
          <w:rFonts w:ascii="Consolas" w:hAnsi="Consolas"/>
          <w:sz w:val="18"/>
        </w:rPr>
        <w:t>NW_006797638.1  2157500   .--.--.--..--.--.-.--.--.--.--.-.-.-...                       2157516</w:t>
      </w:r>
    </w:p>
    <w:p>
      <w:r>
        <w:rPr>
          <w:rFonts w:ascii="Consolas" w:hAnsi="Consolas"/>
          <w:sz w:val="18"/>
        </w:rPr>
        <w:t>NW_006797638.1  129033    .--.--.--..--.--.-.--.--.--.--.-.                             129045</w:t>
      </w:r>
    </w:p>
    <w:p>
      <w:r>
        <w:rPr>
          <w:rFonts w:ascii="Consolas" w:hAnsi="Consolas"/>
          <w:sz w:val="18"/>
        </w:rPr>
        <w:t>NW_006797638.1  2772517   .--.--.--..--.--.-.--.--.--.--.-.-.-.........                 2772495</w:t>
      </w:r>
    </w:p>
    <w:p>
      <w:r>
        <w:rPr>
          <w:rFonts w:ascii="Consolas" w:hAnsi="Consolas"/>
          <w:sz w:val="18"/>
        </w:rPr>
        <w:t>NW_006797638.1  129029    .--.--.--..--.--.-.--.--.--.--.-.-.-...                       129045</w:t>
      </w:r>
    </w:p>
    <w:p>
      <w:r>
        <w:rPr>
          <w:rFonts w:ascii="Consolas" w:hAnsi="Consolas"/>
          <w:sz w:val="18"/>
        </w:rPr>
        <w:t>NW_006797638.1  2157504   .--.--.--..--.--.-.--.--.--.--.-.                             2157516</w:t>
      </w:r>
    </w:p>
    <w:p>
      <w:r>
        <w:rPr>
          <w:rFonts w:ascii="Consolas" w:hAnsi="Consolas"/>
          <w:sz w:val="18"/>
        </w:rPr>
        <w:t>NW_006797638.1  2457869   .--.--.--..--.--.-.--.--.--.--.-.                             2457881</w:t>
      </w:r>
    </w:p>
    <w:p>
      <w:r>
        <w:rPr>
          <w:rFonts w:ascii="Consolas" w:hAnsi="Consolas"/>
          <w:sz w:val="18"/>
        </w:rPr>
        <w:t>NW_006797638.1  4104965   .--.--.--..--.--.-.--.--.--.--.-.-.-.......                   4104945</w:t>
      </w:r>
    </w:p>
    <w:p>
      <w:r>
        <w:rPr>
          <w:rFonts w:ascii="Consolas" w:hAnsi="Consolas"/>
          <w:sz w:val="18"/>
        </w:rPr>
        <w:t>NW_006797638.1  424312    .--.--.--..--.--.-.--.--.-----.-.-.-.......                   424331</w:t>
      </w:r>
    </w:p>
    <w:p>
      <w:r>
        <w:rPr>
          <w:rFonts w:ascii="Consolas" w:hAnsi="Consolas"/>
          <w:sz w:val="18"/>
        </w:rPr>
        <w:t>NW_006797638.1  4104949   .--.--.--..--.--.-.-----.--.--.-.-.-........                  4104929</w:t>
      </w:r>
    </w:p>
    <w:p>
      <w:r>
        <w:rPr>
          <w:rFonts w:ascii="Consolas" w:hAnsi="Consolas"/>
          <w:sz w:val="18"/>
        </w:rPr>
        <w:t>NW_006797481.1  5708163   .--.--.--..--.--.-.--.--.--.--.-.-.-........                  5708184</w:t>
      </w:r>
    </w:p>
    <w:p>
      <w:r>
        <w:rPr>
          <w:rFonts w:ascii="Consolas" w:hAnsi="Consolas"/>
          <w:sz w:val="18"/>
        </w:rPr>
        <w:t>NW_006797481.1  6667741   .--.--.--..--.--.-.--.--.--.--.-.-.-..........                6667764</w:t>
      </w:r>
    </w:p>
    <w:p>
      <w:r>
        <w:rPr>
          <w:rFonts w:ascii="Consolas" w:hAnsi="Consolas"/>
          <w:sz w:val="18"/>
        </w:rPr>
        <w:t>NW_006797481.1  4643632   .--.--.--..--.--.-.--.--.--.--.-.-.-.......                   4643652</w:t>
      </w:r>
    </w:p>
    <w:p>
      <w:r>
        <w:rPr>
          <w:rFonts w:ascii="Consolas" w:hAnsi="Consolas"/>
          <w:sz w:val="18"/>
        </w:rPr>
        <w:t>NW_006797481.1  4643636   .--.--.--..--.--.-.--.--.--.--.-.-.-.........                 4643658</w:t>
      </w:r>
    </w:p>
    <w:p>
      <w:r>
        <w:rPr>
          <w:rFonts w:ascii="Consolas" w:hAnsi="Consolas"/>
          <w:sz w:val="18"/>
        </w:rPr>
        <w:t>NW_006797481.1  9462348   .--.--.--..--.--.-.--.--.--.--.-.-.-.......                   9462368</w:t>
      </w:r>
    </w:p>
    <w:p>
      <w:r>
        <w:rPr>
          <w:rFonts w:ascii="Consolas" w:hAnsi="Consolas"/>
          <w:sz w:val="18"/>
        </w:rPr>
        <w:t>NW_006797481.1  2141293   .--.--.--C.--.--.-.--.--.--.--.-.-.-.......                   2141273</w:t>
      </w:r>
    </w:p>
    <w:p>
      <w:r>
        <w:rPr>
          <w:rFonts w:ascii="Consolas" w:hAnsi="Consolas"/>
          <w:sz w:val="18"/>
        </w:rPr>
        <w:t>NW_006797481.1  937391    .--.--.--..--.--.-.--.--.--.--.-.-.-........                  937412</w:t>
      </w:r>
    </w:p>
    <w:p>
      <w:r>
        <w:rPr>
          <w:rFonts w:ascii="Consolas" w:hAnsi="Consolas"/>
          <w:sz w:val="18"/>
        </w:rPr>
        <w:t>NW_006797481.1  1499458   .--.--.--..--.--.-.--.--.--.--.-.-.-........                  1499479</w:t>
      </w:r>
    </w:p>
    <w:p>
      <w:r>
        <w:rPr>
          <w:rFonts w:ascii="Consolas" w:hAnsi="Consolas"/>
          <w:sz w:val="18"/>
        </w:rPr>
        <w:t>NW_006797481.1  5740343   .--.--.--..--.--.-.--.--.--.--.-.-.-........                  5740364</w:t>
      </w:r>
    </w:p>
    <w:p>
      <w:r>
        <w:rPr>
          <w:rFonts w:ascii="Consolas" w:hAnsi="Consolas"/>
          <w:sz w:val="18"/>
        </w:rPr>
        <w:t>NW_006797481.1  9462352   .--.--.--..--.--.-.--.--.--.--.-.-.-........                  9462373</w:t>
      </w:r>
    </w:p>
    <w:p>
      <w:r>
        <w:rPr>
          <w:rFonts w:ascii="Consolas" w:hAnsi="Consolas"/>
          <w:sz w:val="18"/>
        </w:rPr>
        <w:t>NW_006797481.1  1499454   .--.--.--..--.--.-.--.--.--.--.-.-.-.......                   1499474</w:t>
      </w:r>
    </w:p>
    <w:p>
      <w:r>
        <w:rPr>
          <w:rFonts w:ascii="Consolas" w:hAnsi="Consolas"/>
          <w:sz w:val="18"/>
        </w:rPr>
        <w:t>NW_006797481.1  5740335   .--.--.--..--.--.-.--.--.--.--.-.-.-.......                   5740355</w:t>
      </w:r>
    </w:p>
    <w:p>
      <w:r>
        <w:rPr>
          <w:rFonts w:ascii="Consolas" w:hAnsi="Consolas"/>
          <w:sz w:val="18"/>
        </w:rPr>
        <w:t>NW_006797481.1  5740339   .--.--.--..--.--.-.--.--.--.--.-.-.-.......                   5740359</w:t>
      </w:r>
    </w:p>
    <w:p>
      <w:r>
        <w:rPr>
          <w:rFonts w:ascii="Consolas" w:hAnsi="Consolas"/>
          <w:sz w:val="18"/>
        </w:rPr>
        <w:t>NW_006797481.1  2852369   .--.--.--..--.--.-.--.--.--.--.-.-.-.......                   2852349</w:t>
      </w:r>
    </w:p>
    <w:p>
      <w:r>
        <w:rPr>
          <w:rFonts w:ascii="Consolas" w:hAnsi="Consolas"/>
          <w:sz w:val="18"/>
        </w:rPr>
        <w:t>NW_006797481.1  10409259  .--.--.--..--.--.-.--.--.--.--.-.-.-.....                     10409241</w:t>
      </w:r>
    </w:p>
    <w:p>
      <w:r>
        <w:rPr>
          <w:rFonts w:ascii="Consolas" w:hAnsi="Consolas"/>
          <w:sz w:val="18"/>
        </w:rPr>
        <w:t>NW_006797481.1  1468734   .--.--.--..--G--.-.--.--.--.--.-.-.-.......                   1468714</w:t>
      </w:r>
    </w:p>
    <w:p>
      <w:r>
        <w:rPr>
          <w:rFonts w:ascii="Consolas" w:hAnsi="Consolas"/>
          <w:sz w:val="18"/>
        </w:rPr>
        <w:t>NW_006797481.1  2951326   .--.--.--..--.--.-.--.--.--.--.-.-.-........                  2951305</w:t>
      </w:r>
    </w:p>
    <w:p>
      <w:r>
        <w:rPr>
          <w:rFonts w:ascii="Consolas" w:hAnsi="Consolas"/>
          <w:sz w:val="18"/>
        </w:rPr>
        <w:t>NW_006797481.1  10224998  .--.--.--..--.--.-.--.--.--.--.-.-.-........                  10225019</w:t>
      </w:r>
    </w:p>
    <w:p>
      <w:r>
        <w:rPr>
          <w:rFonts w:ascii="Consolas" w:hAnsi="Consolas"/>
          <w:sz w:val="18"/>
        </w:rPr>
        <w:t>NW_006797481.1  1468730   .--G--.--..--.--.-.--.--.--.--.-.-.-.....                     1468712</w:t>
      </w:r>
    </w:p>
    <w:p>
      <w:r>
        <w:rPr>
          <w:rFonts w:ascii="Consolas" w:hAnsi="Consolas"/>
          <w:sz w:val="18"/>
        </w:rPr>
        <w:t>NW_006797481.1  937387    .--.--.--..--.--.-.--.--.--.--.-.-.-.......                   937407</w:t>
      </w:r>
    </w:p>
    <w:p>
      <w:r>
        <w:rPr>
          <w:rFonts w:ascii="Consolas" w:hAnsi="Consolas"/>
          <w:sz w:val="18"/>
        </w:rPr>
        <w:t>NW_006797481.1  1499450   .--.--.--..--.--.-.--.--.--.--.-.-.-.......                   1499470</w:t>
      </w:r>
    </w:p>
    <w:p>
      <w:r>
        <w:rPr>
          <w:rFonts w:ascii="Consolas" w:hAnsi="Consolas"/>
          <w:sz w:val="18"/>
        </w:rPr>
        <w:t>NW_006797481.1  5740331   .--.--.--..--.--.-.--.--.--.--.-.-.-.......                   5740351</w:t>
      </w:r>
    </w:p>
    <w:p>
      <w:r>
        <w:rPr>
          <w:rFonts w:ascii="Consolas" w:hAnsi="Consolas"/>
          <w:sz w:val="18"/>
        </w:rPr>
        <w:t>NW_006797481.1  6667737   .--.--.--..--.--.-.--.--.--.--.-.-.-.......                   6667757</w:t>
      </w:r>
    </w:p>
    <w:p>
      <w:r>
        <w:rPr>
          <w:rFonts w:ascii="Consolas" w:hAnsi="Consolas"/>
          <w:sz w:val="18"/>
        </w:rPr>
        <w:t>NW_006797481.1  2119177   .--.--.--..--.--.-.--.--.--.--.-.-.-.                         2119191</w:t>
      </w:r>
    </w:p>
    <w:p>
      <w:r>
        <w:rPr>
          <w:rFonts w:ascii="Consolas" w:hAnsi="Consolas"/>
          <w:sz w:val="18"/>
        </w:rPr>
        <w:t>NW_006797481.1  2852365   .--.--.--..--.--.-.--.--.--.--.-.-.-...                       2852349</w:t>
      </w:r>
    </w:p>
    <w:p>
      <w:r>
        <w:rPr>
          <w:rFonts w:ascii="Consolas" w:hAnsi="Consolas"/>
          <w:sz w:val="18"/>
        </w:rPr>
        <w:t>NW_006797481.1  2951322   .--.--.--..--.--.-.--.--.--.--.-.-.-...                       2951306</w:t>
      </w:r>
    </w:p>
    <w:p>
      <w:r>
        <w:rPr>
          <w:rFonts w:ascii="Consolas" w:hAnsi="Consolas"/>
          <w:sz w:val="18"/>
        </w:rPr>
        <w:t>NW_006797481.1  10225002  .--.--.--..--.--.-.--.--.--.--.-.-.-...                       10225018</w:t>
      </w:r>
    </w:p>
    <w:p>
      <w:r>
        <w:rPr>
          <w:rFonts w:ascii="Consolas" w:hAnsi="Consolas"/>
          <w:sz w:val="18"/>
        </w:rPr>
        <w:t>NW_006797481.1  10409263  .--.--.--..--.--.-.--.--.--.--.-.-.-.......                   10409243</w:t>
      </w:r>
    </w:p>
    <w:p>
      <w:r>
        <w:rPr>
          <w:rFonts w:ascii="Consolas" w:hAnsi="Consolas"/>
          <w:sz w:val="18"/>
        </w:rPr>
        <w:t>NW_006797481.1  5169524   .--.--.--..--.--.-.--.--.--.--.-.-.-.                         5169510</w:t>
      </w:r>
    </w:p>
    <w:p>
      <w:r>
        <w:rPr>
          <w:rFonts w:ascii="Consolas" w:hAnsi="Consolas"/>
          <w:sz w:val="18"/>
        </w:rPr>
        <w:t>NW_006797481.1  7952426   .--.--.--..--.--.-.--.--.--.--.-.-.-.........                 7952404</w:t>
      </w:r>
    </w:p>
    <w:p>
      <w:r>
        <w:rPr>
          <w:rFonts w:ascii="Consolas" w:hAnsi="Consolas"/>
          <w:sz w:val="18"/>
        </w:rPr>
        <w:t>NW_006797481.1  5169528   .--.--.--..--.--.-.--.--.--.--.-.-.-.....                     5169510</w:t>
      </w:r>
    </w:p>
    <w:p>
      <w:r>
        <w:rPr>
          <w:rFonts w:ascii="Consolas" w:hAnsi="Consolas"/>
          <w:sz w:val="18"/>
        </w:rPr>
        <w:t>NW_006797481.1  9052011   .--.--.--..--.--.-.--.--.--.--.-.-.                           9052024</w:t>
      </w:r>
    </w:p>
    <w:p>
      <w:r>
        <w:rPr>
          <w:rFonts w:ascii="Consolas" w:hAnsi="Consolas"/>
          <w:sz w:val="18"/>
        </w:rPr>
        <w:t>NW_006797481.1  3567276   .--.--.--..--.--.-.--.--.--.                                  3567266</w:t>
      </w:r>
    </w:p>
    <w:p>
      <w:r>
        <w:rPr>
          <w:rFonts w:ascii="Consolas" w:hAnsi="Consolas"/>
          <w:sz w:val="18"/>
        </w:rPr>
        <w:t>NW_006797481.1  7288832   .--.--.--..--.--.-.--.--.--.--.-.-.-.........                 7288854</w:t>
      </w:r>
    </w:p>
    <w:p>
      <w:r>
        <w:rPr>
          <w:rFonts w:ascii="Consolas" w:hAnsi="Consolas"/>
          <w:sz w:val="18"/>
        </w:rPr>
        <w:t>NW_006797481.1  7952422   .--.--.--..--.--.-.--.--.--.--.-.-.-...                       7952406</w:t>
      </w:r>
    </w:p>
    <w:p>
      <w:r>
        <w:rPr>
          <w:rFonts w:ascii="Consolas" w:hAnsi="Consolas"/>
          <w:sz w:val="18"/>
        </w:rPr>
        <w:t>NW_006797481.1  9052007   .--.--.--..--.--.-.--.--.--.--.-.-.-....                      9052024</w:t>
      </w:r>
    </w:p>
    <w:p>
      <w:r>
        <w:rPr>
          <w:rFonts w:ascii="Consolas" w:hAnsi="Consolas"/>
          <w:sz w:val="18"/>
        </w:rPr>
        <w:t>NW_006797481.1  3019689   .--.--.--..--.--.-.--.--.--.--.-.-.-........                  3019710</w:t>
      </w:r>
    </w:p>
    <w:p>
      <w:r>
        <w:rPr>
          <w:rFonts w:ascii="Consolas" w:hAnsi="Consolas"/>
          <w:sz w:val="18"/>
        </w:rPr>
        <w:t>NW_006797481.1  5169532   .--.--.--..--.--.-.--.--.--.--.-.-.-.......                   5169512</w:t>
      </w:r>
    </w:p>
    <w:p>
      <w:r>
        <w:rPr>
          <w:rFonts w:ascii="Consolas" w:hAnsi="Consolas"/>
          <w:sz w:val="18"/>
        </w:rPr>
        <w:t>NW_006797481.1  7952418   .--.--.--..--.--.-.--.--.--.--.-.                             7952406</w:t>
      </w:r>
    </w:p>
    <w:p>
      <w:r>
        <w:rPr>
          <w:rFonts w:ascii="Consolas" w:hAnsi="Consolas"/>
          <w:sz w:val="18"/>
        </w:rPr>
        <w:t>NW_006797481.1  8490466   .--.--.--..--.--.-.--.--.--.--.-.-.-.                         8490480</w:t>
      </w:r>
    </w:p>
    <w:p>
      <w:r>
        <w:rPr>
          <w:rFonts w:ascii="Consolas" w:hAnsi="Consolas"/>
          <w:sz w:val="18"/>
        </w:rPr>
        <w:t>NW_006797481.1  8490462   .--.--.--..--.--.-.--.--.--.--.-.-.-.....                     8490480</w:t>
      </w:r>
    </w:p>
    <w:p>
      <w:r>
        <w:rPr>
          <w:rFonts w:ascii="Consolas" w:hAnsi="Consolas"/>
          <w:sz w:val="18"/>
        </w:rPr>
        <w:t>NW_006797481.1  8638618   .--.--.--..--.--.-.--.                                        8638610</w:t>
      </w:r>
    </w:p>
    <w:p>
      <w:r>
        <w:rPr>
          <w:rFonts w:ascii="Consolas" w:hAnsi="Consolas"/>
          <w:sz w:val="18"/>
        </w:rPr>
        <w:t>NW_006797481.1  9052003   .--.--.--..--.--.-.--.--.--.--.-.-.-.......                   9052023</w:t>
      </w:r>
    </w:p>
    <w:p>
      <w:r>
        <w:rPr>
          <w:rFonts w:ascii="Consolas" w:hAnsi="Consolas"/>
          <w:sz w:val="18"/>
        </w:rPr>
        <w:t>NW_006797481.1  1359912   .--.--.--..--.--.-.--.--.--.--.-.-.-........                  1359891</w:t>
      </w:r>
    </w:p>
    <w:p>
      <w:r>
        <w:rPr>
          <w:rFonts w:ascii="Consolas" w:hAnsi="Consolas"/>
          <w:sz w:val="18"/>
        </w:rPr>
        <w:t>NW_006797481.1  3003401   .--.-----..--.--.-.--.--.--.--.-.-.-.......                   3003420</w:t>
      </w:r>
    </w:p>
    <w:p>
      <w:r>
        <w:rPr>
          <w:rFonts w:ascii="Consolas" w:hAnsi="Consolas"/>
          <w:sz w:val="18"/>
        </w:rPr>
        <w:t>NW_006797481.1  10237652  .--.--.--..--.----.--.--.--.--.-.-.-.........                 10237631</w:t>
      </w:r>
    </w:p>
    <w:p>
      <w:r>
        <w:rPr>
          <w:rFonts w:ascii="Consolas" w:hAnsi="Consolas"/>
          <w:sz w:val="18"/>
        </w:rPr>
        <w:t>NW_006797096.1  258062    .--.--.--..--.--.-.--.--.--.--.-.-.-.......                   258082</w:t>
      </w:r>
    </w:p>
    <w:p>
      <w:r>
        <w:rPr>
          <w:rFonts w:ascii="Consolas" w:hAnsi="Consolas"/>
          <w:sz w:val="18"/>
        </w:rPr>
        <w:t>NW_006797096.1  1897981   .--.--.--..--.--.-.--.--.--.--.-.-.-........                  1897960</w:t>
      </w:r>
    </w:p>
    <w:p>
      <w:r>
        <w:rPr>
          <w:rFonts w:ascii="Consolas" w:hAnsi="Consolas"/>
          <w:sz w:val="18"/>
        </w:rPr>
        <w:t>NW_006797096.1  1898048   .--.--.--..--.--.-.--.--.--.--.-.-.-........                  1898069</w:t>
      </w:r>
    </w:p>
    <w:p>
      <w:r>
        <w:rPr>
          <w:rFonts w:ascii="Consolas" w:hAnsi="Consolas"/>
          <w:sz w:val="18"/>
        </w:rPr>
        <w:t>NW_006797096.1  2341111   .--.--.--..--.--.-.--.--.--.--.-.-.-........                  2341132</w:t>
      </w:r>
    </w:p>
    <w:p>
      <w:r>
        <w:rPr>
          <w:rFonts w:ascii="Consolas" w:hAnsi="Consolas"/>
          <w:sz w:val="18"/>
        </w:rPr>
        <w:t>NW_006797096.1  1897985   .--.--.--..--.--.-.--.--.--.--.-.-.-.......                   1897965</w:t>
      </w:r>
    </w:p>
    <w:p>
      <w:r>
        <w:rPr>
          <w:rFonts w:ascii="Consolas" w:hAnsi="Consolas"/>
          <w:sz w:val="18"/>
        </w:rPr>
        <w:t>NW_006797096.1  1898044   .--.--.--..--.--.-.--.--.--.--.-.-.-.......                   1898064</w:t>
      </w:r>
    </w:p>
    <w:p>
      <w:r>
        <w:rPr>
          <w:rFonts w:ascii="Consolas" w:hAnsi="Consolas"/>
          <w:sz w:val="18"/>
        </w:rPr>
        <w:t>NW_006797096.1  2170188   .--.--.--..--.--.-.--.--.--.--.-.-.-.......                   2170208</w:t>
      </w:r>
    </w:p>
    <w:p>
      <w:r>
        <w:rPr>
          <w:rFonts w:ascii="Consolas" w:hAnsi="Consolas"/>
          <w:sz w:val="18"/>
        </w:rPr>
        <w:t>NW_006797096.1  2275774   .--.--.--..--.--.-.--.--.--.--.-.-.-.....                     2275792</w:t>
      </w:r>
    </w:p>
    <w:p>
      <w:r>
        <w:rPr>
          <w:rFonts w:ascii="Consolas" w:hAnsi="Consolas"/>
          <w:sz w:val="18"/>
        </w:rPr>
        <w:t>NW_006797096.1  2341107   .--.--.--..--.--.-.--.--.--.--.-.-.-.......                   2341127</w:t>
      </w:r>
    </w:p>
    <w:p>
      <w:r>
        <w:rPr>
          <w:rFonts w:ascii="Consolas" w:hAnsi="Consolas"/>
          <w:sz w:val="18"/>
        </w:rPr>
        <w:t>NW_006797096.1  2411261   .--.--.--..--.--.-.--.--.--.--.-.-.-........                  2411240</w:t>
      </w:r>
    </w:p>
    <w:p>
      <w:r>
        <w:rPr>
          <w:rFonts w:ascii="Consolas" w:hAnsi="Consolas"/>
          <w:sz w:val="18"/>
        </w:rPr>
        <w:t>NW_006797096.1  51666     .--G--.--..--.--.-.--.--.--.--.-.-.-.....                     51684</w:t>
      </w:r>
    </w:p>
    <w:p>
      <w:r>
        <w:rPr>
          <w:rFonts w:ascii="Consolas" w:hAnsi="Consolas"/>
          <w:sz w:val="18"/>
        </w:rPr>
        <w:t>NW_006797096.1  258066    .--.--.--..--.--.-.--.--.--.--.-.-.-......                    258085</w:t>
      </w:r>
    </w:p>
    <w:p>
      <w:r>
        <w:rPr>
          <w:rFonts w:ascii="Consolas" w:hAnsi="Consolas"/>
          <w:sz w:val="18"/>
        </w:rPr>
        <w:t>NW_006797096.1  2170184   .--.--.--..--.--.-.--.--.--.--.-.-.-.......                   2170204</w:t>
      </w:r>
    </w:p>
    <w:p>
      <w:r>
        <w:rPr>
          <w:rFonts w:ascii="Consolas" w:hAnsi="Consolas"/>
          <w:sz w:val="18"/>
        </w:rPr>
        <w:t>NW_006797096.1  1897993   .--.--.--..--.--.-.--.--.--.--.-.-.-.......                   1897973</w:t>
      </w:r>
    </w:p>
    <w:p>
      <w:r>
        <w:rPr>
          <w:rFonts w:ascii="Consolas" w:hAnsi="Consolas"/>
          <w:sz w:val="18"/>
        </w:rPr>
        <w:t>NW_006797096.1  1898036   .--.--.--..--.--.-.--.--.--.--.-.-.-.......                   1898056</w:t>
      </w:r>
    </w:p>
    <w:p>
      <w:r>
        <w:rPr>
          <w:rFonts w:ascii="Consolas" w:hAnsi="Consolas"/>
          <w:sz w:val="18"/>
        </w:rPr>
        <w:t>NW_006797096.1  2341103   .--.--.--..--.--.-.--.--.--.--.-.-.-.......                   2341123</w:t>
      </w:r>
    </w:p>
    <w:p>
      <w:r>
        <w:rPr>
          <w:rFonts w:ascii="Consolas" w:hAnsi="Consolas"/>
          <w:sz w:val="18"/>
        </w:rPr>
        <w:t>NW_006797096.1  2199125   .--.--.--..--.--.-.--.--.--.--.-.-.-.                         2199139</w:t>
      </w:r>
    </w:p>
    <w:p>
      <w:r>
        <w:rPr>
          <w:rFonts w:ascii="Consolas" w:hAnsi="Consolas"/>
          <w:sz w:val="18"/>
        </w:rPr>
        <w:t>NW_006797096.1  2275770   .--.--.--..--.--.-.--.--.--.--.-.-.-.......                   2275790</w:t>
      </w:r>
    </w:p>
    <w:p>
      <w:r>
        <w:rPr>
          <w:rFonts w:ascii="Consolas" w:hAnsi="Consolas"/>
          <w:sz w:val="18"/>
        </w:rPr>
        <w:t>NW_006797096.1  2411257   .--.--.--..--.--.-.--.--.--.--.-.-.-...                       2411241</w:t>
      </w:r>
    </w:p>
    <w:p>
      <w:r>
        <w:rPr>
          <w:rFonts w:ascii="Consolas" w:hAnsi="Consolas"/>
          <w:sz w:val="18"/>
        </w:rPr>
        <w:t>NW_006797096.1  2199121   .--.--.--..--.--.-.--.--.--.--.-.-.-.....                     2199139</w:t>
      </w:r>
    </w:p>
    <w:p>
      <w:r>
        <w:rPr>
          <w:rFonts w:ascii="Consolas" w:hAnsi="Consolas"/>
          <w:sz w:val="18"/>
        </w:rPr>
        <w:t>NW_006797096.1  2500559   .--.--.--..--.--.-.--.--.--.--.-.-.-........                  2500580</w:t>
      </w:r>
    </w:p>
    <w:p>
      <w:r>
        <w:rPr>
          <w:rFonts w:ascii="Consolas" w:hAnsi="Consolas"/>
          <w:sz w:val="18"/>
        </w:rPr>
        <w:t>NW_006797096.1  1869375   .--.--.--..--.--.-.--.--.--.--.-.-.-..........                1869398</w:t>
      </w:r>
    </w:p>
    <w:p>
      <w:r>
        <w:rPr>
          <w:rFonts w:ascii="Consolas" w:hAnsi="Consolas"/>
          <w:sz w:val="18"/>
        </w:rPr>
        <w:t>NW_006797096.1  596795    .--.--.--..--.--.-.--.--.--.--.-.-.-........                  596816</w:t>
      </w:r>
    </w:p>
    <w:p>
      <w:r>
        <w:rPr>
          <w:rFonts w:ascii="Consolas" w:hAnsi="Consolas"/>
          <w:sz w:val="18"/>
        </w:rPr>
        <w:t>NW_006797096.1  2120972   .--.--.--..--.--.-.--.--.--.--.-.-.-.......                   2120952</w:t>
      </w:r>
    </w:p>
    <w:p>
      <w:r>
        <w:rPr>
          <w:rFonts w:ascii="Consolas" w:hAnsi="Consolas"/>
          <w:sz w:val="18"/>
        </w:rPr>
        <w:t>NW_006797096.1  2120968   .--.--.--..--.--.-.--.--.--.--.-.-.-...                       2120952</w:t>
      </w:r>
    </w:p>
    <w:p>
      <w:r>
        <w:rPr>
          <w:rFonts w:ascii="Consolas" w:hAnsi="Consolas"/>
          <w:sz w:val="18"/>
        </w:rPr>
        <w:t>NW_006797096.1  2120964   .--.--.--..--.--.-.--.--.--.--.-.                             2120952</w:t>
      </w:r>
    </w:p>
    <w:p>
      <w:r>
        <w:rPr>
          <w:rFonts w:ascii="Consolas" w:hAnsi="Consolas"/>
          <w:sz w:val="18"/>
        </w:rPr>
        <w:t>NW_006797096.1  2199117   .--.--.--..--.--.-.--.--.--.--.-.-.-.......                   2199137</w:t>
      </w:r>
    </w:p>
    <w:p>
      <w:r>
        <w:rPr>
          <w:rFonts w:ascii="Consolas" w:hAnsi="Consolas"/>
          <w:sz w:val="18"/>
        </w:rPr>
        <w:t>NW_006797096.1  2500567   .--.--.--..--.--.-.--.--.--.--.-.                             2500579</w:t>
      </w:r>
    </w:p>
    <w:p>
      <w:r>
        <w:rPr>
          <w:rFonts w:ascii="Consolas" w:hAnsi="Consolas"/>
          <w:sz w:val="18"/>
        </w:rPr>
        <w:t>NW_006797096.1  2500563   .--.--.--..--.--.-.--.--.--.--.-.-.-...                       2500579</w:t>
      </w:r>
    </w:p>
    <w:p>
      <w:r>
        <w:rPr>
          <w:rFonts w:ascii="Consolas" w:hAnsi="Consolas"/>
          <w:sz w:val="18"/>
        </w:rPr>
        <w:t>NW_006797096.1  1869360   .--.--.--..--.--.-.--.--.-----.-.-.-.......                   1869379</w:t>
      </w:r>
    </w:p>
    <w:p>
      <w:r>
        <w:rPr>
          <w:rFonts w:ascii="Consolas" w:hAnsi="Consolas"/>
          <w:sz w:val="18"/>
        </w:rPr>
        <w:t>NW_006796769.1  871044    .--.--.--..--.--.-.--.--.--.--.-.-.-........                  871023</w:t>
      </w:r>
    </w:p>
    <w:p>
      <w:r>
        <w:rPr>
          <w:rFonts w:ascii="Consolas" w:hAnsi="Consolas"/>
          <w:sz w:val="18"/>
        </w:rPr>
        <w:t>NW_006796769.1  516430    .--.--.--..--.--.-.--.--.--.--.-.-.-.........                 516452</w:t>
      </w:r>
    </w:p>
    <w:p>
      <w:r>
        <w:rPr>
          <w:rFonts w:ascii="Consolas" w:hAnsi="Consolas"/>
          <w:sz w:val="18"/>
        </w:rPr>
        <w:t>NW_006796769.1  516422    .--.--.--..--.--.-.--.--.--.--.-.-.-.......                   516442</w:t>
      </w:r>
    </w:p>
    <w:p>
      <w:r>
        <w:rPr>
          <w:rFonts w:ascii="Consolas" w:hAnsi="Consolas"/>
          <w:sz w:val="18"/>
        </w:rPr>
        <w:t>NW_006796769.1  516426    .--.--.--..--.--.-.--.--.--.--.-.-.-.......                   516446</w:t>
      </w:r>
    </w:p>
    <w:p>
      <w:r>
        <w:rPr>
          <w:rFonts w:ascii="Consolas" w:hAnsi="Consolas"/>
          <w:sz w:val="18"/>
        </w:rPr>
        <w:t>NW_006796769.1  1778175   .--.--.--..--.--.-.--.--.--.--.-.-.-.......                   1778155</w:t>
      </w:r>
    </w:p>
    <w:p>
      <w:r>
        <w:rPr>
          <w:rFonts w:ascii="Consolas" w:hAnsi="Consolas"/>
          <w:sz w:val="18"/>
        </w:rPr>
        <w:t>NW_006796769.1  1778171   .--.--.--..--.--.-.--.--.--.--.-.-.-....                      1778154</w:t>
      </w:r>
    </w:p>
    <w:p>
      <w:r>
        <w:rPr>
          <w:rFonts w:ascii="Consolas" w:hAnsi="Consolas"/>
          <w:sz w:val="18"/>
        </w:rPr>
        <w:t>NW_006796769.1  2094089   .--.--.--..--.--.-.--.--.--.--.-.-.-........                  2094110</w:t>
      </w:r>
    </w:p>
    <w:p>
      <w:r>
        <w:rPr>
          <w:rFonts w:ascii="Consolas" w:hAnsi="Consolas"/>
          <w:sz w:val="18"/>
        </w:rPr>
        <w:t>NW_006796769.1  516414    .--.--.--..--.--.-.--.--.--.--.-.-.-.......                   516434</w:t>
      </w:r>
    </w:p>
    <w:p>
      <w:r>
        <w:rPr>
          <w:rFonts w:ascii="Consolas" w:hAnsi="Consolas"/>
          <w:sz w:val="18"/>
        </w:rPr>
        <w:t>NW_006796769.1  871036    .--.--.--..--.--.-.--.--.--.--.-.-T-....                      871019</w:t>
      </w:r>
    </w:p>
    <w:p>
      <w:r>
        <w:rPr>
          <w:rFonts w:ascii="Consolas" w:hAnsi="Consolas"/>
          <w:sz w:val="18"/>
        </w:rPr>
        <w:t>NW_006796769.1  2013187   C--.--.--..--.--.-.--.--.--.--.-.-.-.....                     2013205</w:t>
      </w:r>
    </w:p>
    <w:p>
      <w:r>
        <w:rPr>
          <w:rFonts w:ascii="Consolas" w:hAnsi="Consolas"/>
          <w:sz w:val="18"/>
        </w:rPr>
        <w:t>NW_006796769.1  2094093   .--.--.--..--.--.-.--.--.--.--.-.-.-...                       2094109</w:t>
      </w:r>
    </w:p>
    <w:p>
      <w:r>
        <w:rPr>
          <w:rFonts w:ascii="Consolas" w:hAnsi="Consolas"/>
          <w:sz w:val="18"/>
        </w:rPr>
        <w:t>NW_006796769.1  2188404   .--.--.--..--.--.-.--.--.--.--.-.-.-......                    2188385</w:t>
      </w:r>
    </w:p>
    <w:p>
      <w:r>
        <w:rPr>
          <w:rFonts w:ascii="Consolas" w:hAnsi="Consolas"/>
          <w:sz w:val="18"/>
        </w:rPr>
        <w:t>NW_006796769.1  2188400   .--.--.--..--.--.-.--.--.--.--.-.-.-..                        2188385</w:t>
      </w:r>
    </w:p>
    <w:p>
      <w:r>
        <w:rPr>
          <w:rFonts w:ascii="Consolas" w:hAnsi="Consolas"/>
          <w:sz w:val="18"/>
        </w:rPr>
        <w:t>NW_006796769.1  2946123   .--.--.--..--.--.-.--.--.--.--.-.-.-........                  2946144</w:t>
      </w:r>
    </w:p>
    <w:p>
      <w:r>
        <w:rPr>
          <w:rFonts w:ascii="Consolas" w:hAnsi="Consolas"/>
          <w:sz w:val="18"/>
        </w:rPr>
        <w:t>NW_006796769.1  868659    .--.--.--..--.--.-.--.--.--.--.-.-.-.....                     868641</w:t>
      </w:r>
    </w:p>
    <w:p>
      <w:r>
        <w:rPr>
          <w:rFonts w:ascii="Consolas" w:hAnsi="Consolas"/>
          <w:sz w:val="18"/>
        </w:rPr>
        <w:t>NW_006796769.1  868655    .--.--.--..--.--.-.--.--.--.--.-.-.-.                         868641</w:t>
      </w:r>
    </w:p>
    <w:p>
      <w:r>
        <w:rPr>
          <w:rFonts w:ascii="Consolas" w:hAnsi="Consolas"/>
          <w:sz w:val="18"/>
        </w:rPr>
        <w:t>NW_006796769.1  2946131   .--.--.--..--.--.-.--.--.--.--.-.                             2946143</w:t>
      </w:r>
    </w:p>
    <w:p>
      <w:r>
        <w:rPr>
          <w:rFonts w:ascii="Consolas" w:hAnsi="Consolas"/>
          <w:sz w:val="18"/>
        </w:rPr>
        <w:t>NW_006796769.1  2946127   .--.--.--..--.--.-.--.--.--.--.-.-.-...                       2946143</w:t>
      </w:r>
    </w:p>
    <w:p>
      <w:r>
        <w:rPr>
          <w:rFonts w:ascii="Consolas" w:hAnsi="Consolas"/>
          <w:sz w:val="18"/>
        </w:rPr>
        <w:t>NW_006796769.1  745544    .--.--.--..--.--.-.--.--.--.--.-.-.-........                  745523</w:t>
      </w:r>
    </w:p>
    <w:p>
      <w:r>
        <w:rPr>
          <w:rFonts w:ascii="Consolas" w:hAnsi="Consolas"/>
          <w:sz w:val="18"/>
        </w:rPr>
        <w:t>NW_006796769.1  2188396   .--.--.--..--.--.-.--.--.-----.-.-.-.......                   2188377</w:t>
      </w:r>
    </w:p>
    <w:p>
      <w:r>
        <w:rPr>
          <w:rFonts w:ascii="Consolas" w:hAnsi="Consolas"/>
          <w:sz w:val="18"/>
        </w:rPr>
        <w:t>NW_006796650.1  30754     .--.--.--..--.--.-.--.--.--.--.-.-.-..........                30777</w:t>
      </w:r>
    </w:p>
    <w:p>
      <w:r>
        <w:rPr>
          <w:rFonts w:ascii="Consolas" w:hAnsi="Consolas"/>
          <w:sz w:val="18"/>
        </w:rPr>
        <w:t>NW_006796650.1  30750     .--.--.--..--.--.-.--.--.--.--.-.-.-.......                   30770</w:t>
      </w:r>
    </w:p>
    <w:p>
      <w:r>
        <w:rPr>
          <w:rFonts w:ascii="Consolas" w:hAnsi="Consolas"/>
          <w:sz w:val="18"/>
        </w:rPr>
        <w:t>NW_006796650.1  30746     .--.--.--..--.--.-.--.--.--.--.-.-.-.......                   30766</w:t>
      </w:r>
    </w:p>
    <w:p>
      <w:r>
        <w:rPr>
          <w:rFonts w:ascii="Consolas" w:hAnsi="Consolas"/>
          <w:sz w:val="18"/>
        </w:rPr>
        <w:t>NW_006796614.1  515436    .--.--.--..--.--.-.--.--.--.--.-.-.-..........                515459</w:t>
      </w:r>
    </w:p>
    <w:p>
      <w:r>
        <w:rPr>
          <w:rFonts w:ascii="Consolas" w:hAnsi="Consolas"/>
          <w:sz w:val="18"/>
        </w:rPr>
        <w:t>NW_006796614.1  220751    .--.--.--..--.--.-.--.--.--.--.-.-.-.......                   220731</w:t>
      </w:r>
    </w:p>
    <w:p>
      <w:r>
        <w:rPr>
          <w:rFonts w:ascii="Consolas" w:hAnsi="Consolas"/>
          <w:sz w:val="18"/>
        </w:rPr>
        <w:t>NW_006796614.1  1186109   .--.--.--..--.--.-.--.--.--.--.-.-.-.......                   1186089</w:t>
      </w:r>
    </w:p>
    <w:p>
      <w:r>
        <w:rPr>
          <w:rFonts w:ascii="Consolas" w:hAnsi="Consolas"/>
          <w:sz w:val="18"/>
        </w:rPr>
        <w:t>NW_006796614.1  1324216   .--.--.--..--.--.-.--.--.--.--.-.-.-.......                   1324196</w:t>
      </w:r>
    </w:p>
    <w:p>
      <w:r>
        <w:rPr>
          <w:rFonts w:ascii="Consolas" w:hAnsi="Consolas"/>
          <w:sz w:val="18"/>
        </w:rPr>
        <w:t>NW_006796614.1  414145    .--.--.--..--.--.-.--.--.--.--.-.-.-.......                   414125</w:t>
      </w:r>
    </w:p>
    <w:p>
      <w:r>
        <w:rPr>
          <w:rFonts w:ascii="Consolas" w:hAnsi="Consolas"/>
          <w:sz w:val="18"/>
        </w:rPr>
        <w:t>NW_006796614.1  1186089   .--.--.--..--.--.-.--.--.--.--.-.-.-.......                   1186069</w:t>
      </w:r>
    </w:p>
    <w:p>
      <w:r>
        <w:rPr>
          <w:rFonts w:ascii="Consolas" w:hAnsi="Consolas"/>
          <w:sz w:val="18"/>
        </w:rPr>
        <w:t>NW_006796614.1  1186093   .--.--.--..--.--.-.--.--.--.--.-.-.-.......                   1186073</w:t>
      </w:r>
    </w:p>
    <w:p>
      <w:r>
        <w:rPr>
          <w:rFonts w:ascii="Consolas" w:hAnsi="Consolas"/>
          <w:sz w:val="18"/>
        </w:rPr>
        <w:t>NW_006796614.1  1186097   .--.--.--..--.--.-.--.--.--.--.-.-.-.......                   1186077</w:t>
      </w:r>
    </w:p>
    <w:p>
      <w:r>
        <w:rPr>
          <w:rFonts w:ascii="Consolas" w:hAnsi="Consolas"/>
          <w:sz w:val="18"/>
        </w:rPr>
        <w:t>NW_006796614.1  1186101   .--.--.--..--.--.-.--.--.--.--.-.-.-.......                   1186081</w:t>
      </w:r>
    </w:p>
    <w:p>
      <w:r>
        <w:rPr>
          <w:rFonts w:ascii="Consolas" w:hAnsi="Consolas"/>
          <w:sz w:val="18"/>
        </w:rPr>
        <w:t>NW_006796614.1  1186105   .--.--.--..--.--.-.--.--.--.--.-.-.-.......                   1186085</w:t>
      </w:r>
    </w:p>
    <w:p>
      <w:r>
        <w:rPr>
          <w:rFonts w:ascii="Consolas" w:hAnsi="Consolas"/>
          <w:sz w:val="18"/>
        </w:rPr>
        <w:t>NW_006796614.1  220747    .--.--.--..--.--.-.--.--.--.--.-.-.-......                    220728</w:t>
      </w:r>
    </w:p>
    <w:p>
      <w:r>
        <w:rPr>
          <w:rFonts w:ascii="Consolas" w:hAnsi="Consolas"/>
          <w:sz w:val="18"/>
        </w:rPr>
        <w:t>NW_006796614.1  1324212   .--.--.--..--.--.-.--.--.--.--.-.-.-......                    1324193</w:t>
      </w:r>
    </w:p>
    <w:p>
      <w:r>
        <w:rPr>
          <w:rFonts w:ascii="Consolas" w:hAnsi="Consolas"/>
          <w:sz w:val="18"/>
        </w:rPr>
        <w:t>NW_006796614.1  414149    .--.--.--..--.--.-.--.--.--.--.-.-.-.......                   414129</w:t>
      </w:r>
    </w:p>
    <w:p>
      <w:r>
        <w:rPr>
          <w:rFonts w:ascii="Consolas" w:hAnsi="Consolas"/>
          <w:sz w:val="18"/>
        </w:rPr>
        <w:t>NW_006796614.1  515432    .--.--.--..--.--.-.--.--.--.--.-.-.-.......                   515452</w:t>
      </w:r>
    </w:p>
    <w:p>
      <w:r>
        <w:rPr>
          <w:rFonts w:ascii="Consolas" w:hAnsi="Consolas"/>
          <w:sz w:val="18"/>
        </w:rPr>
        <w:t>NW_006796614.1  1186085   .--.--.--..--.--.-.--.--.--.--.-.-.-.....                     1186067</w:t>
      </w:r>
    </w:p>
    <w:p>
      <w:r>
        <w:rPr>
          <w:rFonts w:ascii="Consolas" w:hAnsi="Consolas"/>
          <w:sz w:val="18"/>
        </w:rPr>
        <w:t>NW_006796614.1  337225    .--.--.--..--.--.-.--.--.--.--.-.-.-....                      337208</w:t>
      </w:r>
    </w:p>
    <w:p>
      <w:r>
        <w:rPr>
          <w:rFonts w:ascii="Consolas" w:hAnsi="Consolas"/>
          <w:sz w:val="18"/>
        </w:rPr>
        <w:t>NW_006796614.1  337221    .--.--.--..--.--.-.--.--.--.--.-.-.                           337208</w:t>
      </w:r>
    </w:p>
    <w:p>
      <w:r>
        <w:rPr>
          <w:rFonts w:ascii="Consolas" w:hAnsi="Consolas"/>
          <w:sz w:val="18"/>
        </w:rPr>
        <w:t>NW_006796614.1  337229    .--.--.--..--.--.-.--.--.--.--.-.-.-.......                   337209</w:t>
      </w:r>
    </w:p>
    <w:p>
      <w:r>
        <w:rPr>
          <w:rFonts w:ascii="Consolas" w:hAnsi="Consolas"/>
          <w:sz w:val="18"/>
        </w:rPr>
        <w:t>NW_006796614.1  224420    .--.--.--..--.--.-.--.--.--.--.-.-.-.....                     224402</w:t>
      </w:r>
    </w:p>
    <w:p>
      <w:r>
        <w:rPr>
          <w:rFonts w:ascii="Consolas" w:hAnsi="Consolas"/>
          <w:sz w:val="18"/>
        </w:rPr>
        <w:t>NW_006796614.1  224416    .--.--.--..--.--.-.--.--.--.--.-.-.-.                         224402</w:t>
      </w:r>
    </w:p>
    <w:p>
      <w:r>
        <w:rPr>
          <w:rFonts w:ascii="Consolas" w:hAnsi="Consolas"/>
          <w:sz w:val="18"/>
        </w:rPr>
        <w:t>NW_006796614.1  879788    .--.--.--..--.--.-.--.--.--.--.-.-.-.....                     879770</w:t>
      </w:r>
    </w:p>
    <w:p>
      <w:r>
        <w:rPr>
          <w:rFonts w:ascii="Consolas" w:hAnsi="Consolas"/>
          <w:sz w:val="18"/>
        </w:rPr>
        <w:t>NW_006796614.1  879784    .--.--.--..--.--.-.--.--.--.--.-.-.-.                         879770</w:t>
      </w:r>
    </w:p>
    <w:p>
      <w:r>
        <w:rPr>
          <w:rFonts w:ascii="Consolas" w:hAnsi="Consolas"/>
          <w:sz w:val="18"/>
        </w:rPr>
        <w:t>NW_006796565.1  2068527   .--.--.--..--.--.-.--.--.--.--.-.-.-..........                2068504</w:t>
      </w:r>
    </w:p>
    <w:p>
      <w:r>
        <w:rPr>
          <w:rFonts w:ascii="Consolas" w:hAnsi="Consolas"/>
          <w:sz w:val="18"/>
        </w:rPr>
        <w:t>NW_006796565.1  2068531   .--.--.--..--.--.-.--.--.--.--.-.-.-.......                   2068511</w:t>
      </w:r>
    </w:p>
    <w:p>
      <w:r>
        <w:rPr>
          <w:rFonts w:ascii="Consolas" w:hAnsi="Consolas"/>
          <w:sz w:val="18"/>
        </w:rPr>
        <w:t>NW_006796565.1  2068535   .--.--.--..--.--.-.--.--.--.--.-.-.-.......                   2068515</w:t>
      </w:r>
    </w:p>
    <w:p>
      <w:r>
        <w:rPr>
          <w:rFonts w:ascii="Consolas" w:hAnsi="Consolas"/>
          <w:sz w:val="18"/>
        </w:rPr>
        <w:t>NW_006796565.1  2068539   .--.--.--..--.--.-.--.--.--.--.-.-.-.......                   2068519</w:t>
      </w:r>
    </w:p>
    <w:p>
      <w:r>
        <w:rPr>
          <w:rFonts w:ascii="Consolas" w:hAnsi="Consolas"/>
          <w:sz w:val="18"/>
        </w:rPr>
        <w:t>NW_006796565.1  2068543   .--.--.--..--.--.-.--.--.--.--.-.-.-.......                   2068523</w:t>
      </w:r>
    </w:p>
    <w:p>
      <w:r>
        <w:rPr>
          <w:rFonts w:ascii="Consolas" w:hAnsi="Consolas"/>
          <w:sz w:val="18"/>
        </w:rPr>
        <w:t>NW_006796565.1  1571171   .--.--.--..--.--.-.--.--.--.--.-.-.-........                  1571192</w:t>
      </w:r>
    </w:p>
    <w:p>
      <w:r>
        <w:rPr>
          <w:rFonts w:ascii="Consolas" w:hAnsi="Consolas"/>
          <w:sz w:val="18"/>
        </w:rPr>
        <w:t>NW_006796565.1  803325    .--.--.--..--.--.-.--.--.--.--.-.-.-.......                   803345</w:t>
      </w:r>
    </w:p>
    <w:p>
      <w:r>
        <w:rPr>
          <w:rFonts w:ascii="Consolas" w:hAnsi="Consolas"/>
          <w:sz w:val="18"/>
        </w:rPr>
        <w:t>NW_006796565.1  803329    .--.--.--..--.--.-.--.--.--.--.-.-.-...                       803345</w:t>
      </w:r>
    </w:p>
    <w:p>
      <w:r>
        <w:rPr>
          <w:rFonts w:ascii="Consolas" w:hAnsi="Consolas"/>
          <w:sz w:val="18"/>
        </w:rPr>
        <w:t>NW_006796565.1  1571175   .--.--.--..--.--.-.--.--.--.--.-.-.-...                       1571191</w:t>
      </w:r>
    </w:p>
    <w:p>
      <w:r>
        <w:rPr>
          <w:rFonts w:ascii="Consolas" w:hAnsi="Consolas"/>
          <w:sz w:val="18"/>
        </w:rPr>
        <w:t>NW_006796565.1  46796     .--.--.--..--.--.-.--.--.--.--.-.-.-........                  46817</w:t>
      </w:r>
    </w:p>
    <w:p>
      <w:r>
        <w:rPr>
          <w:rFonts w:ascii="Consolas" w:hAnsi="Consolas"/>
          <w:sz w:val="18"/>
        </w:rPr>
        <w:t>NW_006796565.1  1312942   .--.--.--..--.--.-.--.--.--.--.-.-.-........                  1312921</w:t>
      </w:r>
    </w:p>
    <w:p>
      <w:r>
        <w:rPr>
          <w:rFonts w:ascii="Consolas" w:hAnsi="Consolas"/>
          <w:sz w:val="18"/>
        </w:rPr>
        <w:t>NW_006796565.1  1312934   .--.--.--..--.--.-.--.--.--.--.-.                             1312922</w:t>
      </w:r>
    </w:p>
    <w:p>
      <w:r>
        <w:rPr>
          <w:rFonts w:ascii="Consolas" w:hAnsi="Consolas"/>
          <w:sz w:val="18"/>
        </w:rPr>
        <w:t>NW_006796565.1  46804     .--.--.--..--.--.-.--.--.--.--.-.                             46816</w:t>
      </w:r>
    </w:p>
    <w:p>
      <w:r>
        <w:rPr>
          <w:rFonts w:ascii="Consolas" w:hAnsi="Consolas"/>
          <w:sz w:val="18"/>
        </w:rPr>
        <w:t>NW_006796565.1  46800     .--.--.--..--.--.-.--.--.--.--.-.-.-...                       46816</w:t>
      </w:r>
    </w:p>
    <w:p>
      <w:r>
        <w:rPr>
          <w:rFonts w:ascii="Consolas" w:hAnsi="Consolas"/>
          <w:sz w:val="18"/>
        </w:rPr>
        <w:t>NW_006796565.1  1312938   .--.--.--..--.--.-.--.--.--.--.-.-.-...                       1312922</w:t>
      </w:r>
    </w:p>
    <w:p>
      <w:r>
        <w:rPr>
          <w:rFonts w:ascii="Consolas" w:hAnsi="Consolas"/>
          <w:sz w:val="18"/>
        </w:rPr>
        <w:t>NW_006796443.1  2355844   .--.--.--..--.--.-.--.--.--.--.-.-.-.......                   2355864</w:t>
      </w:r>
    </w:p>
    <w:p>
      <w:r>
        <w:rPr>
          <w:rFonts w:ascii="Consolas" w:hAnsi="Consolas"/>
          <w:sz w:val="18"/>
        </w:rPr>
        <w:t>NW_006796443.1  2480749   .--.--.--..--.--.-.--.--.--C--.-.-.-.......                   2480729</w:t>
      </w:r>
    </w:p>
    <w:p>
      <w:r>
        <w:rPr>
          <w:rFonts w:ascii="Consolas" w:hAnsi="Consolas"/>
          <w:sz w:val="18"/>
        </w:rPr>
        <w:t>NW_006796443.1  2480753   .--.--.--..--.--.-.--.--.--.--.-.-.-C......                   2480733</w:t>
      </w:r>
    </w:p>
    <w:p>
      <w:r>
        <w:rPr>
          <w:rFonts w:ascii="Consolas" w:hAnsi="Consolas"/>
          <w:sz w:val="18"/>
        </w:rPr>
        <w:t>NW_006796443.1  2355848   .--.--.--..--.--.-.--.--.--.--.-.-.-......                    2355867</w:t>
      </w:r>
    </w:p>
    <w:p>
      <w:r>
        <w:rPr>
          <w:rFonts w:ascii="Consolas" w:hAnsi="Consolas"/>
          <w:sz w:val="18"/>
        </w:rPr>
        <w:t>NW_006796443.1  2480745   .--.--.--..--.--C-.--.--.--.--.-.-.-......                    2480726</w:t>
      </w:r>
    </w:p>
    <w:p>
      <w:r>
        <w:rPr>
          <w:rFonts w:ascii="Consolas" w:hAnsi="Consolas"/>
          <w:sz w:val="18"/>
        </w:rPr>
        <w:t>NW_006796443.1  1956524   .--.--.--..--.--.-.--.--.--.--.-.-.-........                  1956503</w:t>
      </w:r>
    </w:p>
    <w:p>
      <w:r>
        <w:rPr>
          <w:rFonts w:ascii="Consolas" w:hAnsi="Consolas"/>
          <w:sz w:val="18"/>
        </w:rPr>
        <w:t>NW_006796443.1  1670931   .--.--.--..--.--.-.--.--.--.--.-.-.-.....                     1670913</w:t>
      </w:r>
    </w:p>
    <w:p>
      <w:r>
        <w:rPr>
          <w:rFonts w:ascii="Consolas" w:hAnsi="Consolas"/>
          <w:sz w:val="18"/>
        </w:rPr>
        <w:t>NW_006796443.1  1670935   .--.--.--..--.--.-.--.--.--.--.-.-.-.......                   1670915</w:t>
      </w:r>
    </w:p>
    <w:p>
      <w:r>
        <w:rPr>
          <w:rFonts w:ascii="Consolas" w:hAnsi="Consolas"/>
          <w:sz w:val="18"/>
        </w:rPr>
        <w:t>NW_006796443.1  1521843   .--.--.--..--.--.-.--.--.--.--.-.-.-...                       1521859</w:t>
      </w:r>
    </w:p>
    <w:p>
      <w:r>
        <w:rPr>
          <w:rFonts w:ascii="Consolas" w:hAnsi="Consolas"/>
          <w:sz w:val="18"/>
        </w:rPr>
        <w:t>NW_006796443.1  1521839   .--.--.--..--.--.-.--.--.--.--.-.-.-.......                   1521859</w:t>
      </w:r>
    </w:p>
    <w:p>
      <w:r>
        <w:rPr>
          <w:rFonts w:ascii="Consolas" w:hAnsi="Consolas"/>
          <w:sz w:val="18"/>
        </w:rPr>
        <w:t>NW_006796443.1  1956520   .--.--.--..--.--.-.--.--.--.--.-.-.-...                       1956504</w:t>
      </w:r>
    </w:p>
    <w:p>
      <w:r>
        <w:rPr>
          <w:rFonts w:ascii="Consolas" w:hAnsi="Consolas"/>
          <w:sz w:val="18"/>
        </w:rPr>
        <w:t>NW_006796443.1  2480757   .--.--.--..--.--.-.--.--.--.--.-.-.-....                      2480740</w:t>
      </w:r>
    </w:p>
    <w:p>
      <w:r>
        <w:rPr>
          <w:rFonts w:ascii="Consolas" w:hAnsi="Consolas"/>
          <w:sz w:val="18"/>
        </w:rPr>
        <w:t>NW_006796443.1  841104    .--.--.--..--.--.-.--.--.--.--.-.-.-........                  841125</w:t>
      </w:r>
    </w:p>
    <w:p>
      <w:r>
        <w:rPr>
          <w:rFonts w:ascii="Consolas" w:hAnsi="Consolas"/>
          <w:sz w:val="18"/>
        </w:rPr>
        <w:t>NW_006796443.1  2480761   .--.--.--..--.--.-.--.--.--.--.-.-.-.......                   2480741</w:t>
      </w:r>
    </w:p>
    <w:p>
      <w:r>
        <w:rPr>
          <w:rFonts w:ascii="Consolas" w:hAnsi="Consolas"/>
          <w:sz w:val="18"/>
        </w:rPr>
        <w:t>NW_006796443.1  841108    .--.--.--..--.--.-.--.--.--.--.-.-.-...                       841124</w:t>
      </w:r>
    </w:p>
    <w:p>
      <w:r>
        <w:rPr>
          <w:rFonts w:ascii="Consolas" w:hAnsi="Consolas"/>
          <w:sz w:val="18"/>
        </w:rPr>
        <w:t>NW_006796443.1  2200073   .--.--.--..--.--.-.--.--.--.--.-.-.-........                  2200094</w:t>
      </w:r>
    </w:p>
    <w:p>
      <w:r>
        <w:rPr>
          <w:rFonts w:ascii="Consolas" w:hAnsi="Consolas"/>
          <w:sz w:val="18"/>
        </w:rPr>
        <w:t>NW_006796443.1  392721    .--.--.--..--.--.-.--.--.--.                                  392711</w:t>
      </w:r>
    </w:p>
    <w:p>
      <w:r>
        <w:rPr>
          <w:rFonts w:ascii="Consolas" w:hAnsi="Consolas"/>
          <w:sz w:val="18"/>
        </w:rPr>
        <w:t>NW_006796443.1  2200077   .--.--.--..--.--.-.--.--.--.--.-.-.-...                       2200093</w:t>
      </w:r>
    </w:p>
    <w:p>
      <w:r>
        <w:rPr>
          <w:rFonts w:ascii="Consolas" w:hAnsi="Consolas"/>
          <w:sz w:val="18"/>
        </w:rPr>
        <w:t>NW_006796443.1  2422557   .--.--.--..--.--.-.--.--.--.--.-.-.-..                        2422572</w:t>
      </w:r>
    </w:p>
    <w:p>
      <w:r>
        <w:rPr>
          <w:rFonts w:ascii="Consolas" w:hAnsi="Consolas"/>
          <w:sz w:val="18"/>
        </w:rPr>
        <w:t>NW_006796443.1  2422553   .--.--.--..--.--.-.--.--.--.--.-.-.-......                    2422572</w:t>
      </w:r>
    </w:p>
    <w:p>
      <w:r>
        <w:rPr>
          <w:rFonts w:ascii="Consolas" w:hAnsi="Consolas"/>
          <w:sz w:val="18"/>
        </w:rPr>
        <w:t>NW_006796443.1  2514894   .--.--.--..--.--.-.--.--.--.--.-.-.-..........                2514917</w:t>
      </w:r>
    </w:p>
    <w:p>
      <w:r>
        <w:rPr>
          <w:rFonts w:ascii="Consolas" w:hAnsi="Consolas"/>
          <w:sz w:val="18"/>
        </w:rPr>
        <w:t>NW_006796443.1  460010    .--.--.--..--.--.-.--.--.--.                                  460020</w:t>
      </w:r>
    </w:p>
    <w:p>
      <w:r>
        <w:rPr>
          <w:rFonts w:ascii="Consolas" w:hAnsi="Consolas"/>
          <w:sz w:val="18"/>
        </w:rPr>
        <w:t>NW_006796443.1  777828    .--.--.--..--.--.-.--.--.--.--.-.-.-........                  777807</w:t>
      </w:r>
    </w:p>
    <w:p>
      <w:r>
        <w:rPr>
          <w:rFonts w:ascii="Consolas" w:hAnsi="Consolas"/>
          <w:sz w:val="18"/>
        </w:rPr>
        <w:t>NW_006796443.1  841112    .--.--.--..--.--.-.--.--.--.--.-.                             841124</w:t>
      </w:r>
    </w:p>
    <w:p>
      <w:r>
        <w:rPr>
          <w:rFonts w:ascii="Consolas" w:hAnsi="Consolas"/>
          <w:sz w:val="18"/>
        </w:rPr>
        <w:t>NW_006796443.1  874611    .--.--.--..--.--.-.--.--.--.--.                               874622</w:t>
      </w:r>
    </w:p>
    <w:p>
      <w:r>
        <w:rPr>
          <w:rFonts w:ascii="Consolas" w:hAnsi="Consolas"/>
          <w:sz w:val="18"/>
        </w:rPr>
        <w:t>NW_006796443.1  2200081   .--.--.--..--.--.-.--.--.--.--.-.                             2200093</w:t>
      </w:r>
    </w:p>
    <w:p>
      <w:r>
        <w:rPr>
          <w:rFonts w:ascii="Consolas" w:hAnsi="Consolas"/>
          <w:sz w:val="18"/>
        </w:rPr>
        <w:t>NW_006796443.1  2370862   .--.--.--..--.--.-.--.--.--.--.-.-.-..                        2370877</w:t>
      </w:r>
    </w:p>
    <w:p>
      <w:r>
        <w:rPr>
          <w:rFonts w:ascii="Consolas" w:hAnsi="Consolas"/>
          <w:sz w:val="18"/>
        </w:rPr>
        <w:t>NW_006796443.1  2370858   .--.--.--..--.--.-.--.--.--.--.-.-.-......                    2370877</w:t>
      </w:r>
    </w:p>
    <w:p>
      <w:r>
        <w:rPr>
          <w:rFonts w:ascii="Consolas" w:hAnsi="Consolas"/>
          <w:sz w:val="18"/>
        </w:rPr>
        <w:t>NW_006796443.1  2907295   .--.--.--..--.--.-.--.--.--.--.-.-.-......                    2907276</w:t>
      </w:r>
    </w:p>
    <w:p>
      <w:r>
        <w:rPr>
          <w:rFonts w:ascii="Consolas" w:hAnsi="Consolas"/>
          <w:sz w:val="18"/>
        </w:rPr>
        <w:t>NW_006796443.1  2907291   .--.--.--..--.--.-.--.--.--.--.-.-.-..                        2907276</w:t>
      </w:r>
    </w:p>
    <w:p>
      <w:r>
        <w:rPr>
          <w:rFonts w:ascii="Consolas" w:hAnsi="Consolas"/>
          <w:sz w:val="18"/>
        </w:rPr>
        <w:t>NW_006796443.1  3085345   .--.--.--..--.--.-.--.--.--.--.-.-.-......                    3085326</w:t>
      </w:r>
    </w:p>
    <w:p>
      <w:r>
        <w:rPr>
          <w:rFonts w:ascii="Consolas" w:hAnsi="Consolas"/>
          <w:sz w:val="18"/>
        </w:rPr>
        <w:t>NW_006796443.1  3085341   .--.--.--..--.--.-.--.--.--.--.-.-.-..                        3085326</w:t>
      </w:r>
    </w:p>
    <w:p>
      <w:r>
        <w:rPr>
          <w:rFonts w:ascii="Consolas" w:hAnsi="Consolas"/>
          <w:sz w:val="18"/>
        </w:rPr>
        <w:t>NW_006796415.1  475727    .--.--.--..--.--.-.--.--.--.--.-.-.-.......                   475707</w:t>
      </w:r>
    </w:p>
    <w:p>
      <w:r>
        <w:rPr>
          <w:rFonts w:ascii="Consolas" w:hAnsi="Consolas"/>
          <w:sz w:val="18"/>
        </w:rPr>
        <w:t>NW_006796415.1  475723    .--.--.--..--.--.-.--.--.--.--.-.-.-.......                   475703</w:t>
      </w:r>
    </w:p>
    <w:p>
      <w:r>
        <w:rPr>
          <w:rFonts w:ascii="Consolas" w:hAnsi="Consolas"/>
          <w:sz w:val="18"/>
        </w:rPr>
        <w:t>NW_006796415.1  475719    .--.--.--..--.--.-.--.--.--.--.-.-.-.....                     475701</w:t>
      </w:r>
    </w:p>
    <w:p>
      <w:r>
        <w:rPr>
          <w:rFonts w:ascii="Consolas" w:hAnsi="Consolas"/>
          <w:sz w:val="18"/>
        </w:rPr>
        <w:t>NW_006796415.1  283356    .--.--.--..--.--.-.--.--.--.--.-.-.-........                  283335</w:t>
      </w:r>
    </w:p>
    <w:p>
      <w:r>
        <w:rPr>
          <w:rFonts w:ascii="Consolas" w:hAnsi="Consolas"/>
          <w:sz w:val="18"/>
        </w:rPr>
        <w:t>NW_006796415.1  276678    .--.--.--..--.--.-.--.--.--.--.                               276667</w:t>
      </w:r>
    </w:p>
    <w:p>
      <w:r>
        <w:rPr>
          <w:rFonts w:ascii="Consolas" w:hAnsi="Consolas"/>
          <w:sz w:val="18"/>
        </w:rPr>
        <w:t>NW_006796415.1  283352    .--.--.--..--.--.-.--.--.--.--.-.-.-...                       283336</w:t>
      </w:r>
    </w:p>
    <w:p>
      <w:r>
        <w:rPr>
          <w:rFonts w:ascii="Consolas" w:hAnsi="Consolas"/>
          <w:sz w:val="18"/>
        </w:rPr>
        <w:t>NW_006796415.1  283348    .--.--.--..--.--.-.--.--.--.--.-.                             283336</w:t>
      </w:r>
    </w:p>
    <w:p>
      <w:r>
        <w:rPr>
          <w:rFonts w:ascii="Consolas" w:hAnsi="Consolas"/>
          <w:sz w:val="18"/>
        </w:rPr>
        <w:t>NW_006796275.1  367579    .--.--.--..--.--.-.--.--.--.--.-.-.-..........                367602</w:t>
      </w:r>
    </w:p>
    <w:p>
      <w:r>
        <w:rPr>
          <w:rFonts w:ascii="Consolas" w:hAnsi="Consolas"/>
          <w:sz w:val="18"/>
        </w:rPr>
        <w:t>NW_006796275.1  537327    .--.--.--..--.--.-.--.--.--.--.-.-.-........                  537348</w:t>
      </w:r>
    </w:p>
    <w:p>
      <w:r>
        <w:rPr>
          <w:rFonts w:ascii="Consolas" w:hAnsi="Consolas"/>
          <w:sz w:val="18"/>
        </w:rPr>
        <w:t>NW_006796275.1  367575    .--.--.--..--.--.-.--.--.--.--.-.-.-.......                   367595</w:t>
      </w:r>
    </w:p>
    <w:p>
      <w:r>
        <w:rPr>
          <w:rFonts w:ascii="Consolas" w:hAnsi="Consolas"/>
          <w:sz w:val="18"/>
        </w:rPr>
        <w:t>NW_006796275.1  682323    .--.--.--..--.--.-.--.--.--.--.-.-.-.......                   682303</w:t>
      </w:r>
    </w:p>
    <w:p>
      <w:r>
        <w:rPr>
          <w:rFonts w:ascii="Consolas" w:hAnsi="Consolas"/>
          <w:sz w:val="18"/>
        </w:rPr>
        <w:t>NW_006796275.1  537323    .--.--.--..--.--.-.--.--.--.--.-.-.-.......                   537343</w:t>
      </w:r>
    </w:p>
    <w:p>
      <w:r>
        <w:rPr>
          <w:rFonts w:ascii="Consolas" w:hAnsi="Consolas"/>
          <w:sz w:val="18"/>
        </w:rPr>
        <w:t>NW_006796275.1  963708    .--.--.--A.--.--.-.--.--.--.--.-.-.-....                      963691</w:t>
      </w:r>
    </w:p>
    <w:p>
      <w:r>
        <w:rPr>
          <w:rFonts w:ascii="Consolas" w:hAnsi="Consolas"/>
          <w:sz w:val="18"/>
        </w:rPr>
        <w:t>NW_006796275.1  963712    .--.--.--..--.--.-A--.--.--.--.-.-.-.......                   963692</w:t>
      </w:r>
    </w:p>
    <w:p>
      <w:r>
        <w:rPr>
          <w:rFonts w:ascii="Consolas" w:hAnsi="Consolas"/>
          <w:sz w:val="18"/>
        </w:rPr>
        <w:t>NW_006796275.1  614552    .--.--.--..--.--.-.--.--.--.--.-.-.-........                  614531</w:t>
      </w:r>
    </w:p>
    <w:p>
      <w:r>
        <w:rPr>
          <w:rFonts w:ascii="Consolas" w:hAnsi="Consolas"/>
          <w:sz w:val="18"/>
        </w:rPr>
        <w:t>NW_006796275.1  614548    .--.--.--..--.--.-.--.--.--.--.-.-.-...                       614532</w:t>
      </w:r>
    </w:p>
    <w:p>
      <w:r>
        <w:rPr>
          <w:rFonts w:ascii="Consolas" w:hAnsi="Consolas"/>
          <w:sz w:val="18"/>
        </w:rPr>
        <w:t>NW_006796275.1  682311    .--.--.--..--.--.-.--.--.--.--.-.                             682299</w:t>
      </w:r>
    </w:p>
    <w:p>
      <w:r>
        <w:rPr>
          <w:rFonts w:ascii="Consolas" w:hAnsi="Consolas"/>
          <w:sz w:val="18"/>
        </w:rPr>
        <w:t>NW_006796275.1  682319    .--.--.--..--.--.-.--.--.--.--.-.-.-........                  682298</w:t>
      </w:r>
    </w:p>
    <w:p>
      <w:r>
        <w:rPr>
          <w:rFonts w:ascii="Consolas" w:hAnsi="Consolas"/>
          <w:sz w:val="18"/>
        </w:rPr>
        <w:t>NW_006796275.1  614544    .--.--.--..--.--.-.--.--.--.--.-.                             614532</w:t>
      </w:r>
    </w:p>
    <w:p>
      <w:r>
        <w:rPr>
          <w:rFonts w:ascii="Consolas" w:hAnsi="Consolas"/>
          <w:sz w:val="18"/>
        </w:rPr>
        <w:t>NW_006796275.1  682315    .--.--.--..--.--.-.--.--.--.--.-.-.-...                       682299</w:t>
      </w:r>
    </w:p>
    <w:p>
      <w:r>
        <w:rPr>
          <w:rFonts w:ascii="Consolas" w:hAnsi="Consolas"/>
          <w:sz w:val="18"/>
        </w:rPr>
        <w:t>NW_006796275.1  1174699   .--.--.--..--.----.--.--.--.--.-.-.-.......                   1174680</w:t>
      </w:r>
    </w:p>
    <w:p>
      <w:r>
        <w:rPr>
          <w:rFonts w:ascii="Consolas" w:hAnsi="Consolas"/>
          <w:sz w:val="18"/>
        </w:rPr>
        <w:t>NW_006796275.1  1174695   .--.--.--.---.--.-.--.--.--.--.-.-.-.........                 1174674</w:t>
      </w:r>
    </w:p>
    <w:p>
      <w:r>
        <w:rPr>
          <w:rFonts w:ascii="Consolas" w:hAnsi="Consolas"/>
          <w:sz w:val="18"/>
        </w:rPr>
        <w:t>NW_006795769.1  602506    .--.--.--..--.--.-.--.--.--.--.-.-.-.......                   602486</w:t>
      </w:r>
    </w:p>
    <w:p>
      <w:r>
        <w:rPr>
          <w:rFonts w:ascii="Consolas" w:hAnsi="Consolas"/>
          <w:sz w:val="18"/>
        </w:rPr>
        <w:t>NW_006795769.1  1339145   .--.--.--..--.--.-.--C--.--.--.-.-.-......                    1339126</w:t>
      </w:r>
    </w:p>
    <w:p>
      <w:r>
        <w:rPr>
          <w:rFonts w:ascii="Consolas" w:hAnsi="Consolas"/>
          <w:sz w:val="18"/>
        </w:rPr>
        <w:t>NW_006795769.1  602494    .--.--.--..--.--.-.--.--.--.--.-.-.-.......                   602474</w:t>
      </w:r>
    </w:p>
    <w:p>
      <w:r>
        <w:rPr>
          <w:rFonts w:ascii="Consolas" w:hAnsi="Consolas"/>
          <w:sz w:val="18"/>
        </w:rPr>
        <w:t>NW_006795769.1  602498    .--.--.--..--.--.-.--.--.--.--.-.-.-.......                   602478</w:t>
      </w:r>
    </w:p>
    <w:p>
      <w:r>
        <w:rPr>
          <w:rFonts w:ascii="Consolas" w:hAnsi="Consolas"/>
          <w:sz w:val="18"/>
        </w:rPr>
        <w:t>NW_006795769.1  602502    .--.--.--..--.--.-.--.--.--.--.-.-.-.......                   602482</w:t>
      </w:r>
    </w:p>
    <w:p>
      <w:r>
        <w:rPr>
          <w:rFonts w:ascii="Consolas" w:hAnsi="Consolas"/>
          <w:sz w:val="18"/>
        </w:rPr>
        <w:t>NW_006795769.1  602490    .--.--.--..--.--.-.--.--.--.--.-.-.-......                    602471</w:t>
      </w:r>
    </w:p>
    <w:p>
      <w:r>
        <w:rPr>
          <w:rFonts w:ascii="Consolas" w:hAnsi="Consolas"/>
          <w:sz w:val="18"/>
        </w:rPr>
        <w:t>NW_006795769.1  1079843   .--.--.--..--.--.-.--.--.--.--.-.-.-........                  1079864</w:t>
      </w:r>
    </w:p>
    <w:p>
      <w:r>
        <w:rPr>
          <w:rFonts w:ascii="Consolas" w:hAnsi="Consolas"/>
          <w:sz w:val="18"/>
        </w:rPr>
        <w:t>NW_006795769.1  961193    .--.--.--..--.--.-.--.--.--.--.-.                             961181</w:t>
      </w:r>
    </w:p>
    <w:p>
      <w:r>
        <w:rPr>
          <w:rFonts w:ascii="Consolas" w:hAnsi="Consolas"/>
          <w:sz w:val="18"/>
        </w:rPr>
        <w:t>NW_006795769.1  1079847   .--.--.--..--.--.-.--.--.--.--.-.-.-...                       1079863</w:t>
      </w:r>
    </w:p>
    <w:p>
      <w:r>
        <w:rPr>
          <w:rFonts w:ascii="Consolas" w:hAnsi="Consolas"/>
          <w:sz w:val="18"/>
        </w:rPr>
        <w:t>NW_006795769.1  961201    .--.--.--..--.--.-.--.--.--.--.-.-.-........                  961180</w:t>
      </w:r>
    </w:p>
    <w:p>
      <w:r>
        <w:rPr>
          <w:rFonts w:ascii="Consolas" w:hAnsi="Consolas"/>
          <w:sz w:val="18"/>
        </w:rPr>
        <w:t>NW_006795769.1  961197    .--.--.--..--.--.-.--.--.--.--.-.-.-...                       961181</w:t>
      </w:r>
    </w:p>
    <w:p>
      <w:r>
        <w:rPr>
          <w:rFonts w:ascii="Consolas" w:hAnsi="Consolas"/>
          <w:sz w:val="18"/>
        </w:rPr>
        <w:t>NW_006795769.1  2223      .--.--.--..--.--.-.TA.--.--.--.-.-.-.......                   2201</w:t>
      </w:r>
    </w:p>
    <w:p>
      <w:r>
        <w:rPr>
          <w:rFonts w:ascii="Consolas" w:hAnsi="Consolas"/>
          <w:sz w:val="18"/>
        </w:rPr>
        <w:t>NW_006795070.1  826731    .--.--.--..--.--.-.--.--.--.--.-.-.-........                  826710</w:t>
      </w:r>
    </w:p>
    <w:p>
      <w:r>
        <w:rPr>
          <w:rFonts w:ascii="Consolas" w:hAnsi="Consolas"/>
          <w:sz w:val="18"/>
        </w:rPr>
        <w:t>NW_006795070.1  793089    .--.--.--..--.--.-.--.--.--.--.-.-.-........                  793068</w:t>
      </w:r>
    </w:p>
    <w:p>
      <w:r>
        <w:rPr>
          <w:rFonts w:ascii="Consolas" w:hAnsi="Consolas"/>
          <w:sz w:val="18"/>
        </w:rPr>
        <w:t>NW_006795070.1  1095032   .--.--.--..--.--.-.--.--.--.--.-.-.-........                  1095011</w:t>
      </w:r>
    </w:p>
    <w:p>
      <w:r>
        <w:rPr>
          <w:rFonts w:ascii="Consolas" w:hAnsi="Consolas"/>
          <w:sz w:val="18"/>
        </w:rPr>
        <w:t>NW_006795070.1  1095036   .--.--.--..--.--.-.--.--.--.--.-.-.-.......                   1095016</w:t>
      </w:r>
    </w:p>
    <w:p>
      <w:r>
        <w:rPr>
          <w:rFonts w:ascii="Consolas" w:hAnsi="Consolas"/>
          <w:sz w:val="18"/>
        </w:rPr>
        <w:t>NW_006795070.1  793093    .--.--.--..--.--.-.--.--.--.--.-.-.-.......                   793073</w:t>
      </w:r>
    </w:p>
    <w:p>
      <w:r>
        <w:rPr>
          <w:rFonts w:ascii="Consolas" w:hAnsi="Consolas"/>
          <w:sz w:val="18"/>
        </w:rPr>
        <w:t>NW_006795070.1  646684    .--.--.--..--.--.-.--.--.--.--.-.-.-...                       646668</w:t>
      </w:r>
    </w:p>
    <w:p>
      <w:r>
        <w:rPr>
          <w:rFonts w:ascii="Consolas" w:hAnsi="Consolas"/>
          <w:sz w:val="18"/>
        </w:rPr>
        <w:t>NW_006795070.1  646688    .--.--.--..--.--.-.--.--.--.--.-.-.-........                  646667</w:t>
      </w:r>
    </w:p>
    <w:p>
      <w:r>
        <w:rPr>
          <w:rFonts w:ascii="Consolas" w:hAnsi="Consolas"/>
          <w:sz w:val="18"/>
        </w:rPr>
        <w:t>NW_006795070.1  1095040   .--.--.--..--.--.-.--.--.--.--.-.-.-.......                   1095020</w:t>
      </w:r>
    </w:p>
    <w:p>
      <w:r>
        <w:rPr>
          <w:rFonts w:ascii="Consolas" w:hAnsi="Consolas"/>
          <w:sz w:val="18"/>
        </w:rPr>
        <w:t>NW_006795070.1  1118086   .--.--.--..--.--.-.--.--.--.--.-.                             1118098</w:t>
      </w:r>
    </w:p>
    <w:p>
      <w:r>
        <w:rPr>
          <w:rFonts w:ascii="Consolas" w:hAnsi="Consolas"/>
          <w:sz w:val="18"/>
        </w:rPr>
        <w:t>NW_006795070.1  536708    .--.--.--..--.--.-.--.--.--.--.-.                             536696</w:t>
      </w:r>
    </w:p>
    <w:p>
      <w:r>
        <w:rPr>
          <w:rFonts w:ascii="Consolas" w:hAnsi="Consolas"/>
          <w:sz w:val="18"/>
        </w:rPr>
        <w:t>NW_006795070.1  1118078   .--.--.--..--.--.-.--.--.--.--.-.-.-........                  1118099</w:t>
      </w:r>
    </w:p>
    <w:p>
      <w:r>
        <w:rPr>
          <w:rFonts w:ascii="Consolas" w:hAnsi="Consolas"/>
          <w:sz w:val="18"/>
        </w:rPr>
        <w:t>NW_006795070.1  431411    .--.--.--..--.--.-.--.--.--.--.-.-.-........                  431432</w:t>
      </w:r>
    </w:p>
    <w:p>
      <w:r>
        <w:rPr>
          <w:rFonts w:ascii="Consolas" w:hAnsi="Consolas"/>
          <w:sz w:val="18"/>
        </w:rPr>
        <w:t>NW_006795070.1  1118082   .--.--.--..--.--.-.--.--.--.--.-.-.-...                       1118098</w:t>
      </w:r>
    </w:p>
    <w:p>
      <w:r>
        <w:rPr>
          <w:rFonts w:ascii="Consolas" w:hAnsi="Consolas"/>
          <w:sz w:val="18"/>
        </w:rPr>
        <w:t>NW_006795070.1  431419    .--.--.--..--.--.-.--.--.--.--.-.                             431431</w:t>
      </w:r>
    </w:p>
    <w:p>
      <w:r>
        <w:rPr>
          <w:rFonts w:ascii="Consolas" w:hAnsi="Consolas"/>
          <w:sz w:val="18"/>
        </w:rPr>
        <w:t>NW_006795070.1  431415    .--.--.--..--.--.-.--.--.--.--.-.-.-...                       431431</w:t>
      </w:r>
    </w:p>
    <w:p>
      <w:r>
        <w:rPr>
          <w:rFonts w:ascii="Consolas" w:hAnsi="Consolas"/>
          <w:sz w:val="18"/>
        </w:rPr>
        <w:t>NW_006795070.1  536716    .--.--.--..--.--.-.--.--.--.--.-.-.-.......                   536696</w:t>
      </w:r>
    </w:p>
    <w:p>
      <w:r>
        <w:rPr>
          <w:rFonts w:ascii="Consolas" w:hAnsi="Consolas"/>
          <w:sz w:val="18"/>
        </w:rPr>
        <w:t>NW_006795070.1  536712    .--.--.--..--.--.-.--.--.--.--.-.-.-...                       536696</w:t>
      </w:r>
    </w:p>
    <w:p>
      <w:r>
        <w:rPr>
          <w:rFonts w:ascii="Consolas" w:hAnsi="Consolas"/>
          <w:sz w:val="18"/>
        </w:rPr>
        <w:t>NW_006795053.1  769735    .--.--.--..--.--.-.--.--.--.--.-.-.-.......                   769755</w:t>
      </w:r>
    </w:p>
    <w:p>
      <w:r>
        <w:rPr>
          <w:rFonts w:ascii="Consolas" w:hAnsi="Consolas"/>
          <w:sz w:val="18"/>
        </w:rPr>
        <w:t>NW_006795053.1  479348    .--.--.--..--.--.-.--.--.--.--.-.-.-.......                   479328</w:t>
      </w:r>
    </w:p>
    <w:p>
      <w:r>
        <w:rPr>
          <w:rFonts w:ascii="Consolas" w:hAnsi="Consolas"/>
          <w:sz w:val="18"/>
        </w:rPr>
        <w:t>NW_006795053.1  769739    .--.--.--..--.--.-.--.--.--.--.-.-.-.......                   769759</w:t>
      </w:r>
    </w:p>
    <w:p>
      <w:r>
        <w:rPr>
          <w:rFonts w:ascii="Consolas" w:hAnsi="Consolas"/>
          <w:sz w:val="18"/>
        </w:rPr>
        <w:t>NW_006795053.1  691581    .--.--.--..--.--.-.--.--.--.--C-.-.-.......                   691601</w:t>
      </w:r>
    </w:p>
    <w:p>
      <w:r>
        <w:rPr>
          <w:rFonts w:ascii="Consolas" w:hAnsi="Consolas"/>
          <w:sz w:val="18"/>
        </w:rPr>
        <w:t>NW_006795053.1  769743    .--.--.--..--.--.-.--.--.--.--.-.-.-......                    769762</w:t>
      </w:r>
    </w:p>
    <w:p>
      <w:r>
        <w:rPr>
          <w:rFonts w:ascii="Consolas" w:hAnsi="Consolas"/>
          <w:sz w:val="18"/>
        </w:rPr>
        <w:t>NW_006795053.1  202423    .--.--.--..--.--.-.--.--.--.--.-.-.-.......                   202443</w:t>
      </w:r>
    </w:p>
    <w:p>
      <w:r>
        <w:rPr>
          <w:rFonts w:ascii="Consolas" w:hAnsi="Consolas"/>
          <w:sz w:val="18"/>
        </w:rPr>
        <w:t>NW_006795053.1  202427    .--.--.--..--.--.-.--.--.--.--.-.-.-.....                     202445</w:t>
      </w:r>
    </w:p>
    <w:p>
      <w:r>
        <w:rPr>
          <w:rFonts w:ascii="Consolas" w:hAnsi="Consolas"/>
          <w:sz w:val="18"/>
        </w:rPr>
        <w:t>NW_006795053.1  479344    .--.--.--..--.--.-.--.--.--.--.-.-.-.....                     479326</w:t>
      </w:r>
    </w:p>
    <w:p>
      <w:r>
        <w:rPr>
          <w:rFonts w:ascii="Consolas" w:hAnsi="Consolas"/>
          <w:sz w:val="18"/>
        </w:rPr>
        <w:t>NW_006795053.1  628439    .--.--.--..--.--.-.--.--.--.--.-.-.-.........                 628461</w:t>
      </w:r>
    </w:p>
    <w:p>
      <w:r>
        <w:rPr>
          <w:rFonts w:ascii="Consolas" w:hAnsi="Consolas"/>
          <w:sz w:val="18"/>
        </w:rPr>
        <w:t>NW_006795053.1  628443    .--.--.--..--.--.-.--.--.--.--.-.-.-...                       628459</w:t>
      </w:r>
    </w:p>
    <w:p>
      <w:r>
        <w:rPr>
          <w:rFonts w:ascii="Consolas" w:hAnsi="Consolas"/>
          <w:sz w:val="18"/>
        </w:rPr>
        <w:t>NW_006795053.1  285342    .--.--.--..--.--.-.--.--.--.--.-.-.-.........                 285320</w:t>
      </w:r>
    </w:p>
    <w:p>
      <w:r>
        <w:rPr>
          <w:rFonts w:ascii="Consolas" w:hAnsi="Consolas"/>
          <w:sz w:val="18"/>
        </w:rPr>
        <w:t>NW_006795053.1  285334    .--.--.--..--.--.-.--.--.--.--.-.                             285322</w:t>
      </w:r>
    </w:p>
    <w:p>
      <w:r>
        <w:rPr>
          <w:rFonts w:ascii="Consolas" w:hAnsi="Consolas"/>
          <w:sz w:val="18"/>
        </w:rPr>
        <w:t>NW_006795053.1  296419    .--.--.--..--.--.-.--.--.--.--.-.-.-.                         296433</w:t>
      </w:r>
    </w:p>
    <w:p>
      <w:r>
        <w:rPr>
          <w:rFonts w:ascii="Consolas" w:hAnsi="Consolas"/>
          <w:sz w:val="18"/>
        </w:rPr>
        <w:t>NW_006795053.1  296415    .--.--.--..--.--.-.--.--.--.--.-.-.-.....                     296433</w:t>
      </w:r>
    </w:p>
    <w:p>
      <w:r>
        <w:rPr>
          <w:rFonts w:ascii="Consolas" w:hAnsi="Consolas"/>
          <w:sz w:val="18"/>
        </w:rPr>
        <w:t>NW_006795053.1  764319    .--.--.--..--.--.-.--.--.--.--.-.-.-......                    764300</w:t>
      </w:r>
    </w:p>
    <w:p>
      <w:r>
        <w:rPr>
          <w:rFonts w:ascii="Consolas" w:hAnsi="Consolas"/>
          <w:sz w:val="18"/>
        </w:rPr>
        <w:t>NW_006795053.1  764315    .--.--.--..--.--.-.--.--.--.--.-.-.-..                        764300</w:t>
      </w:r>
    </w:p>
    <w:p>
      <w:r>
        <w:rPr>
          <w:rFonts w:ascii="Consolas" w:hAnsi="Consolas"/>
          <w:sz w:val="18"/>
        </w:rPr>
        <w:t>NW_006795053.1  906520    .--.--.--..--.--.-.--.--.--.--.-.                             906532</w:t>
      </w:r>
    </w:p>
    <w:p>
      <w:r>
        <w:rPr>
          <w:rFonts w:ascii="Consolas" w:hAnsi="Consolas"/>
          <w:sz w:val="18"/>
        </w:rPr>
        <w:t>NW_006795053.1  906512    .--.--.--..--.--.-.--.--.--.--.-.-.-........                  906533</w:t>
      </w:r>
    </w:p>
    <w:p>
      <w:r>
        <w:rPr>
          <w:rFonts w:ascii="Consolas" w:hAnsi="Consolas"/>
          <w:sz w:val="18"/>
        </w:rPr>
        <w:t>NW_006795053.1  285338    .--.--.--..--.--.-.--.--.--.--.-.-.-...                       285322</w:t>
      </w:r>
    </w:p>
    <w:p>
      <w:r>
        <w:rPr>
          <w:rFonts w:ascii="Consolas" w:hAnsi="Consolas"/>
          <w:sz w:val="18"/>
        </w:rPr>
        <w:t>NW_006795053.1  906516    .--.--.--..--.--.-.--.--.--.--.-.-.-...                       906532</w:t>
      </w:r>
    </w:p>
    <w:p>
      <w:r>
        <w:rPr>
          <w:rFonts w:ascii="Consolas" w:hAnsi="Consolas"/>
          <w:sz w:val="18"/>
        </w:rPr>
        <w:t>NW_006794578.1  150601    .--.--.--..--.--.-.--.--.--.--.-.-.-.......                   150621</w:t>
      </w:r>
    </w:p>
    <w:p>
      <w:r>
        <w:rPr>
          <w:rFonts w:ascii="Consolas" w:hAnsi="Consolas"/>
          <w:sz w:val="18"/>
        </w:rPr>
        <w:t>NW_006794578.1  185970    .--.--.--..--.--.-.--.--.--.--.-.-.-..........                185947</w:t>
      </w:r>
    </w:p>
    <w:p>
      <w:r>
        <w:rPr>
          <w:rFonts w:ascii="Consolas" w:hAnsi="Consolas"/>
          <w:sz w:val="18"/>
        </w:rPr>
        <w:t>NW_006794578.1  150605    .--.--.--..--.--.-.--.--.--.--.-.-.-.......                   150625</w:t>
      </w:r>
    </w:p>
    <w:p>
      <w:r>
        <w:rPr>
          <w:rFonts w:ascii="Consolas" w:hAnsi="Consolas"/>
          <w:sz w:val="18"/>
        </w:rPr>
        <w:t>NW_006794578.1  185974    .--.--.--..--.--.-.--.--.--.--.-.-.-.......                   185954</w:t>
      </w:r>
    </w:p>
    <w:p>
      <w:r>
        <w:rPr>
          <w:rFonts w:ascii="Consolas" w:hAnsi="Consolas"/>
          <w:sz w:val="18"/>
        </w:rPr>
        <w:t>NW_006794578.1  185978    .--.--.--..--.--.-.--.--.--.--.-.-.-.......                   185958</w:t>
      </w:r>
    </w:p>
    <w:p>
      <w:r>
        <w:rPr>
          <w:rFonts w:ascii="Consolas" w:hAnsi="Consolas"/>
          <w:sz w:val="18"/>
        </w:rPr>
        <w:t>NW_006794578.1  366269    .--.--.--..--.--.-.--.--.--.--.-.-.-.......                   366249</w:t>
      </w:r>
    </w:p>
    <w:p>
      <w:r>
        <w:rPr>
          <w:rFonts w:ascii="Consolas" w:hAnsi="Consolas"/>
          <w:sz w:val="18"/>
        </w:rPr>
        <w:t>NW_006794578.1  366273    .--.--.--..--.--.-.--.--.--.--.-.-.-.......                   366253</w:t>
      </w:r>
    </w:p>
    <w:p>
      <w:r>
        <w:rPr>
          <w:rFonts w:ascii="Consolas" w:hAnsi="Consolas"/>
          <w:sz w:val="18"/>
        </w:rPr>
        <w:t>NW_006794578.1  150609    .--.--.--..--.--.-.--.--.--.--.-.-.-......                    150628</w:t>
      </w:r>
    </w:p>
    <w:p>
      <w:r>
        <w:rPr>
          <w:rFonts w:ascii="Consolas" w:hAnsi="Consolas"/>
          <w:sz w:val="18"/>
        </w:rPr>
        <w:t>NW_006794578.1  185982    .--.--.--..--.--.-.--.--.--.--.-.-.-.......                   185962</w:t>
      </w:r>
    </w:p>
    <w:p>
      <w:r>
        <w:rPr>
          <w:rFonts w:ascii="Consolas" w:hAnsi="Consolas"/>
          <w:sz w:val="18"/>
        </w:rPr>
        <w:t>NW_006794578.1  366277    .--.--.--..--.--.-.--.--.--.--.-.-.-.......                   366257</w:t>
      </w:r>
    </w:p>
    <w:p>
      <w:r>
        <w:rPr>
          <w:rFonts w:ascii="Consolas" w:hAnsi="Consolas"/>
          <w:sz w:val="18"/>
        </w:rPr>
        <w:t>NW_006794578.1  366265    .--.--.--..--.--.-.--.--.--.--.-.-.-....                      366248</w:t>
      </w:r>
    </w:p>
    <w:p>
      <w:r>
        <w:rPr>
          <w:rFonts w:ascii="Consolas" w:hAnsi="Consolas"/>
          <w:sz w:val="18"/>
        </w:rPr>
        <w:t>NW_006794578.1  585361    .--.--.--..--.--.-.--.--.--.--.-.-.-.........                 585383</w:t>
      </w:r>
    </w:p>
    <w:p>
      <w:r>
        <w:rPr>
          <w:rFonts w:ascii="Consolas" w:hAnsi="Consolas"/>
          <w:sz w:val="18"/>
        </w:rPr>
        <w:t>NW_006794578.1  585369    .--.--.--..--.--.-.--.--.--.--.-.                             585381</w:t>
      </w:r>
    </w:p>
    <w:p>
      <w:r>
        <w:rPr>
          <w:rFonts w:ascii="Consolas" w:hAnsi="Consolas"/>
          <w:sz w:val="18"/>
        </w:rPr>
        <w:t>NW_006794578.1  585365    .--.--.--..--.--.-.--.--.--.--.-.-.-...                       585381</w:t>
      </w:r>
    </w:p>
    <w:p>
      <w:r>
        <w:rPr>
          <w:rFonts w:ascii="Consolas" w:hAnsi="Consolas"/>
          <w:sz w:val="18"/>
        </w:rPr>
        <w:t>NW_006793488.1  1021417   .--.--.--..--.--.-.--.--.--.--.-.-.-...T....                  1021396</w:t>
      </w:r>
    </w:p>
    <w:p>
      <w:r>
        <w:rPr>
          <w:rFonts w:ascii="Consolas" w:hAnsi="Consolas"/>
          <w:sz w:val="18"/>
        </w:rPr>
        <w:t>NW_006793488.1  666090    .--.--.--..--.--.-.--.--.--.--.-.-.-.......                   666070</w:t>
      </w:r>
    </w:p>
    <w:p>
      <w:r>
        <w:rPr>
          <w:rFonts w:ascii="Consolas" w:hAnsi="Consolas"/>
          <w:sz w:val="18"/>
        </w:rPr>
        <w:t>NW_006793488.1  3585497   .--.--.--..--.--.-.--.--.--.--.-.-.-........                  3585518</w:t>
      </w:r>
    </w:p>
    <w:p>
      <w:r>
        <w:rPr>
          <w:rFonts w:ascii="Consolas" w:hAnsi="Consolas"/>
          <w:sz w:val="18"/>
        </w:rPr>
        <w:t>NW_006793488.1  4832163   .--.--.--..--.--.-C--.--.--.--C-.-.-.......                   4832183</w:t>
      </w:r>
    </w:p>
    <w:p>
      <w:r>
        <w:rPr>
          <w:rFonts w:ascii="Consolas" w:hAnsi="Consolas"/>
          <w:sz w:val="18"/>
        </w:rPr>
        <w:t>NW_006793488.1  307017    .--.--.--..--.--.-.--.--.--.--.-.-.-........                  306996</w:t>
      </w:r>
    </w:p>
    <w:p>
      <w:r>
        <w:rPr>
          <w:rFonts w:ascii="Consolas" w:hAnsi="Consolas"/>
          <w:sz w:val="18"/>
        </w:rPr>
        <w:t>NW_006793488.1  307029    .--.--.--..--.--.-.--.--.--.--.-.-.-.......                   307009</w:t>
      </w:r>
    </w:p>
    <w:p>
      <w:r>
        <w:rPr>
          <w:rFonts w:ascii="Consolas" w:hAnsi="Consolas"/>
          <w:sz w:val="18"/>
        </w:rPr>
        <w:t>NW_006793488.1  3569807   .--.--.--..--.--.-.--.--.--.--.-.-.-........                  3569828</w:t>
      </w:r>
    </w:p>
    <w:p>
      <w:r>
        <w:rPr>
          <w:rFonts w:ascii="Consolas" w:hAnsi="Consolas"/>
          <w:sz w:val="18"/>
        </w:rPr>
        <w:t>NW_006793488.1  307021    .--.--.--..--.--.-.--.--.--.--.-.-.-.......                   307001</w:t>
      </w:r>
    </w:p>
    <w:p>
      <w:r>
        <w:rPr>
          <w:rFonts w:ascii="Consolas" w:hAnsi="Consolas"/>
          <w:sz w:val="18"/>
        </w:rPr>
        <w:t>NW_006793488.1  307025    .--.--.--..--.--.-.--.--.--.--.-.-.-.......                   307005</w:t>
      </w:r>
    </w:p>
    <w:p>
      <w:r>
        <w:rPr>
          <w:rFonts w:ascii="Consolas" w:hAnsi="Consolas"/>
          <w:sz w:val="18"/>
        </w:rPr>
        <w:t>NW_006793488.1  666086    .--.--.--..--.--.-.--.--.--.--.-.-.-.......                   666066</w:t>
      </w:r>
    </w:p>
    <w:p>
      <w:r>
        <w:rPr>
          <w:rFonts w:ascii="Consolas" w:hAnsi="Consolas"/>
          <w:sz w:val="18"/>
        </w:rPr>
        <w:t>NW_006793488.1  688788    .--.--.--..--.--.-.--.--.--.--.-.-.-.......                   688808</w:t>
      </w:r>
    </w:p>
    <w:p>
      <w:r>
        <w:rPr>
          <w:rFonts w:ascii="Consolas" w:hAnsi="Consolas"/>
          <w:sz w:val="18"/>
        </w:rPr>
        <w:t>NW_006793488.1  688792    .--.--.--..--.--.-.--.--.--.--.-.-.-.......                   688812</w:t>
      </w:r>
    </w:p>
    <w:p>
      <w:r>
        <w:rPr>
          <w:rFonts w:ascii="Consolas" w:hAnsi="Consolas"/>
          <w:sz w:val="18"/>
        </w:rPr>
        <w:t>NW_006793488.1  910150    .--.--.--..--.--.-.--.--.--.--.-.-.-.......                   910170</w:t>
      </w:r>
    </w:p>
    <w:p>
      <w:r>
        <w:rPr>
          <w:rFonts w:ascii="Consolas" w:hAnsi="Consolas"/>
          <w:sz w:val="18"/>
        </w:rPr>
        <w:t>NW_006793488.1  910154    .--.--.--..--.--.-.--.--.--.--.-.-.-.......                   910174</w:t>
      </w:r>
    </w:p>
    <w:p>
      <w:r>
        <w:rPr>
          <w:rFonts w:ascii="Consolas" w:hAnsi="Consolas"/>
          <w:sz w:val="18"/>
        </w:rPr>
        <w:t>NW_006793488.1  910158    .--.--.--..--.--.-.--.--.--.--.-.-.-.......                   910178</w:t>
      </w:r>
    </w:p>
    <w:p>
      <w:r>
        <w:rPr>
          <w:rFonts w:ascii="Consolas" w:hAnsi="Consolas"/>
          <w:sz w:val="18"/>
        </w:rPr>
        <w:t>NW_006793488.1  3569795   .--.--.--..--.--.-.--.--.--.--.-.-.-.......                   3569815</w:t>
      </w:r>
    </w:p>
    <w:p>
      <w:r>
        <w:rPr>
          <w:rFonts w:ascii="Consolas" w:hAnsi="Consolas"/>
          <w:sz w:val="18"/>
        </w:rPr>
        <w:t>NW_006793488.1  3569799   .--.--.--..--.--.-.--.--.--.--.-.-.-.......                   3569819</w:t>
      </w:r>
    </w:p>
    <w:p>
      <w:r>
        <w:rPr>
          <w:rFonts w:ascii="Consolas" w:hAnsi="Consolas"/>
          <w:sz w:val="18"/>
        </w:rPr>
        <w:t>NW_006793488.1  3569803   .--.--.--..--.--.-.--.--.--.--.-.-.-.......                   3569823</w:t>
      </w:r>
    </w:p>
    <w:p>
      <w:r>
        <w:rPr>
          <w:rFonts w:ascii="Consolas" w:hAnsi="Consolas"/>
          <w:sz w:val="18"/>
        </w:rPr>
        <w:t>NW_006793488.1  4832167   .--.--.--C.--.--.-C--.--.--.--.-.-.-.......                   4832187</w:t>
      </w:r>
    </w:p>
    <w:p>
      <w:r>
        <w:rPr>
          <w:rFonts w:ascii="Consolas" w:hAnsi="Consolas"/>
          <w:sz w:val="18"/>
        </w:rPr>
        <w:t>NW_006793488.1  325604    .--.--.--..--.--.-.--.--.--.--.-.-.-........                  325583</w:t>
      </w:r>
    </w:p>
    <w:p>
      <w:r>
        <w:rPr>
          <w:rFonts w:ascii="Consolas" w:hAnsi="Consolas"/>
          <w:sz w:val="18"/>
        </w:rPr>
        <w:t>NW_006793488.1  2800088   .--.--.--..--.--.-.--.--.--.--.-.-.-.......                   2800108</w:t>
      </w:r>
    </w:p>
    <w:p>
      <w:r>
        <w:rPr>
          <w:rFonts w:ascii="Consolas" w:hAnsi="Consolas"/>
          <w:sz w:val="18"/>
        </w:rPr>
        <w:t>NW_006793488.1  233002    .--.--.--..--.--.-.--.--.--.--.-.-.-.....                     232984</w:t>
      </w:r>
    </w:p>
    <w:p>
      <w:r>
        <w:rPr>
          <w:rFonts w:ascii="Consolas" w:hAnsi="Consolas"/>
          <w:sz w:val="18"/>
        </w:rPr>
        <w:t>NW_006793488.1  688796    .--.--.--..--.--.-.--.--.--.--.-.-.-.....                     688814</w:t>
      </w:r>
    </w:p>
    <w:p>
      <w:r>
        <w:rPr>
          <w:rFonts w:ascii="Consolas" w:hAnsi="Consolas"/>
          <w:sz w:val="18"/>
        </w:rPr>
        <w:t>NW_006793488.1  910162    .--.--.--..--.--.-.--.--.--.--.-.-.-.....                     910180</w:t>
      </w:r>
    </w:p>
    <w:p>
      <w:r>
        <w:rPr>
          <w:rFonts w:ascii="Consolas" w:hAnsi="Consolas"/>
          <w:sz w:val="18"/>
        </w:rPr>
        <w:t>NW_006793488.1  233006    .--.--.--..--.--.-.--.--.--.--.-.-.-.......                   232986</w:t>
      </w:r>
    </w:p>
    <w:p>
      <w:r>
        <w:rPr>
          <w:rFonts w:ascii="Consolas" w:hAnsi="Consolas"/>
          <w:sz w:val="18"/>
        </w:rPr>
        <w:t>NW_006793488.1  688784    .--.--.--..--.--.-.--.--.--.--.-.-.-.......                   688804</w:t>
      </w:r>
    </w:p>
    <w:p>
      <w:r>
        <w:rPr>
          <w:rFonts w:ascii="Consolas" w:hAnsi="Consolas"/>
          <w:sz w:val="18"/>
        </w:rPr>
        <w:t>NW_006793488.1  910146    .--.--.--..--.--.-.--.--.--.--.-.-.-.......                   910166</w:t>
      </w:r>
    </w:p>
    <w:p>
      <w:r>
        <w:rPr>
          <w:rFonts w:ascii="Consolas" w:hAnsi="Consolas"/>
          <w:sz w:val="18"/>
        </w:rPr>
        <w:t>NW_006793488.1  2800092   .--.--.--..--.--.-.--.--.--.--.-.-.-......                    2800111</w:t>
      </w:r>
    </w:p>
    <w:p>
      <w:r>
        <w:rPr>
          <w:rFonts w:ascii="Consolas" w:hAnsi="Consolas"/>
          <w:sz w:val="18"/>
        </w:rPr>
        <w:t>NW_006793488.1  3354989   .--.--.--..--.--.-.--.--.--.--.-.-.-.                         3355003</w:t>
      </w:r>
    </w:p>
    <w:p>
      <w:r>
        <w:rPr>
          <w:rFonts w:ascii="Consolas" w:hAnsi="Consolas"/>
          <w:sz w:val="18"/>
        </w:rPr>
        <w:t>NW_006793488.1  3569791   .--.--.--..--.--.-.--.--.--.--.-.-.-.......                   3569811</w:t>
      </w:r>
    </w:p>
    <w:p>
      <w:r>
        <w:rPr>
          <w:rFonts w:ascii="Consolas" w:hAnsi="Consolas"/>
          <w:sz w:val="18"/>
        </w:rPr>
        <w:t>NW_006793488.1  154778    .--.--.--..--.--.-.--.--.--.--.-.-.-........                  154799</w:t>
      </w:r>
    </w:p>
    <w:p>
      <w:r>
        <w:rPr>
          <w:rFonts w:ascii="Consolas" w:hAnsi="Consolas"/>
          <w:sz w:val="18"/>
        </w:rPr>
        <w:t>NW_006793488.1  325600    .--.--.--..--.--.-.--.--.--.--.-.-.-...                       325584</w:t>
      </w:r>
    </w:p>
    <w:p>
      <w:r>
        <w:rPr>
          <w:rFonts w:ascii="Consolas" w:hAnsi="Consolas"/>
          <w:sz w:val="18"/>
        </w:rPr>
        <w:t>NW_006793488.1  2718400   .--.--.--..--.--.-.--.--.--.--.-.-.-...                       2718416</w:t>
      </w:r>
    </w:p>
    <w:p>
      <w:r>
        <w:rPr>
          <w:rFonts w:ascii="Consolas" w:hAnsi="Consolas"/>
          <w:sz w:val="18"/>
        </w:rPr>
        <w:t>NW_006793488.1  2718396   .--.--.--..--.--.-.--.--.--.--.-.-.-.......                   2718416</w:t>
      </w:r>
    </w:p>
    <w:p>
      <w:r>
        <w:rPr>
          <w:rFonts w:ascii="Consolas" w:hAnsi="Consolas"/>
          <w:sz w:val="18"/>
        </w:rPr>
        <w:t>NW_006793488.1  154782    .--.--.--..--.--.-.--.--.--.--.-.-.-...                       154798</w:t>
      </w:r>
    </w:p>
    <w:p>
      <w:r>
        <w:rPr>
          <w:rFonts w:ascii="Consolas" w:hAnsi="Consolas"/>
          <w:sz w:val="18"/>
        </w:rPr>
        <w:t>NW_006793488.1  2800096   .--.--.--..--.--.-.--.--.--.--.-.-.-..                        2800111</w:t>
      </w:r>
    </w:p>
    <w:p>
      <w:r>
        <w:rPr>
          <w:rFonts w:ascii="Consolas" w:hAnsi="Consolas"/>
          <w:sz w:val="18"/>
        </w:rPr>
        <w:t>NW_006793488.1  70229     .--.--.--..--.--.-.--.--.--.--.-.-.-...                       70245</w:t>
      </w:r>
    </w:p>
    <w:p>
      <w:r>
        <w:rPr>
          <w:rFonts w:ascii="Consolas" w:hAnsi="Consolas"/>
          <w:sz w:val="18"/>
        </w:rPr>
        <w:t>NW_006793488.1  70225     .--.--.--..--.--.-.--.--.--.--.-.-.-.......                   70245</w:t>
      </w:r>
    </w:p>
    <w:p>
      <w:r>
        <w:rPr>
          <w:rFonts w:ascii="Consolas" w:hAnsi="Consolas"/>
          <w:sz w:val="18"/>
        </w:rPr>
        <w:t>NW_006793488.1  3354985   .--.--.--..--.--.-.--.--.--.--.-.-.-.....                     3355003</w:t>
      </w:r>
    </w:p>
    <w:p>
      <w:r>
        <w:rPr>
          <w:rFonts w:ascii="Consolas" w:hAnsi="Consolas"/>
          <w:sz w:val="18"/>
        </w:rPr>
        <w:t>NW_006793488.1  3927079   .--.--.--..--.--.-.--.--.--.--.-.-.                           3927066</w:t>
      </w:r>
    </w:p>
    <w:p>
      <w:r>
        <w:rPr>
          <w:rFonts w:ascii="Consolas" w:hAnsi="Consolas"/>
          <w:sz w:val="18"/>
        </w:rPr>
        <w:t>NW_006793488.1  4177999   .--.--.--..--.--.-.--.--.--.--.-.-.                           4177986</w:t>
      </w:r>
    </w:p>
    <w:p>
      <w:r>
        <w:rPr>
          <w:rFonts w:ascii="Consolas" w:hAnsi="Consolas"/>
          <w:sz w:val="18"/>
        </w:rPr>
        <w:t>NW_006793488.1  3927083   .--.--.--..--.--.-.--.--.--.--.-.-.-....                      3927066</w:t>
      </w:r>
    </w:p>
    <w:p>
      <w:r>
        <w:rPr>
          <w:rFonts w:ascii="Consolas" w:hAnsi="Consolas"/>
          <w:sz w:val="18"/>
        </w:rPr>
        <w:t>NW_006793488.1  4178003   .--.--.--..--.--.-.--.--.--.--.-.-.-....                      4177986</w:t>
      </w:r>
    </w:p>
    <w:p>
      <w:r>
        <w:rPr>
          <w:rFonts w:ascii="Consolas" w:hAnsi="Consolas"/>
          <w:sz w:val="18"/>
        </w:rPr>
        <w:t>NW_006793488.1  4703943   .--.--.--..--.--.-.--.--.--.                                  4703953</w:t>
      </w:r>
    </w:p>
    <w:p>
      <w:r>
        <w:rPr>
          <w:rFonts w:ascii="Consolas" w:hAnsi="Consolas"/>
          <w:sz w:val="18"/>
        </w:rPr>
        <w:t>NW_006793488.1  4984866   .--.--.--..--.--.-.--.--.--.--.-.-.-..........                4984889</w:t>
      </w:r>
    </w:p>
    <w:p>
      <w:r>
        <w:rPr>
          <w:rFonts w:ascii="Consolas" w:hAnsi="Consolas"/>
          <w:sz w:val="18"/>
        </w:rPr>
        <w:t>NW_006793488.1  70233     .--.--.--..--.--.-.--.--.--.--.-.                             70245</w:t>
      </w:r>
    </w:p>
    <w:p>
      <w:r>
        <w:rPr>
          <w:rFonts w:ascii="Consolas" w:hAnsi="Consolas"/>
          <w:sz w:val="18"/>
        </w:rPr>
        <w:t>NW_006793488.1  154786    .--.--.--..--.--.-.--.--.--.--.-.                             154798</w:t>
      </w:r>
    </w:p>
    <w:p>
      <w:r>
        <w:rPr>
          <w:rFonts w:ascii="Consolas" w:hAnsi="Consolas"/>
          <w:sz w:val="18"/>
        </w:rPr>
        <w:t>NW_006793488.1  1435513   .--.--.--..--.--.-.--.--.--.--.-.-.-........                  1435492</w:t>
      </w:r>
    </w:p>
    <w:p>
      <w:r>
        <w:rPr>
          <w:rFonts w:ascii="Consolas" w:hAnsi="Consolas"/>
          <w:sz w:val="18"/>
        </w:rPr>
        <w:t>NW_006793488.1  3354981   .--.--.--..--.--.-.--.--.--.--.-.-.-.......                   3355001</w:t>
      </w:r>
    </w:p>
    <w:p>
      <w:r>
        <w:rPr>
          <w:rFonts w:ascii="Consolas" w:hAnsi="Consolas"/>
          <w:sz w:val="18"/>
        </w:rPr>
        <w:t>NW_006793488.1  3927087   .--.--.--..--.--.-.--.--.--.--.-.-.-.......                   3927067</w:t>
      </w:r>
    </w:p>
    <w:p>
      <w:r>
        <w:rPr>
          <w:rFonts w:ascii="Consolas" w:hAnsi="Consolas"/>
          <w:sz w:val="18"/>
        </w:rPr>
        <w:t>NW_006793488.1  4178007   .--.--.--..--.--.-.--.--.--.--.-.-.-.......                   4177987</w:t>
      </w:r>
    </w:p>
    <w:p>
      <w:r>
        <w:rPr>
          <w:rFonts w:ascii="Consolas" w:hAnsi="Consolas"/>
          <w:sz w:val="18"/>
        </w:rPr>
        <w:t>NW_006792775.1  1621034   .--.--.--..--.--.-.--.--.--.--.-.-.-.......                   1621014</w:t>
      </w:r>
    </w:p>
    <w:p>
      <w:r>
        <w:rPr>
          <w:rFonts w:ascii="Consolas" w:hAnsi="Consolas"/>
          <w:sz w:val="18"/>
        </w:rPr>
        <w:t>NW_006792775.1  2892656   .--.--.--..--.--.-.--.--.--.--.-.-.-.......                   2892676</w:t>
      </w:r>
    </w:p>
    <w:p>
      <w:r>
        <w:rPr>
          <w:rFonts w:ascii="Consolas" w:hAnsi="Consolas"/>
          <w:sz w:val="18"/>
        </w:rPr>
        <w:t>NW_006792775.1  826637    .--.--.--..--.--.-.--.--.--.--.-.-.-........                  826616</w:t>
      </w:r>
    </w:p>
    <w:p>
      <w:r>
        <w:rPr>
          <w:rFonts w:ascii="Consolas" w:hAnsi="Consolas"/>
          <w:sz w:val="18"/>
        </w:rPr>
        <w:t>NW_006792775.1  1621014   .--.--.--..--.--.-.--.--.--.--.-.-.-........                  1620993</w:t>
      </w:r>
    </w:p>
    <w:p>
      <w:r>
        <w:rPr>
          <w:rFonts w:ascii="Consolas" w:hAnsi="Consolas"/>
          <w:sz w:val="18"/>
        </w:rPr>
        <w:t>NW_006792775.1  2892660   .--.--.--..--.--.-.--.--.--.--.-.-.-........                  2892681</w:t>
      </w:r>
    </w:p>
    <w:p>
      <w:r>
        <w:rPr>
          <w:rFonts w:ascii="Consolas" w:hAnsi="Consolas"/>
          <w:sz w:val="18"/>
        </w:rPr>
        <w:t>NW_006792775.1  4385127   .--.--.--..--.--.-.--.--.--.--.-.-.-.......                   4385147</w:t>
      </w:r>
    </w:p>
    <w:p>
      <w:r>
        <w:rPr>
          <w:rFonts w:ascii="Consolas" w:hAnsi="Consolas"/>
          <w:sz w:val="18"/>
        </w:rPr>
        <w:t>NW_006792775.1  2422667   .--.--.--..--.--.-.--.--.--.--G-.-.-..........                2422644</w:t>
      </w:r>
    </w:p>
    <w:p>
      <w:r>
        <w:rPr>
          <w:rFonts w:ascii="Consolas" w:hAnsi="Consolas"/>
          <w:sz w:val="18"/>
        </w:rPr>
        <w:t>NW_006792775.1  826641    .--.--.--..--.--.-.--.--.--.--.-.-.-.......                   826621</w:t>
      </w:r>
    </w:p>
    <w:p>
      <w:r>
        <w:rPr>
          <w:rFonts w:ascii="Consolas" w:hAnsi="Consolas"/>
          <w:sz w:val="18"/>
        </w:rPr>
        <w:t>NW_006792775.1  826645    .--.--.--..--.--.-.--.--.--.--.-.-.-.......                   826625</w:t>
      </w:r>
    </w:p>
    <w:p>
      <w:r>
        <w:rPr>
          <w:rFonts w:ascii="Consolas" w:hAnsi="Consolas"/>
          <w:sz w:val="18"/>
        </w:rPr>
        <w:t>NW_006792775.1  826649    .--.--.--..--.--.-.--.--.--.--.-.-.-.......                   826629</w:t>
      </w:r>
    </w:p>
    <w:p>
      <w:r>
        <w:rPr>
          <w:rFonts w:ascii="Consolas" w:hAnsi="Consolas"/>
          <w:sz w:val="18"/>
        </w:rPr>
        <w:t>NW_006792775.1  1621018   .--.--.--..--.--.-.--.--.--.--.-.-.-.......                   1620998</w:t>
      </w:r>
    </w:p>
    <w:p>
      <w:r>
        <w:rPr>
          <w:rFonts w:ascii="Consolas" w:hAnsi="Consolas"/>
          <w:sz w:val="18"/>
        </w:rPr>
        <w:t>NW_006792775.1  1621022   .--.--.--..--.--.-.--.--.--.--.-.-.-.......                   1621002</w:t>
      </w:r>
    </w:p>
    <w:p>
      <w:r>
        <w:rPr>
          <w:rFonts w:ascii="Consolas" w:hAnsi="Consolas"/>
          <w:sz w:val="18"/>
        </w:rPr>
        <w:t>NW_006792775.1  1621026   .--.--.--..--.--.-.--.--.--.--.-.-.-.......                   1621006</w:t>
      </w:r>
    </w:p>
    <w:p>
      <w:r>
        <w:rPr>
          <w:rFonts w:ascii="Consolas" w:hAnsi="Consolas"/>
          <w:sz w:val="18"/>
        </w:rPr>
        <w:t>NW_006792775.1  1621030   .--.--.--..--.--.-.--.--.--.--.-.-.-.......                   1621010</w:t>
      </w:r>
    </w:p>
    <w:p>
      <w:r>
        <w:rPr>
          <w:rFonts w:ascii="Consolas" w:hAnsi="Consolas"/>
          <w:sz w:val="18"/>
        </w:rPr>
        <w:t>NW_006792775.1  4385131   .--.--.--..--.--.-.--.--.--.--.-.-.-.......                   4385151</w:t>
      </w:r>
    </w:p>
    <w:p>
      <w:r>
        <w:rPr>
          <w:rFonts w:ascii="Consolas" w:hAnsi="Consolas"/>
          <w:sz w:val="18"/>
        </w:rPr>
        <w:t>NW_006792775.1  4848826   .--.--.--..--G--.-.--.--G--.--.-.-.-...                       4848810</w:t>
      </w:r>
    </w:p>
    <w:p>
      <w:r>
        <w:rPr>
          <w:rFonts w:ascii="Consolas" w:hAnsi="Consolas"/>
          <w:sz w:val="18"/>
        </w:rPr>
        <w:t>NW_006792775.1  4385135   .--.--.--..--.--.-.--.--.--.--.-.-.-......                    4385154</w:t>
      </w:r>
    </w:p>
    <w:p>
      <w:r>
        <w:rPr>
          <w:rFonts w:ascii="Consolas" w:hAnsi="Consolas"/>
          <w:sz w:val="18"/>
        </w:rPr>
        <w:t>NW_006792775.1  4736198   .--.--.--..--.--.-.--.--.--.--.-.-.-...                       4736182</w:t>
      </w:r>
    </w:p>
    <w:p>
      <w:r>
        <w:rPr>
          <w:rFonts w:ascii="Consolas" w:hAnsi="Consolas"/>
          <w:sz w:val="18"/>
        </w:rPr>
        <w:t>NW_006792775.1  826653    .--.--.--..--.--.-.--.--.--.--.-.-.-.......                   826633</w:t>
      </w:r>
    </w:p>
    <w:p>
      <w:r>
        <w:rPr>
          <w:rFonts w:ascii="Consolas" w:hAnsi="Consolas"/>
          <w:sz w:val="18"/>
        </w:rPr>
        <w:t>NW_006792775.1  2527579   .--.--.--..--.--.-.--.--.--.--.-.-.-...                       2527563</w:t>
      </w:r>
    </w:p>
    <w:p>
      <w:r>
        <w:rPr>
          <w:rFonts w:ascii="Consolas" w:hAnsi="Consolas"/>
          <w:sz w:val="18"/>
        </w:rPr>
        <w:t>NW_006792775.1  4736202   .--.--.--..--.--.-.--.--.--.--.-.-.-........                  4736181</w:t>
      </w:r>
    </w:p>
    <w:p>
      <w:r>
        <w:rPr>
          <w:rFonts w:ascii="Consolas" w:hAnsi="Consolas"/>
          <w:sz w:val="18"/>
        </w:rPr>
        <w:t>NW_006792775.1  2527583   .--.--.--..--.--.-.--.--.--.--.-.-.-.......                   2527563</w:t>
      </w:r>
    </w:p>
    <w:p>
      <w:r>
        <w:rPr>
          <w:rFonts w:ascii="Consolas" w:hAnsi="Consolas"/>
          <w:sz w:val="18"/>
        </w:rPr>
        <w:t>NW_006792775.1  472186    .--.--.--..--.--.-.--.--.--.--.-.-.                           472199</w:t>
      </w:r>
    </w:p>
    <w:p>
      <w:r>
        <w:rPr>
          <w:rFonts w:ascii="Consolas" w:hAnsi="Consolas"/>
          <w:sz w:val="18"/>
        </w:rPr>
        <w:t>NW_006792775.1  472182    .--.--.--..--.--.-.--.--.--.--.-.-.-....                      472199</w:t>
      </w:r>
    </w:p>
    <w:p>
      <w:r>
        <w:rPr>
          <w:rFonts w:ascii="Consolas" w:hAnsi="Consolas"/>
          <w:sz w:val="18"/>
        </w:rPr>
        <w:t>NW_006792775.1  493180    .--.--.--..--.--.-.--.--.--.--.-.                             493192</w:t>
      </w:r>
    </w:p>
    <w:p>
      <w:r>
        <w:rPr>
          <w:rFonts w:ascii="Consolas" w:hAnsi="Consolas"/>
          <w:sz w:val="18"/>
        </w:rPr>
        <w:t>NW_006792775.1  493172    .--.--.--..--.--.-.--.--.--.--.-.-.-........                  493193</w:t>
      </w:r>
    </w:p>
    <w:p>
      <w:r>
        <w:rPr>
          <w:rFonts w:ascii="Consolas" w:hAnsi="Consolas"/>
          <w:sz w:val="18"/>
        </w:rPr>
        <w:t>NW_006792775.1  1165865   .--.--.--..--.--.-.--.--.--.--.-.                             1165877</w:t>
      </w:r>
    </w:p>
    <w:p>
      <w:r>
        <w:rPr>
          <w:rFonts w:ascii="Consolas" w:hAnsi="Consolas"/>
          <w:sz w:val="18"/>
        </w:rPr>
        <w:t>NW_006792775.1  1165857   .--.--.--..--.--.-.--.--.--.--.-.-.-........                  1165878</w:t>
      </w:r>
    </w:p>
    <w:p>
      <w:r>
        <w:rPr>
          <w:rFonts w:ascii="Consolas" w:hAnsi="Consolas"/>
          <w:sz w:val="18"/>
        </w:rPr>
        <w:t>NW_006792775.1  2431326   .--.--.--..--.--.-.--.--.--.--.-.-.-........                  2431305</w:t>
      </w:r>
    </w:p>
    <w:p>
      <w:r>
        <w:rPr>
          <w:rFonts w:ascii="Consolas" w:hAnsi="Consolas"/>
          <w:sz w:val="18"/>
        </w:rPr>
        <w:t>NW_006792775.1  2431318   .--.--.--..--.--.-.--.--.--.--.-.                             2431306</w:t>
      </w:r>
    </w:p>
    <w:p>
      <w:r>
        <w:rPr>
          <w:rFonts w:ascii="Consolas" w:hAnsi="Consolas"/>
          <w:sz w:val="18"/>
        </w:rPr>
        <w:t>NW_006792775.1  472178    .--.--.--..--.--.-.--.--.--.--.-.-.-.......                   472198</w:t>
      </w:r>
    </w:p>
    <w:p>
      <w:r>
        <w:rPr>
          <w:rFonts w:ascii="Consolas" w:hAnsi="Consolas"/>
          <w:sz w:val="18"/>
        </w:rPr>
        <w:t>NW_006792775.1  493176    .--.--.--..--.--.-.--.--.--.--.-.-.-...                       493192</w:t>
      </w:r>
    </w:p>
    <w:p>
      <w:r>
        <w:rPr>
          <w:rFonts w:ascii="Consolas" w:hAnsi="Consolas"/>
          <w:sz w:val="18"/>
        </w:rPr>
        <w:t>NW_006792775.1  1165861   .--.--.--..--.--.-.--.--.--.--.-.-.-...                       1165877</w:t>
      </w:r>
    </w:p>
    <w:p>
      <w:r>
        <w:rPr>
          <w:rFonts w:ascii="Consolas" w:hAnsi="Consolas"/>
          <w:sz w:val="18"/>
        </w:rPr>
        <w:t>NW_006792775.1  2431322   .--.--.--..--.--.-.--.--.--.--.-.-.-...                       2431306</w:t>
      </w:r>
    </w:p>
    <w:p>
      <w:r>
        <w:rPr>
          <w:rFonts w:ascii="Consolas" w:hAnsi="Consolas"/>
          <w:sz w:val="18"/>
        </w:rPr>
        <w:t>NW_006792775.1  156371    .--.--.--..--.T-.-.--.--.--.--.-.-.-.......                   156392</w:t>
      </w:r>
    </w:p>
    <w:p>
      <w:r>
        <w:rPr>
          <w:rFonts w:ascii="Consolas" w:hAnsi="Consolas"/>
          <w:sz w:val="18"/>
        </w:rPr>
        <w:t>NW_006792775.1  156375    .--.--.--..T-.--.-.--.--.--.--.-.-.-........                  156397</w:t>
      </w:r>
    </w:p>
    <w:p>
      <w:r>
        <w:rPr>
          <w:rFonts w:ascii="Consolas" w:hAnsi="Consolas"/>
          <w:sz w:val="18"/>
        </w:rPr>
        <w:t>NW_006792734.1  1801523   .--.--.--..--.--.-.--.--.--.--.-.-.-..........                1801546</w:t>
      </w:r>
    </w:p>
    <w:p>
      <w:r>
        <w:rPr>
          <w:rFonts w:ascii="Consolas" w:hAnsi="Consolas"/>
          <w:sz w:val="18"/>
        </w:rPr>
        <w:t>NW_006792734.1  1494302   .--.--.--..--.--.-.--.--.--.--.-.-.-.......                   1494282</w:t>
      </w:r>
    </w:p>
    <w:p>
      <w:r>
        <w:rPr>
          <w:rFonts w:ascii="Consolas" w:hAnsi="Consolas"/>
          <w:sz w:val="18"/>
        </w:rPr>
        <w:t>NW_006792734.1  765131    .--.--.--..--.--.-.--.--.--.--.-.-.-.....                     765113</w:t>
      </w:r>
    </w:p>
    <w:p>
      <w:r>
        <w:rPr>
          <w:rFonts w:ascii="Consolas" w:hAnsi="Consolas"/>
          <w:sz w:val="18"/>
        </w:rPr>
        <w:t>NW_006792734.1  1801519   .--.--.--..--.--.-.--.--.--.--.-.-.-.......                   1801539</w:t>
      </w:r>
    </w:p>
    <w:p>
      <w:r>
        <w:rPr>
          <w:rFonts w:ascii="Consolas" w:hAnsi="Consolas"/>
          <w:sz w:val="18"/>
        </w:rPr>
        <w:t>NW_006792734.1  1878282   .--.--.--..--.--.-.--.--.--.--.-.-.-.........                 1878260</w:t>
      </w:r>
    </w:p>
    <w:p>
      <w:r>
        <w:rPr>
          <w:rFonts w:ascii="Consolas" w:hAnsi="Consolas"/>
          <w:sz w:val="18"/>
        </w:rPr>
        <w:t>NW_006792734.1  1878278   .--.--.--..--.--.-.--.--.--.--.-.-.-...                       1878262</w:t>
      </w:r>
    </w:p>
    <w:p>
      <w:r>
        <w:rPr>
          <w:rFonts w:ascii="Consolas" w:hAnsi="Consolas"/>
          <w:sz w:val="18"/>
        </w:rPr>
        <w:t>NW_006792734.1  7277      .--.--.--..--.--.-.--.--.--.--.-.-.-..                        7262</w:t>
      </w:r>
    </w:p>
    <w:p>
      <w:r>
        <w:rPr>
          <w:rFonts w:ascii="Consolas" w:hAnsi="Consolas"/>
          <w:sz w:val="18"/>
        </w:rPr>
        <w:t>NW_006792734.1  765135    .--.--.--..--.--.-.--.--.--.--.-.-.-.......                   765115</w:t>
      </w:r>
    </w:p>
    <w:p>
      <w:r>
        <w:rPr>
          <w:rFonts w:ascii="Consolas" w:hAnsi="Consolas"/>
          <w:sz w:val="18"/>
        </w:rPr>
        <w:t>NW_006792734.1  2012806   .--.--.--..--.--.-.--.--.--.--.-.-.-.....                     2012824</w:t>
      </w:r>
    </w:p>
    <w:p>
      <w:r>
        <w:rPr>
          <w:rFonts w:ascii="Consolas" w:hAnsi="Consolas"/>
          <w:sz w:val="18"/>
        </w:rPr>
        <w:t>NW_006792734.1  7281      .--.--.--..--.--.-.--.--.--.--.-.-.-......                    7262</w:t>
      </w:r>
    </w:p>
    <w:p>
      <w:r>
        <w:rPr>
          <w:rFonts w:ascii="Consolas" w:hAnsi="Consolas"/>
          <w:sz w:val="18"/>
        </w:rPr>
        <w:t>NW_006792734.1  2012802   .--.--.--..--.--.-.--.--.--.--.-.-.-.......                   2012822</w:t>
      </w:r>
    </w:p>
    <w:p>
      <w:r>
        <w:rPr>
          <w:rFonts w:ascii="Consolas" w:hAnsi="Consolas"/>
          <w:sz w:val="18"/>
        </w:rPr>
        <w:t>NW_006792734.1  2012810   .--.--.--..--.--.-.--.--.--.--.-.-.-.                         2012824</w:t>
      </w:r>
    </w:p>
    <w:p>
      <w:r>
        <w:rPr>
          <w:rFonts w:ascii="Consolas" w:hAnsi="Consolas"/>
          <w:sz w:val="18"/>
        </w:rPr>
        <w:t>NW_006792734.1  7285      .--.--.--..--.--.-.--.--.--.--.-.-.-.......                   7265</w:t>
      </w:r>
    </w:p>
    <w:p>
      <w:r>
        <w:rPr>
          <w:rFonts w:ascii="Consolas" w:hAnsi="Consolas"/>
          <w:sz w:val="18"/>
        </w:rPr>
        <w:t>NW_006792311.1  390696    .--.--.--..--.--.-.--.--.--.--.-.-.-.......                   390716</w:t>
      </w:r>
    </w:p>
    <w:p>
      <w:r>
        <w:rPr>
          <w:rFonts w:ascii="Consolas" w:hAnsi="Consolas"/>
          <w:sz w:val="18"/>
        </w:rPr>
        <w:t>NW_006792311.1  292283    .--.--.--..--.--.-.--.--.--.--.-.-.-.......                   292303</w:t>
      </w:r>
    </w:p>
    <w:p>
      <w:r>
        <w:rPr>
          <w:rFonts w:ascii="Consolas" w:hAnsi="Consolas"/>
          <w:sz w:val="18"/>
        </w:rPr>
        <w:t>NW_006792311.1  292287    .--.--.--..--.--.-.--.--.--.--.-.-.-.......                   292307</w:t>
      </w:r>
    </w:p>
    <w:p>
      <w:r>
        <w:rPr>
          <w:rFonts w:ascii="Consolas" w:hAnsi="Consolas"/>
          <w:sz w:val="18"/>
        </w:rPr>
        <w:t>NW_006792311.1  390700    .--.--.--..--.--.-.--.--.--.--.-.-.-.......                   390720</w:t>
      </w:r>
    </w:p>
    <w:p>
      <w:r>
        <w:rPr>
          <w:rFonts w:ascii="Consolas" w:hAnsi="Consolas"/>
          <w:sz w:val="18"/>
        </w:rPr>
        <w:t>NW_006792311.1  246728    .--.--.--..--.--.-.--.                                        246720</w:t>
      </w:r>
    </w:p>
    <w:p>
      <w:r>
        <w:rPr>
          <w:rFonts w:ascii="Consolas" w:hAnsi="Consolas"/>
          <w:sz w:val="18"/>
        </w:rPr>
        <w:t>NW_006791919.1  3142853   .--.--.--..--.--.-.--.--.--.--.-.-.-.........                 3142875</w:t>
      </w:r>
    </w:p>
    <w:p>
      <w:r>
        <w:rPr>
          <w:rFonts w:ascii="Consolas" w:hAnsi="Consolas"/>
          <w:sz w:val="18"/>
        </w:rPr>
        <w:t>NW_006791919.1  263632    .--.--.--..--.--.-.--.--.--.--.-.-.-.......                   263652</w:t>
      </w:r>
    </w:p>
    <w:p>
      <w:r>
        <w:rPr>
          <w:rFonts w:ascii="Consolas" w:hAnsi="Consolas"/>
          <w:sz w:val="18"/>
        </w:rPr>
        <w:t>NW_006791919.1  263636    .--.--.--..--.--.-.--.--.--.--.-.-.-.......                   263656</w:t>
      </w:r>
    </w:p>
    <w:p>
      <w:r>
        <w:rPr>
          <w:rFonts w:ascii="Consolas" w:hAnsi="Consolas"/>
          <w:sz w:val="18"/>
        </w:rPr>
        <w:t>NW_006791919.1  263640    .--.--.--..--.--.-.--.--.--.--.-.-.-.....                     263658</w:t>
      </w:r>
    </w:p>
    <w:p>
      <w:r>
        <w:rPr>
          <w:rFonts w:ascii="Consolas" w:hAnsi="Consolas"/>
          <w:sz w:val="18"/>
        </w:rPr>
        <w:t>NW_006791919.1  1830997   .--.--.--..--.--.-.--.--.--.--.-C-.-........                  1831018</w:t>
      </w:r>
    </w:p>
    <w:p>
      <w:r>
        <w:rPr>
          <w:rFonts w:ascii="Consolas" w:hAnsi="Consolas"/>
          <w:sz w:val="18"/>
        </w:rPr>
        <w:t>NW_006791919.1  1831001   .--.--.--..--.--.-.--C--.--.--.-.-.-...                       1831017</w:t>
      </w:r>
    </w:p>
    <w:p>
      <w:r>
        <w:rPr>
          <w:rFonts w:ascii="Consolas" w:hAnsi="Consolas"/>
          <w:sz w:val="18"/>
        </w:rPr>
        <w:t>NW_006791919.1  1416442   .--.--.--..--.--.-.--.--.--.--.-.-.                           1416429</w:t>
      </w:r>
    </w:p>
    <w:p>
      <w:r>
        <w:rPr>
          <w:rFonts w:ascii="Consolas" w:hAnsi="Consolas"/>
          <w:sz w:val="18"/>
        </w:rPr>
        <w:t>NW_006791919.1  933224    .--.--.--..--.--.-.--.--.--.--.-.-.-........                  933203</w:t>
      </w:r>
    </w:p>
    <w:p>
      <w:r>
        <w:rPr>
          <w:rFonts w:ascii="Consolas" w:hAnsi="Consolas"/>
          <w:sz w:val="18"/>
        </w:rPr>
        <w:t>NW_006791919.1  933220    .--.--.--..--.--.-.--.--.--.--.-.-.-...                       933204</w:t>
      </w:r>
    </w:p>
    <w:p>
      <w:r>
        <w:rPr>
          <w:rFonts w:ascii="Consolas" w:hAnsi="Consolas"/>
          <w:sz w:val="18"/>
        </w:rPr>
        <w:t>NW_006791919.1  1097233   .--.--.--..--.--.-.--.--.--.--.-.                             1097221</w:t>
      </w:r>
    </w:p>
    <w:p>
      <w:r>
        <w:rPr>
          <w:rFonts w:ascii="Consolas" w:hAnsi="Consolas"/>
          <w:sz w:val="18"/>
        </w:rPr>
        <w:t>NW_006791919.1  1416446   .--.--.--..--.--.-.--.--.--.--.-.-.-....                      1416429</w:t>
      </w:r>
    </w:p>
    <w:p>
      <w:r>
        <w:rPr>
          <w:rFonts w:ascii="Consolas" w:hAnsi="Consolas"/>
          <w:sz w:val="18"/>
        </w:rPr>
        <w:t>NW_006791919.1  2061676   .--.--.--..--.--.-.--.--.--.--.-.-.-...                       2061692</w:t>
      </w:r>
    </w:p>
    <w:p>
      <w:r>
        <w:rPr>
          <w:rFonts w:ascii="Consolas" w:hAnsi="Consolas"/>
          <w:sz w:val="18"/>
        </w:rPr>
        <w:t>NW_006791919.1  2061672   .--.--.--..--.--.-.--.--.--.--.-.-.-.......                   2061692</w:t>
      </w:r>
    </w:p>
    <w:p>
      <w:r>
        <w:rPr>
          <w:rFonts w:ascii="Consolas" w:hAnsi="Consolas"/>
          <w:sz w:val="18"/>
        </w:rPr>
        <w:t>NW_006791919.1  933216    .--.--.--..--.--.-.--.--.--.--.-.                             933204</w:t>
      </w:r>
    </w:p>
    <w:p>
      <w:r>
        <w:rPr>
          <w:rFonts w:ascii="Consolas" w:hAnsi="Consolas"/>
          <w:sz w:val="18"/>
        </w:rPr>
        <w:t>NW_006791919.1  1097241   .--.--.--..--.--.-.--.--.--.--.-.-.-.......                   1097221</w:t>
      </w:r>
    </w:p>
    <w:p>
      <w:r>
        <w:rPr>
          <w:rFonts w:ascii="Consolas" w:hAnsi="Consolas"/>
          <w:sz w:val="18"/>
        </w:rPr>
        <w:t>NW_006791919.1  1097237   .--.--.--..--.--.-.--.--.--.--.-.-.-...                       1097221</w:t>
      </w:r>
    </w:p>
    <w:p>
      <w:r>
        <w:rPr>
          <w:rFonts w:ascii="Consolas" w:hAnsi="Consolas"/>
          <w:sz w:val="18"/>
        </w:rPr>
        <w:t>NW_006791919.1  1416450   .--.--.--..--.--.-.--.--.--.--.-.-.-.......                   1416430</w:t>
      </w:r>
    </w:p>
    <w:p>
      <w:r>
        <w:rPr>
          <w:rFonts w:ascii="Consolas" w:hAnsi="Consolas"/>
          <w:sz w:val="18"/>
        </w:rPr>
        <w:t>NW_006791919.1  2061680   .--.--.--..--.--.-.--.--.--.--.-.                             2061692</w:t>
      </w:r>
    </w:p>
    <w:p>
      <w:r>
        <w:rPr>
          <w:rFonts w:ascii="Consolas" w:hAnsi="Consolas"/>
          <w:sz w:val="18"/>
        </w:rPr>
        <w:t>NW_006791919.1  2841217   .--.--.--..--.--.-.--.--.--.--.-.-.-........                  2841196</w:t>
      </w:r>
    </w:p>
    <w:p>
      <w:r>
        <w:rPr>
          <w:rFonts w:ascii="Consolas" w:hAnsi="Consolas"/>
          <w:sz w:val="18"/>
        </w:rPr>
        <w:t>NW_006791919.1  3485103   .--.--.--..--.--.-.--.--.--.--.-.-.-........                  3485124</w:t>
      </w:r>
    </w:p>
    <w:p>
      <w:r>
        <w:rPr>
          <w:rFonts w:ascii="Consolas" w:hAnsi="Consolas"/>
          <w:sz w:val="18"/>
        </w:rPr>
        <w:t>NW_006791919.1  1284861   .--.--.--..--.----.--.--.--.--.-.-.-........                  1284841</w:t>
      </w:r>
    </w:p>
    <w:p>
      <w:r>
        <w:rPr>
          <w:rFonts w:ascii="Consolas" w:hAnsi="Consolas"/>
          <w:sz w:val="18"/>
        </w:rPr>
        <w:t>NW_006791862.1  1816691   .--.--.--..--.--.-.--.--.--.--.-.-.-........                  1816712</w:t>
      </w:r>
    </w:p>
    <w:p>
      <w:r>
        <w:rPr>
          <w:rFonts w:ascii="Consolas" w:hAnsi="Consolas"/>
          <w:sz w:val="18"/>
        </w:rPr>
        <w:t>NW_006791862.1  2773856   .--.--.--..--.--.-.--.--.--.--.-.-.-.......                   2773876</w:t>
      </w:r>
    </w:p>
    <w:p>
      <w:r>
        <w:rPr>
          <w:rFonts w:ascii="Consolas" w:hAnsi="Consolas"/>
          <w:sz w:val="18"/>
        </w:rPr>
        <w:t>NW_006791862.1  1710966   .--.--.--..--.--.-.--.--.--.--.-.-.-.......                   1710946</w:t>
      </w:r>
    </w:p>
    <w:p>
      <w:r>
        <w:rPr>
          <w:rFonts w:ascii="Consolas" w:hAnsi="Consolas"/>
          <w:sz w:val="18"/>
        </w:rPr>
        <w:t>NW_006791862.1  2332486   .--.--.--..--.--.-.--.--.--.--.-.-.-........                  2332507</w:t>
      </w:r>
    </w:p>
    <w:p>
      <w:r>
        <w:rPr>
          <w:rFonts w:ascii="Consolas" w:hAnsi="Consolas"/>
          <w:sz w:val="18"/>
        </w:rPr>
        <w:t>NW_006791862.1  2773860   .--.--.--..--.--.-.--.--.--.--.-.-.-.......                   2773880</w:t>
      </w:r>
    </w:p>
    <w:p>
      <w:r>
        <w:rPr>
          <w:rFonts w:ascii="Consolas" w:hAnsi="Consolas"/>
          <w:sz w:val="18"/>
        </w:rPr>
        <w:t>NW_006791862.1  2773864   .--.--.--..--.--.-.--.--.--.--.-.-.-........                  2773885</w:t>
      </w:r>
    </w:p>
    <w:p>
      <w:r>
        <w:rPr>
          <w:rFonts w:ascii="Consolas" w:hAnsi="Consolas"/>
          <w:sz w:val="18"/>
        </w:rPr>
        <w:t>NW_006791862.1  1464477   .--.--.--..--.--.-.--.--.--.--.-.-T-........                  1464498</w:t>
      </w:r>
    </w:p>
    <w:p>
      <w:r>
        <w:rPr>
          <w:rFonts w:ascii="Consolas" w:hAnsi="Consolas"/>
          <w:sz w:val="18"/>
        </w:rPr>
        <w:t>NW_006791862.1  1464481   .--.--.--..--.--.-.--.--T--.--.-.-.-...T....                  1464502</w:t>
      </w:r>
    </w:p>
    <w:p>
      <w:r>
        <w:rPr>
          <w:rFonts w:ascii="Consolas" w:hAnsi="Consolas"/>
          <w:sz w:val="18"/>
        </w:rPr>
        <w:t>NW_006791862.1  1733374   .--.--.--.G--.--G-.--.--.--.--.-.-.-.......                   1733394</w:t>
      </w:r>
    </w:p>
    <w:p>
      <w:r>
        <w:rPr>
          <w:rFonts w:ascii="Consolas" w:hAnsi="Consolas"/>
          <w:sz w:val="18"/>
        </w:rPr>
        <w:t>NW_006791862.1  1710942   .--.--.--..--.--.-.--.--.--.--.-.-.-.......                   1710922</w:t>
      </w:r>
    </w:p>
    <w:p>
      <w:r>
        <w:rPr>
          <w:rFonts w:ascii="Consolas" w:hAnsi="Consolas"/>
          <w:sz w:val="18"/>
        </w:rPr>
        <w:t>NW_006791862.1  1710946   .--.--.--..--.--.-.--.--.--.--.-.-.-.......                   1710926</w:t>
      </w:r>
    </w:p>
    <w:p>
      <w:r>
        <w:rPr>
          <w:rFonts w:ascii="Consolas" w:hAnsi="Consolas"/>
          <w:sz w:val="18"/>
        </w:rPr>
        <w:t>NW_006791862.1  1710950   .--.--.--..--.--.-.--.--.--.--.-.-.-.......                   1710930</w:t>
      </w:r>
    </w:p>
    <w:p>
      <w:r>
        <w:rPr>
          <w:rFonts w:ascii="Consolas" w:hAnsi="Consolas"/>
          <w:sz w:val="18"/>
        </w:rPr>
        <w:t>NW_006791862.1  1710954   .--.--.--..--.--.-.--.--.--.--.-.-.-.......                   1710934</w:t>
      </w:r>
    </w:p>
    <w:p>
      <w:r>
        <w:rPr>
          <w:rFonts w:ascii="Consolas" w:hAnsi="Consolas"/>
          <w:sz w:val="18"/>
        </w:rPr>
        <w:t>NW_006791862.1  1710958   .--.--.--..--.--.-.--.--.--.--.-.-.-.......                   1710938</w:t>
      </w:r>
    </w:p>
    <w:p>
      <w:r>
        <w:rPr>
          <w:rFonts w:ascii="Consolas" w:hAnsi="Consolas"/>
          <w:sz w:val="18"/>
        </w:rPr>
        <w:t>NW_006791862.1  1710962   .--.--.--..--.--.-.--.--.--.--.-.-.-.......                   1710942</w:t>
      </w:r>
    </w:p>
    <w:p>
      <w:r>
        <w:rPr>
          <w:rFonts w:ascii="Consolas" w:hAnsi="Consolas"/>
          <w:sz w:val="18"/>
        </w:rPr>
        <w:t>NW_006791862.1  1764205   .--.--.--..--.--.-.--.--.--.--.-.-.-...                       1764221</w:t>
      </w:r>
    </w:p>
    <w:p>
      <w:r>
        <w:rPr>
          <w:rFonts w:ascii="Consolas" w:hAnsi="Consolas"/>
          <w:sz w:val="18"/>
        </w:rPr>
        <w:t>NW_006791862.1  1581642   .--.--.--..--.--.-.--.--.--.--.-.-.-.......                   1581622</w:t>
      </w:r>
    </w:p>
    <w:p>
      <w:r>
        <w:rPr>
          <w:rFonts w:ascii="Consolas" w:hAnsi="Consolas"/>
          <w:sz w:val="18"/>
        </w:rPr>
        <w:t>NW_006791862.1  1525329   .--.--.--..--.--.-.--.--.--.--.-.-.-....                      1525312</w:t>
      </w:r>
    </w:p>
    <w:p>
      <w:r>
        <w:rPr>
          <w:rFonts w:ascii="Consolas" w:hAnsi="Consolas"/>
          <w:sz w:val="18"/>
        </w:rPr>
        <w:t>NW_006791862.1  2409376   .--.--.--..--.--.-.--.--.--.--.-.-.-....                      2409359</w:t>
      </w:r>
    </w:p>
    <w:p>
      <w:r>
        <w:rPr>
          <w:rFonts w:ascii="Consolas" w:hAnsi="Consolas"/>
          <w:sz w:val="18"/>
        </w:rPr>
        <w:t>NW_006791862.1  1558266   .--.--.--..--.--.-.--.--.--.--.-.-.-...                       1558282</w:t>
      </w:r>
    </w:p>
    <w:p>
      <w:r>
        <w:rPr>
          <w:rFonts w:ascii="Consolas" w:hAnsi="Consolas"/>
          <w:sz w:val="18"/>
        </w:rPr>
        <w:t>NW_006791862.1  286934    .--.--.--..--.--.-.--.--.--.--.-.                             286946</w:t>
      </w:r>
    </w:p>
    <w:p>
      <w:r>
        <w:rPr>
          <w:rFonts w:ascii="Consolas" w:hAnsi="Consolas"/>
          <w:sz w:val="18"/>
        </w:rPr>
        <w:t>NW_006791862.1  1543548   .--.--.--..--.--.-.--.--.--.--.-.-.-........                  1543527</w:t>
      </w:r>
    </w:p>
    <w:p>
      <w:r>
        <w:rPr>
          <w:rFonts w:ascii="Consolas" w:hAnsi="Consolas"/>
          <w:sz w:val="18"/>
        </w:rPr>
        <w:t>NW_006791862.1  1543544   .--.--.--..--.--.-.--.--.--.--.-.-.-...                       1543528</w:t>
      </w:r>
    </w:p>
    <w:p>
      <w:r>
        <w:rPr>
          <w:rFonts w:ascii="Consolas" w:hAnsi="Consolas"/>
          <w:sz w:val="18"/>
        </w:rPr>
        <w:t>NW_006791862.1  1558262   .--.--.--..--.--.-.--.--.--.--.-.-.-........                  1558283</w:t>
      </w:r>
    </w:p>
    <w:p>
      <w:r>
        <w:rPr>
          <w:rFonts w:ascii="Consolas" w:hAnsi="Consolas"/>
          <w:sz w:val="18"/>
        </w:rPr>
        <w:t>NW_006791862.1  2332482   .--.--.--..--.--.-.--.--.--.--.-.-.-.......                   2332502</w:t>
      </w:r>
    </w:p>
    <w:p>
      <w:r>
        <w:rPr>
          <w:rFonts w:ascii="Consolas" w:hAnsi="Consolas"/>
          <w:sz w:val="18"/>
        </w:rPr>
        <w:t>NW_006791862.1  286926    .--.--.--..--.--.-.--.--.--.--.-.-.-..........                286949</w:t>
      </w:r>
    </w:p>
    <w:p>
      <w:r>
        <w:rPr>
          <w:rFonts w:ascii="Consolas" w:hAnsi="Consolas"/>
          <w:sz w:val="18"/>
        </w:rPr>
        <w:t>NW_006791862.1  1525333   .--.--.--..--.--.-.--.--.--.--.-.-.-.......                   1525313</w:t>
      </w:r>
    </w:p>
    <w:p>
      <w:r>
        <w:rPr>
          <w:rFonts w:ascii="Consolas" w:hAnsi="Consolas"/>
          <w:sz w:val="18"/>
        </w:rPr>
        <w:t>NW_006791862.1  1764201   .--.--.--..--.--.-.--.--.--.--.-.-.-.......                   1764221</w:t>
      </w:r>
    </w:p>
    <w:p>
      <w:r>
        <w:rPr>
          <w:rFonts w:ascii="Consolas" w:hAnsi="Consolas"/>
          <w:sz w:val="18"/>
        </w:rPr>
        <w:t>NW_006791862.1  2409380   .--.--.--..--.--.-.--.--.--.--.-.-.-.......                   2409360</w:t>
      </w:r>
    </w:p>
    <w:p>
      <w:r>
        <w:rPr>
          <w:rFonts w:ascii="Consolas" w:hAnsi="Consolas"/>
          <w:sz w:val="18"/>
        </w:rPr>
        <w:t>NW_006791862.1  1714221   .--.--.--..--.--.-.--.--.--.--.                               1714210</w:t>
      </w:r>
    </w:p>
    <w:p>
      <w:r>
        <w:rPr>
          <w:rFonts w:ascii="Consolas" w:hAnsi="Consolas"/>
          <w:sz w:val="18"/>
        </w:rPr>
        <w:t>NW_006791862.1  1464469   .--.--.--..--.--.-.--.--.--.--.-.-.-........                  1464490</w:t>
      </w:r>
    </w:p>
    <w:p>
      <w:r>
        <w:rPr>
          <w:rFonts w:ascii="Consolas" w:hAnsi="Consolas"/>
          <w:sz w:val="18"/>
        </w:rPr>
        <w:t>NW_006791862.1  915389    .--.--.--..--.--.-.--.--.--.--.-.-.-.........                 915367</w:t>
      </w:r>
    </w:p>
    <w:p>
      <w:r>
        <w:rPr>
          <w:rFonts w:ascii="Consolas" w:hAnsi="Consolas"/>
          <w:sz w:val="18"/>
        </w:rPr>
        <w:t>NW_006791862.1  915381    .--.--.--..--.--.-.--.--.--.--.-.                             915369</w:t>
      </w:r>
    </w:p>
    <w:p>
      <w:r>
        <w:rPr>
          <w:rFonts w:ascii="Consolas" w:hAnsi="Consolas"/>
          <w:sz w:val="18"/>
        </w:rPr>
        <w:t>NW_006791862.1  1464473   .--.--.--..--.--.-.--.--.--.--.-.-.-...                       1464489</w:t>
      </w:r>
    </w:p>
    <w:p>
      <w:r>
        <w:rPr>
          <w:rFonts w:ascii="Consolas" w:hAnsi="Consolas"/>
          <w:sz w:val="18"/>
        </w:rPr>
        <w:t>NW_006791862.1  286930    .--.--.--..--.--.-.--.--.--.--.-.-.-...                       286946</w:t>
      </w:r>
    </w:p>
    <w:p>
      <w:r>
        <w:rPr>
          <w:rFonts w:ascii="Consolas" w:hAnsi="Consolas"/>
          <w:sz w:val="18"/>
        </w:rPr>
        <w:t>NW_006791862.1  358675    .--.--.--..--.--.-.--.--.--.--.-.-.-.                         358689</w:t>
      </w:r>
    </w:p>
    <w:p>
      <w:r>
        <w:rPr>
          <w:rFonts w:ascii="Consolas" w:hAnsi="Consolas"/>
          <w:sz w:val="18"/>
        </w:rPr>
        <w:t>NW_006791862.1  358671    .--.--.--..--.--.-.--.--.--.--.-.-.-.....                     358689</w:t>
      </w:r>
    </w:p>
    <w:p>
      <w:r>
        <w:rPr>
          <w:rFonts w:ascii="Consolas" w:hAnsi="Consolas"/>
          <w:sz w:val="18"/>
        </w:rPr>
        <w:t>NW_006791862.1  922968    .--.--.--..--.--.-.--.--.--.--.-.-.-..                        922983</w:t>
      </w:r>
    </w:p>
    <w:p>
      <w:r>
        <w:rPr>
          <w:rFonts w:ascii="Consolas" w:hAnsi="Consolas"/>
          <w:sz w:val="18"/>
        </w:rPr>
        <w:t>NW_006791862.1  922964    .--.--.--..--.--.-.--.--.--.--.-.-.-......                    922983</w:t>
      </w:r>
    </w:p>
    <w:p>
      <w:r>
        <w:rPr>
          <w:rFonts w:ascii="Consolas" w:hAnsi="Consolas"/>
          <w:sz w:val="18"/>
        </w:rPr>
        <w:t>NW_006791862.1  1343593   .--.--.--..--.--.-.--.--.--.--.-.-.-...                       1343609</w:t>
      </w:r>
    </w:p>
    <w:p>
      <w:r>
        <w:rPr>
          <w:rFonts w:ascii="Consolas" w:hAnsi="Consolas"/>
          <w:sz w:val="18"/>
        </w:rPr>
        <w:t>NW_006791862.1  1343589   .--.--.--..--.--.-.--.--.--.--.-.-.-.......                   1343609</w:t>
      </w:r>
    </w:p>
    <w:p>
      <w:r>
        <w:rPr>
          <w:rFonts w:ascii="Consolas" w:hAnsi="Consolas"/>
          <w:sz w:val="18"/>
        </w:rPr>
        <w:t>NW_006791862.1  2774638   .--.--.--..--.--.-.--.--.--.--.-.-.-........                  2774617</w:t>
      </w:r>
    </w:p>
    <w:p>
      <w:r>
        <w:rPr>
          <w:rFonts w:ascii="Consolas" w:hAnsi="Consolas"/>
          <w:sz w:val="18"/>
        </w:rPr>
        <w:t>NW_006791862.1  2774630   .--.--.--..--.--.-.--.--.--.--.-.                             2774618</w:t>
      </w:r>
    </w:p>
    <w:p>
      <w:r>
        <w:rPr>
          <w:rFonts w:ascii="Consolas" w:hAnsi="Consolas"/>
          <w:sz w:val="18"/>
        </w:rPr>
        <w:t>NW_006791862.1  2896596   .--.--.--..--.--.-.--.--.--.--.-.                             2896584</w:t>
      </w:r>
    </w:p>
    <w:p>
      <w:r>
        <w:rPr>
          <w:rFonts w:ascii="Consolas" w:hAnsi="Consolas"/>
          <w:sz w:val="18"/>
        </w:rPr>
        <w:t>NW_006791862.1  110710    .--.--.--..--.--.-.--.--.--.--.-.-.-..........                110733</w:t>
      </w:r>
    </w:p>
    <w:p>
      <w:r>
        <w:rPr>
          <w:rFonts w:ascii="Consolas" w:hAnsi="Consolas"/>
          <w:sz w:val="18"/>
        </w:rPr>
        <w:t>NW_006791862.1  528063    .--.--.--..--.--.-.--.--.--.--.-.-.-..........                528086</w:t>
      </w:r>
    </w:p>
    <w:p>
      <w:r>
        <w:rPr>
          <w:rFonts w:ascii="Consolas" w:hAnsi="Consolas"/>
          <w:sz w:val="18"/>
        </w:rPr>
        <w:t>NW_006791862.1  915385    .--.--.--..--.--.-.--.--.--.--.-.-.-...                       915369</w:t>
      </w:r>
    </w:p>
    <w:p>
      <w:r>
        <w:rPr>
          <w:rFonts w:ascii="Consolas" w:hAnsi="Consolas"/>
          <w:sz w:val="18"/>
        </w:rPr>
        <w:t>NW_006791862.1  1343597   .--.--.--..--.--.-.--.--.--.--.-.                             1343609</w:t>
      </w:r>
    </w:p>
    <w:p>
      <w:r>
        <w:rPr>
          <w:rFonts w:ascii="Consolas" w:hAnsi="Consolas"/>
          <w:sz w:val="18"/>
        </w:rPr>
        <w:t>NW_006791862.1  2774634   .--.--.--..--.--.-.--.--.--.--.-.-.-...                       2774618</w:t>
      </w:r>
    </w:p>
    <w:p>
      <w:r>
        <w:rPr>
          <w:rFonts w:ascii="Consolas" w:hAnsi="Consolas"/>
          <w:sz w:val="18"/>
        </w:rPr>
        <w:t>NW_006791862.1  2896604   .--.--.--..--.--.-.--.--.--.--.-.-.-.......                   2896584</w:t>
      </w:r>
    </w:p>
    <w:p>
      <w:r>
        <w:rPr>
          <w:rFonts w:ascii="Consolas" w:hAnsi="Consolas"/>
          <w:sz w:val="18"/>
        </w:rPr>
        <w:t>NW_006791862.1  2896600   .--.--.--..--.--.-.--.--.--.--.-.-.-...                       2896584</w:t>
      </w:r>
    </w:p>
    <w:p>
      <w:r>
        <w:rPr>
          <w:rFonts w:ascii="Consolas" w:hAnsi="Consolas"/>
          <w:sz w:val="18"/>
        </w:rPr>
        <w:t>NW_006791862.1  2409364   .--.--.--..--.A-.-.--.--.--.--.-.-.-......                    2409344</w:t>
      </w:r>
    </w:p>
    <w:p>
      <w:r>
        <w:rPr>
          <w:rFonts w:ascii="Consolas" w:hAnsi="Consolas"/>
          <w:sz w:val="18"/>
        </w:rPr>
        <w:t>NW_006791862.1  402277    .--.--.--.---.--.-.--.--.--.--.-.-.-..........                402299</w:t>
      </w:r>
    </w:p>
    <w:p>
      <w:r>
        <w:rPr>
          <w:rFonts w:ascii="Consolas" w:hAnsi="Consolas"/>
          <w:sz w:val="18"/>
        </w:rPr>
        <w:t>NW_006791822.1  2586000   .--.--.--..--.--.-.--.--.--.--.-.-.-..........                2585977</w:t>
      </w:r>
    </w:p>
    <w:p>
      <w:r>
        <w:rPr>
          <w:rFonts w:ascii="Consolas" w:hAnsi="Consolas"/>
          <w:sz w:val="18"/>
        </w:rPr>
        <w:t>NW_006791822.1  1881856   .--.--.--..--.--.-.--.--.--.--.-.-.-.......                   1881836</w:t>
      </w:r>
    </w:p>
    <w:p>
      <w:r>
        <w:rPr>
          <w:rFonts w:ascii="Consolas" w:hAnsi="Consolas"/>
          <w:sz w:val="18"/>
        </w:rPr>
        <w:t>NW_006791822.1  1992814   .--.--.--..--.--.-.--.--.--.--.-.-.-.........                 1992792</w:t>
      </w:r>
    </w:p>
    <w:p>
      <w:r>
        <w:rPr>
          <w:rFonts w:ascii="Consolas" w:hAnsi="Consolas"/>
          <w:sz w:val="18"/>
        </w:rPr>
        <w:t>NW_006791822.1  2280135   .--.--.--..--.--.-.--.--.--.--.-.-.-..........                2280112</w:t>
      </w:r>
    </w:p>
    <w:p>
      <w:r>
        <w:rPr>
          <w:rFonts w:ascii="Consolas" w:hAnsi="Consolas"/>
          <w:sz w:val="18"/>
        </w:rPr>
        <w:t>NW_006791822.1  1285121   .--.--.--..--.--.-.--.--.--.--.-.-.-.......                   1285101</w:t>
      </w:r>
    </w:p>
    <w:p>
      <w:r>
        <w:rPr>
          <w:rFonts w:ascii="Consolas" w:hAnsi="Consolas"/>
          <w:sz w:val="18"/>
        </w:rPr>
        <w:t>NW_006791822.1  5094790   .--.--.--..--.--.-.--.--.--.--.-.-.-........                  5094811</w:t>
      </w:r>
    </w:p>
    <w:p>
      <w:r>
        <w:rPr>
          <w:rFonts w:ascii="Consolas" w:hAnsi="Consolas"/>
          <w:sz w:val="18"/>
        </w:rPr>
        <w:t>NW_006791822.1  5351307   .--.--.--..--.--.-.--.--.--.--.-.-.-........                  5351328</w:t>
      </w:r>
    </w:p>
    <w:p>
      <w:r>
        <w:rPr>
          <w:rFonts w:ascii="Consolas" w:hAnsi="Consolas"/>
          <w:sz w:val="18"/>
        </w:rPr>
        <w:t>NW_006791822.1  3295328   .--.--C--..--.--.-.--.--G--.--.-.-.-........                  3295349</w:t>
      </w:r>
    </w:p>
    <w:p>
      <w:r>
        <w:rPr>
          <w:rFonts w:ascii="Consolas" w:hAnsi="Consolas"/>
          <w:sz w:val="18"/>
        </w:rPr>
        <w:t>NW_006791822.1  5773284   .--.--.--A.--.--.-.--.--.--.--.-.-.-........                  5773263</w:t>
      </w:r>
    </w:p>
    <w:p>
      <w:r>
        <w:rPr>
          <w:rFonts w:ascii="Consolas" w:hAnsi="Consolas"/>
          <w:sz w:val="18"/>
        </w:rPr>
        <w:t>NW_006791822.1  15903     .--.--.--..--.--.-.--.--.--.--.-.-.-.......                   15883</w:t>
      </w:r>
    </w:p>
    <w:p>
      <w:r>
        <w:rPr>
          <w:rFonts w:ascii="Consolas" w:hAnsi="Consolas"/>
          <w:sz w:val="18"/>
        </w:rPr>
        <w:t>NW_006791822.1  15907     .--.--.--..--.--.-.--.--.--.--.-.-.-.......                   15887</w:t>
      </w:r>
    </w:p>
    <w:p>
      <w:r>
        <w:rPr>
          <w:rFonts w:ascii="Consolas" w:hAnsi="Consolas"/>
          <w:sz w:val="18"/>
        </w:rPr>
        <w:t>NW_006791822.1  15911     .--.--.--..--.--.-.--.--.--.--.-.-.-.......                   15891</w:t>
      </w:r>
    </w:p>
    <w:p>
      <w:r>
        <w:rPr>
          <w:rFonts w:ascii="Consolas" w:hAnsi="Consolas"/>
          <w:sz w:val="18"/>
        </w:rPr>
        <w:t>NW_006791822.1  15915     .--.--.--..--.--.-.--.--.--.--.-.-.-.......                   15895</w:t>
      </w:r>
    </w:p>
    <w:p>
      <w:r>
        <w:rPr>
          <w:rFonts w:ascii="Consolas" w:hAnsi="Consolas"/>
          <w:sz w:val="18"/>
        </w:rPr>
        <w:t>NW_006791822.1  15919     .--.--.--..--.--.-.--.--.--.--.-.-.-.......                   15899</w:t>
      </w:r>
    </w:p>
    <w:p>
      <w:r>
        <w:rPr>
          <w:rFonts w:ascii="Consolas" w:hAnsi="Consolas"/>
          <w:sz w:val="18"/>
        </w:rPr>
        <w:t>NW_006791822.1  15923     .--.--.--..--.--.-.--.--.--.--.-.-.-.......                   15903</w:t>
      </w:r>
    </w:p>
    <w:p>
      <w:r>
        <w:rPr>
          <w:rFonts w:ascii="Consolas" w:hAnsi="Consolas"/>
          <w:sz w:val="18"/>
        </w:rPr>
        <w:t>NW_006791822.1  729624    .--.--.--..--.--.-.--.--.--.--.-.-.-.......                   729644</w:t>
      </w:r>
    </w:p>
    <w:p>
      <w:r>
        <w:rPr>
          <w:rFonts w:ascii="Consolas" w:hAnsi="Consolas"/>
          <w:sz w:val="18"/>
        </w:rPr>
        <w:t>NW_006791822.1  1285113   .--.--.--..--.--.-.--.--.--.--.-.-.-.......                   1285093</w:t>
      </w:r>
    </w:p>
    <w:p>
      <w:r>
        <w:rPr>
          <w:rFonts w:ascii="Consolas" w:hAnsi="Consolas"/>
          <w:sz w:val="18"/>
        </w:rPr>
        <w:t>NW_006791822.1  1285117   .--.--.--..--.--.-.--.--.--.--.-.-.-.......                   1285097</w:t>
      </w:r>
    </w:p>
    <w:p>
      <w:r>
        <w:rPr>
          <w:rFonts w:ascii="Consolas" w:hAnsi="Consolas"/>
          <w:sz w:val="18"/>
        </w:rPr>
        <w:t>NW_006791822.1  1992818   .--.--.--..--.--.-.--.--.--.--.-.-.-.......                   1992798</w:t>
      </w:r>
    </w:p>
    <w:p>
      <w:r>
        <w:rPr>
          <w:rFonts w:ascii="Consolas" w:hAnsi="Consolas"/>
          <w:sz w:val="18"/>
        </w:rPr>
        <w:t>NW_006791822.1  1992822   .--.--.--..--.--.-.--.--.--.--.-.-.-.......                   1992802</w:t>
      </w:r>
    </w:p>
    <w:p>
      <w:r>
        <w:rPr>
          <w:rFonts w:ascii="Consolas" w:hAnsi="Consolas"/>
          <w:sz w:val="18"/>
        </w:rPr>
        <w:t>NW_006791822.1  2586004   .--.--.--..--.--.-.--.--.--.--.-.-.-.......                   2585984</w:t>
      </w:r>
    </w:p>
    <w:p>
      <w:r>
        <w:rPr>
          <w:rFonts w:ascii="Consolas" w:hAnsi="Consolas"/>
          <w:sz w:val="18"/>
        </w:rPr>
        <w:t>NW_006791822.1  5094782   .--.--.--..--.--.-.--.--.--.--.-.-.-.......                   5094802</w:t>
      </w:r>
    </w:p>
    <w:p>
      <w:r>
        <w:rPr>
          <w:rFonts w:ascii="Consolas" w:hAnsi="Consolas"/>
          <w:sz w:val="18"/>
        </w:rPr>
        <w:t>NW_006791822.1  5094786   .--.--.--..--.--.-.--.--.--.--.-.-.-.......                   5094806</w:t>
      </w:r>
    </w:p>
    <w:p>
      <w:r>
        <w:rPr>
          <w:rFonts w:ascii="Consolas" w:hAnsi="Consolas"/>
          <w:sz w:val="18"/>
        </w:rPr>
        <w:t>NW_006791822.1  5351303   .--.--.--..--.--.-.--.--.--.--.-.-.-.......                   5351323</w:t>
      </w:r>
    </w:p>
    <w:p>
      <w:r>
        <w:rPr>
          <w:rFonts w:ascii="Consolas" w:hAnsi="Consolas"/>
          <w:sz w:val="18"/>
        </w:rPr>
        <w:t>NW_006791822.1  5351956   .--G--.--..--.--.-.--.--.--.--.-.-.-.......                   5351936</w:t>
      </w:r>
    </w:p>
    <w:p>
      <w:r>
        <w:rPr>
          <w:rFonts w:ascii="Consolas" w:hAnsi="Consolas"/>
          <w:sz w:val="18"/>
        </w:rPr>
        <w:t>NW_006791822.1  548885    .--.--.--..--.--.-.--.--.--.--.-.-.-.......                   548865</w:t>
      </w:r>
    </w:p>
    <w:p>
      <w:r>
        <w:rPr>
          <w:rFonts w:ascii="Consolas" w:hAnsi="Consolas"/>
          <w:sz w:val="18"/>
        </w:rPr>
        <w:t>NW_006791822.1  548889    C--.--.--..--.--.-.--.--.--.--.-.-.-.......                   548869</w:t>
      </w:r>
    </w:p>
    <w:p>
      <w:r>
        <w:rPr>
          <w:rFonts w:ascii="Consolas" w:hAnsi="Consolas"/>
          <w:sz w:val="18"/>
        </w:rPr>
        <w:t>NW_006791822.1  548893    C--.--.--.C--.--.-.--.--.--.--.-.-.-.......                   548873</w:t>
      </w:r>
    </w:p>
    <w:p>
      <w:r>
        <w:rPr>
          <w:rFonts w:ascii="Consolas" w:hAnsi="Consolas"/>
          <w:sz w:val="18"/>
        </w:rPr>
        <w:t>NW_006791822.1  548897    .--.--.--.C--.--.-.--C--.--.--.-.-.-.......                   548877</w:t>
      </w:r>
    </w:p>
    <w:p>
      <w:r>
        <w:rPr>
          <w:rFonts w:ascii="Consolas" w:hAnsi="Consolas"/>
          <w:sz w:val="18"/>
        </w:rPr>
        <w:t>NW_006791822.1  548901    .--.--.--..--.--.-.--C--.--.--.-C-.-.......                   548881</w:t>
      </w:r>
    </w:p>
    <w:p>
      <w:r>
        <w:rPr>
          <w:rFonts w:ascii="Consolas" w:hAnsi="Consolas"/>
          <w:sz w:val="18"/>
        </w:rPr>
        <w:t>NW_006791822.1  729612    .--.--.--..--.--.-.--.--.--.--.-.-.-.......                   729632</w:t>
      </w:r>
    </w:p>
    <w:p>
      <w:r>
        <w:rPr>
          <w:rFonts w:ascii="Consolas" w:hAnsi="Consolas"/>
          <w:sz w:val="18"/>
        </w:rPr>
        <w:t>NW_006791822.1  3295324   .--.--.--..--.--C-.--.--.--.--.-.-G-.......                   3295344</w:t>
      </w:r>
    </w:p>
    <w:p>
      <w:r>
        <w:rPr>
          <w:rFonts w:ascii="Consolas" w:hAnsi="Consolas"/>
          <w:sz w:val="18"/>
        </w:rPr>
        <w:t>NW_006791822.1  772589    .--.--.--..--.--.-.--.--.--.--.-.-.-.....                     772607</w:t>
      </w:r>
    </w:p>
    <w:p>
      <w:r>
        <w:rPr>
          <w:rFonts w:ascii="Consolas" w:hAnsi="Consolas"/>
          <w:sz w:val="18"/>
        </w:rPr>
        <w:t>NW_006791822.1  774485    .--.--.--..--.--.-.--.--.--.--.-.-.-.....                     774503</w:t>
      </w:r>
    </w:p>
    <w:p>
      <w:r>
        <w:rPr>
          <w:rFonts w:ascii="Consolas" w:hAnsi="Consolas"/>
          <w:sz w:val="18"/>
        </w:rPr>
        <w:t>NW_006791822.1  1881852   .--.--.--..--.--.-.--.--.--.--.-.-.-......                    1881833</w:t>
      </w:r>
    </w:p>
    <w:p>
      <w:r>
        <w:rPr>
          <w:rFonts w:ascii="Consolas" w:hAnsi="Consolas"/>
          <w:sz w:val="18"/>
        </w:rPr>
        <w:t>NW_006791822.1  5351299   .--.--.--..--.--.-.--.--.--.--.-.-.-.......                   5351319</w:t>
      </w:r>
    </w:p>
    <w:p>
      <w:r>
        <w:rPr>
          <w:rFonts w:ascii="Consolas" w:hAnsi="Consolas"/>
          <w:sz w:val="18"/>
        </w:rPr>
        <w:t>NW_006791822.1  15899     .--.--.--..--.--.-.--.--.--.--.-.-.-.....                     15881</w:t>
      </w:r>
    </w:p>
    <w:p>
      <w:r>
        <w:rPr>
          <w:rFonts w:ascii="Consolas" w:hAnsi="Consolas"/>
          <w:sz w:val="18"/>
        </w:rPr>
        <w:t>NW_006791822.1  358440    .--.--.--..--.--.-.--.--.--.--.-.-.-.....                     358422</w:t>
      </w:r>
    </w:p>
    <w:p>
      <w:r>
        <w:rPr>
          <w:rFonts w:ascii="Consolas" w:hAnsi="Consolas"/>
          <w:sz w:val="18"/>
        </w:rPr>
        <w:t>NW_006791822.1  729620    .--.--.--..--.--.-.--.--.--.--.-.-.-.......                   729640</w:t>
      </w:r>
    </w:p>
    <w:p>
      <w:r>
        <w:rPr>
          <w:rFonts w:ascii="Consolas" w:hAnsi="Consolas"/>
          <w:sz w:val="18"/>
        </w:rPr>
        <w:t>NW_006791822.1  729628    .--.--.--..--.--.-.--.--.--.--.-.-.-.....                     729646</w:t>
      </w:r>
    </w:p>
    <w:p>
      <w:r>
        <w:rPr>
          <w:rFonts w:ascii="Consolas" w:hAnsi="Consolas"/>
          <w:sz w:val="18"/>
        </w:rPr>
        <w:t>NW_006791822.1  1285109   .--.--.--..--.--.-.--.--.--.--.-.-.-.....                     1285091</w:t>
      </w:r>
    </w:p>
    <w:p>
      <w:r>
        <w:rPr>
          <w:rFonts w:ascii="Consolas" w:hAnsi="Consolas"/>
          <w:sz w:val="18"/>
        </w:rPr>
        <w:t>NW_006791822.1  2090748   .--.--.--..--.--.-.--.--.--.--.-.-.-......                    2090767</w:t>
      </w:r>
    </w:p>
    <w:p>
      <w:r>
        <w:rPr>
          <w:rFonts w:ascii="Consolas" w:hAnsi="Consolas"/>
          <w:sz w:val="18"/>
        </w:rPr>
        <w:t>NW_006791822.1  3074469   .--.--.--C.--.--.-.--.--.--.--.-.-.-...                       3074485</w:t>
      </w:r>
    </w:p>
    <w:p>
      <w:r>
        <w:rPr>
          <w:rFonts w:ascii="Consolas" w:hAnsi="Consolas"/>
          <w:sz w:val="18"/>
        </w:rPr>
        <w:t>NW_006791822.1  5351952   .--.--.--..--.--.-.--.--.--.--.-.-.-.....                     5351934</w:t>
      </w:r>
    </w:p>
    <w:p>
      <w:r>
        <w:rPr>
          <w:rFonts w:ascii="Consolas" w:hAnsi="Consolas"/>
          <w:sz w:val="18"/>
        </w:rPr>
        <w:t>NW_006791822.1  5351960   .--.--.--..--G--.-.--.--.--.--.-.-.-.......                   5351940</w:t>
      </w:r>
    </w:p>
    <w:p>
      <w:r>
        <w:rPr>
          <w:rFonts w:ascii="Consolas" w:hAnsi="Consolas"/>
          <w:sz w:val="18"/>
        </w:rPr>
        <w:t>NW_006791822.1  15927     .--.--.--..--.--.-.--.--.--.--.-.-.-.......                   15907</w:t>
      </w:r>
    </w:p>
    <w:p>
      <w:r>
        <w:rPr>
          <w:rFonts w:ascii="Consolas" w:hAnsi="Consolas"/>
          <w:sz w:val="18"/>
        </w:rPr>
        <w:t>NW_006791822.1  358444    .--.--.--..--.--.-.--.--.--.--.-.-.-.......                   358424</w:t>
      </w:r>
    </w:p>
    <w:p>
      <w:r>
        <w:rPr>
          <w:rFonts w:ascii="Consolas" w:hAnsi="Consolas"/>
          <w:sz w:val="18"/>
        </w:rPr>
        <w:t>NW_006791822.1  5094778   .--.--.--..--.--.-.--.--.--.--.-.-.-.......                   5094798</w:t>
      </w:r>
    </w:p>
    <w:p>
      <w:r>
        <w:rPr>
          <w:rFonts w:ascii="Consolas" w:hAnsi="Consolas"/>
          <w:sz w:val="18"/>
        </w:rPr>
        <w:t>NW_006791822.1  3074465   .--.--.--..--.--.-C--.--.--.--.-.-.-........                  3074486</w:t>
      </w:r>
    </w:p>
    <w:p>
      <w:r>
        <w:rPr>
          <w:rFonts w:ascii="Consolas" w:hAnsi="Consolas"/>
          <w:sz w:val="18"/>
        </w:rPr>
        <w:t>NW_006791822.1  772585    .--.--.--..--.--.-.--.--.--.--.-.-.-.......                   772605</w:t>
      </w:r>
    </w:p>
    <w:p>
      <w:r>
        <w:rPr>
          <w:rFonts w:ascii="Consolas" w:hAnsi="Consolas"/>
          <w:sz w:val="18"/>
        </w:rPr>
        <w:t>NW_006791822.1  774481    .--.--.--..--.--.-.--.--.--.--.-.-.-.......                   774501</w:t>
      </w:r>
    </w:p>
    <w:p>
      <w:r>
        <w:rPr>
          <w:rFonts w:ascii="Consolas" w:hAnsi="Consolas"/>
          <w:sz w:val="18"/>
        </w:rPr>
        <w:t>NW_006791822.1  1383313   .--.--.--..--.--.-.--.--.--.--.-.-.-.....                     1383331</w:t>
      </w:r>
    </w:p>
    <w:p>
      <w:r>
        <w:rPr>
          <w:rFonts w:ascii="Consolas" w:hAnsi="Consolas"/>
          <w:sz w:val="18"/>
        </w:rPr>
        <w:t>NW_006791822.1  2280131   .--.--.--..--.--.-.--.--.--.--.-.-.-...                       2280115</w:t>
      </w:r>
    </w:p>
    <w:p>
      <w:r>
        <w:rPr>
          <w:rFonts w:ascii="Consolas" w:hAnsi="Consolas"/>
          <w:sz w:val="18"/>
        </w:rPr>
        <w:t>NW_006791822.1  2090744   .--.--.--..--.--.-.--.--.--.--.-.-.-.......                   2090764</w:t>
      </w:r>
    </w:p>
    <w:p>
      <w:r>
        <w:rPr>
          <w:rFonts w:ascii="Consolas" w:hAnsi="Consolas"/>
          <w:sz w:val="18"/>
        </w:rPr>
        <w:t>NW_006791822.1  2090752   .--.--.--..--.--.-.--.--.--.--.-.-.-..                        2090767</w:t>
      </w:r>
    </w:p>
    <w:p>
      <w:r>
        <w:rPr>
          <w:rFonts w:ascii="Consolas" w:hAnsi="Consolas"/>
          <w:sz w:val="18"/>
        </w:rPr>
        <w:t>NW_006791822.1  548881    .--.--.--..--.--.-.--.--.--.--.-.-.-........                  548860</w:t>
      </w:r>
    </w:p>
    <w:p>
      <w:r>
        <w:rPr>
          <w:rFonts w:ascii="Consolas" w:hAnsi="Consolas"/>
          <w:sz w:val="18"/>
        </w:rPr>
        <w:t>NW_006791822.1  1383309   .--.--.--..--.--.-.--.--.--.--.-.-.-.......                   1383329</w:t>
      </w:r>
    </w:p>
    <w:p>
      <w:r>
        <w:rPr>
          <w:rFonts w:ascii="Consolas" w:hAnsi="Consolas"/>
          <w:sz w:val="18"/>
        </w:rPr>
        <w:t>NW_006791822.1  1383317   .--.--.--..--.--.-.--.--.--.--.-.-.-.                         1383331</w:t>
      </w:r>
    </w:p>
    <w:p>
      <w:r>
        <w:rPr>
          <w:rFonts w:ascii="Consolas" w:hAnsi="Consolas"/>
          <w:sz w:val="18"/>
        </w:rPr>
        <w:t>NW_006791822.1  4123397   .--.--.--..--.--.-.--.--.--.--.-.-.-........                  4123376</w:t>
      </w:r>
    </w:p>
    <w:p>
      <w:r>
        <w:rPr>
          <w:rFonts w:ascii="Consolas" w:hAnsi="Consolas"/>
          <w:sz w:val="18"/>
        </w:rPr>
        <w:t>NW_006791822.1  548877    .--.--.--..--.--.-.--.--.--.--.-.-.-...                       548861</w:t>
      </w:r>
    </w:p>
    <w:p>
      <w:r>
        <w:rPr>
          <w:rFonts w:ascii="Consolas" w:hAnsi="Consolas"/>
          <w:sz w:val="18"/>
        </w:rPr>
        <w:t>NW_006791822.1  2704535   .--.--.--..--.--.-.--.--.--.--.-.-.-........                  2704556</w:t>
      </w:r>
    </w:p>
    <w:p>
      <w:r>
        <w:rPr>
          <w:rFonts w:ascii="Consolas" w:hAnsi="Consolas"/>
          <w:sz w:val="18"/>
        </w:rPr>
        <w:t>NW_006791822.1  3165127   .--.--.--..--.--.-.--.--.--.--.-.-.-.                         3165141</w:t>
      </w:r>
    </w:p>
    <w:p>
      <w:r>
        <w:rPr>
          <w:rFonts w:ascii="Consolas" w:hAnsi="Consolas"/>
          <w:sz w:val="18"/>
        </w:rPr>
        <w:t>NW_006791822.1  3165123   .--.--.--..--.--.-.--.--.--.--.-.-.-.....                     3165141</w:t>
      </w:r>
    </w:p>
    <w:p>
      <w:r>
        <w:rPr>
          <w:rFonts w:ascii="Consolas" w:hAnsi="Consolas"/>
          <w:sz w:val="18"/>
        </w:rPr>
        <w:t>NW_006791822.1  3651126   .--.--.--..--.--.-.--.--.--.                                  3651136</w:t>
      </w:r>
    </w:p>
    <w:p>
      <w:r>
        <w:rPr>
          <w:rFonts w:ascii="Consolas" w:hAnsi="Consolas"/>
          <w:sz w:val="18"/>
        </w:rPr>
        <w:t>NW_006791822.1  4123393   .--.--.--..--.--.-.--.--.--.--.-.-.-...                       4123377</w:t>
      </w:r>
    </w:p>
    <w:p>
      <w:r>
        <w:rPr>
          <w:rFonts w:ascii="Consolas" w:hAnsi="Consolas"/>
          <w:sz w:val="18"/>
        </w:rPr>
        <w:t>NW_006791822.1  548873    .--.--.--..--.--.-.--.--.--.--.-.                             548861</w:t>
      </w:r>
    </w:p>
    <w:p>
      <w:r>
        <w:rPr>
          <w:rFonts w:ascii="Consolas" w:hAnsi="Consolas"/>
          <w:sz w:val="18"/>
        </w:rPr>
        <w:t>NW_006791822.1  1353239   .--.--.--..--.--.-.--.                                        1353247</w:t>
      </w:r>
    </w:p>
    <w:p>
      <w:r>
        <w:rPr>
          <w:rFonts w:ascii="Consolas" w:hAnsi="Consolas"/>
          <w:sz w:val="18"/>
        </w:rPr>
        <w:t>NW_006791822.1  1697545   .--.--.--..--.--.-.--.--.--.--.-.-.-........                  1697524</w:t>
      </w:r>
    </w:p>
    <w:p>
      <w:r>
        <w:rPr>
          <w:rFonts w:ascii="Consolas" w:hAnsi="Consolas"/>
          <w:sz w:val="18"/>
        </w:rPr>
        <w:t>NW_006791822.1  2704543   .--.--.--..--.--.-.--.--.--.--.-.                             2704555</w:t>
      </w:r>
    </w:p>
    <w:p>
      <w:r>
        <w:rPr>
          <w:rFonts w:ascii="Consolas" w:hAnsi="Consolas"/>
          <w:sz w:val="18"/>
        </w:rPr>
        <w:t>NW_006791822.1  2704539   .--.--.--..--.--.-.--.--.--.--.-.-.-...                       2704555</w:t>
      </w:r>
    </w:p>
    <w:p>
      <w:r>
        <w:rPr>
          <w:rFonts w:ascii="Consolas" w:hAnsi="Consolas"/>
          <w:sz w:val="18"/>
        </w:rPr>
        <w:t>NW_006791822.1  4123389   .--.--.--..--.--.-.--.--.--.--.-.                             4123377</w:t>
      </w:r>
    </w:p>
    <w:p>
      <w:r>
        <w:rPr>
          <w:rFonts w:ascii="Consolas" w:hAnsi="Consolas"/>
          <w:sz w:val="18"/>
        </w:rPr>
        <w:t>NW_006791822.1  401895    .--.--.--..--.--.-.--.--.-----.-.-.-.......                   401876</w:t>
      </w:r>
    </w:p>
    <w:p>
      <w:r>
        <w:rPr>
          <w:rFonts w:ascii="Consolas" w:hAnsi="Consolas"/>
          <w:sz w:val="18"/>
        </w:rPr>
        <w:t>NW_006791822.1  5745106   .--.--.--..--.--.-.--.--.-----.-.-.-.......                   5745087</w:t>
      </w:r>
    </w:p>
    <w:p>
      <w:r>
        <w:rPr>
          <w:rFonts w:ascii="Consolas" w:hAnsi="Consolas"/>
          <w:sz w:val="18"/>
        </w:rPr>
        <w:t>NW_006791822.1  401891    .--.--.--..--.--.-.-----.--.--.-.-.-.......                   401872</w:t>
      </w:r>
    </w:p>
    <w:p>
      <w:r>
        <w:rPr>
          <w:rFonts w:ascii="Consolas" w:hAnsi="Consolas"/>
          <w:sz w:val="18"/>
        </w:rPr>
        <w:t>NW_006791822.1  5745102   .--.--.--..--.--.-.-----.--.--.-.-.-.......                   5745083</w:t>
      </w:r>
    </w:p>
    <w:p>
      <w:r>
        <w:rPr>
          <w:rFonts w:ascii="Consolas" w:hAnsi="Consolas"/>
          <w:sz w:val="18"/>
        </w:rPr>
        <w:t>NW_006791748.1  3715      .--.--.--..--.--.-.--.--.--.--.-.-.-........                  3736</w:t>
      </w:r>
    </w:p>
    <w:p>
      <w:r>
        <w:rPr>
          <w:rFonts w:ascii="Consolas" w:hAnsi="Consolas"/>
          <w:sz w:val="18"/>
        </w:rPr>
        <w:t>NW_006791731.1  4927211   .--G--.--..--G--.-.--.--.--.--.-.-.-........                  4927190</w:t>
      </w:r>
    </w:p>
    <w:p>
      <w:r>
        <w:rPr>
          <w:rFonts w:ascii="Consolas" w:hAnsi="Consolas"/>
          <w:sz w:val="18"/>
        </w:rPr>
        <w:t>NW_006791731.1  1017247   .--.--.--..--.--.-.--.--.--.--.-.-.-........                  1017268</w:t>
      </w:r>
    </w:p>
    <w:p>
      <w:r>
        <w:rPr>
          <w:rFonts w:ascii="Consolas" w:hAnsi="Consolas"/>
          <w:sz w:val="18"/>
        </w:rPr>
        <w:t>NW_006791731.1  187729    .--.--.--..--.--.-.--.--.--.--.-.-.-........                  187708</w:t>
      </w:r>
    </w:p>
    <w:p>
      <w:r>
        <w:rPr>
          <w:rFonts w:ascii="Consolas" w:hAnsi="Consolas"/>
          <w:sz w:val="18"/>
        </w:rPr>
        <w:t>NW_006791731.1  536314    .--.--.--..--.--.-.--.--.--.--.-.-.-........                  536293</w:t>
      </w:r>
    </w:p>
    <w:p>
      <w:r>
        <w:rPr>
          <w:rFonts w:ascii="Consolas" w:hAnsi="Consolas"/>
          <w:sz w:val="18"/>
        </w:rPr>
        <w:t>NW_006791731.1  1027546   .--.--.--..--.--.-.--.--.--.--.-.-.-....                      1027529</w:t>
      </w:r>
    </w:p>
    <w:p>
      <w:r>
        <w:rPr>
          <w:rFonts w:ascii="Consolas" w:hAnsi="Consolas"/>
          <w:sz w:val="18"/>
        </w:rPr>
        <w:t>NW_006791731.1  1386526   .--.--.--..--.--.-.--.--.--.--.-.-.-........                  1386547</w:t>
      </w:r>
    </w:p>
    <w:p>
      <w:r>
        <w:rPr>
          <w:rFonts w:ascii="Consolas" w:hAnsi="Consolas"/>
          <w:sz w:val="18"/>
        </w:rPr>
        <w:t>NW_006791731.1  1172779   .--.--.--..--.--.-.--.--.--.--.-.-.-.......                   1172759</w:t>
      </w:r>
    </w:p>
    <w:p>
      <w:r>
        <w:rPr>
          <w:rFonts w:ascii="Consolas" w:hAnsi="Consolas"/>
          <w:sz w:val="18"/>
        </w:rPr>
        <w:t>NW_006791731.1  1172783   .--.--.--..--.--.-.--.--.--.--.-.-.-.......                   1172763</w:t>
      </w:r>
    </w:p>
    <w:p>
      <w:r>
        <w:rPr>
          <w:rFonts w:ascii="Consolas" w:hAnsi="Consolas"/>
          <w:sz w:val="18"/>
        </w:rPr>
        <w:t>NW_006791731.1  1172787   .--.--.--..--.--.-.--.--.--.--.-.-.-.......                   1172767</w:t>
      </w:r>
    </w:p>
    <w:p>
      <w:r>
        <w:rPr>
          <w:rFonts w:ascii="Consolas" w:hAnsi="Consolas"/>
          <w:sz w:val="18"/>
        </w:rPr>
        <w:t>NW_006791731.1  1172791   .--.--.--..--.--.-.--.--.--.--.-.-.-.......                   1172771</w:t>
      </w:r>
    </w:p>
    <w:p>
      <w:r>
        <w:rPr>
          <w:rFonts w:ascii="Consolas" w:hAnsi="Consolas"/>
          <w:sz w:val="18"/>
        </w:rPr>
        <w:t>NW_006791731.1  1402608   .--.--.--..--.--.-.--.--.--.--.-.-.-.......                   1402588</w:t>
      </w:r>
    </w:p>
    <w:p>
      <w:r>
        <w:rPr>
          <w:rFonts w:ascii="Consolas" w:hAnsi="Consolas"/>
          <w:sz w:val="18"/>
        </w:rPr>
        <w:t>NW_006791731.1  1402612   .--.--.--..--.--.-.--.--.--.--.-.-.-.......                   1402592</w:t>
      </w:r>
    </w:p>
    <w:p>
      <w:r>
        <w:rPr>
          <w:rFonts w:ascii="Consolas" w:hAnsi="Consolas"/>
          <w:sz w:val="18"/>
        </w:rPr>
        <w:t>NW_006791731.1  3561188   .--.--.--..--.--.-.--.--.--.--.-.-.-.......                   3561168</w:t>
      </w:r>
    </w:p>
    <w:p>
      <w:r>
        <w:rPr>
          <w:rFonts w:ascii="Consolas" w:hAnsi="Consolas"/>
          <w:sz w:val="18"/>
        </w:rPr>
        <w:t>NW_006791731.1  3561192   .--.--.--..--.--.-.--.--.--.--.-.-.-.......                   3561172</w:t>
      </w:r>
    </w:p>
    <w:p>
      <w:r>
        <w:rPr>
          <w:rFonts w:ascii="Consolas" w:hAnsi="Consolas"/>
          <w:sz w:val="18"/>
        </w:rPr>
        <w:t>NW_006791731.1  3561196   .--.--.--..--.--.-.--.--.--.--.-.-.-.......                   3561176</w:t>
      </w:r>
    </w:p>
    <w:p>
      <w:r>
        <w:rPr>
          <w:rFonts w:ascii="Consolas" w:hAnsi="Consolas"/>
          <w:sz w:val="18"/>
        </w:rPr>
        <w:t>NW_006791731.1  3561200   .--.--.--..--.--.-.--.--.--.--.-.-.-.......                   3561180</w:t>
      </w:r>
    </w:p>
    <w:p>
      <w:r>
        <w:rPr>
          <w:rFonts w:ascii="Consolas" w:hAnsi="Consolas"/>
          <w:sz w:val="18"/>
        </w:rPr>
        <w:t>NW_006791731.1  3561204   .--.--.--..--.--.-.--.--.--.--.-.-.-.......                   3561184</w:t>
      </w:r>
    </w:p>
    <w:p>
      <w:r>
        <w:rPr>
          <w:rFonts w:ascii="Consolas" w:hAnsi="Consolas"/>
          <w:sz w:val="18"/>
        </w:rPr>
        <w:t>NW_006791731.1  5291741   .--.--.--..--.--.-.--.--.--.--.-.-.-.......                   5291721</w:t>
      </w:r>
    </w:p>
    <w:p>
      <w:r>
        <w:rPr>
          <w:rFonts w:ascii="Consolas" w:hAnsi="Consolas"/>
          <w:sz w:val="18"/>
        </w:rPr>
        <w:t>NW_006791731.1  5291745   .--.--.--..--.--.-.--.--.--.--.-.-.-.......                   5291725</w:t>
      </w:r>
    </w:p>
    <w:p>
      <w:r>
        <w:rPr>
          <w:rFonts w:ascii="Consolas" w:hAnsi="Consolas"/>
          <w:sz w:val="18"/>
        </w:rPr>
        <w:t>NW_006791731.1  5291749   .--.--.--..--.--.-.--.--.--.--.-.-.-.......                   5291729</w:t>
      </w:r>
    </w:p>
    <w:p>
      <w:r>
        <w:rPr>
          <w:rFonts w:ascii="Consolas" w:hAnsi="Consolas"/>
          <w:sz w:val="18"/>
        </w:rPr>
        <w:t>NW_006791731.1  5291753   .--.--.--..--.--.-.--.--.--.--.-.-.-.......                   5291733</w:t>
      </w:r>
    </w:p>
    <w:p>
      <w:r>
        <w:rPr>
          <w:rFonts w:ascii="Consolas" w:hAnsi="Consolas"/>
          <w:sz w:val="18"/>
        </w:rPr>
        <w:t>NW_006791731.1  3561208   .--.--.--..--.--.-.--.--.--.--.-.-.-.......                   3561188</w:t>
      </w:r>
    </w:p>
    <w:p>
      <w:r>
        <w:rPr>
          <w:rFonts w:ascii="Consolas" w:hAnsi="Consolas"/>
          <w:sz w:val="18"/>
        </w:rPr>
        <w:t>NW_006791731.1  5291737   .--.--.--..--.--.-.--.--.--.--.-.-.-......                    5291718</w:t>
      </w:r>
    </w:p>
    <w:p>
      <w:r>
        <w:rPr>
          <w:rFonts w:ascii="Consolas" w:hAnsi="Consolas"/>
          <w:sz w:val="18"/>
        </w:rPr>
        <w:t>NW_006791731.1  1172775   .--.--.--..--.--.-.--.--.--.--.-.-.-.....                     1172757</w:t>
      </w:r>
    </w:p>
    <w:p>
      <w:r>
        <w:rPr>
          <w:rFonts w:ascii="Consolas" w:hAnsi="Consolas"/>
          <w:sz w:val="18"/>
        </w:rPr>
        <w:t>NW_006791731.1  1175317   .--.--.--..--.--.-.--.--.--.--.-.-.-.....                     1175335</w:t>
      </w:r>
    </w:p>
    <w:p>
      <w:r>
        <w:rPr>
          <w:rFonts w:ascii="Consolas" w:hAnsi="Consolas"/>
          <w:sz w:val="18"/>
        </w:rPr>
        <w:t>NW_006791731.1  1402616   .--.--.--..--.--.-.--.--.--.--.-.-.-.......                   1402596</w:t>
      </w:r>
    </w:p>
    <w:p>
      <w:r>
        <w:rPr>
          <w:rFonts w:ascii="Consolas" w:hAnsi="Consolas"/>
          <w:sz w:val="18"/>
        </w:rPr>
        <w:t>NW_006791731.1  3561184   .--.--.--..--.--.-.--.--.--.--.-.-.-.....                     3561166</w:t>
      </w:r>
    </w:p>
    <w:p>
      <w:r>
        <w:rPr>
          <w:rFonts w:ascii="Consolas" w:hAnsi="Consolas"/>
          <w:sz w:val="18"/>
        </w:rPr>
        <w:t>NW_006791731.1  536318    .--.--.--..--.--.-.--.--.--.--.-.-.-.......                   536298</w:t>
      </w:r>
    </w:p>
    <w:p>
      <w:r>
        <w:rPr>
          <w:rFonts w:ascii="Consolas" w:hAnsi="Consolas"/>
          <w:sz w:val="18"/>
        </w:rPr>
        <w:t>NW_006791731.1  1172795   .--.--.--..--.--.-.--.--.--.--.-.-.-.......                   1172775</w:t>
      </w:r>
    </w:p>
    <w:p>
      <w:r>
        <w:rPr>
          <w:rFonts w:ascii="Consolas" w:hAnsi="Consolas"/>
          <w:sz w:val="18"/>
        </w:rPr>
        <w:t>NW_006791731.1  1386522   .--.--.--..--.--.-.--.--.--.--.-.-.-.......                   1386542</w:t>
      </w:r>
    </w:p>
    <w:p>
      <w:r>
        <w:rPr>
          <w:rFonts w:ascii="Consolas" w:hAnsi="Consolas"/>
          <w:sz w:val="18"/>
        </w:rPr>
        <w:t>NW_006791731.1  1402604   .--.--.--..--.--.-.--.--.--.--.-.-.-....                      1402587</w:t>
      </w:r>
    </w:p>
    <w:p>
      <w:r>
        <w:rPr>
          <w:rFonts w:ascii="Consolas" w:hAnsi="Consolas"/>
          <w:sz w:val="18"/>
        </w:rPr>
        <w:t>NW_006791731.1  2491895   .--.--.--..--.--.-.--.--.--C--.-.-.-...                       2491911</w:t>
      </w:r>
    </w:p>
    <w:p>
      <w:r>
        <w:rPr>
          <w:rFonts w:ascii="Consolas" w:hAnsi="Consolas"/>
          <w:sz w:val="18"/>
        </w:rPr>
        <w:t>NW_006791731.1  2491891   .--.--.--..--.--.-.--.--.--.--.-.-.-C.......                  2491912</w:t>
      </w:r>
    </w:p>
    <w:p>
      <w:r>
        <w:rPr>
          <w:rFonts w:ascii="Consolas" w:hAnsi="Consolas"/>
          <w:sz w:val="18"/>
        </w:rPr>
        <w:t>NW_006791731.1  1027550   .--.--.--..--.--.-.--.--.--.--.-.-.-.......                   1027530</w:t>
      </w:r>
    </w:p>
    <w:p>
      <w:r>
        <w:rPr>
          <w:rFonts w:ascii="Consolas" w:hAnsi="Consolas"/>
          <w:sz w:val="18"/>
        </w:rPr>
        <w:t>NW_006791731.1  1175313   .--.--.--..--.--.-.--.--.--.--.-.-.-.......                   1175333</w:t>
      </w:r>
    </w:p>
    <w:p>
      <w:r>
        <w:rPr>
          <w:rFonts w:ascii="Consolas" w:hAnsi="Consolas"/>
          <w:sz w:val="18"/>
        </w:rPr>
        <w:t>NW_006791731.1  912027    .--.--.--..--.--.-.--.--.--.--.-.-.-........                  912048</w:t>
      </w:r>
    </w:p>
    <w:p>
      <w:r>
        <w:rPr>
          <w:rFonts w:ascii="Consolas" w:hAnsi="Consolas"/>
          <w:sz w:val="18"/>
        </w:rPr>
        <w:t>NW_006791731.1  2442936   .--.--.--..--.--.-.--.--.--.--.                               2442925</w:t>
      </w:r>
    </w:p>
    <w:p>
      <w:r>
        <w:rPr>
          <w:rFonts w:ascii="Consolas" w:hAnsi="Consolas"/>
          <w:sz w:val="18"/>
        </w:rPr>
        <w:t>NW_006791731.1  1428069   .--.--.--..--.--.-.--.--.--.--.-.-.-........                  1428090</w:t>
      </w:r>
    </w:p>
    <w:p>
      <w:r>
        <w:rPr>
          <w:rFonts w:ascii="Consolas" w:hAnsi="Consolas"/>
          <w:sz w:val="18"/>
        </w:rPr>
        <w:t>NW_006791376.1  157759    .--.--.--..--.--.-.--.--.--.--.-.-.-.......                   157739</w:t>
      </w:r>
    </w:p>
    <w:p>
      <w:r>
        <w:rPr>
          <w:rFonts w:ascii="Consolas" w:hAnsi="Consolas"/>
          <w:sz w:val="18"/>
        </w:rPr>
        <w:t>NW_006791376.1  189169    .--.--.--..--.--.-.--.--.--.--.-.-.-.......                   189149</w:t>
      </w:r>
    </w:p>
    <w:p>
      <w:r>
        <w:rPr>
          <w:rFonts w:ascii="Consolas" w:hAnsi="Consolas"/>
          <w:sz w:val="18"/>
        </w:rPr>
        <w:t>NW_006791376.1  189141    .--.--.--..--.--.-.--.--.--.--.-.-.-........                  189120</w:t>
      </w:r>
    </w:p>
    <w:p>
      <w:r>
        <w:rPr>
          <w:rFonts w:ascii="Consolas" w:hAnsi="Consolas"/>
          <w:sz w:val="18"/>
        </w:rPr>
        <w:t>NW_006791376.1  157755    .--.--.--..--.--.-.--.--.--.--.-.-.-.......                   157735</w:t>
      </w:r>
    </w:p>
    <w:p>
      <w:r>
        <w:rPr>
          <w:rFonts w:ascii="Consolas" w:hAnsi="Consolas"/>
          <w:sz w:val="18"/>
        </w:rPr>
        <w:t>NW_006791376.1  189145    .--.--.--..--.--.-.--.--.--.--.-.-.-.......                   189125</w:t>
      </w:r>
    </w:p>
    <w:p>
      <w:r>
        <w:rPr>
          <w:rFonts w:ascii="Consolas" w:hAnsi="Consolas"/>
          <w:sz w:val="18"/>
        </w:rPr>
        <w:t>NW_006791376.1  189149    .--.--.--..--.--.-.--.--.--.--.-.-.-.......                   189129</w:t>
      </w:r>
    </w:p>
    <w:p>
      <w:r>
        <w:rPr>
          <w:rFonts w:ascii="Consolas" w:hAnsi="Consolas"/>
          <w:sz w:val="18"/>
        </w:rPr>
        <w:t>NW_006791376.1  189153    .--.--.--..--.--.-.--.--.--.--.-.-.-.......                   189133</w:t>
      </w:r>
    </w:p>
    <w:p>
      <w:r>
        <w:rPr>
          <w:rFonts w:ascii="Consolas" w:hAnsi="Consolas"/>
          <w:sz w:val="18"/>
        </w:rPr>
        <w:t>NW_006791376.1  189157    .--.--.--..--.--.-.--.--.--.--.-.-.-.......                   189137</w:t>
      </w:r>
    </w:p>
    <w:p>
      <w:r>
        <w:rPr>
          <w:rFonts w:ascii="Consolas" w:hAnsi="Consolas"/>
          <w:sz w:val="18"/>
        </w:rPr>
        <w:t>NW_006791376.1  189161    .--.--.--..--.--.-.--.--.--.--.-.-.-.......                   189141</w:t>
      </w:r>
    </w:p>
    <w:p>
      <w:r>
        <w:rPr>
          <w:rFonts w:ascii="Consolas" w:hAnsi="Consolas"/>
          <w:sz w:val="18"/>
        </w:rPr>
        <w:t>NW_006791376.1  189165    .--.--.--..--.--.-.--.--.--.--.-.-.-.......                   189145</w:t>
      </w:r>
    </w:p>
    <w:p>
      <w:r>
        <w:rPr>
          <w:rFonts w:ascii="Consolas" w:hAnsi="Consolas"/>
          <w:sz w:val="18"/>
        </w:rPr>
        <w:t>NW_006791360.1  806583    .--.--.--..--.--.-.--.--.--.--.-.-.-.......                   806563</w:t>
      </w:r>
    </w:p>
    <w:p>
      <w:r>
        <w:rPr>
          <w:rFonts w:ascii="Consolas" w:hAnsi="Consolas"/>
          <w:sz w:val="18"/>
        </w:rPr>
        <w:t>NW_006791360.1  335353    .--.--.--..--.--.-.--.--.--.--.-.-.-.....                     335335</w:t>
      </w:r>
    </w:p>
    <w:p>
      <w:r>
        <w:rPr>
          <w:rFonts w:ascii="Consolas" w:hAnsi="Consolas"/>
          <w:sz w:val="18"/>
        </w:rPr>
        <w:t>NW_006791360.1  806563    .--.--.--..--.--.-.--.--.--.--.-.-.-.......                   806543</w:t>
      </w:r>
    </w:p>
    <w:p>
      <w:r>
        <w:rPr>
          <w:rFonts w:ascii="Consolas" w:hAnsi="Consolas"/>
          <w:sz w:val="18"/>
        </w:rPr>
        <w:t>NW_006791360.1  806567    .--.--.--..--.--.-.--.--.--.--.-.-.-.......                   806547</w:t>
      </w:r>
    </w:p>
    <w:p>
      <w:r>
        <w:rPr>
          <w:rFonts w:ascii="Consolas" w:hAnsi="Consolas"/>
          <w:sz w:val="18"/>
        </w:rPr>
        <w:t>NW_006791360.1  806571    .--.--.--..--.--.-.--.--.--.--.-.-.-.......                   806551</w:t>
      </w:r>
    </w:p>
    <w:p>
      <w:r>
        <w:rPr>
          <w:rFonts w:ascii="Consolas" w:hAnsi="Consolas"/>
          <w:sz w:val="18"/>
        </w:rPr>
        <w:t>NW_006791360.1  806575    .--.--.--..--.--.-.--.--.--.--.-.-.-.......                   806555</w:t>
      </w:r>
    </w:p>
    <w:p>
      <w:r>
        <w:rPr>
          <w:rFonts w:ascii="Consolas" w:hAnsi="Consolas"/>
          <w:sz w:val="18"/>
        </w:rPr>
        <w:t>NW_006791360.1  806579    .--.--.--..--.--.-.--.--.--.--.-.-.-.......                   806559</w:t>
      </w:r>
    </w:p>
    <w:p>
      <w:r>
        <w:rPr>
          <w:rFonts w:ascii="Consolas" w:hAnsi="Consolas"/>
          <w:sz w:val="18"/>
        </w:rPr>
        <w:t>NW_006791360.1  820875    .--.--.--..--.--.-.--.--.--.--.-.-.-.......                   820855</w:t>
      </w:r>
    </w:p>
    <w:p>
      <w:r>
        <w:rPr>
          <w:rFonts w:ascii="Consolas" w:hAnsi="Consolas"/>
          <w:sz w:val="18"/>
        </w:rPr>
        <w:t>NW_006791360.1  820879    .--.--.--..--.--.-.--.--.--.--.-.-.-.......                   820859</w:t>
      </w:r>
    </w:p>
    <w:p>
      <w:r>
        <w:rPr>
          <w:rFonts w:ascii="Consolas" w:hAnsi="Consolas"/>
          <w:sz w:val="18"/>
        </w:rPr>
        <w:t>NW_006791360.1  820883    .--.--.--..--.--.-.--.--.--.--.-.-.-.......                   820863</w:t>
      </w:r>
    </w:p>
    <w:p>
      <w:r>
        <w:rPr>
          <w:rFonts w:ascii="Consolas" w:hAnsi="Consolas"/>
          <w:sz w:val="18"/>
        </w:rPr>
        <w:t>NW_006791360.1  820867    .--.--.--..--.--.-.--.--.--.--.-.-C-.......                   820847</w:t>
      </w:r>
    </w:p>
    <w:p>
      <w:r>
        <w:rPr>
          <w:rFonts w:ascii="Consolas" w:hAnsi="Consolas"/>
          <w:sz w:val="18"/>
        </w:rPr>
        <w:t>NW_006791360.1  806559    .--.--.--..--.--.-.--.--.--.--.-.-.-.....                     806541</w:t>
      </w:r>
    </w:p>
    <w:p>
      <w:r>
        <w:rPr>
          <w:rFonts w:ascii="Consolas" w:hAnsi="Consolas"/>
          <w:sz w:val="18"/>
        </w:rPr>
        <w:t>NW_006791360.1  820887    .--.--.--..--.--.-.--.--.--.--.-.-.-.......                   820867</w:t>
      </w:r>
    </w:p>
    <w:p>
      <w:r>
        <w:rPr>
          <w:rFonts w:ascii="Consolas" w:hAnsi="Consolas"/>
          <w:sz w:val="18"/>
        </w:rPr>
        <w:t>NW_006791360.1  335357    .--.--.--..--.--.-.--.--.--.--.-.-.-.......                   335337</w:t>
      </w:r>
    </w:p>
    <w:p>
      <w:r>
        <w:rPr>
          <w:rFonts w:ascii="Consolas" w:hAnsi="Consolas"/>
          <w:sz w:val="18"/>
        </w:rPr>
        <w:t>NW_006791012.1  5111408   .--.--.--..--.--.-.--.--.--.--.-.-.-.......                   5111428</w:t>
      </w:r>
    </w:p>
    <w:p>
      <w:r>
        <w:rPr>
          <w:rFonts w:ascii="Consolas" w:hAnsi="Consolas"/>
          <w:sz w:val="18"/>
        </w:rPr>
        <w:t>NW_006791012.1  5801621   .--.--.--..--.--.-.--.--.--.--.-.-.-.......                   5801601</w:t>
      </w:r>
    </w:p>
    <w:p>
      <w:r>
        <w:rPr>
          <w:rFonts w:ascii="Consolas" w:hAnsi="Consolas"/>
          <w:sz w:val="18"/>
        </w:rPr>
        <w:t>NW_006791012.1  2763119   .--.--.--..--.--.-.--.--.--.--.-.-.-...T.....                 2763097</w:t>
      </w:r>
    </w:p>
    <w:p>
      <w:r>
        <w:rPr>
          <w:rFonts w:ascii="Consolas" w:hAnsi="Consolas"/>
          <w:sz w:val="18"/>
        </w:rPr>
        <w:t>NW_006791012.1  5566851   .--.--.--..--.--.-.--.--.--.--.-.-.-........                  5566830</w:t>
      </w:r>
    </w:p>
    <w:p>
      <w:r>
        <w:rPr>
          <w:rFonts w:ascii="Consolas" w:hAnsi="Consolas"/>
          <w:sz w:val="18"/>
        </w:rPr>
        <w:t>NW_006791012.1  5801617   .--.--.--..--.--.-.--.--.--.--.-.-.-........                  5801596</w:t>
      </w:r>
    </w:p>
    <w:p>
      <w:r>
        <w:rPr>
          <w:rFonts w:ascii="Consolas" w:hAnsi="Consolas"/>
          <w:sz w:val="18"/>
        </w:rPr>
        <w:t>NW_006791012.1  6325904   .--.--.--..--.--.-.--.--.--.--.-.-.-........                  6325883</w:t>
      </w:r>
    </w:p>
    <w:p>
      <w:r>
        <w:rPr>
          <w:rFonts w:ascii="Consolas" w:hAnsi="Consolas"/>
          <w:sz w:val="18"/>
        </w:rPr>
        <w:t>NW_006791012.1  6838379   .--.--.--..--.--.-.--.--.--.--.-.-.-...T....                  6838358</w:t>
      </w:r>
    </w:p>
    <w:p>
      <w:r>
        <w:rPr>
          <w:rFonts w:ascii="Consolas" w:hAnsi="Consolas"/>
          <w:sz w:val="18"/>
        </w:rPr>
        <w:t>NW_006791012.1  4906828   .--.--.--..--.--.-.--.--.--.--.-.-.-.......                   4906808</w:t>
      </w:r>
    </w:p>
    <w:p>
      <w:r>
        <w:rPr>
          <w:rFonts w:ascii="Consolas" w:hAnsi="Consolas"/>
          <w:sz w:val="18"/>
        </w:rPr>
        <w:t>NW_006791012.1  4906832   .--.--.--..--.--.-.--.--.--.--.-.-.-.......                   4906812</w:t>
      </w:r>
    </w:p>
    <w:p>
      <w:r>
        <w:rPr>
          <w:rFonts w:ascii="Consolas" w:hAnsi="Consolas"/>
          <w:sz w:val="18"/>
        </w:rPr>
        <w:t>NW_006791012.1  4906836   .--.--.--..--.--.-.--.--.--.--.-.-.-.......                   4906816</w:t>
      </w:r>
    </w:p>
    <w:p>
      <w:r>
        <w:rPr>
          <w:rFonts w:ascii="Consolas" w:hAnsi="Consolas"/>
          <w:sz w:val="18"/>
        </w:rPr>
        <w:t>NW_006791012.1  5111412   .--.--.--..--.--.-.--.--.--.--.-.-.-.......                   5111432</w:t>
      </w:r>
    </w:p>
    <w:p>
      <w:r>
        <w:rPr>
          <w:rFonts w:ascii="Consolas" w:hAnsi="Consolas"/>
          <w:sz w:val="18"/>
        </w:rPr>
        <w:t>NW_006791012.1  5111416   .--.--.--..--.--.-.--.--.--.--.-.-.-.......                   5111436</w:t>
      </w:r>
    </w:p>
    <w:p>
      <w:r>
        <w:rPr>
          <w:rFonts w:ascii="Consolas" w:hAnsi="Consolas"/>
          <w:sz w:val="18"/>
        </w:rPr>
        <w:t>NW_006791012.1  6325908   .--.--C--..--.--.-.--.--.--.--.-.-.-.......                   6325888</w:t>
      </w:r>
    </w:p>
    <w:p>
      <w:r>
        <w:rPr>
          <w:rFonts w:ascii="Consolas" w:hAnsi="Consolas"/>
          <w:sz w:val="18"/>
        </w:rPr>
        <w:t>NW_006791012.1  6325912   .--.--.--..--.--C-.--.--.--.--.-.-.-.......                   6325892</w:t>
      </w:r>
    </w:p>
    <w:p>
      <w:r>
        <w:rPr>
          <w:rFonts w:ascii="Consolas" w:hAnsi="Consolas"/>
          <w:sz w:val="18"/>
        </w:rPr>
        <w:t>NW_006791012.1  2257964   .--.--C--..--.--.-.--.--.--.--.-.-.-.......                   2257944</w:t>
      </w:r>
    </w:p>
    <w:p>
      <w:r>
        <w:rPr>
          <w:rFonts w:ascii="Consolas" w:hAnsi="Consolas"/>
          <w:sz w:val="18"/>
        </w:rPr>
        <w:t>NW_006791012.1  2257968   .--.--C--..--.--C-.--.--.--.--.-.-.-.......                   2257948</w:t>
      </w:r>
    </w:p>
    <w:p>
      <w:r>
        <w:rPr>
          <w:rFonts w:ascii="Consolas" w:hAnsi="Consolas"/>
          <w:sz w:val="18"/>
        </w:rPr>
        <w:t>NW_006791012.1  5111420   .--.--.--..--.--.-.--.--.--.--.-.-.-......                    5111439</w:t>
      </w:r>
    </w:p>
    <w:p>
      <w:r>
        <w:rPr>
          <w:rFonts w:ascii="Consolas" w:hAnsi="Consolas"/>
          <w:sz w:val="18"/>
        </w:rPr>
        <w:t>NW_006791012.1  6838383   .--.--.--..--.--.-.--.--.--.--.-.-.-........                  6838362</w:t>
      </w:r>
    </w:p>
    <w:p>
      <w:r>
        <w:rPr>
          <w:rFonts w:ascii="Consolas" w:hAnsi="Consolas"/>
          <w:sz w:val="18"/>
        </w:rPr>
        <w:t>NW_006791012.1  3590222   .--.--.--..--.--.-.--.--.--.--.-.-.-...                       3590206</w:t>
      </w:r>
    </w:p>
    <w:p>
      <w:r>
        <w:rPr>
          <w:rFonts w:ascii="Consolas" w:hAnsi="Consolas"/>
          <w:sz w:val="18"/>
        </w:rPr>
        <w:t>NW_006791012.1  3673511   .--.--.--..--.--.-.--.--.--.--.-.-.-..........                3673534</w:t>
      </w:r>
    </w:p>
    <w:p>
      <w:r>
        <w:rPr>
          <w:rFonts w:ascii="Consolas" w:hAnsi="Consolas"/>
          <w:sz w:val="18"/>
        </w:rPr>
        <w:t>NW_006791012.1  7639165   .--.--.--..--.--.-.--.--.--.--.-.-.-..                        7639150</w:t>
      </w:r>
    </w:p>
    <w:p>
      <w:r>
        <w:rPr>
          <w:rFonts w:ascii="Consolas" w:hAnsi="Consolas"/>
          <w:sz w:val="18"/>
        </w:rPr>
        <w:t>NW_006791012.1  3684139   .--.--.--..--.--.-.--.--.--.--A-.-.-......                    3684158</w:t>
      </w:r>
    </w:p>
    <w:p>
      <w:r>
        <w:rPr>
          <w:rFonts w:ascii="Consolas" w:hAnsi="Consolas"/>
          <w:sz w:val="18"/>
        </w:rPr>
        <w:t>NW_006791012.1  6325916   .--.--.--..--.--.-.--.--.--C--.-.-.-.......                   6325896</w:t>
      </w:r>
    </w:p>
    <w:p>
      <w:r>
        <w:rPr>
          <w:rFonts w:ascii="Consolas" w:hAnsi="Consolas"/>
          <w:sz w:val="18"/>
        </w:rPr>
        <w:t>NW_006791012.1  3590226   .--.--.--..--.--.-.--.--.--.--.-.-.-........                  3590205</w:t>
      </w:r>
    </w:p>
    <w:p>
      <w:r>
        <w:rPr>
          <w:rFonts w:ascii="Consolas" w:hAnsi="Consolas"/>
          <w:sz w:val="18"/>
        </w:rPr>
        <w:t>NW_006791012.1  4906824   .--.--.--..--.--.-.--.--.--.--.-.-.-....                      4906807</w:t>
      </w:r>
    </w:p>
    <w:p>
      <w:r>
        <w:rPr>
          <w:rFonts w:ascii="Consolas" w:hAnsi="Consolas"/>
          <w:sz w:val="18"/>
        </w:rPr>
        <w:t>NW_006791012.1  4906840   .--.--.--..--.--.-.--.--.--.--.-.-.-.......                   4906820</w:t>
      </w:r>
    </w:p>
    <w:p>
      <w:r>
        <w:rPr>
          <w:rFonts w:ascii="Consolas" w:hAnsi="Consolas"/>
          <w:sz w:val="18"/>
        </w:rPr>
        <w:t>NW_006791012.1  5566855   .--.--.--..--.--.-.--.--.--.--.-.-.-.......                   5566835</w:t>
      </w:r>
    </w:p>
    <w:p>
      <w:r>
        <w:rPr>
          <w:rFonts w:ascii="Consolas" w:hAnsi="Consolas"/>
          <w:sz w:val="18"/>
        </w:rPr>
        <w:t>NW_006791012.1  5927935   .--.--.--..--.--.-.--.--.--.--.-.-.-..........                5927912</w:t>
      </w:r>
    </w:p>
    <w:p>
      <w:r>
        <w:rPr>
          <w:rFonts w:ascii="Consolas" w:hAnsi="Consolas"/>
          <w:sz w:val="18"/>
        </w:rPr>
        <w:t>NW_006791012.1  1055386   .--.--.--..--.--.-.--.--.--.--.-.-.-..........                1055409</w:t>
      </w:r>
    </w:p>
    <w:p>
      <w:r>
        <w:rPr>
          <w:rFonts w:ascii="Consolas" w:hAnsi="Consolas"/>
          <w:sz w:val="18"/>
        </w:rPr>
        <w:t>NW_006791012.1  1928357   .--.--.--..--.--.-.--.--.--.--.-.-.-.......                   1928337</w:t>
      </w:r>
    </w:p>
    <w:p>
      <w:r>
        <w:rPr>
          <w:rFonts w:ascii="Consolas" w:hAnsi="Consolas"/>
          <w:sz w:val="18"/>
        </w:rPr>
        <w:t>NW_006791012.1  1928353   .--.--.--..--.--.-.--.--.--.--.-.-.-...                       1928337</w:t>
      </w:r>
    </w:p>
    <w:p>
      <w:r>
        <w:rPr>
          <w:rFonts w:ascii="Consolas" w:hAnsi="Consolas"/>
          <w:sz w:val="18"/>
        </w:rPr>
        <w:t>NW_006791012.1  3419954   .--.--.--..--.--.-.--.--.--.--.-.-.-..                        3419969</w:t>
      </w:r>
    </w:p>
    <w:p>
      <w:r>
        <w:rPr>
          <w:rFonts w:ascii="Consolas" w:hAnsi="Consolas"/>
          <w:sz w:val="18"/>
        </w:rPr>
        <w:t>NW_006791012.1  3821490   .--.--.--..--.--.-.--.--.--.--.-.-.-.                         3821476</w:t>
      </w:r>
    </w:p>
    <w:p>
      <w:r>
        <w:rPr>
          <w:rFonts w:ascii="Consolas" w:hAnsi="Consolas"/>
          <w:sz w:val="18"/>
        </w:rPr>
        <w:t>NW_006791012.1  5747189   .--.--.--..--.--.-.--.--.--.--.-.-.-........                  5747168</w:t>
      </w:r>
    </w:p>
    <w:p>
      <w:r>
        <w:rPr>
          <w:rFonts w:ascii="Consolas" w:hAnsi="Consolas"/>
          <w:sz w:val="18"/>
        </w:rPr>
        <w:t>NW_006791012.1  7907115   .--.--.--..--.--.-.--.--.--.--.-.-.-........                  7907094</w:t>
      </w:r>
    </w:p>
    <w:p>
      <w:r>
        <w:rPr>
          <w:rFonts w:ascii="Consolas" w:hAnsi="Consolas"/>
          <w:sz w:val="18"/>
        </w:rPr>
        <w:t>NW_006791012.1  735285    .--.--.--..--G--.-.--.--.--.--.-.-.-......                    735266</w:t>
      </w:r>
    </w:p>
    <w:p>
      <w:r>
        <w:rPr>
          <w:rFonts w:ascii="Consolas" w:hAnsi="Consolas"/>
          <w:sz w:val="18"/>
        </w:rPr>
        <w:t>NW_006791012.1  1289043   .--.--.--..--.--.-.--.--.--.--.-.                             1289031</w:t>
      </w:r>
    </w:p>
    <w:p>
      <w:r>
        <w:rPr>
          <w:rFonts w:ascii="Consolas" w:hAnsi="Consolas"/>
          <w:sz w:val="18"/>
        </w:rPr>
        <w:t>NW_006791012.1  3419950   .--.--.--..--.--.-.--.--.--.--.-.-.-......                    3419969</w:t>
      </w:r>
    </w:p>
    <w:p>
      <w:r>
        <w:rPr>
          <w:rFonts w:ascii="Consolas" w:hAnsi="Consolas"/>
          <w:sz w:val="18"/>
        </w:rPr>
        <w:t>NW_006791012.1  3673515   .--.--.--..--.--.-.--.--.--.--.-.-.-...                       3673531</w:t>
      </w:r>
    </w:p>
    <w:p>
      <w:r>
        <w:rPr>
          <w:rFonts w:ascii="Consolas" w:hAnsi="Consolas"/>
          <w:sz w:val="18"/>
        </w:rPr>
        <w:t>NW_006791012.1  4066612   .--.--.--..--.--.-.--.--.--.--.-.-.-.....                     4066630</w:t>
      </w:r>
    </w:p>
    <w:p>
      <w:r>
        <w:rPr>
          <w:rFonts w:ascii="Consolas" w:hAnsi="Consolas"/>
          <w:sz w:val="18"/>
        </w:rPr>
        <w:t>NW_006791012.1  5420644   .--.--.--..--.--.-.--.--.--.--.-.-.-........                  5420623</w:t>
      </w:r>
    </w:p>
    <w:p>
      <w:r>
        <w:rPr>
          <w:rFonts w:ascii="Consolas" w:hAnsi="Consolas"/>
          <w:sz w:val="18"/>
        </w:rPr>
        <w:t>NW_006791012.1  5520425   .--.--.--..--.--.-.--.--.--.--.-.-.-........                  5520404</w:t>
      </w:r>
    </w:p>
    <w:p>
      <w:r>
        <w:rPr>
          <w:rFonts w:ascii="Consolas" w:hAnsi="Consolas"/>
          <w:sz w:val="18"/>
        </w:rPr>
        <w:t>NW_006791012.1  5747185   .--.--.--..--.--.-.--.--.--.--.-.-.-...                       5747169</w:t>
      </w:r>
    </w:p>
    <w:p>
      <w:r>
        <w:rPr>
          <w:rFonts w:ascii="Consolas" w:hAnsi="Consolas"/>
          <w:sz w:val="18"/>
        </w:rPr>
        <w:t>NW_006791012.1  7019067   .--.--.--..--.--.-.--.--.--.--.-.-.-........                  7019088</w:t>
      </w:r>
    </w:p>
    <w:p>
      <w:r>
        <w:rPr>
          <w:rFonts w:ascii="Consolas" w:hAnsi="Consolas"/>
          <w:sz w:val="18"/>
        </w:rPr>
        <w:t>NW_006791012.1  7639169   .--.--.--..--.--.-.--.--.--.--.-.-.-......                    7639150</w:t>
      </w:r>
    </w:p>
    <w:p>
      <w:r>
        <w:rPr>
          <w:rFonts w:ascii="Consolas" w:hAnsi="Consolas"/>
          <w:sz w:val="18"/>
        </w:rPr>
        <w:t>NW_006791012.1  7907111   .--.--.--..--.--.-.--.--.--.--.-.-.-...                       7907095</w:t>
      </w:r>
    </w:p>
    <w:p>
      <w:r>
        <w:rPr>
          <w:rFonts w:ascii="Consolas" w:hAnsi="Consolas"/>
          <w:sz w:val="18"/>
        </w:rPr>
        <w:t>NW_006791012.1  8713994   .--.--.--..--.--.-.--.--.--.--.-.-.-..                        8714009</w:t>
      </w:r>
    </w:p>
    <w:p>
      <w:r>
        <w:rPr>
          <w:rFonts w:ascii="Consolas" w:hAnsi="Consolas"/>
          <w:sz w:val="18"/>
        </w:rPr>
        <w:t>NW_006791012.1  8713990   .--.--.--..--.--.-.--.--.--.--.-.-.-......                    8714009</w:t>
      </w:r>
    </w:p>
    <w:p>
      <w:r>
        <w:rPr>
          <w:rFonts w:ascii="Consolas" w:hAnsi="Consolas"/>
          <w:sz w:val="18"/>
        </w:rPr>
        <w:t>NW_006791012.1  2286214   .--.--.--..--.--.-.--.--.--.--.-.-.-.......                   2286194</w:t>
      </w:r>
    </w:p>
    <w:p>
      <w:r>
        <w:rPr>
          <w:rFonts w:ascii="Consolas" w:hAnsi="Consolas"/>
          <w:sz w:val="18"/>
        </w:rPr>
        <w:t>NW_006791012.1  2286210   .--.--.--..--.--.-.--.--.--.--.-.-.-...                       2286194</w:t>
      </w:r>
    </w:p>
    <w:p>
      <w:r>
        <w:rPr>
          <w:rFonts w:ascii="Consolas" w:hAnsi="Consolas"/>
          <w:sz w:val="18"/>
        </w:rPr>
        <w:t>NW_006791012.1  3821494   .--.--.--..--.--.-.--.--.--.--.-.-.-.....                     3821476</w:t>
      </w:r>
    </w:p>
    <w:p>
      <w:r>
        <w:rPr>
          <w:rFonts w:ascii="Consolas" w:hAnsi="Consolas"/>
          <w:sz w:val="18"/>
        </w:rPr>
        <w:t>NW_006791012.1  4066616   .--.--.--..--.--.-.--.--.--.--.-.-.-.                         4066630</w:t>
      </w:r>
    </w:p>
    <w:p>
      <w:r>
        <w:rPr>
          <w:rFonts w:ascii="Consolas" w:hAnsi="Consolas"/>
          <w:sz w:val="18"/>
        </w:rPr>
        <w:t>NW_006791012.1  5420640   .--.--.--..--.--.-.--.--.--.--.-.-.-...                       5420624</w:t>
      </w:r>
    </w:p>
    <w:p>
      <w:r>
        <w:rPr>
          <w:rFonts w:ascii="Consolas" w:hAnsi="Consolas"/>
          <w:sz w:val="18"/>
        </w:rPr>
        <w:t>NW_006791012.1  5520421   .--.--.--..--.--.-.--.--.--.--.-.-.-...                       5520405</w:t>
      </w:r>
    </w:p>
    <w:p>
      <w:r>
        <w:rPr>
          <w:rFonts w:ascii="Consolas" w:hAnsi="Consolas"/>
          <w:sz w:val="18"/>
        </w:rPr>
        <w:t>NW_006791012.1  5927931   .--.--.--..--.--.-.--.--.--.--.-.-.-...                       5927915</w:t>
      </w:r>
    </w:p>
    <w:p>
      <w:r>
        <w:rPr>
          <w:rFonts w:ascii="Consolas" w:hAnsi="Consolas"/>
          <w:sz w:val="18"/>
        </w:rPr>
        <w:t>NW_006791012.1  6316202   .--.--.--..--.--.-.--.--.--.--.-.-.                           6316189</w:t>
      </w:r>
    </w:p>
    <w:p>
      <w:r>
        <w:rPr>
          <w:rFonts w:ascii="Consolas" w:hAnsi="Consolas"/>
          <w:sz w:val="18"/>
        </w:rPr>
        <w:t>NW_006791012.1  7019071   .--.--.--..--.--.-.--.--.--.--.-.-.-...                       7019087</w:t>
      </w:r>
    </w:p>
    <w:p>
      <w:r>
        <w:rPr>
          <w:rFonts w:ascii="Consolas" w:hAnsi="Consolas"/>
          <w:sz w:val="18"/>
        </w:rPr>
        <w:t>NW_006791012.1  7509710   .--.--.--..--.--.-.--.--.--.--.-.-.-........                  7509689</w:t>
      </w:r>
    </w:p>
    <w:p>
      <w:r>
        <w:rPr>
          <w:rFonts w:ascii="Consolas" w:hAnsi="Consolas"/>
          <w:sz w:val="18"/>
        </w:rPr>
        <w:t>NW_006791012.1  8319144   .--.--.--..--.--.-.--.--.--.--.-.-.-........                  8319123</w:t>
      </w:r>
    </w:p>
    <w:p>
      <w:r>
        <w:rPr>
          <w:rFonts w:ascii="Consolas" w:hAnsi="Consolas"/>
          <w:sz w:val="18"/>
        </w:rPr>
        <w:t>NW_006791012.1  1055390   .--.--.--..--.--.-.--.--.--.--.-.-.-...                       1055406</w:t>
      </w:r>
    </w:p>
    <w:p>
      <w:r>
        <w:rPr>
          <w:rFonts w:ascii="Consolas" w:hAnsi="Consolas"/>
          <w:sz w:val="18"/>
        </w:rPr>
        <w:t>NW_006791012.1  1289051   .--.--.--..--.--.-.--.--.--.--.-.-.-........                  1289030</w:t>
      </w:r>
    </w:p>
    <w:p>
      <w:r>
        <w:rPr>
          <w:rFonts w:ascii="Consolas" w:hAnsi="Consolas"/>
          <w:sz w:val="18"/>
        </w:rPr>
        <w:t>NW_006791012.1  4066608   .--.--.--..--.--.-.--.--.--.--.-.-.-.......                   4066628</w:t>
      </w:r>
    </w:p>
    <w:p>
      <w:r>
        <w:rPr>
          <w:rFonts w:ascii="Consolas" w:hAnsi="Consolas"/>
          <w:sz w:val="18"/>
        </w:rPr>
        <w:t>NW_006791012.1  4252387   .--.--.--..--.--.-.--.--.--.--.-.-.-........                  4252366</w:t>
      </w:r>
    </w:p>
    <w:p>
      <w:r>
        <w:rPr>
          <w:rFonts w:ascii="Consolas" w:hAnsi="Consolas"/>
          <w:sz w:val="18"/>
        </w:rPr>
        <w:t>NW_006791012.1  4252379   .--.--.--..--.--.-.--.--.--.--.-.                             4252367</w:t>
      </w:r>
    </w:p>
    <w:p>
      <w:r>
        <w:rPr>
          <w:rFonts w:ascii="Consolas" w:hAnsi="Consolas"/>
          <w:sz w:val="18"/>
        </w:rPr>
        <w:t>NW_006791012.1  5245999   .--.--.--..--.--.-.--.--.--.--.-.-.-........                  5245978</w:t>
      </w:r>
    </w:p>
    <w:p>
      <w:r>
        <w:rPr>
          <w:rFonts w:ascii="Consolas" w:hAnsi="Consolas"/>
          <w:sz w:val="18"/>
        </w:rPr>
        <w:t>NW_006791012.1  5245991   .--.--.--..--.--.-.--.--.--.--.-.                             5245979</w:t>
      </w:r>
    </w:p>
    <w:p>
      <w:r>
        <w:rPr>
          <w:rFonts w:ascii="Consolas" w:hAnsi="Consolas"/>
          <w:sz w:val="18"/>
        </w:rPr>
        <w:t>NW_006791012.1  5481277   .--.--.--..--.--.-.--.--.--.--.-.-.-........                  5481256</w:t>
      </w:r>
    </w:p>
    <w:p>
      <w:r>
        <w:rPr>
          <w:rFonts w:ascii="Consolas" w:hAnsi="Consolas"/>
          <w:sz w:val="18"/>
        </w:rPr>
        <w:t>NW_006791012.1  6316206   .--.--.--..--.--.-.--.--.--.--.-.-.-....                      6316189</w:t>
      </w:r>
    </w:p>
    <w:p>
      <w:r>
        <w:rPr>
          <w:rFonts w:ascii="Consolas" w:hAnsi="Consolas"/>
          <w:sz w:val="18"/>
        </w:rPr>
        <w:t>NW_006791012.1  6522458   .--.--.--..--.--.-.--.--.--.--.                               6522447</w:t>
      </w:r>
    </w:p>
    <w:p>
      <w:r>
        <w:rPr>
          <w:rFonts w:ascii="Consolas" w:hAnsi="Consolas"/>
          <w:sz w:val="18"/>
        </w:rPr>
        <w:t>NW_006791012.1  6778995   .--.--.--..--.--.-.--.--.--.--.-.-.-..........                6778972</w:t>
      </w:r>
    </w:p>
    <w:p>
      <w:r>
        <w:rPr>
          <w:rFonts w:ascii="Consolas" w:hAnsi="Consolas"/>
          <w:sz w:val="18"/>
        </w:rPr>
        <w:t>NW_006791012.1  7509706   .--.--.--..--.--.-.--.--.--.--.-.-.-...                       7509690</w:t>
      </w:r>
    </w:p>
    <w:p>
      <w:r>
        <w:rPr>
          <w:rFonts w:ascii="Consolas" w:hAnsi="Consolas"/>
          <w:sz w:val="18"/>
        </w:rPr>
        <w:t>NW_006791012.1  8319140   .--.--.--..--.--.-.--.--.--.--.-.-.-...                       8319124</w:t>
      </w:r>
    </w:p>
    <w:p>
      <w:r>
        <w:rPr>
          <w:rFonts w:ascii="Consolas" w:hAnsi="Consolas"/>
          <w:sz w:val="18"/>
        </w:rPr>
        <w:t>NW_006791012.1  1055394   .--.--.--..--.--.-.--.--.--.--.-.                             1055406</w:t>
      </w:r>
    </w:p>
    <w:p>
      <w:r>
        <w:rPr>
          <w:rFonts w:ascii="Consolas" w:hAnsi="Consolas"/>
          <w:sz w:val="18"/>
        </w:rPr>
        <w:t>NW_006791012.1  1289047   .--.--.--..--.--.-.--.--.--.--.-.-.-...                       1289031</w:t>
      </w:r>
    </w:p>
    <w:p>
      <w:r>
        <w:rPr>
          <w:rFonts w:ascii="Consolas" w:hAnsi="Consolas"/>
          <w:sz w:val="18"/>
        </w:rPr>
        <w:t>NW_006791012.1  2286206   .--.--.--..--.--.-.--.--.--.--.-.                             2286194</w:t>
      </w:r>
    </w:p>
    <w:p>
      <w:r>
        <w:rPr>
          <w:rFonts w:ascii="Consolas" w:hAnsi="Consolas"/>
          <w:sz w:val="18"/>
        </w:rPr>
        <w:t>NW_006791012.1  3419946   .--.--.--..--.--.-.--.--.--.--.-.-.-.......                   3419966</w:t>
      </w:r>
    </w:p>
    <w:p>
      <w:r>
        <w:rPr>
          <w:rFonts w:ascii="Consolas" w:hAnsi="Consolas"/>
          <w:sz w:val="18"/>
        </w:rPr>
        <w:t>NW_006791012.1  3673519   .--.--.--..--.--.-.--.--.--.--.-.                             3673531</w:t>
      </w:r>
    </w:p>
    <w:p>
      <w:r>
        <w:rPr>
          <w:rFonts w:ascii="Consolas" w:hAnsi="Consolas"/>
          <w:sz w:val="18"/>
        </w:rPr>
        <w:t>NW_006791012.1  3821498   .--.--.--..--.--.-.--.--.--.--.-.-.-.......                   3821478</w:t>
      </w:r>
    </w:p>
    <w:p>
      <w:r>
        <w:rPr>
          <w:rFonts w:ascii="Consolas" w:hAnsi="Consolas"/>
          <w:sz w:val="18"/>
        </w:rPr>
        <w:t>NW_006791012.1  4252383   .--.--.--..--.--.-.--.--.--.--.-.-.-...                       4252367</w:t>
      </w:r>
    </w:p>
    <w:p>
      <w:r>
        <w:rPr>
          <w:rFonts w:ascii="Consolas" w:hAnsi="Consolas"/>
          <w:sz w:val="18"/>
        </w:rPr>
        <w:t>NW_006791012.1  4892890   .--.--.--..--.--.-.--.--.--.--.-.-.-........                  4892911</w:t>
      </w:r>
    </w:p>
    <w:p>
      <w:r>
        <w:rPr>
          <w:rFonts w:ascii="Consolas" w:hAnsi="Consolas"/>
          <w:sz w:val="18"/>
        </w:rPr>
        <w:t>NW_006791012.1  5245995   .--.--.--..--.--.-.--.--.--.--.-.-.-...                       5245979</w:t>
      </w:r>
    </w:p>
    <w:p>
      <w:r>
        <w:rPr>
          <w:rFonts w:ascii="Consolas" w:hAnsi="Consolas"/>
          <w:sz w:val="18"/>
        </w:rPr>
        <w:t>NW_006791012.1  5420636   .--.--.--..--.--.-.--.--.--.--.-.                             5420624</w:t>
      </w:r>
    </w:p>
    <w:p>
      <w:r>
        <w:rPr>
          <w:rFonts w:ascii="Consolas" w:hAnsi="Consolas"/>
          <w:sz w:val="18"/>
        </w:rPr>
        <w:t>NW_006791012.1  5481273   .--.--.--..--.--.-.--.--.--.--.-.-.-...                       5481257</w:t>
      </w:r>
    </w:p>
    <w:p>
      <w:r>
        <w:rPr>
          <w:rFonts w:ascii="Consolas" w:hAnsi="Consolas"/>
          <w:sz w:val="18"/>
        </w:rPr>
        <w:t>NW_006791012.1  5481269   .--.--.--..--.--.-.--.--.--.--.-.                             5481257</w:t>
      </w:r>
    </w:p>
    <w:p>
      <w:r>
        <w:rPr>
          <w:rFonts w:ascii="Consolas" w:hAnsi="Consolas"/>
          <w:sz w:val="18"/>
        </w:rPr>
        <w:t>NW_006791012.1  5520417   .--.--.--..--.--.-.--.--.--.--.-.                             5520405</w:t>
      </w:r>
    </w:p>
    <w:p>
      <w:r>
        <w:rPr>
          <w:rFonts w:ascii="Consolas" w:hAnsi="Consolas"/>
          <w:sz w:val="18"/>
        </w:rPr>
        <w:t>NW_006791012.1  5747181   .--.--.--..--.--.-.--.--.--.--.-.                             5747169</w:t>
      </w:r>
    </w:p>
    <w:p>
      <w:r>
        <w:rPr>
          <w:rFonts w:ascii="Consolas" w:hAnsi="Consolas"/>
          <w:sz w:val="18"/>
        </w:rPr>
        <w:t>NW_006791012.1  5927927   .--.--.--..--.--.-.--.--.--.--.-.                             5927915</w:t>
      </w:r>
    </w:p>
    <w:p>
      <w:r>
        <w:rPr>
          <w:rFonts w:ascii="Consolas" w:hAnsi="Consolas"/>
          <w:sz w:val="18"/>
        </w:rPr>
        <w:t>NW_006791012.1  6316210   .--.--.--..--.--.-.--.--.--.--.-.-.-.......                   6316190</w:t>
      </w:r>
    </w:p>
    <w:p>
      <w:r>
        <w:rPr>
          <w:rFonts w:ascii="Consolas" w:hAnsi="Consolas"/>
          <w:sz w:val="18"/>
        </w:rPr>
        <w:t>NW_006791012.1  6571339   .--.--.--..--.--.-.--.--.--.                                  6571329</w:t>
      </w:r>
    </w:p>
    <w:p>
      <w:r>
        <w:rPr>
          <w:rFonts w:ascii="Consolas" w:hAnsi="Consolas"/>
          <w:sz w:val="18"/>
        </w:rPr>
        <w:t>NW_006791012.1  6861286   .--.--.--..--.--.-.--.--.--.--.-.-.-........                  6861265</w:t>
      </w:r>
    </w:p>
    <w:p>
      <w:r>
        <w:rPr>
          <w:rFonts w:ascii="Consolas" w:hAnsi="Consolas"/>
          <w:sz w:val="18"/>
        </w:rPr>
        <w:t>NW_006791012.1  7019075   .--.--.--..--.--.-.--.--.--.--.-.                             7019087</w:t>
      </w:r>
    </w:p>
    <w:p>
      <w:r>
        <w:rPr>
          <w:rFonts w:ascii="Consolas" w:hAnsi="Consolas"/>
          <w:sz w:val="18"/>
        </w:rPr>
        <w:t>NW_006791012.1  7509702   .--.--.--..--.--.-.--.--.--.--.-.                             7509690</w:t>
      </w:r>
    </w:p>
    <w:p>
      <w:r>
        <w:rPr>
          <w:rFonts w:ascii="Consolas" w:hAnsi="Consolas"/>
          <w:sz w:val="18"/>
        </w:rPr>
        <w:t>NW_006791012.1  7639173   .--.--.--..--.--.-.--.--.--.--.-.-.-.......                   7639153</w:t>
      </w:r>
    </w:p>
    <w:p>
      <w:r>
        <w:rPr>
          <w:rFonts w:ascii="Consolas" w:hAnsi="Consolas"/>
          <w:sz w:val="18"/>
        </w:rPr>
        <w:t>NW_006791012.1  7907107   .--.--.--..--.--.-.--.--.--.--.-.                             7907095</w:t>
      </w:r>
    </w:p>
    <w:p>
      <w:r>
        <w:rPr>
          <w:rFonts w:ascii="Consolas" w:hAnsi="Consolas"/>
          <w:sz w:val="18"/>
        </w:rPr>
        <w:t>NW_006791012.1  7913435   .--.--.--..--.--.-.--.--.--.--.-.-.-......                    7913416</w:t>
      </w:r>
    </w:p>
    <w:p>
      <w:r>
        <w:rPr>
          <w:rFonts w:ascii="Consolas" w:hAnsi="Consolas"/>
          <w:sz w:val="18"/>
        </w:rPr>
        <w:t>NW_006791012.1  7913431   .--.--.--..--.--.-.--.--.--.--.-.-.-..                        7913416</w:t>
      </w:r>
    </w:p>
    <w:p>
      <w:r>
        <w:rPr>
          <w:rFonts w:ascii="Consolas" w:hAnsi="Consolas"/>
          <w:sz w:val="18"/>
        </w:rPr>
        <w:t>NW_006791012.1  8319136   .--.--.--..--.--.-.--.--.--.--.-.                             8319124</w:t>
      </w:r>
    </w:p>
    <w:p>
      <w:r>
        <w:rPr>
          <w:rFonts w:ascii="Consolas" w:hAnsi="Consolas"/>
          <w:sz w:val="18"/>
        </w:rPr>
        <w:t>NW_006791012.1  8713986   .--.--.--..--.--.-.--.--.--.--.-.-.-.......                   8714006</w:t>
      </w:r>
    </w:p>
    <w:p>
      <w:r>
        <w:rPr>
          <w:rFonts w:ascii="Consolas" w:hAnsi="Consolas"/>
          <w:sz w:val="18"/>
        </w:rPr>
        <w:t>NW_006791012.1  6522466   .--.--.--..--.--.-.--.--.--.--.-.-.-......                    6522447</w:t>
      </w:r>
    </w:p>
    <w:p>
      <w:r>
        <w:rPr>
          <w:rFonts w:ascii="Consolas" w:hAnsi="Consolas"/>
          <w:sz w:val="18"/>
        </w:rPr>
        <w:t>NW_006791012.1  190140    .-----.--..--.--.-.--.--.--.--.-.-.-..........                190162</w:t>
      </w:r>
    </w:p>
    <w:p>
      <w:r>
        <w:rPr>
          <w:rFonts w:ascii="Consolas" w:hAnsi="Consolas"/>
          <w:sz w:val="18"/>
        </w:rPr>
        <w:t>NW_006790811.1  12805     .--.--.--..--.--.-.--.--.--.--.-.-.-..........                12782</w:t>
      </w:r>
    </w:p>
    <w:p>
      <w:r>
        <w:rPr>
          <w:rFonts w:ascii="Consolas" w:hAnsi="Consolas"/>
          <w:sz w:val="18"/>
        </w:rPr>
        <w:t>NW_006790811.1  17468     .--.--.--..--.--.-.--.--.--.--.-.-.-........                  17489</w:t>
      </w:r>
    </w:p>
    <w:p>
      <w:r>
        <w:rPr>
          <w:rFonts w:ascii="Consolas" w:hAnsi="Consolas"/>
          <w:sz w:val="18"/>
        </w:rPr>
        <w:t>NW_006790811.1  17464     .--.--.--..--.--.-.--.--.--.--.-.-.-.......                   17484</w:t>
      </w:r>
    </w:p>
    <w:p>
      <w:r>
        <w:rPr>
          <w:rFonts w:ascii="Consolas" w:hAnsi="Consolas"/>
          <w:sz w:val="18"/>
        </w:rPr>
        <w:t>NW_006790811.1  195978    .--.--.--..--.--.-.--.--.--.--.-.-.-.......                   195998</w:t>
      </w:r>
    </w:p>
    <w:p>
      <w:r>
        <w:rPr>
          <w:rFonts w:ascii="Consolas" w:hAnsi="Consolas"/>
          <w:sz w:val="18"/>
        </w:rPr>
        <w:t>NW_006790811.1  195982    .--.--.--..--.--.-.--.--.--.--.-.-.-.......                   196002</w:t>
      </w:r>
    </w:p>
    <w:p>
      <w:r>
        <w:rPr>
          <w:rFonts w:ascii="Consolas" w:hAnsi="Consolas"/>
          <w:sz w:val="18"/>
        </w:rPr>
        <w:t>NW_006790811.1  195974    .--.--.--..--.--.-.--.--.--.--.-.-.-.......                   195994</w:t>
      </w:r>
    </w:p>
    <w:p>
      <w:r>
        <w:rPr>
          <w:rFonts w:ascii="Consolas" w:hAnsi="Consolas"/>
          <w:sz w:val="18"/>
        </w:rPr>
        <w:t>NW_006790811.1  195986    .--.--.--..--.--.-.--.--.--.--.-.-.-....                      196003</w:t>
      </w:r>
    </w:p>
    <w:p>
      <w:r>
        <w:rPr>
          <w:rFonts w:ascii="Consolas" w:hAnsi="Consolas"/>
          <w:sz w:val="18"/>
        </w:rPr>
        <w:t>NW_006790811.1  233751    .--.--.--..--.--.-.--.--.--.--.-.-.-C....                     233733</w:t>
      </w:r>
    </w:p>
    <w:p>
      <w:r>
        <w:rPr>
          <w:rFonts w:ascii="Consolas" w:hAnsi="Consolas"/>
          <w:sz w:val="18"/>
        </w:rPr>
        <w:t>NW_006790811.1  233759    .--.--.--..--.--.-.--.--.--.--.-.-.-.......                   233739</w:t>
      </w:r>
    </w:p>
    <w:p>
      <w:r>
        <w:rPr>
          <w:rFonts w:ascii="Consolas" w:hAnsi="Consolas"/>
          <w:sz w:val="18"/>
        </w:rPr>
        <w:t>NW_006790811.1  233770    .--.--.--..--.----.--.--.--.--.-.-.-.......                   233751</w:t>
      </w:r>
    </w:p>
    <w:p>
      <w:r>
        <w:rPr>
          <w:rFonts w:ascii="Consolas" w:hAnsi="Consolas"/>
          <w:sz w:val="18"/>
        </w:rPr>
        <w:t>NW_006790551.1  1584827   .--.--.--..--.--.-.--.--.--.--.-.-.-..........                1584804</w:t>
      </w:r>
    </w:p>
    <w:p>
      <w:r>
        <w:rPr>
          <w:rFonts w:ascii="Consolas" w:hAnsi="Consolas"/>
          <w:sz w:val="18"/>
        </w:rPr>
        <w:t>NW_006790551.1  1584839   .--.--.--..--.--.-.--.--.--.--.-.-.-.......                   1584819</w:t>
      </w:r>
    </w:p>
    <w:p>
      <w:r>
        <w:rPr>
          <w:rFonts w:ascii="Consolas" w:hAnsi="Consolas"/>
          <w:sz w:val="18"/>
        </w:rPr>
        <w:t>NW_006790551.1  2584227   .--.--.--..--.--.-.--.--.--.--.-.-.-.......                   2584207</w:t>
      </w:r>
    </w:p>
    <w:p>
      <w:r>
        <w:rPr>
          <w:rFonts w:ascii="Consolas" w:hAnsi="Consolas"/>
          <w:sz w:val="18"/>
        </w:rPr>
        <w:t>NW_006790551.1  1584831   .--.--.--..--.--.-.--.--.--.--.-.-.-.......                   1584811</w:t>
      </w:r>
    </w:p>
    <w:p>
      <w:r>
        <w:rPr>
          <w:rFonts w:ascii="Consolas" w:hAnsi="Consolas"/>
          <w:sz w:val="18"/>
        </w:rPr>
        <w:t>NW_006790551.1  1584835   .--.--.--..--.--.-.--.--.--.--.-.-.-.......                   1584815</w:t>
      </w:r>
    </w:p>
    <w:p>
      <w:r>
        <w:rPr>
          <w:rFonts w:ascii="Consolas" w:hAnsi="Consolas"/>
          <w:sz w:val="18"/>
        </w:rPr>
        <w:t>NW_006790551.1  2594162   .--.--.--..--.--.-.--.--.--.--.-.-.-..........                2594185</w:t>
      </w:r>
    </w:p>
    <w:p>
      <w:r>
        <w:rPr>
          <w:rFonts w:ascii="Consolas" w:hAnsi="Consolas"/>
          <w:sz w:val="18"/>
        </w:rPr>
        <w:t>NW_006790551.1  3732510   .--.--.--..--.--.-.--.--.--.--.-.-.-.......                   3732490</w:t>
      </w:r>
    </w:p>
    <w:p>
      <w:r>
        <w:rPr>
          <w:rFonts w:ascii="Consolas" w:hAnsi="Consolas"/>
          <w:sz w:val="18"/>
        </w:rPr>
        <w:t>NW_006790551.1  3732514   .--.--.--..--.--.-.--.--.--.--.-.-.-.......                   3732494</w:t>
      </w:r>
    </w:p>
    <w:p>
      <w:r>
        <w:rPr>
          <w:rFonts w:ascii="Consolas" w:hAnsi="Consolas"/>
          <w:sz w:val="18"/>
        </w:rPr>
        <w:t>NW_006790551.1  3732518   .--.--.--..--.--.-.--.--.--.--.-.-.-.......                   3732498</w:t>
      </w:r>
    </w:p>
    <w:p>
      <w:r>
        <w:rPr>
          <w:rFonts w:ascii="Consolas" w:hAnsi="Consolas"/>
          <w:sz w:val="18"/>
        </w:rPr>
        <w:t>NW_006790551.1  3732522   .--.--.--..--.--.-.--.--.--.--.-.-.-.......                   3732502</w:t>
      </w:r>
    </w:p>
    <w:p>
      <w:r>
        <w:rPr>
          <w:rFonts w:ascii="Consolas" w:hAnsi="Consolas"/>
          <w:sz w:val="18"/>
        </w:rPr>
        <w:t>NW_006790551.1  3732526   .--.--.--..--.--.-.--.--.--.--.-.-.-.......                   3732506</w:t>
      </w:r>
    </w:p>
    <w:p>
      <w:r>
        <w:rPr>
          <w:rFonts w:ascii="Consolas" w:hAnsi="Consolas"/>
          <w:sz w:val="18"/>
        </w:rPr>
        <w:t>NW_006790551.1  5331472   .--.--.--..--.--.-.--.--.--.--.-.-.-.......                   5331452</w:t>
      </w:r>
    </w:p>
    <w:p>
      <w:r>
        <w:rPr>
          <w:rFonts w:ascii="Consolas" w:hAnsi="Consolas"/>
          <w:sz w:val="18"/>
        </w:rPr>
        <w:t>NW_006790551.1  4312971   .--.--.--..--.--.-.--.--.--.--.-.-.-.......                   4312991</w:t>
      </w:r>
    </w:p>
    <w:p>
      <w:r>
        <w:rPr>
          <w:rFonts w:ascii="Consolas" w:hAnsi="Consolas"/>
          <w:sz w:val="18"/>
        </w:rPr>
        <w:t>NW_006790551.1  5331476   .--.--.--..--.--.-.--.--.--.--.-.-.-.......                   5331456</w:t>
      </w:r>
    </w:p>
    <w:p>
      <w:r>
        <w:rPr>
          <w:rFonts w:ascii="Consolas" w:hAnsi="Consolas"/>
          <w:sz w:val="18"/>
        </w:rPr>
        <w:t>NW_006790551.1  2840640   .--.--.--..--.--.-.--.--.--.--.-.-.-.....                     2840658</w:t>
      </w:r>
    </w:p>
    <w:p>
      <w:r>
        <w:rPr>
          <w:rFonts w:ascii="Consolas" w:hAnsi="Consolas"/>
          <w:sz w:val="18"/>
        </w:rPr>
        <w:t>NW_006790551.1  3732506   .--.--.--..--.--.-.--.--.--.--.-.-.-....                      3732489</w:t>
      </w:r>
    </w:p>
    <w:p>
      <w:r>
        <w:rPr>
          <w:rFonts w:ascii="Consolas" w:hAnsi="Consolas"/>
          <w:sz w:val="18"/>
        </w:rPr>
        <w:t>NW_006790551.1  4312975   .--.--.--..--.--.-.--.--.--.--.-.-.-....                      4312992</w:t>
      </w:r>
    </w:p>
    <w:p>
      <w:r>
        <w:rPr>
          <w:rFonts w:ascii="Consolas" w:hAnsi="Consolas"/>
          <w:sz w:val="18"/>
        </w:rPr>
        <w:t>NW_006790551.1  5331468   .--.--.--..--.--.-.--.--.--.--.-.-.-....                      5331451</w:t>
      </w:r>
    </w:p>
    <w:p>
      <w:r>
        <w:rPr>
          <w:rFonts w:ascii="Consolas" w:hAnsi="Consolas"/>
          <w:sz w:val="18"/>
        </w:rPr>
        <w:t>NW_006790551.1  2594166   .--.--.--..--.--.-.--.--.--.--.-.-.-...                       2594182</w:t>
      </w:r>
    </w:p>
    <w:p>
      <w:r>
        <w:rPr>
          <w:rFonts w:ascii="Consolas" w:hAnsi="Consolas"/>
          <w:sz w:val="18"/>
        </w:rPr>
        <w:t>NW_006790551.1  2584223   .--.--.--..--.--.-.--.--.--.--.-.-.-.......                   2584203</w:t>
      </w:r>
    </w:p>
    <w:p>
      <w:r>
        <w:rPr>
          <w:rFonts w:ascii="Consolas" w:hAnsi="Consolas"/>
          <w:sz w:val="18"/>
        </w:rPr>
        <w:t>NW_006790551.1  2584219   .--.--.--..--.--.-.--.--.--.--.-.-.-...                       2584203</w:t>
      </w:r>
    </w:p>
    <w:p>
      <w:r>
        <w:rPr>
          <w:rFonts w:ascii="Consolas" w:hAnsi="Consolas"/>
          <w:sz w:val="18"/>
        </w:rPr>
        <w:t>NW_006790551.1  2840636   .--.--.--..--.--.-.--.--.--.--.-.-.-.......                   2840656</w:t>
      </w:r>
    </w:p>
    <w:p>
      <w:r>
        <w:rPr>
          <w:rFonts w:ascii="Consolas" w:hAnsi="Consolas"/>
          <w:sz w:val="18"/>
        </w:rPr>
        <w:t>NW_006790551.1  2840644   .--.--.--..--.--.-.--.--.--.--.-.-.-.                         2840658</w:t>
      </w:r>
    </w:p>
    <w:p>
      <w:r>
        <w:rPr>
          <w:rFonts w:ascii="Consolas" w:hAnsi="Consolas"/>
          <w:sz w:val="18"/>
        </w:rPr>
        <w:t>NW_006790551.1  2604768   .--.--.--..--.--.-.--.--.--.--.-.-.-........                  2604747</w:t>
      </w:r>
    </w:p>
    <w:p>
      <w:r>
        <w:rPr>
          <w:rFonts w:ascii="Consolas" w:hAnsi="Consolas"/>
          <w:sz w:val="18"/>
        </w:rPr>
        <w:t>NW_006790551.1  3210074   .--.--.--..--.--.-.--.--.--.--.-.-.-.                         3210088</w:t>
      </w:r>
    </w:p>
    <w:p>
      <w:r>
        <w:rPr>
          <w:rFonts w:ascii="Consolas" w:hAnsi="Consolas"/>
          <w:sz w:val="18"/>
        </w:rPr>
        <w:t>NW_006790551.1  3210070   .--.--.--..--.--.-.--.--.--.--.-.-.-.....                     3210088</w:t>
      </w:r>
    </w:p>
    <w:p>
      <w:r>
        <w:rPr>
          <w:rFonts w:ascii="Consolas" w:hAnsi="Consolas"/>
          <w:sz w:val="18"/>
        </w:rPr>
        <w:t>NW_006790551.1  3299159   .--.--.--..--.--.-.--.--.--.--.-.                             3299171</w:t>
      </w:r>
    </w:p>
    <w:p>
      <w:r>
        <w:rPr>
          <w:rFonts w:ascii="Consolas" w:hAnsi="Consolas"/>
          <w:sz w:val="18"/>
        </w:rPr>
        <w:t>NW_006790551.1  3299151   .--.--.--..--.--.-.--.--.--.--.-.-.-........                  3299172</w:t>
      </w:r>
    </w:p>
    <w:p>
      <w:r>
        <w:rPr>
          <w:rFonts w:ascii="Consolas" w:hAnsi="Consolas"/>
          <w:sz w:val="18"/>
        </w:rPr>
        <w:t>NW_006790551.1  3742770   .--.--.--..--.--.-.--.                                        3742778</w:t>
      </w:r>
    </w:p>
    <w:p>
      <w:r>
        <w:rPr>
          <w:rFonts w:ascii="Consolas" w:hAnsi="Consolas"/>
          <w:sz w:val="18"/>
        </w:rPr>
        <w:t>NW_006790551.1  5222652   .--.--.--..--.--.-.--.--.--.--.-.-.-........                  5222673</w:t>
      </w:r>
    </w:p>
    <w:p>
      <w:r>
        <w:rPr>
          <w:rFonts w:ascii="Consolas" w:hAnsi="Consolas"/>
          <w:sz w:val="18"/>
        </w:rPr>
        <w:t>NW_006790551.1  691409    .--.--.--..--.--.-.--.--.--.--.-.-.-.....                     691391</w:t>
      </w:r>
    </w:p>
    <w:p>
      <w:r>
        <w:rPr>
          <w:rFonts w:ascii="Consolas" w:hAnsi="Consolas"/>
          <w:sz w:val="18"/>
        </w:rPr>
        <w:t>NW_006790551.1  691405    .--.--.--..--.--.-.--.--.--.--.-.-.-.                         691391</w:t>
      </w:r>
    </w:p>
    <w:p>
      <w:r>
        <w:rPr>
          <w:rFonts w:ascii="Consolas" w:hAnsi="Consolas"/>
          <w:sz w:val="18"/>
        </w:rPr>
        <w:t>NW_006790551.1  2584215   .--.--.--..--.--.-.--.--.--.--.-.                             2584203</w:t>
      </w:r>
    </w:p>
    <w:p>
      <w:r>
        <w:rPr>
          <w:rFonts w:ascii="Consolas" w:hAnsi="Consolas"/>
          <w:sz w:val="18"/>
        </w:rPr>
        <w:t>NW_006790551.1  2604764   .--.--.--..--.--.-.--.--.--.--.-.-.-...                       2604748</w:t>
      </w:r>
    </w:p>
    <w:p>
      <w:r>
        <w:rPr>
          <w:rFonts w:ascii="Consolas" w:hAnsi="Consolas"/>
          <w:sz w:val="18"/>
        </w:rPr>
        <w:t>NW_006790551.1  2604760   .--.--.--..--.--.-.--.--.--.--.-.                             2604748</w:t>
      </w:r>
    </w:p>
    <w:p>
      <w:r>
        <w:rPr>
          <w:rFonts w:ascii="Consolas" w:hAnsi="Consolas"/>
          <w:sz w:val="18"/>
        </w:rPr>
        <w:t>NW_006790551.1  2661732   .--.--.--..--.--.-.--.--.--.--.-.-.-........                  2661711</w:t>
      </w:r>
    </w:p>
    <w:p>
      <w:r>
        <w:rPr>
          <w:rFonts w:ascii="Consolas" w:hAnsi="Consolas"/>
          <w:sz w:val="18"/>
        </w:rPr>
        <w:t>NW_006790551.1  3299155   .--.--.--..--.--.-.--.--.--.--.-.-.-...                       3299171</w:t>
      </w:r>
    </w:p>
    <w:p>
      <w:r>
        <w:rPr>
          <w:rFonts w:ascii="Consolas" w:hAnsi="Consolas"/>
          <w:sz w:val="18"/>
        </w:rPr>
        <w:t>NW_006790551.1  5222660   .--.--.--..--.--.-.--.--.--.--.-.                             5222672</w:t>
      </w:r>
    </w:p>
    <w:p>
      <w:r>
        <w:rPr>
          <w:rFonts w:ascii="Consolas" w:hAnsi="Consolas"/>
          <w:sz w:val="18"/>
        </w:rPr>
        <w:t>NW_006790551.1  5222656   .--.--.--..--.--.-.--.--.--.--.-.-.-...                       5222672</w:t>
      </w:r>
    </w:p>
    <w:p>
      <w:r>
        <w:rPr>
          <w:rFonts w:ascii="Consolas" w:hAnsi="Consolas"/>
          <w:sz w:val="18"/>
        </w:rPr>
        <w:t>NW_006790551.1  5514027   .--.--.--..--.--.-.--.--.--.--.-.-.-........                  5514006</w:t>
      </w:r>
    </w:p>
    <w:p>
      <w:r>
        <w:rPr>
          <w:rFonts w:ascii="Consolas" w:hAnsi="Consolas"/>
          <w:sz w:val="18"/>
        </w:rPr>
        <w:t>NW_006790551.1  5648474   .--.--.--..--.--.-.TA.--.--.--.-.-.-..........                5648449</w:t>
      </w:r>
    </w:p>
    <w:p>
      <w:r>
        <w:rPr>
          <w:rFonts w:ascii="Consolas" w:hAnsi="Consolas"/>
          <w:sz w:val="18"/>
        </w:rPr>
        <w:t>NW_006790410.1  691838    .--.--.--..--.--.-.--.--.--.--.-.-.-..........                691815</w:t>
      </w:r>
    </w:p>
    <w:p>
      <w:r>
        <w:rPr>
          <w:rFonts w:ascii="Consolas" w:hAnsi="Consolas"/>
          <w:sz w:val="18"/>
        </w:rPr>
        <w:t>NW_006790410.1  891551    .--.--.--..--.--.-.--.--.--.--.-.-.-..........                891574</w:t>
      </w:r>
    </w:p>
    <w:p>
      <w:r>
        <w:rPr>
          <w:rFonts w:ascii="Consolas" w:hAnsi="Consolas"/>
          <w:sz w:val="18"/>
        </w:rPr>
        <w:t>NW_006790410.1  891539    .--.--.--..--.--.-.--.--.--.--.-.-.-.......                   891559</w:t>
      </w:r>
    </w:p>
    <w:p>
      <w:r>
        <w:rPr>
          <w:rFonts w:ascii="Consolas" w:hAnsi="Consolas"/>
          <w:sz w:val="18"/>
        </w:rPr>
        <w:t>NW_006790410.1  1533883   .--.--.--..--.--.-.--.--.--.--.-.-.-..C....                   1533903</w:t>
      </w:r>
    </w:p>
    <w:p>
      <w:r>
        <w:rPr>
          <w:rFonts w:ascii="Consolas" w:hAnsi="Consolas"/>
          <w:sz w:val="18"/>
        </w:rPr>
        <w:t>NW_006790410.1  891543    .--.--.--..--.--.-.--.--.--.--.-.-.-.......                   891563</w:t>
      </w:r>
    </w:p>
    <w:p>
      <w:r>
        <w:rPr>
          <w:rFonts w:ascii="Consolas" w:hAnsi="Consolas"/>
          <w:sz w:val="18"/>
        </w:rPr>
        <w:t>NW_006790410.1  891547    .--.--.--..--.--.-.--.--.--.--.-.-.-.......                   891567</w:t>
      </w:r>
    </w:p>
    <w:p>
      <w:r>
        <w:rPr>
          <w:rFonts w:ascii="Consolas" w:hAnsi="Consolas"/>
          <w:sz w:val="18"/>
        </w:rPr>
        <w:t>NW_006790410.1  1533887   .--.--.--..--.--.-.--.--.--.--.-C-.-.......                   1533907</w:t>
      </w:r>
    </w:p>
    <w:p>
      <w:r>
        <w:rPr>
          <w:rFonts w:ascii="Consolas" w:hAnsi="Consolas"/>
          <w:sz w:val="18"/>
        </w:rPr>
        <w:t>NW_006790410.1  1533891   .--.--.--..--.--.-.--C--.--.--.-.-.-.......                   1533911</w:t>
      </w:r>
    </w:p>
    <w:p>
      <w:r>
        <w:rPr>
          <w:rFonts w:ascii="Consolas" w:hAnsi="Consolas"/>
          <w:sz w:val="18"/>
        </w:rPr>
        <w:t>NW_006790410.1  1433872   .--.--.--..--.--.-.--.--.--.--.-.-.-...                       1433856</w:t>
      </w:r>
    </w:p>
    <w:p>
      <w:r>
        <w:rPr>
          <w:rFonts w:ascii="Consolas" w:hAnsi="Consolas"/>
          <w:sz w:val="18"/>
        </w:rPr>
        <w:t>NW_006790410.1  195221    .--.--.--..--.--.-.--.--.--.--.-.-.-...                       195237</w:t>
      </w:r>
    </w:p>
    <w:p>
      <w:r>
        <w:rPr>
          <w:rFonts w:ascii="Consolas" w:hAnsi="Consolas"/>
          <w:sz w:val="18"/>
        </w:rPr>
        <w:t>NW_006790410.1  195217    .--.--.--..--.--.-.--.--.--.--.-.-.-........                  195238</w:t>
      </w:r>
    </w:p>
    <w:p>
      <w:r>
        <w:rPr>
          <w:rFonts w:ascii="Consolas" w:hAnsi="Consolas"/>
          <w:sz w:val="18"/>
        </w:rPr>
        <w:t>NW_006790410.1  691842    .--.--.--..--.--.-.--.--.--.--.-.-.-.......                   691822</w:t>
      </w:r>
    </w:p>
    <w:p>
      <w:r>
        <w:rPr>
          <w:rFonts w:ascii="Consolas" w:hAnsi="Consolas"/>
          <w:sz w:val="18"/>
        </w:rPr>
        <w:t>NW_006790410.1  1433876   .--.--.--..--.--.-.--.--.--.--.-.-.-........                  1433855</w:t>
      </w:r>
    </w:p>
    <w:p>
      <w:r>
        <w:rPr>
          <w:rFonts w:ascii="Consolas" w:hAnsi="Consolas"/>
          <w:sz w:val="18"/>
        </w:rPr>
        <w:t>NW_006790410.1  1945395   .--.--.--..--.--.-.--.--.--.--.-.-.-........                  1945374</w:t>
      </w:r>
    </w:p>
    <w:p>
      <w:r>
        <w:rPr>
          <w:rFonts w:ascii="Consolas" w:hAnsi="Consolas"/>
          <w:sz w:val="18"/>
        </w:rPr>
        <w:t>NW_006790410.1  1533895   .--.--.--.C--.--.-.--.--.--.--.-.-.-....                      1533912</w:t>
      </w:r>
    </w:p>
    <w:p>
      <w:r>
        <w:rPr>
          <w:rFonts w:ascii="Consolas" w:hAnsi="Consolas"/>
          <w:sz w:val="18"/>
        </w:rPr>
        <w:t>NW_006790410.1  1945391   .--.--.--..--.--.-.--.--.--.--.-.-.-...                       1945375</w:t>
      </w:r>
    </w:p>
    <w:p>
      <w:r>
        <w:rPr>
          <w:rFonts w:ascii="Consolas" w:hAnsi="Consolas"/>
          <w:sz w:val="18"/>
        </w:rPr>
        <w:t>NW_006790372.1  285541    .--.--.--..--.--.-.--.--.--.--.-.-.-...T.G......              285516</w:t>
      </w:r>
    </w:p>
    <w:p>
      <w:r>
        <w:rPr>
          <w:rFonts w:ascii="Consolas" w:hAnsi="Consolas"/>
          <w:sz w:val="18"/>
        </w:rPr>
        <w:t>NW_006790372.1  285545    .--.--.--..--.--.-.--.--.--.--.-.-.-........                  285524</w:t>
      </w:r>
    </w:p>
    <w:p>
      <w:r>
        <w:rPr>
          <w:rFonts w:ascii="Consolas" w:hAnsi="Consolas"/>
          <w:sz w:val="18"/>
        </w:rPr>
        <w:t>NW_006790372.1  468722    .--.--.--..--.--.-.--.--.--.--.-.-.-........                  468701</w:t>
      </w:r>
    </w:p>
    <w:p>
      <w:r>
        <w:rPr>
          <w:rFonts w:ascii="Consolas" w:hAnsi="Consolas"/>
          <w:sz w:val="18"/>
        </w:rPr>
        <w:t>NW_006790372.1  468730    .--.--.--..--.--.-.--.--.--.--.-.-.-.......                   468710</w:t>
      </w:r>
    </w:p>
    <w:p>
      <w:r>
        <w:rPr>
          <w:rFonts w:ascii="Consolas" w:hAnsi="Consolas"/>
          <w:sz w:val="18"/>
        </w:rPr>
        <w:t>NW_006790372.1  468726    .--.--.--..--.--.-.--.--.--.--.-.-.-.......                   468706</w:t>
      </w:r>
    </w:p>
    <w:p>
      <w:r>
        <w:rPr>
          <w:rFonts w:ascii="Consolas" w:hAnsi="Consolas"/>
          <w:sz w:val="18"/>
        </w:rPr>
        <w:t>NW_006790372.1  169951    .--.--.--..--.--.-.--.--.--.--.-.-.-.......                   169971</w:t>
      </w:r>
    </w:p>
    <w:p>
      <w:r>
        <w:rPr>
          <w:rFonts w:ascii="Consolas" w:hAnsi="Consolas"/>
          <w:sz w:val="18"/>
        </w:rPr>
        <w:t>NW_006790372.1  169955    .--.--.--..--.--.-.--.--.--.--.-.-.-.......                   169975</w:t>
      </w:r>
    </w:p>
    <w:p>
      <w:r>
        <w:rPr>
          <w:rFonts w:ascii="Consolas" w:hAnsi="Consolas"/>
          <w:sz w:val="18"/>
        </w:rPr>
        <w:t>NW_006790372.1  169947    .--.--.--..--.--.-.--.--.--.--.-.-.-.......                   169967</w:t>
      </w:r>
    </w:p>
    <w:p>
      <w:r>
        <w:rPr>
          <w:rFonts w:ascii="Consolas" w:hAnsi="Consolas"/>
          <w:sz w:val="18"/>
        </w:rPr>
        <w:t>NW_006790372.1  1444989   .--.--.--..--.--.-.--.--.--.--.-.-.-....                      1444972</w:t>
      </w:r>
    </w:p>
    <w:p>
      <w:r>
        <w:rPr>
          <w:rFonts w:ascii="Consolas" w:hAnsi="Consolas"/>
          <w:sz w:val="18"/>
        </w:rPr>
        <w:t>NW_006790372.1  1444993   .--.--.--..--.--.-.--.--.--.--.-.-.-.......                   1444973</w:t>
      </w:r>
    </w:p>
    <w:p>
      <w:r>
        <w:rPr>
          <w:rFonts w:ascii="Consolas" w:hAnsi="Consolas"/>
          <w:sz w:val="18"/>
        </w:rPr>
        <w:t>NW_006790372.1  817215    .--.--.--..--.--.-.--.--.--.--.-.-.-......                    817196</w:t>
      </w:r>
    </w:p>
    <w:p>
      <w:r>
        <w:rPr>
          <w:rFonts w:ascii="Consolas" w:hAnsi="Consolas"/>
          <w:sz w:val="18"/>
        </w:rPr>
        <w:t>NW_006790372.1  817211    .--.--.--..--.--.-.--.--.--.--.-.-.-..                        817196</w:t>
      </w:r>
    </w:p>
    <w:p>
      <w:r>
        <w:rPr>
          <w:rFonts w:ascii="Consolas" w:hAnsi="Consolas"/>
          <w:sz w:val="18"/>
        </w:rPr>
        <w:t>NW_006790372.1  1466227   .--.--.--..--.--.-.--.--.--.--.-.-.-..........                1466204</w:t>
      </w:r>
    </w:p>
    <w:p>
      <w:r>
        <w:rPr>
          <w:rFonts w:ascii="Consolas" w:hAnsi="Consolas"/>
          <w:sz w:val="18"/>
        </w:rPr>
        <w:t>NW_006790372.1  1591927   .--.--.--..--.--.-.--.--.--.--.-.-.-.....                     1591909</w:t>
      </w:r>
    </w:p>
    <w:p>
      <w:r>
        <w:rPr>
          <w:rFonts w:ascii="Consolas" w:hAnsi="Consolas"/>
          <w:sz w:val="18"/>
        </w:rPr>
        <w:t>NW_006790372.1  1591923   .--.--.--..--.--.-.--.--.--.--.-.-.-.                         1591909</w:t>
      </w:r>
    </w:p>
    <w:p>
      <w:r>
        <w:rPr>
          <w:rFonts w:ascii="Consolas" w:hAnsi="Consolas"/>
          <w:sz w:val="18"/>
        </w:rPr>
        <w:t>NW_006790372.1  514200    .--.--.--..--.--.-.--.--.--.--.-.-.-....                      514183</w:t>
      </w:r>
    </w:p>
    <w:p>
      <w:r>
        <w:rPr>
          <w:rFonts w:ascii="Consolas" w:hAnsi="Consolas"/>
          <w:sz w:val="18"/>
        </w:rPr>
        <w:t>NW_006790372.1  514196    .--.--.--..--.--.-.--.--.--.--.-.-.                           514183</w:t>
      </w:r>
    </w:p>
    <w:p>
      <w:r>
        <w:rPr>
          <w:rFonts w:ascii="Consolas" w:hAnsi="Consolas"/>
          <w:sz w:val="18"/>
        </w:rPr>
        <w:t>NW_006790372.1  817219    .--.--.--..--.--.-.--.--.--.--.-.-.-.......                   817199</w:t>
      </w:r>
    </w:p>
    <w:p>
      <w:r>
        <w:rPr>
          <w:rFonts w:ascii="Consolas" w:hAnsi="Consolas"/>
          <w:sz w:val="18"/>
        </w:rPr>
        <w:t>NW_006790372.1  1166084   .--.--.--..--.--.-.TA.--.--.--.-.-.-........                  1166061</w:t>
      </w:r>
    </w:p>
    <w:p>
      <w:r>
        <w:rPr>
          <w:rFonts w:ascii="Consolas" w:hAnsi="Consolas"/>
          <w:sz w:val="18"/>
        </w:rPr>
        <w:t>NW_006790288.1  606617    .--.--.--..--.--.-.--.--.--.--.-.-.-.......                   606597</w:t>
      </w:r>
    </w:p>
    <w:p>
      <w:r>
        <w:rPr>
          <w:rFonts w:ascii="Consolas" w:hAnsi="Consolas"/>
          <w:sz w:val="18"/>
        </w:rPr>
        <w:t>NW_006790288.1  377121    .--.--.--..--.--.-.--.--.--.--.-.-.-.......                   377141</w:t>
      </w:r>
    </w:p>
    <w:p>
      <w:r>
        <w:rPr>
          <w:rFonts w:ascii="Consolas" w:hAnsi="Consolas"/>
          <w:sz w:val="18"/>
        </w:rPr>
        <w:t>NW_006790288.1  606601    .--.--.--..--.--.-.--.--.--.--.-.-.-........                  606580</w:t>
      </w:r>
    </w:p>
    <w:p>
      <w:r>
        <w:rPr>
          <w:rFonts w:ascii="Consolas" w:hAnsi="Consolas"/>
          <w:sz w:val="18"/>
        </w:rPr>
        <w:t>NW_006790288.1  377125    .--.--.--..--.--.-.--.--.--.--.-.-.-.......                   377145</w:t>
      </w:r>
    </w:p>
    <w:p>
      <w:r>
        <w:rPr>
          <w:rFonts w:ascii="Consolas" w:hAnsi="Consolas"/>
          <w:sz w:val="18"/>
        </w:rPr>
        <w:t>NW_006790288.1  377129    .--.--.--..--.--.-.--.--.--.--.-.-.-.......                   377149</w:t>
      </w:r>
    </w:p>
    <w:p>
      <w:r>
        <w:rPr>
          <w:rFonts w:ascii="Consolas" w:hAnsi="Consolas"/>
          <w:sz w:val="18"/>
        </w:rPr>
        <w:t>NW_006790288.1  377133    .--.--.--..--.--.-.--.--.--.--.-.-.-.......                   377153</w:t>
      </w:r>
    </w:p>
    <w:p>
      <w:r>
        <w:rPr>
          <w:rFonts w:ascii="Consolas" w:hAnsi="Consolas"/>
          <w:sz w:val="18"/>
        </w:rPr>
        <w:t>NW_006790288.1  606605    .--.--.--..--.--.-.--.--.--.--.-.-.-.......                   606585</w:t>
      </w:r>
    </w:p>
    <w:p>
      <w:r>
        <w:rPr>
          <w:rFonts w:ascii="Consolas" w:hAnsi="Consolas"/>
          <w:sz w:val="18"/>
        </w:rPr>
        <w:t>NW_006790288.1  606609    .--.--.--..--.--.-.--.--.--.--.-.-.-.......                   606589</w:t>
      </w:r>
    </w:p>
    <w:p>
      <w:r>
        <w:rPr>
          <w:rFonts w:ascii="Consolas" w:hAnsi="Consolas"/>
          <w:sz w:val="18"/>
        </w:rPr>
        <w:t>NW_006790288.1  606613    .--.--.--..--.--.-.--.--.--.--.-.-.-.......                   606593</w:t>
      </w:r>
    </w:p>
    <w:p>
      <w:r>
        <w:rPr>
          <w:rFonts w:ascii="Consolas" w:hAnsi="Consolas"/>
          <w:sz w:val="18"/>
        </w:rPr>
        <w:t>NW_006790288.1  377137    .--.--.--..--.--.-.--.--.--.--.-.-.-....                      377154</w:t>
      </w:r>
    </w:p>
    <w:p>
      <w:r>
        <w:rPr>
          <w:rFonts w:ascii="Consolas" w:hAnsi="Consolas"/>
          <w:sz w:val="18"/>
        </w:rPr>
        <w:t>NW_006790288.1  473056    .--.--.--..-----.-.--.--.--.--.-.-.-........                  473036</w:t>
      </w:r>
    </w:p>
    <w:p>
      <w:r>
        <w:rPr>
          <w:rFonts w:ascii="Consolas" w:hAnsi="Consolas"/>
          <w:sz w:val="18"/>
        </w:rPr>
        <w:t>NW_006790073.1  384921    .--.--.--..--.--.-.--.--.--.--.-.-.-........                  384942</w:t>
      </w:r>
    </w:p>
    <w:p>
      <w:r>
        <w:rPr>
          <w:rFonts w:ascii="Consolas" w:hAnsi="Consolas"/>
          <w:sz w:val="18"/>
        </w:rPr>
        <w:t>NW_006790073.1  124426    .--.--.--..--.--.-.--.--.--.--.-.-.-........                  124447</w:t>
      </w:r>
    </w:p>
    <w:p>
      <w:r>
        <w:rPr>
          <w:rFonts w:ascii="Consolas" w:hAnsi="Consolas"/>
          <w:sz w:val="18"/>
        </w:rPr>
        <w:t>NW_006790073.1  124418    .--.--.--..--.--.-.--.--.--.--.-.-.-.......                   124438</w:t>
      </w:r>
    </w:p>
    <w:p>
      <w:r>
        <w:rPr>
          <w:rFonts w:ascii="Consolas" w:hAnsi="Consolas"/>
          <w:sz w:val="18"/>
        </w:rPr>
        <w:t>NW_006790073.1  124422    .--.--.--..--.--.-.--.--.--.--.-.-.-.......                   124442</w:t>
      </w:r>
    </w:p>
    <w:p>
      <w:r>
        <w:rPr>
          <w:rFonts w:ascii="Consolas" w:hAnsi="Consolas"/>
          <w:sz w:val="18"/>
        </w:rPr>
        <w:t>NW_006790073.1  124414    .--.--.--..--.--.-.--.--.--.--.-.-.-.......                   124434</w:t>
      </w:r>
    </w:p>
    <w:p>
      <w:r>
        <w:rPr>
          <w:rFonts w:ascii="Consolas" w:hAnsi="Consolas"/>
          <w:sz w:val="18"/>
        </w:rPr>
        <w:t>NW_006790073.1  157226    .--.--.--..--.--.-.--.--.--.--.-.                             157214</w:t>
      </w:r>
    </w:p>
    <w:p>
      <w:r>
        <w:rPr>
          <w:rFonts w:ascii="Consolas" w:hAnsi="Consolas"/>
          <w:sz w:val="18"/>
        </w:rPr>
        <w:t>NW_006790073.1  129506    .--.--.--..--.--.-.--.--.--.--.-.                             129494</w:t>
      </w:r>
    </w:p>
    <w:p>
      <w:r>
        <w:rPr>
          <w:rFonts w:ascii="Consolas" w:hAnsi="Consolas"/>
          <w:sz w:val="18"/>
        </w:rPr>
        <w:t>NW_006790073.1  288227    .--.--.--..--.--.-.--.--.--.--.-.-.-.                         288213</w:t>
      </w:r>
    </w:p>
    <w:p>
      <w:r>
        <w:rPr>
          <w:rFonts w:ascii="Consolas" w:hAnsi="Consolas"/>
          <w:sz w:val="18"/>
        </w:rPr>
        <w:t>NW_006790073.1  288231    .--.--.--..--.--.-.--.--.--.--.-.-.-.....                     288213</w:t>
      </w:r>
    </w:p>
    <w:p>
      <w:r>
        <w:rPr>
          <w:rFonts w:ascii="Consolas" w:hAnsi="Consolas"/>
          <w:sz w:val="18"/>
        </w:rPr>
        <w:t>NW_006790073.1  459201    .--.--.--..--.--.-.--.--.--.--.-.-.-..........                459224</w:t>
      </w:r>
    </w:p>
    <w:p>
      <w:r>
        <w:rPr>
          <w:rFonts w:ascii="Consolas" w:hAnsi="Consolas"/>
          <w:sz w:val="18"/>
        </w:rPr>
        <w:t>NW_006790073.1  129514    .--.--.--..--.--.-.--.--.--.--.-.-.-........                  129493</w:t>
      </w:r>
    </w:p>
    <w:p>
      <w:r>
        <w:rPr>
          <w:rFonts w:ascii="Consolas" w:hAnsi="Consolas"/>
          <w:sz w:val="18"/>
        </w:rPr>
        <w:t>NW_006790073.1  129510    .--.--.--..--.--.-.--.--.--.--.-.-.-...                       129494</w:t>
      </w:r>
    </w:p>
    <w:p>
      <w:r>
        <w:rPr>
          <w:rFonts w:ascii="Consolas" w:hAnsi="Consolas"/>
          <w:sz w:val="18"/>
        </w:rPr>
        <w:t>NW_006790073.1  157234    .--.--.--..--.--.-.--.--.--.--.-.-.-.......                   157214</w:t>
      </w:r>
    </w:p>
    <w:p>
      <w:r>
        <w:rPr>
          <w:rFonts w:ascii="Consolas" w:hAnsi="Consolas"/>
          <w:sz w:val="18"/>
        </w:rPr>
        <w:t>NW_006790073.1  157230    .--.--.--..--.--.-.--.--.--.--.-.-.-...                       157214</w:t>
      </w:r>
    </w:p>
    <w:p>
      <w:r>
        <w:rPr>
          <w:rFonts w:ascii="Consolas" w:hAnsi="Consolas"/>
          <w:sz w:val="18"/>
        </w:rPr>
        <w:t>NW_006790073.1  288235    .--.--.--..--.--.-.--.--.--.--.-.-.-.......                   288215</w:t>
      </w:r>
    </w:p>
    <w:p>
      <w:r>
        <w:rPr>
          <w:rFonts w:ascii="Consolas" w:hAnsi="Consolas"/>
          <w:sz w:val="18"/>
        </w:rPr>
        <w:t>NW_006790015.1  90295     .--.--.--..--.--.-.--.--.--.--.-.-.-..........                90318</w:t>
      </w:r>
    </w:p>
    <w:p>
      <w:r>
        <w:rPr>
          <w:rFonts w:ascii="Consolas" w:hAnsi="Consolas"/>
          <w:sz w:val="18"/>
        </w:rPr>
        <w:t>NW_006790015.1  1161314   .--.--.--..--.--.-.--.--.--.--.-.-.-.......                   1161294</w:t>
      </w:r>
    </w:p>
    <w:p>
      <w:r>
        <w:rPr>
          <w:rFonts w:ascii="Consolas" w:hAnsi="Consolas"/>
          <w:sz w:val="18"/>
        </w:rPr>
        <w:t>NW_006790015.1  488816    .--.--.--..--.--.-.--.--.--.--.-.-.-.......                   488836</w:t>
      </w:r>
    </w:p>
    <w:p>
      <w:r>
        <w:rPr>
          <w:rFonts w:ascii="Consolas" w:hAnsi="Consolas"/>
          <w:sz w:val="18"/>
        </w:rPr>
        <w:t>NW_006790015.1  90287     .--.--.--..--.--.-.--.--.--.--.-.-.-.......                   90307</w:t>
      </w:r>
    </w:p>
    <w:p>
      <w:r>
        <w:rPr>
          <w:rFonts w:ascii="Consolas" w:hAnsi="Consolas"/>
          <w:sz w:val="18"/>
        </w:rPr>
        <w:t>NW_006790015.1  90291     .--.--.--..--.--.-.--.--.--.--.-.-.-.......                   90311</w:t>
      </w:r>
    </w:p>
    <w:p>
      <w:r>
        <w:rPr>
          <w:rFonts w:ascii="Consolas" w:hAnsi="Consolas"/>
          <w:sz w:val="18"/>
        </w:rPr>
        <w:t>NW_006790015.1  488820    .--.--.--..--.--.-.--.--.--.--.-.-.-.......                   488840</w:t>
      </w:r>
    </w:p>
    <w:p>
      <w:r>
        <w:rPr>
          <w:rFonts w:ascii="Consolas" w:hAnsi="Consolas"/>
          <w:sz w:val="18"/>
        </w:rPr>
        <w:t>NW_006790015.1  488824    .--.--.--..--.--.-.--.--.--.--.-.-.-.......                   488844</w:t>
      </w:r>
    </w:p>
    <w:p>
      <w:r>
        <w:rPr>
          <w:rFonts w:ascii="Consolas" w:hAnsi="Consolas"/>
          <w:sz w:val="18"/>
        </w:rPr>
        <w:t>NW_006790015.1  488828    .--.--.--..--.--.-.--.--.--.--.-.-.-.......                   488848</w:t>
      </w:r>
    </w:p>
    <w:p>
      <w:r>
        <w:rPr>
          <w:rFonts w:ascii="Consolas" w:hAnsi="Consolas"/>
          <w:sz w:val="18"/>
        </w:rPr>
        <w:t>NW_006790015.1  488832    .--.--.--..--.--.-.--.--.--.--.-.-.-.......                   488852</w:t>
      </w:r>
    </w:p>
    <w:p>
      <w:r>
        <w:rPr>
          <w:rFonts w:ascii="Consolas" w:hAnsi="Consolas"/>
          <w:sz w:val="18"/>
        </w:rPr>
        <w:t>NW_006790015.1  807602    .--.--.--..--.--.-.--.--.--.--.-.-.-.......                   807622</w:t>
      </w:r>
    </w:p>
    <w:p>
      <w:r>
        <w:rPr>
          <w:rFonts w:ascii="Consolas" w:hAnsi="Consolas"/>
          <w:sz w:val="18"/>
        </w:rPr>
        <w:t>NW_006790015.1  85688     .--.--.--..--.--.-.--.--.--.--.-.-.-........                  85709</w:t>
      </w:r>
    </w:p>
    <w:p>
      <w:r>
        <w:rPr>
          <w:rFonts w:ascii="Consolas" w:hAnsi="Consolas"/>
          <w:sz w:val="18"/>
        </w:rPr>
        <w:t>NW_006790015.1  488836    .--.--.--..--.--.-.--.--.--.--.-.-.-......                    488855</w:t>
      </w:r>
    </w:p>
    <w:p>
      <w:r>
        <w:rPr>
          <w:rFonts w:ascii="Consolas" w:hAnsi="Consolas"/>
          <w:sz w:val="18"/>
        </w:rPr>
        <w:t>NW_006790015.1  807598    .--.--.--..--.--.-.--.--.--.--.-.-.-.......                   807618</w:t>
      </w:r>
    </w:p>
    <w:p>
      <w:r>
        <w:rPr>
          <w:rFonts w:ascii="Consolas" w:hAnsi="Consolas"/>
          <w:sz w:val="18"/>
        </w:rPr>
        <w:t>NW_006790015.1  807606    .--.--.--..--.--.-.--.--.--.--.-.-.-......                    807625</w:t>
      </w:r>
    </w:p>
    <w:p>
      <w:r>
        <w:rPr>
          <w:rFonts w:ascii="Consolas" w:hAnsi="Consolas"/>
          <w:sz w:val="18"/>
        </w:rPr>
        <w:t>NW_006790015.1  1161310   .--.--.--..--.--.-.--.--.--.--.-.-.-......                    1161291</w:t>
      </w:r>
    </w:p>
    <w:p>
      <w:r>
        <w:rPr>
          <w:rFonts w:ascii="Consolas" w:hAnsi="Consolas"/>
          <w:sz w:val="18"/>
        </w:rPr>
        <w:t>NW_006790015.1  90283     .--.--.--..--.--.-.--.--.--.--.-.-.-.......                   90303</w:t>
      </w:r>
    </w:p>
    <w:p>
      <w:r>
        <w:rPr>
          <w:rFonts w:ascii="Consolas" w:hAnsi="Consolas"/>
          <w:sz w:val="18"/>
        </w:rPr>
        <w:t>NW_006790015.1  2842668   .--.--.--..--.--.-.--.--.--.--.-.-.-.....                     2842650</w:t>
      </w:r>
    </w:p>
    <w:p>
      <w:r>
        <w:rPr>
          <w:rFonts w:ascii="Consolas" w:hAnsi="Consolas"/>
          <w:sz w:val="18"/>
        </w:rPr>
        <w:t>NW_006790015.1  862277    .--.--.--..--.--.-.--.--.--.--.-.-.-........                  862298</w:t>
      </w:r>
    </w:p>
    <w:p>
      <w:r>
        <w:rPr>
          <w:rFonts w:ascii="Consolas" w:hAnsi="Consolas"/>
          <w:sz w:val="18"/>
        </w:rPr>
        <w:t>NW_006790015.1  2842664   .--.--.--..--.--.-.--.--.--.--.-.-.-.                         2842650</w:t>
      </w:r>
    </w:p>
    <w:p>
      <w:r>
        <w:rPr>
          <w:rFonts w:ascii="Consolas" w:hAnsi="Consolas"/>
          <w:sz w:val="18"/>
        </w:rPr>
        <w:t>NW_006790015.1  862281    .--.--.--..--.--.-.--.--.--.--.-.-.-...                       862297</w:t>
      </w:r>
    </w:p>
    <w:p>
      <w:r>
        <w:rPr>
          <w:rFonts w:ascii="Consolas" w:hAnsi="Consolas"/>
          <w:sz w:val="18"/>
        </w:rPr>
        <w:t>NW_006790015.1  1510525   .--.--.--..--.--.-.--.--.--.--.-.-.-..........                1510548</w:t>
      </w:r>
    </w:p>
    <w:p>
      <w:r>
        <w:rPr>
          <w:rFonts w:ascii="Consolas" w:hAnsi="Consolas"/>
          <w:sz w:val="18"/>
        </w:rPr>
        <w:t>NW_006790015.1  2539196   .--.--.--..--.--.-.--.--.--.--.-.-.-........                  2539175</w:t>
      </w:r>
    </w:p>
    <w:p>
      <w:r>
        <w:rPr>
          <w:rFonts w:ascii="Consolas" w:hAnsi="Consolas"/>
          <w:sz w:val="18"/>
        </w:rPr>
        <w:t>NW_006790015.1  2539188   .--.--.--..--.--.-.--.--.--.--.-.                             2539176</w:t>
      </w:r>
    </w:p>
    <w:p>
      <w:r>
        <w:rPr>
          <w:rFonts w:ascii="Consolas" w:hAnsi="Consolas"/>
          <w:sz w:val="18"/>
        </w:rPr>
        <w:t>NW_006790015.1  2842672   .--.--.--..--.--.-.--.--.--.--.-.-.-.......                   2842652</w:t>
      </w:r>
    </w:p>
    <w:p>
      <w:r>
        <w:rPr>
          <w:rFonts w:ascii="Consolas" w:hAnsi="Consolas"/>
          <w:sz w:val="18"/>
        </w:rPr>
        <w:t>NW_006790015.1  862285    .--.--.--..--.--.-.--.--.--.--.-.                             862297</w:t>
      </w:r>
    </w:p>
    <w:p>
      <w:r>
        <w:rPr>
          <w:rFonts w:ascii="Consolas" w:hAnsi="Consolas"/>
          <w:sz w:val="18"/>
        </w:rPr>
        <w:t>NW_006790015.1  1908470   .--.--.--..--.--.-.--.--.--.--.-.-.-........                  1908491</w:t>
      </w:r>
    </w:p>
    <w:p>
      <w:r>
        <w:rPr>
          <w:rFonts w:ascii="Consolas" w:hAnsi="Consolas"/>
          <w:sz w:val="18"/>
        </w:rPr>
        <w:t>NW_006790015.1  2539192   .--.--.--..--.--.-.--.--.--.--.-.-.-...                       2539176</w:t>
      </w:r>
    </w:p>
    <w:p>
      <w:r>
        <w:rPr>
          <w:rFonts w:ascii="Consolas" w:hAnsi="Consolas"/>
          <w:sz w:val="18"/>
        </w:rPr>
        <w:t>NW_006789896.1  117748    .--.--.--..--.--.-.--.--.--.--.-.-.-..........                117771</w:t>
      </w:r>
    </w:p>
    <w:p>
      <w:r>
        <w:rPr>
          <w:rFonts w:ascii="Consolas" w:hAnsi="Consolas"/>
          <w:sz w:val="18"/>
        </w:rPr>
        <w:t>NW_006789896.1  3239595   .--.--.--..--.--.-.--.--.--.--.-.-.-.........                 3239617</w:t>
      </w:r>
    </w:p>
    <w:p>
      <w:r>
        <w:rPr>
          <w:rFonts w:ascii="Consolas" w:hAnsi="Consolas"/>
          <w:sz w:val="18"/>
        </w:rPr>
        <w:t>NW_006789896.1  2372071   .--.--.--..--.--.-.--.--.--.--.-.-.-.......                   2372051</w:t>
      </w:r>
    </w:p>
    <w:p>
      <w:r>
        <w:rPr>
          <w:rFonts w:ascii="Consolas" w:hAnsi="Consolas"/>
          <w:sz w:val="18"/>
        </w:rPr>
        <w:t>NW_006789896.1  2372067   .--.--.--..--.--.-.--.--.--.--.-.-.-........                  2372046</w:t>
      </w:r>
    </w:p>
    <w:p>
      <w:r>
        <w:rPr>
          <w:rFonts w:ascii="Consolas" w:hAnsi="Consolas"/>
          <w:sz w:val="18"/>
        </w:rPr>
        <w:t>NW_006789896.1  1864027   .--.--.--..--.--.-.--.--.--.--.-.-.-........                  1864048</w:t>
      </w:r>
    </w:p>
    <w:p>
      <w:r>
        <w:rPr>
          <w:rFonts w:ascii="Consolas" w:hAnsi="Consolas"/>
          <w:sz w:val="18"/>
        </w:rPr>
        <w:t>NW_006789896.1  3285403   .--.--.--..--.--.-C--.--.--.--C-.-.-.......                   3285423</w:t>
      </w:r>
    </w:p>
    <w:p>
      <w:r>
        <w:rPr>
          <w:rFonts w:ascii="Consolas" w:hAnsi="Consolas"/>
          <w:sz w:val="18"/>
        </w:rPr>
        <w:t>NW_006789896.1  3285407   .--.--.--C.--.--.-C--.--.--.--.-.-.-........                  3285428</w:t>
      </w:r>
    </w:p>
    <w:p>
      <w:r>
        <w:rPr>
          <w:rFonts w:ascii="Consolas" w:hAnsi="Consolas"/>
          <w:sz w:val="18"/>
        </w:rPr>
        <w:t>NW_006789896.1  658863    .--.--.--..--.--.-.--.--.--.--.-.-.-.......                   658843</w:t>
      </w:r>
    </w:p>
    <w:p>
      <w:r>
        <w:rPr>
          <w:rFonts w:ascii="Consolas" w:hAnsi="Consolas"/>
          <w:sz w:val="18"/>
        </w:rPr>
        <w:t>NW_006789896.1  1304023   .--.--.--..--.--.-.--.--.--.--.-.-.-.......                   1304043</w:t>
      </w:r>
    </w:p>
    <w:p>
      <w:r>
        <w:rPr>
          <w:rFonts w:ascii="Consolas" w:hAnsi="Consolas"/>
          <w:sz w:val="18"/>
        </w:rPr>
        <w:t>NW_006789896.1  1304027   .--.--.--..--.--.-.--.--.--.--.-.-.-.......                   1304047</w:t>
      </w:r>
    </w:p>
    <w:p>
      <w:r>
        <w:rPr>
          <w:rFonts w:ascii="Consolas" w:hAnsi="Consolas"/>
          <w:sz w:val="18"/>
        </w:rPr>
        <w:t>NW_006789896.1  1324088   .--.--.--..--.--.-.--.--.--.--.-.-.-.......                   1324068</w:t>
      </w:r>
    </w:p>
    <w:p>
      <w:r>
        <w:rPr>
          <w:rFonts w:ascii="Consolas" w:hAnsi="Consolas"/>
          <w:sz w:val="18"/>
        </w:rPr>
        <w:t>NW_006789896.1  1088941   .--.--.--.C--.--.-.--.--.--.--.-.-.-.......                   1088961</w:t>
      </w:r>
    </w:p>
    <w:p>
      <w:r>
        <w:rPr>
          <w:rFonts w:ascii="Consolas" w:hAnsi="Consolas"/>
          <w:sz w:val="18"/>
        </w:rPr>
        <w:t>NW_006789896.1  1864023   C--.--.--..--.--.-.--.--.--.--.-.-.-.......                   1864043</w:t>
      </w:r>
    </w:p>
    <w:p>
      <w:r>
        <w:rPr>
          <w:rFonts w:ascii="Consolas" w:hAnsi="Consolas"/>
          <w:sz w:val="18"/>
        </w:rPr>
        <w:t>NW_006789896.1  117744    .--.--.--..--.--.-.--.--.--.--.-.-.-.......                   117764</w:t>
      </w:r>
    </w:p>
    <w:p>
      <w:r>
        <w:rPr>
          <w:rFonts w:ascii="Consolas" w:hAnsi="Consolas"/>
          <w:sz w:val="18"/>
        </w:rPr>
        <w:t>NW_006789896.1  658859    .--.--.--..--.--.-.--.--.--.--.-.-.-......                    658840</w:t>
      </w:r>
    </w:p>
    <w:p>
      <w:r>
        <w:rPr>
          <w:rFonts w:ascii="Consolas" w:hAnsi="Consolas"/>
          <w:sz w:val="18"/>
        </w:rPr>
        <w:t>NW_006789896.1  2904505   .--.--.--..--.--.-.--.--.--.--.-.-.-...T......                2904528</w:t>
      </w:r>
    </w:p>
    <w:p>
      <w:r>
        <w:rPr>
          <w:rFonts w:ascii="Consolas" w:hAnsi="Consolas"/>
          <w:sz w:val="18"/>
        </w:rPr>
        <w:t>NW_006789896.1  3843978   .--.--.--..--.--.-.--.--.--.--.-.-.-........                  3843999</w:t>
      </w:r>
    </w:p>
    <w:p>
      <w:r>
        <w:rPr>
          <w:rFonts w:ascii="Consolas" w:hAnsi="Consolas"/>
          <w:sz w:val="18"/>
        </w:rPr>
        <w:t>NW_006789896.1  1088945   C--.--.--..--.--.-.--.--.--.--.-.-.-.....                     1088963</w:t>
      </w:r>
    </w:p>
    <w:p>
      <w:r>
        <w:rPr>
          <w:rFonts w:ascii="Consolas" w:hAnsi="Consolas"/>
          <w:sz w:val="18"/>
        </w:rPr>
        <w:t>NW_006789896.1  385926    .--.--.--..--.--.-.--.--.--.--.-.-.-.....                     385944</w:t>
      </w:r>
    </w:p>
    <w:p>
      <w:r>
        <w:rPr>
          <w:rFonts w:ascii="Consolas" w:hAnsi="Consolas"/>
          <w:sz w:val="18"/>
        </w:rPr>
        <w:t>NW_006789896.1  658867    .--.--.--..--.--.-.--.--.--.--.-.-.-.......                   658847</w:t>
      </w:r>
    </w:p>
    <w:p>
      <w:r>
        <w:rPr>
          <w:rFonts w:ascii="Consolas" w:hAnsi="Consolas"/>
          <w:sz w:val="18"/>
        </w:rPr>
        <w:t>NW_006789896.1  1304019   .--.--.--..--.--.-.--.--.--.--.-.-.-.......                   1304039</w:t>
      </w:r>
    </w:p>
    <w:p>
      <w:r>
        <w:rPr>
          <w:rFonts w:ascii="Consolas" w:hAnsi="Consolas"/>
          <w:sz w:val="18"/>
        </w:rPr>
        <w:t>NW_006789896.1  1304031   .--.--.--..--.--.-.--.--.--.--.-.-.-....                      1304048</w:t>
      </w:r>
    </w:p>
    <w:p>
      <w:r>
        <w:rPr>
          <w:rFonts w:ascii="Consolas" w:hAnsi="Consolas"/>
          <w:sz w:val="18"/>
        </w:rPr>
        <w:t>NW_006789896.1  1324084   .--.--.--..--.--.-.--.--.--.--.-.-.-....                      1324067</w:t>
      </w:r>
    </w:p>
    <w:p>
      <w:r>
        <w:rPr>
          <w:rFonts w:ascii="Consolas" w:hAnsi="Consolas"/>
          <w:sz w:val="18"/>
        </w:rPr>
        <w:t>NW_006789896.1  1088937   .--.--.--..--.--.-.--C--.--.--.-.-.-.......                   1088957</w:t>
      </w:r>
    </w:p>
    <w:p>
      <w:r>
        <w:rPr>
          <w:rFonts w:ascii="Consolas" w:hAnsi="Consolas"/>
          <w:sz w:val="18"/>
        </w:rPr>
        <w:t>NW_006789896.1  3843982   .--.--.--..--.--.-.--.--.--.--.-.-.-...                       3843998</w:t>
      </w:r>
    </w:p>
    <w:p>
      <w:r>
        <w:rPr>
          <w:rFonts w:ascii="Consolas" w:hAnsi="Consolas"/>
          <w:sz w:val="18"/>
        </w:rPr>
        <w:t>NW_006789896.1  385922    .--.--.--..--.--.-.--.--.--.--.-.-.-.......                   385942</w:t>
      </w:r>
    </w:p>
    <w:p>
      <w:r>
        <w:rPr>
          <w:rFonts w:ascii="Consolas" w:hAnsi="Consolas"/>
          <w:sz w:val="18"/>
        </w:rPr>
        <w:t>NW_006789896.1  385930    .--.--.--..--.--.-.--.--.--.--.-.-.-.                         385944</w:t>
      </w:r>
    </w:p>
    <w:p>
      <w:r>
        <w:rPr>
          <w:rFonts w:ascii="Consolas" w:hAnsi="Consolas"/>
          <w:sz w:val="18"/>
        </w:rPr>
        <w:t>NW_006789896.1  855309    .--.--.--..--.--.-.--.--.--.--.-.-.-..........                855286</w:t>
      </w:r>
    </w:p>
    <w:p>
      <w:r>
        <w:rPr>
          <w:rFonts w:ascii="Consolas" w:hAnsi="Consolas"/>
          <w:sz w:val="18"/>
        </w:rPr>
        <w:t>NW_006789896.1  1085447   .--.--.--..--.--.-.--.--.--.--.-.-.-...                       1085463</w:t>
      </w:r>
    </w:p>
    <w:p>
      <w:r>
        <w:rPr>
          <w:rFonts w:ascii="Consolas" w:hAnsi="Consolas"/>
          <w:sz w:val="18"/>
        </w:rPr>
        <w:t>NW_006789896.1  1085443   .--.--.--..--.--.-.--.--.--.--.-.-.-.......                   1085463</w:t>
      </w:r>
    </w:p>
    <w:p>
      <w:r>
        <w:rPr>
          <w:rFonts w:ascii="Consolas" w:hAnsi="Consolas"/>
          <w:sz w:val="18"/>
        </w:rPr>
        <w:t>NW_006789896.1  3076406   .--.--.--..--.--.-.--.--.--.--.-.-.-........                  3076385</w:t>
      </w:r>
    </w:p>
    <w:p>
      <w:r>
        <w:rPr>
          <w:rFonts w:ascii="Consolas" w:hAnsi="Consolas"/>
          <w:sz w:val="18"/>
        </w:rPr>
        <w:t>NW_006789896.1  4606139   .--.--.--..--.--.-.--.--.--.--.-.                             4606127</w:t>
      </w:r>
    </w:p>
    <w:p>
      <w:r>
        <w:rPr>
          <w:rFonts w:ascii="Consolas" w:hAnsi="Consolas"/>
          <w:sz w:val="18"/>
        </w:rPr>
        <w:t>NW_006789896.1  298002    .--.--.--..--.--.-.--.--.--.--.                               297991</w:t>
      </w:r>
    </w:p>
    <w:p>
      <w:r>
        <w:rPr>
          <w:rFonts w:ascii="Consolas" w:hAnsi="Consolas"/>
          <w:sz w:val="18"/>
        </w:rPr>
        <w:t>NW_006789896.1  3076402   .--.--.--..--.--.-.--.--.--.--.-.-.-...                       3076386</w:t>
      </w:r>
    </w:p>
    <w:p>
      <w:r>
        <w:rPr>
          <w:rFonts w:ascii="Consolas" w:hAnsi="Consolas"/>
          <w:sz w:val="18"/>
        </w:rPr>
        <w:t>NW_006789896.1  4606147   .--.--.--..--.--.-.--.--.--.--.-.-.-........                  4606126</w:t>
      </w:r>
    </w:p>
    <w:p>
      <w:r>
        <w:rPr>
          <w:rFonts w:ascii="Consolas" w:hAnsi="Consolas"/>
          <w:sz w:val="18"/>
        </w:rPr>
        <w:t>NW_006789896.1  1085451   .--.--.--..--.--.-.--.--.--.--.-.                             1085463</w:t>
      </w:r>
    </w:p>
    <w:p>
      <w:r>
        <w:rPr>
          <w:rFonts w:ascii="Consolas" w:hAnsi="Consolas"/>
          <w:sz w:val="18"/>
        </w:rPr>
        <w:t>NW_006789896.1  1339217   .--.--.--..--.--.-.--.--.--.--.-.-.-..                        1339232</w:t>
      </w:r>
    </w:p>
    <w:p>
      <w:r>
        <w:rPr>
          <w:rFonts w:ascii="Consolas" w:hAnsi="Consolas"/>
          <w:sz w:val="18"/>
        </w:rPr>
        <w:t>NW_006789896.1  1339213   .--.--.--..--.--.-.--.--.--.--.-.-.-......                    1339232</w:t>
      </w:r>
    </w:p>
    <w:p>
      <w:r>
        <w:rPr>
          <w:rFonts w:ascii="Consolas" w:hAnsi="Consolas"/>
          <w:sz w:val="18"/>
        </w:rPr>
        <w:t>NW_006789896.1  2541641   .--.--.--..--.--.-.--.--.--.--.-.-.-..........                2541664</w:t>
      </w:r>
    </w:p>
    <w:p>
      <w:r>
        <w:rPr>
          <w:rFonts w:ascii="Consolas" w:hAnsi="Consolas"/>
          <w:sz w:val="18"/>
        </w:rPr>
        <w:t>NW_006789896.1  2904509   .--.--.--..--.--.-.--.--.--.--.-.                             2904521</w:t>
      </w:r>
    </w:p>
    <w:p>
      <w:r>
        <w:rPr>
          <w:rFonts w:ascii="Consolas" w:hAnsi="Consolas"/>
          <w:sz w:val="18"/>
        </w:rPr>
        <w:t>NW_006789896.1  3045860   .--.--.--..--.--.-.--.--.--.--.                               3045849</w:t>
      </w:r>
    </w:p>
    <w:p>
      <w:r>
        <w:rPr>
          <w:rFonts w:ascii="Consolas" w:hAnsi="Consolas"/>
          <w:sz w:val="18"/>
        </w:rPr>
        <w:t>NW_006789896.1  3076398   .--.--.--..--.--.-.--.--.--.--.-.                             3076386</w:t>
      </w:r>
    </w:p>
    <w:p>
      <w:r>
        <w:rPr>
          <w:rFonts w:ascii="Consolas" w:hAnsi="Consolas"/>
          <w:sz w:val="18"/>
        </w:rPr>
        <w:t>NW_006789896.1  4606143   .--.--.--..--.--.-.--.--.--.--.-.-.-...                       4606127</w:t>
      </w:r>
    </w:p>
    <w:p>
      <w:r>
        <w:rPr>
          <w:rFonts w:ascii="Consolas" w:hAnsi="Consolas"/>
          <w:sz w:val="18"/>
        </w:rPr>
        <w:t>NW_006789896.1  575411    .--.--.--..--.--.-.--.AA.--.--.-.-.-.......                   575433</w:t>
      </w:r>
    </w:p>
    <w:p>
      <w:r>
        <w:rPr>
          <w:rFonts w:ascii="Consolas" w:hAnsi="Consolas"/>
          <w:sz w:val="18"/>
        </w:rPr>
        <w:t>NW_006789896.1  406355    .--------..--.--.-.--.--.--.--.-.-.-.........                 406335</w:t>
      </w:r>
    </w:p>
    <w:p>
      <w:r>
        <w:rPr>
          <w:rFonts w:ascii="Consolas" w:hAnsi="Consolas"/>
          <w:sz w:val="18"/>
        </w:rPr>
        <w:t>NW_006789373.1  357215    .--.--.--..--.--.-.--.--.--.--.-.-.-........                  357236</w:t>
      </w:r>
    </w:p>
    <w:p>
      <w:r>
        <w:rPr>
          <w:rFonts w:ascii="Consolas" w:hAnsi="Consolas"/>
          <w:sz w:val="18"/>
        </w:rPr>
        <w:t>NW_006789373.1  357277    .--.--.--..--.--.-.--.--.--.--.-.-.-.......                   357297</w:t>
      </w:r>
    </w:p>
    <w:p>
      <w:r>
        <w:rPr>
          <w:rFonts w:ascii="Consolas" w:hAnsi="Consolas"/>
          <w:sz w:val="18"/>
        </w:rPr>
        <w:t>NW_006789373.1  357281    .--.--.--..--.--.-.--.--.--.--.-.-.-......                    357300</w:t>
      </w:r>
    </w:p>
    <w:p>
      <w:r>
        <w:rPr>
          <w:rFonts w:ascii="Consolas" w:hAnsi="Consolas"/>
          <w:sz w:val="18"/>
        </w:rPr>
        <w:t>NW_006789373.1  357223    .--.--.--..--.--.-.--.--.--.--.-.-T-....                      357240</w:t>
      </w:r>
    </w:p>
    <w:p>
      <w:r>
        <w:rPr>
          <w:rFonts w:ascii="Consolas" w:hAnsi="Consolas"/>
          <w:sz w:val="18"/>
        </w:rPr>
        <w:t>NW_006789373.1  931441    .--.--.--..--.--.-.--.--.--.--.-.-.-..........                931464</w:t>
      </w:r>
    </w:p>
    <w:p>
      <w:r>
        <w:rPr>
          <w:rFonts w:ascii="Consolas" w:hAnsi="Consolas"/>
          <w:sz w:val="18"/>
        </w:rPr>
        <w:t>NW_006789373.1  919571    .--.--.--..--.--.-A--.--.--.--.-.-.-.                         919557</w:t>
      </w:r>
    </w:p>
    <w:p>
      <w:r>
        <w:rPr>
          <w:rFonts w:ascii="Consolas" w:hAnsi="Consolas"/>
          <w:sz w:val="18"/>
        </w:rPr>
        <w:t>NW_006789373.1  931445    .--.--.--..--.--.-.--.--.--.--.-.-.-...                       931461</w:t>
      </w:r>
    </w:p>
    <w:p>
      <w:r>
        <w:rPr>
          <w:rFonts w:ascii="Consolas" w:hAnsi="Consolas"/>
          <w:sz w:val="18"/>
        </w:rPr>
        <w:t>NW_006789373.1  227572    .--.--.--..--.--.-.--.--.--.--.                               227561</w:t>
      </w:r>
    </w:p>
    <w:p>
      <w:r>
        <w:rPr>
          <w:rFonts w:ascii="Consolas" w:hAnsi="Consolas"/>
          <w:sz w:val="18"/>
        </w:rPr>
        <w:t>NW_006789373.1  931449    .--.--.--..--.--.-.--.--.--.--.-.                             931461</w:t>
      </w:r>
    </w:p>
    <w:p>
      <w:r>
        <w:rPr>
          <w:rFonts w:ascii="Consolas" w:hAnsi="Consolas"/>
          <w:sz w:val="18"/>
        </w:rPr>
        <w:t>NW_006789336.1  216086    .--.--.--..--.--.-.--.--.--.--.-.-.-.......                   216066</w:t>
      </w:r>
    </w:p>
    <w:p>
      <w:r>
        <w:rPr>
          <w:rFonts w:ascii="Consolas" w:hAnsi="Consolas"/>
          <w:sz w:val="18"/>
        </w:rPr>
        <w:t>NW_006789336.1  283406    .--.--.--..--.--.-.--.--.--.--.-.-.-.......                   283386</w:t>
      </w:r>
    </w:p>
    <w:p>
      <w:r>
        <w:rPr>
          <w:rFonts w:ascii="Consolas" w:hAnsi="Consolas"/>
          <w:sz w:val="18"/>
        </w:rPr>
        <w:t>NW_006789336.1  216082    .--.--.--..--.--.-.--.--.--.--.-.-.-.......                   216062</w:t>
      </w:r>
    </w:p>
    <w:p>
      <w:r>
        <w:rPr>
          <w:rFonts w:ascii="Consolas" w:hAnsi="Consolas"/>
          <w:sz w:val="18"/>
        </w:rPr>
        <w:t>NW_006789336.1  283402    .--.--.--..--.--.-.--.--.--.--.-.-.-.......                   283382</w:t>
      </w:r>
    </w:p>
    <w:p>
      <w:r>
        <w:rPr>
          <w:rFonts w:ascii="Consolas" w:hAnsi="Consolas"/>
          <w:sz w:val="18"/>
        </w:rPr>
        <w:t>NW_006789336.1  216078    .--.--.--..--.--.-.--.--.--.--.-.-.-.....                     216060</w:t>
      </w:r>
    </w:p>
    <w:p>
      <w:r>
        <w:rPr>
          <w:rFonts w:ascii="Consolas" w:hAnsi="Consolas"/>
          <w:sz w:val="18"/>
        </w:rPr>
        <w:t>NW_006789336.1  283398    .--.--.--..--.--.-.--.--.--.--.-.-.-.....                     283380</w:t>
      </w:r>
    </w:p>
    <w:p>
      <w:r>
        <w:rPr>
          <w:rFonts w:ascii="Consolas" w:hAnsi="Consolas"/>
          <w:sz w:val="18"/>
        </w:rPr>
        <w:t>NW_006789313.1  2777960   .--.--.--..--.--.-.--.--.--.--.-.-.-.........                 2777938</w:t>
      </w:r>
    </w:p>
    <w:p>
      <w:r>
        <w:rPr>
          <w:rFonts w:ascii="Consolas" w:hAnsi="Consolas"/>
          <w:sz w:val="18"/>
        </w:rPr>
        <w:t>NW_006789313.1  3046070   .--.--.--..--.--.-.--.--.--.--.-.-.-........                  3046091</w:t>
      </w:r>
    </w:p>
    <w:p>
      <w:r>
        <w:rPr>
          <w:rFonts w:ascii="Consolas" w:hAnsi="Consolas"/>
          <w:sz w:val="18"/>
        </w:rPr>
        <w:t>NW_006789313.1  2138143   .--.--.--..--.--.-.--.--.--.--.-.-.-..........                2138166</w:t>
      </w:r>
    </w:p>
    <w:p>
      <w:r>
        <w:rPr>
          <w:rFonts w:ascii="Consolas" w:hAnsi="Consolas"/>
          <w:sz w:val="18"/>
        </w:rPr>
        <w:t>NW_006789313.1  4327637   .--.--.--..--.--.-.--.--.--.--.-.-.-.......                   4327617</w:t>
      </w:r>
    </w:p>
    <w:p>
      <w:r>
        <w:rPr>
          <w:rFonts w:ascii="Consolas" w:hAnsi="Consolas"/>
          <w:sz w:val="18"/>
        </w:rPr>
        <w:t>NW_006789313.1  4327641   .--.--.--..--.--.-.--.--.--.--.-.-.-.......                   4327621</w:t>
      </w:r>
    </w:p>
    <w:p>
      <w:r>
        <w:rPr>
          <w:rFonts w:ascii="Consolas" w:hAnsi="Consolas"/>
          <w:sz w:val="18"/>
        </w:rPr>
        <w:t>NW_006789313.1  4327645   .--.--.--..--.--.-.--.--.--.--.-.-.-.......                   4327625</w:t>
      </w:r>
    </w:p>
    <w:p>
      <w:r>
        <w:rPr>
          <w:rFonts w:ascii="Consolas" w:hAnsi="Consolas"/>
          <w:sz w:val="18"/>
        </w:rPr>
        <w:t>NW_006789313.1  4327649   .--.--.--..--.--.-.--.--.--.--.-.-.-.......                   4327629</w:t>
      </w:r>
    </w:p>
    <w:p>
      <w:r>
        <w:rPr>
          <w:rFonts w:ascii="Consolas" w:hAnsi="Consolas"/>
          <w:sz w:val="18"/>
        </w:rPr>
        <w:t>NW_006789313.1  4963201   .--.--.--..--.--.-.--.--.--.--.-.-.-.......                   4963181</w:t>
      </w:r>
    </w:p>
    <w:p>
      <w:r>
        <w:rPr>
          <w:rFonts w:ascii="Consolas" w:hAnsi="Consolas"/>
          <w:sz w:val="18"/>
        </w:rPr>
        <w:t>NW_006789313.1  4963205   .--.--.--..--.--.-.--.--.--.--.-.-.-.......                   4963185</w:t>
      </w:r>
    </w:p>
    <w:p>
      <w:r>
        <w:rPr>
          <w:rFonts w:ascii="Consolas" w:hAnsi="Consolas"/>
          <w:sz w:val="18"/>
        </w:rPr>
        <w:t>NW_006789313.1  5018166   .--.--.--..--.--.-.--.--.--.--.-.-.-.......                   5018186</w:t>
      </w:r>
    </w:p>
    <w:p>
      <w:r>
        <w:rPr>
          <w:rFonts w:ascii="Consolas" w:hAnsi="Consolas"/>
          <w:sz w:val="18"/>
        </w:rPr>
        <w:t>NW_006789313.1  2063905   .--.--.--.C--.--.-.--.--.--.--.-.-.-......                    2063886</w:t>
      </w:r>
    </w:p>
    <w:p>
      <w:r>
        <w:rPr>
          <w:rFonts w:ascii="Consolas" w:hAnsi="Consolas"/>
          <w:sz w:val="18"/>
        </w:rPr>
        <w:t>NW_006789313.1  4327633   .--.--.--..--.--.-.--.--.--.--.-.-.-.....                     4327615</w:t>
      </w:r>
    </w:p>
    <w:p>
      <w:r>
        <w:rPr>
          <w:rFonts w:ascii="Consolas" w:hAnsi="Consolas"/>
          <w:sz w:val="18"/>
        </w:rPr>
        <w:t>NW_006789313.1  4411546   .--.--.--..--.--.-.--.--.--.--.-.-.-...                       4411530</w:t>
      </w:r>
    </w:p>
    <w:p>
      <w:r>
        <w:rPr>
          <w:rFonts w:ascii="Consolas" w:hAnsi="Consolas"/>
          <w:sz w:val="18"/>
        </w:rPr>
        <w:t>NW_006789313.1  1776180   .--.--.--..--.--C-.--.--.--.--.-.-.-........                  1776159</w:t>
      </w:r>
    </w:p>
    <w:p>
      <w:r>
        <w:rPr>
          <w:rFonts w:ascii="Consolas" w:hAnsi="Consolas"/>
          <w:sz w:val="18"/>
        </w:rPr>
        <w:t>NW_006789313.1  1849069   .--.--.--..--.--.-.--.--.--.--.-.-.-...                       1849085</w:t>
      </w:r>
    </w:p>
    <w:p>
      <w:r>
        <w:rPr>
          <w:rFonts w:ascii="Consolas" w:hAnsi="Consolas"/>
          <w:sz w:val="18"/>
        </w:rPr>
        <w:t>NW_006789313.1  1849065   .--.--.--..--.--.-.--.--.--.--.-.-.-........                  1849086</w:t>
      </w:r>
    </w:p>
    <w:p>
      <w:r>
        <w:rPr>
          <w:rFonts w:ascii="Consolas" w:hAnsi="Consolas"/>
          <w:sz w:val="18"/>
        </w:rPr>
        <w:t>NW_006789313.1  2777964   .--.--.--..--.--.-.--.--.--.--.-.-.-.......                   2777944</w:t>
      </w:r>
    </w:p>
    <w:p>
      <w:r>
        <w:rPr>
          <w:rFonts w:ascii="Consolas" w:hAnsi="Consolas"/>
          <w:sz w:val="18"/>
        </w:rPr>
        <w:t>NW_006789313.1  4327653   .--.--.--..--.--.-.--.--.--.--.-.-.-.......                   4327633</w:t>
      </w:r>
    </w:p>
    <w:p>
      <w:r>
        <w:rPr>
          <w:rFonts w:ascii="Consolas" w:hAnsi="Consolas"/>
          <w:sz w:val="18"/>
        </w:rPr>
        <w:t>NW_006789313.1  4411550   .--.--.--..--.--.-.--.--.--.--.-.-.-........                  4411529</w:t>
      </w:r>
    </w:p>
    <w:p>
      <w:r>
        <w:rPr>
          <w:rFonts w:ascii="Consolas" w:hAnsi="Consolas"/>
          <w:sz w:val="18"/>
        </w:rPr>
        <w:t>NW_006789313.1  4963197   .--.--.--..--.--.-.--.--.--.--.-.-.-....                      4963180</w:t>
      </w:r>
    </w:p>
    <w:p>
      <w:r>
        <w:rPr>
          <w:rFonts w:ascii="Consolas" w:hAnsi="Consolas"/>
          <w:sz w:val="18"/>
        </w:rPr>
        <w:t>NW_006789313.1  4963209   .--.--.--..--.--.-.--.--.--.--.-.-.-.......                   4963189</w:t>
      </w:r>
    </w:p>
    <w:p>
      <w:r>
        <w:rPr>
          <w:rFonts w:ascii="Consolas" w:hAnsi="Consolas"/>
          <w:sz w:val="18"/>
        </w:rPr>
        <w:t>NW_006789313.1  213143    .--.--.--..--.--.-.--.--.--.--.-.-.-..                        213128</w:t>
      </w:r>
    </w:p>
    <w:p>
      <w:r>
        <w:rPr>
          <w:rFonts w:ascii="Consolas" w:hAnsi="Consolas"/>
          <w:sz w:val="18"/>
        </w:rPr>
        <w:t>NW_006789313.1  2138147   .--.--.--..--.--.-.--.--.--.--.-.-.-...                       2138163</w:t>
      </w:r>
    </w:p>
    <w:p>
      <w:r>
        <w:rPr>
          <w:rFonts w:ascii="Consolas" w:hAnsi="Consolas"/>
          <w:sz w:val="18"/>
        </w:rPr>
        <w:t>NW_006789313.1  5018170   .--.--.--..--.--.-.--.--.--.--.-.-.-........                  5018191</w:t>
      </w:r>
    </w:p>
    <w:p>
      <w:r>
        <w:rPr>
          <w:rFonts w:ascii="Consolas" w:hAnsi="Consolas"/>
          <w:sz w:val="18"/>
        </w:rPr>
        <w:t>NW_006789313.1  1776176   .--.--C--..--.--.-.--.--.--.--.-.-.-...                       1776160</w:t>
      </w:r>
    </w:p>
    <w:p>
      <w:r>
        <w:rPr>
          <w:rFonts w:ascii="Consolas" w:hAnsi="Consolas"/>
          <w:sz w:val="18"/>
        </w:rPr>
        <w:t>NW_006789313.1  2063909   .--.--.--..--.--.-.--C--.--.--.-.-.-.......                   2063889</w:t>
      </w:r>
    </w:p>
    <w:p>
      <w:r>
        <w:rPr>
          <w:rFonts w:ascii="Consolas" w:hAnsi="Consolas"/>
          <w:sz w:val="18"/>
        </w:rPr>
        <w:t>NW_006789313.1  213147    .--.--.--..--.--.-.--.--.--.--.-.-.-......                    213128</w:t>
      </w:r>
    </w:p>
    <w:p>
      <w:r>
        <w:rPr>
          <w:rFonts w:ascii="Consolas" w:hAnsi="Consolas"/>
          <w:sz w:val="18"/>
        </w:rPr>
        <w:t>NW_006789313.1  2373730   .--.--.--..--.--.-.--.--.--.--.                               2373741</w:t>
      </w:r>
    </w:p>
    <w:p>
      <w:r>
        <w:rPr>
          <w:rFonts w:ascii="Consolas" w:hAnsi="Consolas"/>
          <w:sz w:val="18"/>
        </w:rPr>
        <w:t>NW_006789313.1  5018174   .--.--.--..--.--.-.--.--.--.--.-.-.-...                       5018190</w:t>
      </w:r>
    </w:p>
    <w:p>
      <w:r>
        <w:rPr>
          <w:rFonts w:ascii="Consolas" w:hAnsi="Consolas"/>
          <w:sz w:val="18"/>
        </w:rPr>
        <w:t>NW_006789313.1  4998480   .--.--.--..--.--.-.--.--.--.--.-.                             4998492</w:t>
      </w:r>
    </w:p>
    <w:p>
      <w:r>
        <w:rPr>
          <w:rFonts w:ascii="Consolas" w:hAnsi="Consolas"/>
          <w:sz w:val="18"/>
        </w:rPr>
        <w:t>NW_006789313.1  213151    .--.--.--..--.--.-.--.--.--.--.-.-.-.......                   213131</w:t>
      </w:r>
    </w:p>
    <w:p>
      <w:r>
        <w:rPr>
          <w:rFonts w:ascii="Consolas" w:hAnsi="Consolas"/>
          <w:sz w:val="18"/>
        </w:rPr>
        <w:t>NW_006789313.1  1991477   .--.--.--..--.--.-.--.--.--.--.-.-.-........                  1991456</w:t>
      </w:r>
    </w:p>
    <w:p>
      <w:r>
        <w:rPr>
          <w:rFonts w:ascii="Consolas" w:hAnsi="Consolas"/>
          <w:sz w:val="18"/>
        </w:rPr>
        <w:t>NW_006789313.1  3524623   .--.--.--..--.--.-.--.--.--.--.-.-.-........                  3524602</w:t>
      </w:r>
    </w:p>
    <w:p>
      <w:r>
        <w:rPr>
          <w:rFonts w:ascii="Consolas" w:hAnsi="Consolas"/>
          <w:sz w:val="18"/>
        </w:rPr>
        <w:t>NW_006789313.1  4196640   .--.--.--..--.--.-.--.                                        4196648</w:t>
      </w:r>
    </w:p>
    <w:p>
      <w:r>
        <w:rPr>
          <w:rFonts w:ascii="Consolas" w:hAnsi="Consolas"/>
          <w:sz w:val="18"/>
        </w:rPr>
        <w:t>NW_006789313.1  4998476   .--.--.--..--.--.-.--.--.--.--.-.-.-...                       4998492</w:t>
      </w:r>
    </w:p>
    <w:p>
      <w:r>
        <w:rPr>
          <w:rFonts w:ascii="Consolas" w:hAnsi="Consolas"/>
          <w:sz w:val="18"/>
        </w:rPr>
        <w:t>NW_006789313.1  4998472   .--.--.--..--.--.-.--.--.--.--.-.-.-.......                   4998492</w:t>
      </w:r>
    </w:p>
    <w:p>
      <w:r>
        <w:rPr>
          <w:rFonts w:ascii="Consolas" w:hAnsi="Consolas"/>
          <w:sz w:val="18"/>
        </w:rPr>
        <w:t>NW_006789313.1  5018178   .--.--.--..--.--.-.--.--.--.--.-.                             5018190</w:t>
      </w:r>
    </w:p>
    <w:p>
      <w:r>
        <w:rPr>
          <w:rFonts w:ascii="Consolas" w:hAnsi="Consolas"/>
          <w:sz w:val="18"/>
        </w:rPr>
        <w:t>NW_006789313.1  5006797   .--.--.--.------.-.--.--.--.--.-.-.-........                  5006778</w:t>
      </w:r>
    </w:p>
    <w:p>
      <w:r>
        <w:rPr>
          <w:rFonts w:ascii="Consolas" w:hAnsi="Consolas"/>
          <w:sz w:val="18"/>
        </w:rPr>
        <w:t>NW_006789313.1  1151418   .--.T-.--..--.--.-.--.--.--.--.-.-.-...                       1151401</w:t>
      </w:r>
    </w:p>
    <w:p>
      <w:r>
        <w:rPr>
          <w:rFonts w:ascii="Consolas" w:hAnsi="Consolas"/>
          <w:sz w:val="18"/>
        </w:rPr>
        <w:t>NW_006789313.1  1151547   .--.T-.--..--.--.-.--.--.--.--.-.-.-...                       1151530</w:t>
      </w:r>
    </w:p>
    <w:p>
      <w:r>
        <w:rPr>
          <w:rFonts w:ascii="Consolas" w:hAnsi="Consolas"/>
          <w:sz w:val="18"/>
        </w:rPr>
        <w:t>NW_006789191.1  404045    .--.--.--..--.--.-.--.--.--.--.-.-.-.......                   404025</w:t>
      </w:r>
    </w:p>
    <w:p>
      <w:r>
        <w:rPr>
          <w:rFonts w:ascii="Consolas" w:hAnsi="Consolas"/>
          <w:sz w:val="18"/>
        </w:rPr>
        <w:t>NW_006789191.1  1961293   .--.--.--..--.--.-.--.--.--.--.-.-.-......                    1961274</w:t>
      </w:r>
    </w:p>
    <w:p>
      <w:r>
        <w:rPr>
          <w:rFonts w:ascii="Consolas" w:hAnsi="Consolas"/>
          <w:sz w:val="18"/>
        </w:rPr>
        <w:t>NW_006789191.1  1454188   .--.--.--..--.--.-.--.--.--.--.-.-.-.......                   1454168</w:t>
      </w:r>
    </w:p>
    <w:p>
      <w:r>
        <w:rPr>
          <w:rFonts w:ascii="Consolas" w:hAnsi="Consolas"/>
          <w:sz w:val="18"/>
        </w:rPr>
        <w:t>NW_006789191.1  899204    .--.--.--..--.--.-.--.--.--.--.-.-.-........                  899225</w:t>
      </w:r>
    </w:p>
    <w:p>
      <w:r>
        <w:rPr>
          <w:rFonts w:ascii="Consolas" w:hAnsi="Consolas"/>
          <w:sz w:val="18"/>
        </w:rPr>
        <w:t>NW_006789191.1  404033    .--.--.--..--.--.-.--.--.--.--.-.-.-.......                   404013</w:t>
      </w:r>
    </w:p>
    <w:p>
      <w:r>
        <w:rPr>
          <w:rFonts w:ascii="Consolas" w:hAnsi="Consolas"/>
          <w:sz w:val="18"/>
        </w:rPr>
        <w:t>NW_006789191.1  404037    .--.--.--..--.--.-.--.--.--.--.-.-.-.......                   404017</w:t>
      </w:r>
    </w:p>
    <w:p>
      <w:r>
        <w:rPr>
          <w:rFonts w:ascii="Consolas" w:hAnsi="Consolas"/>
          <w:sz w:val="18"/>
        </w:rPr>
        <w:t>NW_006789191.1  404041    .--.--.--..--.--.-.--.--.--.--.-.-.-.......                   404021</w:t>
      </w:r>
    </w:p>
    <w:p>
      <w:r>
        <w:rPr>
          <w:rFonts w:ascii="Consolas" w:hAnsi="Consolas"/>
          <w:sz w:val="18"/>
        </w:rPr>
        <w:t>NW_006789191.1  899200    .--.--.--..--.--.-.--.--.--.--.-.-.-.......                   899220</w:t>
      </w:r>
    </w:p>
    <w:p>
      <w:r>
        <w:rPr>
          <w:rFonts w:ascii="Consolas" w:hAnsi="Consolas"/>
          <w:sz w:val="18"/>
        </w:rPr>
        <w:t>NW_006789191.1  1454184   .--.--.--..--.--.-.--.--.--.--.-.-.-.......                   1454164</w:t>
      </w:r>
    </w:p>
    <w:p>
      <w:r>
        <w:rPr>
          <w:rFonts w:ascii="Consolas" w:hAnsi="Consolas"/>
          <w:sz w:val="18"/>
        </w:rPr>
        <w:t>NW_006789191.1  899196    .--.--.--..--.--.-.--.--.--.--.-.-.-.......                   899216</w:t>
      </w:r>
    </w:p>
    <w:p>
      <w:r>
        <w:rPr>
          <w:rFonts w:ascii="Consolas" w:hAnsi="Consolas"/>
          <w:sz w:val="18"/>
        </w:rPr>
        <w:t>NW_006789191.1  1454180   .--.--.--..--.--.-.--.--.--.--.-.-.-......                    1454161</w:t>
      </w:r>
    </w:p>
    <w:p>
      <w:r>
        <w:rPr>
          <w:rFonts w:ascii="Consolas" w:hAnsi="Consolas"/>
          <w:sz w:val="18"/>
        </w:rPr>
        <w:t>NW_006789191.1  2072032   .--.--.--..--.--.-.--.--.--.--.-.-.-...                       2072016</w:t>
      </w:r>
    </w:p>
    <w:p>
      <w:r>
        <w:rPr>
          <w:rFonts w:ascii="Consolas" w:hAnsi="Consolas"/>
          <w:sz w:val="18"/>
        </w:rPr>
        <w:t>NW_006789191.1  404029    .--.--.--..--.--.-.--.--.--.--.-.-.-.....                     404011</w:t>
      </w:r>
    </w:p>
    <w:p>
      <w:r>
        <w:rPr>
          <w:rFonts w:ascii="Consolas" w:hAnsi="Consolas"/>
          <w:sz w:val="18"/>
        </w:rPr>
        <w:t>NW_006789191.1  1511602   .--.--.--..--.--.-.--.--.--.--.-.-.-....                      1511619</w:t>
      </w:r>
    </w:p>
    <w:p>
      <w:r>
        <w:rPr>
          <w:rFonts w:ascii="Consolas" w:hAnsi="Consolas"/>
          <w:sz w:val="18"/>
        </w:rPr>
        <w:t>NW_006789191.1  2072036   .--.--.--..--.--.-.--.--.--.--.-.-.-........                  2072015</w:t>
      </w:r>
    </w:p>
    <w:p>
      <w:r>
        <w:rPr>
          <w:rFonts w:ascii="Consolas" w:hAnsi="Consolas"/>
          <w:sz w:val="18"/>
        </w:rPr>
        <w:t>NW_006789191.1  1511598   .--.--.--..--.--.-.--.--.--.--.-.-.-.......                   1511618</w:t>
      </w:r>
    </w:p>
    <w:p>
      <w:r>
        <w:rPr>
          <w:rFonts w:ascii="Consolas" w:hAnsi="Consolas"/>
          <w:sz w:val="18"/>
        </w:rPr>
        <w:t>NW_006789191.1  1961297   .--.--.--..--.--.-.--.--.--.--.-.-.-.......                   1961277</w:t>
      </w:r>
    </w:p>
    <w:p>
      <w:r>
        <w:rPr>
          <w:rFonts w:ascii="Consolas" w:hAnsi="Consolas"/>
          <w:sz w:val="18"/>
        </w:rPr>
        <w:t>NW_006789191.1  1080878   .--.--.--..--.--.-.--.--.--.--.-.                             1080890</w:t>
      </w:r>
    </w:p>
    <w:p>
      <w:r>
        <w:rPr>
          <w:rFonts w:ascii="Consolas" w:hAnsi="Consolas"/>
          <w:sz w:val="18"/>
        </w:rPr>
        <w:t>NW_006789191.1  1080870   .--.--.--..--.--.-.--.--.--.--.-.-.-........                  1080891</w:t>
      </w:r>
    </w:p>
    <w:p>
      <w:r>
        <w:rPr>
          <w:rFonts w:ascii="Consolas" w:hAnsi="Consolas"/>
          <w:sz w:val="18"/>
        </w:rPr>
        <w:t>NW_006789191.1  1080874   .--.--.--..--.--.-.--.--.--.--.-.-.-...                       1080890</w:t>
      </w:r>
    </w:p>
    <w:p>
      <w:r>
        <w:rPr>
          <w:rFonts w:ascii="Consolas" w:hAnsi="Consolas"/>
          <w:sz w:val="18"/>
        </w:rPr>
        <w:t>NW_006789191.1  1511590   .--.--.--..--.--.-.--.--.--.--.-.-.-.......                   1511610</w:t>
      </w:r>
    </w:p>
    <w:p>
      <w:r>
        <w:rPr>
          <w:rFonts w:ascii="Consolas" w:hAnsi="Consolas"/>
          <w:sz w:val="18"/>
        </w:rPr>
        <w:t>NW_006789191.1  107642    .--.--.--..--.----.--.--.--.--.-.-.-.......                   107661</w:t>
      </w:r>
    </w:p>
    <w:p>
      <w:r>
        <w:rPr>
          <w:rFonts w:ascii="Consolas" w:hAnsi="Consolas"/>
          <w:sz w:val="18"/>
        </w:rPr>
        <w:t>NW_006789191.1  1454168   .--.--.--..--.--.-.-----.--.--.-.-.-.......                   1454149</w:t>
      </w:r>
    </w:p>
    <w:p>
      <w:r>
        <w:rPr>
          <w:rFonts w:ascii="Consolas" w:hAnsi="Consolas"/>
          <w:sz w:val="18"/>
        </w:rPr>
        <w:t>NW_006789191.1  1678379   .--.--.--..--.T-.-.--.--.--.--.-.-.-........                  1678357</w:t>
      </w:r>
    </w:p>
    <w:p>
      <w:r>
        <w:rPr>
          <w:rFonts w:ascii="Consolas" w:hAnsi="Consolas"/>
          <w:sz w:val="18"/>
        </w:rPr>
        <w:t>NW_006789191.1  107646    .--.--.--.---.--.-.--.--.--.--.-.-.-........                  107666</w:t>
      </w:r>
    </w:p>
    <w:p>
      <w:r>
        <w:rPr>
          <w:rFonts w:ascii="Consolas" w:hAnsi="Consolas"/>
          <w:sz w:val="18"/>
        </w:rPr>
        <w:t>NW_006789009.1  224541    .--.--.--..--.--.-.--.--.--.--.-.-.-..........                224518</w:t>
      </w:r>
    </w:p>
    <w:p>
      <w:r>
        <w:rPr>
          <w:rFonts w:ascii="Consolas" w:hAnsi="Consolas"/>
          <w:sz w:val="18"/>
        </w:rPr>
        <w:t>NW_006789009.1  58479     .--.--.--..--.--.-.--.--.--.--.-.-.-.......                   58459</w:t>
      </w:r>
    </w:p>
    <w:p>
      <w:r>
        <w:rPr>
          <w:rFonts w:ascii="Consolas" w:hAnsi="Consolas"/>
          <w:sz w:val="18"/>
        </w:rPr>
        <w:t>NW_006789009.1  224545    .--.--.--..--.--.-.--.--.--.--.-.-.-.......                   224525</w:t>
      </w:r>
    </w:p>
    <w:p>
      <w:r>
        <w:rPr>
          <w:rFonts w:ascii="Consolas" w:hAnsi="Consolas"/>
          <w:sz w:val="18"/>
        </w:rPr>
        <w:t>NW_006789009.1  58483     .--.--.--..--.--.-.--.--.--.--.-.-.-.......                   58463</w:t>
      </w:r>
    </w:p>
    <w:p>
      <w:r>
        <w:rPr>
          <w:rFonts w:ascii="Consolas" w:hAnsi="Consolas"/>
          <w:sz w:val="18"/>
        </w:rPr>
        <w:t>NW_006789009.1  7706      .--.--.--..--.--.-.--.--.--.--.-.-.-........                  7685</w:t>
      </w:r>
    </w:p>
    <w:p>
      <w:r>
        <w:rPr>
          <w:rFonts w:ascii="Consolas" w:hAnsi="Consolas"/>
          <w:sz w:val="18"/>
        </w:rPr>
        <w:t>NW_006789009.1  224549    .--.--.--..--.--.-.--.--.--.--.-.-.-.......                   224529</w:t>
      </w:r>
    </w:p>
    <w:p>
      <w:r>
        <w:rPr>
          <w:rFonts w:ascii="Consolas" w:hAnsi="Consolas"/>
          <w:sz w:val="18"/>
        </w:rPr>
        <w:t>NW_006789009.1  7702      .--.--.--..--.--.-.--.--.--.--.-.-.-...                       7686</w:t>
      </w:r>
    </w:p>
    <w:p>
      <w:r>
        <w:rPr>
          <w:rFonts w:ascii="Consolas" w:hAnsi="Consolas"/>
          <w:sz w:val="18"/>
        </w:rPr>
        <w:t>NW_006788189.1  2629395   .--.--.--..--.--.-.--.--.--.--.-.-.-..........                2629418</w:t>
      </w:r>
    </w:p>
    <w:p>
      <w:r>
        <w:rPr>
          <w:rFonts w:ascii="Consolas" w:hAnsi="Consolas"/>
          <w:sz w:val="18"/>
        </w:rPr>
        <w:t>NW_006788189.1  2200535   .--.--.--..--.--.-.--.--.--.--.-.-.-........                  2200514</w:t>
      </w:r>
    </w:p>
    <w:p>
      <w:r>
        <w:rPr>
          <w:rFonts w:ascii="Consolas" w:hAnsi="Consolas"/>
          <w:sz w:val="18"/>
        </w:rPr>
        <w:t>NW_006788189.1  1630770   .--.--.--..--.--.-.--.--.--.--.-.-.-.......                   1630750</w:t>
      </w:r>
    </w:p>
    <w:p>
      <w:r>
        <w:rPr>
          <w:rFonts w:ascii="Consolas" w:hAnsi="Consolas"/>
          <w:sz w:val="18"/>
        </w:rPr>
        <w:t>NW_006788189.1  665762    .--.--.--.C--.--.-.--.--.--.--.-.-.-........                  665783</w:t>
      </w:r>
    </w:p>
    <w:p>
      <w:r>
        <w:rPr>
          <w:rFonts w:ascii="Consolas" w:hAnsi="Consolas"/>
          <w:sz w:val="18"/>
        </w:rPr>
        <w:t>NW_006788189.1  1342471   .--.--.--..--.--.-.--.--.--.--.-.-.-.......                   1342491</w:t>
      </w:r>
    </w:p>
    <w:p>
      <w:r>
        <w:rPr>
          <w:rFonts w:ascii="Consolas" w:hAnsi="Consolas"/>
          <w:sz w:val="18"/>
        </w:rPr>
        <w:t>NW_006788189.1  1630758   .--.--.--..--.--.-.--.--.--.--.-.-.-.......                   1630738</w:t>
      </w:r>
    </w:p>
    <w:p>
      <w:r>
        <w:rPr>
          <w:rFonts w:ascii="Consolas" w:hAnsi="Consolas"/>
          <w:sz w:val="18"/>
        </w:rPr>
        <w:t>NW_006788189.1  1630762   .--.--.--..--.--.-.--.--.--.--.-.-.-.......                   1630742</w:t>
      </w:r>
    </w:p>
    <w:p>
      <w:r>
        <w:rPr>
          <w:rFonts w:ascii="Consolas" w:hAnsi="Consolas"/>
          <w:sz w:val="18"/>
        </w:rPr>
        <w:t>NW_006788189.1  1630766   .--.--.--..--.--.-.--.--.--.--.-.-.-.......                   1630746</w:t>
      </w:r>
    </w:p>
    <w:p>
      <w:r>
        <w:rPr>
          <w:rFonts w:ascii="Consolas" w:hAnsi="Consolas"/>
          <w:sz w:val="18"/>
        </w:rPr>
        <w:t>NW_006788189.1  1678974   .--.--.--..--.--.-.--.--.--.--.-.-.-.....                     1678992</w:t>
      </w:r>
    </w:p>
    <w:p>
      <w:r>
        <w:rPr>
          <w:rFonts w:ascii="Consolas" w:hAnsi="Consolas"/>
          <w:sz w:val="18"/>
        </w:rPr>
        <w:t>NW_006788189.1  2629379   .--.--.--..--.--.-.--.--.--.--.-.-.-.......                   2629399</w:t>
      </w:r>
    </w:p>
    <w:p>
      <w:r>
        <w:rPr>
          <w:rFonts w:ascii="Consolas" w:hAnsi="Consolas"/>
          <w:sz w:val="18"/>
        </w:rPr>
        <w:t>NW_006788189.1  2629383   .--.--.--..--.--.-.--.--.--.--.-.-.-.......                   2629403</w:t>
      </w:r>
    </w:p>
    <w:p>
      <w:r>
        <w:rPr>
          <w:rFonts w:ascii="Consolas" w:hAnsi="Consolas"/>
          <w:sz w:val="18"/>
        </w:rPr>
        <w:t>NW_006788189.1  2629387   .--.--.--..--.--.-.--.--.--.--.-.-.-.......                   2629407</w:t>
      </w:r>
    </w:p>
    <w:p>
      <w:r>
        <w:rPr>
          <w:rFonts w:ascii="Consolas" w:hAnsi="Consolas"/>
          <w:sz w:val="18"/>
        </w:rPr>
        <w:t>NW_006788189.1  2629391   .--.--.--..--.--.-.--.--.--.--.-.-.-.......                   2629411</w:t>
      </w:r>
    </w:p>
    <w:p>
      <w:r>
        <w:rPr>
          <w:rFonts w:ascii="Consolas" w:hAnsi="Consolas"/>
          <w:sz w:val="18"/>
        </w:rPr>
        <w:t>NW_006788189.1  3087075   .--.--.--..--.--.-.--.--.--.--.-.-.-.......                   3087095</w:t>
      </w:r>
    </w:p>
    <w:p>
      <w:r>
        <w:rPr>
          <w:rFonts w:ascii="Consolas" w:hAnsi="Consolas"/>
          <w:sz w:val="18"/>
        </w:rPr>
        <w:t>NW_006788189.1  1478903   .--.--.--..--.--.-.--C--.--.--.-.-.-......                    1478884</w:t>
      </w:r>
    </w:p>
    <w:p>
      <w:r>
        <w:rPr>
          <w:rFonts w:ascii="Consolas" w:hAnsi="Consolas"/>
          <w:sz w:val="18"/>
        </w:rPr>
        <w:t>NW_006788189.1  665754    .--.--.--..--.--.-.--.--.--.--.-C-.-.......                   665774</w:t>
      </w:r>
    </w:p>
    <w:p>
      <w:r>
        <w:rPr>
          <w:rFonts w:ascii="Consolas" w:hAnsi="Consolas"/>
          <w:sz w:val="18"/>
        </w:rPr>
        <w:t>NW_006788189.1  665758    .--.--.--..--.--.-.--C--.--.--.-.-.-.......                   665778</w:t>
      </w:r>
    </w:p>
    <w:p>
      <w:r>
        <w:rPr>
          <w:rFonts w:ascii="Consolas" w:hAnsi="Consolas"/>
          <w:sz w:val="18"/>
        </w:rPr>
        <w:t>NW_006788189.1  2200539   .--.--.--..--.--.-.--.--.--.--.-.-.-.......                   2200519</w:t>
      </w:r>
    </w:p>
    <w:p>
      <w:r>
        <w:rPr>
          <w:rFonts w:ascii="Consolas" w:hAnsi="Consolas"/>
          <w:sz w:val="18"/>
        </w:rPr>
        <w:t>NW_006788189.1  1630754   .--.--.--..--.--.-.--.--.--.--.-.-.-.....                     1630736</w:t>
      </w:r>
    </w:p>
    <w:p>
      <w:r>
        <w:rPr>
          <w:rFonts w:ascii="Consolas" w:hAnsi="Consolas"/>
          <w:sz w:val="18"/>
        </w:rPr>
        <w:t>NW_006788189.1  2629375   .--.--.--..--.--.-.--.--.--.--.-.-.-.......                   2629395</w:t>
      </w:r>
    </w:p>
    <w:p>
      <w:r>
        <w:rPr>
          <w:rFonts w:ascii="Consolas" w:hAnsi="Consolas"/>
          <w:sz w:val="18"/>
        </w:rPr>
        <w:t>NW_006788189.1  3087079   .--.--.--..--.--.-.--.--.--.--.-.-.-.....                     3087097</w:t>
      </w:r>
    </w:p>
    <w:p>
      <w:r>
        <w:rPr>
          <w:rFonts w:ascii="Consolas" w:hAnsi="Consolas"/>
          <w:sz w:val="18"/>
        </w:rPr>
        <w:t>NW_006788189.1  414998    .--.--.--..--.--.-.--.--.--.--G-.-.-...                       414982</w:t>
      </w:r>
    </w:p>
    <w:p>
      <w:r>
        <w:rPr>
          <w:rFonts w:ascii="Consolas" w:hAnsi="Consolas"/>
          <w:sz w:val="18"/>
        </w:rPr>
        <w:t>NW_006788189.1  3087071   .--.--.--..--.--.-.--.--.--.--.-.-.-.......                   3087091</w:t>
      </w:r>
    </w:p>
    <w:p>
      <w:r>
        <w:rPr>
          <w:rFonts w:ascii="Consolas" w:hAnsi="Consolas"/>
          <w:sz w:val="18"/>
        </w:rPr>
        <w:t>NW_006788189.1  171675    .--.--.--..--.--.-.--.--.--.--.-.-.-.....                     171693</w:t>
      </w:r>
    </w:p>
    <w:p>
      <w:r>
        <w:rPr>
          <w:rFonts w:ascii="Consolas" w:hAnsi="Consolas"/>
          <w:sz w:val="18"/>
        </w:rPr>
        <w:t>NW_006788189.1  1678970   .--.--.--..--.--.-.--.--.--.--.-.-.-.......                   1678990</w:t>
      </w:r>
    </w:p>
    <w:p>
      <w:r>
        <w:rPr>
          <w:rFonts w:ascii="Consolas" w:hAnsi="Consolas"/>
          <w:sz w:val="18"/>
        </w:rPr>
        <w:t>NW_006788189.1  2843366   .--.--.--..--.--.-.--.--.--.--.-.-.-.                         2843352</w:t>
      </w:r>
    </w:p>
    <w:p>
      <w:r>
        <w:rPr>
          <w:rFonts w:ascii="Consolas" w:hAnsi="Consolas"/>
          <w:sz w:val="18"/>
        </w:rPr>
        <w:t>NW_006788189.1  415002    .--.--.--..--.--.-.--.--.--.--.-.-.-.G.....                   414982</w:t>
      </w:r>
    </w:p>
    <w:p>
      <w:r>
        <w:rPr>
          <w:rFonts w:ascii="Consolas" w:hAnsi="Consolas"/>
          <w:sz w:val="18"/>
        </w:rPr>
        <w:t>NW_006788189.1  1478907   .--.--.--..--.--.-.--.--.--.--.-C-.-.......                   1478887</w:t>
      </w:r>
    </w:p>
    <w:p>
      <w:r>
        <w:rPr>
          <w:rFonts w:ascii="Consolas" w:hAnsi="Consolas"/>
          <w:sz w:val="18"/>
        </w:rPr>
        <w:t>NW_006788189.1  2917254   .--.--.--..--.--.-.--.--.--.--.-.-.-........                  2917233</w:t>
      </w:r>
    </w:p>
    <w:p>
      <w:r>
        <w:rPr>
          <w:rFonts w:ascii="Consolas" w:hAnsi="Consolas"/>
          <w:sz w:val="18"/>
        </w:rPr>
        <w:t>NW_006788189.1  171671    .--.--.--..--.--.-.--.--.--.--.-.-.-.......                   171691</w:t>
      </w:r>
    </w:p>
    <w:p>
      <w:r>
        <w:rPr>
          <w:rFonts w:ascii="Consolas" w:hAnsi="Consolas"/>
          <w:sz w:val="18"/>
        </w:rPr>
        <w:t>NW_006788189.1  171679    .--.--.--..--.--.-.--.--.--.--.-.-.-.                         171693</w:t>
      </w:r>
    </w:p>
    <w:p>
      <w:r>
        <w:rPr>
          <w:rFonts w:ascii="Consolas" w:hAnsi="Consolas"/>
          <w:sz w:val="18"/>
        </w:rPr>
        <w:t>NW_006788189.1  2843370   .--.--.--..--.--.-.--.--.--.--.-.-.-.....                     2843352</w:t>
      </w:r>
    </w:p>
    <w:p>
      <w:r>
        <w:rPr>
          <w:rFonts w:ascii="Consolas" w:hAnsi="Consolas"/>
          <w:sz w:val="18"/>
        </w:rPr>
        <w:t>NW_006788189.1  1092826   .--.--.--..--.--.-.--.                                        1092834</w:t>
      </w:r>
    </w:p>
    <w:p>
      <w:r>
        <w:rPr>
          <w:rFonts w:ascii="Consolas" w:hAnsi="Consolas"/>
          <w:sz w:val="18"/>
        </w:rPr>
        <w:t>NW_006788189.1  2843374   .--.--.--..--.--.-.--.--.--.--.-.-.-.......                   2843354</w:t>
      </w:r>
    </w:p>
    <w:p>
      <w:r>
        <w:rPr>
          <w:rFonts w:ascii="Consolas" w:hAnsi="Consolas"/>
          <w:sz w:val="18"/>
        </w:rPr>
        <w:t>NW_006788168.1  1249909   .--.--.--..--.--.-.--.--.--.--.-.-.-.......                   1249889</w:t>
      </w:r>
    </w:p>
    <w:p>
      <w:r>
        <w:rPr>
          <w:rFonts w:ascii="Consolas" w:hAnsi="Consolas"/>
          <w:sz w:val="18"/>
        </w:rPr>
        <w:t>NW_006788168.1  2956540   C--.--.--.C--.--.-.--.--.--.--.-.-.-........                  2956519</w:t>
      </w:r>
    </w:p>
    <w:p>
      <w:r>
        <w:rPr>
          <w:rFonts w:ascii="Consolas" w:hAnsi="Consolas"/>
          <w:sz w:val="18"/>
        </w:rPr>
        <w:t>NW_006788168.1  528321    .--.--.--..--.--.-.--.--.--.--.-.-.-.......                   528341</w:t>
      </w:r>
    </w:p>
    <w:p>
      <w:r>
        <w:rPr>
          <w:rFonts w:ascii="Consolas" w:hAnsi="Consolas"/>
          <w:sz w:val="18"/>
        </w:rPr>
        <w:t>NW_006788168.1  528325    .--.--.--..--.--.-.--.--.--.--.-.-.-.......                   528345</w:t>
      </w:r>
    </w:p>
    <w:p>
      <w:r>
        <w:rPr>
          <w:rFonts w:ascii="Consolas" w:hAnsi="Consolas"/>
          <w:sz w:val="18"/>
        </w:rPr>
        <w:t>NW_006788168.1  528329    .--.--.--..--.--.-.--.--.--.--.-.-.-.......                   528349</w:t>
      </w:r>
    </w:p>
    <w:p>
      <w:r>
        <w:rPr>
          <w:rFonts w:ascii="Consolas" w:hAnsi="Consolas"/>
          <w:sz w:val="18"/>
        </w:rPr>
        <w:t>NW_006788168.1  1249905   .--.--.--..--.--.-.--.--.--.--.-.-.-.......                   1249885</w:t>
      </w:r>
    </w:p>
    <w:p>
      <w:r>
        <w:rPr>
          <w:rFonts w:ascii="Consolas" w:hAnsi="Consolas"/>
          <w:sz w:val="18"/>
        </w:rPr>
        <w:t>NW_006788168.1  528333    .--.--.--..--.--.-.--.--.--.--.-.-.-......                    528352</w:t>
      </w:r>
    </w:p>
    <w:p>
      <w:r>
        <w:rPr>
          <w:rFonts w:ascii="Consolas" w:hAnsi="Consolas"/>
          <w:sz w:val="18"/>
        </w:rPr>
        <w:t>NW_006788168.1  3695459   .--.--.--..--.--.-.--.--.--.--.-.-.-........                  3695438</w:t>
      </w:r>
    </w:p>
    <w:p>
      <w:r>
        <w:rPr>
          <w:rFonts w:ascii="Consolas" w:hAnsi="Consolas"/>
          <w:sz w:val="18"/>
        </w:rPr>
        <w:t>NW_006788168.1  3821820   .--.--.--..--.--.-.--.--.--.--.-.-.-........                  3821799</w:t>
      </w:r>
    </w:p>
    <w:p>
      <w:r>
        <w:rPr>
          <w:rFonts w:ascii="Consolas" w:hAnsi="Consolas"/>
          <w:sz w:val="18"/>
        </w:rPr>
        <w:t>NW_006788168.1  1227589   .--.--.--..--.--.-.--.--.--.--.-.-.-..........                1227612</w:t>
      </w:r>
    </w:p>
    <w:p>
      <w:r>
        <w:rPr>
          <w:rFonts w:ascii="Consolas" w:hAnsi="Consolas"/>
          <w:sz w:val="18"/>
        </w:rPr>
        <w:t>NW_006788168.1  528317    .--.--.--..--.--.-.--.--.--.--.-.-.-.......                   528337</w:t>
      </w:r>
    </w:p>
    <w:p>
      <w:r>
        <w:rPr>
          <w:rFonts w:ascii="Consolas" w:hAnsi="Consolas"/>
          <w:sz w:val="18"/>
        </w:rPr>
        <w:t>NW_006788168.1  2514066   .--.--.--..--.--.-.--.--.--.--.-.-.-.........                 2514044</w:t>
      </w:r>
    </w:p>
    <w:p>
      <w:r>
        <w:rPr>
          <w:rFonts w:ascii="Consolas" w:hAnsi="Consolas"/>
          <w:sz w:val="18"/>
        </w:rPr>
        <w:t>NW_006788168.1  945406    .--.--.--..--.--.-.--.--.--.--.-.-.-..                        945391</w:t>
      </w:r>
    </w:p>
    <w:p>
      <w:r>
        <w:rPr>
          <w:rFonts w:ascii="Consolas" w:hAnsi="Consolas"/>
          <w:sz w:val="18"/>
        </w:rPr>
        <w:t>NW_006788168.1  3695455   .--.--.--..--.--.-.--.--.--.--.-.-.-...                       3695439</w:t>
      </w:r>
    </w:p>
    <w:p>
      <w:r>
        <w:rPr>
          <w:rFonts w:ascii="Consolas" w:hAnsi="Consolas"/>
          <w:sz w:val="18"/>
        </w:rPr>
        <w:t>NW_006788168.1  3821816   .--.--.--..--.--.-.--.--.--.--.-.-.-...                       3821800</w:t>
      </w:r>
    </w:p>
    <w:p>
      <w:r>
        <w:rPr>
          <w:rFonts w:ascii="Consolas" w:hAnsi="Consolas"/>
          <w:sz w:val="18"/>
        </w:rPr>
        <w:t>NW_006788168.1  480470    .--.--.--..--.--.-.--.--G--.--.-.-.-.........                 480448</w:t>
      </w:r>
    </w:p>
    <w:p>
      <w:r>
        <w:rPr>
          <w:rFonts w:ascii="Consolas" w:hAnsi="Consolas"/>
          <w:sz w:val="18"/>
        </w:rPr>
        <w:t>NW_006788168.1  945410    .--.--.--..--.--.-.--.--.--.--.-.-.-......                    945391</w:t>
      </w:r>
    </w:p>
    <w:p>
      <w:r>
        <w:rPr>
          <w:rFonts w:ascii="Consolas" w:hAnsi="Consolas"/>
          <w:sz w:val="18"/>
        </w:rPr>
        <w:t>NW_006788168.1  1824310   .--.--.--..--.--.-.--.--.--.--.-.-.-.........                 1824288</w:t>
      </w:r>
    </w:p>
    <w:p>
      <w:r>
        <w:rPr>
          <w:rFonts w:ascii="Consolas" w:hAnsi="Consolas"/>
          <w:sz w:val="18"/>
        </w:rPr>
        <w:t>NW_006788168.1  2514062   .--.--.--..--.--.-.--.--.--.--.-.-.-...                       2514046</w:t>
      </w:r>
    </w:p>
    <w:p>
      <w:r>
        <w:rPr>
          <w:rFonts w:ascii="Consolas" w:hAnsi="Consolas"/>
          <w:sz w:val="18"/>
        </w:rPr>
        <w:t>NW_006788168.1  790769    .--.--.--..--.--.-.--.--.--.--.-.-.-.                         790783</w:t>
      </w:r>
    </w:p>
    <w:p>
      <w:r>
        <w:rPr>
          <w:rFonts w:ascii="Consolas" w:hAnsi="Consolas"/>
          <w:sz w:val="18"/>
        </w:rPr>
        <w:t>NW_006788168.1  790765    .--.--.--..--.--.-.--.--.--.--.-.-.-.....                     790783</w:t>
      </w:r>
    </w:p>
    <w:p>
      <w:r>
        <w:rPr>
          <w:rFonts w:ascii="Consolas" w:hAnsi="Consolas"/>
          <w:sz w:val="18"/>
        </w:rPr>
        <w:t>NW_006788168.1  17479     .--.--.--..--.--.-.--.--.--.--.-.-.-.....                     17461</w:t>
      </w:r>
    </w:p>
    <w:p>
      <w:r>
        <w:rPr>
          <w:rFonts w:ascii="Consolas" w:hAnsi="Consolas"/>
          <w:sz w:val="18"/>
        </w:rPr>
        <w:t>NW_006788168.1  17475     .--.--.--..--.--.-.--.--.--.--.-.-.-.                         17461</w:t>
      </w:r>
    </w:p>
    <w:p>
      <w:r>
        <w:rPr>
          <w:rFonts w:ascii="Consolas" w:hAnsi="Consolas"/>
          <w:sz w:val="18"/>
        </w:rPr>
        <w:t>NW_006788168.1  1824306   .--.--.--..--.--.-.--.--.--.--.-.-.-...                       1824290</w:t>
      </w:r>
    </w:p>
    <w:p>
      <w:r>
        <w:rPr>
          <w:rFonts w:ascii="Consolas" w:hAnsi="Consolas"/>
          <w:sz w:val="18"/>
        </w:rPr>
        <w:t>NW_006788168.1  790761    .--.--.--..--.--.-.--.--.--.--.-.-.-.......                   790781</w:t>
      </w:r>
    </w:p>
    <w:p>
      <w:r>
        <w:rPr>
          <w:rFonts w:ascii="Consolas" w:hAnsi="Consolas"/>
          <w:sz w:val="18"/>
        </w:rPr>
        <w:t>NW_006788168.1  945414    .--.--.--..--.--.-.--.--.--.--.-.-.-.......                   945394</w:t>
      </w:r>
    </w:p>
    <w:p>
      <w:r>
        <w:rPr>
          <w:rFonts w:ascii="Consolas" w:hAnsi="Consolas"/>
          <w:sz w:val="18"/>
        </w:rPr>
        <w:t>NW_006788168.1  1824302   .--.--.--..--.--.-.--.--.--.--.-.                             1824290</w:t>
      </w:r>
    </w:p>
    <w:p>
      <w:r>
        <w:rPr>
          <w:rFonts w:ascii="Consolas" w:hAnsi="Consolas"/>
          <w:sz w:val="18"/>
        </w:rPr>
        <w:t>NW_006788168.1  2514058   .--.--.--..--.--.-.--.--.--.--.-.                             2514046</w:t>
      </w:r>
    </w:p>
    <w:p>
      <w:r>
        <w:rPr>
          <w:rFonts w:ascii="Consolas" w:hAnsi="Consolas"/>
          <w:sz w:val="18"/>
        </w:rPr>
        <w:t>NW_006788168.1  117298    .--.--.--..--.--.-.--.A-.--.--.-.-.-........                  117320</w:t>
      </w:r>
    </w:p>
    <w:p>
      <w:r>
        <w:rPr>
          <w:rFonts w:ascii="Consolas" w:hAnsi="Consolas"/>
          <w:sz w:val="18"/>
        </w:rPr>
        <w:t>NW_006787698.1  4400608   .--.--.--..--.--.-.--.--.--.--.-.-.-..........                4400631</w:t>
      </w:r>
    </w:p>
    <w:p>
      <w:r>
        <w:rPr>
          <w:rFonts w:ascii="Consolas" w:hAnsi="Consolas"/>
          <w:sz w:val="18"/>
        </w:rPr>
        <w:t>NW_006787698.1  208637    .--.--.--..--.--.-.--.--.--.--.-.-.-.........                 208615</w:t>
      </w:r>
    </w:p>
    <w:p>
      <w:r>
        <w:rPr>
          <w:rFonts w:ascii="Consolas" w:hAnsi="Consolas"/>
          <w:sz w:val="18"/>
        </w:rPr>
        <w:t>NW_006787698.1  208645    .--.--.--..--.--.-.--.--.--.--.-.-.-.......                   208625</w:t>
      </w:r>
    </w:p>
    <w:p>
      <w:r>
        <w:rPr>
          <w:rFonts w:ascii="Consolas" w:hAnsi="Consolas"/>
          <w:sz w:val="18"/>
        </w:rPr>
        <w:t>NW_006787698.1  986250    .--.--.--..--.--.-.--.--.--.--.-.-.-.......                   986230</w:t>
      </w:r>
    </w:p>
    <w:p>
      <w:r>
        <w:rPr>
          <w:rFonts w:ascii="Consolas" w:hAnsi="Consolas"/>
          <w:sz w:val="18"/>
        </w:rPr>
        <w:t>NW_006787698.1  2040079   .--.--.--..--.--.-.--.--.--.--.-.-.-..........                2040056</w:t>
      </w:r>
    </w:p>
    <w:p>
      <w:r>
        <w:rPr>
          <w:rFonts w:ascii="Consolas" w:hAnsi="Consolas"/>
          <w:sz w:val="18"/>
        </w:rPr>
        <w:t>NW_006787698.1  3688988   .--.--.--..--.--.-.--.--.--.--.-.-.-........                  3688967</w:t>
      </w:r>
    </w:p>
    <w:p>
      <w:r>
        <w:rPr>
          <w:rFonts w:ascii="Consolas" w:hAnsi="Consolas"/>
          <w:sz w:val="18"/>
        </w:rPr>
        <w:t>NW_006787698.1  3712103   .--.--.--..--.--.-.--.--.--.--.-.-.-.......                   3712123</w:t>
      </w:r>
    </w:p>
    <w:p>
      <w:r>
        <w:rPr>
          <w:rFonts w:ascii="Consolas" w:hAnsi="Consolas"/>
          <w:sz w:val="18"/>
        </w:rPr>
        <w:t>NW_006787698.1  951312    .--.--.--..--.--.-.--C--.--.--.-.-.-..........                951289</w:t>
      </w:r>
    </w:p>
    <w:p>
      <w:r>
        <w:rPr>
          <w:rFonts w:ascii="Consolas" w:hAnsi="Consolas"/>
          <w:sz w:val="18"/>
        </w:rPr>
        <w:t>NW_006787698.1  550041    .--.--.--..--G--.-.--.--.--.--.-.-.-.C......                  550062</w:t>
      </w:r>
    </w:p>
    <w:p>
      <w:r>
        <w:rPr>
          <w:rFonts w:ascii="Consolas" w:hAnsi="Consolas"/>
          <w:sz w:val="18"/>
        </w:rPr>
        <w:t>NW_006787698.1  152750    .--.--.--..--.--.-.--.--.--.--.-.-.-.......                   152730</w:t>
      </w:r>
    </w:p>
    <w:p>
      <w:r>
        <w:rPr>
          <w:rFonts w:ascii="Consolas" w:hAnsi="Consolas"/>
          <w:sz w:val="18"/>
        </w:rPr>
        <w:t>NW_006787698.1  152754    .--.--.--..--.--.-.--.--.--.--.-.-.-.......                   152734</w:t>
      </w:r>
    </w:p>
    <w:p>
      <w:r>
        <w:rPr>
          <w:rFonts w:ascii="Consolas" w:hAnsi="Consolas"/>
          <w:sz w:val="18"/>
        </w:rPr>
        <w:t>NW_006787698.1  152758    .--.--.--..--.--.-.--.--.--.--.-.-.-.......                   152738</w:t>
      </w:r>
    </w:p>
    <w:p>
      <w:r>
        <w:rPr>
          <w:rFonts w:ascii="Consolas" w:hAnsi="Consolas"/>
          <w:sz w:val="18"/>
        </w:rPr>
        <w:t>NW_006787698.1  208641    .--.--.--..--.--.-.--.--.--.--.-.-.-.......                   208621</w:t>
      </w:r>
    </w:p>
    <w:p>
      <w:r>
        <w:rPr>
          <w:rFonts w:ascii="Consolas" w:hAnsi="Consolas"/>
          <w:sz w:val="18"/>
        </w:rPr>
        <w:t>NW_006787698.1  291063    .--.--.--..--.--.-.--.--.--.--.-.-.-.......                   291043</w:t>
      </w:r>
    </w:p>
    <w:p>
      <w:r>
        <w:rPr>
          <w:rFonts w:ascii="Consolas" w:hAnsi="Consolas"/>
          <w:sz w:val="18"/>
        </w:rPr>
        <w:t>NW_006787698.1  622731    .--.--.--..--.--.-.--.--.--.--.-.-.-.......                   622751</w:t>
      </w:r>
    </w:p>
    <w:p>
      <w:r>
        <w:rPr>
          <w:rFonts w:ascii="Consolas" w:hAnsi="Consolas"/>
          <w:sz w:val="18"/>
        </w:rPr>
        <w:t>NW_006787698.1  622735    .--.--.--..--.--.-.--.--.--.--.-.-.-.......                   622755</w:t>
      </w:r>
    </w:p>
    <w:p>
      <w:r>
        <w:rPr>
          <w:rFonts w:ascii="Consolas" w:hAnsi="Consolas"/>
          <w:sz w:val="18"/>
        </w:rPr>
        <w:t>NW_006787698.1  3203575   .--.--.--..--.--.-.--.--.--.--.-.-.-.......                   3203555</w:t>
      </w:r>
    </w:p>
    <w:p>
      <w:r>
        <w:rPr>
          <w:rFonts w:ascii="Consolas" w:hAnsi="Consolas"/>
          <w:sz w:val="18"/>
        </w:rPr>
        <w:t>NW_006787698.1  3688992   .--.--.--..--.--.-.--.--.--.--.-.-.-.......                   3688972</w:t>
      </w:r>
    </w:p>
    <w:p>
      <w:r>
        <w:rPr>
          <w:rFonts w:ascii="Consolas" w:hAnsi="Consolas"/>
          <w:sz w:val="18"/>
        </w:rPr>
        <w:t>NW_006787698.1  3688996   .--.--.--..--.--.-.--.--.--.--.-.-.-.......                   3688976</w:t>
      </w:r>
    </w:p>
    <w:p>
      <w:r>
        <w:rPr>
          <w:rFonts w:ascii="Consolas" w:hAnsi="Consolas"/>
          <w:sz w:val="18"/>
        </w:rPr>
        <w:t>NW_006787698.1  3689000   .--.--.--..--.--.-.--.--.--.--.-.-.-.......                   3688980</w:t>
      </w:r>
    </w:p>
    <w:p>
      <w:r>
        <w:rPr>
          <w:rFonts w:ascii="Consolas" w:hAnsi="Consolas"/>
          <w:sz w:val="18"/>
        </w:rPr>
        <w:t>NW_006787698.1  3689004   .--.--.--..--.--.-.--.--.--.--.-.-.-.......                   3688984</w:t>
      </w:r>
    </w:p>
    <w:p>
      <w:r>
        <w:rPr>
          <w:rFonts w:ascii="Consolas" w:hAnsi="Consolas"/>
          <w:sz w:val="18"/>
        </w:rPr>
        <w:t>NW_006787698.1  3689008   .--.--.--..--.--.-.--.--.--.--.-.-.-.......                   3688988</w:t>
      </w:r>
    </w:p>
    <w:p>
      <w:r>
        <w:rPr>
          <w:rFonts w:ascii="Consolas" w:hAnsi="Consolas"/>
          <w:sz w:val="18"/>
        </w:rPr>
        <w:t>NW_006787698.1  3712107   .--.--.--..--.--.-.--.--.--.--.-.-.-.......                   3712127</w:t>
      </w:r>
    </w:p>
    <w:p>
      <w:r>
        <w:rPr>
          <w:rFonts w:ascii="Consolas" w:hAnsi="Consolas"/>
          <w:sz w:val="18"/>
        </w:rPr>
        <w:t>NW_006787698.1  3950277   .--.--.--..--.--.-.--.--.--.--.-.-.-.......                   3950297</w:t>
      </w:r>
    </w:p>
    <w:p>
      <w:r>
        <w:rPr>
          <w:rFonts w:ascii="Consolas" w:hAnsi="Consolas"/>
          <w:sz w:val="18"/>
        </w:rPr>
        <w:t>NW_006787698.1  3950281   .--.--.--..--.--.-.--.--.--.--.-.-.-.......                   3950301</w:t>
      </w:r>
    </w:p>
    <w:p>
      <w:r>
        <w:rPr>
          <w:rFonts w:ascii="Consolas" w:hAnsi="Consolas"/>
          <w:sz w:val="18"/>
        </w:rPr>
        <w:t>NW_006787698.1  3950285   .--.--.--..--.--.-.--.--.--.--.-.-.-.......                   3950305</w:t>
      </w:r>
    </w:p>
    <w:p>
      <w:r>
        <w:rPr>
          <w:rFonts w:ascii="Consolas" w:hAnsi="Consolas"/>
          <w:sz w:val="18"/>
        </w:rPr>
        <w:t>NW_006787698.1  3950289   .--.--.--..--.--.-.--.--.--.--.-.-.-.......                   3950309</w:t>
      </w:r>
    </w:p>
    <w:p>
      <w:r>
        <w:rPr>
          <w:rFonts w:ascii="Consolas" w:hAnsi="Consolas"/>
          <w:sz w:val="18"/>
        </w:rPr>
        <w:t>NW_006787698.1  3950293   .--.--.--..--.--.-.--.--.--.--.-.-.-.......                   3950313</w:t>
      </w:r>
    </w:p>
    <w:p>
      <w:r>
        <w:rPr>
          <w:rFonts w:ascii="Consolas" w:hAnsi="Consolas"/>
          <w:sz w:val="18"/>
        </w:rPr>
        <w:t>NW_006787698.1  3950297   .--.--.--..--.--.-.--.--.--.--.-.-.-.......                   3950317</w:t>
      </w:r>
    </w:p>
    <w:p>
      <w:r>
        <w:rPr>
          <w:rFonts w:ascii="Consolas" w:hAnsi="Consolas"/>
          <w:sz w:val="18"/>
        </w:rPr>
        <w:t>NW_006787698.1  4400592   .--.--.--..--.--.-.--.--.--.--.-.-.-.......                   4400612</w:t>
      </w:r>
    </w:p>
    <w:p>
      <w:r>
        <w:rPr>
          <w:rFonts w:ascii="Consolas" w:hAnsi="Consolas"/>
          <w:sz w:val="18"/>
        </w:rPr>
        <w:t>NW_006787698.1  4400596   .--.--.--..--.--.-.--.--.--.--.-.-.-.......                   4400616</w:t>
      </w:r>
    </w:p>
    <w:p>
      <w:r>
        <w:rPr>
          <w:rFonts w:ascii="Consolas" w:hAnsi="Consolas"/>
          <w:sz w:val="18"/>
        </w:rPr>
        <w:t>NW_006787698.1  4400600   .--.--.--..--.--.-.--.--.--.--.-.-.-.......                   4400620</w:t>
      </w:r>
    </w:p>
    <w:p>
      <w:r>
        <w:rPr>
          <w:rFonts w:ascii="Consolas" w:hAnsi="Consolas"/>
          <w:sz w:val="18"/>
        </w:rPr>
        <w:t>NW_006787698.1  4400604   .--.--.--..--.--.-.--.--.--.--.-.-.-.......                   4400624</w:t>
      </w:r>
    </w:p>
    <w:p>
      <w:r>
        <w:rPr>
          <w:rFonts w:ascii="Consolas" w:hAnsi="Consolas"/>
          <w:sz w:val="18"/>
        </w:rPr>
        <w:t>NW_006787698.1  291059    .--.--.--..--.--.-.--.--.--.--.-.-.-......                    291040</w:t>
      </w:r>
    </w:p>
    <w:p>
      <w:r>
        <w:rPr>
          <w:rFonts w:ascii="Consolas" w:hAnsi="Consolas"/>
          <w:sz w:val="18"/>
        </w:rPr>
        <w:t>NW_006787698.1  3203579   .--.--.--..--.--.-.--.--.--.--.-.-.-.......                   3203559</w:t>
      </w:r>
    </w:p>
    <w:p>
      <w:r>
        <w:rPr>
          <w:rFonts w:ascii="Consolas" w:hAnsi="Consolas"/>
          <w:sz w:val="18"/>
        </w:rPr>
        <w:t>NW_006787698.1  3950273   .--.--.--..--.--.-.--.--.--.--.-.-.-.......                   3950293</w:t>
      </w:r>
    </w:p>
    <w:p>
      <w:r>
        <w:rPr>
          <w:rFonts w:ascii="Consolas" w:hAnsi="Consolas"/>
          <w:sz w:val="18"/>
        </w:rPr>
        <w:t>NW_006787698.1  152746    .--.--.--..--.--.-.--.--.--.--.-.-.-.....                     152728</w:t>
      </w:r>
    </w:p>
    <w:p>
      <w:r>
        <w:rPr>
          <w:rFonts w:ascii="Consolas" w:hAnsi="Consolas"/>
          <w:sz w:val="18"/>
        </w:rPr>
        <w:t>NW_006787698.1  622739    .--.--.--..--.--.-.--.--.--.--.-.-.-.....                     622757</w:t>
      </w:r>
    </w:p>
    <w:p>
      <w:r>
        <w:rPr>
          <w:rFonts w:ascii="Consolas" w:hAnsi="Consolas"/>
          <w:sz w:val="18"/>
        </w:rPr>
        <w:t>NW_006787698.1  2264531   .--.--.--..--.--.-.--.--.--.--.-.-.-..........                2264508</w:t>
      </w:r>
    </w:p>
    <w:p>
      <w:r>
        <w:rPr>
          <w:rFonts w:ascii="Consolas" w:hAnsi="Consolas"/>
          <w:sz w:val="18"/>
        </w:rPr>
        <w:t>NW_006787698.1  3689012   .--.--.--..--.--.-.--.--.--.--.-.-.-.......                   3688992</w:t>
      </w:r>
    </w:p>
    <w:p>
      <w:r>
        <w:rPr>
          <w:rFonts w:ascii="Consolas" w:hAnsi="Consolas"/>
          <w:sz w:val="18"/>
        </w:rPr>
        <w:t>NW_006787698.1  3712111   .--.--.--..--.--.-.--.--.--.--.-.-.-.....                     3712129</w:t>
      </w:r>
    </w:p>
    <w:p>
      <w:r>
        <w:rPr>
          <w:rFonts w:ascii="Consolas" w:hAnsi="Consolas"/>
          <w:sz w:val="18"/>
        </w:rPr>
        <w:t>NW_006787698.1  4576587   .--.--.--..--.--.-.--.--.--.--.-.-.-.......                   4576607</w:t>
      </w:r>
    </w:p>
    <w:p>
      <w:r>
        <w:rPr>
          <w:rFonts w:ascii="Consolas" w:hAnsi="Consolas"/>
          <w:sz w:val="18"/>
        </w:rPr>
        <w:t>NW_006787698.1  4845251   .--.--.--..--.--.-.--.--.--.--.-.-.-........                  4845230</w:t>
      </w:r>
    </w:p>
    <w:p>
      <w:r>
        <w:rPr>
          <w:rFonts w:ascii="Consolas" w:hAnsi="Consolas"/>
          <w:sz w:val="18"/>
        </w:rPr>
        <w:t>NW_006787698.1  152762    .--.--.--..--.--.-.--.--.--.--.-.-.-.......                   152742</w:t>
      </w:r>
    </w:p>
    <w:p>
      <w:r>
        <w:rPr>
          <w:rFonts w:ascii="Consolas" w:hAnsi="Consolas"/>
          <w:sz w:val="18"/>
        </w:rPr>
        <w:t>NW_006787698.1  622727    .--.--.--..--.--.-.--.--.--.--.-.-.-.......                   622747</w:t>
      </w:r>
    </w:p>
    <w:p>
      <w:r>
        <w:rPr>
          <w:rFonts w:ascii="Consolas" w:hAnsi="Consolas"/>
          <w:sz w:val="18"/>
        </w:rPr>
        <w:t>NW_006787698.1  986246    .--.--.--..--.--.-.--.--.--.--.-.-.-....                      986229</w:t>
      </w:r>
    </w:p>
    <w:p>
      <w:r>
        <w:rPr>
          <w:rFonts w:ascii="Consolas" w:hAnsi="Consolas"/>
          <w:sz w:val="18"/>
        </w:rPr>
        <w:t>NW_006787698.1  3203571   .--.--.--..--.--.-.--.--.--.--.-.-.-....                      3203554</w:t>
      </w:r>
    </w:p>
    <w:p>
      <w:r>
        <w:rPr>
          <w:rFonts w:ascii="Consolas" w:hAnsi="Consolas"/>
          <w:sz w:val="18"/>
        </w:rPr>
        <w:t>NW_006787698.1  4400588   .--.--.--..--.--.-.--.--.--.--.-.-.-.......                   4400608</w:t>
      </w:r>
    </w:p>
    <w:p>
      <w:r>
        <w:rPr>
          <w:rFonts w:ascii="Consolas" w:hAnsi="Consolas"/>
          <w:sz w:val="18"/>
        </w:rPr>
        <w:t>NW_006787698.1  4576591   .--.--.--..--.--.-.--.--.--.--.-.-.-....                      4576608</w:t>
      </w:r>
    </w:p>
    <w:p>
      <w:r>
        <w:rPr>
          <w:rFonts w:ascii="Consolas" w:hAnsi="Consolas"/>
          <w:sz w:val="18"/>
        </w:rPr>
        <w:t>NW_006787698.1  5420861   .--.--.--..--.--.-.--.--.--.--.-.-.-.C.....                   5420841</w:t>
      </w:r>
    </w:p>
    <w:p>
      <w:r>
        <w:rPr>
          <w:rFonts w:ascii="Consolas" w:hAnsi="Consolas"/>
          <w:sz w:val="18"/>
        </w:rPr>
        <w:t>NW_006787698.1  1649876   .--.--.--..--.--.-.--.--.--.--.-.-.-..........                1649853</w:t>
      </w:r>
    </w:p>
    <w:p>
      <w:r>
        <w:rPr>
          <w:rFonts w:ascii="Consolas" w:hAnsi="Consolas"/>
          <w:sz w:val="18"/>
        </w:rPr>
        <w:t>NW_006787698.1  2040075   .--.--.--..--.--.-.--.--.--.--.-.-.-...                       2040059</w:t>
      </w:r>
    </w:p>
    <w:p>
      <w:r>
        <w:rPr>
          <w:rFonts w:ascii="Consolas" w:hAnsi="Consolas"/>
          <w:sz w:val="18"/>
        </w:rPr>
        <w:t>NW_006787698.1  2252855   .--.--.--..--.--.-.--.--.--.--.-.-.-........                  2252834</w:t>
      </w:r>
    </w:p>
    <w:p>
      <w:r>
        <w:rPr>
          <w:rFonts w:ascii="Consolas" w:hAnsi="Consolas"/>
          <w:sz w:val="18"/>
        </w:rPr>
        <w:t>NW_006787698.1  4845247   .--.--.--..--.--.-.--.--.--.--.-.-.-...                       4845231</w:t>
      </w:r>
    </w:p>
    <w:p>
      <w:r>
        <w:rPr>
          <w:rFonts w:ascii="Consolas" w:hAnsi="Consolas"/>
          <w:sz w:val="18"/>
        </w:rPr>
        <w:t>NW_006787698.1  951308    .--.--.--.C--.--.-.--.--.--.--.-.-.-...                       951292</w:t>
      </w:r>
    </w:p>
    <w:p>
      <w:r>
        <w:rPr>
          <w:rFonts w:ascii="Consolas" w:hAnsi="Consolas"/>
          <w:sz w:val="18"/>
        </w:rPr>
        <w:t>NW_006787698.1  5420857   .--.--.--..--.--.-.--.--.--.--C-.-.-...                       5420841</w:t>
      </w:r>
    </w:p>
    <w:p>
      <w:r>
        <w:rPr>
          <w:rFonts w:ascii="Consolas" w:hAnsi="Consolas"/>
          <w:sz w:val="18"/>
        </w:rPr>
        <w:t>NW_006787698.1  524893    .--.--.--..--.--.-.--.--.--.--.-.-.-........                  524872</w:t>
      </w:r>
    </w:p>
    <w:p>
      <w:r>
        <w:rPr>
          <w:rFonts w:ascii="Consolas" w:hAnsi="Consolas"/>
          <w:sz w:val="18"/>
        </w:rPr>
        <w:t>NW_006787698.1  1014160   .--.--.--..--.--.-.--.--.--.--.-.-.-........                  1014139</w:t>
      </w:r>
    </w:p>
    <w:p>
      <w:r>
        <w:rPr>
          <w:rFonts w:ascii="Consolas" w:hAnsi="Consolas"/>
          <w:sz w:val="18"/>
        </w:rPr>
        <w:t>NW_006787698.1  2252851   .--.--.--..--.--.-.--.--.--.--.-.-.-...                       2252835</w:t>
      </w:r>
    </w:p>
    <w:p>
      <w:r>
        <w:rPr>
          <w:rFonts w:ascii="Consolas" w:hAnsi="Consolas"/>
          <w:sz w:val="18"/>
        </w:rPr>
        <w:t>NW_006787698.1  2264527   .--.--.--..--.--.-.--.--.--.--.-.-.-...                       2264511</w:t>
      </w:r>
    </w:p>
    <w:p>
      <w:r>
        <w:rPr>
          <w:rFonts w:ascii="Consolas" w:hAnsi="Consolas"/>
          <w:sz w:val="18"/>
        </w:rPr>
        <w:t>NW_006787698.1  524889    .--.--.--..--.--.-.--.--.--.--.-.-.-...                       524873</w:t>
      </w:r>
    </w:p>
    <w:p>
      <w:r>
        <w:rPr>
          <w:rFonts w:ascii="Consolas" w:hAnsi="Consolas"/>
          <w:sz w:val="18"/>
        </w:rPr>
        <w:t>NW_006787698.1  547191    .--.--.--..--.--.-.--.--.--.--.-.-.-........                  547170</w:t>
      </w:r>
    </w:p>
    <w:p>
      <w:r>
        <w:rPr>
          <w:rFonts w:ascii="Consolas" w:hAnsi="Consolas"/>
          <w:sz w:val="18"/>
        </w:rPr>
        <w:t>NW_006787698.1  1014156   .--.--.--..--.--.-.--.--.--.--.-.-.-...                       1014140</w:t>
      </w:r>
    </w:p>
    <w:p>
      <w:r>
        <w:rPr>
          <w:rFonts w:ascii="Consolas" w:hAnsi="Consolas"/>
          <w:sz w:val="18"/>
        </w:rPr>
        <w:t>NW_006787698.1  2388003   .--.--.--..--.--.-.--.--.--.--.-.-.-.....                     2387985</w:t>
      </w:r>
    </w:p>
    <w:p>
      <w:r>
        <w:rPr>
          <w:rFonts w:ascii="Consolas" w:hAnsi="Consolas"/>
          <w:sz w:val="18"/>
        </w:rPr>
        <w:t>NW_006787698.1  2387999   .--.--.--..--.--.-.--.--.--.--.-.-.-.                         2387985</w:t>
      </w:r>
    </w:p>
    <w:p>
      <w:r>
        <w:rPr>
          <w:rFonts w:ascii="Consolas" w:hAnsi="Consolas"/>
          <w:sz w:val="18"/>
        </w:rPr>
        <w:t>NW_006787698.1  3271359   .--.--.--..--.--.-.--.--.--.--.-.-.-..........                3271382</w:t>
      </w:r>
    </w:p>
    <w:p>
      <w:r>
        <w:rPr>
          <w:rFonts w:ascii="Consolas" w:hAnsi="Consolas"/>
          <w:sz w:val="18"/>
        </w:rPr>
        <w:t>NW_006787698.1  5300630   .--.--.--..--.--.-.--.--.--.--.-.-.-........                  5300651</w:t>
      </w:r>
    </w:p>
    <w:p>
      <w:r>
        <w:rPr>
          <w:rFonts w:ascii="Consolas" w:hAnsi="Consolas"/>
          <w:sz w:val="18"/>
        </w:rPr>
        <w:t>NW_006787698.1  5376727   .--.--.--..--.--.-.--.--.--.--.-.-.-.......                   5376707</w:t>
      </w:r>
    </w:p>
    <w:p>
      <w:r>
        <w:rPr>
          <w:rFonts w:ascii="Consolas" w:hAnsi="Consolas"/>
          <w:sz w:val="18"/>
        </w:rPr>
        <w:t>NW_006787698.1  5376723   .--.--.--..--.--.-.--.--.--.--.-.-.-...                       5376707</w:t>
      </w:r>
    </w:p>
    <w:p>
      <w:r>
        <w:rPr>
          <w:rFonts w:ascii="Consolas" w:hAnsi="Consolas"/>
          <w:sz w:val="18"/>
        </w:rPr>
        <w:t>NW_006787698.1  5471193   .--.--.--..--.--.-.--.--.--.--.-.                             5471181</w:t>
      </w:r>
    </w:p>
    <w:p>
      <w:r>
        <w:rPr>
          <w:rFonts w:ascii="Consolas" w:hAnsi="Consolas"/>
          <w:sz w:val="18"/>
        </w:rPr>
        <w:t>NW_006787698.1  322292    .--.--.--..--.--.-.--.--.--.                                  322282</w:t>
      </w:r>
    </w:p>
    <w:p>
      <w:r>
        <w:rPr>
          <w:rFonts w:ascii="Consolas" w:hAnsi="Consolas"/>
          <w:sz w:val="18"/>
        </w:rPr>
        <w:t>NW_006787698.1  547187    .--.--.--..--.--.-.--.--.--.--.-.-.-...                       547171</w:t>
      </w:r>
    </w:p>
    <w:p>
      <w:r>
        <w:rPr>
          <w:rFonts w:ascii="Consolas" w:hAnsi="Consolas"/>
          <w:sz w:val="18"/>
        </w:rPr>
        <w:t>NW_006787698.1  1649872   .--.--.--..--.--.-.--.--.--.--.-.-.-...                       1649856</w:t>
      </w:r>
    </w:p>
    <w:p>
      <w:r>
        <w:rPr>
          <w:rFonts w:ascii="Consolas" w:hAnsi="Consolas"/>
          <w:sz w:val="18"/>
        </w:rPr>
        <w:t>NW_006787698.1  4119851   .--.--.--..--.--.-.--.--.--.--.-.-.-.........                 4119829</w:t>
      </w:r>
    </w:p>
    <w:p>
      <w:r>
        <w:rPr>
          <w:rFonts w:ascii="Consolas" w:hAnsi="Consolas"/>
          <w:sz w:val="18"/>
        </w:rPr>
        <w:t>NW_006787698.1  4406955   .--.--.--..--.--.-.--.--.--.--.-.-.-........                  4406976</w:t>
      </w:r>
    </w:p>
    <w:p>
      <w:r>
        <w:rPr>
          <w:rFonts w:ascii="Consolas" w:hAnsi="Consolas"/>
          <w:sz w:val="18"/>
        </w:rPr>
        <w:t>NW_006787698.1  5300634   .--.--.--..--.--.-.--.--.--.--.-.-.-...                       5300650</w:t>
      </w:r>
    </w:p>
    <w:p>
      <w:r>
        <w:rPr>
          <w:rFonts w:ascii="Consolas" w:hAnsi="Consolas"/>
          <w:sz w:val="18"/>
        </w:rPr>
        <w:t>NW_006787698.1  5471201   .--.--.--..--.--.-.--.--.--.--.-.-.-........                  5471180</w:t>
      </w:r>
    </w:p>
    <w:p>
      <w:r>
        <w:rPr>
          <w:rFonts w:ascii="Consolas" w:hAnsi="Consolas"/>
          <w:sz w:val="18"/>
        </w:rPr>
        <w:t>NW_006787698.1  524885    .--.--.--..--.--.-.--.--.--.--.-.                             524873</w:t>
      </w:r>
    </w:p>
    <w:p>
      <w:r>
        <w:rPr>
          <w:rFonts w:ascii="Consolas" w:hAnsi="Consolas"/>
          <w:sz w:val="18"/>
        </w:rPr>
        <w:t>NW_006787698.1  547183    .--.--.--..--.--.-.--.--.--.--.-.                             547171</w:t>
      </w:r>
    </w:p>
    <w:p>
      <w:r>
        <w:rPr>
          <w:rFonts w:ascii="Consolas" w:hAnsi="Consolas"/>
          <w:sz w:val="18"/>
        </w:rPr>
        <w:t>NW_006787698.1  1014152   .--.--.--..--.--.-.--.--.--.--.-.                             1014140</w:t>
      </w:r>
    </w:p>
    <w:p>
      <w:r>
        <w:rPr>
          <w:rFonts w:ascii="Consolas" w:hAnsi="Consolas"/>
          <w:sz w:val="18"/>
        </w:rPr>
        <w:t>NW_006787698.1  1649868   .--.--.--..--.--.-.--.--.--.--.-.                             1649856</w:t>
      </w:r>
    </w:p>
    <w:p>
      <w:r>
        <w:rPr>
          <w:rFonts w:ascii="Consolas" w:hAnsi="Consolas"/>
          <w:sz w:val="18"/>
        </w:rPr>
        <w:t>NW_006787698.1  1784095   .--.--.--..--.--.-.--.--.--.--.-.-.-.........                 1784073</w:t>
      </w:r>
    </w:p>
    <w:p>
      <w:r>
        <w:rPr>
          <w:rFonts w:ascii="Consolas" w:hAnsi="Consolas"/>
          <w:sz w:val="18"/>
        </w:rPr>
        <w:t>NW_006787698.1  2252847   .--.--.--..--.--.-.--.--.--.--.-.                             2252835</w:t>
      </w:r>
    </w:p>
    <w:p>
      <w:r>
        <w:rPr>
          <w:rFonts w:ascii="Consolas" w:hAnsi="Consolas"/>
          <w:sz w:val="18"/>
        </w:rPr>
        <w:t>NW_006787698.1  2264523   .--.--.--..--.--.-.--.--.--.--.-.                             2264511</w:t>
      </w:r>
    </w:p>
    <w:p>
      <w:r>
        <w:rPr>
          <w:rFonts w:ascii="Consolas" w:hAnsi="Consolas"/>
          <w:sz w:val="18"/>
        </w:rPr>
        <w:t>NW_006787698.1  2388007   .--.--.--..--.--.-.--.--.--.--.-.-.-.......                   2387987</w:t>
      </w:r>
    </w:p>
    <w:p>
      <w:r>
        <w:rPr>
          <w:rFonts w:ascii="Consolas" w:hAnsi="Consolas"/>
          <w:sz w:val="18"/>
        </w:rPr>
        <w:t>NW_006787698.1  2428582   .--.--.--..--.--.-.--.--.--.--.-.-.-......                    2428563</w:t>
      </w:r>
    </w:p>
    <w:p>
      <w:r>
        <w:rPr>
          <w:rFonts w:ascii="Consolas" w:hAnsi="Consolas"/>
          <w:sz w:val="18"/>
        </w:rPr>
        <w:t>NW_006787698.1  2428578   .--.--.--..--.--.-.--.--.--.--.-.-.-..                        2428563</w:t>
      </w:r>
    </w:p>
    <w:p>
      <w:r>
        <w:rPr>
          <w:rFonts w:ascii="Consolas" w:hAnsi="Consolas"/>
          <w:sz w:val="18"/>
        </w:rPr>
        <w:t>NW_006787698.1  4406963   .--.--.--..--.--.-.--.--.--.--.-.                             4406975</w:t>
      </w:r>
    </w:p>
    <w:p>
      <w:r>
        <w:rPr>
          <w:rFonts w:ascii="Consolas" w:hAnsi="Consolas"/>
          <w:sz w:val="18"/>
        </w:rPr>
        <w:t>NW_006787698.1  4406959   .--.--.--..--.--.-.--.--.--.--.-.-.-...                       4406975</w:t>
      </w:r>
    </w:p>
    <w:p>
      <w:r>
        <w:rPr>
          <w:rFonts w:ascii="Consolas" w:hAnsi="Consolas"/>
          <w:sz w:val="18"/>
        </w:rPr>
        <w:t>NW_006787698.1  5119052   .--.--.--..--.--.-.--.--.--.--.-.-.-..........                5119075</w:t>
      </w:r>
    </w:p>
    <w:p>
      <w:r>
        <w:rPr>
          <w:rFonts w:ascii="Consolas" w:hAnsi="Consolas"/>
          <w:sz w:val="18"/>
        </w:rPr>
        <w:t>NW_006787698.1  5300638   .--.--.--..--.--.-.--.--.--.--.-.                             5300650</w:t>
      </w:r>
    </w:p>
    <w:p>
      <w:r>
        <w:rPr>
          <w:rFonts w:ascii="Consolas" w:hAnsi="Consolas"/>
          <w:sz w:val="18"/>
        </w:rPr>
        <w:t>NW_006787698.1  5376719   .--.--.--..--.--.-.--.--.--.--.-.                             5376707</w:t>
      </w:r>
    </w:p>
    <w:p>
      <w:r>
        <w:rPr>
          <w:rFonts w:ascii="Consolas" w:hAnsi="Consolas"/>
          <w:sz w:val="18"/>
        </w:rPr>
        <w:t>NW_006787698.1  5471197   .--.--.--..--.--.-.--.--.--.--.-.-.-...                       5471181</w:t>
      </w:r>
    </w:p>
    <w:p>
      <w:r>
        <w:rPr>
          <w:rFonts w:ascii="Consolas" w:hAnsi="Consolas"/>
          <w:sz w:val="18"/>
        </w:rPr>
        <w:t>NW_006787698.1  5559120   .--.--.--..--.--.-.--.--.--.--.-.-.-........                  5559099</w:t>
      </w:r>
    </w:p>
    <w:p>
      <w:r>
        <w:rPr>
          <w:rFonts w:ascii="Consolas" w:hAnsi="Consolas"/>
          <w:sz w:val="18"/>
        </w:rPr>
        <w:t>NW_006787454.1  620084    .--.--.--..--.--.-.--.--.--.--.-.-.-.......                   620064</w:t>
      </w:r>
    </w:p>
    <w:p>
      <w:r>
        <w:rPr>
          <w:rFonts w:ascii="Consolas" w:hAnsi="Consolas"/>
          <w:sz w:val="18"/>
        </w:rPr>
        <w:t>NW_006787454.1  400413    .--.--.--..--.--.-.--.--.--.--.-.-.-.......                   400433</w:t>
      </w:r>
    </w:p>
    <w:p>
      <w:r>
        <w:rPr>
          <w:rFonts w:ascii="Consolas" w:hAnsi="Consolas"/>
          <w:sz w:val="18"/>
        </w:rPr>
        <w:t>NW_006787454.1  157066    .--G--.--..--.--.-.--.--.--.--.-.-.-.......                   157086</w:t>
      </w:r>
    </w:p>
    <w:p>
      <w:r>
        <w:rPr>
          <w:rFonts w:ascii="Consolas" w:hAnsi="Consolas"/>
          <w:sz w:val="18"/>
        </w:rPr>
        <w:t>NW_006787454.1  400417    .--.--.--..--.--.-.--.--.--.--.-.-.-.......                   400437</w:t>
      </w:r>
    </w:p>
    <w:p>
      <w:r>
        <w:rPr>
          <w:rFonts w:ascii="Consolas" w:hAnsi="Consolas"/>
          <w:sz w:val="18"/>
        </w:rPr>
        <w:t>NW_006787454.1  400421    .--.--.--..--.--.-.--.--.--.--.-.-.-.......                   400441</w:t>
      </w:r>
    </w:p>
    <w:p>
      <w:r>
        <w:rPr>
          <w:rFonts w:ascii="Consolas" w:hAnsi="Consolas"/>
          <w:sz w:val="18"/>
        </w:rPr>
        <w:t>NW_006787454.1  400425    .--.--.--..--.--.-.--.--.--.--.-.-.-.......                   400445</w:t>
      </w:r>
    </w:p>
    <w:p>
      <w:r>
        <w:rPr>
          <w:rFonts w:ascii="Consolas" w:hAnsi="Consolas"/>
          <w:sz w:val="18"/>
        </w:rPr>
        <w:t>NW_006787454.1  400429    .--.--.--..--.--.-.--.--.--.--.-.-.-.......                   400449</w:t>
      </w:r>
    </w:p>
    <w:p>
      <w:r>
        <w:rPr>
          <w:rFonts w:ascii="Consolas" w:hAnsi="Consolas"/>
          <w:sz w:val="18"/>
        </w:rPr>
        <w:t>NW_006787454.1  400433    .--.--.--..--.--.-.--.--.--.--.-.-.-.......                   400453</w:t>
      </w:r>
    </w:p>
    <w:p>
      <w:r>
        <w:rPr>
          <w:rFonts w:ascii="Consolas" w:hAnsi="Consolas"/>
          <w:sz w:val="18"/>
        </w:rPr>
        <w:t>NW_006787454.1  400437    .--.--.--..--.--.-.--.--.--.--.-.-.-.......                   400457</w:t>
      </w:r>
    </w:p>
    <w:p>
      <w:r>
        <w:rPr>
          <w:rFonts w:ascii="Consolas" w:hAnsi="Consolas"/>
          <w:sz w:val="18"/>
        </w:rPr>
        <w:t>NW_006787454.1  157070    .--.--.--..--.--.-.--.--.--.--.-.-.-.......                   157090</w:t>
      </w:r>
    </w:p>
    <w:p>
      <w:r>
        <w:rPr>
          <w:rFonts w:ascii="Consolas" w:hAnsi="Consolas"/>
          <w:sz w:val="18"/>
        </w:rPr>
        <w:t>NW_006787454.1  332983    .--.--.--..--.--.-.--.--.--.--.-.-.-.....                     332965</w:t>
      </w:r>
    </w:p>
    <w:p>
      <w:r>
        <w:rPr>
          <w:rFonts w:ascii="Consolas" w:hAnsi="Consolas"/>
          <w:sz w:val="18"/>
        </w:rPr>
        <w:t>NW_006787454.1  400441    .--.--.--..--.--.-.--.--.--.--.-.-.-.....                     400459</w:t>
      </w:r>
    </w:p>
    <w:p>
      <w:r>
        <w:rPr>
          <w:rFonts w:ascii="Consolas" w:hAnsi="Consolas"/>
          <w:sz w:val="18"/>
        </w:rPr>
        <w:t>NW_006787454.1  332987    .--.--.--..--.--.-.--.--.--.--.-.-.-.......                   332967</w:t>
      </w:r>
    </w:p>
    <w:p>
      <w:r>
        <w:rPr>
          <w:rFonts w:ascii="Consolas" w:hAnsi="Consolas"/>
          <w:sz w:val="18"/>
        </w:rPr>
        <w:t>NW_006787454.1  664117    .--.--.--..--.--.-.--.--.--.                                  664107</w:t>
      </w:r>
    </w:p>
    <w:p>
      <w:r>
        <w:rPr>
          <w:rFonts w:ascii="Consolas" w:hAnsi="Consolas"/>
          <w:sz w:val="18"/>
        </w:rPr>
        <w:t>NW_006787454.1  729344    .--.--.--..--.--.-.--.                                        729336</w:t>
      </w:r>
    </w:p>
    <w:p>
      <w:r>
        <w:rPr>
          <w:rFonts w:ascii="Consolas" w:hAnsi="Consolas"/>
          <w:sz w:val="18"/>
        </w:rPr>
        <w:t>NW_006787454.1  911480    .--.--.--..--.--.-.--.--.--.--.-.-.-..........                911503</w:t>
      </w:r>
    </w:p>
    <w:p>
      <w:r>
        <w:rPr>
          <w:rFonts w:ascii="Consolas" w:hAnsi="Consolas"/>
          <w:sz w:val="18"/>
        </w:rPr>
        <w:t>NW_006787395.1  450667    .--.--.--..--.--.-.--.--.--.--.-.-.-..........                450644</w:t>
      </w:r>
    </w:p>
    <w:p>
      <w:r>
        <w:rPr>
          <w:rFonts w:ascii="Consolas" w:hAnsi="Consolas"/>
          <w:sz w:val="18"/>
        </w:rPr>
        <w:t>NW_006787395.1  357593    .--.--.--..--.--.-.--.--.--.--.-.-.-........                  357572</w:t>
      </w:r>
    </w:p>
    <w:p>
      <w:r>
        <w:rPr>
          <w:rFonts w:ascii="Consolas" w:hAnsi="Consolas"/>
          <w:sz w:val="18"/>
        </w:rPr>
        <w:t>NW_006787395.1  450671    .--.--.--..--.--.-.--.--.--.--.-.-.-.......                   450651</w:t>
      </w:r>
    </w:p>
    <w:p>
      <w:r>
        <w:rPr>
          <w:rFonts w:ascii="Consolas" w:hAnsi="Consolas"/>
          <w:sz w:val="18"/>
        </w:rPr>
        <w:t>NW_006787395.1  357601    .--.--.--..--.--.-.--.--.--.--.-.-.-.......                   357581</w:t>
      </w:r>
    </w:p>
    <w:p>
      <w:r>
        <w:rPr>
          <w:rFonts w:ascii="Consolas" w:hAnsi="Consolas"/>
          <w:sz w:val="18"/>
        </w:rPr>
        <w:t>NW_006787395.1  357605    .--.--.--..--.--.-.--.--.--.--.-.-.-.......                   357585</w:t>
      </w:r>
    </w:p>
    <w:p>
      <w:r>
        <w:rPr>
          <w:rFonts w:ascii="Consolas" w:hAnsi="Consolas"/>
          <w:sz w:val="18"/>
        </w:rPr>
        <w:t>NW_006787395.1  494518    .--.--.--..--.--.-.--.--.--.--.-.-.-.......                   494538</w:t>
      </w:r>
    </w:p>
    <w:p>
      <w:r>
        <w:rPr>
          <w:rFonts w:ascii="Consolas" w:hAnsi="Consolas"/>
          <w:sz w:val="18"/>
        </w:rPr>
        <w:t>NW_006787395.1  494522    .--.--.--..--.--.-.--.--.--.--.-.-.-.......                   494542</w:t>
      </w:r>
    </w:p>
    <w:p>
      <w:r>
        <w:rPr>
          <w:rFonts w:ascii="Consolas" w:hAnsi="Consolas"/>
          <w:sz w:val="18"/>
        </w:rPr>
        <w:t>NW_006787395.1  357609    .--G--.--..--.--.-.--.--.--.--.-.-.-.......                   357589</w:t>
      </w:r>
    </w:p>
    <w:p>
      <w:r>
        <w:rPr>
          <w:rFonts w:ascii="Consolas" w:hAnsi="Consolas"/>
          <w:sz w:val="18"/>
        </w:rPr>
        <w:t>NW_006787395.1  494530    .--.--.--..--.--.-.--.--.--.--.-.-.-....                      494547</w:t>
      </w:r>
    </w:p>
    <w:p>
      <w:r>
        <w:rPr>
          <w:rFonts w:ascii="Consolas" w:hAnsi="Consolas"/>
          <w:sz w:val="18"/>
        </w:rPr>
        <w:t>NW_006787395.1  494526    .--.--.--..--.--.-.--.--.--.--.-.-.-.......                   494546</w:t>
      </w:r>
    </w:p>
    <w:p>
      <w:r>
        <w:rPr>
          <w:rFonts w:ascii="Consolas" w:hAnsi="Consolas"/>
          <w:sz w:val="18"/>
        </w:rPr>
        <w:t>NW_006787395.1  494534    .--.--.--..--.--.-.--.--.--.--.-.-.                           494547</w:t>
      </w:r>
    </w:p>
    <w:p>
      <w:r>
        <w:rPr>
          <w:rFonts w:ascii="Consolas" w:hAnsi="Consolas"/>
          <w:sz w:val="18"/>
        </w:rPr>
        <w:t>NW_006787395.1  493383    .--.--.--..--.--.-.--.--.--.--.-.A.-........                  493361</w:t>
      </w:r>
    </w:p>
    <w:p>
      <w:r>
        <w:rPr>
          <w:rFonts w:ascii="Consolas" w:hAnsi="Consolas"/>
          <w:sz w:val="18"/>
        </w:rPr>
        <w:t>NW_006787014.1  155097    .--.--.--..--.--.-.--.--.--.--.-.-.-.......                   155077</w:t>
      </w:r>
    </w:p>
    <w:p>
      <w:r>
        <w:rPr>
          <w:rFonts w:ascii="Consolas" w:hAnsi="Consolas"/>
          <w:sz w:val="18"/>
        </w:rPr>
        <w:t>NW_006787014.1  155089    .--.--.--..--.--.-.--.--.--.--.-.-.-........                  155068</w:t>
      </w:r>
    </w:p>
    <w:p>
      <w:r>
        <w:rPr>
          <w:rFonts w:ascii="Consolas" w:hAnsi="Consolas"/>
          <w:sz w:val="18"/>
        </w:rPr>
        <w:t>NW_006787014.1  155093    .--.--.--..--.--.-.--.--.--.--.-.-.-.......                   155073</w:t>
      </w:r>
    </w:p>
    <w:p>
      <w:r>
        <w:rPr>
          <w:rFonts w:ascii="Consolas" w:hAnsi="Consolas"/>
          <w:sz w:val="18"/>
        </w:rPr>
        <w:t>NW_006786980.1  734594    .--.--.--..--.--.-.--.--.--.--.-.-.-.......                   734574</w:t>
      </w:r>
    </w:p>
    <w:p>
      <w:r>
        <w:rPr>
          <w:rFonts w:ascii="Consolas" w:hAnsi="Consolas"/>
          <w:sz w:val="18"/>
        </w:rPr>
        <w:t>NW_006786980.1  127218    .--.--.--..--.--.-.--.--.--.--.-.-.-........                  127197</w:t>
      </w:r>
    </w:p>
    <w:p>
      <w:r>
        <w:rPr>
          <w:rFonts w:ascii="Consolas" w:hAnsi="Consolas"/>
          <w:sz w:val="18"/>
        </w:rPr>
        <w:t>NW_006786980.1  127226    .--.--.--..--.--.-.--.--.--.--.-.-.-.......                   127206</w:t>
      </w:r>
    </w:p>
    <w:p>
      <w:r>
        <w:rPr>
          <w:rFonts w:ascii="Consolas" w:hAnsi="Consolas"/>
          <w:sz w:val="18"/>
        </w:rPr>
        <w:t>NW_006786980.1  327780    .--.--.--..--.--.-.--.--.--.--.-.-.-........                  327759</w:t>
      </w:r>
    </w:p>
    <w:p>
      <w:r>
        <w:rPr>
          <w:rFonts w:ascii="Consolas" w:hAnsi="Consolas"/>
          <w:sz w:val="18"/>
        </w:rPr>
        <w:t>NW_006786980.1  327796    .--.--.--..--.--.-.--.--.--.--.-.-.-.......                   327776</w:t>
      </w:r>
    </w:p>
    <w:p>
      <w:r>
        <w:rPr>
          <w:rFonts w:ascii="Consolas" w:hAnsi="Consolas"/>
          <w:sz w:val="18"/>
        </w:rPr>
        <w:t>NW_006786980.1  734590    .--.--.--..--.--.-.--.--.--.--.-.-.-........                  734569</w:t>
      </w:r>
    </w:p>
    <w:p>
      <w:r>
        <w:rPr>
          <w:rFonts w:ascii="Consolas" w:hAnsi="Consolas"/>
          <w:sz w:val="18"/>
        </w:rPr>
        <w:t>NW_006786980.1  127222    .--.--.--..--.--.-.--.--.--.--.-.-.-.......                   127202</w:t>
      </w:r>
    </w:p>
    <w:p>
      <w:r>
        <w:rPr>
          <w:rFonts w:ascii="Consolas" w:hAnsi="Consolas"/>
          <w:sz w:val="18"/>
        </w:rPr>
        <w:t>NW_006786980.1  327784    .--.--.--..--.--.-.--.--.--.--.-.-.-.......                   327764</w:t>
      </w:r>
    </w:p>
    <w:p>
      <w:r>
        <w:rPr>
          <w:rFonts w:ascii="Consolas" w:hAnsi="Consolas"/>
          <w:sz w:val="18"/>
        </w:rPr>
        <w:t>NW_006786980.1  327788    .--.--.--..--.--.-.--.--.--.--.-.-.-.......                   327768</w:t>
      </w:r>
    </w:p>
    <w:p>
      <w:r>
        <w:rPr>
          <w:rFonts w:ascii="Consolas" w:hAnsi="Consolas"/>
          <w:sz w:val="18"/>
        </w:rPr>
        <w:t>NW_006786980.1  327792    .--.--.--..--.--.-.--.--.--.--.-.-.-.......                   327772</w:t>
      </w:r>
    </w:p>
    <w:p>
      <w:r>
        <w:rPr>
          <w:rFonts w:ascii="Consolas" w:hAnsi="Consolas"/>
          <w:sz w:val="18"/>
        </w:rPr>
        <w:t>NW_006786980.1  143994    .--.--.--..--.--.-.--.--.--.--.                               144005</w:t>
      </w:r>
    </w:p>
    <w:p>
      <w:r>
        <w:rPr>
          <w:rFonts w:ascii="Consolas" w:hAnsi="Consolas"/>
          <w:sz w:val="18"/>
        </w:rPr>
        <w:t>NW_006786802.1  5072167   .--.--.--..--T--.-A--A--.--.--.-.-.-.......                   5072147</w:t>
      </w:r>
    </w:p>
    <w:p>
      <w:r>
        <w:rPr>
          <w:rFonts w:ascii="Consolas" w:hAnsi="Consolas"/>
          <w:sz w:val="18"/>
        </w:rPr>
        <w:t>NW_006786802.1  743410    .--.--.--..--.--.-.--.--.--.--.-.-.-.......                   743390</w:t>
      </w:r>
    </w:p>
    <w:p>
      <w:r>
        <w:rPr>
          <w:rFonts w:ascii="Consolas" w:hAnsi="Consolas"/>
          <w:sz w:val="18"/>
        </w:rPr>
        <w:t>NW_006786802.1  2136181   .--.--.--..--.--.-.--.--.--.--.-.-.-.......                   2136161</w:t>
      </w:r>
    </w:p>
    <w:p>
      <w:r>
        <w:rPr>
          <w:rFonts w:ascii="Consolas" w:hAnsi="Consolas"/>
          <w:sz w:val="18"/>
        </w:rPr>
        <w:t>NW_006786802.1  3065233   .--G--.--..--.--.-.--.--.--.--.-.-.-..........                3065256</w:t>
      </w:r>
    </w:p>
    <w:p>
      <w:r>
        <w:rPr>
          <w:rFonts w:ascii="Consolas" w:hAnsi="Consolas"/>
          <w:sz w:val="18"/>
        </w:rPr>
        <w:t>NW_006786802.1  1895387   .--.--.--..--.--.-.--.--.--.--.-.-.-..........                1895410</w:t>
      </w:r>
    </w:p>
    <w:p>
      <w:r>
        <w:rPr>
          <w:rFonts w:ascii="Consolas" w:hAnsi="Consolas"/>
          <w:sz w:val="18"/>
        </w:rPr>
        <w:t>NW_006786802.1  5902267   .--.--.--..--.--.-.--.--.--.--.-.-.-.........                 5902245</w:t>
      </w:r>
    </w:p>
    <w:p>
      <w:r>
        <w:rPr>
          <w:rFonts w:ascii="Consolas" w:hAnsi="Consolas"/>
          <w:sz w:val="18"/>
        </w:rPr>
        <w:t>NW_006786802.1  3164863   .--.--.--..--.--.-.--.--.--.--.-.-.-........                  3164842</w:t>
      </w:r>
    </w:p>
    <w:p>
      <w:r>
        <w:rPr>
          <w:rFonts w:ascii="Consolas" w:hAnsi="Consolas"/>
          <w:sz w:val="18"/>
        </w:rPr>
        <w:t>NW_006786802.1  655342    .--.--.--..--.--.-.--.--.--.--.-.-.-.......                   655362</w:t>
      </w:r>
    </w:p>
    <w:p>
      <w:r>
        <w:rPr>
          <w:rFonts w:ascii="Consolas" w:hAnsi="Consolas"/>
          <w:sz w:val="18"/>
        </w:rPr>
        <w:t>NW_006786802.1  2426820   .--.--.--..--.--.-.--.--.--.--.-.-.-.......                   2426840</w:t>
      </w:r>
    </w:p>
    <w:p>
      <w:r>
        <w:rPr>
          <w:rFonts w:ascii="Consolas" w:hAnsi="Consolas"/>
          <w:sz w:val="18"/>
        </w:rPr>
        <w:t>NW_006786802.1  2856979   .--.--.--..--.--.-.--.--.--.--.-.-.-........                  2856958</w:t>
      </w:r>
    </w:p>
    <w:p>
      <w:r>
        <w:rPr>
          <w:rFonts w:ascii="Consolas" w:hAnsi="Consolas"/>
          <w:sz w:val="18"/>
        </w:rPr>
        <w:t>NW_006786802.1  4955468   .--.--.--..--.--.-.--.--.--.--.-.-.-.C.....                   4955448</w:t>
      </w:r>
    </w:p>
    <w:p>
      <w:r>
        <w:rPr>
          <w:rFonts w:ascii="Consolas" w:hAnsi="Consolas"/>
          <w:sz w:val="18"/>
        </w:rPr>
        <w:t>NW_006786802.1  655346    .--.--.--..--.--.-.--.--.--.--.-.-.-.......                   655366</w:t>
      </w:r>
    </w:p>
    <w:p>
      <w:r>
        <w:rPr>
          <w:rFonts w:ascii="Consolas" w:hAnsi="Consolas"/>
          <w:sz w:val="18"/>
        </w:rPr>
        <w:t>NW_006786802.1  2376389   .--.--.--..--.--.-.--.--.--.--.-.-.-.......                   2376409</w:t>
      </w:r>
    </w:p>
    <w:p>
      <w:r>
        <w:rPr>
          <w:rFonts w:ascii="Consolas" w:hAnsi="Consolas"/>
          <w:sz w:val="18"/>
        </w:rPr>
        <w:t>NW_006786802.1  2376393   .--.--.--..--.--.-.--.--.--.--.-.-.-.......                   2376413</w:t>
      </w:r>
    </w:p>
    <w:p>
      <w:r>
        <w:rPr>
          <w:rFonts w:ascii="Consolas" w:hAnsi="Consolas"/>
          <w:sz w:val="18"/>
        </w:rPr>
        <w:t>NW_006786802.1  2376397   .--.--.--..--.--.-.--.--.--.--.-.-.-.......                   2376417</w:t>
      </w:r>
    </w:p>
    <w:p>
      <w:r>
        <w:rPr>
          <w:rFonts w:ascii="Consolas" w:hAnsi="Consolas"/>
          <w:sz w:val="18"/>
        </w:rPr>
        <w:t>NW_006786802.1  2856983   .--.--.--..--.--.-.--.--.--.--.-.-.-.......                   2856963</w:t>
      </w:r>
    </w:p>
    <w:p>
      <w:r>
        <w:rPr>
          <w:rFonts w:ascii="Consolas" w:hAnsi="Consolas"/>
          <w:sz w:val="18"/>
        </w:rPr>
        <w:t>NW_006786802.1  2856987   .--.--.--..--.--.-.--.--.--.--.-.-.-.......                   2856967</w:t>
      </w:r>
    </w:p>
    <w:p>
      <w:r>
        <w:rPr>
          <w:rFonts w:ascii="Consolas" w:hAnsi="Consolas"/>
          <w:sz w:val="18"/>
        </w:rPr>
        <w:t>NW_006786802.1  2856991   .--.--.--..--.--.-.--.--.--.--.-.-.-.......                   2856971</w:t>
      </w:r>
    </w:p>
    <w:p>
      <w:r>
        <w:rPr>
          <w:rFonts w:ascii="Consolas" w:hAnsi="Consolas"/>
          <w:sz w:val="18"/>
        </w:rPr>
        <w:t>NW_006786802.1  2856995   .--.--.--..--.--.-.--.--.--.--.-.-.-.......                   2856975</w:t>
      </w:r>
    </w:p>
    <w:p>
      <w:r>
        <w:rPr>
          <w:rFonts w:ascii="Consolas" w:hAnsi="Consolas"/>
          <w:sz w:val="18"/>
        </w:rPr>
        <w:t>NW_006786802.1  2856999   .--.--.--..--.--.-.--.--.--.--.-.-.-.......                   2856979</w:t>
      </w:r>
    </w:p>
    <w:p>
      <w:r>
        <w:rPr>
          <w:rFonts w:ascii="Consolas" w:hAnsi="Consolas"/>
          <w:sz w:val="18"/>
        </w:rPr>
        <w:t>NW_006786802.1  2857003   .--.--.--..--.--.-.--.--.--.--.-.-.-.......                   2856983</w:t>
      </w:r>
    </w:p>
    <w:p>
      <w:r>
        <w:rPr>
          <w:rFonts w:ascii="Consolas" w:hAnsi="Consolas"/>
          <w:sz w:val="18"/>
        </w:rPr>
        <w:t>NW_006786802.1  5902271   .--.--.--..--.--.-.--.--.--.--.-.-.-.......                   5902251</w:t>
      </w:r>
    </w:p>
    <w:p>
      <w:r>
        <w:rPr>
          <w:rFonts w:ascii="Consolas" w:hAnsi="Consolas"/>
          <w:sz w:val="18"/>
        </w:rPr>
        <w:t>NW_006786802.1  1168467   .--.--.--..--.--.-.--.--.--.--.-.-.-........                  1168488</w:t>
      </w:r>
    </w:p>
    <w:p>
      <w:r>
        <w:rPr>
          <w:rFonts w:ascii="Consolas" w:hAnsi="Consolas"/>
          <w:sz w:val="18"/>
        </w:rPr>
        <w:t>NW_006786802.1  655350    .--.--.--..--.--.-.--.--.--.--.-.-.-.....                     655368</w:t>
      </w:r>
    </w:p>
    <w:p>
      <w:r>
        <w:rPr>
          <w:rFonts w:ascii="Consolas" w:hAnsi="Consolas"/>
          <w:sz w:val="18"/>
        </w:rPr>
        <w:t>NW_006786802.1  2136177   .--.--.--..--.--.-.--.--.--.--.-.-.-.....                     2136159</w:t>
      </w:r>
    </w:p>
    <w:p>
      <w:r>
        <w:rPr>
          <w:rFonts w:ascii="Consolas" w:hAnsi="Consolas"/>
          <w:sz w:val="18"/>
        </w:rPr>
        <w:t>NW_006786802.1  2376401   .--.--.--..--.--.-.--.--.--.--.-.-.-.....                     2376419</w:t>
      </w:r>
    </w:p>
    <w:p>
      <w:r>
        <w:rPr>
          <w:rFonts w:ascii="Consolas" w:hAnsi="Consolas"/>
          <w:sz w:val="18"/>
        </w:rPr>
        <w:t>NW_006786802.1  2426824   .--.--.--..--.--.-.--.--.--.--.-.-.-.....                     2426842</w:t>
      </w:r>
    </w:p>
    <w:p>
      <w:r>
        <w:rPr>
          <w:rFonts w:ascii="Consolas" w:hAnsi="Consolas"/>
          <w:sz w:val="18"/>
        </w:rPr>
        <w:t>NW_006786802.1  3065229   .--.--.--..--G--.-.--.--.--.--.-.-.-.......                   3065249</w:t>
      </w:r>
    </w:p>
    <w:p>
      <w:r>
        <w:rPr>
          <w:rFonts w:ascii="Consolas" w:hAnsi="Consolas"/>
          <w:sz w:val="18"/>
        </w:rPr>
        <w:t>NW_006786802.1  119368    .--.--.--..--.--.-.--.--.--.--.-.-.-.                         119382</w:t>
      </w:r>
    </w:p>
    <w:p>
      <w:r>
        <w:rPr>
          <w:rFonts w:ascii="Consolas" w:hAnsi="Consolas"/>
          <w:sz w:val="18"/>
        </w:rPr>
        <w:t>NW_006786802.1  1008962   .--.--.--..--.--.-.--.--.--.--.-.-.-..                        1008947</w:t>
      </w:r>
    </w:p>
    <w:p>
      <w:r>
        <w:rPr>
          <w:rFonts w:ascii="Consolas" w:hAnsi="Consolas"/>
          <w:sz w:val="18"/>
        </w:rPr>
        <w:t>NW_006786802.1  2376385   .--.--.--..--.--.-.--.--.--.--.-.-.-.......                   2376405</w:t>
      </w:r>
    </w:p>
    <w:p>
      <w:r>
        <w:rPr>
          <w:rFonts w:ascii="Consolas" w:hAnsi="Consolas"/>
          <w:sz w:val="18"/>
        </w:rPr>
        <w:t>NW_006786802.1  2857007   .--.--.--..--.--.-.--.--.--.--.-.-.-.......                   2856987</w:t>
      </w:r>
    </w:p>
    <w:p>
      <w:r>
        <w:rPr>
          <w:rFonts w:ascii="Consolas" w:hAnsi="Consolas"/>
          <w:sz w:val="18"/>
        </w:rPr>
        <w:t>NW_006786802.1  6075897   .--.--.--..--.--.-.--.--.--.--.-.-.-....                      6075880</w:t>
      </w:r>
    </w:p>
    <w:p>
      <w:r>
        <w:rPr>
          <w:rFonts w:ascii="Consolas" w:hAnsi="Consolas"/>
          <w:sz w:val="18"/>
        </w:rPr>
        <w:t>NW_006786802.1  120896    .--.--.--..--.--.-.--.--.--.--.-.-.                           120909</w:t>
      </w:r>
    </w:p>
    <w:p>
      <w:r>
        <w:rPr>
          <w:rFonts w:ascii="Consolas" w:hAnsi="Consolas"/>
          <w:sz w:val="18"/>
        </w:rPr>
        <w:t>NW_006786802.1  1168471   .--.--.--..--.--.-.--.--.--.--.-.-.-...                       1168487</w:t>
      </w:r>
    </w:p>
    <w:p>
      <w:r>
        <w:rPr>
          <w:rFonts w:ascii="Consolas" w:hAnsi="Consolas"/>
          <w:sz w:val="18"/>
        </w:rPr>
        <w:t>NW_006786802.1  1895391   .--.--.--..--.--.-.--.--.--.--.-.-.-...                       1895407</w:t>
      </w:r>
    </w:p>
    <w:p>
      <w:r>
        <w:rPr>
          <w:rFonts w:ascii="Consolas" w:hAnsi="Consolas"/>
          <w:sz w:val="18"/>
        </w:rPr>
        <w:t>NW_006786802.1  2173026   .--.--.--..--.--.-.--.--.--.--.-.-.-.....                     2173008</w:t>
      </w:r>
    </w:p>
    <w:p>
      <w:r>
        <w:rPr>
          <w:rFonts w:ascii="Consolas" w:hAnsi="Consolas"/>
          <w:sz w:val="18"/>
        </w:rPr>
        <w:t>NW_006786802.1  6075901   .--.--.--..--.--.-.--.--.--.--.-.-.-.......                   6075881</w:t>
      </w:r>
    </w:p>
    <w:p>
      <w:r>
        <w:rPr>
          <w:rFonts w:ascii="Consolas" w:hAnsi="Consolas"/>
          <w:sz w:val="18"/>
        </w:rPr>
        <w:t>NW_006786802.1  1008966   .--.--.--..--.--.-.--.--.--.--.-.-.-......                    1008947</w:t>
      </w:r>
    </w:p>
    <w:p>
      <w:r>
        <w:rPr>
          <w:rFonts w:ascii="Consolas" w:hAnsi="Consolas"/>
          <w:sz w:val="18"/>
        </w:rPr>
        <w:t>NW_006786802.1  6010020   .--.--.--..--.--.-.--.--.--.--.-.-.-.....                     6010038</w:t>
      </w:r>
    </w:p>
    <w:p>
      <w:r>
        <w:rPr>
          <w:rFonts w:ascii="Consolas" w:hAnsi="Consolas"/>
          <w:sz w:val="18"/>
        </w:rPr>
        <w:t>NW_006786802.1  119364    .--.--.--..--.--.-.--.--.--.--.-.-.-.....                     119382</w:t>
      </w:r>
    </w:p>
    <w:p>
      <w:r>
        <w:rPr>
          <w:rFonts w:ascii="Consolas" w:hAnsi="Consolas"/>
          <w:sz w:val="18"/>
        </w:rPr>
        <w:t>NW_006786802.1  2173022   .--.--.--..--.--.-.--.--.--.--.-.-.-.                         2173008</w:t>
      </w:r>
    </w:p>
    <w:p>
      <w:r>
        <w:rPr>
          <w:rFonts w:ascii="Consolas" w:hAnsi="Consolas"/>
          <w:sz w:val="18"/>
        </w:rPr>
        <w:t>NW_006786802.1  2173030   .--.--.--..--.--.-.--.--.--.--.-.-.-.......                   2173010</w:t>
      </w:r>
    </w:p>
    <w:p>
      <w:r>
        <w:rPr>
          <w:rFonts w:ascii="Consolas" w:hAnsi="Consolas"/>
          <w:sz w:val="18"/>
        </w:rPr>
        <w:t>NW_006786802.1  3986951   .--.--.--..--.--.-.--.--.--.--.-.                             3986963</w:t>
      </w:r>
    </w:p>
    <w:p>
      <w:r>
        <w:rPr>
          <w:rFonts w:ascii="Consolas" w:hAnsi="Consolas"/>
          <w:sz w:val="18"/>
        </w:rPr>
        <w:t>NW_006786802.1  6010024   .--.--.--..--.--.-.--.--.--.--.-.-.-.                         6010038</w:t>
      </w:r>
    </w:p>
    <w:p>
      <w:r>
        <w:rPr>
          <w:rFonts w:ascii="Consolas" w:hAnsi="Consolas"/>
          <w:sz w:val="18"/>
        </w:rPr>
        <w:t>NW_006786802.1  120892    .--.--.--..--.--.-.--.--.--.--.-.-.-....                      120909</w:t>
      </w:r>
    </w:p>
    <w:p>
      <w:r>
        <w:rPr>
          <w:rFonts w:ascii="Consolas" w:hAnsi="Consolas"/>
          <w:sz w:val="18"/>
        </w:rPr>
        <w:t>NW_006786802.1  3986943   .--.--.--..--.--.-.--.--.--.--.-.-.-........                  3986964</w:t>
      </w:r>
    </w:p>
    <w:p>
      <w:r>
        <w:rPr>
          <w:rFonts w:ascii="Consolas" w:hAnsi="Consolas"/>
          <w:sz w:val="18"/>
        </w:rPr>
        <w:t>NW_006786802.1  4069302   .--.--.--..--.--.-.--.--.--.--.-.-.-........                  4069281</w:t>
      </w:r>
    </w:p>
    <w:p>
      <w:r>
        <w:rPr>
          <w:rFonts w:ascii="Consolas" w:hAnsi="Consolas"/>
          <w:sz w:val="18"/>
        </w:rPr>
        <w:t>NW_006786802.1  4069294   .--.--.--..--.--.-.--.--.--.--.-.                             4069282</w:t>
      </w:r>
    </w:p>
    <w:p>
      <w:r>
        <w:rPr>
          <w:rFonts w:ascii="Consolas" w:hAnsi="Consolas"/>
          <w:sz w:val="18"/>
        </w:rPr>
        <w:t>NW_006786802.1  6010016   .--.--.--..--.--.-.--.--.--.--.-.-.-.......                   6010036</w:t>
      </w:r>
    </w:p>
    <w:p>
      <w:r>
        <w:rPr>
          <w:rFonts w:ascii="Consolas" w:hAnsi="Consolas"/>
          <w:sz w:val="18"/>
        </w:rPr>
        <w:t>NW_006786802.1  119360    .--.--.--..--.--.-.--.--.--.--.-.-.-.......                   119380</w:t>
      </w:r>
    </w:p>
    <w:p>
      <w:r>
        <w:rPr>
          <w:rFonts w:ascii="Consolas" w:hAnsi="Consolas"/>
          <w:sz w:val="18"/>
        </w:rPr>
        <w:t>NW_006786802.1  120888    .--.--.--..--.--.-.--.--.--.--.-.-.-.......                   120908</w:t>
      </w:r>
    </w:p>
    <w:p>
      <w:r>
        <w:rPr>
          <w:rFonts w:ascii="Consolas" w:hAnsi="Consolas"/>
          <w:sz w:val="18"/>
        </w:rPr>
        <w:t>NW_006786802.1  308728    .--.--.--..--.--.-.--.--.--.--.-.-.-..........                308705</w:t>
      </w:r>
    </w:p>
    <w:p>
      <w:r>
        <w:rPr>
          <w:rFonts w:ascii="Consolas" w:hAnsi="Consolas"/>
          <w:sz w:val="18"/>
        </w:rPr>
        <w:t>NW_006786802.1  1008970   .--.--.--..--.--.-.--.--.--.--.-.-.-.......                   1008950</w:t>
      </w:r>
    </w:p>
    <w:p>
      <w:r>
        <w:rPr>
          <w:rFonts w:ascii="Consolas" w:hAnsi="Consolas"/>
          <w:sz w:val="18"/>
        </w:rPr>
        <w:t>NW_006786802.1  1537204   .--.--.--..--.--.-.--.--.--.--.-.-.-......                    1537185</w:t>
      </w:r>
    </w:p>
    <w:p>
      <w:r>
        <w:rPr>
          <w:rFonts w:ascii="Consolas" w:hAnsi="Consolas"/>
          <w:sz w:val="18"/>
        </w:rPr>
        <w:t>NW_006786802.1  1537200   .--.--.--..--.--.-.--.--.--.--.-.-.-..                        1537185</w:t>
      </w:r>
    </w:p>
    <w:p>
      <w:r>
        <w:rPr>
          <w:rFonts w:ascii="Consolas" w:hAnsi="Consolas"/>
          <w:sz w:val="18"/>
        </w:rPr>
        <w:t>NW_006786802.1  4069298   .--.--.--..--.--.-.--.--.--.--.-.-.-...                       4069282</w:t>
      </w:r>
    </w:p>
    <w:p>
      <w:r>
        <w:rPr>
          <w:rFonts w:ascii="Consolas" w:hAnsi="Consolas"/>
          <w:sz w:val="18"/>
        </w:rPr>
        <w:t>NW_006786802.1  1537196   .--.--.--..--.--.-.--.--.-----.-.-.-.......                   1537177</w:t>
      </w:r>
    </w:p>
    <w:p>
      <w:r>
        <w:rPr>
          <w:rFonts w:ascii="Consolas" w:hAnsi="Consolas"/>
          <w:sz w:val="18"/>
        </w:rPr>
        <w:t>NW_006786802.1  1537188   .--.--.--.---.--.-.--.--.--.--.-.-.-.......                   1537169</w:t>
      </w:r>
    </w:p>
    <w:p>
      <w:r>
        <w:rPr>
          <w:rFonts w:ascii="Consolas" w:hAnsi="Consolas"/>
          <w:sz w:val="18"/>
        </w:rPr>
        <w:t>NW_006786690.1  4507858   .--.--.--..--.--.-.--.--.--.--.-.-.-.......                   4507878</w:t>
      </w:r>
    </w:p>
    <w:p>
      <w:r>
        <w:rPr>
          <w:rFonts w:ascii="Consolas" w:hAnsi="Consolas"/>
          <w:sz w:val="18"/>
        </w:rPr>
        <w:t>NW_006786690.1  10808953  .--.--.--..--.--.-.--.--.--.--.-.-.-..........                10808930</w:t>
      </w:r>
    </w:p>
    <w:p>
      <w:r>
        <w:rPr>
          <w:rFonts w:ascii="Consolas" w:hAnsi="Consolas"/>
          <w:sz w:val="18"/>
        </w:rPr>
        <w:t>NW_006786690.1  7218028   .--.--.--..--.--.-.--.--.--.--.-.-.-.......                   7218008</w:t>
      </w:r>
    </w:p>
    <w:p>
      <w:r>
        <w:rPr>
          <w:rFonts w:ascii="Consolas" w:hAnsi="Consolas"/>
          <w:sz w:val="18"/>
        </w:rPr>
        <w:t>NW_006786690.1  3625255   .--.--.--..--.--.-.--.--.--.--.-.-.-..........                3625232</w:t>
      </w:r>
    </w:p>
    <w:p>
      <w:r>
        <w:rPr>
          <w:rFonts w:ascii="Consolas" w:hAnsi="Consolas"/>
          <w:sz w:val="18"/>
        </w:rPr>
        <w:t>NW_006786690.1  9824084   .--.--.--..--.--.-.--.--.--.--.-.-.-.........                 9824062</w:t>
      </w:r>
    </w:p>
    <w:p>
      <w:r>
        <w:rPr>
          <w:rFonts w:ascii="Consolas" w:hAnsi="Consolas"/>
          <w:sz w:val="18"/>
        </w:rPr>
        <w:t>NW_006786690.1  11227755  .--.--.--..--.--.-.--.--.--.--.-.-.-.......                   11227735</w:t>
      </w:r>
    </w:p>
    <w:p>
      <w:r>
        <w:rPr>
          <w:rFonts w:ascii="Consolas" w:hAnsi="Consolas"/>
          <w:sz w:val="18"/>
        </w:rPr>
        <w:t>NW_006786690.1  10783974  .--.--.--..--.--.-.--.--.--.--.-.-.-.......                   10783994</w:t>
      </w:r>
    </w:p>
    <w:p>
      <w:r>
        <w:rPr>
          <w:rFonts w:ascii="Consolas" w:hAnsi="Consolas"/>
          <w:sz w:val="18"/>
        </w:rPr>
        <w:t>NW_006786690.1  4552371   .--.--.--..--.--.-.--.--.--.--.-.-.-........                  4552350</w:t>
      </w:r>
    </w:p>
    <w:p>
      <w:r>
        <w:rPr>
          <w:rFonts w:ascii="Consolas" w:hAnsi="Consolas"/>
          <w:sz w:val="18"/>
        </w:rPr>
        <w:t>NW_006786690.1  5551264   .--.--.--..--.--.-.--.--.--.--.-.-.-........                  5551243</w:t>
      </w:r>
    </w:p>
    <w:p>
      <w:r>
        <w:rPr>
          <w:rFonts w:ascii="Consolas" w:hAnsi="Consolas"/>
          <w:sz w:val="18"/>
        </w:rPr>
        <w:t>NW_006786690.1  9586422   .--.--.--..--.--.-.--.--.--.--.-.-.-.......                   9586442</w:t>
      </w:r>
    </w:p>
    <w:p>
      <w:r>
        <w:rPr>
          <w:rFonts w:ascii="Consolas" w:hAnsi="Consolas"/>
          <w:sz w:val="18"/>
        </w:rPr>
        <w:t>NW_006786690.1  11227747  .--.--.--..--.--.-.--.--.--.--.-.-.-........                  11227726</w:t>
      </w:r>
    </w:p>
    <w:p>
      <w:r>
        <w:rPr>
          <w:rFonts w:ascii="Consolas" w:hAnsi="Consolas"/>
          <w:sz w:val="18"/>
        </w:rPr>
        <w:t>NW_006786690.1  5254038   .--.--.--..--G--.-.--.--.--.--.-.-.-.....                     5254056</w:t>
      </w:r>
    </w:p>
    <w:p>
      <w:r>
        <w:rPr>
          <w:rFonts w:ascii="Consolas" w:hAnsi="Consolas"/>
          <w:sz w:val="18"/>
        </w:rPr>
        <w:t>NW_006786690.1  5255575   .--.--.--..--G--.-.--.--.--.--.-.-.-.....                     5255593</w:t>
      </w:r>
    </w:p>
    <w:p>
      <w:r>
        <w:rPr>
          <w:rFonts w:ascii="Consolas" w:hAnsi="Consolas"/>
          <w:sz w:val="18"/>
        </w:rPr>
        <w:t>NW_006786690.1  4546657   .--.--.--..--.--.-.--.--T--.--A-.-.-........                  4546636</w:t>
      </w:r>
    </w:p>
    <w:p>
      <w:r>
        <w:rPr>
          <w:rFonts w:ascii="Consolas" w:hAnsi="Consolas"/>
          <w:sz w:val="18"/>
        </w:rPr>
        <w:t>NW_006786690.1  6834241   .--.--.--..--.--A-.--.--.--.--.-.-.-........                  6834220</w:t>
      </w:r>
    </w:p>
    <w:p>
      <w:r>
        <w:rPr>
          <w:rFonts w:ascii="Consolas" w:hAnsi="Consolas"/>
          <w:sz w:val="18"/>
        </w:rPr>
        <w:t>NW_006786690.1  6834245   .--.--A--..--.--.-.--.--.--A--.-.-.-.......                   6834225</w:t>
      </w:r>
    </w:p>
    <w:p>
      <w:r>
        <w:rPr>
          <w:rFonts w:ascii="Consolas" w:hAnsi="Consolas"/>
          <w:sz w:val="18"/>
        </w:rPr>
        <w:t>NW_006786690.1  4009010   .--.--.--..--.--.-.--.--.--.--.-.-.-.......                   4009030</w:t>
      </w:r>
    </w:p>
    <w:p>
      <w:r>
        <w:rPr>
          <w:rFonts w:ascii="Consolas" w:hAnsi="Consolas"/>
          <w:sz w:val="18"/>
        </w:rPr>
        <w:t>NW_006786690.1  4507862   .--.--.--..--.--.-.--.--.--.--.-.-.-.......                   4507882</w:t>
      </w:r>
    </w:p>
    <w:p>
      <w:r>
        <w:rPr>
          <w:rFonts w:ascii="Consolas" w:hAnsi="Consolas"/>
          <w:sz w:val="18"/>
        </w:rPr>
        <w:t>NW_006786690.1  4552375   .--.--.--..--.--.-.--.--.--.--.-.-.-.......                   4552355</w:t>
      </w:r>
    </w:p>
    <w:p>
      <w:r>
        <w:rPr>
          <w:rFonts w:ascii="Consolas" w:hAnsi="Consolas"/>
          <w:sz w:val="18"/>
        </w:rPr>
        <w:t>NW_006786690.1  4552379   .--.--.--..--.--.-.--.--.--.--.-.-.-.......                   4552359</w:t>
      </w:r>
    </w:p>
    <w:p>
      <w:r>
        <w:rPr>
          <w:rFonts w:ascii="Consolas" w:hAnsi="Consolas"/>
          <w:sz w:val="18"/>
        </w:rPr>
        <w:t>NW_006786690.1  4552383   .--.--.--..--.--.-.--.--.--.--.-.-.-.......                   4552363</w:t>
      </w:r>
    </w:p>
    <w:p>
      <w:r>
        <w:rPr>
          <w:rFonts w:ascii="Consolas" w:hAnsi="Consolas"/>
          <w:sz w:val="18"/>
        </w:rPr>
        <w:t>NW_006786690.1  4846737   .--.--.--..--.--.-.--.--.--.--.-.-.-.......                   4846717</w:t>
      </w:r>
    </w:p>
    <w:p>
      <w:r>
        <w:rPr>
          <w:rFonts w:ascii="Consolas" w:hAnsi="Consolas"/>
          <w:sz w:val="18"/>
        </w:rPr>
        <w:t>NW_006786690.1  5752791   .--.--.--..--.--.-.--.--.--.--.-.-.-.......                   5752771</w:t>
      </w:r>
    </w:p>
    <w:p>
      <w:r>
        <w:rPr>
          <w:rFonts w:ascii="Consolas" w:hAnsi="Consolas"/>
          <w:sz w:val="18"/>
        </w:rPr>
        <w:t>NW_006786690.1  5752795   .--.--.--..--.--.-.--.--.--.--.-.-.-.......                   5752775</w:t>
      </w:r>
    </w:p>
    <w:p>
      <w:r>
        <w:rPr>
          <w:rFonts w:ascii="Consolas" w:hAnsi="Consolas"/>
          <w:sz w:val="18"/>
        </w:rPr>
        <w:t>NW_006786690.1  5752799   .--.--.--..--.--.-.--.--.--.--.-.-.-.......                   5752779</w:t>
      </w:r>
    </w:p>
    <w:p>
      <w:r>
        <w:rPr>
          <w:rFonts w:ascii="Consolas" w:hAnsi="Consolas"/>
          <w:sz w:val="18"/>
        </w:rPr>
        <w:t>NW_006786690.1  7253927   .--.--.--..--.--.-.--.--.--.--.-.-.-.......                   7253947</w:t>
      </w:r>
    </w:p>
    <w:p>
      <w:r>
        <w:rPr>
          <w:rFonts w:ascii="Consolas" w:hAnsi="Consolas"/>
          <w:sz w:val="18"/>
        </w:rPr>
        <w:t>NW_006786690.1  8159658   .--.--.--..--.--.-.--.--.--.--.-.-.-.......                   8159678</w:t>
      </w:r>
    </w:p>
    <w:p>
      <w:r>
        <w:rPr>
          <w:rFonts w:ascii="Consolas" w:hAnsi="Consolas"/>
          <w:sz w:val="18"/>
        </w:rPr>
        <w:t>NW_006786690.1  9586426   .--.--.--..--.--.-.--.--.--.--.-.-.-.......                   9586446</w:t>
      </w:r>
    </w:p>
    <w:p>
      <w:r>
        <w:rPr>
          <w:rFonts w:ascii="Consolas" w:hAnsi="Consolas"/>
          <w:sz w:val="18"/>
        </w:rPr>
        <w:t>NW_006786690.1  9586430   .--.--.--..--.--.-.--.--.--.--.-.-.-.......                   9586450</w:t>
      </w:r>
    </w:p>
    <w:p>
      <w:r>
        <w:rPr>
          <w:rFonts w:ascii="Consolas" w:hAnsi="Consolas"/>
          <w:sz w:val="18"/>
        </w:rPr>
        <w:t>NW_006786690.1  9824088   .--.--.--..--.--.-.--.--.--.--.-.-.-.......                   9824068</w:t>
      </w:r>
    </w:p>
    <w:p>
      <w:r>
        <w:rPr>
          <w:rFonts w:ascii="Consolas" w:hAnsi="Consolas"/>
          <w:sz w:val="18"/>
        </w:rPr>
        <w:t>NW_006786690.1  9824092   .--.--.--..--.--.-.--.--.--.--.-.-.-.......                   9824072</w:t>
      </w:r>
    </w:p>
    <w:p>
      <w:r>
        <w:rPr>
          <w:rFonts w:ascii="Consolas" w:hAnsi="Consolas"/>
          <w:sz w:val="18"/>
        </w:rPr>
        <w:t>NW_006786690.1  9824096   .--.--.--..--.--.-.--.--.--.--.-.-.-.......                   9824076</w:t>
      </w:r>
    </w:p>
    <w:p>
      <w:r>
        <w:rPr>
          <w:rFonts w:ascii="Consolas" w:hAnsi="Consolas"/>
          <w:sz w:val="18"/>
        </w:rPr>
        <w:t>NW_006786690.1  10293267  .--.--.--..--.--.-.--.--.--.--.-.-.-.......                   10293247</w:t>
      </w:r>
    </w:p>
    <w:p>
      <w:r>
        <w:rPr>
          <w:rFonts w:ascii="Consolas" w:hAnsi="Consolas"/>
          <w:sz w:val="18"/>
        </w:rPr>
        <w:t>NW_006786690.1  10534548  .--.--.--..--.--.-.--.--.--.--.-.-.-.......                   10534528</w:t>
      </w:r>
    </w:p>
    <w:p>
      <w:r>
        <w:rPr>
          <w:rFonts w:ascii="Consolas" w:hAnsi="Consolas"/>
          <w:sz w:val="18"/>
        </w:rPr>
        <w:t>NW_006786690.1  10534552  .--.--.--..--.--.-.--.--.--.--.-.-.-.......                   10534532</w:t>
      </w:r>
    </w:p>
    <w:p>
      <w:r>
        <w:rPr>
          <w:rFonts w:ascii="Consolas" w:hAnsi="Consolas"/>
          <w:sz w:val="18"/>
        </w:rPr>
        <w:t>NW_006786690.1  10783982  .--.--.--..--.--.-.--.--.--.--.-.-.-.......                   10784002</w:t>
      </w:r>
    </w:p>
    <w:p>
      <w:r>
        <w:rPr>
          <w:rFonts w:ascii="Consolas" w:hAnsi="Consolas"/>
          <w:sz w:val="18"/>
        </w:rPr>
        <w:t>NW_006786690.1  10783986  .--.--.--..--.--.-.--.--.--.--.-.-.-.......                   10784006</w:t>
      </w:r>
    </w:p>
    <w:p>
      <w:r>
        <w:rPr>
          <w:rFonts w:ascii="Consolas" w:hAnsi="Consolas"/>
          <w:sz w:val="18"/>
        </w:rPr>
        <w:t>NW_006786690.1  10808957  .--.--.--..--.--.-.--.--.--.--.-.-.-.......                   10808937</w:t>
      </w:r>
    </w:p>
    <w:p>
      <w:r>
        <w:rPr>
          <w:rFonts w:ascii="Consolas" w:hAnsi="Consolas"/>
          <w:sz w:val="18"/>
        </w:rPr>
        <w:t>NW_006786690.1  10808961  .--.--.--..--.--.-.--.--.--.--.-.-.-.......                   10808941</w:t>
      </w:r>
    </w:p>
    <w:p>
      <w:r>
        <w:rPr>
          <w:rFonts w:ascii="Consolas" w:hAnsi="Consolas"/>
          <w:sz w:val="18"/>
        </w:rPr>
        <w:t>NW_006786690.1  10808965  .--.--.--..--.--.-.--.--.--.--.-.-.-.......                   10808945</w:t>
      </w:r>
    </w:p>
    <w:p>
      <w:r>
        <w:rPr>
          <w:rFonts w:ascii="Consolas" w:hAnsi="Consolas"/>
          <w:sz w:val="18"/>
        </w:rPr>
        <w:t>NW_006786690.1  10808969  .--.--.--..--.--.-.--.--.--.--.-.-.-.......                   10808949</w:t>
      </w:r>
    </w:p>
    <w:p>
      <w:r>
        <w:rPr>
          <w:rFonts w:ascii="Consolas" w:hAnsi="Consolas"/>
          <w:sz w:val="18"/>
        </w:rPr>
        <w:t>NW_006786690.1  11091334  .--.--.--..--.--.-.--.--.--.--.-.-.-.......                   11091354</w:t>
      </w:r>
    </w:p>
    <w:p>
      <w:r>
        <w:rPr>
          <w:rFonts w:ascii="Consolas" w:hAnsi="Consolas"/>
          <w:sz w:val="18"/>
        </w:rPr>
        <w:t>NW_006786690.1  11091338  .--.--.--..--.--.-.--.--.--.--.-.-.-.......                   11091358</w:t>
      </w:r>
    </w:p>
    <w:p>
      <w:r>
        <w:rPr>
          <w:rFonts w:ascii="Consolas" w:hAnsi="Consolas"/>
          <w:sz w:val="18"/>
        </w:rPr>
        <w:t>NW_006786690.1  11201994  .--.--.--..--.--.-.--.--.--.--.-.-.-.......                   11202014</w:t>
      </w:r>
    </w:p>
    <w:p>
      <w:r>
        <w:rPr>
          <w:rFonts w:ascii="Consolas" w:hAnsi="Consolas"/>
          <w:sz w:val="18"/>
        </w:rPr>
        <w:t>NW_006786690.1  11201998  .--.--.--..--.--.-.--.--.--.--.-.-.-.......                   11202018</w:t>
      </w:r>
    </w:p>
    <w:p>
      <w:r>
        <w:rPr>
          <w:rFonts w:ascii="Consolas" w:hAnsi="Consolas"/>
          <w:sz w:val="18"/>
        </w:rPr>
        <w:t>NW_006786690.1  11202002  .--.--.--..--.--.-.--.--.--.--.-.-.-.......                   11202022</w:t>
      </w:r>
    </w:p>
    <w:p>
      <w:r>
        <w:rPr>
          <w:rFonts w:ascii="Consolas" w:hAnsi="Consolas"/>
          <w:sz w:val="18"/>
        </w:rPr>
        <w:t>NW_006786690.1  11202006  .--.--.--..--.--.-.--.--.--.--.-.-.-.......                   11202026</w:t>
      </w:r>
    </w:p>
    <w:p>
      <w:r>
        <w:rPr>
          <w:rFonts w:ascii="Consolas" w:hAnsi="Consolas"/>
          <w:sz w:val="18"/>
        </w:rPr>
        <w:t>NW_006786690.1  11202010  .--.--.--..--.--.-.--.--.--.--.-.-.-.......                   11202030</w:t>
      </w:r>
    </w:p>
    <w:p>
      <w:r>
        <w:rPr>
          <w:rFonts w:ascii="Consolas" w:hAnsi="Consolas"/>
          <w:sz w:val="18"/>
        </w:rPr>
        <w:t>NW_006786690.1  11227751  .--.--.--..--.--.-.--.--.--.--.-.-.-.......                   11227731</w:t>
      </w:r>
    </w:p>
    <w:p>
      <w:r>
        <w:rPr>
          <w:rFonts w:ascii="Consolas" w:hAnsi="Consolas"/>
          <w:sz w:val="18"/>
        </w:rPr>
        <w:t>NW_006786690.1  11425587  .--.--C--..--G--.-.--.--.--.--.-.-.-.......                   11425607</w:t>
      </w:r>
    </w:p>
    <w:p>
      <w:r>
        <w:rPr>
          <w:rFonts w:ascii="Consolas" w:hAnsi="Consolas"/>
          <w:sz w:val="18"/>
        </w:rPr>
        <w:t>NW_006786690.1  5285683   .--.--.--..--.--.-.--.--.--.--.-.-.-.......                   5285703</w:t>
      </w:r>
    </w:p>
    <w:p>
      <w:r>
        <w:rPr>
          <w:rFonts w:ascii="Consolas" w:hAnsi="Consolas"/>
          <w:sz w:val="18"/>
        </w:rPr>
        <w:t>NW_006786690.1  7164304   .--.--.--..--.--.-.--.--.--.--.-.-.-......                    7164323</w:t>
      </w:r>
    </w:p>
    <w:p>
      <w:r>
        <w:rPr>
          <w:rFonts w:ascii="Consolas" w:hAnsi="Consolas"/>
          <w:sz w:val="18"/>
        </w:rPr>
        <w:t>NW_006786690.1  7188161   .--.--.--..--.--.-.--.--.--.--.-.-.-.....                     7188143</w:t>
      </w:r>
    </w:p>
    <w:p>
      <w:r>
        <w:rPr>
          <w:rFonts w:ascii="Consolas" w:hAnsi="Consolas"/>
          <w:sz w:val="18"/>
        </w:rPr>
        <w:t>NW_006786690.1  7253923   .--.--.--..--.--.-.--.--.--.--.-.-.-.......                   7253943</w:t>
      </w:r>
    </w:p>
    <w:p>
      <w:r>
        <w:rPr>
          <w:rFonts w:ascii="Consolas" w:hAnsi="Consolas"/>
          <w:sz w:val="18"/>
        </w:rPr>
        <w:t>NW_006786690.1  8159654   .--.--.--..--.--.-.--.--.--.--.-.-.-.......                   8159674</w:t>
      </w:r>
    </w:p>
    <w:p>
      <w:r>
        <w:rPr>
          <w:rFonts w:ascii="Consolas" w:hAnsi="Consolas"/>
          <w:sz w:val="18"/>
        </w:rPr>
        <w:t>NW_006786690.1  10293271  .--.--.--..--.--.-.--.--.--.--.-.-.-.......                   10293251</w:t>
      </w:r>
    </w:p>
    <w:p>
      <w:r>
        <w:rPr>
          <w:rFonts w:ascii="Consolas" w:hAnsi="Consolas"/>
          <w:sz w:val="18"/>
        </w:rPr>
        <w:t>NW_006786690.1  10534556  .--.--.--..--.--.-.--.--.--.--.-.-.-.......                   10534536</w:t>
      </w:r>
    </w:p>
    <w:p>
      <w:r>
        <w:rPr>
          <w:rFonts w:ascii="Consolas" w:hAnsi="Consolas"/>
          <w:sz w:val="18"/>
        </w:rPr>
        <w:t>NW_006786690.1  11201990  .--.--.--..--.--.-.--.--.--.--.-.-.-.......                   11202010</w:t>
      </w:r>
    </w:p>
    <w:p>
      <w:r>
        <w:rPr>
          <w:rFonts w:ascii="Consolas" w:hAnsi="Consolas"/>
          <w:sz w:val="18"/>
        </w:rPr>
        <w:t>NW_006786690.1  9100408   .--.--.--..--.--.-.--.--.--.--.-.-.-...                       9100392</w:t>
      </w:r>
    </w:p>
    <w:p>
      <w:r>
        <w:rPr>
          <w:rFonts w:ascii="Consolas" w:hAnsi="Consolas"/>
          <w:sz w:val="18"/>
        </w:rPr>
        <w:t>NW_006786690.1  2192912   .--.--.--..--.--.-.--.--.--.--.-.-.-.....                     2192930</w:t>
      </w:r>
    </w:p>
    <w:p>
      <w:r>
        <w:rPr>
          <w:rFonts w:ascii="Consolas" w:hAnsi="Consolas"/>
          <w:sz w:val="18"/>
        </w:rPr>
        <w:t>NW_006786690.1  4009006   .--.--.--..--.--.-.--.--.--.--.-.-.-.......                   4009026</w:t>
      </w:r>
    </w:p>
    <w:p>
      <w:r>
        <w:rPr>
          <w:rFonts w:ascii="Consolas" w:hAnsi="Consolas"/>
          <w:sz w:val="18"/>
        </w:rPr>
        <w:t>NW_006786690.1  4507866   .--.--.--..--.--.-.--.--.--.--.-.-.-.....                     4507884</w:t>
      </w:r>
    </w:p>
    <w:p>
      <w:r>
        <w:rPr>
          <w:rFonts w:ascii="Consolas" w:hAnsi="Consolas"/>
          <w:sz w:val="18"/>
        </w:rPr>
        <w:t>NW_006786690.1  4846741   .--.--.--..--.--.-.--.--.--.--.-.-.-.......                   4846721</w:t>
      </w:r>
    </w:p>
    <w:p>
      <w:r>
        <w:rPr>
          <w:rFonts w:ascii="Consolas" w:hAnsi="Consolas"/>
          <w:sz w:val="18"/>
        </w:rPr>
        <w:t>NW_006786690.1  5285687   .--.--.--..--.--.-.--.--.--.--.-.-.-.....                     5285705</w:t>
      </w:r>
    </w:p>
    <w:p>
      <w:r>
        <w:rPr>
          <w:rFonts w:ascii="Consolas" w:hAnsi="Consolas"/>
          <w:sz w:val="18"/>
        </w:rPr>
        <w:t>NW_006786690.1  5551268   .--.--.--..--.--.-.--.--.--.--.-.-.-.......                   5551248</w:t>
      </w:r>
    </w:p>
    <w:p>
      <w:r>
        <w:rPr>
          <w:rFonts w:ascii="Consolas" w:hAnsi="Consolas"/>
          <w:sz w:val="18"/>
        </w:rPr>
        <w:t>NW_006786690.1  7218024   .--.--.--..--.--.-.--.--.--.--.-.-.-.....                     7218006</w:t>
      </w:r>
    </w:p>
    <w:p>
      <w:r>
        <w:rPr>
          <w:rFonts w:ascii="Consolas" w:hAnsi="Consolas"/>
          <w:sz w:val="18"/>
        </w:rPr>
        <w:t>NW_006786690.1  8159662   .--.--.--..--.--.-.--.--.--.--.-.-.-.....                     8159680</w:t>
      </w:r>
    </w:p>
    <w:p>
      <w:r>
        <w:rPr>
          <w:rFonts w:ascii="Consolas" w:hAnsi="Consolas"/>
          <w:sz w:val="18"/>
        </w:rPr>
        <w:t>NW_006786690.1  9586434   .--.--.--..--.--.-.--.--.--.--.-.-.-.....                     9586452</w:t>
      </w:r>
    </w:p>
    <w:p>
      <w:r>
        <w:rPr>
          <w:rFonts w:ascii="Consolas" w:hAnsi="Consolas"/>
          <w:sz w:val="18"/>
        </w:rPr>
        <w:t>NW_006786690.1  10293263  .--.--.--..--.--.-.--.--.--.--.-.-.-.....                     10293245</w:t>
      </w:r>
    </w:p>
    <w:p>
      <w:r>
        <w:rPr>
          <w:rFonts w:ascii="Consolas" w:hAnsi="Consolas"/>
          <w:sz w:val="18"/>
        </w:rPr>
        <w:t>NW_006786690.1  10534544  .--.--.--..--.--.-.--.--.--.--.-.-.-.....                     10534526</w:t>
      </w:r>
    </w:p>
    <w:p>
      <w:r>
        <w:rPr>
          <w:rFonts w:ascii="Consolas" w:hAnsi="Consolas"/>
          <w:sz w:val="18"/>
        </w:rPr>
        <w:t>NW_006786690.1  10783990  .--.--.--..--.--.-.--.--.--.--.-.-.-.....                     10784008</w:t>
      </w:r>
    </w:p>
    <w:p>
      <w:r>
        <w:rPr>
          <w:rFonts w:ascii="Consolas" w:hAnsi="Consolas"/>
          <w:sz w:val="18"/>
        </w:rPr>
        <w:t>NW_006786690.1  10684770  .--.--.--..--.--.-.--.--.--.--.-.-.-..........                10684747</w:t>
      </w:r>
    </w:p>
    <w:p>
      <w:r>
        <w:rPr>
          <w:rFonts w:ascii="Consolas" w:hAnsi="Consolas"/>
          <w:sz w:val="18"/>
        </w:rPr>
        <w:t>NW_006786690.1  2192908   .--.--.--..--.--.-.--.--.--.--.-.-.-.......                   2192928</w:t>
      </w:r>
    </w:p>
    <w:p>
      <w:r>
        <w:rPr>
          <w:rFonts w:ascii="Consolas" w:hAnsi="Consolas"/>
          <w:sz w:val="18"/>
        </w:rPr>
        <w:t>NW_006786690.1  4009014   .--.--.--..--.--.-.--.--.--.--.-.-.-....                      4009031</w:t>
      </w:r>
    </w:p>
    <w:p>
      <w:r>
        <w:rPr>
          <w:rFonts w:ascii="Consolas" w:hAnsi="Consolas"/>
          <w:sz w:val="18"/>
        </w:rPr>
        <w:t>NW_006786690.1  4552387   .--.--.--..--.--.-.--.--.--.--.-.-.-.......                   4552367</w:t>
      </w:r>
    </w:p>
    <w:p>
      <w:r>
        <w:rPr>
          <w:rFonts w:ascii="Consolas" w:hAnsi="Consolas"/>
          <w:sz w:val="18"/>
        </w:rPr>
        <w:t>NW_006786690.1  4846733   .--.--.--..--.--.-.--.--.--.--.-.-.-....                      4846716</w:t>
      </w:r>
    </w:p>
    <w:p>
      <w:r>
        <w:rPr>
          <w:rFonts w:ascii="Consolas" w:hAnsi="Consolas"/>
          <w:sz w:val="18"/>
        </w:rPr>
        <w:t>NW_006786690.1  5652258   .--.--.--..--.--.-.--.--.--.--.-.-.-..                        5652273</w:t>
      </w:r>
    </w:p>
    <w:p>
      <w:r>
        <w:rPr>
          <w:rFonts w:ascii="Consolas" w:hAnsi="Consolas"/>
          <w:sz w:val="18"/>
        </w:rPr>
        <w:t>NW_006786690.1  5752787   .--.--.--..--.--.-.--.--.--.--.-.-.-....                      5752770</w:t>
      </w:r>
    </w:p>
    <w:p>
      <w:r>
        <w:rPr>
          <w:rFonts w:ascii="Consolas" w:hAnsi="Consolas"/>
          <w:sz w:val="18"/>
        </w:rPr>
        <w:t>NW_006786690.1  5752803   .--.--.--..--.--.-.--.--.--.--.-.-.-.......                   5752783</w:t>
      </w:r>
    </w:p>
    <w:p>
      <w:r>
        <w:rPr>
          <w:rFonts w:ascii="Consolas" w:hAnsi="Consolas"/>
          <w:sz w:val="18"/>
        </w:rPr>
        <w:t>NW_006786690.1  7115420   .--.--.--..--.--.-.--.--.--.--.-.-.-......                    7115439</w:t>
      </w:r>
    </w:p>
    <w:p>
      <w:r>
        <w:rPr>
          <w:rFonts w:ascii="Consolas" w:hAnsi="Consolas"/>
          <w:sz w:val="18"/>
        </w:rPr>
        <w:t>NW_006786690.1  7164300   .--.--.--..--.--.-.--.--.--.--.-.-.-.......                   7164320</w:t>
      </w:r>
    </w:p>
    <w:p>
      <w:r>
        <w:rPr>
          <w:rFonts w:ascii="Consolas" w:hAnsi="Consolas"/>
          <w:sz w:val="18"/>
        </w:rPr>
        <w:t>NW_006786690.1  7743144   .--.--.--..--.--.-.--.--.--.--.-.-.-......                    7743125</w:t>
      </w:r>
    </w:p>
    <w:p>
      <w:r>
        <w:rPr>
          <w:rFonts w:ascii="Consolas" w:hAnsi="Consolas"/>
          <w:sz w:val="18"/>
        </w:rPr>
        <w:t>NW_006786690.1  9824100   .--.--.--..--.--.-.--.--.--.--.-.-.-.......                   9824080</w:t>
      </w:r>
    </w:p>
    <w:p>
      <w:r>
        <w:rPr>
          <w:rFonts w:ascii="Consolas" w:hAnsi="Consolas"/>
          <w:sz w:val="18"/>
        </w:rPr>
        <w:t>NW_006786690.1  10783978  .--.--.--..--.--.-.--.--.--.--.-.-.-.......                   10783998</w:t>
      </w:r>
    </w:p>
    <w:p>
      <w:r>
        <w:rPr>
          <w:rFonts w:ascii="Consolas" w:hAnsi="Consolas"/>
          <w:sz w:val="18"/>
        </w:rPr>
        <w:t>NW_006786690.1  11091330  .--.--.--..--.--.-.--.--.--.--.-.-.-.......                   11091350</w:t>
      </w:r>
    </w:p>
    <w:p>
      <w:r>
        <w:rPr>
          <w:rFonts w:ascii="Consolas" w:hAnsi="Consolas"/>
          <w:sz w:val="18"/>
        </w:rPr>
        <w:t>NW_006786690.1  9100412   .--.--.--C.--.--.-.--.--.--.--.-.-.-........                  9100391</w:t>
      </w:r>
    </w:p>
    <w:p>
      <w:r>
        <w:rPr>
          <w:rFonts w:ascii="Consolas" w:hAnsi="Consolas"/>
          <w:sz w:val="18"/>
        </w:rPr>
        <w:t>NW_006786690.1  10148509  .--.--.--..--.--.-.--C--.--.--.-.-.-........                  10148488</w:t>
      </w:r>
    </w:p>
    <w:p>
      <w:r>
        <w:rPr>
          <w:rFonts w:ascii="Consolas" w:hAnsi="Consolas"/>
          <w:sz w:val="18"/>
        </w:rPr>
        <w:t>NW_006786690.1  10148505  .--.--.--.C--.--.-.--.--.--.--.-.-.-...                       10148489</w:t>
      </w:r>
    </w:p>
    <w:p>
      <w:r>
        <w:rPr>
          <w:rFonts w:ascii="Consolas" w:hAnsi="Consolas"/>
          <w:sz w:val="18"/>
        </w:rPr>
        <w:t>NW_006786690.1  209669    .--.--.--..--.--.-.--.--.--.--.-.-.-..                        209684</w:t>
      </w:r>
    </w:p>
    <w:p>
      <w:r>
        <w:rPr>
          <w:rFonts w:ascii="Consolas" w:hAnsi="Consolas"/>
          <w:sz w:val="18"/>
        </w:rPr>
        <w:t>NW_006786690.1  1232733   .--.--.--..--.--.-.--.--.--.--.-.-.-.                         1232719</w:t>
      </w:r>
    </w:p>
    <w:p>
      <w:r>
        <w:rPr>
          <w:rFonts w:ascii="Consolas" w:hAnsi="Consolas"/>
          <w:sz w:val="18"/>
        </w:rPr>
        <w:t>NW_006786690.1  1678021   .--.--.--..--.--.-.--.--.--.--.-.-.-.....                     1678039</w:t>
      </w:r>
    </w:p>
    <w:p>
      <w:r>
        <w:rPr>
          <w:rFonts w:ascii="Consolas" w:hAnsi="Consolas"/>
          <w:sz w:val="18"/>
        </w:rPr>
        <w:t>NW_006786690.1  2296060   .--.--.--..--.--.-.--.--.--.--.-.-.-.....                     2296042</w:t>
      </w:r>
    </w:p>
    <w:p>
      <w:r>
        <w:rPr>
          <w:rFonts w:ascii="Consolas" w:hAnsi="Consolas"/>
          <w:sz w:val="18"/>
        </w:rPr>
        <w:t>NW_006786690.1  2449634   .--.--.--..--.--.-.--.--.--.--.-.-.-..                        2449649</w:t>
      </w:r>
    </w:p>
    <w:p>
      <w:r>
        <w:rPr>
          <w:rFonts w:ascii="Consolas" w:hAnsi="Consolas"/>
          <w:sz w:val="18"/>
        </w:rPr>
        <w:t>NW_006786690.1  7188165   .--.--.--..--.--.-.--.--.--.--.-.-.-.......                   7188145</w:t>
      </w:r>
    </w:p>
    <w:p>
      <w:r>
        <w:rPr>
          <w:rFonts w:ascii="Consolas" w:hAnsi="Consolas"/>
          <w:sz w:val="18"/>
        </w:rPr>
        <w:t>NW_006786690.1  7259238   .--.--.--..--.--.-.--.--.--.--.-.                             7259250</w:t>
      </w:r>
    </w:p>
    <w:p>
      <w:r>
        <w:rPr>
          <w:rFonts w:ascii="Consolas" w:hAnsi="Consolas"/>
          <w:sz w:val="18"/>
        </w:rPr>
        <w:t>NW_006786690.1  3259414   .--.--.--..--.--.-.--.--.--.--.-.-.-..                        3259429</w:t>
      </w:r>
    </w:p>
    <w:p>
      <w:r>
        <w:rPr>
          <w:rFonts w:ascii="Consolas" w:hAnsi="Consolas"/>
          <w:sz w:val="18"/>
        </w:rPr>
        <w:t>NW_006786690.1  5254034   .--.--.--..--.--.-.--.--G--.--.-.-.-.......                   5254054</w:t>
      </w:r>
    </w:p>
    <w:p>
      <w:r>
        <w:rPr>
          <w:rFonts w:ascii="Consolas" w:hAnsi="Consolas"/>
          <w:sz w:val="18"/>
        </w:rPr>
        <w:t>NW_006786690.1  5255571   .--.--.--..--.--.-.--.--G--.--.-.-.-.......                   5255591</w:t>
      </w:r>
    </w:p>
    <w:p>
      <w:r>
        <w:rPr>
          <w:rFonts w:ascii="Consolas" w:hAnsi="Consolas"/>
          <w:sz w:val="18"/>
        </w:rPr>
        <w:t>NW_006786690.1  209665    .--.--.--..--.--.-.--.--.--.--.-.-.-......                    209684</w:t>
      </w:r>
    </w:p>
    <w:p>
      <w:r>
        <w:rPr>
          <w:rFonts w:ascii="Consolas" w:hAnsi="Consolas"/>
          <w:sz w:val="18"/>
        </w:rPr>
        <w:t>NW_006786690.1  2449630   .--.--.--..--.--.-.--.--.--.--.-.-.-......                    2449649</w:t>
      </w:r>
    </w:p>
    <w:p>
      <w:r>
        <w:rPr>
          <w:rFonts w:ascii="Consolas" w:hAnsi="Consolas"/>
          <w:sz w:val="18"/>
        </w:rPr>
        <w:t>NW_006786690.1  4785437   .--.--.--..--.--.-.--.--.--.--.-.-.-........                  4785458</w:t>
      </w:r>
    </w:p>
    <w:p>
      <w:r>
        <w:rPr>
          <w:rFonts w:ascii="Consolas" w:hAnsi="Consolas"/>
          <w:sz w:val="18"/>
        </w:rPr>
        <w:t>NW_006786690.1  4785680   .--.--.--..--.--.-.--.--.--.--.-.-.-........                  4785701</w:t>
      </w:r>
    </w:p>
    <w:p>
      <w:r>
        <w:rPr>
          <w:rFonts w:ascii="Consolas" w:hAnsi="Consolas"/>
          <w:sz w:val="18"/>
        </w:rPr>
        <w:t>NW_006786690.1  5652254   .--.--.--..--.--.-.--.--.--.--.-.-.-......                    5652273</w:t>
      </w:r>
    </w:p>
    <w:p>
      <w:r>
        <w:rPr>
          <w:rFonts w:ascii="Consolas" w:hAnsi="Consolas"/>
          <w:sz w:val="18"/>
        </w:rPr>
        <w:t>NW_006786690.1  7115424   .--.--.--..--.--.-.--.--.--.--.-.-.-..                        7115439</w:t>
      </w:r>
    </w:p>
    <w:p>
      <w:r>
        <w:rPr>
          <w:rFonts w:ascii="Consolas" w:hAnsi="Consolas"/>
          <w:sz w:val="18"/>
        </w:rPr>
        <w:t>NW_006786690.1  7259230   .--.--.--..--.--.-.--.--.--.--.-.-.-..........                7259253</w:t>
      </w:r>
    </w:p>
    <w:p>
      <w:r>
        <w:rPr>
          <w:rFonts w:ascii="Consolas" w:hAnsi="Consolas"/>
          <w:sz w:val="18"/>
        </w:rPr>
        <w:t>NW_006786690.1  7743140   .--.--.--..--.--.-.--.--.--.--.-.-.-..                        7743125</w:t>
      </w:r>
    </w:p>
    <w:p>
      <w:r>
        <w:rPr>
          <w:rFonts w:ascii="Consolas" w:hAnsi="Consolas"/>
          <w:sz w:val="18"/>
        </w:rPr>
        <w:t>NW_006786690.1  8319502   .--.--.--..--.--.-.--.--.--.--.-.-.-.                         8319488</w:t>
      </w:r>
    </w:p>
    <w:p>
      <w:r>
        <w:rPr>
          <w:rFonts w:ascii="Consolas" w:hAnsi="Consolas"/>
          <w:sz w:val="18"/>
        </w:rPr>
        <w:t>NW_006786690.1  9257647   .--.--.--..--.--.-.--.--.--.--.-.-.-........                  9257626</w:t>
      </w:r>
    </w:p>
    <w:p>
      <w:r>
        <w:rPr>
          <w:rFonts w:ascii="Consolas" w:hAnsi="Consolas"/>
          <w:sz w:val="18"/>
        </w:rPr>
        <w:t>NW_006786690.1  1063596   .--.--.--..--.--.-.--.--.--.--.-.-.-.....                     1063578</w:t>
      </w:r>
    </w:p>
    <w:p>
      <w:r>
        <w:rPr>
          <w:rFonts w:ascii="Consolas" w:hAnsi="Consolas"/>
          <w:sz w:val="18"/>
        </w:rPr>
        <w:t>NW_006786690.1  1063592   .--.--.--..--.--.-.--.--.--.--.-.-.-.                         1063578</w:t>
      </w:r>
    </w:p>
    <w:p>
      <w:r>
        <w:rPr>
          <w:rFonts w:ascii="Consolas" w:hAnsi="Consolas"/>
          <w:sz w:val="18"/>
        </w:rPr>
        <w:t>NW_006786690.1  1232737   .--.--.--..--.--.-.--.--.--.--.-.-.-.....                     1232719</w:t>
      </w:r>
    </w:p>
    <w:p>
      <w:r>
        <w:rPr>
          <w:rFonts w:ascii="Consolas" w:hAnsi="Consolas"/>
          <w:sz w:val="18"/>
        </w:rPr>
        <w:t>NW_006786690.1  1678017   .--.--.--..--.--.-.--.--.--.--.-.-.-.......                   1678037</w:t>
      </w:r>
    </w:p>
    <w:p>
      <w:r>
        <w:rPr>
          <w:rFonts w:ascii="Consolas" w:hAnsi="Consolas"/>
          <w:sz w:val="18"/>
        </w:rPr>
        <w:t>NW_006786690.1  1678025   .--.--.--..--.--.-.--.--.--.--.-.-.-.                         1678039</w:t>
      </w:r>
    </w:p>
    <w:p>
      <w:r>
        <w:rPr>
          <w:rFonts w:ascii="Consolas" w:hAnsi="Consolas"/>
          <w:sz w:val="18"/>
        </w:rPr>
        <w:t>NW_006786690.1  2296056   .--.--.--..--.--.-.--.--.--.--.-.-.-.                         2296042</w:t>
      </w:r>
    </w:p>
    <w:p>
      <w:r>
        <w:rPr>
          <w:rFonts w:ascii="Consolas" w:hAnsi="Consolas"/>
          <w:sz w:val="18"/>
        </w:rPr>
        <w:t>NW_006786690.1  2296064   .--.--.--..--.--.-.--.--.--.--.-.-.-.......                   2296044</w:t>
      </w:r>
    </w:p>
    <w:p>
      <w:r>
        <w:rPr>
          <w:rFonts w:ascii="Consolas" w:hAnsi="Consolas"/>
          <w:sz w:val="18"/>
        </w:rPr>
        <w:t>NW_006786690.1  4785441   .--.--.--..--.--.-.--.--.--.--.-.-.-...                       4785457</w:t>
      </w:r>
    </w:p>
    <w:p>
      <w:r>
        <w:rPr>
          <w:rFonts w:ascii="Consolas" w:hAnsi="Consolas"/>
          <w:sz w:val="18"/>
        </w:rPr>
        <w:t>NW_006786690.1  4785684   .--.--.--..--.--.-.--.--.--.--.-.-.-...                       4785700</w:t>
      </w:r>
    </w:p>
    <w:p>
      <w:r>
        <w:rPr>
          <w:rFonts w:ascii="Consolas" w:hAnsi="Consolas"/>
          <w:sz w:val="18"/>
        </w:rPr>
        <w:t>NW_006786690.1  7115416   .--.--.--..--.--.-.--.--.--.--.-.-.-.......                   7115436</w:t>
      </w:r>
    </w:p>
    <w:p>
      <w:r>
        <w:rPr>
          <w:rFonts w:ascii="Consolas" w:hAnsi="Consolas"/>
          <w:sz w:val="18"/>
        </w:rPr>
        <w:t>NW_006786690.1  7458334   .--.--.--..--.--.-.--.--.--.--.-.-.-..........                7458357</w:t>
      </w:r>
    </w:p>
    <w:p>
      <w:r>
        <w:rPr>
          <w:rFonts w:ascii="Consolas" w:hAnsi="Consolas"/>
          <w:sz w:val="18"/>
        </w:rPr>
        <w:t>NW_006786690.1  7743148   .--.--.--..--.--.-.--.--.--.--.-.-.-.......                   7743128</w:t>
      </w:r>
    </w:p>
    <w:p>
      <w:r>
        <w:rPr>
          <w:rFonts w:ascii="Consolas" w:hAnsi="Consolas"/>
          <w:sz w:val="18"/>
        </w:rPr>
        <w:t>NW_006786690.1  8319506   .--.--.--..--.--.-.--.--.--.--.-.-.-.....                     8319488</w:t>
      </w:r>
    </w:p>
    <w:p>
      <w:r>
        <w:rPr>
          <w:rFonts w:ascii="Consolas" w:hAnsi="Consolas"/>
          <w:sz w:val="18"/>
        </w:rPr>
        <w:t>NW_006786690.1  9257643   .--.--.--..--.--.-.--.--.--.--.-.-.-...                       9257627</w:t>
      </w:r>
    </w:p>
    <w:p>
      <w:r>
        <w:rPr>
          <w:rFonts w:ascii="Consolas" w:hAnsi="Consolas"/>
          <w:sz w:val="18"/>
        </w:rPr>
        <w:t>NW_006786690.1  1350650   .--.--.--..--.--.-.--.--.--.--.-.-.-........                  1350671</w:t>
      </w:r>
    </w:p>
    <w:p>
      <w:r>
        <w:rPr>
          <w:rFonts w:ascii="Consolas" w:hAnsi="Consolas"/>
          <w:sz w:val="18"/>
        </w:rPr>
        <w:t>NW_006786690.1  1470498   .--.--.--..--.--.-.--.--.--.--.-.-.-.                         1470512</w:t>
      </w:r>
    </w:p>
    <w:p>
      <w:r>
        <w:rPr>
          <w:rFonts w:ascii="Consolas" w:hAnsi="Consolas"/>
          <w:sz w:val="18"/>
        </w:rPr>
        <w:t>NW_006786690.1  1470494   .--.--.--..--.--.-.--.--.--.--.-.-.-.....                     1470512</w:t>
      </w:r>
    </w:p>
    <w:p>
      <w:r>
        <w:rPr>
          <w:rFonts w:ascii="Consolas" w:hAnsi="Consolas"/>
          <w:sz w:val="18"/>
        </w:rPr>
        <w:t>NW_006786690.1  4256890   .--.--.--..--.--.-.--.--.--.--.                               4256879</w:t>
      </w:r>
    </w:p>
    <w:p>
      <w:r>
        <w:rPr>
          <w:rFonts w:ascii="Consolas" w:hAnsi="Consolas"/>
          <w:sz w:val="18"/>
        </w:rPr>
        <w:t>NW_006786690.1  4546669   .--.--.--..--.--.-.--.--.--.--.-.-.-........                  4546648</w:t>
      </w:r>
    </w:p>
    <w:p>
      <w:r>
        <w:rPr>
          <w:rFonts w:ascii="Consolas" w:hAnsi="Consolas"/>
          <w:sz w:val="18"/>
        </w:rPr>
        <w:t>NW_006786690.1  4546661   .--.--.--..--.--.-.--.--.--.--.-.                             4546649</w:t>
      </w:r>
    </w:p>
    <w:p>
      <w:r>
        <w:rPr>
          <w:rFonts w:ascii="Consolas" w:hAnsi="Consolas"/>
          <w:sz w:val="18"/>
        </w:rPr>
        <w:t>NW_006786690.1  6775485   .--.--.--..--.--.-.--.--.--.--.-.-.-.....                     6775467</w:t>
      </w:r>
    </w:p>
    <w:p>
      <w:r>
        <w:rPr>
          <w:rFonts w:ascii="Consolas" w:hAnsi="Consolas"/>
          <w:sz w:val="18"/>
        </w:rPr>
        <w:t>NW_006786690.1  6775481   .--.--.--..--.--.-.--.--.--.--.-.-.-.                         6775467</w:t>
      </w:r>
    </w:p>
    <w:p>
      <w:r>
        <w:rPr>
          <w:rFonts w:ascii="Consolas" w:hAnsi="Consolas"/>
          <w:sz w:val="18"/>
        </w:rPr>
        <w:t>NW_006786690.1  9086960   .--.--.--..--.--.-.--.--.--.--.-.-.-........                  9086939</w:t>
      </w:r>
    </w:p>
    <w:p>
      <w:r>
        <w:rPr>
          <w:rFonts w:ascii="Consolas" w:hAnsi="Consolas"/>
          <w:sz w:val="18"/>
        </w:rPr>
        <w:t>NW_006786690.1  10713160  .--.--.--..--.--.-.--.--.--.--.-.-.-........                  10713139</w:t>
      </w:r>
    </w:p>
    <w:p>
      <w:r>
        <w:rPr>
          <w:rFonts w:ascii="Consolas" w:hAnsi="Consolas"/>
          <w:sz w:val="18"/>
        </w:rPr>
        <w:t>NW_006786690.1  209661    .--.--.--..--.--.-.--.--.--.--.-.-.-.......                   209681</w:t>
      </w:r>
    </w:p>
    <w:p>
      <w:r>
        <w:rPr>
          <w:rFonts w:ascii="Consolas" w:hAnsi="Consolas"/>
          <w:sz w:val="18"/>
        </w:rPr>
        <w:t>NW_006786690.1  813472    .--.--.--..--.--.-.--.                                        813480</w:t>
      </w:r>
    </w:p>
    <w:p>
      <w:r>
        <w:rPr>
          <w:rFonts w:ascii="Consolas" w:hAnsi="Consolas"/>
          <w:sz w:val="18"/>
        </w:rPr>
        <w:t>NW_006786690.1  1063600   .--.--.--..--.--.-.--.--.--.--.-.-.-.......                   1063580</w:t>
      </w:r>
    </w:p>
    <w:p>
      <w:r>
        <w:rPr>
          <w:rFonts w:ascii="Consolas" w:hAnsi="Consolas"/>
          <w:sz w:val="18"/>
        </w:rPr>
        <w:t>NW_006786690.1  1232741   .--.--.--..--.--.-.--.--.--.--.-.-.-.......                   1232721</w:t>
      </w:r>
    </w:p>
    <w:p>
      <w:r>
        <w:rPr>
          <w:rFonts w:ascii="Consolas" w:hAnsi="Consolas"/>
          <w:sz w:val="18"/>
        </w:rPr>
        <w:t>NW_006786690.1  2449626   .--.--.--..--.--.-.--.--.--.--.-.-.-.......                   2449646</w:t>
      </w:r>
    </w:p>
    <w:p>
      <w:r>
        <w:rPr>
          <w:rFonts w:ascii="Consolas" w:hAnsi="Consolas"/>
          <w:sz w:val="18"/>
        </w:rPr>
        <w:t>NW_006786690.1  2970523   .--.--.--..--.--.-.--.--.--.--.-.-.-........                  2970502</w:t>
      </w:r>
    </w:p>
    <w:p>
      <w:r>
        <w:rPr>
          <w:rFonts w:ascii="Consolas" w:hAnsi="Consolas"/>
          <w:sz w:val="18"/>
        </w:rPr>
        <w:t>NW_006786690.1  4546665   .--.--.--..--.--.-.--.--.--.--.-.-.-...                       4546649</w:t>
      </w:r>
    </w:p>
    <w:p>
      <w:r>
        <w:rPr>
          <w:rFonts w:ascii="Consolas" w:hAnsi="Consolas"/>
          <w:sz w:val="18"/>
        </w:rPr>
        <w:t>NW_006786690.1  4785445   .--.--.--..--.--.-.--.--.--.--.-.                             4785457</w:t>
      </w:r>
    </w:p>
    <w:p>
      <w:r>
        <w:rPr>
          <w:rFonts w:ascii="Consolas" w:hAnsi="Consolas"/>
          <w:sz w:val="18"/>
        </w:rPr>
        <w:t>NW_006786690.1  4785688   .--.--.--..--.--.-.--.--.--.--.-.                             4785700</w:t>
      </w:r>
    </w:p>
    <w:p>
      <w:r>
        <w:rPr>
          <w:rFonts w:ascii="Consolas" w:hAnsi="Consolas"/>
          <w:sz w:val="18"/>
        </w:rPr>
        <w:t>NW_006786690.1  5652250   .--.--.--..--.--.-.--.--.--.--.-.-.-.......                   5652270</w:t>
      </w:r>
    </w:p>
    <w:p>
      <w:r>
        <w:rPr>
          <w:rFonts w:ascii="Consolas" w:hAnsi="Consolas"/>
          <w:sz w:val="18"/>
        </w:rPr>
        <w:t>NW_006786690.1  7259234   .--.--.--..--.--.-.--.--.--.--.-.-.-...                       7259250</w:t>
      </w:r>
    </w:p>
    <w:p>
      <w:r>
        <w:rPr>
          <w:rFonts w:ascii="Consolas" w:hAnsi="Consolas"/>
          <w:sz w:val="18"/>
        </w:rPr>
        <w:t>NW_006786690.1  7691243   .--.--.--..--.--.-.--.--.--.--.-.-.-......                    7691224</w:t>
      </w:r>
    </w:p>
    <w:p>
      <w:r>
        <w:rPr>
          <w:rFonts w:ascii="Consolas" w:hAnsi="Consolas"/>
          <w:sz w:val="18"/>
        </w:rPr>
        <w:t>NW_006786690.1  7691239   .--.--.--..--.--.-.--.--.--.--.-.-.-..                        7691224</w:t>
      </w:r>
    </w:p>
    <w:p>
      <w:r>
        <w:rPr>
          <w:rFonts w:ascii="Consolas" w:hAnsi="Consolas"/>
          <w:sz w:val="18"/>
        </w:rPr>
        <w:t>NW_006786690.1  8319510   .--.--.--..--.--.-.--.--.--.--.-.-.-.......                   8319490</w:t>
      </w:r>
    </w:p>
    <w:p>
      <w:r>
        <w:rPr>
          <w:rFonts w:ascii="Consolas" w:hAnsi="Consolas"/>
          <w:sz w:val="18"/>
        </w:rPr>
        <w:t>NW_006786690.1  9086956   .--.--.--..--.--.-.--.--.--.--.-.-.-...                       9086940</w:t>
      </w:r>
    </w:p>
    <w:p>
      <w:r>
        <w:rPr>
          <w:rFonts w:ascii="Consolas" w:hAnsi="Consolas"/>
          <w:sz w:val="18"/>
        </w:rPr>
        <w:t>NW_006786690.1  9086952   .--.--.--..--.--.-.--.--.--.--.-.                             9086940</w:t>
      </w:r>
    </w:p>
    <w:p>
      <w:r>
        <w:rPr>
          <w:rFonts w:ascii="Consolas" w:hAnsi="Consolas"/>
          <w:sz w:val="18"/>
        </w:rPr>
        <w:t>NW_006786690.1  9257639   .--.--.--..--.--.-.--.--.--.--.-.                             9257627</w:t>
      </w:r>
    </w:p>
    <w:p>
      <w:r>
        <w:rPr>
          <w:rFonts w:ascii="Consolas" w:hAnsi="Consolas"/>
          <w:sz w:val="18"/>
        </w:rPr>
        <w:t>NW_006786690.1  9950051   .--.--.--..--.--.-.--.--.--.--.-.-.-........                  9950030</w:t>
      </w:r>
    </w:p>
    <w:p>
      <w:r>
        <w:rPr>
          <w:rFonts w:ascii="Consolas" w:hAnsi="Consolas"/>
          <w:sz w:val="18"/>
        </w:rPr>
        <w:t>NW_006786690.1  10713156  .--.--.--..--.--.-.--.--.--.--.-.-.-...                       10713140</w:t>
      </w:r>
    </w:p>
    <w:p>
      <w:r>
        <w:rPr>
          <w:rFonts w:ascii="Consolas" w:hAnsi="Consolas"/>
          <w:sz w:val="18"/>
        </w:rPr>
        <w:t>NW_006786690.1  10713152  .--.--.--..--.--.-.--.--.--.--.-.                             10713140</w:t>
      </w:r>
    </w:p>
    <w:p>
      <w:r>
        <w:rPr>
          <w:rFonts w:ascii="Consolas" w:hAnsi="Consolas"/>
          <w:sz w:val="18"/>
        </w:rPr>
        <w:t>NW_006786690.1  7592022   .--.AT.--..--.--.-.--.--.--.--.-.-.-.........                 7592046</w:t>
      </w:r>
    </w:p>
    <w:p>
      <w:r>
        <w:rPr>
          <w:rFonts w:ascii="Consolas" w:hAnsi="Consolas"/>
          <w:sz w:val="18"/>
        </w:rPr>
        <w:t>NW_006786690.1  2390324   .--.--.--..--.----.--.--.--.--.-.-.-.......                   2390343</w:t>
      </w:r>
    </w:p>
    <w:p>
      <w:r>
        <w:rPr>
          <w:rFonts w:ascii="Consolas" w:hAnsi="Consolas"/>
          <w:sz w:val="18"/>
        </w:rPr>
        <w:t>NW_006786690.1  8596769   .--.--.--..--.----.--.--.--.--.-.-.-........                  8596749</w:t>
      </w:r>
    </w:p>
    <w:p>
      <w:r>
        <w:rPr>
          <w:rFonts w:ascii="Consolas" w:hAnsi="Consolas"/>
          <w:sz w:val="18"/>
        </w:rPr>
        <w:t>NW_006786541.1  2846791   .--.--.--..--.--.-.--.--.--.--.-.-.-........                  2846812</w:t>
      </w:r>
    </w:p>
    <w:p>
      <w:r>
        <w:rPr>
          <w:rFonts w:ascii="Consolas" w:hAnsi="Consolas"/>
          <w:sz w:val="18"/>
        </w:rPr>
        <w:t>NW_006786541.1  2638234   .--.--.--..--.--.-.--.--.--.--.-.-.-..........                2638211</w:t>
      </w:r>
    </w:p>
    <w:p>
      <w:r>
        <w:rPr>
          <w:rFonts w:ascii="Consolas" w:hAnsi="Consolas"/>
          <w:sz w:val="18"/>
        </w:rPr>
        <w:t>NW_006786541.1  503252    .--.--.--..--.--.-.--.--.--.--.-.-.-......                    503233</w:t>
      </w:r>
    </w:p>
    <w:p>
      <w:r>
        <w:rPr>
          <w:rFonts w:ascii="Consolas" w:hAnsi="Consolas"/>
          <w:sz w:val="18"/>
        </w:rPr>
        <w:t>NW_006786541.1  1726485   .--.--.--..--.--.-.--.--.--.--.-.-.-.......                   1726505</w:t>
      </w:r>
    </w:p>
    <w:p>
      <w:r>
        <w:rPr>
          <w:rFonts w:ascii="Consolas" w:hAnsi="Consolas"/>
          <w:sz w:val="18"/>
        </w:rPr>
        <w:t>NW_006786541.1  1726489   .--.--.--..--.--.-.--.--.--.--.-.-.-.......                   1726509</w:t>
      </w:r>
    </w:p>
    <w:p>
      <w:r>
        <w:rPr>
          <w:rFonts w:ascii="Consolas" w:hAnsi="Consolas"/>
          <w:sz w:val="18"/>
        </w:rPr>
        <w:t>NW_006786541.1  1726493   .--.--.--..--.--.-.--.--.--.--.-.-.-.......                   1726513</w:t>
      </w:r>
    </w:p>
    <w:p>
      <w:r>
        <w:rPr>
          <w:rFonts w:ascii="Consolas" w:hAnsi="Consolas"/>
          <w:sz w:val="18"/>
        </w:rPr>
        <w:t>NW_006786541.1  2276210   .--.--.--..--.--.-.--.--.--.--.-.-.-.......                   2276230</w:t>
      </w:r>
    </w:p>
    <w:p>
      <w:r>
        <w:rPr>
          <w:rFonts w:ascii="Consolas" w:hAnsi="Consolas"/>
          <w:sz w:val="18"/>
        </w:rPr>
        <w:t>NW_006786541.1  2276214   .--.--.--..--.--.-.--.--.--.--.-.-.-.......                   2276234</w:t>
      </w:r>
    </w:p>
    <w:p>
      <w:r>
        <w:rPr>
          <w:rFonts w:ascii="Consolas" w:hAnsi="Consolas"/>
          <w:sz w:val="18"/>
        </w:rPr>
        <w:t>NW_006786541.1  2276218   .--.--.--..--.--.-.--.--.--.--.-.-.-.......                   2276238</w:t>
      </w:r>
    </w:p>
    <w:p>
      <w:r>
        <w:rPr>
          <w:rFonts w:ascii="Consolas" w:hAnsi="Consolas"/>
          <w:sz w:val="18"/>
        </w:rPr>
        <w:t>NW_006786541.1  3606947   .--.--.--..--.--.-.--.--.--.--.-.-.-.......                   3606967</w:t>
      </w:r>
    </w:p>
    <w:p>
      <w:r>
        <w:rPr>
          <w:rFonts w:ascii="Consolas" w:hAnsi="Consolas"/>
          <w:sz w:val="18"/>
        </w:rPr>
        <w:t>NW_006786541.1  3606951   .--.--.--..--.--.-.--.--.--.--.-.-.-.......                   3606971</w:t>
      </w:r>
    </w:p>
    <w:p>
      <w:r>
        <w:rPr>
          <w:rFonts w:ascii="Consolas" w:hAnsi="Consolas"/>
          <w:sz w:val="18"/>
        </w:rPr>
        <w:t>NW_006786541.1  3606955   .--.--.--..--.--.-.--.--.--.--.-.-.-.......                   3606975</w:t>
      </w:r>
    </w:p>
    <w:p>
      <w:r>
        <w:rPr>
          <w:rFonts w:ascii="Consolas" w:hAnsi="Consolas"/>
          <w:sz w:val="18"/>
        </w:rPr>
        <w:t>NW_006786541.1  4231157   .--.--.--..--.--.-.--.--.--.--.-.-.-.......                   4231177</w:t>
      </w:r>
    </w:p>
    <w:p>
      <w:r>
        <w:rPr>
          <w:rFonts w:ascii="Consolas" w:hAnsi="Consolas"/>
          <w:sz w:val="18"/>
        </w:rPr>
        <w:t>NW_006786541.1  4231161   .--.--.--..--.--.-.--.--.--.--.-.-.-.......                   4231181</w:t>
      </w:r>
    </w:p>
    <w:p>
      <w:r>
        <w:rPr>
          <w:rFonts w:ascii="Consolas" w:hAnsi="Consolas"/>
          <w:sz w:val="18"/>
        </w:rPr>
        <w:t>NW_006786541.1  4231165   .--.--.--..--.--.-.--.--.--.--.-.-.-.......                   4231185</w:t>
      </w:r>
    </w:p>
    <w:p>
      <w:r>
        <w:rPr>
          <w:rFonts w:ascii="Consolas" w:hAnsi="Consolas"/>
          <w:sz w:val="18"/>
        </w:rPr>
        <w:t>NW_006786541.1  4231169   .--.--.--..--.--.-.--.--.--.--.-.-.-.......                   4231189</w:t>
      </w:r>
    </w:p>
    <w:p>
      <w:r>
        <w:rPr>
          <w:rFonts w:ascii="Consolas" w:hAnsi="Consolas"/>
          <w:sz w:val="18"/>
        </w:rPr>
        <w:t>NW_006786541.1  4231173   .--.--.--..--.--.-.--.--.--.--.-.-.-.......                   4231193</w:t>
      </w:r>
    </w:p>
    <w:p>
      <w:r>
        <w:rPr>
          <w:rFonts w:ascii="Consolas" w:hAnsi="Consolas"/>
          <w:sz w:val="18"/>
        </w:rPr>
        <w:t>NW_006786541.1  4231177   .--.--.--..--.--.-.--.--.--.--.-.-.-.......                   4231197</w:t>
      </w:r>
    </w:p>
    <w:p>
      <w:r>
        <w:rPr>
          <w:rFonts w:ascii="Consolas" w:hAnsi="Consolas"/>
          <w:sz w:val="18"/>
        </w:rPr>
        <w:t>NW_006786541.1  4388654   .--.--.--..--.--.-.--.--.--.--.-.-.-.......                   4388674</w:t>
      </w:r>
    </w:p>
    <w:p>
      <w:r>
        <w:rPr>
          <w:rFonts w:ascii="Consolas" w:hAnsi="Consolas"/>
          <w:sz w:val="18"/>
        </w:rPr>
        <w:t>NW_006786541.1  4388658   .--.--.--..--.--.-.--.--.--.--.-.-.-.......                   4388678</w:t>
      </w:r>
    </w:p>
    <w:p>
      <w:r>
        <w:rPr>
          <w:rFonts w:ascii="Consolas" w:hAnsi="Consolas"/>
          <w:sz w:val="18"/>
        </w:rPr>
        <w:t>NW_006786541.1  4388662   .--.--.--..--.--.-.--.--.--.--.-.-.-.......                   4388682</w:t>
      </w:r>
    </w:p>
    <w:p>
      <w:r>
        <w:rPr>
          <w:rFonts w:ascii="Consolas" w:hAnsi="Consolas"/>
          <w:sz w:val="18"/>
        </w:rPr>
        <w:t>NW_006786541.1  4388666   .--.--.--..--.--.-.--.--.--.--.-.-.-.......                   4388686</w:t>
      </w:r>
    </w:p>
    <w:p>
      <w:r>
        <w:rPr>
          <w:rFonts w:ascii="Consolas" w:hAnsi="Consolas"/>
          <w:sz w:val="18"/>
        </w:rPr>
        <w:t>NW_006786541.1  4388670   .--.--.--..--.--.-.--.--.--.--.-.-.-.......                   4388690</w:t>
      </w:r>
    </w:p>
    <w:p>
      <w:r>
        <w:rPr>
          <w:rFonts w:ascii="Consolas" w:hAnsi="Consolas"/>
          <w:sz w:val="18"/>
        </w:rPr>
        <w:t>NW_006786541.1  4388674   .--.--.--..--.--.-.--.--.--.--.-.-.-.......                   4388694</w:t>
      </w:r>
    </w:p>
    <w:p>
      <w:r>
        <w:rPr>
          <w:rFonts w:ascii="Consolas" w:hAnsi="Consolas"/>
          <w:sz w:val="18"/>
        </w:rPr>
        <w:t>NW_006786541.1  5771895   .--.--.--..--.--.-.--.--.--.--.-.-.-.......                   5771875</w:t>
      </w:r>
    </w:p>
    <w:p>
      <w:r>
        <w:rPr>
          <w:rFonts w:ascii="Consolas" w:hAnsi="Consolas"/>
          <w:sz w:val="18"/>
        </w:rPr>
        <w:t>NW_006786541.1  5771899   .--.--.--..--.--.-.--.--.--.--.-.-.-.......                   5771879</w:t>
      </w:r>
    </w:p>
    <w:p>
      <w:r>
        <w:rPr>
          <w:rFonts w:ascii="Consolas" w:hAnsi="Consolas"/>
          <w:sz w:val="18"/>
        </w:rPr>
        <w:t>NW_006786541.1  5879801   .--.--.--..--.--.-.--.--.--.--.-.-.-.......                   5879781</w:t>
      </w:r>
    </w:p>
    <w:p>
      <w:r>
        <w:rPr>
          <w:rFonts w:ascii="Consolas" w:hAnsi="Consolas"/>
          <w:sz w:val="18"/>
        </w:rPr>
        <w:t>NW_006786541.1  5879805   .--.--.--..--.--.-.--.--.--.--.-.-.-.......                   5879785</w:t>
      </w:r>
    </w:p>
    <w:p>
      <w:r>
        <w:rPr>
          <w:rFonts w:ascii="Consolas" w:hAnsi="Consolas"/>
          <w:sz w:val="18"/>
        </w:rPr>
        <w:t>NW_006786541.1  4388650   .--.--.--..--.--.-.--.--.--.--.-.-.-.......                   4388670</w:t>
      </w:r>
    </w:p>
    <w:p>
      <w:r>
        <w:rPr>
          <w:rFonts w:ascii="Consolas" w:hAnsi="Consolas"/>
          <w:sz w:val="18"/>
        </w:rPr>
        <w:t>NW_006786541.1  4478877   .--.--.--..--.--.-.--.--.--.--.-.-.-........                  4478898</w:t>
      </w:r>
    </w:p>
    <w:p>
      <w:r>
        <w:rPr>
          <w:rFonts w:ascii="Consolas" w:hAnsi="Consolas"/>
          <w:sz w:val="18"/>
        </w:rPr>
        <w:t>NW_006786541.1  1726481   .--.--.--..--.--.-.--.--.--.--.-.-.-.......                   1726501</w:t>
      </w:r>
    </w:p>
    <w:p>
      <w:r>
        <w:rPr>
          <w:rFonts w:ascii="Consolas" w:hAnsi="Consolas"/>
          <w:sz w:val="18"/>
        </w:rPr>
        <w:t>NW_006786541.1  4231153   .--.--.--..--.--.-.--.--.--.--.-.-.-.......                   4231173</w:t>
      </w:r>
    </w:p>
    <w:p>
      <w:r>
        <w:rPr>
          <w:rFonts w:ascii="Consolas" w:hAnsi="Consolas"/>
          <w:sz w:val="18"/>
        </w:rPr>
        <w:t>NW_006786541.1  5771891   .--.--.--..--.--.-.--.--.--.--.-.-.-.....                     5771873</w:t>
      </w:r>
    </w:p>
    <w:p>
      <w:r>
        <w:rPr>
          <w:rFonts w:ascii="Consolas" w:hAnsi="Consolas"/>
          <w:sz w:val="18"/>
        </w:rPr>
        <w:t>NW_006786541.1  5879797   .--.--.--..--.--.-.--.--.--.--.-.-.-.....                     5879779</w:t>
      </w:r>
    </w:p>
    <w:p>
      <w:r>
        <w:rPr>
          <w:rFonts w:ascii="Consolas" w:hAnsi="Consolas"/>
          <w:sz w:val="18"/>
        </w:rPr>
        <w:t>NW_006786541.1  4200739   .--.--.--..--.--.-.--.--.--.--.-.-.-C....                     4200721</w:t>
      </w:r>
    </w:p>
    <w:p>
      <w:r>
        <w:rPr>
          <w:rFonts w:ascii="Consolas" w:hAnsi="Consolas"/>
          <w:sz w:val="18"/>
        </w:rPr>
        <w:t>NW_006786541.1  1726497   .--.--.--..--.--.-.--.--.--.--.-.-.-....                      1726514</w:t>
      </w:r>
    </w:p>
    <w:p>
      <w:r>
        <w:rPr>
          <w:rFonts w:ascii="Consolas" w:hAnsi="Consolas"/>
          <w:sz w:val="18"/>
        </w:rPr>
        <w:t>NW_006786541.1  2276206   .--.--.--..--.--.-.--.--.--.--.-.-.-.......                   2276226</w:t>
      </w:r>
    </w:p>
    <w:p>
      <w:r>
        <w:rPr>
          <w:rFonts w:ascii="Consolas" w:hAnsi="Consolas"/>
          <w:sz w:val="18"/>
        </w:rPr>
        <w:t>NW_006786541.1  2276222   .--.--.--..--.--.-.--.--.--.--.-.-.-....                      2276239</w:t>
      </w:r>
    </w:p>
    <w:p>
      <w:r>
        <w:rPr>
          <w:rFonts w:ascii="Consolas" w:hAnsi="Consolas"/>
          <w:sz w:val="18"/>
        </w:rPr>
        <w:t>NW_006786541.1  3606943   .--.--.--..--.--.-.--.--.--.--.-.-.-.......                   3606963</w:t>
      </w:r>
    </w:p>
    <w:p>
      <w:r>
        <w:rPr>
          <w:rFonts w:ascii="Consolas" w:hAnsi="Consolas"/>
          <w:sz w:val="18"/>
        </w:rPr>
        <w:t>NW_006786541.1  4388678   .--.--.--..--.--.-.--.--.--.--.-.-.-....                      4388695</w:t>
      </w:r>
    </w:p>
    <w:p>
      <w:r>
        <w:rPr>
          <w:rFonts w:ascii="Consolas" w:hAnsi="Consolas"/>
          <w:sz w:val="18"/>
        </w:rPr>
        <w:t>NW_006786541.1  5879809   .--.--.--..--.--.-.--.--.--.--.-.-.-.......                   5879789</w:t>
      </w:r>
    </w:p>
    <w:p>
      <w:r>
        <w:rPr>
          <w:rFonts w:ascii="Consolas" w:hAnsi="Consolas"/>
          <w:sz w:val="18"/>
        </w:rPr>
        <w:t>NW_006786541.1  2638230   .--.--.--..--.--.-.--.--.--.--.-.-.-...                       2638214</w:t>
      </w:r>
    </w:p>
    <w:p>
      <w:r>
        <w:rPr>
          <w:rFonts w:ascii="Consolas" w:hAnsi="Consolas"/>
          <w:sz w:val="18"/>
        </w:rPr>
        <w:t>NW_006786541.1  4478881   .--.--.--..--.--.-.--.--.--.--.-.-.-...                       4478897</w:t>
      </w:r>
    </w:p>
    <w:p>
      <w:r>
        <w:rPr>
          <w:rFonts w:ascii="Consolas" w:hAnsi="Consolas"/>
          <w:sz w:val="18"/>
        </w:rPr>
        <w:t>NW_006786541.1  4507100   .--.--.--..--.--.-.--.--.--.--.-.-.-..                        4507115</w:t>
      </w:r>
    </w:p>
    <w:p>
      <w:r>
        <w:rPr>
          <w:rFonts w:ascii="Consolas" w:hAnsi="Consolas"/>
          <w:sz w:val="18"/>
        </w:rPr>
        <w:t>NW_006786541.1  1513260   .--.--.--..--.--.-.--.--.--.--.-.-.-....                      1513277</w:t>
      </w:r>
    </w:p>
    <w:p>
      <w:r>
        <w:rPr>
          <w:rFonts w:ascii="Consolas" w:hAnsi="Consolas"/>
          <w:sz w:val="18"/>
        </w:rPr>
        <w:t>NW_006786541.1  4507096   .--.--.--..--.--.-.--.--.--.--.-.-.-......                    4507115</w:t>
      </w:r>
    </w:p>
    <w:p>
      <w:r>
        <w:rPr>
          <w:rFonts w:ascii="Consolas" w:hAnsi="Consolas"/>
          <w:sz w:val="18"/>
        </w:rPr>
        <w:t>NW_006786541.1  333521    .--.--.--..--.--.-.--.--.--.--.-.                             333509</w:t>
      </w:r>
    </w:p>
    <w:p>
      <w:r>
        <w:rPr>
          <w:rFonts w:ascii="Consolas" w:hAnsi="Consolas"/>
          <w:sz w:val="18"/>
        </w:rPr>
        <w:t>NW_006786541.1  935290    .--.--.--..--.--.-.--.--.--.--.-.                             935302</w:t>
      </w:r>
    </w:p>
    <w:p>
      <w:r>
        <w:rPr>
          <w:rFonts w:ascii="Consolas" w:hAnsi="Consolas"/>
          <w:sz w:val="18"/>
        </w:rPr>
        <w:t>NW_006786541.1  1513256   .--.--.--..--.--.-.--.--.--.--.-.-.-.......                   1513276</w:t>
      </w:r>
    </w:p>
    <w:p>
      <w:r>
        <w:rPr>
          <w:rFonts w:ascii="Consolas" w:hAnsi="Consolas"/>
          <w:sz w:val="18"/>
        </w:rPr>
        <w:t>NW_006786541.1  1643254   .--.--.--..--.--.-.--.--.--.--.-.-.-........                  1643233</w:t>
      </w:r>
    </w:p>
    <w:p>
      <w:r>
        <w:rPr>
          <w:rFonts w:ascii="Consolas" w:hAnsi="Consolas"/>
          <w:sz w:val="18"/>
        </w:rPr>
        <w:t>NW_006786541.1  3835916   .--.--.--..--.--.-.--.--.--.--.-.-.-........                  3835937</w:t>
      </w:r>
    </w:p>
    <w:p>
      <w:r>
        <w:rPr>
          <w:rFonts w:ascii="Consolas" w:hAnsi="Consolas"/>
          <w:sz w:val="18"/>
        </w:rPr>
        <w:t>NW_006786541.1  4200743   .--.--.--..--.--.-.--.--.--.--.-.-.-....                      4200726</w:t>
      </w:r>
    </w:p>
    <w:p>
      <w:r>
        <w:rPr>
          <w:rFonts w:ascii="Consolas" w:hAnsi="Consolas"/>
          <w:sz w:val="18"/>
        </w:rPr>
        <w:t>NW_006786541.1  4538571   .--.--.--..--.--.-.--.--.--.--.-.-.-...                       4538587</w:t>
      </w:r>
    </w:p>
    <w:p>
      <w:r>
        <w:rPr>
          <w:rFonts w:ascii="Consolas" w:hAnsi="Consolas"/>
          <w:sz w:val="18"/>
        </w:rPr>
        <w:t>NW_006786541.1  4538567   .--.--.--..--.--.-.--.--.--.--.-.-.-.......                   4538587</w:t>
      </w:r>
    </w:p>
    <w:p>
      <w:r>
        <w:rPr>
          <w:rFonts w:ascii="Consolas" w:hAnsi="Consolas"/>
          <w:sz w:val="18"/>
        </w:rPr>
        <w:t>NW_006786541.1  4982306   .--.--.--..--.--.-.--.--.--.--.-.-.-....                      4982323</w:t>
      </w:r>
    </w:p>
    <w:p>
      <w:r>
        <w:rPr>
          <w:rFonts w:ascii="Consolas" w:hAnsi="Consolas"/>
          <w:sz w:val="18"/>
        </w:rPr>
        <w:t>NW_006786541.1  5495954   .--.--.--..--.--.-.--.--.--.--.-.-.-......                    5495935</w:t>
      </w:r>
    </w:p>
    <w:p>
      <w:r>
        <w:rPr>
          <w:rFonts w:ascii="Consolas" w:hAnsi="Consolas"/>
          <w:sz w:val="18"/>
        </w:rPr>
        <w:t>NW_006786541.1  5495950   .--.--.--..--.--.-.--.--.--.--.-.-.-..                        5495935</w:t>
      </w:r>
    </w:p>
    <w:p>
      <w:r>
        <w:rPr>
          <w:rFonts w:ascii="Consolas" w:hAnsi="Consolas"/>
          <w:sz w:val="18"/>
        </w:rPr>
        <w:t>NW_006786541.1  503256    .--.--.--..--.--.-.--.--.--.--.-.-.-.......                   503236</w:t>
      </w:r>
    </w:p>
    <w:p>
      <w:r>
        <w:rPr>
          <w:rFonts w:ascii="Consolas" w:hAnsi="Consolas"/>
          <w:sz w:val="18"/>
        </w:rPr>
        <w:t>NW_006786541.1  935282    .--.--.--..--.--.-.--.--.--.--.-.-.-........                  935303</w:t>
      </w:r>
    </w:p>
    <w:p>
      <w:r>
        <w:rPr>
          <w:rFonts w:ascii="Consolas" w:hAnsi="Consolas"/>
          <w:sz w:val="18"/>
        </w:rPr>
        <w:t>NW_006786541.1  1513264   .--.--.--..--.--.-.--.--.--.--.-.-.                           1513277</w:t>
      </w:r>
    </w:p>
    <w:p>
      <w:r>
        <w:rPr>
          <w:rFonts w:ascii="Consolas" w:hAnsi="Consolas"/>
          <w:sz w:val="18"/>
        </w:rPr>
        <w:t>NW_006786541.1  1643250   .--.--.--..--.--.-.--.--.--.--.-.-.-...                       1643234</w:t>
      </w:r>
    </w:p>
    <w:p>
      <w:r>
        <w:rPr>
          <w:rFonts w:ascii="Consolas" w:hAnsi="Consolas"/>
          <w:sz w:val="18"/>
        </w:rPr>
        <w:t>NW_006786541.1  3835920   .--.--.--..--.--.-.--.--.--.--.-.-.-...                       3835936</w:t>
      </w:r>
    </w:p>
    <w:p>
      <w:r>
        <w:rPr>
          <w:rFonts w:ascii="Consolas" w:hAnsi="Consolas"/>
          <w:sz w:val="18"/>
        </w:rPr>
        <w:t>NW_006786541.1  4200747   .--.--.--..--.--.-.--.--.--.--.-.-.-.......                   4200727</w:t>
      </w:r>
    </w:p>
    <w:p>
      <w:r>
        <w:rPr>
          <w:rFonts w:ascii="Consolas" w:hAnsi="Consolas"/>
          <w:sz w:val="18"/>
        </w:rPr>
        <w:t>NW_006786541.1  4982302   .--.--.--..--.--.-.--.--.--.--.-.-.-.......                   4982322</w:t>
      </w:r>
    </w:p>
    <w:p>
      <w:r>
        <w:rPr>
          <w:rFonts w:ascii="Consolas" w:hAnsi="Consolas"/>
          <w:sz w:val="18"/>
        </w:rPr>
        <w:t>NW_006786541.1  4982310   .--.--.--..--.--.-.--.--.--.--.-.-.                           4982323</w:t>
      </w:r>
    </w:p>
    <w:p>
      <w:r>
        <w:rPr>
          <w:rFonts w:ascii="Consolas" w:hAnsi="Consolas"/>
          <w:sz w:val="18"/>
        </w:rPr>
        <w:t>NW_006786541.1  333529    .--.--.--..--.--.-.--.--.--.--.-.-.-.......                   333509</w:t>
      </w:r>
    </w:p>
    <w:p>
      <w:r>
        <w:rPr>
          <w:rFonts w:ascii="Consolas" w:hAnsi="Consolas"/>
          <w:sz w:val="18"/>
        </w:rPr>
        <w:t>NW_006786541.1  333525    .--.--.--..--.--.-.--.--.--.--.-.-.-...                       333509</w:t>
      </w:r>
    </w:p>
    <w:p>
      <w:r>
        <w:rPr>
          <w:rFonts w:ascii="Consolas" w:hAnsi="Consolas"/>
          <w:sz w:val="18"/>
        </w:rPr>
        <w:t>NW_006786541.1  935286    .--.--.--..--.--.-.--.--.--.--.-.-.-...                       935302</w:t>
      </w:r>
    </w:p>
    <w:p>
      <w:r>
        <w:rPr>
          <w:rFonts w:ascii="Consolas" w:hAnsi="Consolas"/>
          <w:sz w:val="18"/>
        </w:rPr>
        <w:t>NW_006786541.1  1643246   .--.--.--..--.--.-.--.--.--.--.-.                             1643234</w:t>
      </w:r>
    </w:p>
    <w:p>
      <w:r>
        <w:rPr>
          <w:rFonts w:ascii="Consolas" w:hAnsi="Consolas"/>
          <w:sz w:val="18"/>
        </w:rPr>
        <w:t>NW_006786541.1  3835924   .--.--.--..--.--.-.--.--.--.--.-.                             3835936</w:t>
      </w:r>
    </w:p>
    <w:p>
      <w:r>
        <w:rPr>
          <w:rFonts w:ascii="Consolas" w:hAnsi="Consolas"/>
          <w:sz w:val="18"/>
        </w:rPr>
        <w:t>NW_006786541.1  4006339   .--.--.--..--.--.-.--.--.--.--.                               4006328</w:t>
      </w:r>
    </w:p>
    <w:p>
      <w:r>
        <w:rPr>
          <w:rFonts w:ascii="Consolas" w:hAnsi="Consolas"/>
          <w:sz w:val="18"/>
        </w:rPr>
        <w:t>NW_006786541.1  4507092   .--.--.--..--.--.-.--.--.--.--.-.-.-.......                   4507112</w:t>
      </w:r>
    </w:p>
    <w:p>
      <w:r>
        <w:rPr>
          <w:rFonts w:ascii="Consolas" w:hAnsi="Consolas"/>
          <w:sz w:val="18"/>
        </w:rPr>
        <w:t>NW_006786541.1  4538575   .--.--.--..--.--.-.--.--.--.--.-.                             4538587</w:t>
      </w:r>
    </w:p>
    <w:p>
      <w:r>
        <w:rPr>
          <w:rFonts w:ascii="Consolas" w:hAnsi="Consolas"/>
          <w:sz w:val="18"/>
        </w:rPr>
        <w:t>NW_006786541.1  4982318   .--.--.--..--.A-.-.--.--.--.--.-.-.-.......                   4982339</w:t>
      </w:r>
    </w:p>
    <w:p>
      <w:r>
        <w:rPr>
          <w:rFonts w:ascii="Consolas" w:hAnsi="Consolas"/>
          <w:sz w:val="18"/>
        </w:rPr>
        <w:t>NW_006786302.1  310455    .--.--.--..--.--.-.--.--.--.--.-.-.-.......                   310475</w:t>
      </w:r>
    </w:p>
    <w:p>
      <w:r>
        <w:rPr>
          <w:rFonts w:ascii="Consolas" w:hAnsi="Consolas"/>
          <w:sz w:val="18"/>
        </w:rPr>
        <w:t>NW_006786302.1  1670906   .--.--.--..--.--.-.--.--.--.--.-.-.-.........                 1670884</w:t>
      </w:r>
    </w:p>
    <w:p>
      <w:r>
        <w:rPr>
          <w:rFonts w:ascii="Consolas" w:hAnsi="Consolas"/>
          <w:sz w:val="18"/>
        </w:rPr>
        <w:t>NW_006786302.1  310459    .--.--.--..--.--.-.--.--.--.--.-.-.-.....                     310477</w:t>
      </w:r>
    </w:p>
    <w:p>
      <w:r>
        <w:rPr>
          <w:rFonts w:ascii="Consolas" w:hAnsi="Consolas"/>
          <w:sz w:val="18"/>
        </w:rPr>
        <w:t>NW_006786302.1  2575273   .--.--.--..--.--.-.--.--.--.--.-.-.-........                  2575252</w:t>
      </w:r>
    </w:p>
    <w:p>
      <w:r>
        <w:rPr>
          <w:rFonts w:ascii="Consolas" w:hAnsi="Consolas"/>
          <w:sz w:val="18"/>
        </w:rPr>
        <w:t>NW_006786302.1  2575269   .--.--.--..--.--.-.--.--.--.--.-.-.-...                       2575253</w:t>
      </w:r>
    </w:p>
    <w:p>
      <w:r>
        <w:rPr>
          <w:rFonts w:ascii="Consolas" w:hAnsi="Consolas"/>
          <w:sz w:val="18"/>
        </w:rPr>
        <w:t>NW_006786302.1  1193702   .--.--.--..--.--.-.--.--.--.--.-.-.-.....                     1193720</w:t>
      </w:r>
    </w:p>
    <w:p>
      <w:r>
        <w:rPr>
          <w:rFonts w:ascii="Consolas" w:hAnsi="Consolas"/>
          <w:sz w:val="18"/>
        </w:rPr>
        <w:t>NW_006786302.1  1510334   .--.--.--..--.--.-.--.--.--.                                  1510344</w:t>
      </w:r>
    </w:p>
    <w:p>
      <w:r>
        <w:rPr>
          <w:rFonts w:ascii="Consolas" w:hAnsi="Consolas"/>
          <w:sz w:val="18"/>
        </w:rPr>
        <w:t>NW_006786302.1  813517    .--.--.--..--.--.-.--.--.--.--.-.-.-...                       813533</w:t>
      </w:r>
    </w:p>
    <w:p>
      <w:r>
        <w:rPr>
          <w:rFonts w:ascii="Consolas" w:hAnsi="Consolas"/>
          <w:sz w:val="18"/>
        </w:rPr>
        <w:t>NW_006786302.1  813513    .--.--.--..--.--.-.--.--.--.--.-.-.-.......                   813533</w:t>
      </w:r>
    </w:p>
    <w:p>
      <w:r>
        <w:rPr>
          <w:rFonts w:ascii="Consolas" w:hAnsi="Consolas"/>
          <w:sz w:val="18"/>
        </w:rPr>
        <w:t>NW_006786302.1  1193706   .--.--.--..--.--.-.--.--.--.--.-.-.-.                         1193720</w:t>
      </w:r>
    </w:p>
    <w:p>
      <w:r>
        <w:rPr>
          <w:rFonts w:ascii="Consolas" w:hAnsi="Consolas"/>
          <w:sz w:val="18"/>
        </w:rPr>
        <w:t>NW_006786302.1  2104127   .--.--.--..--.--.-.--.--.--.--.-.-.-.........                 2104105</w:t>
      </w:r>
    </w:p>
    <w:p>
      <w:r>
        <w:rPr>
          <w:rFonts w:ascii="Consolas" w:hAnsi="Consolas"/>
          <w:sz w:val="18"/>
        </w:rPr>
        <w:t>NW_006786302.1  2775431   .--.--.--..--.--.-.--.--.--.--.-.                             2775419</w:t>
      </w:r>
    </w:p>
    <w:p>
      <w:r>
        <w:rPr>
          <w:rFonts w:ascii="Consolas" w:hAnsi="Consolas"/>
          <w:sz w:val="18"/>
        </w:rPr>
        <w:t>NW_006786302.1  435801    .--.--.--..--.--.-.--.--.--.--.                               435812</w:t>
      </w:r>
    </w:p>
    <w:p>
      <w:r>
        <w:rPr>
          <w:rFonts w:ascii="Consolas" w:hAnsi="Consolas"/>
          <w:sz w:val="18"/>
        </w:rPr>
        <w:t>NW_006786302.1  581933    .--.--.--..--.--.-.--.--.--.--.-.-.-..........                581956</w:t>
      </w:r>
    </w:p>
    <w:p>
      <w:r>
        <w:rPr>
          <w:rFonts w:ascii="Consolas" w:hAnsi="Consolas"/>
          <w:sz w:val="18"/>
        </w:rPr>
        <w:t>NW_006786302.1  1193698   .--.--.--..--.--.-.--.--.--.--.-.-.-.......                   1193718</w:t>
      </w:r>
    </w:p>
    <w:p>
      <w:r>
        <w:rPr>
          <w:rFonts w:ascii="Consolas" w:hAnsi="Consolas"/>
          <w:sz w:val="18"/>
        </w:rPr>
        <w:t>NW_006786302.1  2775439   .--.--.--..--.--.-.--.--.--.--.-.-.-........                  2775418</w:t>
      </w:r>
    </w:p>
    <w:p>
      <w:r>
        <w:rPr>
          <w:rFonts w:ascii="Consolas" w:hAnsi="Consolas"/>
          <w:sz w:val="18"/>
        </w:rPr>
        <w:t>NW_006786302.1  813521    .--.--.--..--.--.-.--.--.--.--.-.                             813533</w:t>
      </w:r>
    </w:p>
    <w:p>
      <w:r>
        <w:rPr>
          <w:rFonts w:ascii="Consolas" w:hAnsi="Consolas"/>
          <w:sz w:val="18"/>
        </w:rPr>
        <w:t>NW_006786302.1  1670898   .--.--.--..--.--.-.--.--.--.--.-.                             1670886</w:t>
      </w:r>
    </w:p>
    <w:p>
      <w:r>
        <w:rPr>
          <w:rFonts w:ascii="Consolas" w:hAnsi="Consolas"/>
          <w:sz w:val="18"/>
        </w:rPr>
        <w:t>NW_006786302.1  2104123   .--.--.--..--.--.-.--.--.--.--.-.-.-...                       2104107</w:t>
      </w:r>
    </w:p>
    <w:p>
      <w:r>
        <w:rPr>
          <w:rFonts w:ascii="Consolas" w:hAnsi="Consolas"/>
          <w:sz w:val="18"/>
        </w:rPr>
        <w:t>NW_006786302.1  2104119   .--.--.--..--.--.-.--.--.--.--.-.                             2104107</w:t>
      </w:r>
    </w:p>
    <w:p>
      <w:r>
        <w:rPr>
          <w:rFonts w:ascii="Consolas" w:hAnsi="Consolas"/>
          <w:sz w:val="18"/>
        </w:rPr>
        <w:t>NW_006786302.1  2775435   .--.--.--..--.--.-.--.--.--.--.-.-.-...                       2775419</w:t>
      </w:r>
    </w:p>
    <w:p>
      <w:r>
        <w:rPr>
          <w:rFonts w:ascii="Consolas" w:hAnsi="Consolas"/>
          <w:sz w:val="18"/>
        </w:rPr>
        <w:t>NW_006786302.1  2042072   .--.--.--..--.--.-.--.A-.--.--.-.-.-.......                   2042093</w:t>
      </w:r>
    </w:p>
    <w:p>
      <w:r>
        <w:rPr>
          <w:rFonts w:ascii="Consolas" w:hAnsi="Consolas"/>
          <w:sz w:val="18"/>
        </w:rPr>
        <w:t>NW_006786302.1  2042076   .--.--.--..--.A-.-.--.--.--.--.-.-.-........                  2042098</w:t>
      </w:r>
    </w:p>
    <w:p>
      <w:r>
        <w:rPr>
          <w:rFonts w:ascii="Consolas" w:hAnsi="Consolas"/>
          <w:sz w:val="18"/>
        </w:rPr>
        <w:t>NW_006786251.1  22759     .--.--.--..--.--.-.--.--.--.--.-.-.-..........                22782</w:t>
      </w:r>
    </w:p>
    <w:p>
      <w:r>
        <w:rPr>
          <w:rFonts w:ascii="Consolas" w:hAnsi="Consolas"/>
          <w:sz w:val="18"/>
        </w:rPr>
        <w:t>NW_006786251.1  22755     .--.--.--..--.--.-.--.--.--.--.-.-.-.......                   22775</w:t>
      </w:r>
    </w:p>
    <w:p>
      <w:r>
        <w:rPr>
          <w:rFonts w:ascii="Consolas" w:hAnsi="Consolas"/>
          <w:sz w:val="18"/>
        </w:rPr>
        <w:t>NW_006786251.1  114599    .--.--.--..--.--.-.--.--.--.--.-.-.-.........                 114577</w:t>
      </w:r>
    </w:p>
    <w:p>
      <w:r>
        <w:rPr>
          <w:rFonts w:ascii="Consolas" w:hAnsi="Consolas"/>
          <w:sz w:val="18"/>
        </w:rPr>
        <w:t>NW_006786251.1  513310    .--.--.--..--.--.-.--.--.--.                                  513320</w:t>
      </w:r>
    </w:p>
    <w:p>
      <w:r>
        <w:rPr>
          <w:rFonts w:ascii="Consolas" w:hAnsi="Consolas"/>
          <w:sz w:val="18"/>
        </w:rPr>
        <w:t>NW_006786251.1  114591    .--.--.--..--.--.-.--.--.--.--.-.                             114579</w:t>
      </w:r>
    </w:p>
    <w:p>
      <w:r>
        <w:rPr>
          <w:rFonts w:ascii="Consolas" w:hAnsi="Consolas"/>
          <w:sz w:val="18"/>
        </w:rPr>
        <w:t>NW_006786251.1  114595    .--.--.--..--.--.-.--.--.--.--.-.-.-...                       114579</w:t>
      </w:r>
    </w:p>
    <w:p>
      <w:r>
        <w:rPr>
          <w:rFonts w:ascii="Consolas" w:hAnsi="Consolas"/>
          <w:sz w:val="18"/>
        </w:rPr>
        <w:t>NW_006785593.1  2180142   .--.--.--..--.--.-.--.--.--.--.-.-.-.......                   2180162</w:t>
      </w:r>
    </w:p>
    <w:p>
      <w:r>
        <w:rPr>
          <w:rFonts w:ascii="Consolas" w:hAnsi="Consolas"/>
          <w:sz w:val="18"/>
        </w:rPr>
        <w:t>NW_006785593.1  286597    .--.--.--G.--.--.-.--.--.--.--.-.-.-........                  286576</w:t>
      </w:r>
    </w:p>
    <w:p>
      <w:r>
        <w:rPr>
          <w:rFonts w:ascii="Consolas" w:hAnsi="Consolas"/>
          <w:sz w:val="18"/>
        </w:rPr>
        <w:t>NW_006785593.1  414598    .--.--.--..--.--.-.--.--.--.--.-.-.-.......                   414618</w:t>
      </w:r>
    </w:p>
    <w:p>
      <w:r>
        <w:rPr>
          <w:rFonts w:ascii="Consolas" w:hAnsi="Consolas"/>
          <w:sz w:val="18"/>
        </w:rPr>
        <w:t>NW_006785593.1  1295039   .--.--.--..--.--.-.--.--.--.--.-.-.-........                  1295060</w:t>
      </w:r>
    </w:p>
    <w:p>
      <w:r>
        <w:rPr>
          <w:rFonts w:ascii="Consolas" w:hAnsi="Consolas"/>
          <w:sz w:val="18"/>
        </w:rPr>
        <w:t>NW_006785593.1  2103081   .--.--.--..--.--.-.--.--.--.--.-.-.-.........                 2103059</w:t>
      </w:r>
    </w:p>
    <w:p>
      <w:r>
        <w:rPr>
          <w:rFonts w:ascii="Consolas" w:hAnsi="Consolas"/>
          <w:sz w:val="18"/>
        </w:rPr>
        <w:t>NW_006785593.1  2180150   .--.--.--..--.--.-.--.--.--.--.-.-.-........                  2180171</w:t>
      </w:r>
    </w:p>
    <w:p>
      <w:r>
        <w:rPr>
          <w:rFonts w:ascii="Consolas" w:hAnsi="Consolas"/>
          <w:sz w:val="18"/>
        </w:rPr>
        <w:t>NW_006785593.1  1294956   .--.--.--..--.--.-.--.--.--.--.-.-.-........                  1294977</w:t>
      </w:r>
    </w:p>
    <w:p>
      <w:r>
        <w:rPr>
          <w:rFonts w:ascii="Consolas" w:hAnsi="Consolas"/>
          <w:sz w:val="18"/>
        </w:rPr>
        <w:t>NW_006785593.1  1228198   .--.--.--..--.--.-.--.--.--.--.-.-.-.......                   1228178</w:t>
      </w:r>
    </w:p>
    <w:p>
      <w:r>
        <w:rPr>
          <w:rFonts w:ascii="Consolas" w:hAnsi="Consolas"/>
          <w:sz w:val="18"/>
        </w:rPr>
        <w:t>NW_006785593.1  1228202   .--.--.--..--.--.-.--.--.--.--.-.-.-.......                   1228182</w:t>
      </w:r>
    </w:p>
    <w:p>
      <w:r>
        <w:rPr>
          <w:rFonts w:ascii="Consolas" w:hAnsi="Consolas"/>
          <w:sz w:val="18"/>
        </w:rPr>
        <w:t>NW_006785593.1  2180146   .--.--.--..--.--.-.--.--.--.--.-.-.-.......                   2180166</w:t>
      </w:r>
    </w:p>
    <w:p>
      <w:r>
        <w:rPr>
          <w:rFonts w:ascii="Consolas" w:hAnsi="Consolas"/>
          <w:sz w:val="18"/>
        </w:rPr>
        <w:t>NW_006785593.1  2124553   .--.--.--..--.--.-.--.--.--.--.-.-.-......                    2124572</w:t>
      </w:r>
    </w:p>
    <w:p>
      <w:r>
        <w:rPr>
          <w:rFonts w:ascii="Consolas" w:hAnsi="Consolas"/>
          <w:sz w:val="18"/>
        </w:rPr>
        <w:t>NW_006785593.1  414602    .--.--.--..--.--.-.--.--.--.--.-.-.-.....                     414620</w:t>
      </w:r>
    </w:p>
    <w:p>
      <w:r>
        <w:rPr>
          <w:rFonts w:ascii="Consolas" w:hAnsi="Consolas"/>
          <w:sz w:val="18"/>
        </w:rPr>
        <w:t>NW_006785593.1  1228194   .--.--.--..--.--.-.--.--.--.--.-.-.-.....                     1228176</w:t>
      </w:r>
    </w:p>
    <w:p>
      <w:r>
        <w:rPr>
          <w:rFonts w:ascii="Consolas" w:hAnsi="Consolas"/>
          <w:sz w:val="18"/>
        </w:rPr>
        <w:t>NW_006785593.1  2125935   .--.--.--..--.--.-.--.--.--.--.-.-.-...                       2125951</w:t>
      </w:r>
    </w:p>
    <w:p>
      <w:r>
        <w:rPr>
          <w:rFonts w:ascii="Consolas" w:hAnsi="Consolas"/>
          <w:sz w:val="18"/>
        </w:rPr>
        <w:t>NW_006785593.1  380987    .--.--.--..--.--.-.--.--.--.--.-.-.-...                       381003</w:t>
      </w:r>
    </w:p>
    <w:p>
      <w:r>
        <w:rPr>
          <w:rFonts w:ascii="Consolas" w:hAnsi="Consolas"/>
          <w:sz w:val="18"/>
        </w:rPr>
        <w:t>NW_006785593.1  1228206   .--.--.--..--.--.-.--.--.--.--.-.-.-.......                   1228186</w:t>
      </w:r>
    </w:p>
    <w:p>
      <w:r>
        <w:rPr>
          <w:rFonts w:ascii="Consolas" w:hAnsi="Consolas"/>
          <w:sz w:val="18"/>
        </w:rPr>
        <w:t>NW_006785593.1  1295035   .--.--.--..--.--.-.--.--.--.--.-.-.-.......                   1295055</w:t>
      </w:r>
    </w:p>
    <w:p>
      <w:r>
        <w:rPr>
          <w:rFonts w:ascii="Consolas" w:hAnsi="Consolas"/>
          <w:sz w:val="18"/>
        </w:rPr>
        <w:t>NW_006785593.1  2118671   .--.--.--..--.--.-.--.--.--.--.-.-.-........                  2118650</w:t>
      </w:r>
    </w:p>
    <w:p>
      <w:r>
        <w:rPr>
          <w:rFonts w:ascii="Consolas" w:hAnsi="Consolas"/>
          <w:sz w:val="18"/>
        </w:rPr>
        <w:t>NW_006785593.1  2118667   .--.--.--..--.--.-.--.--.--.--.-.-.-...                       2118651</w:t>
      </w:r>
    </w:p>
    <w:p>
      <w:r>
        <w:rPr>
          <w:rFonts w:ascii="Consolas" w:hAnsi="Consolas"/>
          <w:sz w:val="18"/>
        </w:rPr>
        <w:t>NW_006785593.1  2124549   .--.--.--..--.--.-.--.--.--.--.-.-.-.......                   2124569</w:t>
      </w:r>
    </w:p>
    <w:p>
      <w:r>
        <w:rPr>
          <w:rFonts w:ascii="Consolas" w:hAnsi="Consolas"/>
          <w:sz w:val="18"/>
        </w:rPr>
        <w:t>NW_006785593.1  1294952   .--.--.--..--.--.-.--.--.--.--.-.-.-.......                   1294972</w:t>
      </w:r>
    </w:p>
    <w:p>
      <w:r>
        <w:rPr>
          <w:rFonts w:ascii="Consolas" w:hAnsi="Consolas"/>
          <w:sz w:val="18"/>
        </w:rPr>
        <w:t>NW_006785593.1  177972    .--.--.--..--.--.-.--.--.--.--.-.-.-.....                     177954</w:t>
      </w:r>
    </w:p>
    <w:p>
      <w:r>
        <w:rPr>
          <w:rFonts w:ascii="Consolas" w:hAnsi="Consolas"/>
          <w:sz w:val="18"/>
        </w:rPr>
        <w:t>NW_006785593.1  380983    .--.--.--..--.--.-.--.--.--.--.-.-.-.......                   381003</w:t>
      </w:r>
    </w:p>
    <w:p>
      <w:r>
        <w:rPr>
          <w:rFonts w:ascii="Consolas" w:hAnsi="Consolas"/>
          <w:sz w:val="18"/>
        </w:rPr>
        <w:t>NW_006785593.1  2103077   .--.--.--..--.--.-.--.--.--.--.-.-.-...                       2103061</w:t>
      </w:r>
    </w:p>
    <w:p>
      <w:r>
        <w:rPr>
          <w:rFonts w:ascii="Consolas" w:hAnsi="Consolas"/>
          <w:sz w:val="18"/>
        </w:rPr>
        <w:t>NW_006785593.1  2125931   .--.--.--..--.--.-.--.--.--.--.-.-.-.......                   2125951</w:t>
      </w:r>
    </w:p>
    <w:p>
      <w:r>
        <w:rPr>
          <w:rFonts w:ascii="Consolas" w:hAnsi="Consolas"/>
          <w:sz w:val="18"/>
        </w:rPr>
        <w:t>NW_006785593.1  1144859   .--.--.--..--.--.-.--.--.--.--.-.-.-........                  1144838</w:t>
      </w:r>
    </w:p>
    <w:p>
      <w:r>
        <w:rPr>
          <w:rFonts w:ascii="Consolas" w:hAnsi="Consolas"/>
          <w:sz w:val="18"/>
        </w:rPr>
        <w:t>NW_006785593.1  1293427   .--.--.--..--.--.-.--.--.--.--.-.-.-...                       1293443</w:t>
      </w:r>
    </w:p>
    <w:p>
      <w:r>
        <w:rPr>
          <w:rFonts w:ascii="Consolas" w:hAnsi="Consolas"/>
          <w:sz w:val="18"/>
        </w:rPr>
        <w:t>NW_006785593.1  1293423   .--.--.--..--.--.-.--.--.--.--.-.-.-.......                   1293443</w:t>
      </w:r>
    </w:p>
    <w:p>
      <w:r>
        <w:rPr>
          <w:rFonts w:ascii="Consolas" w:hAnsi="Consolas"/>
          <w:sz w:val="18"/>
        </w:rPr>
        <w:t>NW_006785593.1  54910     .--.--.--..--.--.-.--.--.--.--.-.-.-........                  54889</w:t>
      </w:r>
    </w:p>
    <w:p>
      <w:r>
        <w:rPr>
          <w:rFonts w:ascii="Consolas" w:hAnsi="Consolas"/>
          <w:sz w:val="18"/>
        </w:rPr>
        <w:t>NW_006785593.1  177968    .--.--.--..--.--.-.--.--.--.--.-.-.-.                         177954</w:t>
      </w:r>
    </w:p>
    <w:p>
      <w:r>
        <w:rPr>
          <w:rFonts w:ascii="Consolas" w:hAnsi="Consolas"/>
          <w:sz w:val="18"/>
        </w:rPr>
        <w:t>NW_006785593.1  177976    .--.--.--..--.--.-.--.--.--.--.-.-.-.......                   177956</w:t>
      </w:r>
    </w:p>
    <w:p>
      <w:r>
        <w:rPr>
          <w:rFonts w:ascii="Consolas" w:hAnsi="Consolas"/>
          <w:sz w:val="18"/>
        </w:rPr>
        <w:t>NW_006785593.1  614180    .--.--.--..--.--.-.--.--.--.--.-.                             614192</w:t>
      </w:r>
    </w:p>
    <w:p>
      <w:r>
        <w:rPr>
          <w:rFonts w:ascii="Consolas" w:hAnsi="Consolas"/>
          <w:sz w:val="18"/>
        </w:rPr>
        <w:t>NW_006785593.1  1144855   .--.--.--..--.--.-.--.--.--.--.-.-.-...                       1144839</w:t>
      </w:r>
    </w:p>
    <w:p>
      <w:r>
        <w:rPr>
          <w:rFonts w:ascii="Consolas" w:hAnsi="Consolas"/>
          <w:sz w:val="18"/>
        </w:rPr>
        <w:t>NW_006785593.1  11057     .--.--.--..--.--.-.--.--.--.--.-.-.-.........                 11079</w:t>
      </w:r>
    </w:p>
    <w:p>
      <w:r>
        <w:rPr>
          <w:rFonts w:ascii="Consolas" w:hAnsi="Consolas"/>
          <w:sz w:val="18"/>
        </w:rPr>
        <w:t>NW_006785593.1  54906     .--.--.--..--.--.-.--.--.--.--.-.-.-...                       54890</w:t>
      </w:r>
    </w:p>
    <w:p>
      <w:r>
        <w:rPr>
          <w:rFonts w:ascii="Consolas" w:hAnsi="Consolas"/>
          <w:sz w:val="18"/>
        </w:rPr>
        <w:t>NW_006785593.1  614172    .--.--.--..--.--.-.--.--.--.--.-.-.-........                  614193</w:t>
      </w:r>
    </w:p>
    <w:p>
      <w:r>
        <w:rPr>
          <w:rFonts w:ascii="Consolas" w:hAnsi="Consolas"/>
          <w:sz w:val="18"/>
        </w:rPr>
        <w:t>NW_006785593.1  54902     .--.--.--..--.--.-.--.--.--.--.-.                             54890</w:t>
      </w:r>
    </w:p>
    <w:p>
      <w:r>
        <w:rPr>
          <w:rFonts w:ascii="Consolas" w:hAnsi="Consolas"/>
          <w:sz w:val="18"/>
        </w:rPr>
        <w:t>NW_006785593.1  614176    .--.--.--..--.--.-.--.--.--.--.-.-.-...                       614192</w:t>
      </w:r>
    </w:p>
    <w:p>
      <w:r>
        <w:rPr>
          <w:rFonts w:ascii="Consolas" w:hAnsi="Consolas"/>
          <w:sz w:val="18"/>
        </w:rPr>
        <w:t>NW_006785593.1  1144851   .--.--.--..--.--.-.--.--.--.--.-.                             1144839</w:t>
      </w:r>
    </w:p>
    <w:p>
      <w:r>
        <w:rPr>
          <w:rFonts w:ascii="Consolas" w:hAnsi="Consolas"/>
          <w:sz w:val="18"/>
        </w:rPr>
        <w:t>NW_006785593.1  1293431   .--.--.--..--.--.-.--.--.--.--.-.                             1293443</w:t>
      </w:r>
    </w:p>
    <w:p>
      <w:r>
        <w:rPr>
          <w:rFonts w:ascii="Consolas" w:hAnsi="Consolas"/>
          <w:sz w:val="18"/>
        </w:rPr>
        <w:t>NW_006785310.1  93939     .--G--.--..--.--.-.--.--.--.--.-.-.-.......                   93959</w:t>
      </w:r>
    </w:p>
    <w:p>
      <w:r>
        <w:rPr>
          <w:rFonts w:ascii="Consolas" w:hAnsi="Consolas"/>
          <w:sz w:val="18"/>
        </w:rPr>
        <w:t>NW_006785310.1  93959     .--.--.--..--.--.-.--.--.--.--.-.-.-..........                93982</w:t>
      </w:r>
    </w:p>
    <w:p>
      <w:r>
        <w:rPr>
          <w:rFonts w:ascii="Consolas" w:hAnsi="Consolas"/>
          <w:sz w:val="18"/>
        </w:rPr>
        <w:t>NW_006785310.1  94302     .--.--.--..--.--.-.--.--.--.--.-.-.-.......                   94322</w:t>
      </w:r>
    </w:p>
    <w:p>
      <w:r>
        <w:rPr>
          <w:rFonts w:ascii="Consolas" w:hAnsi="Consolas"/>
          <w:sz w:val="18"/>
        </w:rPr>
        <w:t>NW_006785310.1  93955     .--.--.--..--.--.-.--.--.--.--.-.-.-.......                   93975</w:t>
      </w:r>
    </w:p>
    <w:p>
      <w:r>
        <w:rPr>
          <w:rFonts w:ascii="Consolas" w:hAnsi="Consolas"/>
          <w:sz w:val="18"/>
        </w:rPr>
        <w:t>NW_006785310.1  94306     .--.--.--..--.--.-.--.--.--.--.-.-.-.......                   94326</w:t>
      </w:r>
    </w:p>
    <w:p>
      <w:r>
        <w:rPr>
          <w:rFonts w:ascii="Consolas" w:hAnsi="Consolas"/>
          <w:sz w:val="18"/>
        </w:rPr>
        <w:t>NW_006785310.1  94310     .--.--.--..--.--.-.--.--.--.--.-.-.-.......                   94330</w:t>
      </w:r>
    </w:p>
    <w:p>
      <w:r>
        <w:rPr>
          <w:rFonts w:ascii="Consolas" w:hAnsi="Consolas"/>
          <w:sz w:val="18"/>
        </w:rPr>
        <w:t>NW_006785310.1  94314     .--.--.--..--.--.-.--.--.--.--.-.-.-.......                   94334</w:t>
      </w:r>
    </w:p>
    <w:p>
      <w:r>
        <w:rPr>
          <w:rFonts w:ascii="Consolas" w:hAnsi="Consolas"/>
          <w:sz w:val="18"/>
        </w:rPr>
        <w:t>NW_006785310.1  94318     .--.--.--..--.--.-.--.--.--.--.-.-.-.......                   94338</w:t>
      </w:r>
    </w:p>
    <w:p>
      <w:r>
        <w:rPr>
          <w:rFonts w:ascii="Consolas" w:hAnsi="Consolas"/>
          <w:sz w:val="18"/>
        </w:rPr>
        <w:t>NW_006785310.1  93947     .--.--.--..--.--.-.--.--.--.--.-.-.-.......                   93967</w:t>
      </w:r>
    </w:p>
    <w:p>
      <w:r>
        <w:rPr>
          <w:rFonts w:ascii="Consolas" w:hAnsi="Consolas"/>
          <w:sz w:val="18"/>
        </w:rPr>
        <w:t>NW_006785310.1  94322     .--.--.--..--.--.-.--.--.--.--.-.-.-......                    94341</w:t>
      </w:r>
    </w:p>
    <w:p>
      <w:r>
        <w:rPr>
          <w:rFonts w:ascii="Consolas" w:hAnsi="Consolas"/>
          <w:sz w:val="18"/>
        </w:rPr>
        <w:t>NW_006785310.1  93943     .--.--.--..--.--.-.--.--.--.--.-.-.-.......                   93963</w:t>
      </w:r>
    </w:p>
    <w:p>
      <w:r>
        <w:rPr>
          <w:rFonts w:ascii="Consolas" w:hAnsi="Consolas"/>
          <w:sz w:val="18"/>
        </w:rPr>
        <w:t>NW_006784763.1  1965186   .--.--.--..--.--.-.--.--.--.--.-.-.-.......                   1965206</w:t>
      </w:r>
    </w:p>
    <w:p>
      <w:r>
        <w:rPr>
          <w:rFonts w:ascii="Consolas" w:hAnsi="Consolas"/>
          <w:sz w:val="18"/>
        </w:rPr>
        <w:t>NW_006784763.1  3060669   .--.--.--..--.--.-.--.--.--.--.-.-.-........                  3060648</w:t>
      </w:r>
    </w:p>
    <w:p>
      <w:r>
        <w:rPr>
          <w:rFonts w:ascii="Consolas" w:hAnsi="Consolas"/>
          <w:sz w:val="18"/>
        </w:rPr>
        <w:t>NW_006784763.1  39249     .--.--.--..--.--.-.--.--.--.--.-.-.-........                  39270</w:t>
      </w:r>
    </w:p>
    <w:p>
      <w:r>
        <w:rPr>
          <w:rFonts w:ascii="Consolas" w:hAnsi="Consolas"/>
          <w:sz w:val="18"/>
        </w:rPr>
        <w:t>NW_006784763.1  1648350   .--.--.--..--.--.-.--.--.--.--.-.-.-.......                   1648370</w:t>
      </w:r>
    </w:p>
    <w:p>
      <w:r>
        <w:rPr>
          <w:rFonts w:ascii="Consolas" w:hAnsi="Consolas"/>
          <w:sz w:val="18"/>
        </w:rPr>
        <w:t>NW_006784763.1  3008302   .--.--.--..--.--.-.--.--.--.--.-.-.-........                  3008323</w:t>
      </w:r>
    </w:p>
    <w:p>
      <w:r>
        <w:rPr>
          <w:rFonts w:ascii="Consolas" w:hAnsi="Consolas"/>
          <w:sz w:val="18"/>
        </w:rPr>
        <w:t>NW_006784763.1  2577673   .--.--.--..--.--.-.--.--.--.--.-.-.-...T....                  2577652</w:t>
      </w:r>
    </w:p>
    <w:p>
      <w:r>
        <w:rPr>
          <w:rFonts w:ascii="Consolas" w:hAnsi="Consolas"/>
          <w:sz w:val="18"/>
        </w:rPr>
        <w:t>NW_006784763.1  39237     .--.--.--..--.--.-.--.--.--.--.-.-.-.......                   39257</w:t>
      </w:r>
    </w:p>
    <w:p>
      <w:r>
        <w:rPr>
          <w:rFonts w:ascii="Consolas" w:hAnsi="Consolas"/>
          <w:sz w:val="18"/>
        </w:rPr>
        <w:t>NW_006784763.1  39241     .--.--.--..--.--.-.--.--.--.--.-.-.-.......                   39261</w:t>
      </w:r>
    </w:p>
    <w:p>
      <w:r>
        <w:rPr>
          <w:rFonts w:ascii="Consolas" w:hAnsi="Consolas"/>
          <w:sz w:val="18"/>
        </w:rPr>
        <w:t>NW_006784763.1  39245     .--.--.--..--.--.-.--.--.--.--.-.-.-.......                   39265</w:t>
      </w:r>
    </w:p>
    <w:p>
      <w:r>
        <w:rPr>
          <w:rFonts w:ascii="Consolas" w:hAnsi="Consolas"/>
          <w:sz w:val="18"/>
        </w:rPr>
        <w:t>NW_006784763.1  1648354   .--.--.--..--.--.-.--.--.--.--.-.-.-.......                   1648374</w:t>
      </w:r>
    </w:p>
    <w:p>
      <w:r>
        <w:rPr>
          <w:rFonts w:ascii="Consolas" w:hAnsi="Consolas"/>
          <w:sz w:val="18"/>
        </w:rPr>
        <w:t>NW_006784763.1  2404340   .--.--.--..--.--.-.--.--.--.--.-.-.-.......                   2404320</w:t>
      </w:r>
    </w:p>
    <w:p>
      <w:r>
        <w:rPr>
          <w:rFonts w:ascii="Consolas" w:hAnsi="Consolas"/>
          <w:sz w:val="18"/>
        </w:rPr>
        <w:t>NW_006784763.1  2404344   .--.--.--..--.--.-.--.--.--.--.-.-.-.......                   2404324</w:t>
      </w:r>
    </w:p>
    <w:p>
      <w:r>
        <w:rPr>
          <w:rFonts w:ascii="Consolas" w:hAnsi="Consolas"/>
          <w:sz w:val="18"/>
        </w:rPr>
        <w:t>NW_006784763.1  3008286   .--.--.--..--.--.-.--.--.--.--.-.-.-.......                   3008306</w:t>
      </w:r>
    </w:p>
    <w:p>
      <w:r>
        <w:rPr>
          <w:rFonts w:ascii="Consolas" w:hAnsi="Consolas"/>
          <w:sz w:val="18"/>
        </w:rPr>
        <w:t>NW_006784763.1  3008290   .--.--.--..--.--.-.--.--.--.--.-.-.-.......                   3008310</w:t>
      </w:r>
    </w:p>
    <w:p>
      <w:r>
        <w:rPr>
          <w:rFonts w:ascii="Consolas" w:hAnsi="Consolas"/>
          <w:sz w:val="18"/>
        </w:rPr>
        <w:t>NW_006784763.1  3008294   .--.--.--..--.--.-.--.--.--.--.-.-.-.......                   3008314</w:t>
      </w:r>
    </w:p>
    <w:p>
      <w:r>
        <w:rPr>
          <w:rFonts w:ascii="Consolas" w:hAnsi="Consolas"/>
          <w:sz w:val="18"/>
        </w:rPr>
        <w:t>NW_006784763.1  3008298   .--.--.--..--.--.-.--.--.--.--.-.-.-.......                   3008318</w:t>
      </w:r>
    </w:p>
    <w:p>
      <w:r>
        <w:rPr>
          <w:rFonts w:ascii="Consolas" w:hAnsi="Consolas"/>
          <w:sz w:val="18"/>
        </w:rPr>
        <w:t>NW_006784763.1  3187521   .--.--.--..--.--.-.--.--.--.--.-.-.-.......                   3187501</w:t>
      </w:r>
    </w:p>
    <w:p>
      <w:r>
        <w:rPr>
          <w:rFonts w:ascii="Consolas" w:hAnsi="Consolas"/>
          <w:sz w:val="18"/>
        </w:rPr>
        <w:t>NW_006784763.1  4604818   .--.--.--..--.--C-.--.--.--.--.-.-.-..........                4604841</w:t>
      </w:r>
    </w:p>
    <w:p>
      <w:r>
        <w:rPr>
          <w:rFonts w:ascii="Consolas" w:hAnsi="Consolas"/>
          <w:sz w:val="18"/>
        </w:rPr>
        <w:t>NW_006784763.1  91475     .--.--.--..--.--.-.--.--.--.--.-.-.-........                  91496</w:t>
      </w:r>
    </w:p>
    <w:p>
      <w:r>
        <w:rPr>
          <w:rFonts w:ascii="Consolas" w:hAnsi="Consolas"/>
          <w:sz w:val="18"/>
        </w:rPr>
        <w:t>NW_006784763.1  3375966   .--.--.--..--.--.-.--.--.--.--.-.-.-.......                   3375946</w:t>
      </w:r>
    </w:p>
    <w:p>
      <w:r>
        <w:rPr>
          <w:rFonts w:ascii="Consolas" w:hAnsi="Consolas"/>
          <w:sz w:val="18"/>
        </w:rPr>
        <w:t>NW_006784763.1  39233     .--.--.--..--.--.-.--.--.--.--.-.-.-.......                   39253</w:t>
      </w:r>
    </w:p>
    <w:p>
      <w:r>
        <w:rPr>
          <w:rFonts w:ascii="Consolas" w:hAnsi="Consolas"/>
          <w:sz w:val="18"/>
        </w:rPr>
        <w:t>NW_006784763.1  1648358   .--.--.--..--.--.-.--.--.--.--.-.-.-.....                     1648376</w:t>
      </w:r>
    </w:p>
    <w:p>
      <w:r>
        <w:rPr>
          <w:rFonts w:ascii="Consolas" w:hAnsi="Consolas"/>
          <w:sz w:val="18"/>
        </w:rPr>
        <w:t>NW_006784763.1  2404336   .--.--.--..--.--.-.--.--.--.--.-.-.-.....                     2404318</w:t>
      </w:r>
    </w:p>
    <w:p>
      <w:r>
        <w:rPr>
          <w:rFonts w:ascii="Consolas" w:hAnsi="Consolas"/>
          <w:sz w:val="18"/>
        </w:rPr>
        <w:t>NW_006784763.1  3008282   .--.--.--..--.--.-.--.--.--.--.-.-.-.......                   3008302</w:t>
      </w:r>
    </w:p>
    <w:p>
      <w:r>
        <w:rPr>
          <w:rFonts w:ascii="Consolas" w:hAnsi="Consolas"/>
          <w:sz w:val="18"/>
        </w:rPr>
        <w:t>NW_006784763.1  3187517   .--.--.--..--.--.-.--.--.--.--.-.-.-.....                     3187499</w:t>
      </w:r>
    </w:p>
    <w:p>
      <w:r>
        <w:rPr>
          <w:rFonts w:ascii="Consolas" w:hAnsi="Consolas"/>
          <w:sz w:val="18"/>
        </w:rPr>
        <w:t>NW_006784763.1  3187525   .--.--.--..--.--.-.--.--.--.--.-.-.-.......                   3187505</w:t>
      </w:r>
    </w:p>
    <w:p>
      <w:r>
        <w:rPr>
          <w:rFonts w:ascii="Consolas" w:hAnsi="Consolas"/>
          <w:sz w:val="18"/>
        </w:rPr>
        <w:t>NW_006784763.1  3531707   .--.--.--..--.--.-.--.--.--.--.-.-.-........                  3531728</w:t>
      </w:r>
    </w:p>
    <w:p>
      <w:r>
        <w:rPr>
          <w:rFonts w:ascii="Consolas" w:hAnsi="Consolas"/>
          <w:sz w:val="18"/>
        </w:rPr>
        <w:t>NW_006784763.1  2427068   .--.--.--..--.--.-.--.--.--.--.-.-.-......                    2427049</w:t>
      </w:r>
    </w:p>
    <w:p>
      <w:r>
        <w:rPr>
          <w:rFonts w:ascii="Consolas" w:hAnsi="Consolas"/>
          <w:sz w:val="18"/>
        </w:rPr>
        <w:t>NW_006784763.1  3375962   .--.--.--..--.--.-.--.--.--.--.-.-.-....                      3375945</w:t>
      </w:r>
    </w:p>
    <w:p>
      <w:r>
        <w:rPr>
          <w:rFonts w:ascii="Consolas" w:hAnsi="Consolas"/>
          <w:sz w:val="18"/>
        </w:rPr>
        <w:t>NW_006784763.1  1060816   .--.--.--..--.--.-.--.--.--.--.-.-.-...T....                  1060837</w:t>
      </w:r>
    </w:p>
    <w:p>
      <w:r>
        <w:rPr>
          <w:rFonts w:ascii="Consolas" w:hAnsi="Consolas"/>
          <w:sz w:val="18"/>
        </w:rPr>
        <w:t>NW_006784763.1  91479     .--.--.--..--.--.-.--.--.--.--.-.-.-...                       91495</w:t>
      </w:r>
    </w:p>
    <w:p>
      <w:r>
        <w:rPr>
          <w:rFonts w:ascii="Consolas" w:hAnsi="Consolas"/>
          <w:sz w:val="18"/>
        </w:rPr>
        <w:t>NW_006784763.1  3531711   .--.--.--..--.--.-.--.--.--.--.-.-.-...                       3531727</w:t>
      </w:r>
    </w:p>
    <w:p>
      <w:r>
        <w:rPr>
          <w:rFonts w:ascii="Consolas" w:hAnsi="Consolas"/>
          <w:sz w:val="18"/>
        </w:rPr>
        <w:t>NW_006784763.1  3941963   .--.--.--..--.--.-.--C--.--.--.-.-.-....                      3941980</w:t>
      </w:r>
    </w:p>
    <w:p>
      <w:r>
        <w:rPr>
          <w:rFonts w:ascii="Consolas" w:hAnsi="Consolas"/>
          <w:sz w:val="18"/>
        </w:rPr>
        <w:t>NW_006784763.1  4604822   .--.--C--..--.--.-.--.--.--.--.-.-.-...                       4604838</w:t>
      </w:r>
    </w:p>
    <w:p>
      <w:r>
        <w:rPr>
          <w:rFonts w:ascii="Consolas" w:hAnsi="Consolas"/>
          <w:sz w:val="18"/>
        </w:rPr>
        <w:t>NW_006784763.1  2427064   .--.--.--..--.--.-.--.--.--.--.-.-.-..                        2427049</w:t>
      </w:r>
    </w:p>
    <w:p>
      <w:r>
        <w:rPr>
          <w:rFonts w:ascii="Consolas" w:hAnsi="Consolas"/>
          <w:sz w:val="18"/>
        </w:rPr>
        <w:t>NW_006784763.1  2427072   .--.--.--..--.--.-.--.--.--.--.-.-.-.......                   2427052</w:t>
      </w:r>
    </w:p>
    <w:p>
      <w:r>
        <w:rPr>
          <w:rFonts w:ascii="Consolas" w:hAnsi="Consolas"/>
          <w:sz w:val="18"/>
        </w:rPr>
        <w:t>NW_006784763.1  921197    .--.--.--..--.--.-.--.--.--.--.-.-.-.....                     921179</w:t>
      </w:r>
    </w:p>
    <w:p>
      <w:r>
        <w:rPr>
          <w:rFonts w:ascii="Consolas" w:hAnsi="Consolas"/>
          <w:sz w:val="18"/>
        </w:rPr>
        <w:t>NW_006784763.1  921193    .--.--.--..--.--.-.--.--.--.--.-.-.-.                         921179</w:t>
      </w:r>
    </w:p>
    <w:p>
      <w:r>
        <w:rPr>
          <w:rFonts w:ascii="Consolas" w:hAnsi="Consolas"/>
          <w:sz w:val="18"/>
        </w:rPr>
        <w:t>NW_006784763.1  1060820   .--.--.--..--.--.-.--.--.--.--.-.                             1060832</w:t>
      </w:r>
    </w:p>
    <w:p>
      <w:r>
        <w:rPr>
          <w:rFonts w:ascii="Consolas" w:hAnsi="Consolas"/>
          <w:sz w:val="18"/>
        </w:rPr>
        <w:t>NW_006784763.1  1703147   .--.--.--..--.--.-.--.--.--.--.-.-.-.                         1703161</w:t>
      </w:r>
    </w:p>
    <w:p>
      <w:r>
        <w:rPr>
          <w:rFonts w:ascii="Consolas" w:hAnsi="Consolas"/>
          <w:sz w:val="18"/>
        </w:rPr>
        <w:t>NW_006784763.1  1703143   .--.--.--..--.--.-.--.--.--.--.-.-.-.....                     1703161</w:t>
      </w:r>
    </w:p>
    <w:p>
      <w:r>
        <w:rPr>
          <w:rFonts w:ascii="Consolas" w:hAnsi="Consolas"/>
          <w:sz w:val="18"/>
        </w:rPr>
        <w:t>NW_006784763.1  3816881   .--.--.--..--.--.-.--.--.--.--.-.-.-........                  3816902</w:t>
      </w:r>
    </w:p>
    <w:p>
      <w:r>
        <w:rPr>
          <w:rFonts w:ascii="Consolas" w:hAnsi="Consolas"/>
          <w:sz w:val="18"/>
        </w:rPr>
        <w:t>NW_006784763.1  2448924   .T-.--.--..--.--.-.--.--.--.--.-.-.-.......                   2448945</w:t>
      </w:r>
    </w:p>
    <w:p>
      <w:r>
        <w:rPr>
          <w:rFonts w:ascii="Consolas" w:hAnsi="Consolas"/>
          <w:sz w:val="18"/>
        </w:rPr>
        <w:t>NW_006784330.1  971187    .--.--.--..--.--.-.--.--.--.--.-.-.-.......                   971207</w:t>
      </w:r>
    </w:p>
    <w:p>
      <w:r>
        <w:rPr>
          <w:rFonts w:ascii="Consolas" w:hAnsi="Consolas"/>
          <w:sz w:val="18"/>
        </w:rPr>
        <w:t>NW_006784330.1  452954    .--.--.--..--.--.-.--.--.--.--.-.-.-........                  452975</w:t>
      </w:r>
    </w:p>
    <w:p>
      <w:r>
        <w:rPr>
          <w:rFonts w:ascii="Consolas" w:hAnsi="Consolas"/>
          <w:sz w:val="18"/>
        </w:rPr>
        <w:t>NW_006784330.1  971191    .--.--.--..--.--.-.--.--.--.--.-.-.-........                  971212</w:t>
      </w:r>
    </w:p>
    <w:p>
      <w:r>
        <w:rPr>
          <w:rFonts w:ascii="Consolas" w:hAnsi="Consolas"/>
          <w:sz w:val="18"/>
        </w:rPr>
        <w:t>NW_006784330.1  452950    .--.--.--..--.--.-.--.--.--.--.-.-.-.......                   452970</w:t>
      </w:r>
    </w:p>
    <w:p>
      <w:r>
        <w:rPr>
          <w:rFonts w:ascii="Consolas" w:hAnsi="Consolas"/>
          <w:sz w:val="18"/>
        </w:rPr>
        <w:t>NW_006784330.1  499280    .--.--.--..--.--.-.--.--.--.--.-.-.-.....                     499298</w:t>
      </w:r>
    </w:p>
    <w:p>
      <w:r>
        <w:rPr>
          <w:rFonts w:ascii="Consolas" w:hAnsi="Consolas"/>
          <w:sz w:val="18"/>
        </w:rPr>
        <w:t>NW_006784330.1  358448    .--.--.--..--.--.-.--.--.--.--.-.-.-..........                358425</w:t>
      </w:r>
    </w:p>
    <w:p>
      <w:r>
        <w:rPr>
          <w:rFonts w:ascii="Consolas" w:hAnsi="Consolas"/>
          <w:sz w:val="18"/>
        </w:rPr>
        <w:t>NW_006784330.1  499276    .--.--.--..--.--.-.--.--.--.--.-.-.-.......                   499296</w:t>
      </w:r>
    </w:p>
    <w:p>
      <w:r>
        <w:rPr>
          <w:rFonts w:ascii="Consolas" w:hAnsi="Consolas"/>
          <w:sz w:val="18"/>
        </w:rPr>
        <w:t>NW_006784330.1  801696    .--.--.--..--.--.-.--.--.--.--.-.-.-........                  801717</w:t>
      </w:r>
    </w:p>
    <w:p>
      <w:r>
        <w:rPr>
          <w:rFonts w:ascii="Consolas" w:hAnsi="Consolas"/>
          <w:sz w:val="18"/>
        </w:rPr>
        <w:t>NW_006784330.1  801700    .--.--.--..--.--.-.--.--.--.--.-.-.-...                       801716</w:t>
      </w:r>
    </w:p>
    <w:p>
      <w:r>
        <w:rPr>
          <w:rFonts w:ascii="Consolas" w:hAnsi="Consolas"/>
          <w:sz w:val="18"/>
        </w:rPr>
        <w:t>NW_006784330.1  358444    .--.--.--..--.--.-.--.--.--.--.-.-.-...                       358428</w:t>
      </w:r>
    </w:p>
    <w:p>
      <w:r>
        <w:rPr>
          <w:rFonts w:ascii="Consolas" w:hAnsi="Consolas"/>
          <w:sz w:val="18"/>
        </w:rPr>
        <w:t>NW_006784330.1  358440    .--.--.--..--.--.-.--.--.--.--.-.                             358428</w:t>
      </w:r>
    </w:p>
    <w:p>
      <w:r>
        <w:rPr>
          <w:rFonts w:ascii="Consolas" w:hAnsi="Consolas"/>
          <w:sz w:val="18"/>
        </w:rPr>
        <w:t>NW_006784330.1  801704    .--.--.--..--.--.-.--.--.--.--.-.                             801716</w:t>
      </w:r>
    </w:p>
    <w:p>
      <w:r>
        <w:rPr>
          <w:rFonts w:ascii="Consolas" w:hAnsi="Consolas"/>
          <w:sz w:val="18"/>
        </w:rPr>
        <w:t>NW_006784330.1  957826    .--.--.--..--.--.-.--.--.--.--.-.-.-..........                957849</w:t>
      </w:r>
    </w:p>
    <w:p>
      <w:r>
        <w:rPr>
          <w:rFonts w:ascii="Consolas" w:hAnsi="Consolas"/>
          <w:sz w:val="18"/>
        </w:rPr>
        <w:t>NW_006784227.1  1299623   .--G--.--..--G--.-.--.--.--.--.-.-.-........                  1299602</w:t>
      </w:r>
    </w:p>
    <w:p>
      <w:r>
        <w:rPr>
          <w:rFonts w:ascii="Consolas" w:hAnsi="Consolas"/>
          <w:sz w:val="18"/>
        </w:rPr>
        <w:t>NW_006784227.1  388072    .--.--.--..--.--.-.--.--.--.--.-.-.-.........                 388094</w:t>
      </w:r>
    </w:p>
    <w:p>
      <w:r>
        <w:rPr>
          <w:rFonts w:ascii="Consolas" w:hAnsi="Consolas"/>
          <w:sz w:val="18"/>
        </w:rPr>
        <w:t>NW_006784227.1  78002     .--.--.--..--.--.-.--.--.--.--.-.-.-........                  78023</w:t>
      </w:r>
    </w:p>
    <w:p>
      <w:r>
        <w:rPr>
          <w:rFonts w:ascii="Consolas" w:hAnsi="Consolas"/>
          <w:sz w:val="18"/>
        </w:rPr>
        <w:t>NW_006784227.1  77990     .--.--.--..--.--.-.--.--.--.--.-.-.-.......                   78010</w:t>
      </w:r>
    </w:p>
    <w:p>
      <w:r>
        <w:rPr>
          <w:rFonts w:ascii="Consolas" w:hAnsi="Consolas"/>
          <w:sz w:val="18"/>
        </w:rPr>
        <w:t>NW_006784227.1  77994     .--.--.--..--.--.-.--.--.--.--.-.-.-.......                   78014</w:t>
      </w:r>
    </w:p>
    <w:p>
      <w:r>
        <w:rPr>
          <w:rFonts w:ascii="Consolas" w:hAnsi="Consolas"/>
          <w:sz w:val="18"/>
        </w:rPr>
        <w:t>NW_006784227.1  77998     .--.--.--..--.--.-.--.--.--.--.-.-.-.......                   78018</w:t>
      </w:r>
    </w:p>
    <w:p>
      <w:r>
        <w:rPr>
          <w:rFonts w:ascii="Consolas" w:hAnsi="Consolas"/>
          <w:sz w:val="18"/>
        </w:rPr>
        <w:t>NW_006784227.1  1805071   .--.--.--..--.--.-.--.--.--.--.-.-.-.......                   1805051</w:t>
      </w:r>
    </w:p>
    <w:p>
      <w:r>
        <w:rPr>
          <w:rFonts w:ascii="Consolas" w:hAnsi="Consolas"/>
          <w:sz w:val="18"/>
        </w:rPr>
        <w:t>NW_006784227.1  638779    .--.--.--..--.--.-.--.--.--.--.-.-.-......                    638760</w:t>
      </w:r>
    </w:p>
    <w:p>
      <w:r>
        <w:rPr>
          <w:rFonts w:ascii="Consolas" w:hAnsi="Consolas"/>
          <w:sz w:val="18"/>
        </w:rPr>
        <w:t>NW_006784227.1  1805067   .--.--.--..--.--.-.--.--.--.--.-.-.-......                    1805048</w:t>
      </w:r>
    </w:p>
    <w:p>
      <w:r>
        <w:rPr>
          <w:rFonts w:ascii="Consolas" w:hAnsi="Consolas"/>
          <w:sz w:val="18"/>
        </w:rPr>
        <w:t>NW_006784227.1  77986     .--.--.--..--.--.-.--.--.--.--.-.-.-.......                   78006</w:t>
      </w:r>
    </w:p>
    <w:p>
      <w:r>
        <w:rPr>
          <w:rFonts w:ascii="Consolas" w:hAnsi="Consolas"/>
          <w:sz w:val="18"/>
        </w:rPr>
        <w:t>NW_006784227.1  638783    .--.--.--..--.--.-.--.--.--.--.-.-.-.......                   638763</w:t>
      </w:r>
    </w:p>
    <w:p>
      <w:r>
        <w:rPr>
          <w:rFonts w:ascii="Consolas" w:hAnsi="Consolas"/>
          <w:sz w:val="18"/>
        </w:rPr>
        <w:t>NW_006784227.1  442953    .--.--.--..--G--.-.--.--.--.--.-.-.-...                       442969</w:t>
      </w:r>
    </w:p>
    <w:p>
      <w:r>
        <w:rPr>
          <w:rFonts w:ascii="Consolas" w:hAnsi="Consolas"/>
          <w:sz w:val="18"/>
        </w:rPr>
        <w:t>NW_006784227.1  442949    .--.--.--..--.--.-.--.--G--.--.-.-.-.......                   442969</w:t>
      </w:r>
    </w:p>
    <w:p>
      <w:r>
        <w:rPr>
          <w:rFonts w:ascii="Consolas" w:hAnsi="Consolas"/>
          <w:sz w:val="18"/>
        </w:rPr>
        <w:t>NW_006784227.1  1996325   .--.--.--..--.--.-.--.--.--.--.-.                             1996337</w:t>
      </w:r>
    </w:p>
    <w:p>
      <w:r>
        <w:rPr>
          <w:rFonts w:ascii="Consolas" w:hAnsi="Consolas"/>
          <w:sz w:val="18"/>
        </w:rPr>
        <w:t>NW_006784227.1  1996317   .--.--.--..--.--.-.--.--.--.--.-.-.-........                  1996338</w:t>
      </w:r>
    </w:p>
    <w:p>
      <w:r>
        <w:rPr>
          <w:rFonts w:ascii="Consolas" w:hAnsi="Consolas"/>
          <w:sz w:val="18"/>
        </w:rPr>
        <w:t>NW_006784227.1  875867    .--.--.--..--.--.-.--.--.--.--.-.-.-.....                     875849</w:t>
      </w:r>
    </w:p>
    <w:p>
      <w:r>
        <w:rPr>
          <w:rFonts w:ascii="Consolas" w:hAnsi="Consolas"/>
          <w:sz w:val="18"/>
        </w:rPr>
        <w:t>NW_006784227.1  875863    .--.--.--..--.--.-.--.--.--.--.-.-.-.                         875849</w:t>
      </w:r>
    </w:p>
    <w:p>
      <w:r>
        <w:rPr>
          <w:rFonts w:ascii="Consolas" w:hAnsi="Consolas"/>
          <w:sz w:val="18"/>
        </w:rPr>
        <w:t>NW_006784227.1  1996321   .--.--.--..--.--.-.--.--.--.--.-.-.-...                       1996337</w:t>
      </w:r>
    </w:p>
    <w:p>
      <w:r>
        <w:rPr>
          <w:rFonts w:ascii="Consolas" w:hAnsi="Consolas"/>
          <w:sz w:val="18"/>
        </w:rPr>
        <w:t>NW_006783631.1  7190843   .--.--.--..--G--.-.--.--.--.--.-.-.-..........                7190866</w:t>
      </w:r>
    </w:p>
    <w:p>
      <w:r>
        <w:rPr>
          <w:rFonts w:ascii="Consolas" w:hAnsi="Consolas"/>
          <w:sz w:val="18"/>
        </w:rPr>
        <w:t>NW_006783631.1  4731250   .--.--.--..--.--.-.--.--.--.--.-.-.-.........                 4731228</w:t>
      </w:r>
    </w:p>
    <w:p>
      <w:r>
        <w:rPr>
          <w:rFonts w:ascii="Consolas" w:hAnsi="Consolas"/>
          <w:sz w:val="18"/>
        </w:rPr>
        <w:t>NW_006783631.1  2171062   .--.--.--..--.--.-.--.--.--.--.-.-.-.......                   2171042</w:t>
      </w:r>
    </w:p>
    <w:p>
      <w:r>
        <w:rPr>
          <w:rFonts w:ascii="Consolas" w:hAnsi="Consolas"/>
          <w:sz w:val="18"/>
        </w:rPr>
        <w:t>NW_006783631.1  5482046   .--.--.--..--.--.-.--.--.--.--.-.-.-........                  5482067</w:t>
      </w:r>
    </w:p>
    <w:p>
      <w:r>
        <w:rPr>
          <w:rFonts w:ascii="Consolas" w:hAnsi="Consolas"/>
          <w:sz w:val="18"/>
        </w:rPr>
        <w:t>NW_006783631.1  3482345   .--.--.--..--.--.-.--.--.--.--.-.-.-.......                   3482365</w:t>
      </w:r>
    </w:p>
    <w:p>
      <w:r>
        <w:rPr>
          <w:rFonts w:ascii="Consolas" w:hAnsi="Consolas"/>
          <w:sz w:val="18"/>
        </w:rPr>
        <w:t>NW_006783631.1  4289476   .--.--.--..--.--.-.--.--.--.--.-.-.-.......                   4289456</w:t>
      </w:r>
    </w:p>
    <w:p>
      <w:r>
        <w:rPr>
          <w:rFonts w:ascii="Consolas" w:hAnsi="Consolas"/>
          <w:sz w:val="18"/>
        </w:rPr>
        <w:t>NW_006783631.1  1067065   .--.--.--..--.--.-.--.--.--.--.-.-.-........                  1067086</w:t>
      </w:r>
    </w:p>
    <w:p>
      <w:r>
        <w:rPr>
          <w:rFonts w:ascii="Consolas" w:hAnsi="Consolas"/>
          <w:sz w:val="18"/>
        </w:rPr>
        <w:t>NW_006783631.1  2068933   .--.--.--..--.--.-.--.--.--.--.-.-.-........                  2068912</w:t>
      </w:r>
    </w:p>
    <w:p>
      <w:r>
        <w:rPr>
          <w:rFonts w:ascii="Consolas" w:hAnsi="Consolas"/>
          <w:sz w:val="18"/>
        </w:rPr>
        <w:t>NW_006783631.1  3482357   .--.--.--..--.--.-.--.--.--.--.-.-.-........                  3482378</w:t>
      </w:r>
    </w:p>
    <w:p>
      <w:r>
        <w:rPr>
          <w:rFonts w:ascii="Consolas" w:hAnsi="Consolas"/>
          <w:sz w:val="18"/>
        </w:rPr>
        <w:t>NW_006783631.1  3962863   .--.--.--..--.--.-.--.--.--.--.-.-.-........                  3962884</w:t>
      </w:r>
    </w:p>
    <w:p>
      <w:r>
        <w:rPr>
          <w:rFonts w:ascii="Consolas" w:hAnsi="Consolas"/>
          <w:sz w:val="18"/>
        </w:rPr>
        <w:t>NW_006783631.1  6078164   .--.--.--..--.--.-.--.--.--.--.-.-.-.......                   6078184</w:t>
      </w:r>
    </w:p>
    <w:p>
      <w:r>
        <w:rPr>
          <w:rFonts w:ascii="Consolas" w:hAnsi="Consolas"/>
          <w:sz w:val="18"/>
        </w:rPr>
        <w:t>NW_006783631.1  6078172   .--.--.--..--.--.-.--.--.--.--.-.-.-........                  6078193</w:t>
      </w:r>
    </w:p>
    <w:p>
      <w:r>
        <w:rPr>
          <w:rFonts w:ascii="Consolas" w:hAnsi="Consolas"/>
          <w:sz w:val="18"/>
        </w:rPr>
        <w:t>NW_006783631.1  6476802   .--.--.--..--.--.-.--.--.--.--.-.-.-.......                   6476822</w:t>
      </w:r>
    </w:p>
    <w:p>
      <w:r>
        <w:rPr>
          <w:rFonts w:ascii="Consolas" w:hAnsi="Consolas"/>
          <w:sz w:val="18"/>
        </w:rPr>
        <w:t>NW_006783631.1  6476810   .--.--.--..--.--.-.--.--.--.--.-.-.-........                  6476831</w:t>
      </w:r>
    </w:p>
    <w:p>
      <w:r>
        <w:rPr>
          <w:rFonts w:ascii="Consolas" w:hAnsi="Consolas"/>
          <w:sz w:val="18"/>
        </w:rPr>
        <w:t>NW_006783631.1  6792552   .--.--.--..--.--.-.--.--.--.--.-.-.-........                  6792531</w:t>
      </w:r>
    </w:p>
    <w:p>
      <w:r>
        <w:rPr>
          <w:rFonts w:ascii="Consolas" w:hAnsi="Consolas"/>
          <w:sz w:val="18"/>
        </w:rPr>
        <w:t>NW_006783631.1  3962847   .--.--.--..--.--.-.--.--.--.--.-.-.-.......                   3962867</w:t>
      </w:r>
    </w:p>
    <w:p>
      <w:r>
        <w:rPr>
          <w:rFonts w:ascii="Consolas" w:hAnsi="Consolas"/>
          <w:sz w:val="18"/>
        </w:rPr>
        <w:t>NW_006783631.1  379171    .--.--.--..--.--.-.--.--.--.--.-.-.-........                  379150</w:t>
      </w:r>
    </w:p>
    <w:p>
      <w:r>
        <w:rPr>
          <w:rFonts w:ascii="Consolas" w:hAnsi="Consolas"/>
          <w:sz w:val="18"/>
        </w:rPr>
        <w:t>NW_006783631.1  4265559   .--T--.--..--G--.-.--.--.--.--.-.-.-.......                   4265539</w:t>
      </w:r>
    </w:p>
    <w:p>
      <w:r>
        <w:rPr>
          <w:rFonts w:ascii="Consolas" w:hAnsi="Consolas"/>
          <w:sz w:val="18"/>
        </w:rPr>
        <w:t>NW_006783631.1  1067061   .--.--.--..--.--.-.--.--.--.--.-.-.-.......                   1067081</w:t>
      </w:r>
    </w:p>
    <w:p>
      <w:r>
        <w:rPr>
          <w:rFonts w:ascii="Consolas" w:hAnsi="Consolas"/>
          <w:sz w:val="18"/>
        </w:rPr>
        <w:t>NW_006783631.1  1616737   .--.--.--..--.--.-.--.--.--.--.-.-.-.......                   1616757</w:t>
      </w:r>
    </w:p>
    <w:p>
      <w:r>
        <w:rPr>
          <w:rFonts w:ascii="Consolas" w:hAnsi="Consolas"/>
          <w:sz w:val="18"/>
        </w:rPr>
        <w:t>NW_006783631.1  1616741   .--.--.--..--.--.-.--.--.--.--.-.-.-.......                   1616761</w:t>
      </w:r>
    </w:p>
    <w:p>
      <w:r>
        <w:rPr>
          <w:rFonts w:ascii="Consolas" w:hAnsi="Consolas"/>
          <w:sz w:val="18"/>
        </w:rPr>
        <w:t>NW_006783631.1  2068937   .--.--.--..--.--.-.--.--.--.--.-.-.-.......                   2068917</w:t>
      </w:r>
    </w:p>
    <w:p>
      <w:r>
        <w:rPr>
          <w:rFonts w:ascii="Consolas" w:hAnsi="Consolas"/>
          <w:sz w:val="18"/>
        </w:rPr>
        <w:t>NW_006783631.1  2171046   .--.--.--..--.--.-.--.--.--.--.-.-.-.......                   2171026</w:t>
      </w:r>
    </w:p>
    <w:p>
      <w:r>
        <w:rPr>
          <w:rFonts w:ascii="Consolas" w:hAnsi="Consolas"/>
          <w:sz w:val="18"/>
        </w:rPr>
        <w:t>NW_006783631.1  2171050   .--.--.--..--.--.-.--.--.--.--.-.-.-.......                   2171030</w:t>
      </w:r>
    </w:p>
    <w:p>
      <w:r>
        <w:rPr>
          <w:rFonts w:ascii="Consolas" w:hAnsi="Consolas"/>
          <w:sz w:val="18"/>
        </w:rPr>
        <w:t>NW_006783631.1  2171054   .--.--.--..--.--.-.--.--.--.--.-.-.-.......                   2171034</w:t>
      </w:r>
    </w:p>
    <w:p>
      <w:r>
        <w:rPr>
          <w:rFonts w:ascii="Consolas" w:hAnsi="Consolas"/>
          <w:sz w:val="18"/>
        </w:rPr>
        <w:t>NW_006783631.1  2171058   .--.--.--..--.--.-.--.--.--.--.-.-.-.......                   2171038</w:t>
      </w:r>
    </w:p>
    <w:p>
      <w:r>
        <w:rPr>
          <w:rFonts w:ascii="Consolas" w:hAnsi="Consolas"/>
          <w:sz w:val="18"/>
        </w:rPr>
        <w:t>NW_006783631.1  3482349   .--.--.--..--.--.-.--.--.--.--.-.-.-.......                   3482369</w:t>
      </w:r>
    </w:p>
    <w:p>
      <w:r>
        <w:rPr>
          <w:rFonts w:ascii="Consolas" w:hAnsi="Consolas"/>
          <w:sz w:val="18"/>
        </w:rPr>
        <w:t>NW_006783631.1  3482353   .--.--.--..--.--.-.--.--.--.--.-.-.-.......                   3482373</w:t>
      </w:r>
    </w:p>
    <w:p>
      <w:r>
        <w:rPr>
          <w:rFonts w:ascii="Consolas" w:hAnsi="Consolas"/>
          <w:sz w:val="18"/>
        </w:rPr>
        <w:t>NW_006783631.1  3962855   .--.--.--..--.--.-.--.--.--.--.-.-.-.......                   3962875</w:t>
      </w:r>
    </w:p>
    <w:p>
      <w:r>
        <w:rPr>
          <w:rFonts w:ascii="Consolas" w:hAnsi="Consolas"/>
          <w:sz w:val="18"/>
        </w:rPr>
        <w:t>NW_006783631.1  3962859   .--.--.--..--.--.-.--.--.--.--.-.-.-.......                   3962879</w:t>
      </w:r>
    </w:p>
    <w:p>
      <w:r>
        <w:rPr>
          <w:rFonts w:ascii="Consolas" w:hAnsi="Consolas"/>
          <w:sz w:val="18"/>
        </w:rPr>
        <w:t>NW_006783631.1  4289472   .--.--.--..--.--.-.--.--.--.--.-.-.-.......                   4289452</w:t>
      </w:r>
    </w:p>
    <w:p>
      <w:r>
        <w:rPr>
          <w:rFonts w:ascii="Consolas" w:hAnsi="Consolas"/>
          <w:sz w:val="18"/>
        </w:rPr>
        <w:t>NW_006783631.1  4485175   .--.--.--..--.--.-.--.--.--.--.-.-.-.......                   4485195</w:t>
      </w:r>
    </w:p>
    <w:p>
      <w:r>
        <w:rPr>
          <w:rFonts w:ascii="Consolas" w:hAnsi="Consolas"/>
          <w:sz w:val="18"/>
        </w:rPr>
        <w:t>NW_006783631.1  5966992   .--.--.--..--.--.-.--.--.--.--.-.-.-..........                5966969</w:t>
      </w:r>
    </w:p>
    <w:p>
      <w:r>
        <w:rPr>
          <w:rFonts w:ascii="Consolas" w:hAnsi="Consolas"/>
          <w:sz w:val="18"/>
        </w:rPr>
        <w:t>NW_006783631.1  6078168   .--.--.--..--.--.-.--.--.--.--.-.-.-.......                   6078188</w:t>
      </w:r>
    </w:p>
    <w:p>
      <w:r>
        <w:rPr>
          <w:rFonts w:ascii="Consolas" w:hAnsi="Consolas"/>
          <w:sz w:val="18"/>
        </w:rPr>
        <w:t>NW_006783631.1  6162515   .--.--.--..--.--.-.--.--.--.--.-.-.-.......                   6162495</w:t>
      </w:r>
    </w:p>
    <w:p>
      <w:r>
        <w:rPr>
          <w:rFonts w:ascii="Consolas" w:hAnsi="Consolas"/>
          <w:sz w:val="18"/>
        </w:rPr>
        <w:t>NW_006783631.1  6277094   .--.--.--..--.--.-.--.--.--.--.-.-.-.......                   6277114</w:t>
      </w:r>
    </w:p>
    <w:p>
      <w:r>
        <w:rPr>
          <w:rFonts w:ascii="Consolas" w:hAnsi="Consolas"/>
          <w:sz w:val="18"/>
        </w:rPr>
        <w:t>NW_006783631.1  6277098   .--.--.--..--.--.-.--.--.--.--.-.-.-.......                   6277118</w:t>
      </w:r>
    </w:p>
    <w:p>
      <w:r>
        <w:rPr>
          <w:rFonts w:ascii="Consolas" w:hAnsi="Consolas"/>
          <w:sz w:val="18"/>
        </w:rPr>
        <w:t>NW_006783631.1  6476806   .--.--.--..--.--.-.--.--.--.--.-.-.-.......                   6476826</w:t>
      </w:r>
    </w:p>
    <w:p>
      <w:r>
        <w:rPr>
          <w:rFonts w:ascii="Consolas" w:hAnsi="Consolas"/>
          <w:sz w:val="18"/>
        </w:rPr>
        <w:t>NW_006783631.1  6714572   .--.--.--..--.--.-.--.--.--.--.-.-.-.......                   6714552</w:t>
      </w:r>
    </w:p>
    <w:p>
      <w:r>
        <w:rPr>
          <w:rFonts w:ascii="Consolas" w:hAnsi="Consolas"/>
          <w:sz w:val="18"/>
        </w:rPr>
        <w:t>NW_006783631.1  6714576   .--.--.--..--.--.-.--.--.--.--.-.-.-.......                   6714556</w:t>
      </w:r>
    </w:p>
    <w:p>
      <w:r>
        <w:rPr>
          <w:rFonts w:ascii="Consolas" w:hAnsi="Consolas"/>
          <w:sz w:val="18"/>
        </w:rPr>
        <w:t>NW_006783631.1  6792556   .--.--.--..--.--.-.--.--.--.--.-.-.-.......                   6792536</w:t>
      </w:r>
    </w:p>
    <w:p>
      <w:r>
        <w:rPr>
          <w:rFonts w:ascii="Consolas" w:hAnsi="Consolas"/>
          <w:sz w:val="18"/>
        </w:rPr>
        <w:t>NW_006783631.1  1034803   .--.--.--..--.--.-.--.--.--.--.-.-.-.......                   1034783</w:t>
      </w:r>
    </w:p>
    <w:p>
      <w:r>
        <w:rPr>
          <w:rFonts w:ascii="Consolas" w:hAnsi="Consolas"/>
          <w:sz w:val="18"/>
        </w:rPr>
        <w:t>NW_006783631.1  5750392   .--.--.--..--.--.-.--.--.--.--.-.-.-.......                   5750372</w:t>
      </w:r>
    </w:p>
    <w:p>
      <w:r>
        <w:rPr>
          <w:rFonts w:ascii="Consolas" w:hAnsi="Consolas"/>
          <w:sz w:val="18"/>
        </w:rPr>
        <w:t>NW_006783631.1  5750396   .--.--.--C.--.--.-.--.--.--.--.-.-.-.......                   5750376</w:t>
      </w:r>
    </w:p>
    <w:p>
      <w:r>
        <w:rPr>
          <w:rFonts w:ascii="Consolas" w:hAnsi="Consolas"/>
          <w:sz w:val="18"/>
        </w:rPr>
        <w:t>NW_006783631.1  1034791   .--.--.--..--.--.-.--.--.--.--C-.-G-.......                   1034771</w:t>
      </w:r>
    </w:p>
    <w:p>
      <w:r>
        <w:rPr>
          <w:rFonts w:ascii="Consolas" w:hAnsi="Consolas"/>
          <w:sz w:val="18"/>
        </w:rPr>
        <w:t>NW_006783631.1  1067057   .--.--.--..--.--.-.--.--.--.--.-.-.-.......                   1067077</w:t>
      </w:r>
    </w:p>
    <w:p>
      <w:r>
        <w:rPr>
          <w:rFonts w:ascii="Consolas" w:hAnsi="Consolas"/>
          <w:sz w:val="18"/>
        </w:rPr>
        <w:t>NW_006783631.1  2068941   .--.--.--..--.--.-.--.--.--.--.-.-.-.......                   2068921</w:t>
      </w:r>
    </w:p>
    <w:p>
      <w:r>
        <w:rPr>
          <w:rFonts w:ascii="Consolas" w:hAnsi="Consolas"/>
          <w:sz w:val="18"/>
        </w:rPr>
        <w:t>NW_006783631.1  3962851   .--.--.--..--.--.-.--.--.--.--.-.-.-.......                   3962871</w:t>
      </w:r>
    </w:p>
    <w:p>
      <w:r>
        <w:rPr>
          <w:rFonts w:ascii="Consolas" w:hAnsi="Consolas"/>
          <w:sz w:val="18"/>
        </w:rPr>
        <w:t>NW_006783631.1  5027690   .--.--.--..--.--.-.--.--.--.--.-.-.-.......                   5027670</w:t>
      </w:r>
    </w:p>
    <w:p>
      <w:r>
        <w:rPr>
          <w:rFonts w:ascii="Consolas" w:hAnsi="Consolas"/>
          <w:sz w:val="18"/>
        </w:rPr>
        <w:t>NW_006783631.1  6792560   .--.--.--..--.--.-.--.--.--.--.-.-.-.......                   6792540</w:t>
      </w:r>
    </w:p>
    <w:p>
      <w:r>
        <w:rPr>
          <w:rFonts w:ascii="Consolas" w:hAnsi="Consolas"/>
          <w:sz w:val="18"/>
        </w:rPr>
        <w:t>NW_006783631.1  1034807   .--.--.--..--.--.-.--.--.--.--.-.-.-.......                   1034787</w:t>
      </w:r>
    </w:p>
    <w:p>
      <w:r>
        <w:rPr>
          <w:rFonts w:ascii="Consolas" w:hAnsi="Consolas"/>
          <w:sz w:val="18"/>
        </w:rPr>
        <w:t>NW_006783631.1  1034513   .--.--.--..--.--.-.--.--.--.--.-.-.-.....                     1034495</w:t>
      </w:r>
    </w:p>
    <w:p>
      <w:r>
        <w:rPr>
          <w:rFonts w:ascii="Consolas" w:hAnsi="Consolas"/>
          <w:sz w:val="18"/>
        </w:rPr>
        <w:t>NW_006783631.1  2171042   .--.--.--..--.--.-.--.--.--.--.-.-.-.....                     2171024</w:t>
      </w:r>
    </w:p>
    <w:p>
      <w:r>
        <w:rPr>
          <w:rFonts w:ascii="Consolas" w:hAnsi="Consolas"/>
          <w:sz w:val="18"/>
        </w:rPr>
        <w:t>NW_006783631.1  3006569   .--.--.--..--.--.-.--.--.--.--.-.-.-...                       3006585</w:t>
      </w:r>
    </w:p>
    <w:p>
      <w:r>
        <w:rPr>
          <w:rFonts w:ascii="Consolas" w:hAnsi="Consolas"/>
          <w:sz w:val="18"/>
        </w:rPr>
        <w:t>NW_006783631.1  3239191   .--.--.--..--.--.-.--.--.--.--.-.-.-...                       3239207</w:t>
      </w:r>
    </w:p>
    <w:p>
      <w:r>
        <w:rPr>
          <w:rFonts w:ascii="Consolas" w:hAnsi="Consolas"/>
          <w:sz w:val="18"/>
        </w:rPr>
        <w:t>NW_006783631.1  4289468   .--.--.--..--.--.-.--.--.--.--.-.-.-.....                     4289450</w:t>
      </w:r>
    </w:p>
    <w:p>
      <w:r>
        <w:rPr>
          <w:rFonts w:ascii="Consolas" w:hAnsi="Consolas"/>
          <w:sz w:val="18"/>
        </w:rPr>
        <w:t>NW_006783631.1  4485171   .--.--.--..--.--.-.--.--.--.--.-.-.-.......                   4485191</w:t>
      </w:r>
    </w:p>
    <w:p>
      <w:r>
        <w:rPr>
          <w:rFonts w:ascii="Consolas" w:hAnsi="Consolas"/>
          <w:sz w:val="18"/>
        </w:rPr>
        <w:t>NW_006783631.1  6277090   .--.--.--..--.--.-.--.--.--.--.-.-.-.......                   6277110</w:t>
      </w:r>
    </w:p>
    <w:p>
      <w:r>
        <w:rPr>
          <w:rFonts w:ascii="Consolas" w:hAnsi="Consolas"/>
          <w:sz w:val="18"/>
        </w:rPr>
        <w:t>NW_006783631.1  6277102   .--.--.--..--.--.-.--.--.--.--.-.-.-.....                     6277120</w:t>
      </w:r>
    </w:p>
    <w:p>
      <w:r>
        <w:rPr>
          <w:rFonts w:ascii="Consolas" w:hAnsi="Consolas"/>
          <w:sz w:val="18"/>
        </w:rPr>
        <w:t>NW_006783631.1  6714568   .--.--.--..--.--.-.--.--.--.--.-.-.-.....                     6714550</w:t>
      </w:r>
    </w:p>
    <w:p>
      <w:r>
        <w:rPr>
          <w:rFonts w:ascii="Consolas" w:hAnsi="Consolas"/>
          <w:sz w:val="18"/>
        </w:rPr>
        <w:t>NW_006783631.1  8221417   .--.--.--..--.--.-.--.--.--.--.-.-T-....                      8221434</w:t>
      </w:r>
    </w:p>
    <w:p>
      <w:r>
        <w:rPr>
          <w:rFonts w:ascii="Consolas" w:hAnsi="Consolas"/>
          <w:sz w:val="18"/>
        </w:rPr>
        <w:t>NW_006783631.1  1034517   .--.--.--..--.--.-.--.--.--.--.-.-.-.......                   1034497</w:t>
      </w:r>
    </w:p>
    <w:p>
      <w:r>
        <w:rPr>
          <w:rFonts w:ascii="Consolas" w:hAnsi="Consolas"/>
          <w:sz w:val="18"/>
        </w:rPr>
        <w:t>NW_006783631.1  1034799   .--.--.--..--.--.-.--.--.--.--.-.-.-.....                     1034781</w:t>
      </w:r>
    </w:p>
    <w:p>
      <w:r>
        <w:rPr>
          <w:rFonts w:ascii="Consolas" w:hAnsi="Consolas"/>
          <w:sz w:val="18"/>
        </w:rPr>
        <w:t>NW_006783631.1  1616733   .--.--.--..--.--.-.--.--.--.--.-.-.-.......                   1616753</w:t>
      </w:r>
    </w:p>
    <w:p>
      <w:r>
        <w:rPr>
          <w:rFonts w:ascii="Consolas" w:hAnsi="Consolas"/>
          <w:sz w:val="18"/>
        </w:rPr>
        <w:t>NW_006783631.1  3006565   .--.--.--..--.--.-.--.--.--.--.-.-.-........                  3006586</w:t>
      </w:r>
    </w:p>
    <w:p>
      <w:r>
        <w:rPr>
          <w:rFonts w:ascii="Consolas" w:hAnsi="Consolas"/>
          <w:sz w:val="18"/>
        </w:rPr>
        <w:t>NW_006783631.1  3239187   .--.--.--..--.--.-.--.--.--.--.-.-.-........                  3239208</w:t>
      </w:r>
    </w:p>
    <w:p>
      <w:r>
        <w:rPr>
          <w:rFonts w:ascii="Consolas" w:hAnsi="Consolas"/>
          <w:sz w:val="18"/>
        </w:rPr>
        <w:t>NW_006783631.1  5027686   .--.--.--..--.--.-.--.--.--.--.-.-.-....                      5027669</w:t>
      </w:r>
    </w:p>
    <w:p>
      <w:r>
        <w:rPr>
          <w:rFonts w:ascii="Consolas" w:hAnsi="Consolas"/>
          <w:sz w:val="18"/>
        </w:rPr>
        <w:t>NW_006783631.1  6162511   .--.--.--..--.--.-.--.--.--.--.-.-.-....                      6162494</w:t>
      </w:r>
    </w:p>
    <w:p>
      <w:r>
        <w:rPr>
          <w:rFonts w:ascii="Consolas" w:hAnsi="Consolas"/>
          <w:sz w:val="18"/>
        </w:rPr>
        <w:t>NW_006783631.1  6162519   .--.--.--..--.--.-.--.--.--.--.-.-.-.......                   6162499</w:t>
      </w:r>
    </w:p>
    <w:p>
      <w:r>
        <w:rPr>
          <w:rFonts w:ascii="Consolas" w:hAnsi="Consolas"/>
          <w:sz w:val="18"/>
        </w:rPr>
        <w:t>NW_006783631.1  6434802   .--.--.--..--.--.-.--.--.--.--.-.-.-....                      6434785</w:t>
      </w:r>
    </w:p>
    <w:p>
      <w:r>
        <w:rPr>
          <w:rFonts w:ascii="Consolas" w:hAnsi="Consolas"/>
          <w:sz w:val="18"/>
        </w:rPr>
        <w:t>NW_006783631.1  6434806   .--.--.--..--.--.-.--.--.--.--.-.-.-.......                   6434786</w:t>
      </w:r>
    </w:p>
    <w:p>
      <w:r>
        <w:rPr>
          <w:rFonts w:ascii="Consolas" w:hAnsi="Consolas"/>
          <w:sz w:val="18"/>
        </w:rPr>
        <w:t>NW_006783631.1  6714580   .--.--.--..--.--.-.--.--.--.--.-.-.-.......                   6714560</w:t>
      </w:r>
    </w:p>
    <w:p>
      <w:r>
        <w:rPr>
          <w:rFonts w:ascii="Consolas" w:hAnsi="Consolas"/>
          <w:sz w:val="18"/>
        </w:rPr>
        <w:t>NW_006783631.1  1529121   .--.--.--..--.--.-.--.--.--.--.-.-.-.                         1529107</w:t>
      </w:r>
    </w:p>
    <w:p>
      <w:r>
        <w:rPr>
          <w:rFonts w:ascii="Consolas" w:hAnsi="Consolas"/>
          <w:sz w:val="18"/>
        </w:rPr>
        <w:t>NW_006783631.1  5966988   .--.--.--..--.--.-.--.--.--.--.-.-.-...                       5966972</w:t>
      </w:r>
    </w:p>
    <w:p>
      <w:r>
        <w:rPr>
          <w:rFonts w:ascii="Consolas" w:hAnsi="Consolas"/>
          <w:sz w:val="18"/>
        </w:rPr>
        <w:t>NW_006783631.1  7232173   .--.--.--..--.--.-.--.--.--.--.-.-.-...                       7232189</w:t>
      </w:r>
    </w:p>
    <w:p>
      <w:r>
        <w:rPr>
          <w:rFonts w:ascii="Consolas" w:hAnsi="Consolas"/>
          <w:sz w:val="18"/>
        </w:rPr>
        <w:t>NW_006783631.1  7232169   .--.--.--..--.--.-.--.--.--.--.-.-.-.......                   7232189</w:t>
      </w:r>
    </w:p>
    <w:p>
      <w:r>
        <w:rPr>
          <w:rFonts w:ascii="Consolas" w:hAnsi="Consolas"/>
          <w:sz w:val="18"/>
        </w:rPr>
        <w:t>NW_006783631.1  4295960   .--.--.--..--.--.-.--.--.--.--.-.-.-.                         4295974</w:t>
      </w:r>
    </w:p>
    <w:p>
      <w:r>
        <w:rPr>
          <w:rFonts w:ascii="Consolas" w:hAnsi="Consolas"/>
          <w:sz w:val="18"/>
        </w:rPr>
        <w:t>NW_006783631.1  4731283   .--.--.--..--.--.-.--.--.--.--.-.-.-........                  4731262</w:t>
      </w:r>
    </w:p>
    <w:p>
      <w:r>
        <w:rPr>
          <w:rFonts w:ascii="Consolas" w:hAnsi="Consolas"/>
          <w:sz w:val="18"/>
        </w:rPr>
        <w:t>NW_006783631.1  6238237   .--.--.--..--.--.-.--.--.--.--.-.-.-.                         6238251</w:t>
      </w:r>
    </w:p>
    <w:p>
      <w:r>
        <w:rPr>
          <w:rFonts w:ascii="Consolas" w:hAnsi="Consolas"/>
          <w:sz w:val="18"/>
        </w:rPr>
        <w:t>NW_006783631.1  1034795   .--.--.--..--.--.-.--.--.--.--.-.-.-.                         1034781</w:t>
      </w:r>
    </w:p>
    <w:p>
      <w:r>
        <w:rPr>
          <w:rFonts w:ascii="Consolas" w:hAnsi="Consolas"/>
          <w:sz w:val="18"/>
        </w:rPr>
        <w:t>NW_006783631.1  1529125   .--.--.--..--.--.-.--.--.--.--.-.-.-.....                     1529107</w:t>
      </w:r>
    </w:p>
    <w:p>
      <w:r>
        <w:rPr>
          <w:rFonts w:ascii="Consolas" w:hAnsi="Consolas"/>
          <w:sz w:val="18"/>
        </w:rPr>
        <w:t>NW_006783631.1  4295956   .--.--.--..--.--.-.--.--.--.--.-.-.-.....                     4295974</w:t>
      </w:r>
    </w:p>
    <w:p>
      <w:r>
        <w:rPr>
          <w:rFonts w:ascii="Consolas" w:hAnsi="Consolas"/>
          <w:sz w:val="18"/>
        </w:rPr>
        <w:t>NW_006783631.1  4731279   .--.--.--..--.--.-.--.--.--.--.-.-.-...                       4731263</w:t>
      </w:r>
    </w:p>
    <w:p>
      <w:r>
        <w:rPr>
          <w:rFonts w:ascii="Consolas" w:hAnsi="Consolas"/>
          <w:sz w:val="18"/>
        </w:rPr>
        <w:t>NW_006783631.1  5436374   .--.--.--..--.--.-.--.--.--.--.-.                             5436362</w:t>
      </w:r>
    </w:p>
    <w:p>
      <w:r>
        <w:rPr>
          <w:rFonts w:ascii="Consolas" w:hAnsi="Consolas"/>
          <w:sz w:val="18"/>
        </w:rPr>
        <w:t>NW_006783631.1  6238233   .--.--.--..--.--.-.--.--.--.--.-.-.-.....                     6238251</w:t>
      </w:r>
    </w:p>
    <w:p>
      <w:r>
        <w:rPr>
          <w:rFonts w:ascii="Consolas" w:hAnsi="Consolas"/>
          <w:sz w:val="18"/>
        </w:rPr>
        <w:t>NW_006783631.1  4926625   .--.--.--..--.--.-.--.--.--.--.-.-.-........                  4926604</w:t>
      </w:r>
    </w:p>
    <w:p>
      <w:r>
        <w:rPr>
          <w:rFonts w:ascii="Consolas" w:hAnsi="Consolas"/>
          <w:sz w:val="18"/>
        </w:rPr>
        <w:t>NW_006783631.1  4926617   .--.--.--..--.--.-.--.--.--.--.-.                             4926605</w:t>
      </w:r>
    </w:p>
    <w:p>
      <w:r>
        <w:rPr>
          <w:rFonts w:ascii="Consolas" w:hAnsi="Consolas"/>
          <w:sz w:val="18"/>
        </w:rPr>
        <w:t>NW_006783631.1  5436382   .--.--.--..--.--.-.--.--.--.--.-.-.-........                  5436361</w:t>
      </w:r>
    </w:p>
    <w:p>
      <w:r>
        <w:rPr>
          <w:rFonts w:ascii="Consolas" w:hAnsi="Consolas"/>
          <w:sz w:val="18"/>
        </w:rPr>
        <w:t>NW_006783631.1  8221409   .--.--.--..--.--.-.--.--.--.--.-.-.-........                  8221430</w:t>
      </w:r>
    </w:p>
    <w:p>
      <w:r>
        <w:rPr>
          <w:rFonts w:ascii="Consolas" w:hAnsi="Consolas"/>
          <w:sz w:val="18"/>
        </w:rPr>
        <w:t>NW_006783631.1  1529129   .--.--.--..--.--.-.--.--.--.--.-.-.-.......                   1529109</w:t>
      </w:r>
    </w:p>
    <w:p>
      <w:r>
        <w:rPr>
          <w:rFonts w:ascii="Consolas" w:hAnsi="Consolas"/>
          <w:sz w:val="18"/>
        </w:rPr>
        <w:t>NW_006783631.1  4295952   .--.--.--..--.--.-.--.--.--.--.-.-.-.......                   4295972</w:t>
      </w:r>
    </w:p>
    <w:p>
      <w:r>
        <w:rPr>
          <w:rFonts w:ascii="Consolas" w:hAnsi="Consolas"/>
          <w:sz w:val="18"/>
        </w:rPr>
        <w:t>NW_006783631.1  4678981   .--.--.--..--.--.-.--.--.--.--.-.-.                           4678994</w:t>
      </w:r>
    </w:p>
    <w:p>
      <w:r>
        <w:rPr>
          <w:rFonts w:ascii="Consolas" w:hAnsi="Consolas"/>
          <w:sz w:val="18"/>
        </w:rPr>
        <w:t>NW_006783631.1  4678977   .--.--.--..--.--.-.--.--.--.--.-.-.-....                      4678994</w:t>
      </w:r>
    </w:p>
    <w:p>
      <w:r>
        <w:rPr>
          <w:rFonts w:ascii="Consolas" w:hAnsi="Consolas"/>
          <w:sz w:val="18"/>
        </w:rPr>
        <w:t>NW_006783631.1  4731275   .--.--.--..--.--.-.--.--.--.--.-.                             4731263</w:t>
      </w:r>
    </w:p>
    <w:p>
      <w:r>
        <w:rPr>
          <w:rFonts w:ascii="Consolas" w:hAnsi="Consolas"/>
          <w:sz w:val="18"/>
        </w:rPr>
        <w:t>NW_006783631.1  4926621   .--.--.--..--.--.-.--.--.--.--.-.-.-...                       4926605</w:t>
      </w:r>
    </w:p>
    <w:p>
      <w:r>
        <w:rPr>
          <w:rFonts w:ascii="Consolas" w:hAnsi="Consolas"/>
          <w:sz w:val="18"/>
        </w:rPr>
        <w:t>NW_006783631.1  5180519   .--.--.--..--.--.-.--.--.--.                                  5180529</w:t>
      </w:r>
    </w:p>
    <w:p>
      <w:r>
        <w:rPr>
          <w:rFonts w:ascii="Consolas" w:hAnsi="Consolas"/>
          <w:sz w:val="18"/>
        </w:rPr>
        <w:t>NW_006783631.1  5436378   .--.--.--..--.--.-.--.--.--.--.-.-.-...                       5436362</w:t>
      </w:r>
    </w:p>
    <w:p>
      <w:r>
        <w:rPr>
          <w:rFonts w:ascii="Consolas" w:hAnsi="Consolas"/>
          <w:sz w:val="18"/>
        </w:rPr>
        <w:t>NW_006783631.1  6238229   .--.--.--..--.--.-.--.--.--.--.-.-.-.......                   6238249</w:t>
      </w:r>
    </w:p>
    <w:p>
      <w:r>
        <w:rPr>
          <w:rFonts w:ascii="Consolas" w:hAnsi="Consolas"/>
          <w:sz w:val="18"/>
        </w:rPr>
        <w:t>NW_006783631.1  6896685   .--.--.--..--.--.-.--.--.--.--.-.-.-........                  6896664</w:t>
      </w:r>
    </w:p>
    <w:p>
      <w:r>
        <w:rPr>
          <w:rFonts w:ascii="Consolas" w:hAnsi="Consolas"/>
          <w:sz w:val="18"/>
        </w:rPr>
        <w:t>NW_006783631.1  7267763   .--.--.--..--.--.-.--.--.--.--.-.-.-........                  7267742</w:t>
      </w:r>
    </w:p>
    <w:p>
      <w:r>
        <w:rPr>
          <w:rFonts w:ascii="Consolas" w:hAnsi="Consolas"/>
          <w:sz w:val="18"/>
        </w:rPr>
        <w:t>NW_006783631.1  8056644   .--.--.--..--.--.-.--.--.--.--.A.-.-........                  8056666</w:t>
      </w:r>
    </w:p>
    <w:p>
      <w:r>
        <w:rPr>
          <w:rFonts w:ascii="Consolas" w:hAnsi="Consolas"/>
          <w:sz w:val="18"/>
        </w:rPr>
        <w:t>NW_006783631.1  8175341   ---.--.--..--.--.-.--.--.--.--.-.-.-........                  8175321</w:t>
      </w:r>
    </w:p>
    <w:p>
      <w:r>
        <w:rPr>
          <w:rFonts w:ascii="Consolas" w:hAnsi="Consolas"/>
          <w:sz w:val="18"/>
        </w:rPr>
        <w:t>NW_006783631.1  8175345   .--.-----..--.--.-.--.--.--.--.-.-.-.......                   8175326</w:t>
      </w:r>
    </w:p>
    <w:p>
      <w:r>
        <w:rPr>
          <w:rFonts w:ascii="Consolas" w:hAnsi="Consolas"/>
          <w:sz w:val="18"/>
        </w:rPr>
        <w:t>NW_006783439.1  99892     .--.--.--..--.--.-.--.--.--.--.-.-.-.......                   99872</w:t>
      </w:r>
    </w:p>
    <w:p>
      <w:r>
        <w:rPr>
          <w:rFonts w:ascii="Consolas" w:hAnsi="Consolas"/>
          <w:sz w:val="18"/>
        </w:rPr>
        <w:t>NW_006783439.1  437219    .--.--.--..--.--.-.--.--.--.--.-.-.-.......                   437239</w:t>
      </w:r>
    </w:p>
    <w:p>
      <w:r>
        <w:rPr>
          <w:rFonts w:ascii="Consolas" w:hAnsi="Consolas"/>
          <w:sz w:val="18"/>
        </w:rPr>
        <w:t>NW_006783439.1  513235    .--.--.--..--.--.-.--.--.--.--.-.-.-.......                   513255</w:t>
      </w:r>
    </w:p>
    <w:p>
      <w:r>
        <w:rPr>
          <w:rFonts w:ascii="Consolas" w:hAnsi="Consolas"/>
          <w:sz w:val="18"/>
        </w:rPr>
        <w:t>NW_006783439.1  364093    .--.--.--..--.--.-.--.--.--.--.-.-.-...T....                  364072</w:t>
      </w:r>
    </w:p>
    <w:p>
      <w:r>
        <w:rPr>
          <w:rFonts w:ascii="Consolas" w:hAnsi="Consolas"/>
          <w:sz w:val="18"/>
        </w:rPr>
        <w:t>NW_006783439.1  99888     .--.--.--..--.--.-.--.--.--.--.-.-.-.......                   99868</w:t>
      </w:r>
    </w:p>
    <w:p>
      <w:r>
        <w:rPr>
          <w:rFonts w:ascii="Consolas" w:hAnsi="Consolas"/>
          <w:sz w:val="18"/>
        </w:rPr>
        <w:t>NW_006783439.1  437223    .--.--.--..--.--.-.--.--.--.--.-.-.-.......                   437243</w:t>
      </w:r>
    </w:p>
    <w:p>
      <w:r>
        <w:rPr>
          <w:rFonts w:ascii="Consolas" w:hAnsi="Consolas"/>
          <w:sz w:val="18"/>
        </w:rPr>
        <w:t>NW_006783439.1  447529    .--.--.--..--.--.-.--.--.--.--.-.-.-.......                   447509</w:t>
      </w:r>
    </w:p>
    <w:p>
      <w:r>
        <w:rPr>
          <w:rFonts w:ascii="Consolas" w:hAnsi="Consolas"/>
          <w:sz w:val="18"/>
        </w:rPr>
        <w:t>NW_006783439.1  447533    .--.--.--..--.--.-.--.--.--.--.-.-.-.......                   447513</w:t>
      </w:r>
    </w:p>
    <w:p>
      <w:r>
        <w:rPr>
          <w:rFonts w:ascii="Consolas" w:hAnsi="Consolas"/>
          <w:sz w:val="18"/>
        </w:rPr>
        <w:t>NW_006783439.1  447537    .--.--.--..--.--.-.--.--.--.--.-.-.-.......                   447517</w:t>
      </w:r>
    </w:p>
    <w:p>
      <w:r>
        <w:rPr>
          <w:rFonts w:ascii="Consolas" w:hAnsi="Consolas"/>
          <w:sz w:val="18"/>
        </w:rPr>
        <w:t>NW_006783439.1  447541    .--.--.--..--.--.-.--.--.--.--.-.-.-.......                   447521</w:t>
      </w:r>
    </w:p>
    <w:p>
      <w:r>
        <w:rPr>
          <w:rFonts w:ascii="Consolas" w:hAnsi="Consolas"/>
          <w:sz w:val="18"/>
        </w:rPr>
        <w:t>NW_006783439.1  513239    .--.--.--..--.--.-.--.--.--.--.-.-.-.......                   513259</w:t>
      </w:r>
    </w:p>
    <w:p>
      <w:r>
        <w:rPr>
          <w:rFonts w:ascii="Consolas" w:hAnsi="Consolas"/>
          <w:sz w:val="18"/>
        </w:rPr>
        <w:t>NW_006783439.1  99884     .--.--.--..--.--.-.--.--.--.--.-.-.-......                    99865</w:t>
      </w:r>
    </w:p>
    <w:p>
      <w:r>
        <w:rPr>
          <w:rFonts w:ascii="Consolas" w:hAnsi="Consolas"/>
          <w:sz w:val="18"/>
        </w:rPr>
        <w:t>NW_006783439.1  479513    .--.--.--..--.--.-.--.--.--.--.-.-.-......                    479532</w:t>
      </w:r>
    </w:p>
    <w:p>
      <w:r>
        <w:rPr>
          <w:rFonts w:ascii="Consolas" w:hAnsi="Consolas"/>
          <w:sz w:val="18"/>
        </w:rPr>
        <w:t>NW_006783439.1  288875    .--.--.--..--.--.-.--.--.--.--.-.-.-.....                     288857</w:t>
      </w:r>
    </w:p>
    <w:p>
      <w:r>
        <w:rPr>
          <w:rFonts w:ascii="Consolas" w:hAnsi="Consolas"/>
          <w:sz w:val="18"/>
        </w:rPr>
        <w:t>NW_006783439.1  437227    .--.--.--..--.--.-.--.--.--.--.-.-.-.....                     437245</w:t>
      </w:r>
    </w:p>
    <w:p>
      <w:r>
        <w:rPr>
          <w:rFonts w:ascii="Consolas" w:hAnsi="Consolas"/>
          <w:sz w:val="18"/>
        </w:rPr>
        <w:t>NW_006783439.1  447545    .--.--.--..--.--.-.--.--.--.--.-.-.-.......                   447525</w:t>
      </w:r>
    </w:p>
    <w:p>
      <w:r>
        <w:rPr>
          <w:rFonts w:ascii="Consolas" w:hAnsi="Consolas"/>
          <w:sz w:val="18"/>
        </w:rPr>
        <w:t>NW_006783439.1  513243    .--.--.--..--.--.-.--.--.--.--.-.-.-.....                     513261</w:t>
      </w:r>
    </w:p>
    <w:p>
      <w:r>
        <w:rPr>
          <w:rFonts w:ascii="Consolas" w:hAnsi="Consolas"/>
          <w:sz w:val="18"/>
        </w:rPr>
        <w:t>NW_006783439.1  288879    .--.--.--..--.--.-.--.--.--.--.-.-.-.......                   288859</w:t>
      </w:r>
    </w:p>
    <w:p>
      <w:r>
        <w:rPr>
          <w:rFonts w:ascii="Consolas" w:hAnsi="Consolas"/>
          <w:sz w:val="18"/>
        </w:rPr>
        <w:t>NW_006783439.1  447525    .--.--.--..--.--.-.--.--.--.--.-.-.-....                      447508</w:t>
      </w:r>
    </w:p>
    <w:p>
      <w:r>
        <w:rPr>
          <w:rFonts w:ascii="Consolas" w:hAnsi="Consolas"/>
          <w:sz w:val="18"/>
        </w:rPr>
        <w:t>NW_006783439.1  479509    .--.--.--..--.--.-.--.--.--.--.-.-.-.......                   479529</w:t>
      </w:r>
    </w:p>
    <w:p>
      <w:r>
        <w:rPr>
          <w:rFonts w:ascii="Consolas" w:hAnsi="Consolas"/>
          <w:sz w:val="18"/>
        </w:rPr>
        <w:t>NW_006783439.1  95831     .--.--.--..--.--.-.--.--.--.--.-.-.-..........                95854</w:t>
      </w:r>
    </w:p>
    <w:p>
      <w:r>
        <w:rPr>
          <w:rFonts w:ascii="Consolas" w:hAnsi="Consolas"/>
          <w:sz w:val="18"/>
        </w:rPr>
        <w:t>NW_006783439.1  95839     .--.--.--..--.--.-.--.--.--.--.-.                             95851</w:t>
      </w:r>
    </w:p>
    <w:p>
      <w:r>
        <w:rPr>
          <w:rFonts w:ascii="Consolas" w:hAnsi="Consolas"/>
          <w:sz w:val="18"/>
        </w:rPr>
        <w:t>NW_006783439.1  95835     .--.--.--..--.--.-.--.--.--.--.-.-.-...                       95851</w:t>
      </w:r>
    </w:p>
    <w:p>
      <w:r>
        <w:rPr>
          <w:rFonts w:ascii="Consolas" w:hAnsi="Consolas"/>
          <w:sz w:val="18"/>
        </w:rPr>
        <w:t>NW_006783088.1  2386358   .--.--.--..--.--.-.--.--.--.--.-.-.-..........                2386381</w:t>
      </w:r>
    </w:p>
    <w:p>
      <w:r>
        <w:rPr>
          <w:rFonts w:ascii="Consolas" w:hAnsi="Consolas"/>
          <w:sz w:val="18"/>
        </w:rPr>
        <w:t>NW_006783088.1  4152571   .--.--.--..--.--.-.--.--.--.--.-.-.-.......                   4152551</w:t>
      </w:r>
    </w:p>
    <w:p>
      <w:r>
        <w:rPr>
          <w:rFonts w:ascii="Consolas" w:hAnsi="Consolas"/>
          <w:sz w:val="18"/>
        </w:rPr>
        <w:t>NW_006783088.1  4457361   .--.--.--..--.--.-.--.--.--.--.-.-.-........                  4457382</w:t>
      </w:r>
    </w:p>
    <w:p>
      <w:r>
        <w:rPr>
          <w:rFonts w:ascii="Consolas" w:hAnsi="Consolas"/>
          <w:sz w:val="18"/>
        </w:rPr>
        <w:t>NW_006783088.1  2490840   .--.--C--C.--.--.-.--.--.--.--.-.-.-.......                   2490820</w:t>
      </w:r>
    </w:p>
    <w:p>
      <w:r>
        <w:rPr>
          <w:rFonts w:ascii="Consolas" w:hAnsi="Consolas"/>
          <w:sz w:val="18"/>
        </w:rPr>
        <w:t>NW_006783088.1  1858967   .--.--.--..--.--.-.--.--.--.--.-.-.-.......                   1858947</w:t>
      </w:r>
    </w:p>
    <w:p>
      <w:r>
        <w:rPr>
          <w:rFonts w:ascii="Consolas" w:hAnsi="Consolas"/>
          <w:sz w:val="18"/>
        </w:rPr>
        <w:t>NW_006783088.1  1858971   .--.--.--..--.--.-.--.--.--.--.-.-.-.......                   1858951</w:t>
      </w:r>
    </w:p>
    <w:p>
      <w:r>
        <w:rPr>
          <w:rFonts w:ascii="Consolas" w:hAnsi="Consolas"/>
          <w:sz w:val="18"/>
        </w:rPr>
        <w:t>NW_006783088.1  1858975   .--.--.--..--.--.-.--.--.--.--.-.-.-.......                   1858955</w:t>
      </w:r>
    </w:p>
    <w:p>
      <w:r>
        <w:rPr>
          <w:rFonts w:ascii="Consolas" w:hAnsi="Consolas"/>
          <w:sz w:val="18"/>
        </w:rPr>
        <w:t>NW_006783088.1  1858979   .--.--.--..--.--.-.--.--.--.--.-.-.-.......                   1858959</w:t>
      </w:r>
    </w:p>
    <w:p>
      <w:r>
        <w:rPr>
          <w:rFonts w:ascii="Consolas" w:hAnsi="Consolas"/>
          <w:sz w:val="18"/>
        </w:rPr>
        <w:t>NW_006783088.1  1858983   .--.--.--..--.--.-.--.--.--.--.-.-.-.......                   1858963</w:t>
      </w:r>
    </w:p>
    <w:p>
      <w:r>
        <w:rPr>
          <w:rFonts w:ascii="Consolas" w:hAnsi="Consolas"/>
          <w:sz w:val="18"/>
        </w:rPr>
        <w:t>NW_006783088.1  4438406   .--.--.--..--.--.-.--.--.--.--.-.-.-.......                   4438386</w:t>
      </w:r>
    </w:p>
    <w:p>
      <w:r>
        <w:rPr>
          <w:rFonts w:ascii="Consolas" w:hAnsi="Consolas"/>
          <w:sz w:val="18"/>
        </w:rPr>
        <w:t>NW_006783088.1  4457357   .--.--.--..--.--.-.--.--.--.--.-.-.-.......                   4457377</w:t>
      </w:r>
    </w:p>
    <w:p>
      <w:r>
        <w:rPr>
          <w:rFonts w:ascii="Consolas" w:hAnsi="Consolas"/>
          <w:sz w:val="18"/>
        </w:rPr>
        <w:t>NW_006783088.1  6180359   .--.--.--..--.--.-.--.--.--.--.-.-.-.......                   6180339</w:t>
      </w:r>
    </w:p>
    <w:p>
      <w:r>
        <w:rPr>
          <w:rFonts w:ascii="Consolas" w:hAnsi="Consolas"/>
          <w:sz w:val="18"/>
        </w:rPr>
        <w:t>NW_006783088.1  1470786   .--.--.--..--.--.-.--.--.--.--.-.-.-.......                   1470806</w:t>
      </w:r>
    </w:p>
    <w:p>
      <w:r>
        <w:rPr>
          <w:rFonts w:ascii="Consolas" w:hAnsi="Consolas"/>
          <w:sz w:val="18"/>
        </w:rPr>
        <w:t>NW_006783088.1  1470790   .--.--.--..--.--.-.--.--.--.--.-.-.-.......                   1470810</w:t>
      </w:r>
    </w:p>
    <w:p>
      <w:r>
        <w:rPr>
          <w:rFonts w:ascii="Consolas" w:hAnsi="Consolas"/>
          <w:sz w:val="18"/>
        </w:rPr>
        <w:t>NW_006783088.1  1470782   .--.--C--..--.--.-.--.--.--.--.-.-.-.......                   1470802</w:t>
      </w:r>
    </w:p>
    <w:p>
      <w:r>
        <w:rPr>
          <w:rFonts w:ascii="Consolas" w:hAnsi="Consolas"/>
          <w:sz w:val="18"/>
        </w:rPr>
        <w:t>NW_006783088.1  3721610   .--.--.--..--.--.-.--.--.--.--.-.-.-.                         3721624</w:t>
      </w:r>
    </w:p>
    <w:p>
      <w:r>
        <w:rPr>
          <w:rFonts w:ascii="Consolas" w:hAnsi="Consolas"/>
          <w:sz w:val="18"/>
        </w:rPr>
        <w:t>NW_006783088.1  4152567   .--.--.--..--.--.-.--.--.--.--.-.-.-.....                     4152549</w:t>
      </w:r>
    </w:p>
    <w:p>
      <w:r>
        <w:rPr>
          <w:rFonts w:ascii="Consolas" w:hAnsi="Consolas"/>
          <w:sz w:val="18"/>
        </w:rPr>
        <w:t>NW_006783088.1  4438402   .--.--.--..--.--.-.--.--.--.--.-.-.-.....                     4438384</w:t>
      </w:r>
    </w:p>
    <w:p>
      <w:r>
        <w:rPr>
          <w:rFonts w:ascii="Consolas" w:hAnsi="Consolas"/>
          <w:sz w:val="18"/>
        </w:rPr>
        <w:t>NW_006783088.1  6180355   .--.--.--..--.--.-.--.--.--.--.-.-.-.....                     6180337</w:t>
      </w:r>
    </w:p>
    <w:p>
      <w:r>
        <w:rPr>
          <w:rFonts w:ascii="Consolas" w:hAnsi="Consolas"/>
          <w:sz w:val="18"/>
        </w:rPr>
        <w:t>NW_006783088.1  2785046   .--.--.--..--.--.-.--.--.--.--.-.-.-........                  2785067</w:t>
      </w:r>
    </w:p>
    <w:p>
      <w:r>
        <w:rPr>
          <w:rFonts w:ascii="Consolas" w:hAnsi="Consolas"/>
          <w:sz w:val="18"/>
        </w:rPr>
        <w:t>NW_006783088.1  4852040   .--.--.--..--.--.-.--.--.--.--.-.-.-...                       4852024</w:t>
      </w:r>
    </w:p>
    <w:p>
      <w:r>
        <w:rPr>
          <w:rFonts w:ascii="Consolas" w:hAnsi="Consolas"/>
          <w:sz w:val="18"/>
        </w:rPr>
        <w:t>NW_006783088.1  2386354   .--.--.--..--.--.-.--.--.--.--.-.-.-.......                   2386374</w:t>
      </w:r>
    </w:p>
    <w:p>
      <w:r>
        <w:rPr>
          <w:rFonts w:ascii="Consolas" w:hAnsi="Consolas"/>
          <w:sz w:val="18"/>
        </w:rPr>
        <w:t>NW_006783088.1  3717284   .--.--.--..--.--.-.--.--.--.--.-.-.-.                         3717270</w:t>
      </w:r>
    </w:p>
    <w:p>
      <w:r>
        <w:rPr>
          <w:rFonts w:ascii="Consolas" w:hAnsi="Consolas"/>
          <w:sz w:val="18"/>
        </w:rPr>
        <w:t>NW_006783088.1  4438410   .--.--.--..--.--.-.--.--.--.--.-.-.-.......                   4438390</w:t>
      </w:r>
    </w:p>
    <w:p>
      <w:r>
        <w:rPr>
          <w:rFonts w:ascii="Consolas" w:hAnsi="Consolas"/>
          <w:sz w:val="18"/>
        </w:rPr>
        <w:t>NW_006783088.1  4457353   .--.--.--..--.--.-.--.--.--.--.-.-.-.......                   4457373</w:t>
      </w:r>
    </w:p>
    <w:p>
      <w:r>
        <w:rPr>
          <w:rFonts w:ascii="Consolas" w:hAnsi="Consolas"/>
          <w:sz w:val="18"/>
        </w:rPr>
        <w:t>NW_006783088.1  6180363   .--.--.--..--.--.-.--.--.--.--.-.-.-.......                   6180343</w:t>
      </w:r>
    </w:p>
    <w:p>
      <w:r>
        <w:rPr>
          <w:rFonts w:ascii="Consolas" w:hAnsi="Consolas"/>
          <w:sz w:val="18"/>
        </w:rPr>
        <w:t>NW_006783088.1  1470794   .--.--.--..--.--.-.--.--.--.--.-.-.-....                      1470811</w:t>
      </w:r>
    </w:p>
    <w:p>
      <w:r>
        <w:rPr>
          <w:rFonts w:ascii="Consolas" w:hAnsi="Consolas"/>
          <w:sz w:val="18"/>
        </w:rPr>
        <w:t>NW_006783088.1  1819060   .--.--.--..--.--.-.--.--.--.--.-.-.-........                  1819039</w:t>
      </w:r>
    </w:p>
    <w:p>
      <w:r>
        <w:rPr>
          <w:rFonts w:ascii="Consolas" w:hAnsi="Consolas"/>
          <w:sz w:val="18"/>
        </w:rPr>
        <w:t>NW_006783088.1  4149933   .--.--.--..--.--.-.--.--.--.--.-.                             4149945</w:t>
      </w:r>
    </w:p>
    <w:p>
      <w:r>
        <w:rPr>
          <w:rFonts w:ascii="Consolas" w:hAnsi="Consolas"/>
          <w:sz w:val="18"/>
        </w:rPr>
        <w:t>NW_006783088.1  2647661   .--.--.--..--.--.-.--.--.--.--.-.                             2647649</w:t>
      </w:r>
    </w:p>
    <w:p>
      <w:r>
        <w:rPr>
          <w:rFonts w:ascii="Consolas" w:hAnsi="Consolas"/>
          <w:sz w:val="18"/>
        </w:rPr>
        <w:t>NW_006783088.1  2785050   .--.--.--..--.--.-.--.--.--.--.-.-.-...                       2785066</w:t>
      </w:r>
    </w:p>
    <w:p>
      <w:r>
        <w:rPr>
          <w:rFonts w:ascii="Consolas" w:hAnsi="Consolas"/>
          <w:sz w:val="18"/>
        </w:rPr>
        <w:t>NW_006783088.1  1819056   .--.--.--..--.--.-.--.--.--.--.-.-.-...                       1819040</w:t>
      </w:r>
    </w:p>
    <w:p>
      <w:r>
        <w:rPr>
          <w:rFonts w:ascii="Consolas" w:hAnsi="Consolas"/>
          <w:sz w:val="18"/>
        </w:rPr>
        <w:t>NW_006783088.1  2579363   .--.--.--..--.--.-.--.--.--.--.-.-.-........                  2579384</w:t>
      </w:r>
    </w:p>
    <w:p>
      <w:r>
        <w:rPr>
          <w:rFonts w:ascii="Consolas" w:hAnsi="Consolas"/>
          <w:sz w:val="18"/>
        </w:rPr>
        <w:t>NW_006783088.1  5832526   .--.--.--..--.--.-.--.--.--.--.-.-.-........                  5832505</w:t>
      </w:r>
    </w:p>
    <w:p>
      <w:r>
        <w:rPr>
          <w:rFonts w:ascii="Consolas" w:hAnsi="Consolas"/>
          <w:sz w:val="18"/>
        </w:rPr>
        <w:t>NW_006783088.1  668487    .--.--.--..--.--.-.--.--.--.--.-.-.-........                  668466</w:t>
      </w:r>
    </w:p>
    <w:p>
      <w:r>
        <w:rPr>
          <w:rFonts w:ascii="Consolas" w:hAnsi="Consolas"/>
          <w:sz w:val="18"/>
        </w:rPr>
        <w:t>NW_006783088.1  2579367   .--.--.--..--.--.-.--.--.--.--.-.-.-...                       2579383</w:t>
      </w:r>
    </w:p>
    <w:p>
      <w:r>
        <w:rPr>
          <w:rFonts w:ascii="Consolas" w:hAnsi="Consolas"/>
          <w:sz w:val="18"/>
        </w:rPr>
        <w:t>NW_006783088.1  3566054   .--.--.--..--.--.-.--.--.--.--.-.                             3566066</w:t>
      </w:r>
    </w:p>
    <w:p>
      <w:r>
        <w:rPr>
          <w:rFonts w:ascii="Consolas" w:hAnsi="Consolas"/>
          <w:sz w:val="18"/>
        </w:rPr>
        <w:t>NW_006783088.1  3717288   .--.--.--..--.--.-.--.--.--.--.-.-.-.....                     3717270</w:t>
      </w:r>
    </w:p>
    <w:p>
      <w:r>
        <w:rPr>
          <w:rFonts w:ascii="Consolas" w:hAnsi="Consolas"/>
          <w:sz w:val="18"/>
        </w:rPr>
        <w:t>NW_006783088.1  3721606   .--.--.--..--.--.-.--.--.--.--.-.-.-.....                     3721624</w:t>
      </w:r>
    </w:p>
    <w:p>
      <w:r>
        <w:rPr>
          <w:rFonts w:ascii="Consolas" w:hAnsi="Consolas"/>
          <w:sz w:val="18"/>
        </w:rPr>
        <w:t>NW_006783088.1  4852044   .--.--.--..--.--.-.--.--.--.--.-.-.-........                  4852023</w:t>
      </w:r>
    </w:p>
    <w:p>
      <w:r>
        <w:rPr>
          <w:rFonts w:ascii="Consolas" w:hAnsi="Consolas"/>
          <w:sz w:val="18"/>
        </w:rPr>
        <w:t>NW_006783088.1  5832522   .--.--.--..--.--.-.--.--.--.--.-.-.-...                       5832506</w:t>
      </w:r>
    </w:p>
    <w:p>
      <w:r>
        <w:rPr>
          <w:rFonts w:ascii="Consolas" w:hAnsi="Consolas"/>
          <w:sz w:val="18"/>
        </w:rPr>
        <w:t>NW_006783088.1  668483    .--.--.--..--.--.-.--.--.--.--.-.-.-...                       668467</w:t>
      </w:r>
    </w:p>
    <w:p>
      <w:r>
        <w:rPr>
          <w:rFonts w:ascii="Consolas" w:hAnsi="Consolas"/>
          <w:sz w:val="18"/>
        </w:rPr>
        <w:t>NW_006783088.1  1600594   .--.--.--..--.--.-.--.--.--.--.-.-.-........                  1600573</w:t>
      </w:r>
    </w:p>
    <w:p>
      <w:r>
        <w:rPr>
          <w:rFonts w:ascii="Consolas" w:hAnsi="Consolas"/>
          <w:sz w:val="18"/>
        </w:rPr>
        <w:t>NW_006783088.1  1600586   .--.--.--..--.--.-.--.--.--.--.-.                             1600574</w:t>
      </w:r>
    </w:p>
    <w:p>
      <w:r>
        <w:rPr>
          <w:rFonts w:ascii="Consolas" w:hAnsi="Consolas"/>
          <w:sz w:val="18"/>
        </w:rPr>
        <w:t>NW_006783088.1  4149925   .--.--.--..--.--.-.--.--.--.--.-.-.-........                  4149946</w:t>
      </w:r>
    </w:p>
    <w:p>
      <w:r>
        <w:rPr>
          <w:rFonts w:ascii="Consolas" w:hAnsi="Consolas"/>
          <w:sz w:val="18"/>
        </w:rPr>
        <w:t>NW_006783088.1  668479    .--.--.--..--.--.-.--.--.--.--.-.                             668467</w:t>
      </w:r>
    </w:p>
    <w:p>
      <w:r>
        <w:rPr>
          <w:rFonts w:ascii="Consolas" w:hAnsi="Consolas"/>
          <w:sz w:val="18"/>
        </w:rPr>
        <w:t>NW_006783088.1  1180773   .--.--.--..--.--.-.--.--.--.--.-.-.-.....                     1180755</w:t>
      </w:r>
    </w:p>
    <w:p>
      <w:r>
        <w:rPr>
          <w:rFonts w:ascii="Consolas" w:hAnsi="Consolas"/>
          <w:sz w:val="18"/>
        </w:rPr>
        <w:t>NW_006783088.1  1180769   .--.--.--..--.--.-.--.--.--.--.-.-.-.                         1180755</w:t>
      </w:r>
    </w:p>
    <w:p>
      <w:r>
        <w:rPr>
          <w:rFonts w:ascii="Consolas" w:hAnsi="Consolas"/>
          <w:sz w:val="18"/>
        </w:rPr>
        <w:t>NW_006783088.1  1600590   .--.--.--..--.--.-.--.--.--.--.-.-.-...                       1600574</w:t>
      </w:r>
    </w:p>
    <w:p>
      <w:r>
        <w:rPr>
          <w:rFonts w:ascii="Consolas" w:hAnsi="Consolas"/>
          <w:sz w:val="18"/>
        </w:rPr>
        <w:t>NW_006783088.1  1819052   .--.--.--..--.--.-.--.--.--.--.-.                             1819040</w:t>
      </w:r>
    </w:p>
    <w:p>
      <w:r>
        <w:rPr>
          <w:rFonts w:ascii="Consolas" w:hAnsi="Consolas"/>
          <w:sz w:val="18"/>
        </w:rPr>
        <w:t>NW_006783088.1  2057147   .--.--.--..--.--.-.--.                                        2057155</w:t>
      </w:r>
    </w:p>
    <w:p>
      <w:r>
        <w:rPr>
          <w:rFonts w:ascii="Consolas" w:hAnsi="Consolas"/>
          <w:sz w:val="18"/>
        </w:rPr>
        <w:t>NW_006783088.1  2073217   .--.--.--..--.--.-.--.--.--.--.-.-.-..........                2073240</w:t>
      </w:r>
    </w:p>
    <w:p>
      <w:r>
        <w:rPr>
          <w:rFonts w:ascii="Consolas" w:hAnsi="Consolas"/>
          <w:sz w:val="18"/>
        </w:rPr>
        <w:t>NW_006783088.1  2299726   .--.--.--..--.--.-.--.--.--.--.-.-.-........                  2299705</w:t>
      </w:r>
    </w:p>
    <w:p>
      <w:r>
        <w:rPr>
          <w:rFonts w:ascii="Consolas" w:hAnsi="Consolas"/>
          <w:sz w:val="18"/>
        </w:rPr>
        <w:t>NW_006783088.1  2579371   .--.--.--..--.--.-.--.--.--.--.-.                             2579383</w:t>
      </w:r>
    </w:p>
    <w:p>
      <w:r>
        <w:rPr>
          <w:rFonts w:ascii="Consolas" w:hAnsi="Consolas"/>
          <w:sz w:val="18"/>
        </w:rPr>
        <w:t>NW_006783088.1  2647669   .--.--.--..--.--.-.--.--.--.--.-.-.-..........                2647646</w:t>
      </w:r>
    </w:p>
    <w:p>
      <w:r>
        <w:rPr>
          <w:rFonts w:ascii="Consolas" w:hAnsi="Consolas"/>
          <w:sz w:val="18"/>
        </w:rPr>
        <w:t>NW_006783088.1  2690017   .--.--.--..--.--.-.--.--.--.--.-.-.-....                      2690000</w:t>
      </w:r>
    </w:p>
    <w:p>
      <w:r>
        <w:rPr>
          <w:rFonts w:ascii="Consolas" w:hAnsi="Consolas"/>
          <w:sz w:val="18"/>
        </w:rPr>
        <w:t>NW_006783088.1  2690013   .--.--.--..--.--.-.--.--.--.--.-.-.                           2690000</w:t>
      </w:r>
    </w:p>
    <w:p>
      <w:r>
        <w:rPr>
          <w:rFonts w:ascii="Consolas" w:hAnsi="Consolas"/>
          <w:sz w:val="18"/>
        </w:rPr>
        <w:t>NW_006783088.1  2794353   .--.--.--..--.--.-.--.--.--.--.-.-.-.                         2794367</w:t>
      </w:r>
    </w:p>
    <w:p>
      <w:r>
        <w:rPr>
          <w:rFonts w:ascii="Consolas" w:hAnsi="Consolas"/>
          <w:sz w:val="18"/>
        </w:rPr>
        <w:t>NW_006783088.1  2794349   .--.--.--..--.--.-.--.--.--.--.-.-.-.....                     2794367</w:t>
      </w:r>
    </w:p>
    <w:p>
      <w:r>
        <w:rPr>
          <w:rFonts w:ascii="Consolas" w:hAnsi="Consolas"/>
          <w:sz w:val="18"/>
        </w:rPr>
        <w:t>NW_006783088.1  2976903   .--.--.--..--.--.-.--.--.--.--.-.-.-....                      2976886</w:t>
      </w:r>
    </w:p>
    <w:p>
      <w:r>
        <w:rPr>
          <w:rFonts w:ascii="Consolas" w:hAnsi="Consolas"/>
          <w:sz w:val="18"/>
        </w:rPr>
        <w:t>NW_006783088.1  2976899   .--.--.--..--.--.-.--.--.--.--.-.-.                           2976886</w:t>
      </w:r>
    </w:p>
    <w:p>
      <w:r>
        <w:rPr>
          <w:rFonts w:ascii="Consolas" w:hAnsi="Consolas"/>
          <w:sz w:val="18"/>
        </w:rPr>
        <w:t>NW_006783088.1  3717292   .--.--.--..--.--.-.--.--.--.--.-.-.-.......                   3717272</w:t>
      </w:r>
    </w:p>
    <w:p>
      <w:r>
        <w:rPr>
          <w:rFonts w:ascii="Consolas" w:hAnsi="Consolas"/>
          <w:sz w:val="18"/>
        </w:rPr>
        <w:t>NW_006783088.1  3721602   .--.--.--..--.--.-.--.--.--.--.-.-.-.......                   3721622</w:t>
      </w:r>
    </w:p>
    <w:p>
      <w:r>
        <w:rPr>
          <w:rFonts w:ascii="Consolas" w:hAnsi="Consolas"/>
          <w:sz w:val="18"/>
        </w:rPr>
        <w:t>NW_006783088.1  4149929   .--.--.--..--.--.-.--.--.--.--.-.-.-...                       4149945</w:t>
      </w:r>
    </w:p>
    <w:p>
      <w:r>
        <w:rPr>
          <w:rFonts w:ascii="Consolas" w:hAnsi="Consolas"/>
          <w:sz w:val="18"/>
        </w:rPr>
        <w:t>NW_006783088.1  5832518   .--.--.--..--.--.-.--.--.--.--.-.                             5832506</w:t>
      </w:r>
    </w:p>
    <w:p>
      <w:r>
        <w:rPr>
          <w:rFonts w:ascii="Consolas" w:hAnsi="Consolas"/>
          <w:sz w:val="18"/>
        </w:rPr>
        <w:t>NW_006783088.1  5989903   .--.--.--..--.--.-.--.--.--.--.-.-.-......                    5989884</w:t>
      </w:r>
    </w:p>
    <w:p>
      <w:r>
        <w:rPr>
          <w:rFonts w:ascii="Consolas" w:hAnsi="Consolas"/>
          <w:sz w:val="18"/>
        </w:rPr>
        <w:t>NW_006783088.1  5989899   .--.--.--..--.--.-.--.--.--.--.-.-.-..                        5989884</w:t>
      </w:r>
    </w:p>
    <w:p>
      <w:r>
        <w:rPr>
          <w:rFonts w:ascii="Consolas" w:hAnsi="Consolas"/>
          <w:sz w:val="18"/>
        </w:rPr>
        <w:t>NW_006783088.1  3566046   .--.--.--..--.--.-.--.--.--.--.-.-.-........                  3566067</w:t>
      </w:r>
    </w:p>
    <w:p>
      <w:r>
        <w:rPr>
          <w:rFonts w:ascii="Consolas" w:hAnsi="Consolas"/>
          <w:sz w:val="18"/>
        </w:rPr>
        <w:t>NW_006783088.1  4029420   ---.--.--..--.--.-.--.--.--.--.-.-.-.......                   4029439</w:t>
      </w:r>
    </w:p>
    <w:p>
      <w:r>
        <w:rPr>
          <w:rFonts w:ascii="Consolas" w:hAnsi="Consolas"/>
          <w:sz w:val="18"/>
        </w:rPr>
        <w:t>NW_006783088.1  4029416   .--.-----..--.--.-.--.--.--.--.-.-.-.......                   4029435</w:t>
      </w:r>
    </w:p>
    <w:p>
      <w:r>
        <w:rPr>
          <w:rFonts w:ascii="Consolas" w:hAnsi="Consolas"/>
          <w:sz w:val="18"/>
        </w:rPr>
        <w:t>NW_006782866.1  1711598   .--.--.--..--.--.-.--.--.--.--.-.-.-......                    1711579</w:t>
      </w:r>
    </w:p>
    <w:p>
      <w:r>
        <w:rPr>
          <w:rFonts w:ascii="Consolas" w:hAnsi="Consolas"/>
          <w:sz w:val="18"/>
        </w:rPr>
        <w:t>NW_006782866.1  652867    .--.--.--..--.--.-.--C--.--.--.-.-.-......                    652886</w:t>
      </w:r>
    </w:p>
    <w:p>
      <w:r>
        <w:rPr>
          <w:rFonts w:ascii="Consolas" w:hAnsi="Consolas"/>
          <w:sz w:val="18"/>
        </w:rPr>
        <w:t>NW_006782866.1  2056875   .--.--.--..--.--.-.--.--.--.--.-.-.-...T....                  2056854</w:t>
      </w:r>
    </w:p>
    <w:p>
      <w:r>
        <w:rPr>
          <w:rFonts w:ascii="Consolas" w:hAnsi="Consolas"/>
          <w:sz w:val="18"/>
        </w:rPr>
        <w:t>NW_006782866.1  75716     .--.--.--..--.--.-.--.--.--.--.-.-.-......                    75697</w:t>
      </w:r>
    </w:p>
    <w:p>
      <w:r>
        <w:rPr>
          <w:rFonts w:ascii="Consolas" w:hAnsi="Consolas"/>
          <w:sz w:val="18"/>
        </w:rPr>
        <w:t>NW_006782866.1  1991744   .--.--.--..--.--.-.--.--.--.--.-.-.-........                  1991723</w:t>
      </w:r>
    </w:p>
    <w:p>
      <w:r>
        <w:rPr>
          <w:rFonts w:ascii="Consolas" w:hAnsi="Consolas"/>
          <w:sz w:val="18"/>
        </w:rPr>
        <w:t>NW_006782866.1  1991748   .--.--.--..--.--.-.--.--.--.--.-.-.-.......                   1991728</w:t>
      </w:r>
    </w:p>
    <w:p>
      <w:r>
        <w:rPr>
          <w:rFonts w:ascii="Consolas" w:hAnsi="Consolas"/>
          <w:sz w:val="18"/>
        </w:rPr>
        <w:t>NW_006782866.1  2600959   .--.--.--..--.--.-.--.--.--.--.-.-.-........                  2600938</w:t>
      </w:r>
    </w:p>
    <w:p>
      <w:r>
        <w:rPr>
          <w:rFonts w:ascii="Consolas" w:hAnsi="Consolas"/>
          <w:sz w:val="18"/>
        </w:rPr>
        <w:t>NW_006782866.1  2693578   .--.--.--..--.--.-.--.--.--.--.-.-.-........                  2693557</w:t>
      </w:r>
    </w:p>
    <w:p>
      <w:r>
        <w:rPr>
          <w:rFonts w:ascii="Consolas" w:hAnsi="Consolas"/>
          <w:sz w:val="18"/>
        </w:rPr>
        <w:t>NW_006782866.1  2693582   .--.--.--..--.--.-.--.--.--.--.-.-.-.......                   2693562</w:t>
      </w:r>
    </w:p>
    <w:p>
      <w:r>
        <w:rPr>
          <w:rFonts w:ascii="Consolas" w:hAnsi="Consolas"/>
          <w:sz w:val="18"/>
        </w:rPr>
        <w:t>NW_006782866.1  2907572   .--.--.--..--.--.-.--.--.--.--.-.-.-........                  2907593</w:t>
      </w:r>
    </w:p>
    <w:p>
      <w:r>
        <w:rPr>
          <w:rFonts w:ascii="Consolas" w:hAnsi="Consolas"/>
          <w:sz w:val="18"/>
        </w:rPr>
        <w:t>NW_006782866.1  1955737   .--.--.--C.--.--.-.--.--.--.--.-.-.-........                  1955716</w:t>
      </w:r>
    </w:p>
    <w:p>
      <w:r>
        <w:rPr>
          <w:rFonts w:ascii="Consolas" w:hAnsi="Consolas"/>
          <w:sz w:val="18"/>
        </w:rPr>
        <w:t>NW_006782866.1  222200    .--.--.--..--.--.-G--.--.--.--.-.-.-.......                   222180</w:t>
      </w:r>
    </w:p>
    <w:p>
      <w:r>
        <w:rPr>
          <w:rFonts w:ascii="Consolas" w:hAnsi="Consolas"/>
          <w:sz w:val="18"/>
        </w:rPr>
        <w:t>NW_006782866.1  222204    .--.--.--..--.--.-.--.--.--.--G-.-.-.......                   222184</w:t>
      </w:r>
    </w:p>
    <w:p>
      <w:r>
        <w:rPr>
          <w:rFonts w:ascii="Consolas" w:hAnsi="Consolas"/>
          <w:sz w:val="18"/>
        </w:rPr>
        <w:t>NW_006782866.1  1240324   .--.--.--..--.--.-.--.--.--.--.-.-.-.....                     1240342</w:t>
      </w:r>
    </w:p>
    <w:p>
      <w:r>
        <w:rPr>
          <w:rFonts w:ascii="Consolas" w:hAnsi="Consolas"/>
          <w:sz w:val="18"/>
        </w:rPr>
        <w:t>NW_006782866.1  2907568   .--.--.--..--.--.-.--.--.--.--.-.-.-.......                   2907588</w:t>
      </w:r>
    </w:p>
    <w:p>
      <w:r>
        <w:rPr>
          <w:rFonts w:ascii="Consolas" w:hAnsi="Consolas"/>
          <w:sz w:val="18"/>
        </w:rPr>
        <w:t>NW_006782866.1  2556390   .--.--.--..--.--.-.--.--.--.--.-.-.-....                      2556373</w:t>
      </w:r>
    </w:p>
    <w:p>
      <w:r>
        <w:rPr>
          <w:rFonts w:ascii="Consolas" w:hAnsi="Consolas"/>
          <w:sz w:val="18"/>
        </w:rPr>
        <w:t>NW_006782866.1  2556394   .--.--.--..--.--.-.--.--.--.--.-.-.-.......                   2556374</w:t>
      </w:r>
    </w:p>
    <w:p>
      <w:r>
        <w:rPr>
          <w:rFonts w:ascii="Consolas" w:hAnsi="Consolas"/>
          <w:sz w:val="18"/>
        </w:rPr>
        <w:t>NW_006782866.1  75720     .--.--.--..--.--.-.--.--.--.--.-.-.-.......                   75700</w:t>
      </w:r>
    </w:p>
    <w:p>
      <w:r>
        <w:rPr>
          <w:rFonts w:ascii="Consolas" w:hAnsi="Consolas"/>
          <w:sz w:val="18"/>
        </w:rPr>
        <w:t>NW_006782866.1  1240320   .--.--.--..--.--.-.--.--.--.--.-.-.-.......                   1240340</w:t>
      </w:r>
    </w:p>
    <w:p>
      <w:r>
        <w:rPr>
          <w:rFonts w:ascii="Consolas" w:hAnsi="Consolas"/>
          <w:sz w:val="18"/>
        </w:rPr>
        <w:t>NW_006782866.1  1711602   .--.--.--..--.--.-.--.--.--.--.-.-.-.......                   1711582</w:t>
      </w:r>
    </w:p>
    <w:p>
      <w:r>
        <w:rPr>
          <w:rFonts w:ascii="Consolas" w:hAnsi="Consolas"/>
          <w:sz w:val="18"/>
        </w:rPr>
        <w:t>NW_006782866.1  3179891   .--.--.--..--.--.-.--.--.--.--.-.-.-.....                     3179873</w:t>
      </w:r>
    </w:p>
    <w:p>
      <w:r>
        <w:rPr>
          <w:rFonts w:ascii="Consolas" w:hAnsi="Consolas"/>
          <w:sz w:val="18"/>
        </w:rPr>
        <w:t>NW_006782866.1  222196    .--.--.--G.--.--.-.--.--.--.--.-.-.-.....                     222178</w:t>
      </w:r>
    </w:p>
    <w:p>
      <w:r>
        <w:rPr>
          <w:rFonts w:ascii="Consolas" w:hAnsi="Consolas"/>
          <w:sz w:val="18"/>
        </w:rPr>
        <w:t>NW_006782866.1  652863    .--.--.--..--.--.-.--.--.--.--.-C-.-.......                   652883</w:t>
      </w:r>
    </w:p>
    <w:p>
      <w:r>
        <w:rPr>
          <w:rFonts w:ascii="Consolas" w:hAnsi="Consolas"/>
          <w:sz w:val="18"/>
        </w:rPr>
        <w:t>NW_006782866.1  1539279   .--.--.--..--.--.-.--.--.--.--.-.-.-........                  1539258</w:t>
      </w:r>
    </w:p>
    <w:p>
      <w:r>
        <w:rPr>
          <w:rFonts w:ascii="Consolas" w:hAnsi="Consolas"/>
          <w:sz w:val="18"/>
        </w:rPr>
        <w:t>NW_006782866.1  2181757   .--.--.--..--.--.-.--.--.--.--.-.-.-........                  2181736</w:t>
      </w:r>
    </w:p>
    <w:p>
      <w:r>
        <w:rPr>
          <w:rFonts w:ascii="Consolas" w:hAnsi="Consolas"/>
          <w:sz w:val="18"/>
        </w:rPr>
        <w:t>NW_006782866.1  3179887   .--.--.--..--.--.-.--.--.--.--.-.-.-.                         3179873</w:t>
      </w:r>
    </w:p>
    <w:p>
      <w:r>
        <w:rPr>
          <w:rFonts w:ascii="Consolas" w:hAnsi="Consolas"/>
          <w:sz w:val="18"/>
        </w:rPr>
        <w:t>NW_006782866.1  3179895   .--.--.--..--.--.-.--.--.--.--.-.-.-.......                   3179875</w:t>
      </w:r>
    </w:p>
    <w:p>
      <w:r>
        <w:rPr>
          <w:rFonts w:ascii="Consolas" w:hAnsi="Consolas"/>
          <w:sz w:val="18"/>
        </w:rPr>
        <w:t>NW_006782866.1  1539275   .--.--.--..--.--.-.--.--.--.--.-.-.-...                       1539259</w:t>
      </w:r>
    </w:p>
    <w:p>
      <w:r>
        <w:rPr>
          <w:rFonts w:ascii="Consolas" w:hAnsi="Consolas"/>
          <w:sz w:val="18"/>
        </w:rPr>
        <w:t>NW_006782866.1  1951457   .--.--.--..--.--.-.--.--.--.--.-.                             1951445</w:t>
      </w:r>
    </w:p>
    <w:p>
      <w:r>
        <w:rPr>
          <w:rFonts w:ascii="Consolas" w:hAnsi="Consolas"/>
          <w:sz w:val="18"/>
        </w:rPr>
        <w:t>NW_006782866.1  2181753   .--.--.--..--.--.-.--.--.--.--.-.-.-...                       2181737</w:t>
      </w:r>
    </w:p>
    <w:p>
      <w:r>
        <w:rPr>
          <w:rFonts w:ascii="Consolas" w:hAnsi="Consolas"/>
          <w:sz w:val="18"/>
        </w:rPr>
        <w:t>NW_006782866.1  1539271   .--.--.--..--.--.-.--.--.--.--.-.                             1539259</w:t>
      </w:r>
    </w:p>
    <w:p>
      <w:r>
        <w:rPr>
          <w:rFonts w:ascii="Consolas" w:hAnsi="Consolas"/>
          <w:sz w:val="18"/>
        </w:rPr>
        <w:t>NW_006782866.1  1609439   .--.--.--..--.--.-.--.                                        1609447</w:t>
      </w:r>
    </w:p>
    <w:p>
      <w:r>
        <w:rPr>
          <w:rFonts w:ascii="Consolas" w:hAnsi="Consolas"/>
          <w:sz w:val="18"/>
        </w:rPr>
        <w:t>NW_006782866.1  1951465   .--.--.--..--.--.-.--.--.--.--.-.-.-.......                   1951445</w:t>
      </w:r>
    </w:p>
    <w:p>
      <w:r>
        <w:rPr>
          <w:rFonts w:ascii="Consolas" w:hAnsi="Consolas"/>
          <w:sz w:val="18"/>
        </w:rPr>
        <w:t>NW_006782866.1  1951461   .--.--.--..--.--.-.--.--.--.--.-.-.-...                       1951445</w:t>
      </w:r>
    </w:p>
    <w:p>
      <w:r>
        <w:rPr>
          <w:rFonts w:ascii="Consolas" w:hAnsi="Consolas"/>
          <w:sz w:val="18"/>
        </w:rPr>
        <w:t>NW_006782866.1  2181749   .--.--.--..--.--.-.--.--.--.--.-.                             2181737</w:t>
      </w:r>
    </w:p>
    <w:p>
      <w:r>
        <w:rPr>
          <w:rFonts w:ascii="Consolas" w:hAnsi="Consolas"/>
          <w:sz w:val="18"/>
        </w:rPr>
        <w:t>NW_006782421.1  2282998   .--.--.--..--.--.-.--.--.--.--.-.-.-.......                   2282978</w:t>
      </w:r>
    </w:p>
    <w:p>
      <w:r>
        <w:rPr>
          <w:rFonts w:ascii="Consolas" w:hAnsi="Consolas"/>
          <w:sz w:val="18"/>
        </w:rPr>
        <w:t>NW_006782421.1  2459310   .--.--.--..--.--.-.--.--.--.--.-.-.-.......                   2459290</w:t>
      </w:r>
    </w:p>
    <w:p>
      <w:r>
        <w:rPr>
          <w:rFonts w:ascii="Consolas" w:hAnsi="Consolas"/>
          <w:sz w:val="18"/>
        </w:rPr>
        <w:t>NW_006782421.1  692756    .--.--.--..--.--.-.--.--.--.--.-.-.-.......                   692736</w:t>
      </w:r>
    </w:p>
    <w:p>
      <w:r>
        <w:rPr>
          <w:rFonts w:ascii="Consolas" w:hAnsi="Consolas"/>
          <w:sz w:val="18"/>
        </w:rPr>
        <w:t>NW_006782421.1  2282994   .--.--.--..--.--.-.--.--.--.--.-.-.-.....                     2282976</w:t>
      </w:r>
    </w:p>
    <w:p>
      <w:r>
        <w:rPr>
          <w:rFonts w:ascii="Consolas" w:hAnsi="Consolas"/>
          <w:sz w:val="18"/>
        </w:rPr>
        <w:t>NW_006782421.1  692752    .--.--.--..--.--.-.--.--.--.--.-.-.-.....                     692734</w:t>
      </w:r>
    </w:p>
    <w:p>
      <w:r>
        <w:rPr>
          <w:rFonts w:ascii="Consolas" w:hAnsi="Consolas"/>
          <w:sz w:val="18"/>
        </w:rPr>
        <w:t>NW_006782421.1  1238490   .--.--.--..--.--.-.--.--.--.--.-.-.-....                      1238473</w:t>
      </w:r>
    </w:p>
    <w:p>
      <w:r>
        <w:rPr>
          <w:rFonts w:ascii="Consolas" w:hAnsi="Consolas"/>
          <w:sz w:val="18"/>
        </w:rPr>
        <w:t>NW_006782421.1  1238494   .--.--.--..--.--.-.--.--.--.--.-.-.-.......                   1238474</w:t>
      </w:r>
    </w:p>
    <w:p>
      <w:r>
        <w:rPr>
          <w:rFonts w:ascii="Consolas" w:hAnsi="Consolas"/>
          <w:sz w:val="18"/>
        </w:rPr>
        <w:t>NW_006782421.1  2459306   .--.--.--..--.--.-.--.--.--.--.-.-.-....                      2459289</w:t>
      </w:r>
    </w:p>
    <w:p>
      <w:r>
        <w:rPr>
          <w:rFonts w:ascii="Consolas" w:hAnsi="Consolas"/>
          <w:sz w:val="18"/>
        </w:rPr>
        <w:t>NW_006782421.1  2459314   .--.--.--..--.--.-.--.--.--.--.-.-.-.......                   2459294</w:t>
      </w:r>
    </w:p>
    <w:p>
      <w:r>
        <w:rPr>
          <w:rFonts w:ascii="Consolas" w:hAnsi="Consolas"/>
          <w:sz w:val="18"/>
        </w:rPr>
        <w:t>NW_006782421.1  1374497   .--.--.--..--.--C-.--.--.--.--.-.-.-........                  1374476</w:t>
      </w:r>
    </w:p>
    <w:p>
      <w:r>
        <w:rPr>
          <w:rFonts w:ascii="Consolas" w:hAnsi="Consolas"/>
          <w:sz w:val="18"/>
        </w:rPr>
        <w:t>NW_006782421.1  1374493   .--.--C--..--.--.-.--.--.--.--.-.-.-...                       1374477</w:t>
      </w:r>
    </w:p>
    <w:p>
      <w:r>
        <w:rPr>
          <w:rFonts w:ascii="Consolas" w:hAnsi="Consolas"/>
          <w:sz w:val="18"/>
        </w:rPr>
        <w:t>NW_006782421.1  2301827   .--.--.--..--.--.-.--.--.--.--.-.-.-C.....                    2301808</w:t>
      </w:r>
    </w:p>
    <w:p>
      <w:r>
        <w:rPr>
          <w:rFonts w:ascii="Consolas" w:hAnsi="Consolas"/>
          <w:sz w:val="18"/>
        </w:rPr>
        <w:t>NW_006782421.1  2356195   .--.--.--..--G--.-.--.--.--.--.-.-.-...                       2356211</w:t>
      </w:r>
    </w:p>
    <w:p>
      <w:r>
        <w:rPr>
          <w:rFonts w:ascii="Consolas" w:hAnsi="Consolas"/>
          <w:sz w:val="18"/>
        </w:rPr>
        <w:t>NW_006782421.1  2356191   .--.--.--..--.--.-.--.--G--.--.-.-.-........                  2356212</w:t>
      </w:r>
    </w:p>
    <w:p>
      <w:r>
        <w:rPr>
          <w:rFonts w:ascii="Consolas" w:hAnsi="Consolas"/>
          <w:sz w:val="18"/>
        </w:rPr>
        <w:t>NW_006782421.1  2363116   .--.--.--..--G--.-.--.--.--.--.-.-.-......                    2363097</w:t>
      </w:r>
    </w:p>
    <w:p>
      <w:r>
        <w:rPr>
          <w:rFonts w:ascii="Consolas" w:hAnsi="Consolas"/>
          <w:sz w:val="18"/>
        </w:rPr>
        <w:t>NW_006782421.1  1337216   .--.--.--..--.--.-.--.--.--.--.-.-.-.........                 1337194</w:t>
      </w:r>
    </w:p>
    <w:p>
      <w:r>
        <w:rPr>
          <w:rFonts w:ascii="Consolas" w:hAnsi="Consolas"/>
          <w:sz w:val="18"/>
        </w:rPr>
        <w:t>NW_006782421.1  619797    .--.--.--..--.--.-.--.--.--.--.                               619808</w:t>
      </w:r>
    </w:p>
    <w:p>
      <w:r>
        <w:rPr>
          <w:rFonts w:ascii="Consolas" w:hAnsi="Consolas"/>
          <w:sz w:val="18"/>
        </w:rPr>
        <w:t>NW_006782310.1  7160819   .--.--.--..--.--.-.--.--.--.--.-.-.-..A.....                  7160798</w:t>
      </w:r>
    </w:p>
    <w:p>
      <w:r>
        <w:rPr>
          <w:rFonts w:ascii="Consolas" w:hAnsi="Consolas"/>
          <w:sz w:val="18"/>
        </w:rPr>
        <w:t>NW_006782310.1  4063999   .--.--.--..--.--.-.--.--.--.--.-.-.-.......                   4063979</w:t>
      </w:r>
    </w:p>
    <w:p>
      <w:r>
        <w:rPr>
          <w:rFonts w:ascii="Consolas" w:hAnsi="Consolas"/>
          <w:sz w:val="18"/>
        </w:rPr>
        <w:t>NW_006782310.1  7909558   .--.--.--..--.--.-.--.--.--.--.-.-.-..........                7909535</w:t>
      </w:r>
    </w:p>
    <w:p>
      <w:r>
        <w:rPr>
          <w:rFonts w:ascii="Consolas" w:hAnsi="Consolas"/>
          <w:sz w:val="18"/>
        </w:rPr>
        <w:t>NW_006782310.1  1761204   .--.--.--..--.--.-.--.--.--.--.-.-.-.........                 1761182</w:t>
      </w:r>
    </w:p>
    <w:p>
      <w:r>
        <w:rPr>
          <w:rFonts w:ascii="Consolas" w:hAnsi="Consolas"/>
          <w:sz w:val="18"/>
        </w:rPr>
        <w:t>NW_006782310.1  4064866   .--.--.--..--.--.-.--.--.--.--.-.-.-.......                   4064846</w:t>
      </w:r>
    </w:p>
    <w:p>
      <w:r>
        <w:rPr>
          <w:rFonts w:ascii="Consolas" w:hAnsi="Consolas"/>
          <w:sz w:val="18"/>
        </w:rPr>
        <w:t>NW_006782310.1  3815057   .--.--.--..--.--.-.--.--.--.--.-.-.-.......                   3815077</w:t>
      </w:r>
    </w:p>
    <w:p>
      <w:r>
        <w:rPr>
          <w:rFonts w:ascii="Consolas" w:hAnsi="Consolas"/>
          <w:sz w:val="18"/>
        </w:rPr>
        <w:t>NW_006782310.1  1761212   .--.--.--..--.--.-.--.--.--.--.-.-.-.......                   1761192</w:t>
      </w:r>
    </w:p>
    <w:p>
      <w:r>
        <w:rPr>
          <w:rFonts w:ascii="Consolas" w:hAnsi="Consolas"/>
          <w:sz w:val="18"/>
        </w:rPr>
        <w:t>NW_006782310.1  7179234   .--.--.--..--.--.-.--.--.--.--.-.-.-........                  7179213</w:t>
      </w:r>
    </w:p>
    <w:p>
      <w:r>
        <w:rPr>
          <w:rFonts w:ascii="Consolas" w:hAnsi="Consolas"/>
          <w:sz w:val="18"/>
        </w:rPr>
        <w:t>NW_006782310.1  7909562   .--.--.--..--.--.-.--.--.--.--.-.-.-.......                   7909542</w:t>
      </w:r>
    </w:p>
    <w:p>
      <w:r>
        <w:rPr>
          <w:rFonts w:ascii="Consolas" w:hAnsi="Consolas"/>
          <w:sz w:val="18"/>
        </w:rPr>
        <w:t>NW_006782310.1  1662553   .--.--.--..--.--.-.--.--.--.--.-.-.-.......                   1662573</w:t>
      </w:r>
    </w:p>
    <w:p>
      <w:r>
        <w:rPr>
          <w:rFonts w:ascii="Consolas" w:hAnsi="Consolas"/>
          <w:sz w:val="18"/>
        </w:rPr>
        <w:t>NW_006782310.1  1662557   .--.--.--..--.--.-.--.--.--.--.-.-.-.......                   1662577</w:t>
      </w:r>
    </w:p>
    <w:p>
      <w:r>
        <w:rPr>
          <w:rFonts w:ascii="Consolas" w:hAnsi="Consolas"/>
          <w:sz w:val="18"/>
        </w:rPr>
        <w:t>NW_006782310.1  1744662   .--.--.--..--.--.-.--.--.--.--.-.-.-.......                   1744642</w:t>
      </w:r>
    </w:p>
    <w:p>
      <w:r>
        <w:rPr>
          <w:rFonts w:ascii="Consolas" w:hAnsi="Consolas"/>
          <w:sz w:val="18"/>
        </w:rPr>
        <w:t>NW_006782310.1  1761208   .--.--.--..--.--.-.--.--.--.--.-.-.-.......                   1761188</w:t>
      </w:r>
    </w:p>
    <w:p>
      <w:r>
        <w:rPr>
          <w:rFonts w:ascii="Consolas" w:hAnsi="Consolas"/>
          <w:sz w:val="18"/>
        </w:rPr>
        <w:t>NW_006782310.1  3815061   .--.--.--..--.--.-.--.--.--.--.-.-.-.......                   3815081</w:t>
      </w:r>
    </w:p>
    <w:p>
      <w:r>
        <w:rPr>
          <w:rFonts w:ascii="Consolas" w:hAnsi="Consolas"/>
          <w:sz w:val="18"/>
        </w:rPr>
        <w:t>NW_006782310.1  3815065   .--.--.--..--.--.-.--.--.--.--.-.-.-.......                   3815085</w:t>
      </w:r>
    </w:p>
    <w:p>
      <w:r>
        <w:rPr>
          <w:rFonts w:ascii="Consolas" w:hAnsi="Consolas"/>
          <w:sz w:val="18"/>
        </w:rPr>
        <w:t>NW_006782310.1  4063959   .--.--.--..--.--.-.--.--.--.--.-.-.-.......                   4063939</w:t>
      </w:r>
    </w:p>
    <w:p>
      <w:r>
        <w:rPr>
          <w:rFonts w:ascii="Consolas" w:hAnsi="Consolas"/>
          <w:sz w:val="18"/>
        </w:rPr>
        <w:t>NW_006782310.1  4063963   .--.--.--..--.--.-.--.--.--.--.-.-.-.......                   4063943</w:t>
      </w:r>
    </w:p>
    <w:p>
      <w:r>
        <w:rPr>
          <w:rFonts w:ascii="Consolas" w:hAnsi="Consolas"/>
          <w:sz w:val="18"/>
        </w:rPr>
        <w:t>NW_006782310.1  4063967   .--.--.--..--.--.-.--.--.--.--.-.-.-.......                   4063947</w:t>
      </w:r>
    </w:p>
    <w:p>
      <w:r>
        <w:rPr>
          <w:rFonts w:ascii="Consolas" w:hAnsi="Consolas"/>
          <w:sz w:val="18"/>
        </w:rPr>
        <w:t>NW_006782310.1  4063971   .--.--.--..--.--.-.--.--.--.--.-.-.-.......                   4063951</w:t>
      </w:r>
    </w:p>
    <w:p>
      <w:r>
        <w:rPr>
          <w:rFonts w:ascii="Consolas" w:hAnsi="Consolas"/>
          <w:sz w:val="18"/>
        </w:rPr>
        <w:t>NW_006782310.1  4063975   .--.--.--..--.--.-.--.--.--.--.-.-.-.......                   4063955</w:t>
      </w:r>
    </w:p>
    <w:p>
      <w:r>
        <w:rPr>
          <w:rFonts w:ascii="Consolas" w:hAnsi="Consolas"/>
          <w:sz w:val="18"/>
        </w:rPr>
        <w:t>NW_006782310.1  4063979   .--.--.--..--.--.-.--.--.--.--.-.-.-.......                   4063959</w:t>
      </w:r>
    </w:p>
    <w:p>
      <w:r>
        <w:rPr>
          <w:rFonts w:ascii="Consolas" w:hAnsi="Consolas"/>
          <w:sz w:val="18"/>
        </w:rPr>
        <w:t>NW_006782310.1  4063983   .--.--.--..--.--.-.--.--.--.--.-.-.-.......                   4063963</w:t>
      </w:r>
    </w:p>
    <w:p>
      <w:r>
        <w:rPr>
          <w:rFonts w:ascii="Consolas" w:hAnsi="Consolas"/>
          <w:sz w:val="18"/>
        </w:rPr>
        <w:t>NW_006782310.1  4063987   .--.--.--..--.--.-.--.--.--.--.-.-.-.......                   4063967</w:t>
      </w:r>
    </w:p>
    <w:p>
      <w:r>
        <w:rPr>
          <w:rFonts w:ascii="Consolas" w:hAnsi="Consolas"/>
          <w:sz w:val="18"/>
        </w:rPr>
        <w:t>NW_006782310.1  4063991   .--.--.--..--.--.-.--.--.--.--.-.-.-.......                   4063971</w:t>
      </w:r>
    </w:p>
    <w:p>
      <w:r>
        <w:rPr>
          <w:rFonts w:ascii="Consolas" w:hAnsi="Consolas"/>
          <w:sz w:val="18"/>
        </w:rPr>
        <w:t>NW_006782310.1  4063995   .--.--.--..--.--.-.--.--.--.--.-.-.-.......                   4063975</w:t>
      </w:r>
    </w:p>
    <w:p>
      <w:r>
        <w:rPr>
          <w:rFonts w:ascii="Consolas" w:hAnsi="Consolas"/>
          <w:sz w:val="18"/>
        </w:rPr>
        <w:t>NW_006782310.1  4375605   .--.--.--..--.--.-.--.--.--.--.-.-.-.......                   4375585</w:t>
      </w:r>
    </w:p>
    <w:p>
      <w:r>
        <w:rPr>
          <w:rFonts w:ascii="Consolas" w:hAnsi="Consolas"/>
          <w:sz w:val="18"/>
        </w:rPr>
        <w:t>NW_006782310.1  4375609   .--.--.--..--.--.-.--.--.--.--.-.-.-.......                   4375589</w:t>
      </w:r>
    </w:p>
    <w:p>
      <w:r>
        <w:rPr>
          <w:rFonts w:ascii="Consolas" w:hAnsi="Consolas"/>
          <w:sz w:val="18"/>
        </w:rPr>
        <w:t>NW_006782310.1  4375613   .--.--.--..--.--.-.--.--.--.--.-.-.-.......                   4375593</w:t>
      </w:r>
    </w:p>
    <w:p>
      <w:r>
        <w:rPr>
          <w:rFonts w:ascii="Consolas" w:hAnsi="Consolas"/>
          <w:sz w:val="18"/>
        </w:rPr>
        <w:t>NW_006782310.1  4375617   .--.--.--..--.--.-.--.--.--.--.-.-.-.......                   4375597</w:t>
      </w:r>
    </w:p>
    <w:p>
      <w:r>
        <w:rPr>
          <w:rFonts w:ascii="Consolas" w:hAnsi="Consolas"/>
          <w:sz w:val="18"/>
        </w:rPr>
        <w:t>NW_006782310.1  814144    .--.--.--..--.--.-.--.--.--.--.-.-.-.....                     814126</w:t>
      </w:r>
    </w:p>
    <w:p>
      <w:r>
        <w:rPr>
          <w:rFonts w:ascii="Consolas" w:hAnsi="Consolas"/>
          <w:sz w:val="18"/>
        </w:rPr>
        <w:t>NW_006782310.1  5044348   .--.--.--..--.--.-.--.--.--.--.-.-T-...T....                  5044327</w:t>
      </w:r>
    </w:p>
    <w:p>
      <w:r>
        <w:rPr>
          <w:rFonts w:ascii="Consolas" w:hAnsi="Consolas"/>
          <w:sz w:val="18"/>
        </w:rPr>
        <w:t>NW_006782310.1  1662561   .--.--.--..--.--.-.--.--.--.--.-.-.-......                    1662580</w:t>
      </w:r>
    </w:p>
    <w:p>
      <w:r>
        <w:rPr>
          <w:rFonts w:ascii="Consolas" w:hAnsi="Consolas"/>
          <w:sz w:val="18"/>
        </w:rPr>
        <w:t>NW_006782310.1  1850562   .--.--.--..--.--.-.--.--.--.--.-.-.-......                    1850543</w:t>
      </w:r>
    </w:p>
    <w:p>
      <w:r>
        <w:rPr>
          <w:rFonts w:ascii="Consolas" w:hAnsi="Consolas"/>
          <w:sz w:val="18"/>
        </w:rPr>
        <w:t>NW_006782310.1  4232155   .--.--.--..--.--.-.--.--.--.--.-.-.-.......                   4232175</w:t>
      </w:r>
    </w:p>
    <w:p>
      <w:r>
        <w:rPr>
          <w:rFonts w:ascii="Consolas" w:hAnsi="Consolas"/>
          <w:sz w:val="18"/>
        </w:rPr>
        <w:t>NW_006782310.1  4375621   .--.--.--..--.--.-.--.--.--.--.-.-.-.......                   4375601</w:t>
      </w:r>
    </w:p>
    <w:p>
      <w:r>
        <w:rPr>
          <w:rFonts w:ascii="Consolas" w:hAnsi="Consolas"/>
          <w:sz w:val="18"/>
        </w:rPr>
        <w:t>NW_006782310.1  7179238   .--.--.--..--.--.-.--.--.--.--.-.-.-.......                   7179218</w:t>
      </w:r>
    </w:p>
    <w:p>
      <w:r>
        <w:rPr>
          <w:rFonts w:ascii="Consolas" w:hAnsi="Consolas"/>
          <w:sz w:val="18"/>
        </w:rPr>
        <w:t>NW_006782310.1  1289733   .--.--.--..--.--.-.--.--.--.--.-.-.-..........                1289710</w:t>
      </w:r>
    </w:p>
    <w:p>
      <w:r>
        <w:rPr>
          <w:rFonts w:ascii="Consolas" w:hAnsi="Consolas"/>
          <w:sz w:val="18"/>
        </w:rPr>
        <w:t>NW_006782310.1  1065452   .--.--.--..--.--.-.--.--.--.--.-.-.-.......                   1065472</w:t>
      </w:r>
    </w:p>
    <w:p>
      <w:r>
        <w:rPr>
          <w:rFonts w:ascii="Consolas" w:hAnsi="Consolas"/>
          <w:sz w:val="18"/>
        </w:rPr>
        <w:t>NW_006782310.1  1065456   .--.--.--..--.--.-.--.--.--.--.-.-.-.....                     1065474</w:t>
      </w:r>
    </w:p>
    <w:p>
      <w:r>
        <w:rPr>
          <w:rFonts w:ascii="Consolas" w:hAnsi="Consolas"/>
          <w:sz w:val="18"/>
        </w:rPr>
        <w:t>NW_006782310.1  1850566   .--.--.--..--.--.-.--.--.--.--.-.-.-.......                   1850546</w:t>
      </w:r>
    </w:p>
    <w:p>
      <w:r>
        <w:rPr>
          <w:rFonts w:ascii="Consolas" w:hAnsi="Consolas"/>
          <w:sz w:val="18"/>
        </w:rPr>
        <w:t>NW_006782310.1  4232159   .--.--.--..--.--.-.--.--.--.--.-.-.-.....                     4232177</w:t>
      </w:r>
    </w:p>
    <w:p>
      <w:r>
        <w:rPr>
          <w:rFonts w:ascii="Consolas" w:hAnsi="Consolas"/>
          <w:sz w:val="18"/>
        </w:rPr>
        <w:t>NW_006782310.1  4375601   .--.--.--..--.--.-.--.--.--.--.-.-.-.....                     4375583</w:t>
      </w:r>
    </w:p>
    <w:p>
      <w:r>
        <w:rPr>
          <w:rFonts w:ascii="Consolas" w:hAnsi="Consolas"/>
          <w:sz w:val="18"/>
        </w:rPr>
        <w:t>NW_006782310.1  6348095   .--.--.--..--.--.-.--.--.--.--.-.-.-........                  6348074</w:t>
      </w:r>
    </w:p>
    <w:p>
      <w:r>
        <w:rPr>
          <w:rFonts w:ascii="Consolas" w:hAnsi="Consolas"/>
          <w:sz w:val="18"/>
        </w:rPr>
        <w:t>NW_006782310.1  7336340   .--.--.--..--.--.-.--.--.--.--.-.-.-......                    7336359</w:t>
      </w:r>
    </w:p>
    <w:p>
      <w:r>
        <w:rPr>
          <w:rFonts w:ascii="Consolas" w:hAnsi="Consolas"/>
          <w:sz w:val="18"/>
        </w:rPr>
        <w:t>NW_006782310.1  3406959   .--.--.--.C--.--.-.--.--.--.--.-.-.-.....                     3406941</w:t>
      </w:r>
    </w:p>
    <w:p>
      <w:r>
        <w:rPr>
          <w:rFonts w:ascii="Consolas" w:hAnsi="Consolas"/>
          <w:sz w:val="18"/>
        </w:rPr>
        <w:t>NW_006782310.1  1662549   .--.--.--..--.--.-.--.--.--.--.-.-.-.......                   1662569</w:t>
      </w:r>
    </w:p>
    <w:p>
      <w:r>
        <w:rPr>
          <w:rFonts w:ascii="Consolas" w:hAnsi="Consolas"/>
          <w:sz w:val="18"/>
        </w:rPr>
        <w:t>NW_006782310.1  1744666   .--.--.--..--.--.-.--.--.--.--.-.-.-.......                   1744646</w:t>
      </w:r>
    </w:p>
    <w:p>
      <w:r>
        <w:rPr>
          <w:rFonts w:ascii="Consolas" w:hAnsi="Consolas"/>
          <w:sz w:val="18"/>
        </w:rPr>
        <w:t>NW_006782310.1  3815069   .--.--.--..--.--.-.--.--.--.--.-.-.-....                      3815086</w:t>
      </w:r>
    </w:p>
    <w:p>
      <w:r>
        <w:rPr>
          <w:rFonts w:ascii="Consolas" w:hAnsi="Consolas"/>
          <w:sz w:val="18"/>
        </w:rPr>
        <w:t>NW_006782310.1  1289729   .--.--.--..--.--.-.--.--.--.--.-.-.-...                       1289713</w:t>
      </w:r>
    </w:p>
    <w:p>
      <w:r>
        <w:rPr>
          <w:rFonts w:ascii="Consolas" w:hAnsi="Consolas"/>
          <w:sz w:val="18"/>
        </w:rPr>
        <w:t>NW_006782310.1  1581588   .--.--.--..--.--.-C--.--.--.--.-.-.-.......                   1581568</w:t>
      </w:r>
    </w:p>
    <w:p>
      <w:r>
        <w:rPr>
          <w:rFonts w:ascii="Consolas" w:hAnsi="Consolas"/>
          <w:sz w:val="18"/>
        </w:rPr>
        <w:t>NW_006782310.1  3406963   .--.--.--..--.--.-.--C--.--.--.-.-.-.......                   3406943</w:t>
      </w:r>
    </w:p>
    <w:p>
      <w:r>
        <w:rPr>
          <w:rFonts w:ascii="Consolas" w:hAnsi="Consolas"/>
          <w:sz w:val="18"/>
        </w:rPr>
        <w:t>NW_006782310.1  4839347   .--.--.--..--.--.-.--.--.--.--.-.-.-...                       4839331</w:t>
      </w:r>
    </w:p>
    <w:p>
      <w:r>
        <w:rPr>
          <w:rFonts w:ascii="Consolas" w:hAnsi="Consolas"/>
          <w:sz w:val="18"/>
        </w:rPr>
        <w:t>NW_006782310.1  2262460   .--.--.--..--.--.-.--.--.--.--.-.-.-........                  2262439</w:t>
      </w:r>
    </w:p>
    <w:p>
      <w:r>
        <w:rPr>
          <w:rFonts w:ascii="Consolas" w:hAnsi="Consolas"/>
          <w:sz w:val="18"/>
        </w:rPr>
        <w:t>NW_006782310.1  3951395   .--.--.--..--.--.-.--.--.--.--.-.-.-.....                     3951413</w:t>
      </w:r>
    </w:p>
    <w:p>
      <w:r>
        <w:rPr>
          <w:rFonts w:ascii="Consolas" w:hAnsi="Consolas"/>
          <w:sz w:val="18"/>
        </w:rPr>
        <w:t>NW_006782310.1  6348091   .--.--.--..--.--.-.--.--.--.--.-.-.-...                       6348075</w:t>
      </w:r>
    </w:p>
    <w:p>
      <w:r>
        <w:rPr>
          <w:rFonts w:ascii="Consolas" w:hAnsi="Consolas"/>
          <w:sz w:val="18"/>
        </w:rPr>
        <w:t>NW_006782310.1  1581584   .--.--.--C.--.--.-.--.--.--.--.-.-.-...                       1581568</w:t>
      </w:r>
    </w:p>
    <w:p>
      <w:r>
        <w:rPr>
          <w:rFonts w:ascii="Consolas" w:hAnsi="Consolas"/>
          <w:sz w:val="18"/>
        </w:rPr>
        <w:t>NW_006782310.1  4689463   .--.--.--..--.--C-.--.--.--.--.-.-.-....                      4689446</w:t>
      </w:r>
    </w:p>
    <w:p>
      <w:r>
        <w:rPr>
          <w:rFonts w:ascii="Consolas" w:hAnsi="Consolas"/>
          <w:sz w:val="18"/>
        </w:rPr>
        <w:t>NW_006782310.1  2262456   .--.--.--..--.--.-.--.--.--.--.-.-.-...                       2262440</w:t>
      </w:r>
    </w:p>
    <w:p>
      <w:r>
        <w:rPr>
          <w:rFonts w:ascii="Consolas" w:hAnsi="Consolas"/>
          <w:sz w:val="18"/>
        </w:rPr>
        <w:t>NW_006782310.1  7336336   .--.--.--..--.--.-.--.--.--.--.-.-.-.......                   7336356</w:t>
      </w:r>
    </w:p>
    <w:p>
      <w:r>
        <w:rPr>
          <w:rFonts w:ascii="Consolas" w:hAnsi="Consolas"/>
          <w:sz w:val="18"/>
        </w:rPr>
        <w:t>NW_006782310.1  7336344   .--.--.--..--.--.-.--.--.--.--.-.-.-..                        7336359</w:t>
      </w:r>
    </w:p>
    <w:p>
      <w:r>
        <w:rPr>
          <w:rFonts w:ascii="Consolas" w:hAnsi="Consolas"/>
          <w:sz w:val="18"/>
        </w:rPr>
        <w:t>NW_006782310.1  1083463   .--.--.--..--.--.-.--.--.--.--.-.-.-........                  1083442</w:t>
      </w:r>
    </w:p>
    <w:p>
      <w:r>
        <w:rPr>
          <w:rFonts w:ascii="Consolas" w:hAnsi="Consolas"/>
          <w:sz w:val="18"/>
        </w:rPr>
        <w:t>NW_006782310.1  3951391   .--.--.--..--.--.-.--.--.--.--.-.-.-.......                   3951411</w:t>
      </w:r>
    </w:p>
    <w:p>
      <w:r>
        <w:rPr>
          <w:rFonts w:ascii="Consolas" w:hAnsi="Consolas"/>
          <w:sz w:val="18"/>
        </w:rPr>
        <w:t>NW_006782310.1  3951399   .--.--.--..--.--.-.--.--.--.--.-.-.-.                         3951413</w:t>
      </w:r>
    </w:p>
    <w:p>
      <w:r>
        <w:rPr>
          <w:rFonts w:ascii="Consolas" w:hAnsi="Consolas"/>
          <w:sz w:val="18"/>
        </w:rPr>
        <w:t>NW_006782310.1  4291299   .--.--.--..--.--.-.--.--.--.--.-.-.-.........                 4291321</w:t>
      </w:r>
    </w:p>
    <w:p>
      <w:r>
        <w:rPr>
          <w:rFonts w:ascii="Consolas" w:hAnsi="Consolas"/>
          <w:sz w:val="18"/>
        </w:rPr>
        <w:t>NW_006782310.1  1083459   .--.--.--..--.--.-.--.--.--.--.-.-.-...                       1083443</w:t>
      </w:r>
    </w:p>
    <w:p>
      <w:r>
        <w:rPr>
          <w:rFonts w:ascii="Consolas" w:hAnsi="Consolas"/>
          <w:sz w:val="18"/>
        </w:rPr>
        <w:t>NW_006782310.1  3312305   .--.--.--..--.--.-.--.--.--.--.-.-.-........                  3312284</w:t>
      </w:r>
    </w:p>
    <w:p>
      <w:r>
        <w:rPr>
          <w:rFonts w:ascii="Consolas" w:hAnsi="Consolas"/>
          <w:sz w:val="18"/>
        </w:rPr>
        <w:t>NW_006782310.1  3312297   .--.--.--..--.--.-.--.--.--.--.-.                             3312285</w:t>
      </w:r>
    </w:p>
    <w:p>
      <w:r>
        <w:rPr>
          <w:rFonts w:ascii="Consolas" w:hAnsi="Consolas"/>
          <w:sz w:val="18"/>
        </w:rPr>
        <w:t>NW_006782310.1  4839351   .--.--.--..--.--.-.--.--.--.--.-.-.-........                  4839330</w:t>
      </w:r>
    </w:p>
    <w:p>
      <w:r>
        <w:rPr>
          <w:rFonts w:ascii="Consolas" w:hAnsi="Consolas"/>
          <w:sz w:val="18"/>
        </w:rPr>
        <w:t>NW_006782310.1  7404452   .--.--.--..--.--.-.--.--.--.--.-.                             7404464</w:t>
      </w:r>
    </w:p>
    <w:p>
      <w:r>
        <w:rPr>
          <w:rFonts w:ascii="Consolas" w:hAnsi="Consolas"/>
          <w:sz w:val="18"/>
        </w:rPr>
        <w:t>NW_006782310.1  7404444   .--.--.--..--.--.-.--.--.--.--.-.-.-........                  7404465</w:t>
      </w:r>
    </w:p>
    <w:p>
      <w:r>
        <w:rPr>
          <w:rFonts w:ascii="Consolas" w:hAnsi="Consolas"/>
          <w:sz w:val="18"/>
        </w:rPr>
        <w:t>NW_006782310.1  7702488   .--.--.--..--.--.-.--.--.--.--.-.-.-......                    7702469</w:t>
      </w:r>
    </w:p>
    <w:p>
      <w:r>
        <w:rPr>
          <w:rFonts w:ascii="Consolas" w:hAnsi="Consolas"/>
          <w:sz w:val="18"/>
        </w:rPr>
        <w:t>NW_006782310.1  7702484   .--.--.--..--.--.-.--.--.--.--.-.-.-..                        7702469</w:t>
      </w:r>
    </w:p>
    <w:p>
      <w:r>
        <w:rPr>
          <w:rFonts w:ascii="Consolas" w:hAnsi="Consolas"/>
          <w:sz w:val="18"/>
        </w:rPr>
        <w:t>NW_006782310.1  1083455   .--.--.--..--.--.-.--.--.--.--.-.                             1083443</w:t>
      </w:r>
    </w:p>
    <w:p>
      <w:r>
        <w:rPr>
          <w:rFonts w:ascii="Consolas" w:hAnsi="Consolas"/>
          <w:sz w:val="18"/>
        </w:rPr>
        <w:t>NW_006782310.1  2262452   .--.--.--..--.--.-.--.--.--.--.-.                             2262440</w:t>
      </w:r>
    </w:p>
    <w:p>
      <w:r>
        <w:rPr>
          <w:rFonts w:ascii="Consolas" w:hAnsi="Consolas"/>
          <w:sz w:val="18"/>
        </w:rPr>
        <w:t>NW_006782310.1  3312301   .--.--.--..--.--.-.--.--.--.--.-.-.-...                       3312285</w:t>
      </w:r>
    </w:p>
    <w:p>
      <w:r>
        <w:rPr>
          <w:rFonts w:ascii="Consolas" w:hAnsi="Consolas"/>
          <w:sz w:val="18"/>
        </w:rPr>
        <w:t>NW_006782310.1  4291307   .--.--.--..--.--.-.--.--.--.--.-.                             4291319</w:t>
      </w:r>
    </w:p>
    <w:p>
      <w:r>
        <w:rPr>
          <w:rFonts w:ascii="Consolas" w:hAnsi="Consolas"/>
          <w:sz w:val="18"/>
        </w:rPr>
        <w:t>NW_006782310.1  4291303   .--.--.--..--.--.-.--.--.--.--.-.-.-...                       4291319</w:t>
      </w:r>
    </w:p>
    <w:p>
      <w:r>
        <w:rPr>
          <w:rFonts w:ascii="Consolas" w:hAnsi="Consolas"/>
          <w:sz w:val="18"/>
        </w:rPr>
        <w:t>NW_006782310.1  5164671   .--.--.--..--.--.-.--.--.--.--.-.-.-......                    5164652</w:t>
      </w:r>
    </w:p>
    <w:p>
      <w:r>
        <w:rPr>
          <w:rFonts w:ascii="Consolas" w:hAnsi="Consolas"/>
          <w:sz w:val="18"/>
        </w:rPr>
        <w:t>NW_006782310.1  5164667   .--.--.--..--.--.-.--.--.--.--.-.-.-..                        5164652</w:t>
      </w:r>
    </w:p>
    <w:p>
      <w:r>
        <w:rPr>
          <w:rFonts w:ascii="Consolas" w:hAnsi="Consolas"/>
          <w:sz w:val="18"/>
        </w:rPr>
        <w:t>NW_006782310.1  7404448   .--.--.--..--.--.-.--.--.--.--.-.-.-...                       7404464</w:t>
      </w:r>
    </w:p>
    <w:p>
      <w:r>
        <w:rPr>
          <w:rFonts w:ascii="Consolas" w:hAnsi="Consolas"/>
          <w:sz w:val="18"/>
        </w:rPr>
        <w:t>NW_006782310.1  7405751   .--.--.--..--.--.-.--.--.--.--.-.-.-....                      7405734</w:t>
      </w:r>
    </w:p>
    <w:p>
      <w:r>
        <w:rPr>
          <w:rFonts w:ascii="Consolas" w:hAnsi="Consolas"/>
          <w:sz w:val="18"/>
        </w:rPr>
        <w:t>NW_006782310.1  7405747   .--.--.--..--.--.-.--.--.--.--.-.-.                           7405734</w:t>
      </w:r>
    </w:p>
    <w:p>
      <w:r>
        <w:rPr>
          <w:rFonts w:ascii="Consolas" w:hAnsi="Consolas"/>
          <w:sz w:val="18"/>
        </w:rPr>
        <w:t>NW_006782310.1  3738968   .--.--.--..--.----.--.--.--.--.-.-.-.......                   3738987</w:t>
      </w:r>
    </w:p>
    <w:p>
      <w:r>
        <w:rPr>
          <w:rFonts w:ascii="Consolas" w:hAnsi="Consolas"/>
          <w:sz w:val="18"/>
        </w:rPr>
        <w:t>NW_006782310.1  3738972   .--.--.--.---.--.-.--.--.--.--.-.-.-........                  3738992</w:t>
      </w:r>
    </w:p>
    <w:p>
      <w:r>
        <w:rPr>
          <w:rFonts w:ascii="Consolas" w:hAnsi="Consolas"/>
          <w:sz w:val="18"/>
        </w:rPr>
        <w:t>NW_006781888.1  370840    .--.--.--..--.--.-.--.--.--.--.-.-.-........                  370819</w:t>
      </w:r>
    </w:p>
    <w:p>
      <w:r>
        <w:rPr>
          <w:rFonts w:ascii="Consolas" w:hAnsi="Consolas"/>
          <w:sz w:val="18"/>
        </w:rPr>
        <w:t>NW_006781888.1  7607      .--.--.--..--.--.-.--.--.--.--.-.-.-.........                 7629</w:t>
      </w:r>
    </w:p>
    <w:p>
      <w:r>
        <w:rPr>
          <w:rFonts w:ascii="Consolas" w:hAnsi="Consolas"/>
          <w:sz w:val="18"/>
        </w:rPr>
        <w:t>NW_006781888.1  7611      .--.--.--..--.--.-.--.--.--.--.-.-.-...                       7627</w:t>
      </w:r>
    </w:p>
    <w:p>
      <w:r>
        <w:rPr>
          <w:rFonts w:ascii="Consolas" w:hAnsi="Consolas"/>
          <w:sz w:val="18"/>
        </w:rPr>
        <w:t>NW_006781888.1  436555    .--.--.--..--.--.-.--.--.--.--.-.-.-........                  436534</w:t>
      </w:r>
    </w:p>
    <w:p>
      <w:r>
        <w:rPr>
          <w:rFonts w:ascii="Consolas" w:hAnsi="Consolas"/>
          <w:sz w:val="18"/>
        </w:rPr>
        <w:t>NW_006781519.1  2485907   .--.--.--..--.--.-.--.--.--.--.-.-.-..........                2485930</w:t>
      </w:r>
    </w:p>
    <w:p>
      <w:r>
        <w:rPr>
          <w:rFonts w:ascii="Consolas" w:hAnsi="Consolas"/>
          <w:sz w:val="18"/>
        </w:rPr>
        <w:t>NW_006781519.1  889268    .--.--.--..--.--.-.--.--.--.--.-.-.-.......                   889248</w:t>
      </w:r>
    </w:p>
    <w:p>
      <w:r>
        <w:rPr>
          <w:rFonts w:ascii="Consolas" w:hAnsi="Consolas"/>
          <w:sz w:val="18"/>
        </w:rPr>
        <w:t>NW_006781519.1  1246288   .--.--.--..--.--.-.--.--.--.--.-.-.-.........                 1246266</w:t>
      </w:r>
    </w:p>
    <w:p>
      <w:r>
        <w:rPr>
          <w:rFonts w:ascii="Consolas" w:hAnsi="Consolas"/>
          <w:sz w:val="18"/>
        </w:rPr>
        <w:t>NW_006781519.1  1246292   .--.--.--..--.--.-.--.--.--.--.-.-.-.......                   1246272</w:t>
      </w:r>
    </w:p>
    <w:p>
      <w:r>
        <w:rPr>
          <w:rFonts w:ascii="Consolas" w:hAnsi="Consolas"/>
          <w:sz w:val="18"/>
        </w:rPr>
        <w:t>NW_006781519.1  92951     .--.--.--..--.--.-.--.--.--.--.-.-.-........                  92972</w:t>
      </w:r>
    </w:p>
    <w:p>
      <w:r>
        <w:rPr>
          <w:rFonts w:ascii="Consolas" w:hAnsi="Consolas"/>
          <w:sz w:val="18"/>
        </w:rPr>
        <w:t>NW_006781519.1  1241275   .--.--.--..--.--.-.--.--.--.--.-.-.-........                  1241296</w:t>
      </w:r>
    </w:p>
    <w:p>
      <w:r>
        <w:rPr>
          <w:rFonts w:ascii="Consolas" w:hAnsi="Consolas"/>
          <w:sz w:val="18"/>
        </w:rPr>
        <w:t>NW_006781519.1  1810957   .--.--.--..--.--.-.--.--.--.--.-.-.-.......                   1810977</w:t>
      </w:r>
    </w:p>
    <w:p>
      <w:r>
        <w:rPr>
          <w:rFonts w:ascii="Consolas" w:hAnsi="Consolas"/>
          <w:sz w:val="18"/>
        </w:rPr>
        <w:t>NW_006781519.1  1810965   .--.--.--..--.--.-.--.--.--.--.-.-.-........                  1810986</w:t>
      </w:r>
    </w:p>
    <w:p>
      <w:r>
        <w:rPr>
          <w:rFonts w:ascii="Consolas" w:hAnsi="Consolas"/>
          <w:sz w:val="18"/>
        </w:rPr>
        <w:t>NW_006781519.1  2906812   .--.--.--..--.--.-.--.--.--.--.-.-.-........                  2906791</w:t>
      </w:r>
    </w:p>
    <w:p>
      <w:r>
        <w:rPr>
          <w:rFonts w:ascii="Consolas" w:hAnsi="Consolas"/>
          <w:sz w:val="18"/>
        </w:rPr>
        <w:t>NW_006781519.1  3603060   .--.--.--..--.--.-.--.--.--.--.-.-.-........                  3603039</w:t>
      </w:r>
    </w:p>
    <w:p>
      <w:r>
        <w:rPr>
          <w:rFonts w:ascii="Consolas" w:hAnsi="Consolas"/>
          <w:sz w:val="18"/>
        </w:rPr>
        <w:t>NW_006781519.1  4860674   .--.--.--..--.--.-.--.--.--.--.-.-.-........                  4860695</w:t>
      </w:r>
    </w:p>
    <w:p>
      <w:r>
        <w:rPr>
          <w:rFonts w:ascii="Consolas" w:hAnsi="Consolas"/>
          <w:sz w:val="18"/>
        </w:rPr>
        <w:t>NW_006781519.1  7274822   .--.--.--..--.--.-.--.--.--.--.-.-.-........                  7274801</w:t>
      </w:r>
    </w:p>
    <w:p>
      <w:r>
        <w:rPr>
          <w:rFonts w:ascii="Consolas" w:hAnsi="Consolas"/>
          <w:sz w:val="18"/>
        </w:rPr>
        <w:t>NW_006781519.1  7274842   .--.--.--..--.--.-.--.--.--.--.-.-.-.......                   7274822</w:t>
      </w:r>
    </w:p>
    <w:p>
      <w:r>
        <w:rPr>
          <w:rFonts w:ascii="Consolas" w:hAnsi="Consolas"/>
          <w:sz w:val="18"/>
        </w:rPr>
        <w:t>NW_006781519.1  1259331   .--.--.--..--G--.-.--.--.--.--.-.-.-......                    1259350</w:t>
      </w:r>
    </w:p>
    <w:p>
      <w:r>
        <w:rPr>
          <w:rFonts w:ascii="Consolas" w:hAnsi="Consolas"/>
          <w:sz w:val="18"/>
        </w:rPr>
        <w:t>NW_006781519.1  889264    .--.--.--..--.--.-.--.--.--.--.-.-.-.......                   889244</w:t>
      </w:r>
    </w:p>
    <w:p>
      <w:r>
        <w:rPr>
          <w:rFonts w:ascii="Consolas" w:hAnsi="Consolas"/>
          <w:sz w:val="18"/>
        </w:rPr>
        <w:t>NW_006781519.1  958173    .--.--.--..--.--.-.--.--.--.--.-.-.-.......                   958153</w:t>
      </w:r>
    </w:p>
    <w:p>
      <w:r>
        <w:rPr>
          <w:rFonts w:ascii="Consolas" w:hAnsi="Consolas"/>
          <w:sz w:val="18"/>
        </w:rPr>
        <w:t>NW_006781519.1  958177    .--.--.--..--.--.-.--.--.--.--.-.-.-.......                   958157</w:t>
      </w:r>
    </w:p>
    <w:p>
      <w:r>
        <w:rPr>
          <w:rFonts w:ascii="Consolas" w:hAnsi="Consolas"/>
          <w:sz w:val="18"/>
        </w:rPr>
        <w:t>NW_006781519.1  1241271   .--.--.--..--.--.-.--.--.--.--.-.-.-.......                   1241291</w:t>
      </w:r>
    </w:p>
    <w:p>
      <w:r>
        <w:rPr>
          <w:rFonts w:ascii="Consolas" w:hAnsi="Consolas"/>
          <w:sz w:val="18"/>
        </w:rPr>
        <w:t>NW_006781519.1  1313993   .--.--.--..--.--.-.--.--.--.--.-.-.-.......                   1313973</w:t>
      </w:r>
    </w:p>
    <w:p>
      <w:r>
        <w:rPr>
          <w:rFonts w:ascii="Consolas" w:hAnsi="Consolas"/>
          <w:sz w:val="18"/>
        </w:rPr>
        <w:t>NW_006781519.1  1313997   .--.--.--..--.--.-.--.--.--.--.-.-.-.......                   1313977</w:t>
      </w:r>
    </w:p>
    <w:p>
      <w:r>
        <w:rPr>
          <w:rFonts w:ascii="Consolas" w:hAnsi="Consolas"/>
          <w:sz w:val="18"/>
        </w:rPr>
        <w:t>NW_006781519.1  1525663   .--.--.--..--.--.-.--.--.--.--.-.-.-.......                   1525683</w:t>
      </w:r>
    </w:p>
    <w:p>
      <w:r>
        <w:rPr>
          <w:rFonts w:ascii="Consolas" w:hAnsi="Consolas"/>
          <w:sz w:val="18"/>
        </w:rPr>
        <w:t>NW_006781519.1  1810961   .--.--.--..--.--.-.--.--.--.--.-.-.-.......                   1810981</w:t>
      </w:r>
    </w:p>
    <w:p>
      <w:r>
        <w:rPr>
          <w:rFonts w:ascii="Consolas" w:hAnsi="Consolas"/>
          <w:sz w:val="18"/>
        </w:rPr>
        <w:t>NW_006781519.1  2485891   .--.--.--..--.--.-.--.--.--.--.-.-.-.......                   2485911</w:t>
      </w:r>
    </w:p>
    <w:p>
      <w:r>
        <w:rPr>
          <w:rFonts w:ascii="Consolas" w:hAnsi="Consolas"/>
          <w:sz w:val="18"/>
        </w:rPr>
        <w:t>NW_006781519.1  2485895   .--.--.--..--.--.-.--.--.--.--.-.-.-.......                   2485915</w:t>
      </w:r>
    </w:p>
    <w:p>
      <w:r>
        <w:rPr>
          <w:rFonts w:ascii="Consolas" w:hAnsi="Consolas"/>
          <w:sz w:val="18"/>
        </w:rPr>
        <w:t>NW_006781519.1  2485899   .--.--.--..--.--.-.--.--.--.--.-.-.-.......                   2485919</w:t>
      </w:r>
    </w:p>
    <w:p>
      <w:r>
        <w:rPr>
          <w:rFonts w:ascii="Consolas" w:hAnsi="Consolas"/>
          <w:sz w:val="18"/>
        </w:rPr>
        <w:t>NW_006781519.1  2485903   .--.--.--..--.--.-.--.--.--.--.-.-.-.......                   2485923</w:t>
      </w:r>
    </w:p>
    <w:p>
      <w:r>
        <w:rPr>
          <w:rFonts w:ascii="Consolas" w:hAnsi="Consolas"/>
          <w:sz w:val="18"/>
        </w:rPr>
        <w:t>NW_006781519.1  3603064   .--.--.--..--.--.-.--.--.--.--.-.-.-.......                   3603044</w:t>
      </w:r>
    </w:p>
    <w:p>
      <w:r>
        <w:rPr>
          <w:rFonts w:ascii="Consolas" w:hAnsi="Consolas"/>
          <w:sz w:val="18"/>
        </w:rPr>
        <w:t>NW_006781519.1  3863036   .--.--.--..--.--.-.--.--.--.--.-.-.-.......                   3863056</w:t>
      </w:r>
    </w:p>
    <w:p>
      <w:r>
        <w:rPr>
          <w:rFonts w:ascii="Consolas" w:hAnsi="Consolas"/>
          <w:sz w:val="18"/>
        </w:rPr>
        <w:t>NW_006781519.1  3863040   .--.--.--..--.--.-.--.--.--.--.-.-.-.......                   3863060</w:t>
      </w:r>
    </w:p>
    <w:p>
      <w:r>
        <w:rPr>
          <w:rFonts w:ascii="Consolas" w:hAnsi="Consolas"/>
          <w:sz w:val="18"/>
        </w:rPr>
        <w:t>NW_006781519.1  3863044   .--.--.--..--.--.-.--.--.--.--.-.-.-.......                   3863064</w:t>
      </w:r>
    </w:p>
    <w:p>
      <w:r>
        <w:rPr>
          <w:rFonts w:ascii="Consolas" w:hAnsi="Consolas"/>
          <w:sz w:val="18"/>
        </w:rPr>
        <w:t>NW_006781519.1  4020469   .--.--.--..--.--.-.--.--.--.--.-.-.-.......                   4020449</w:t>
      </w:r>
    </w:p>
    <w:p>
      <w:r>
        <w:rPr>
          <w:rFonts w:ascii="Consolas" w:hAnsi="Consolas"/>
          <w:sz w:val="18"/>
        </w:rPr>
        <w:t>NW_006781519.1  4020473   .--.--.--..--.--.-.--.--.--.--.-.-.-.......                   4020453</w:t>
      </w:r>
    </w:p>
    <w:p>
      <w:r>
        <w:rPr>
          <w:rFonts w:ascii="Consolas" w:hAnsi="Consolas"/>
          <w:sz w:val="18"/>
        </w:rPr>
        <w:t>NW_006781519.1  4020477   .--.--.--..--.--.-.--.--.--.--.-.-.-.......                   4020457</w:t>
      </w:r>
    </w:p>
    <w:p>
      <w:r>
        <w:rPr>
          <w:rFonts w:ascii="Consolas" w:hAnsi="Consolas"/>
          <w:sz w:val="18"/>
        </w:rPr>
        <w:t>NW_006781519.1  4244011   .--.--.--..--.--.-.--.--.--.--.-.-.-.......                   4244031</w:t>
      </w:r>
    </w:p>
    <w:p>
      <w:r>
        <w:rPr>
          <w:rFonts w:ascii="Consolas" w:hAnsi="Consolas"/>
          <w:sz w:val="18"/>
        </w:rPr>
        <w:t>NW_006781519.1  4244015   .--.--.--..--.--.-.--.--.--.--.-.-.-.......                   4244035</w:t>
      </w:r>
    </w:p>
    <w:p>
      <w:r>
        <w:rPr>
          <w:rFonts w:ascii="Consolas" w:hAnsi="Consolas"/>
          <w:sz w:val="18"/>
        </w:rPr>
        <w:t>NW_006781519.1  4860670   .--.--.--..--.--.-.--.--.--.--.-.-.-.......                   4860690</w:t>
      </w:r>
    </w:p>
    <w:p>
      <w:r>
        <w:rPr>
          <w:rFonts w:ascii="Consolas" w:hAnsi="Consolas"/>
          <w:sz w:val="18"/>
        </w:rPr>
        <w:t>NW_006781519.1  7274826   .--.--.--..--.--.-.--.--.--.--.-.-.-.......                   7274806</w:t>
      </w:r>
    </w:p>
    <w:p>
      <w:r>
        <w:rPr>
          <w:rFonts w:ascii="Consolas" w:hAnsi="Consolas"/>
          <w:sz w:val="18"/>
        </w:rPr>
        <w:t>NW_006781519.1  7274830   .--.--.--..--.--.-.--.--.--.--.-.-.-.......                   7274810</w:t>
      </w:r>
    </w:p>
    <w:p>
      <w:r>
        <w:rPr>
          <w:rFonts w:ascii="Consolas" w:hAnsi="Consolas"/>
          <w:sz w:val="18"/>
        </w:rPr>
        <w:t>NW_006781519.1  7274834   .--.--.--..--.--.-.--.--.--.--.-.-.-.......                   7274814</w:t>
      </w:r>
    </w:p>
    <w:p>
      <w:r>
        <w:rPr>
          <w:rFonts w:ascii="Consolas" w:hAnsi="Consolas"/>
          <w:sz w:val="18"/>
        </w:rPr>
        <w:t>NW_006781519.1  7274838   .--.--.--..--.--.-.--.--.--.--.-.-.-.......                   7274818</w:t>
      </w:r>
    </w:p>
    <w:p>
      <w:r>
        <w:rPr>
          <w:rFonts w:ascii="Consolas" w:hAnsi="Consolas"/>
          <w:sz w:val="18"/>
        </w:rPr>
        <w:t>NW_006781519.1  4934740   .--.--.--..--.--.-.--.--.--.--.-.-.-...                       4934756</w:t>
      </w:r>
    </w:p>
    <w:p>
      <w:r>
        <w:rPr>
          <w:rFonts w:ascii="Consolas" w:hAnsi="Consolas"/>
          <w:sz w:val="18"/>
        </w:rPr>
        <w:t>NW_006781519.1  3376341   .--.--.--..--.--.-.--.--.--.--.-.-.-.......                   3376361</w:t>
      </w:r>
    </w:p>
    <w:p>
      <w:r>
        <w:rPr>
          <w:rFonts w:ascii="Consolas" w:hAnsi="Consolas"/>
          <w:sz w:val="18"/>
        </w:rPr>
        <w:t>NW_006781519.1  3376349   .--.--.--..--.--.-.--.--.--.--.-.-.-.C.....                   3376369</w:t>
      </w:r>
    </w:p>
    <w:p>
      <w:r>
        <w:rPr>
          <w:rFonts w:ascii="Consolas" w:hAnsi="Consolas"/>
          <w:sz w:val="18"/>
        </w:rPr>
        <w:t>NW_006781519.1  4020481   .--.--.--..--.--.-.--.--.--.--.-.-.-.......                   4020461</w:t>
      </w:r>
    </w:p>
    <w:p>
      <w:r>
        <w:rPr>
          <w:rFonts w:ascii="Consolas" w:hAnsi="Consolas"/>
          <w:sz w:val="18"/>
        </w:rPr>
        <w:t>NW_006781519.1  4860666   .--.--.--..--.--.-.--.--.--.--.-.-.-.......                   4860686</w:t>
      </w:r>
    </w:p>
    <w:p>
      <w:r>
        <w:rPr>
          <w:rFonts w:ascii="Consolas" w:hAnsi="Consolas"/>
          <w:sz w:val="18"/>
        </w:rPr>
        <w:t>NW_006781519.1  5004841   .--.--.--..--.--.-.--.--.--.--.-.-.-........                  5004862</w:t>
      </w:r>
    </w:p>
    <w:p>
      <w:r>
        <w:rPr>
          <w:rFonts w:ascii="Consolas" w:hAnsi="Consolas"/>
          <w:sz w:val="18"/>
        </w:rPr>
        <w:t>NW_006781519.1  5670380   .--.--.--..--.--.-.--.--.--.--.-.-.-........                  5670359</w:t>
      </w:r>
    </w:p>
    <w:p>
      <w:r>
        <w:rPr>
          <w:rFonts w:ascii="Consolas" w:hAnsi="Consolas"/>
          <w:sz w:val="18"/>
        </w:rPr>
        <w:t>NW_006781519.1  958181    .--.--.--..--.--.-.--.--.--.--.-.-.-.......                   958161</w:t>
      </w:r>
    </w:p>
    <w:p>
      <w:r>
        <w:rPr>
          <w:rFonts w:ascii="Consolas" w:hAnsi="Consolas"/>
          <w:sz w:val="18"/>
        </w:rPr>
        <w:t>NW_006781519.1  1241267   .--.--.--..--.--.-.--.--.--.--.-.-.-.......                   1241287</w:t>
      </w:r>
    </w:p>
    <w:p>
      <w:r>
        <w:rPr>
          <w:rFonts w:ascii="Consolas" w:hAnsi="Consolas"/>
          <w:sz w:val="18"/>
        </w:rPr>
        <w:t>NW_006781519.1  1313989   .--.--.--..--.--.-.--.--.--.--.-.-.-.....                     1313971</w:t>
      </w:r>
    </w:p>
    <w:p>
      <w:r>
        <w:rPr>
          <w:rFonts w:ascii="Consolas" w:hAnsi="Consolas"/>
          <w:sz w:val="18"/>
        </w:rPr>
        <w:t>NW_006781519.1  1314001   .--.--.--..--.--.-.--.--.--.--.-.-.-.......                   1313981</w:t>
      </w:r>
    </w:p>
    <w:p>
      <w:r>
        <w:rPr>
          <w:rFonts w:ascii="Consolas" w:hAnsi="Consolas"/>
          <w:sz w:val="18"/>
        </w:rPr>
        <w:t>NW_006781519.1  2485887   .--.--.--..--.--.-.--.--.--.--.-.-.-.......                   2485907</w:t>
      </w:r>
    </w:p>
    <w:p>
      <w:r>
        <w:rPr>
          <w:rFonts w:ascii="Consolas" w:hAnsi="Consolas"/>
          <w:sz w:val="18"/>
        </w:rPr>
        <w:t>NW_006781519.1  2906816   .--.--.--..--.--.-.--.--.--.--.-.-.-.......                   2906796</w:t>
      </w:r>
    </w:p>
    <w:p>
      <w:r>
        <w:rPr>
          <w:rFonts w:ascii="Consolas" w:hAnsi="Consolas"/>
          <w:sz w:val="18"/>
        </w:rPr>
        <w:t>NW_006781519.1  3328766   .--.--.--..--.--.-.--.--.--.--.-.-.-...                       3328782</w:t>
      </w:r>
    </w:p>
    <w:p>
      <w:r>
        <w:rPr>
          <w:rFonts w:ascii="Consolas" w:hAnsi="Consolas"/>
          <w:sz w:val="18"/>
        </w:rPr>
        <w:t>NW_006781519.1  3863032   .--.--.--..--.--.-.--.--.--.--.-.-.-.......                   3863052</w:t>
      </w:r>
    </w:p>
    <w:p>
      <w:r>
        <w:rPr>
          <w:rFonts w:ascii="Consolas" w:hAnsi="Consolas"/>
          <w:sz w:val="18"/>
        </w:rPr>
        <w:t>NW_006781519.1  3863048   .--.--.--..--.--.-.--.--.--.--.-.-.-.....                     3863066</w:t>
      </w:r>
    </w:p>
    <w:p>
      <w:r>
        <w:rPr>
          <w:rFonts w:ascii="Consolas" w:hAnsi="Consolas"/>
          <w:sz w:val="18"/>
        </w:rPr>
        <w:t>NW_006781519.1  4244007   .--.--.--..--.--.-.--.--.--.--.-.-.-.......                   4244027</w:t>
      </w:r>
    </w:p>
    <w:p>
      <w:r>
        <w:rPr>
          <w:rFonts w:ascii="Consolas" w:hAnsi="Consolas"/>
          <w:sz w:val="18"/>
        </w:rPr>
        <w:t>NW_006781519.1  4244019   .--.--.--..--.--.-.--.--.--.--.-.-.-.....                     4244037</w:t>
      </w:r>
    </w:p>
    <w:p>
      <w:r>
        <w:rPr>
          <w:rFonts w:ascii="Consolas" w:hAnsi="Consolas"/>
          <w:sz w:val="18"/>
        </w:rPr>
        <w:t>NW_006781519.1  7221563   .--.--.--..--.--.-.--.--.--.--.-.-.-.......                   7221543</w:t>
      </w:r>
    </w:p>
    <w:p>
      <w:r>
        <w:rPr>
          <w:rFonts w:ascii="Consolas" w:hAnsi="Consolas"/>
          <w:sz w:val="18"/>
        </w:rPr>
        <w:t>NW_006781519.1  92947     .--.--.--..--.--.-.--.--.--.--.-.-.-.......                   92967</w:t>
      </w:r>
    </w:p>
    <w:p>
      <w:r>
        <w:rPr>
          <w:rFonts w:ascii="Consolas" w:hAnsi="Consolas"/>
          <w:sz w:val="18"/>
        </w:rPr>
        <w:t>NW_006781519.1  958169    .--.--.--..--.--.-.--.--.--.--.-.-.-....                      958152</w:t>
      </w:r>
    </w:p>
    <w:p>
      <w:r>
        <w:rPr>
          <w:rFonts w:ascii="Consolas" w:hAnsi="Consolas"/>
          <w:sz w:val="18"/>
        </w:rPr>
        <w:t>NW_006781519.1  3328762   .--.--.--..--.--.-.--.--.--.--.-.-.-........                  3328783</w:t>
      </w:r>
    </w:p>
    <w:p>
      <w:r>
        <w:rPr>
          <w:rFonts w:ascii="Consolas" w:hAnsi="Consolas"/>
          <w:sz w:val="18"/>
        </w:rPr>
        <w:t>NW_006781519.1  3603068   .--.--.--..--.--.-.--.--.--.--.-.-.-.......                   3603048</w:t>
      </w:r>
    </w:p>
    <w:p>
      <w:r>
        <w:rPr>
          <w:rFonts w:ascii="Consolas" w:hAnsi="Consolas"/>
          <w:sz w:val="18"/>
        </w:rPr>
        <w:t>NW_006781519.1  7221559   .--.--.--..--.--.-.--.--.--.--.-.-.-....                      7221542</w:t>
      </w:r>
    </w:p>
    <w:p>
      <w:r>
        <w:rPr>
          <w:rFonts w:ascii="Consolas" w:hAnsi="Consolas"/>
          <w:sz w:val="18"/>
        </w:rPr>
        <w:t>NW_006781519.1  7373407   .--.--.--..--.--.-.--.--.--.--.-.-.-........                  7373386</w:t>
      </w:r>
    </w:p>
    <w:p>
      <w:r>
        <w:rPr>
          <w:rFonts w:ascii="Consolas" w:hAnsi="Consolas"/>
          <w:sz w:val="18"/>
        </w:rPr>
        <w:t>NW_006781519.1  551746    .--.--.--..--.--.-.--.--.--.--.-.-.-...T....                  551767</w:t>
      </w:r>
    </w:p>
    <w:p>
      <w:r>
        <w:rPr>
          <w:rFonts w:ascii="Consolas" w:hAnsi="Consolas"/>
          <w:sz w:val="18"/>
        </w:rPr>
        <w:t>NW_006781519.1  3376345   .--.--.--..--.--.-.--.--.--.--.-.-.-.....                     3376363</w:t>
      </w:r>
    </w:p>
    <w:p>
      <w:r>
        <w:rPr>
          <w:rFonts w:ascii="Consolas" w:hAnsi="Consolas"/>
          <w:sz w:val="18"/>
        </w:rPr>
        <w:t>NW_006781519.1  3376353   .--.--.--..--.--.-.--.--.--.--C-.-.-.....                     3376371</w:t>
      </w:r>
    </w:p>
    <w:p>
      <w:r>
        <w:rPr>
          <w:rFonts w:ascii="Consolas" w:hAnsi="Consolas"/>
          <w:sz w:val="18"/>
        </w:rPr>
        <w:t>NW_006781519.1  4934736   .--.--.--..--.--.-.--.--.--.--.-.-.-........                  4934757</w:t>
      </w:r>
    </w:p>
    <w:p>
      <w:r>
        <w:rPr>
          <w:rFonts w:ascii="Consolas" w:hAnsi="Consolas"/>
          <w:sz w:val="18"/>
        </w:rPr>
        <w:t>NW_006781519.1  4940867   .--.--.--..--.--.-.--.--.--.--.-.-.                           4940880</w:t>
      </w:r>
    </w:p>
    <w:p>
      <w:r>
        <w:rPr>
          <w:rFonts w:ascii="Consolas" w:hAnsi="Consolas"/>
          <w:sz w:val="18"/>
        </w:rPr>
        <w:t>NW_006781519.1  5004845   .--.--.--..--.--.-.--.--.--.--.-.-.-...                       5004861</w:t>
      </w:r>
    </w:p>
    <w:p>
      <w:r>
        <w:rPr>
          <w:rFonts w:ascii="Consolas" w:hAnsi="Consolas"/>
          <w:sz w:val="18"/>
        </w:rPr>
        <w:t>NW_006781519.1  7373403   .--.--.--..--.--.-.--.--.--.--.-.-.-...                       7373387</w:t>
      </w:r>
    </w:p>
    <w:p>
      <w:r>
        <w:rPr>
          <w:rFonts w:ascii="Consolas" w:hAnsi="Consolas"/>
          <w:sz w:val="18"/>
        </w:rPr>
        <w:t>NW_006781519.1  1259327   .--.--.--..--.--.-.--.--G--.--.-.-.-.......                   1259347</w:t>
      </w:r>
    </w:p>
    <w:p>
      <w:r>
        <w:rPr>
          <w:rFonts w:ascii="Consolas" w:hAnsi="Consolas"/>
          <w:sz w:val="18"/>
        </w:rPr>
        <w:t>NW_006781519.1  5670376   .--.--.--..--.--.-.--.--.--.--.-.-.-...                       5670360</w:t>
      </w:r>
    </w:p>
    <w:p>
      <w:r>
        <w:rPr>
          <w:rFonts w:ascii="Consolas" w:hAnsi="Consolas"/>
          <w:sz w:val="18"/>
        </w:rPr>
        <w:t>NW_006781519.1  3240737   .--.--.--..--.--.-.--.--.--.--.-.-.-........                  3240716</w:t>
      </w:r>
    </w:p>
    <w:p>
      <w:r>
        <w:rPr>
          <w:rFonts w:ascii="Consolas" w:hAnsi="Consolas"/>
          <w:sz w:val="18"/>
        </w:rPr>
        <w:t>NW_006781519.1  3240733   .--.--.--..--.--.-.--.--.--.--.-.-.-...                       3240717</w:t>
      </w:r>
    </w:p>
    <w:p>
      <w:r>
        <w:rPr>
          <w:rFonts w:ascii="Consolas" w:hAnsi="Consolas"/>
          <w:sz w:val="18"/>
        </w:rPr>
        <w:t>NW_006781519.1  5120451   .--.--.--..--.--.-.--.--.--.--.-.-.-....                      5120434</w:t>
      </w:r>
    </w:p>
    <w:p>
      <w:r>
        <w:rPr>
          <w:rFonts w:ascii="Consolas" w:hAnsi="Consolas"/>
          <w:sz w:val="18"/>
        </w:rPr>
        <w:t>NW_006781519.1  551750    .--.--.--..--.--.-.--.--.--.--.-.                             551762</w:t>
      </w:r>
    </w:p>
    <w:p>
      <w:r>
        <w:rPr>
          <w:rFonts w:ascii="Consolas" w:hAnsi="Consolas"/>
          <w:sz w:val="18"/>
        </w:rPr>
        <w:t>NW_006781519.1  3429222   .--.--.--..--.--.-.--.--.--.--.-.                             3429234</w:t>
      </w:r>
    </w:p>
    <w:p>
      <w:r>
        <w:rPr>
          <w:rFonts w:ascii="Consolas" w:hAnsi="Consolas"/>
          <w:sz w:val="18"/>
        </w:rPr>
        <w:t>NW_006781519.1  3429214   .--.--.--..--.--.-.--.--.--.--.-.-.-........                  3429235</w:t>
      </w:r>
    </w:p>
    <w:p>
      <w:r>
        <w:rPr>
          <w:rFonts w:ascii="Consolas" w:hAnsi="Consolas"/>
          <w:sz w:val="18"/>
        </w:rPr>
        <w:t>NW_006781519.1  4940863   .--.--.--..--.--.-.--.--.--.--.-.-.-....                      4940880</w:t>
      </w:r>
    </w:p>
    <w:p>
      <w:r>
        <w:rPr>
          <w:rFonts w:ascii="Consolas" w:hAnsi="Consolas"/>
          <w:sz w:val="18"/>
        </w:rPr>
        <w:t>NW_006781519.1  5120447   .--.--.--..--.--.-.--.--.--.--.-.-.                           5120434</w:t>
      </w:r>
    </w:p>
    <w:p>
      <w:r>
        <w:rPr>
          <w:rFonts w:ascii="Consolas" w:hAnsi="Consolas"/>
          <w:sz w:val="18"/>
        </w:rPr>
        <w:t>NW_006781519.1  5120455   .--.--.--..--.--.-.--.--.--.--.-.-.-.......                   5120435</w:t>
      </w:r>
    </w:p>
    <w:p>
      <w:r>
        <w:rPr>
          <w:rFonts w:ascii="Consolas" w:hAnsi="Consolas"/>
          <w:sz w:val="18"/>
        </w:rPr>
        <w:t>NW_006781519.1  1268363   .--.--.--..--.--.-.--.                                        1268355</w:t>
      </w:r>
    </w:p>
    <w:p>
      <w:r>
        <w:rPr>
          <w:rFonts w:ascii="Consolas" w:hAnsi="Consolas"/>
          <w:sz w:val="18"/>
        </w:rPr>
        <w:t>NW_006781519.1  3240729   .--.--.--..--.--.-.--.--.--.--.-.                             3240717</w:t>
      </w:r>
    </w:p>
    <w:p>
      <w:r>
        <w:rPr>
          <w:rFonts w:ascii="Consolas" w:hAnsi="Consolas"/>
          <w:sz w:val="18"/>
        </w:rPr>
        <w:t>NW_006781519.1  3429218   .--.--.--..--.--.-.--.--.--.--.-.-.-...                       3429234</w:t>
      </w:r>
    </w:p>
    <w:p>
      <w:r>
        <w:rPr>
          <w:rFonts w:ascii="Consolas" w:hAnsi="Consolas"/>
          <w:sz w:val="18"/>
        </w:rPr>
        <w:t>NW_006781519.1  4598274   .--.--.--..--.--.-.--.                                        4598266</w:t>
      </w:r>
    </w:p>
    <w:p>
      <w:r>
        <w:rPr>
          <w:rFonts w:ascii="Consolas" w:hAnsi="Consolas"/>
          <w:sz w:val="18"/>
        </w:rPr>
        <w:t>NW_006781519.1  4940859   .--.--.--..--.--.-.--.--.--.--.-.-.-.......                   4940879</w:t>
      </w:r>
    </w:p>
    <w:p>
      <w:r>
        <w:rPr>
          <w:rFonts w:ascii="Consolas" w:hAnsi="Consolas"/>
          <w:sz w:val="18"/>
        </w:rPr>
        <w:t>NW_006781519.1  5163436   .--.--.--..--.--.-.--.                                        5163444</w:t>
      </w:r>
    </w:p>
    <w:p>
      <w:r>
        <w:rPr>
          <w:rFonts w:ascii="Consolas" w:hAnsi="Consolas"/>
          <w:sz w:val="18"/>
        </w:rPr>
        <w:t>NW_006781519.1  5378449   .--.--.--..--.--.-.--.--.--.--.-.-.-....                      5378432</w:t>
      </w:r>
    </w:p>
    <w:p>
      <w:r>
        <w:rPr>
          <w:rFonts w:ascii="Consolas" w:hAnsi="Consolas"/>
          <w:sz w:val="18"/>
        </w:rPr>
        <w:t>NW_006781519.1  5378445   .--.--.--..--.--.-.--.--.--.--.-.-.                           5378432</w:t>
      </w:r>
    </w:p>
    <w:p>
      <w:r>
        <w:rPr>
          <w:rFonts w:ascii="Consolas" w:hAnsi="Consolas"/>
          <w:sz w:val="18"/>
        </w:rPr>
        <w:t>NW_006781519.1  5257961   .--.--.--..--.--.-.--.--.-----.-.-.-.......                   5257942</w:t>
      </w:r>
    </w:p>
    <w:p>
      <w:r>
        <w:rPr>
          <w:rFonts w:ascii="Consolas" w:hAnsi="Consolas"/>
          <w:sz w:val="18"/>
        </w:rPr>
        <w:t>NW_006781519.1  5257957   .--.--.--..--.--.-.-----.--.--.-.-.-.........                 5257936</w:t>
      </w:r>
    </w:p>
    <w:p>
      <w:r>
        <w:rPr>
          <w:rFonts w:ascii="Consolas" w:hAnsi="Consolas"/>
          <w:sz w:val="18"/>
        </w:rPr>
        <w:t>NW_006781519.1  2669530   .--.--.--..--.TT.-.--.--.--.--.-.-.-........                  2669507</w:t>
      </w:r>
    </w:p>
    <w:p>
      <w:r>
        <w:rPr>
          <w:rFonts w:ascii="Consolas" w:hAnsi="Consolas"/>
          <w:sz w:val="18"/>
        </w:rPr>
        <w:t>NW_006781519.1  7187226   .--.--.--..--.TT.-.--.--.--.--.-.-.-........                  7187203</w:t>
      </w:r>
    </w:p>
    <w:p>
      <w:r>
        <w:rPr>
          <w:rFonts w:ascii="Consolas" w:hAnsi="Consolas"/>
          <w:sz w:val="18"/>
        </w:rPr>
        <w:t>NW_006781377.1  11688     .--.--.--..--.--.-.--.--.--.--.-.-.-........                  11667</w:t>
      </w:r>
    </w:p>
    <w:p>
      <w:r>
        <w:rPr>
          <w:rFonts w:ascii="Consolas" w:hAnsi="Consolas"/>
          <w:sz w:val="18"/>
        </w:rPr>
        <w:t>NW_006781377.1  633940    .--.--.--..--.--.-.--.--.--.--.-.-.-.......                   633960</w:t>
      </w:r>
    </w:p>
    <w:p>
      <w:r>
        <w:rPr>
          <w:rFonts w:ascii="Consolas" w:hAnsi="Consolas"/>
          <w:sz w:val="18"/>
        </w:rPr>
        <w:t>NW_006781377.1  633952    .--.--.--..--.--.-.--.--.--.--.-.-.-........                  633973</w:t>
      </w:r>
    </w:p>
    <w:p>
      <w:r>
        <w:rPr>
          <w:rFonts w:ascii="Consolas" w:hAnsi="Consolas"/>
          <w:sz w:val="18"/>
        </w:rPr>
        <w:t>NW_006781377.1  633944    .--.--.--..--.--.-.--.--.--.--.-.-.-.......                   633964</w:t>
      </w:r>
    </w:p>
    <w:p>
      <w:r>
        <w:rPr>
          <w:rFonts w:ascii="Consolas" w:hAnsi="Consolas"/>
          <w:sz w:val="18"/>
        </w:rPr>
        <w:t>NW_006781377.1  633948    .--.--.--..--.--.-.--.--.--.--.-.-.-.......                   633968</w:t>
      </w:r>
    </w:p>
    <w:p>
      <w:r>
        <w:rPr>
          <w:rFonts w:ascii="Consolas" w:hAnsi="Consolas"/>
          <w:sz w:val="18"/>
        </w:rPr>
        <w:t>NW_006781377.1  2082371   .--.--.--..--.--.-.--.--.--.--.-.-.-.......                   2082351</w:t>
      </w:r>
    </w:p>
    <w:p>
      <w:r>
        <w:rPr>
          <w:rFonts w:ascii="Consolas" w:hAnsi="Consolas"/>
          <w:sz w:val="18"/>
        </w:rPr>
        <w:t>NW_006781377.1  2082375   .--.--.--..--.--.-.--.--.--.--.-.-.-.......                   2082355</w:t>
      </w:r>
    </w:p>
    <w:p>
      <w:r>
        <w:rPr>
          <w:rFonts w:ascii="Consolas" w:hAnsi="Consolas"/>
          <w:sz w:val="18"/>
        </w:rPr>
        <w:t>NW_006781377.1  3192245   .--.--.--..--.--.-.--.--.--.--.-.-.-.......                   3192265</w:t>
      </w:r>
    </w:p>
    <w:p>
      <w:r>
        <w:rPr>
          <w:rFonts w:ascii="Consolas" w:hAnsi="Consolas"/>
          <w:sz w:val="18"/>
        </w:rPr>
        <w:t>NW_006781377.1  3192249   .--.--.--..--.--.-.--.--.--.--.-.-.-.......                   3192269</w:t>
      </w:r>
    </w:p>
    <w:p>
      <w:r>
        <w:rPr>
          <w:rFonts w:ascii="Consolas" w:hAnsi="Consolas"/>
          <w:sz w:val="18"/>
        </w:rPr>
        <w:t>NW_006781377.1  3192253   .--.--.--..--.--.-.--.--.--.--.-.-.-.......                   3192273</w:t>
      </w:r>
    </w:p>
    <w:p>
      <w:r>
        <w:rPr>
          <w:rFonts w:ascii="Consolas" w:hAnsi="Consolas"/>
          <w:sz w:val="18"/>
        </w:rPr>
        <w:t>NW_006781377.1  3192257   .--.--.--..--.--.-.--.--.--.--.-.-.-.......                   3192277</w:t>
      </w:r>
    </w:p>
    <w:p>
      <w:r>
        <w:rPr>
          <w:rFonts w:ascii="Consolas" w:hAnsi="Consolas"/>
          <w:sz w:val="18"/>
        </w:rPr>
        <w:t>NW_006781377.1  3307671   .--.--.--..--.--.-.--.--.--.--.-.-.-.......                   3307651</w:t>
      </w:r>
    </w:p>
    <w:p>
      <w:r>
        <w:rPr>
          <w:rFonts w:ascii="Consolas" w:hAnsi="Consolas"/>
          <w:sz w:val="18"/>
        </w:rPr>
        <w:t>NW_006781377.1  722567    .--.--C--..--.--.-.--.--.--.--.-.-.-..........                722590</w:t>
      </w:r>
    </w:p>
    <w:p>
      <w:r>
        <w:rPr>
          <w:rFonts w:ascii="Consolas" w:hAnsi="Consolas"/>
          <w:sz w:val="18"/>
        </w:rPr>
        <w:t>NW_006781377.1  2082379   .--.--.--..--.--.-.--.--.--.--.-.-.-.......                   2082359</w:t>
      </w:r>
    </w:p>
    <w:p>
      <w:r>
        <w:rPr>
          <w:rFonts w:ascii="Consolas" w:hAnsi="Consolas"/>
          <w:sz w:val="18"/>
        </w:rPr>
        <w:t>NW_006781377.1  1965484   .--.--.--..--.--.-.--.--.--.--.-.-.-.......                   1965504</w:t>
      </w:r>
    </w:p>
    <w:p>
      <w:r>
        <w:rPr>
          <w:rFonts w:ascii="Consolas" w:hAnsi="Consolas"/>
          <w:sz w:val="18"/>
        </w:rPr>
        <w:t>NW_006781377.1  1965488   .--.--.--..--.--.-.--.--.--.--.-.-.-.....                     1965506</w:t>
      </w:r>
    </w:p>
    <w:p>
      <w:r>
        <w:rPr>
          <w:rFonts w:ascii="Consolas" w:hAnsi="Consolas"/>
          <w:sz w:val="18"/>
        </w:rPr>
        <w:t>NW_006781377.1  3192261   .--.--.--..--.--.-.--.--.--.--.-.-.-.....                     3192279</w:t>
      </w:r>
    </w:p>
    <w:p>
      <w:r>
        <w:rPr>
          <w:rFonts w:ascii="Consolas" w:hAnsi="Consolas"/>
          <w:sz w:val="18"/>
        </w:rPr>
        <w:t>NW_006781377.1  3307675   .--.--.--..--.--.-.--.--.--.--.-.-.-.......                   3307655</w:t>
      </w:r>
    </w:p>
    <w:p>
      <w:r>
        <w:rPr>
          <w:rFonts w:ascii="Consolas" w:hAnsi="Consolas"/>
          <w:sz w:val="18"/>
        </w:rPr>
        <w:t>NW_006781377.1  3192241   .--.--.--..--.--.-.--.--.--.--.-.-.-.......                   3192261</w:t>
      </w:r>
    </w:p>
    <w:p>
      <w:r>
        <w:rPr>
          <w:rFonts w:ascii="Consolas" w:hAnsi="Consolas"/>
          <w:sz w:val="18"/>
        </w:rPr>
        <w:t>NW_006781377.1  3169070   .--.--.--..--.--.-.--.--.--.--.-.-.-..                        3169085</w:t>
      </w:r>
    </w:p>
    <w:p>
      <w:r>
        <w:rPr>
          <w:rFonts w:ascii="Consolas" w:hAnsi="Consolas"/>
          <w:sz w:val="18"/>
        </w:rPr>
        <w:t>NW_006781377.1  732290    .--.--.--..--.--.-.--.--.--.--.-.-.-.....                     732272</w:t>
      </w:r>
    </w:p>
    <w:p>
      <w:r>
        <w:rPr>
          <w:rFonts w:ascii="Consolas" w:hAnsi="Consolas"/>
          <w:sz w:val="18"/>
        </w:rPr>
        <w:t>NW_006781377.1  1721248   .--.--.--..--.--.-.--.--.--.--.-.-.-........                  1721269</w:t>
      </w:r>
    </w:p>
    <w:p>
      <w:r>
        <w:rPr>
          <w:rFonts w:ascii="Consolas" w:hAnsi="Consolas"/>
          <w:sz w:val="18"/>
        </w:rPr>
        <w:t>NW_006781377.1  732286    .--.--.--..--.--.-.--.--.--.--.-.-.-.                         732272</w:t>
      </w:r>
    </w:p>
    <w:p>
      <w:r>
        <w:rPr>
          <w:rFonts w:ascii="Consolas" w:hAnsi="Consolas"/>
          <w:sz w:val="18"/>
        </w:rPr>
        <w:t>NW_006781377.1  1721252   .--.--.--..--.--.-.--.--.--.--.-.-.-...                       1721268</w:t>
      </w:r>
    </w:p>
    <w:p>
      <w:r>
        <w:rPr>
          <w:rFonts w:ascii="Consolas" w:hAnsi="Consolas"/>
          <w:sz w:val="18"/>
        </w:rPr>
        <w:t>NW_006781377.1  2326850   .--.--.--..--.--.-.--.--.--.--.-.-.-........                  2326871</w:t>
      </w:r>
    </w:p>
    <w:p>
      <w:r>
        <w:rPr>
          <w:rFonts w:ascii="Consolas" w:hAnsi="Consolas"/>
          <w:sz w:val="18"/>
        </w:rPr>
        <w:t>NW_006781377.1  732294    .--.--.--..--.--.-.--.--.--.--.-.-.-.......                   732274</w:t>
      </w:r>
    </w:p>
    <w:p>
      <w:r>
        <w:rPr>
          <w:rFonts w:ascii="Consolas" w:hAnsi="Consolas"/>
          <w:sz w:val="18"/>
        </w:rPr>
        <w:t>NW_006781377.1  2326854   .--.--.--..--.--.-.--.--.--.--.-.-.-...                       2326870</w:t>
      </w:r>
    </w:p>
    <w:p>
      <w:r>
        <w:rPr>
          <w:rFonts w:ascii="Consolas" w:hAnsi="Consolas"/>
          <w:sz w:val="18"/>
        </w:rPr>
        <w:t>NW_006781377.1  2577612   .--.--.--..--.--.-.--.--.--.--.-.-.-.........                 2577590</w:t>
      </w:r>
    </w:p>
    <w:p>
      <w:r>
        <w:rPr>
          <w:rFonts w:ascii="Consolas" w:hAnsi="Consolas"/>
          <w:sz w:val="18"/>
        </w:rPr>
        <w:t>NW_006781377.1  79756     .--.--.--..--.--.-.--.--.--.--.-.-.-.                         79770</w:t>
      </w:r>
    </w:p>
    <w:p>
      <w:r>
        <w:rPr>
          <w:rFonts w:ascii="Consolas" w:hAnsi="Consolas"/>
          <w:sz w:val="18"/>
        </w:rPr>
        <w:t>NW_006781377.1  79752     .--.--.--..--.--.-.--.--.--.--.-.-.-.....                     79770</w:t>
      </w:r>
    </w:p>
    <w:p>
      <w:r>
        <w:rPr>
          <w:rFonts w:ascii="Consolas" w:hAnsi="Consolas"/>
          <w:sz w:val="18"/>
        </w:rPr>
        <w:t>NW_006781377.1  1721256   .--.--.--..--.--.-.--.--.--.--.-.                             1721268</w:t>
      </w:r>
    </w:p>
    <w:p>
      <w:r>
        <w:rPr>
          <w:rFonts w:ascii="Consolas" w:hAnsi="Consolas"/>
          <w:sz w:val="18"/>
        </w:rPr>
        <w:t>NW_006781377.1  2325626   .--.--.--..--.--.-.--.--.--.--.-.-.-..                        2325641</w:t>
      </w:r>
    </w:p>
    <w:p>
      <w:r>
        <w:rPr>
          <w:rFonts w:ascii="Consolas" w:hAnsi="Consolas"/>
          <w:sz w:val="18"/>
        </w:rPr>
        <w:t>NW_006781377.1  2325622   .--.--.--..--.--.-.--.--.--.--.-.-.-......                    2325641</w:t>
      </w:r>
    </w:p>
    <w:p>
      <w:r>
        <w:rPr>
          <w:rFonts w:ascii="Consolas" w:hAnsi="Consolas"/>
          <w:sz w:val="18"/>
        </w:rPr>
        <w:t>NW_006781377.1  2326858   .--.--.--..--.--.-.--.--.--.--.-.                             2326870</w:t>
      </w:r>
    </w:p>
    <w:p>
      <w:r>
        <w:rPr>
          <w:rFonts w:ascii="Consolas" w:hAnsi="Consolas"/>
          <w:sz w:val="18"/>
        </w:rPr>
        <w:t>NW_006781006.1  868109    .--.--.--..--.--.-.--.--.--.--.-.-.-..........                868086</w:t>
      </w:r>
    </w:p>
    <w:p>
      <w:r>
        <w:rPr>
          <w:rFonts w:ascii="Consolas" w:hAnsi="Consolas"/>
          <w:sz w:val="18"/>
        </w:rPr>
        <w:t>NW_006781006.1  884890    .--.--.--..--.--.-.--.--.--.--.-.-.-.......                   884910</w:t>
      </w:r>
    </w:p>
    <w:p>
      <w:r>
        <w:rPr>
          <w:rFonts w:ascii="Consolas" w:hAnsi="Consolas"/>
          <w:sz w:val="18"/>
        </w:rPr>
        <w:t>NW_006781006.1  868113    .--.--.--..--.--.-.--.--.--.--.-.-.-.......                   868093</w:t>
      </w:r>
    </w:p>
    <w:p>
      <w:r>
        <w:rPr>
          <w:rFonts w:ascii="Consolas" w:hAnsi="Consolas"/>
          <w:sz w:val="18"/>
        </w:rPr>
        <w:t>NW_006781006.1  884894    .--.--.--..--.--.-.--.--.--.--.-.-.-.....                     884912</w:t>
      </w:r>
    </w:p>
    <w:p>
      <w:r>
        <w:rPr>
          <w:rFonts w:ascii="Consolas" w:hAnsi="Consolas"/>
          <w:sz w:val="18"/>
        </w:rPr>
        <w:t>NW_006781006.1  884886    .--.--.--..--.--.-.--.--.--.--.-.-.-.......                   884906</w:t>
      </w:r>
    </w:p>
    <w:p>
      <w:r>
        <w:rPr>
          <w:rFonts w:ascii="Consolas" w:hAnsi="Consolas"/>
          <w:sz w:val="18"/>
        </w:rPr>
        <w:t>NW_006781006.1  1124685   .--.--.--..--.--.-.--.--.--.--.-.                             1124673</w:t>
      </w:r>
    </w:p>
    <w:p>
      <w:r>
        <w:rPr>
          <w:rFonts w:ascii="Consolas" w:hAnsi="Consolas"/>
          <w:sz w:val="18"/>
        </w:rPr>
        <w:t>NW_006781006.1  1124693   .--.--.--..--.--.-.--.--.--.--.-.-.-..........                1124670</w:t>
      </w:r>
    </w:p>
    <w:p>
      <w:r>
        <w:rPr>
          <w:rFonts w:ascii="Consolas" w:hAnsi="Consolas"/>
          <w:sz w:val="18"/>
        </w:rPr>
        <w:t>NW_006781006.1  7611      .--.--.--..--.--.-.--.--.--.--.-.                             7623</w:t>
      </w:r>
    </w:p>
    <w:p>
      <w:r>
        <w:rPr>
          <w:rFonts w:ascii="Consolas" w:hAnsi="Consolas"/>
          <w:sz w:val="18"/>
        </w:rPr>
        <w:t>NW_006781006.1  7603      .--.--.--..--.--.-.--.--.--.--.-.-.-........                  7624</w:t>
      </w:r>
    </w:p>
    <w:p>
      <w:r>
        <w:rPr>
          <w:rFonts w:ascii="Consolas" w:hAnsi="Consolas"/>
          <w:sz w:val="18"/>
        </w:rPr>
        <w:t>NW_006781006.1  122896    .--.--.--..--.--.-.--.--.--.--.-.-.-.....                     122878</w:t>
      </w:r>
    </w:p>
    <w:p>
      <w:r>
        <w:rPr>
          <w:rFonts w:ascii="Consolas" w:hAnsi="Consolas"/>
          <w:sz w:val="18"/>
        </w:rPr>
        <w:t>NW_006781006.1  122892    .--.--.--..--.--.-.--.--.--.--.-.-.-.                         122878</w:t>
      </w:r>
    </w:p>
    <w:p>
      <w:r>
        <w:rPr>
          <w:rFonts w:ascii="Consolas" w:hAnsi="Consolas"/>
          <w:sz w:val="18"/>
        </w:rPr>
        <w:t>NW_006781006.1  7607      .--.--.--..--.--.-.--.--.--.--.-.-.-...                       7623</w:t>
      </w:r>
    </w:p>
    <w:p>
      <w:r>
        <w:rPr>
          <w:rFonts w:ascii="Consolas" w:hAnsi="Consolas"/>
          <w:sz w:val="18"/>
        </w:rPr>
        <w:t>NW_006781006.1  1124689   .--.--.--..--.--.-.--.--.--.--.-.-.-...                       1124673</w:t>
      </w:r>
    </w:p>
    <w:p>
      <w:r>
        <w:rPr>
          <w:rFonts w:ascii="Consolas" w:hAnsi="Consolas"/>
          <w:sz w:val="18"/>
        </w:rPr>
        <w:t>NW_006781006.1  122900    .--.--.--..--.--.-.--.--.--.--.-.-.-.......                   122880</w:t>
      </w:r>
    </w:p>
    <w:p>
      <w:r>
        <w:rPr>
          <w:rFonts w:ascii="Consolas" w:hAnsi="Consolas"/>
          <w:sz w:val="18"/>
        </w:rPr>
        <w:t>NW_006780945.1  1650968   .--.--.--..--.--.-.--.--.--.--.-.-.-..........                1650945</w:t>
      </w:r>
    </w:p>
    <w:p>
      <w:r>
        <w:rPr>
          <w:rFonts w:ascii="Consolas" w:hAnsi="Consolas"/>
          <w:sz w:val="18"/>
        </w:rPr>
        <w:t>NW_006780945.1  5135453   .--.--.--..--.--.-.--.--.--.--.-.-.-.........                 5135431</w:t>
      </w:r>
    </w:p>
    <w:p>
      <w:r>
        <w:rPr>
          <w:rFonts w:ascii="Consolas" w:hAnsi="Consolas"/>
          <w:sz w:val="18"/>
        </w:rPr>
        <w:t>NW_006780945.1  5537686   .--.--.--..--.--.-.--.--.--.--.-.-.-...C.....                 5537664</w:t>
      </w:r>
    </w:p>
    <w:p>
      <w:r>
        <w:rPr>
          <w:rFonts w:ascii="Consolas" w:hAnsi="Consolas"/>
          <w:sz w:val="18"/>
        </w:rPr>
        <w:t>NW_006780945.1  4580770   .--.--.--..--.--.-.--.--.--.--.-.-.-........                  4580749</w:t>
      </w:r>
    </w:p>
    <w:p>
      <w:r>
        <w:rPr>
          <w:rFonts w:ascii="Consolas" w:hAnsi="Consolas"/>
          <w:sz w:val="18"/>
        </w:rPr>
        <w:t>NW_006780945.1  4679475   .--.--.--..--.--.-.--.--.--.--.-.-.-........                  4679496</w:t>
      </w:r>
    </w:p>
    <w:p>
      <w:r>
        <w:rPr>
          <w:rFonts w:ascii="Consolas" w:hAnsi="Consolas"/>
          <w:sz w:val="18"/>
        </w:rPr>
        <w:t>NW_006780945.1  254437    .--.--.--..--.--.-G--.--.--.--.-.-.-......                    254418</w:t>
      </w:r>
    </w:p>
    <w:p>
      <w:r>
        <w:rPr>
          <w:rFonts w:ascii="Consolas" w:hAnsi="Consolas"/>
          <w:sz w:val="18"/>
        </w:rPr>
        <w:t>NW_006780945.1  1650972   .--.--.--..--.--.-.--.--.--.--.-.-.-.......                   1650952</w:t>
      </w:r>
    </w:p>
    <w:p>
      <w:r>
        <w:rPr>
          <w:rFonts w:ascii="Consolas" w:hAnsi="Consolas"/>
          <w:sz w:val="18"/>
        </w:rPr>
        <w:t>NW_006780945.1  1650976   .--.--.--..--.--.-.--.--.--.--.-.-.-.......                   1650956</w:t>
      </w:r>
    </w:p>
    <w:p>
      <w:r>
        <w:rPr>
          <w:rFonts w:ascii="Consolas" w:hAnsi="Consolas"/>
          <w:sz w:val="18"/>
        </w:rPr>
        <w:t>NW_006780945.1  1650980   .--.--.--..--.--.-.--.--.--.--.-.-.-.......                   1650960</w:t>
      </w:r>
    </w:p>
    <w:p>
      <w:r>
        <w:rPr>
          <w:rFonts w:ascii="Consolas" w:hAnsi="Consolas"/>
          <w:sz w:val="18"/>
        </w:rPr>
        <w:t>NW_006780945.1  1650984   .--.--.--..--.--.-.--.--.--.--.-.-.-.......                   1650964</w:t>
      </w:r>
    </w:p>
    <w:p>
      <w:r>
        <w:rPr>
          <w:rFonts w:ascii="Consolas" w:hAnsi="Consolas"/>
          <w:sz w:val="18"/>
        </w:rPr>
        <w:t>NW_006780945.1  4580774   .--.--.--..--.--.-.--.--.--.--.-.-.-.......                   4580754</w:t>
      </w:r>
    </w:p>
    <w:p>
      <w:r>
        <w:rPr>
          <w:rFonts w:ascii="Consolas" w:hAnsi="Consolas"/>
          <w:sz w:val="18"/>
        </w:rPr>
        <w:t>NW_006780945.1  5537690   .--.--.--..--.--.-.--.--.--.--.-.-.-.......                   5537670</w:t>
      </w:r>
    </w:p>
    <w:p>
      <w:r>
        <w:rPr>
          <w:rFonts w:ascii="Consolas" w:hAnsi="Consolas"/>
          <w:sz w:val="18"/>
        </w:rPr>
        <w:t>NW_006780945.1  4580786   .--.--.--..--.--.-.--.--.--.--.-.-.-.......                   4580766</w:t>
      </w:r>
    </w:p>
    <w:p>
      <w:r>
        <w:rPr>
          <w:rFonts w:ascii="Consolas" w:hAnsi="Consolas"/>
          <w:sz w:val="18"/>
        </w:rPr>
        <w:t>NW_006780945.1  4679471   .--.--.--..--.--.-.--.--.--.--.-.-.-.......                   4679491</w:t>
      </w:r>
    </w:p>
    <w:p>
      <w:r>
        <w:rPr>
          <w:rFonts w:ascii="Consolas" w:hAnsi="Consolas"/>
          <w:sz w:val="18"/>
        </w:rPr>
        <w:t>NW_006780945.1  4879688   .--.--.--..--.--.-.--.--.--.--.-.-.-........                  4879709</w:t>
      </w:r>
    </w:p>
    <w:p>
      <w:r>
        <w:rPr>
          <w:rFonts w:ascii="Consolas" w:hAnsi="Consolas"/>
          <w:sz w:val="18"/>
        </w:rPr>
        <w:t>NW_006780945.1  5537694   .--.--.--..--.--.-.--.--.--.--.-.-.-.......                   5537674</w:t>
      </w:r>
    </w:p>
    <w:p>
      <w:r>
        <w:rPr>
          <w:rFonts w:ascii="Consolas" w:hAnsi="Consolas"/>
          <w:sz w:val="18"/>
        </w:rPr>
        <w:t>NW_006780945.1  1433375   .--.--.--..--.--.-.--.--.--.--.-.-.-........                  1433396</w:t>
      </w:r>
    </w:p>
    <w:p>
      <w:r>
        <w:rPr>
          <w:rFonts w:ascii="Consolas" w:hAnsi="Consolas"/>
          <w:sz w:val="18"/>
        </w:rPr>
        <w:t>NW_006780945.1  3575180   .--.--.--..--.--.-.--.--.--.--.-.-.-........                  3575159</w:t>
      </w:r>
    </w:p>
    <w:p>
      <w:r>
        <w:rPr>
          <w:rFonts w:ascii="Consolas" w:hAnsi="Consolas"/>
          <w:sz w:val="18"/>
        </w:rPr>
        <w:t>NW_006780945.1  4415833   .--.--.--..--.--.-.--.--.--.--.-.-.-.                         4415819</w:t>
      </w:r>
    </w:p>
    <w:p>
      <w:r>
        <w:rPr>
          <w:rFonts w:ascii="Consolas" w:hAnsi="Consolas"/>
          <w:sz w:val="18"/>
        </w:rPr>
        <w:t>NW_006780945.1  3857285   .--.--.--..--.--.-.--.--.--.--.-.-.-......                    3857304</w:t>
      </w:r>
    </w:p>
    <w:p>
      <w:r>
        <w:rPr>
          <w:rFonts w:ascii="Consolas" w:hAnsi="Consolas"/>
          <w:sz w:val="18"/>
        </w:rPr>
        <w:t>NW_006780945.1  4580782   .--.--.--..--.--.-.--.--.--.--.-.-.-.......                   4580762</w:t>
      </w:r>
    </w:p>
    <w:p>
      <w:r>
        <w:rPr>
          <w:rFonts w:ascii="Consolas" w:hAnsi="Consolas"/>
          <w:sz w:val="18"/>
        </w:rPr>
        <w:t>NW_006780945.1  3575176   .--.--.--..--.--.-.--.--.--.--.-.-.-...                       3575160</w:t>
      </w:r>
    </w:p>
    <w:p>
      <w:r>
        <w:rPr>
          <w:rFonts w:ascii="Consolas" w:hAnsi="Consolas"/>
          <w:sz w:val="18"/>
        </w:rPr>
        <w:t>NW_006780945.1  4879692   .--.--.--..--.--.-.--.--.--.--.-.-.-...                       4879708</w:t>
      </w:r>
    </w:p>
    <w:p>
      <w:r>
        <w:rPr>
          <w:rFonts w:ascii="Consolas" w:hAnsi="Consolas"/>
          <w:sz w:val="18"/>
        </w:rPr>
        <w:t>NW_006780945.1  1433379   .--.--.--..--.--.-.--.--.--.--.-.-.-...                       1433395</w:t>
      </w:r>
    </w:p>
    <w:p>
      <w:r>
        <w:rPr>
          <w:rFonts w:ascii="Consolas" w:hAnsi="Consolas"/>
          <w:sz w:val="18"/>
        </w:rPr>
        <w:t>NW_006780945.1  4983397   .--.--.--..--.--.-.--.--.--.--.-.-.-.....                     4983415</w:t>
      </w:r>
    </w:p>
    <w:p>
      <w:r>
        <w:rPr>
          <w:rFonts w:ascii="Consolas" w:hAnsi="Consolas"/>
          <w:sz w:val="18"/>
        </w:rPr>
        <w:t>NW_006780945.1  1694003   .--.--.--..--.--.-.--.--.--.--.-.                             1694015</w:t>
      </w:r>
    </w:p>
    <w:p>
      <w:r>
        <w:rPr>
          <w:rFonts w:ascii="Consolas" w:hAnsi="Consolas"/>
          <w:sz w:val="18"/>
        </w:rPr>
        <w:t>NW_006780945.1  1693995   .--.--.--..--.--.-.--.--.--.--.-.-.-..........                1694018</w:t>
      </w:r>
    </w:p>
    <w:p>
      <w:r>
        <w:rPr>
          <w:rFonts w:ascii="Consolas" w:hAnsi="Consolas"/>
          <w:sz w:val="18"/>
        </w:rPr>
        <w:t>NW_006780945.1  2182123   .--.--.--..--.--.-.--.--.--.--.-.-.-....                      2182106</w:t>
      </w:r>
    </w:p>
    <w:p>
      <w:r>
        <w:rPr>
          <w:rFonts w:ascii="Consolas" w:hAnsi="Consolas"/>
          <w:sz w:val="18"/>
        </w:rPr>
        <w:t>NW_006780945.1  3001481   .--.--.--..--.--.-.--.--.--.--.-.-.-.                         3001495</w:t>
      </w:r>
    </w:p>
    <w:p>
      <w:r>
        <w:rPr>
          <w:rFonts w:ascii="Consolas" w:hAnsi="Consolas"/>
          <w:sz w:val="18"/>
        </w:rPr>
        <w:t>NW_006780945.1  43105     .--.--.--..--.--.-.--.--.--.--.-.-.-........                  43126</w:t>
      </w:r>
    </w:p>
    <w:p>
      <w:r>
        <w:rPr>
          <w:rFonts w:ascii="Consolas" w:hAnsi="Consolas"/>
          <w:sz w:val="18"/>
        </w:rPr>
        <w:t>NW_006780945.1  433255    .--.--.--..--.--.-.--.--.--.--.-.                             433243</w:t>
      </w:r>
    </w:p>
    <w:p>
      <w:r>
        <w:rPr>
          <w:rFonts w:ascii="Consolas" w:hAnsi="Consolas"/>
          <w:sz w:val="18"/>
        </w:rPr>
        <w:t>NW_006780945.1  2182127   .--.--.--..--.--.-.--.--.--.--.-.-.-.......                   2182107</w:t>
      </w:r>
    </w:p>
    <w:p>
      <w:r>
        <w:rPr>
          <w:rFonts w:ascii="Consolas" w:hAnsi="Consolas"/>
          <w:sz w:val="18"/>
        </w:rPr>
        <w:t>NW_006780945.1  3001477   .--.--.--..--.--.-.--.--.--.--.-.-.-.....                     3001495</w:t>
      </w:r>
    </w:p>
    <w:p>
      <w:r>
        <w:rPr>
          <w:rFonts w:ascii="Consolas" w:hAnsi="Consolas"/>
          <w:sz w:val="18"/>
        </w:rPr>
        <w:t>NW_006780945.1  4150053   .--.--.--..--.--.-.--.--.--.--.-.-.-..                        4150068</w:t>
      </w:r>
    </w:p>
    <w:p>
      <w:r>
        <w:rPr>
          <w:rFonts w:ascii="Consolas" w:hAnsi="Consolas"/>
          <w:sz w:val="18"/>
        </w:rPr>
        <w:t>NW_006780945.1  4150049   .--.--.--..--.--.-.--.--.--.--.-.-.-......                    4150068</w:t>
      </w:r>
    </w:p>
    <w:p>
      <w:r>
        <w:rPr>
          <w:rFonts w:ascii="Consolas" w:hAnsi="Consolas"/>
          <w:sz w:val="18"/>
        </w:rPr>
        <w:t>NW_006780945.1  4415837   .--.--.--..--.--.-.--.--.--.--.-.-.-.....                     4415819</w:t>
      </w:r>
    </w:p>
    <w:p>
      <w:r>
        <w:rPr>
          <w:rFonts w:ascii="Consolas" w:hAnsi="Consolas"/>
          <w:sz w:val="18"/>
        </w:rPr>
        <w:t>NW_006780945.1  5135445   .--.--.--..--.--.-.--.--.--.--.-.                             5135433</w:t>
      </w:r>
    </w:p>
    <w:p>
      <w:r>
        <w:rPr>
          <w:rFonts w:ascii="Consolas" w:hAnsi="Consolas"/>
          <w:sz w:val="18"/>
        </w:rPr>
        <w:t>NW_006780945.1  43109     .--.--.--..--.--.-.--.--.--.--.-.-.-...                       43125</w:t>
      </w:r>
    </w:p>
    <w:p>
      <w:r>
        <w:rPr>
          <w:rFonts w:ascii="Consolas" w:hAnsi="Consolas"/>
          <w:sz w:val="18"/>
        </w:rPr>
        <w:t>NW_006780945.1  2182119   .--.--.--..--.--.-.--.--.--.--.-.-.                           2182106</w:t>
      </w:r>
    </w:p>
    <w:p>
      <w:r>
        <w:rPr>
          <w:rFonts w:ascii="Consolas" w:hAnsi="Consolas"/>
          <w:sz w:val="18"/>
        </w:rPr>
        <w:t>NW_006780945.1  43113     .--.--.--..--.--.-.--.--.--.--.-.                             43125</w:t>
      </w:r>
    </w:p>
    <w:p>
      <w:r>
        <w:rPr>
          <w:rFonts w:ascii="Consolas" w:hAnsi="Consolas"/>
          <w:sz w:val="18"/>
        </w:rPr>
        <w:t>NW_006780945.1  433263    .--.--.--..--.--.-.--.--.--.--.-.-.-.......                   433243</w:t>
      </w:r>
    </w:p>
    <w:p>
      <w:r>
        <w:rPr>
          <w:rFonts w:ascii="Consolas" w:hAnsi="Consolas"/>
          <w:sz w:val="18"/>
        </w:rPr>
        <w:t>NW_006780945.1  433259    .--.--.--..--.--.-.--.--.--.--.-.-.-...                       433243</w:t>
      </w:r>
    </w:p>
    <w:p>
      <w:r>
        <w:rPr>
          <w:rFonts w:ascii="Consolas" w:hAnsi="Consolas"/>
          <w:sz w:val="18"/>
        </w:rPr>
        <w:t>NW_006780945.1  1083840   .--.--.--..--.--.-.--.--.--.--.                               1083829</w:t>
      </w:r>
    </w:p>
    <w:p>
      <w:r>
        <w:rPr>
          <w:rFonts w:ascii="Consolas" w:hAnsi="Consolas"/>
          <w:sz w:val="18"/>
        </w:rPr>
        <w:t>NW_006780945.1  1693999   .--.--.--..--.--.-.--.--.--.--.-.-.-...                       1694015</w:t>
      </w:r>
    </w:p>
    <w:p>
      <w:r>
        <w:rPr>
          <w:rFonts w:ascii="Consolas" w:hAnsi="Consolas"/>
          <w:sz w:val="18"/>
        </w:rPr>
        <w:t>NW_006780945.1  3001473   .--.--.--..--.--.-.--.--.--.--.-.-.-.......                   3001493</w:t>
      </w:r>
    </w:p>
    <w:p>
      <w:r>
        <w:rPr>
          <w:rFonts w:ascii="Consolas" w:hAnsi="Consolas"/>
          <w:sz w:val="18"/>
        </w:rPr>
        <w:t>NW_006780945.1  4415841   .--.--.--..--.--.-.--.--.--.--.-.-.-.......                   4415821</w:t>
      </w:r>
    </w:p>
    <w:p>
      <w:r>
        <w:rPr>
          <w:rFonts w:ascii="Consolas" w:hAnsi="Consolas"/>
          <w:sz w:val="18"/>
        </w:rPr>
        <w:t>NW_006780882.1  1903251   .--.--.--..--.--.-.--.--.--.--.-.-.-........                  1903272</w:t>
      </w:r>
    </w:p>
    <w:p>
      <w:r>
        <w:rPr>
          <w:rFonts w:ascii="Consolas" w:hAnsi="Consolas"/>
          <w:sz w:val="18"/>
        </w:rPr>
        <w:t>NW_006780882.1  68863     .--.--.--..--.--.-.--.--.--.--.-.-.-.......                   68843</w:t>
      </w:r>
    </w:p>
    <w:p>
      <w:r>
        <w:rPr>
          <w:rFonts w:ascii="Consolas" w:hAnsi="Consolas"/>
          <w:sz w:val="18"/>
        </w:rPr>
        <w:t>NW_006780882.1  68867     .--.--.--..--.--.-.--.--.--.--.-.-.-.......                   68847</w:t>
      </w:r>
    </w:p>
    <w:p>
      <w:r>
        <w:rPr>
          <w:rFonts w:ascii="Consolas" w:hAnsi="Consolas"/>
          <w:sz w:val="18"/>
        </w:rPr>
        <w:t>NW_006780882.1  69310     .--.--.--..--.--.-.--.--.--.--.-.-.-.......                   69290</w:t>
      </w:r>
    </w:p>
    <w:p>
      <w:r>
        <w:rPr>
          <w:rFonts w:ascii="Consolas" w:hAnsi="Consolas"/>
          <w:sz w:val="18"/>
        </w:rPr>
        <w:t>NW_006780882.1  69314     .--.--.--..--.--.-.--.--.--.--.-.-.-.......                   69294</w:t>
      </w:r>
    </w:p>
    <w:p>
      <w:r>
        <w:rPr>
          <w:rFonts w:ascii="Consolas" w:hAnsi="Consolas"/>
          <w:sz w:val="18"/>
        </w:rPr>
        <w:t>NW_006780882.1  1446833   .--.--.--..--.--.-.--.--.--.--.-.-.-......                    1446814</w:t>
      </w:r>
    </w:p>
    <w:p>
      <w:r>
        <w:rPr>
          <w:rFonts w:ascii="Consolas" w:hAnsi="Consolas"/>
          <w:sz w:val="18"/>
        </w:rPr>
        <w:t>NW_006780882.1  1446837   .--.--.--..--.--.-.--.--.--.--.-.-.-.......                   1446817</w:t>
      </w:r>
    </w:p>
    <w:p>
      <w:r>
        <w:rPr>
          <w:rFonts w:ascii="Consolas" w:hAnsi="Consolas"/>
          <w:sz w:val="18"/>
        </w:rPr>
        <w:t>NW_006780882.1  2540010   .--.--.--..--.--.-.--.--.--.--.-.-.-........                  2540031</w:t>
      </w:r>
    </w:p>
    <w:p>
      <w:r>
        <w:rPr>
          <w:rFonts w:ascii="Consolas" w:hAnsi="Consolas"/>
          <w:sz w:val="18"/>
        </w:rPr>
        <w:t>NW_006780882.1  68859     .--.--.--..--.--.-.--.--.--.--.-.-.-.....                     68841</w:t>
      </w:r>
    </w:p>
    <w:p>
      <w:r>
        <w:rPr>
          <w:rFonts w:ascii="Consolas" w:hAnsi="Consolas"/>
          <w:sz w:val="18"/>
        </w:rPr>
        <w:t>NW_006780882.1  69306     .--.--.--..--.--.-.--.--.--.--.-.-.-.....                     69288</w:t>
      </w:r>
    </w:p>
    <w:p>
      <w:r>
        <w:rPr>
          <w:rFonts w:ascii="Consolas" w:hAnsi="Consolas"/>
          <w:sz w:val="18"/>
        </w:rPr>
        <w:t>NW_006780882.1  484333    .--.--.--..--.--.-.--.--.--.--.-.-.-........                  484354</w:t>
      </w:r>
    </w:p>
    <w:p>
      <w:r>
        <w:rPr>
          <w:rFonts w:ascii="Consolas" w:hAnsi="Consolas"/>
          <w:sz w:val="18"/>
        </w:rPr>
        <w:t>NW_006780882.1  2540014   .--.--.--..--.--.-.--.--.--.--.-.-.-...                       2540030</w:t>
      </w:r>
    </w:p>
    <w:p>
      <w:r>
        <w:rPr>
          <w:rFonts w:ascii="Consolas" w:hAnsi="Consolas"/>
          <w:sz w:val="18"/>
        </w:rPr>
        <w:t>NW_006780882.1  1794204   .--.--.--..--.--.-.--.--.--.--.-.-.-........                  1794183</w:t>
      </w:r>
    </w:p>
    <w:p>
      <w:r>
        <w:rPr>
          <w:rFonts w:ascii="Consolas" w:hAnsi="Consolas"/>
          <w:sz w:val="18"/>
        </w:rPr>
        <w:t>NW_006780882.1  1794196   .--.--.--..--.--.-.--.--.--.--.-.                             1794184</w:t>
      </w:r>
    </w:p>
    <w:p>
      <w:r>
        <w:rPr>
          <w:rFonts w:ascii="Consolas" w:hAnsi="Consolas"/>
          <w:sz w:val="18"/>
        </w:rPr>
        <w:t>NW_006780882.1  1794200   .--.--.--..--.--.-.--.--.--.--.-.-.-...                       1794184</w:t>
      </w:r>
    </w:p>
    <w:p>
      <w:r>
        <w:rPr>
          <w:rFonts w:ascii="Consolas" w:hAnsi="Consolas"/>
          <w:sz w:val="18"/>
        </w:rPr>
        <w:t>NW_006780882.1  2540022   .--.--.--..--.--.-.--.T-.--.--.-.-.-.......                   2540043</w:t>
      </w:r>
    </w:p>
    <w:p>
      <w:r>
        <w:rPr>
          <w:rFonts w:ascii="Consolas" w:hAnsi="Consolas"/>
          <w:sz w:val="18"/>
        </w:rPr>
        <w:t>NW_006780868.1  1062819   .--.--.--..--.--.-.--.--.--.--.-.-.-.......                   1062799</w:t>
      </w:r>
    </w:p>
    <w:p>
      <w:r>
        <w:rPr>
          <w:rFonts w:ascii="Consolas" w:hAnsi="Consolas"/>
          <w:sz w:val="18"/>
        </w:rPr>
        <w:t>NW_006780868.1  1196126   .--.--.--..--.--.-.--.--.--.--.-.-.-.......                   1196146</w:t>
      </w:r>
    </w:p>
    <w:p>
      <w:r>
        <w:rPr>
          <w:rFonts w:ascii="Consolas" w:hAnsi="Consolas"/>
          <w:sz w:val="18"/>
        </w:rPr>
        <w:t>NW_006780868.1  1087166   .--.--.--..--.--.-.--.--.--.--.-.-.-........                  1087187</w:t>
      </w:r>
    </w:p>
    <w:p>
      <w:r>
        <w:rPr>
          <w:rFonts w:ascii="Consolas" w:hAnsi="Consolas"/>
          <w:sz w:val="18"/>
        </w:rPr>
        <w:t>NW_006780868.1  1087170   .--.--.--..--.--.-.--.--.--.--.-.-.-...T....                  1087191</w:t>
      </w:r>
    </w:p>
    <w:p>
      <w:r>
        <w:rPr>
          <w:rFonts w:ascii="Consolas" w:hAnsi="Consolas"/>
          <w:sz w:val="18"/>
        </w:rPr>
        <w:t>NW_006780868.1  107861    .--.--.--..--.--.-.--.--.--.--.-.-.-.......                   107881</w:t>
      </w:r>
    </w:p>
    <w:p>
      <w:r>
        <w:rPr>
          <w:rFonts w:ascii="Consolas" w:hAnsi="Consolas"/>
          <w:sz w:val="18"/>
        </w:rPr>
        <w:t>NW_006780868.1  107865    .--.--.--..--.--.-.--.--.--.--.-.-.-.......                   107885</w:t>
      </w:r>
    </w:p>
    <w:p>
      <w:r>
        <w:rPr>
          <w:rFonts w:ascii="Consolas" w:hAnsi="Consolas"/>
          <w:sz w:val="18"/>
        </w:rPr>
        <w:t>NW_006780868.1  107869    .--.--.--..--.--.-.--.--.--.--.-.-.-.......                   107889</w:t>
      </w:r>
    </w:p>
    <w:p>
      <w:r>
        <w:rPr>
          <w:rFonts w:ascii="Consolas" w:hAnsi="Consolas"/>
          <w:sz w:val="18"/>
        </w:rPr>
        <w:t>NW_006780868.1  107873    .--.--.--..--.--.-.--.--.--.--.-.-.-.......                   107893</w:t>
      </w:r>
    </w:p>
    <w:p>
      <w:r>
        <w:rPr>
          <w:rFonts w:ascii="Consolas" w:hAnsi="Consolas"/>
          <w:sz w:val="18"/>
        </w:rPr>
        <w:t>NW_006780868.1  107877    .--.--.--..--.--.-.--.--.--.--.-.-.-.......                   107897</w:t>
      </w:r>
    </w:p>
    <w:p>
      <w:r>
        <w:rPr>
          <w:rFonts w:ascii="Consolas" w:hAnsi="Consolas"/>
          <w:sz w:val="18"/>
        </w:rPr>
        <w:t>NW_006780868.1  107881    .--.--.--..--.--.-.--.--.--.--.-.-.-.......                   107901</w:t>
      </w:r>
    </w:p>
    <w:p>
      <w:r>
        <w:rPr>
          <w:rFonts w:ascii="Consolas" w:hAnsi="Consolas"/>
          <w:sz w:val="18"/>
        </w:rPr>
        <w:t>NW_006780868.1  107885    .--.--.--..--.--.-.--.--.--.--.-.-.-.......                   107905</w:t>
      </w:r>
    </w:p>
    <w:p>
      <w:r>
        <w:rPr>
          <w:rFonts w:ascii="Consolas" w:hAnsi="Consolas"/>
          <w:sz w:val="18"/>
        </w:rPr>
        <w:t>NW_006780868.1  107889    .--.--.--..--.--.-.--.--.--.--.-.-.-.......                   107909</w:t>
      </w:r>
    </w:p>
    <w:p>
      <w:r>
        <w:rPr>
          <w:rFonts w:ascii="Consolas" w:hAnsi="Consolas"/>
          <w:sz w:val="18"/>
        </w:rPr>
        <w:t>NW_006780868.1  268768    .--.--.--..--.--.-.--.--.--.--.-.-.-.......                   268748</w:t>
      </w:r>
    </w:p>
    <w:p>
      <w:r>
        <w:rPr>
          <w:rFonts w:ascii="Consolas" w:hAnsi="Consolas"/>
          <w:sz w:val="18"/>
        </w:rPr>
        <w:t>NW_006780868.1  268772    .--.--.--..--.--.-.--.--.--.--.-.-.-.......                   268752</w:t>
      </w:r>
    </w:p>
    <w:p>
      <w:r>
        <w:rPr>
          <w:rFonts w:ascii="Consolas" w:hAnsi="Consolas"/>
          <w:sz w:val="18"/>
        </w:rPr>
        <w:t>NW_006780868.1  268776    .--.--.--..--.--.-.--.--.--.--.-.-.-.......                   268756</w:t>
      </w:r>
    </w:p>
    <w:p>
      <w:r>
        <w:rPr>
          <w:rFonts w:ascii="Consolas" w:hAnsi="Consolas"/>
          <w:sz w:val="18"/>
        </w:rPr>
        <w:t>NW_006780868.1  268780    .--.--.--..--.--.-.--.--.--.--.-.-.-.......                   268760</w:t>
      </w:r>
    </w:p>
    <w:p>
      <w:r>
        <w:rPr>
          <w:rFonts w:ascii="Consolas" w:hAnsi="Consolas"/>
          <w:sz w:val="18"/>
        </w:rPr>
        <w:t>NW_006780868.1  886465    .--.--.--..--.--.-.--.--.--.--.-.-.-.......                   886445</w:t>
      </w:r>
    </w:p>
    <w:p>
      <w:r>
        <w:rPr>
          <w:rFonts w:ascii="Consolas" w:hAnsi="Consolas"/>
          <w:sz w:val="18"/>
        </w:rPr>
        <w:t>NW_006780868.1  886469    .--.--.--..--.--.-.--.--.--.--.-.-.-.......                   886449</w:t>
      </w:r>
    </w:p>
    <w:p>
      <w:r>
        <w:rPr>
          <w:rFonts w:ascii="Consolas" w:hAnsi="Consolas"/>
          <w:sz w:val="18"/>
        </w:rPr>
        <w:t>NW_006780868.1  886473    .--.--.--..--.--.-.--.--.--.--.-.-.-.......                   886453</w:t>
      </w:r>
    </w:p>
    <w:p>
      <w:r>
        <w:rPr>
          <w:rFonts w:ascii="Consolas" w:hAnsi="Consolas"/>
          <w:sz w:val="18"/>
        </w:rPr>
        <w:t>NW_006780868.1  1062815   .--.--.--..--.--.-.--.--.--.--.-.-.-.......                   1062795</w:t>
      </w:r>
    </w:p>
    <w:p>
      <w:r>
        <w:rPr>
          <w:rFonts w:ascii="Consolas" w:hAnsi="Consolas"/>
          <w:sz w:val="18"/>
        </w:rPr>
        <w:t>NW_006780868.1  856202    .--.--.--C.--.--.-.--.--.--.--.-.-.-.......                   856222</w:t>
      </w:r>
    </w:p>
    <w:p>
      <w:r>
        <w:rPr>
          <w:rFonts w:ascii="Consolas" w:hAnsi="Consolas"/>
          <w:sz w:val="18"/>
        </w:rPr>
        <w:t>NW_006780868.1  107857    .--.--.--..--.--.-.--.--.--.--.-.-.-.......                   107877</w:t>
      </w:r>
    </w:p>
    <w:p>
      <w:r>
        <w:rPr>
          <w:rFonts w:ascii="Consolas" w:hAnsi="Consolas"/>
          <w:sz w:val="18"/>
        </w:rPr>
        <w:t>NW_006780868.1  107893    .--.--.--..--.--.-.--.--.--.--.-.-.-......                    107912</w:t>
      </w:r>
    </w:p>
    <w:p>
      <w:r>
        <w:rPr>
          <w:rFonts w:ascii="Consolas" w:hAnsi="Consolas"/>
          <w:sz w:val="18"/>
        </w:rPr>
        <w:t>NW_006780868.1  268764    .--.--.--..--.--.-.--.--.--.--.-.-.-......                    268745</w:t>
      </w:r>
    </w:p>
    <w:p>
      <w:r>
        <w:rPr>
          <w:rFonts w:ascii="Consolas" w:hAnsi="Consolas"/>
          <w:sz w:val="18"/>
        </w:rPr>
        <w:t>NW_006780868.1  886461    .--.--.--..--.--.-.--.--.--.--.-.-.-......                    886442</w:t>
      </w:r>
    </w:p>
    <w:p>
      <w:r>
        <w:rPr>
          <w:rFonts w:ascii="Consolas" w:hAnsi="Consolas"/>
          <w:sz w:val="18"/>
        </w:rPr>
        <w:t>NW_006780868.1  856198    .--.--.--..--.--.-C--.--.--.--.-.-.-.......                   856218</w:t>
      </w:r>
    </w:p>
    <w:p>
      <w:r>
        <w:rPr>
          <w:rFonts w:ascii="Consolas" w:hAnsi="Consolas"/>
          <w:sz w:val="18"/>
        </w:rPr>
        <w:t>NW_006780868.1  886477    .--.--.--..--.--.-.--.--.--.--.-.-.-.......                   886457</w:t>
      </w:r>
    </w:p>
    <w:p>
      <w:r>
        <w:rPr>
          <w:rFonts w:ascii="Consolas" w:hAnsi="Consolas"/>
          <w:sz w:val="18"/>
        </w:rPr>
        <w:t>NW_006780868.1  1062811   .--.--.--..--.--.-.--.--.--.--.-.-.-.....                     1062793</w:t>
      </w:r>
    </w:p>
    <w:p>
      <w:r>
        <w:rPr>
          <w:rFonts w:ascii="Consolas" w:hAnsi="Consolas"/>
          <w:sz w:val="18"/>
        </w:rPr>
        <w:t>NW_006780868.1  856206    .--.--.--..--.--.-.--.--.--.--.-.-.-.....                     856224</w:t>
      </w:r>
    </w:p>
    <w:p>
      <w:r>
        <w:rPr>
          <w:rFonts w:ascii="Consolas" w:hAnsi="Consolas"/>
          <w:sz w:val="18"/>
        </w:rPr>
        <w:t>NW_006780868.1  268784    .--.--.--..--.--.-.--.--.--.--.-.-.-.......                   268764</w:t>
      </w:r>
    </w:p>
    <w:p>
      <w:r>
        <w:rPr>
          <w:rFonts w:ascii="Consolas" w:hAnsi="Consolas"/>
          <w:sz w:val="18"/>
        </w:rPr>
        <w:t>NW_006780868.1  1087162   .--.--.--..--.--.-.--.--.--.--.-.-.-.......                   1087182</w:t>
      </w:r>
    </w:p>
    <w:p>
      <w:r>
        <w:rPr>
          <w:rFonts w:ascii="Consolas" w:hAnsi="Consolas"/>
          <w:sz w:val="18"/>
        </w:rPr>
        <w:t>NW_006780868.1  866188    .--.--.--..--.--.-G--.--.--.--.-.-.-........                  866209</w:t>
      </w:r>
    </w:p>
    <w:p>
      <w:r>
        <w:rPr>
          <w:rFonts w:ascii="Consolas" w:hAnsi="Consolas"/>
          <w:sz w:val="18"/>
        </w:rPr>
        <w:t>NW_006780868.1  866192    .--.--.--G.--.--.-.--.--.--.--.-.-.-...                       866208</w:t>
      </w:r>
    </w:p>
    <w:p>
      <w:r>
        <w:rPr>
          <w:rFonts w:ascii="Consolas" w:hAnsi="Consolas"/>
          <w:sz w:val="18"/>
        </w:rPr>
        <w:t>NW_006780679.1  388613    .--.--.--..--.--.-.--.--.--.--.-.-.-..........                388636</w:t>
      </w:r>
    </w:p>
    <w:p>
      <w:r>
        <w:rPr>
          <w:rFonts w:ascii="Consolas" w:hAnsi="Consolas"/>
          <w:sz w:val="18"/>
        </w:rPr>
        <w:t>NW_006780679.1  1339969   .--.--.--..--.--.-.--.--.--.--.-.-.-........                  1339948</w:t>
      </w:r>
    </w:p>
    <w:p>
      <w:r>
        <w:rPr>
          <w:rFonts w:ascii="Consolas" w:hAnsi="Consolas"/>
          <w:sz w:val="18"/>
        </w:rPr>
        <w:t>NW_006780679.1  1713958   .--.--.--..--.--.-.--.--.--.--.-.-.-........                  1713979</w:t>
      </w:r>
    </w:p>
    <w:p>
      <w:r>
        <w:rPr>
          <w:rFonts w:ascii="Consolas" w:hAnsi="Consolas"/>
          <w:sz w:val="18"/>
        </w:rPr>
        <w:t>NW_006780679.1  783821    .--.--.--..--.--.-.--.--T--.--.-.-T-........                  783800</w:t>
      </w:r>
    </w:p>
    <w:p>
      <w:r>
        <w:rPr>
          <w:rFonts w:ascii="Consolas" w:hAnsi="Consolas"/>
          <w:sz w:val="18"/>
        </w:rPr>
        <w:t>NW_006780679.1  388605    .--.--.--..--.--.-.--.--.--.--.-.-.-.......                   388625</w:t>
      </w:r>
    </w:p>
    <w:p>
      <w:r>
        <w:rPr>
          <w:rFonts w:ascii="Consolas" w:hAnsi="Consolas"/>
          <w:sz w:val="18"/>
        </w:rPr>
        <w:t>NW_006780679.1  388609    .--.--.--..--.--.-.--.--.--.--.-.-.-.......                   388629</w:t>
      </w:r>
    </w:p>
    <w:p>
      <w:r>
        <w:rPr>
          <w:rFonts w:ascii="Consolas" w:hAnsi="Consolas"/>
          <w:sz w:val="18"/>
        </w:rPr>
        <w:t>NW_006780679.1  1713954   .--.--.--..--.--.-.--.--.--.--.-.-.-.......                   1713974</w:t>
      </w:r>
    </w:p>
    <w:p>
      <w:r>
        <w:rPr>
          <w:rFonts w:ascii="Consolas" w:hAnsi="Consolas"/>
          <w:sz w:val="18"/>
        </w:rPr>
        <w:t>NW_006780679.1  388597    .--.--.--..--.--.-.--.--.--.--.-.-.-.......                   388617</w:t>
      </w:r>
    </w:p>
    <w:p>
      <w:r>
        <w:rPr>
          <w:rFonts w:ascii="Consolas" w:hAnsi="Consolas"/>
          <w:sz w:val="18"/>
        </w:rPr>
        <w:t>NW_006780679.1  540381    .--.--.--..--.--.-.--.--.--.--.-.-.-........                  540360</w:t>
      </w:r>
    </w:p>
    <w:p>
      <w:r>
        <w:rPr>
          <w:rFonts w:ascii="Consolas" w:hAnsi="Consolas"/>
          <w:sz w:val="18"/>
        </w:rPr>
        <w:t>NW_006780679.1  1713950   .--.--.--..--.--.-.--.--.--.--.-.-.-.......                   1713970</w:t>
      </w:r>
    </w:p>
    <w:p>
      <w:r>
        <w:rPr>
          <w:rFonts w:ascii="Consolas" w:hAnsi="Consolas"/>
          <w:sz w:val="18"/>
        </w:rPr>
        <w:t>NW_006780679.1  540377    .--.--.--..--.--.-.--.--.--.--.-.-.-...                       540361</w:t>
      </w:r>
    </w:p>
    <w:p>
      <w:r>
        <w:rPr>
          <w:rFonts w:ascii="Consolas" w:hAnsi="Consolas"/>
          <w:sz w:val="18"/>
        </w:rPr>
        <w:t>NW_006780658.1  1022823   .--.--.--..--.--.-.--.--.--.--.-.-.-..........                1022800</w:t>
      </w:r>
    </w:p>
    <w:p>
      <w:r>
        <w:rPr>
          <w:rFonts w:ascii="Consolas" w:hAnsi="Consolas"/>
          <w:sz w:val="18"/>
        </w:rPr>
        <w:t>NW_006780658.1  2012259   .--.--.--..--.--.-.--.--.--.--.-.-.-........                  2012238</w:t>
      </w:r>
    </w:p>
    <w:p>
      <w:r>
        <w:rPr>
          <w:rFonts w:ascii="Consolas" w:hAnsi="Consolas"/>
          <w:sz w:val="18"/>
        </w:rPr>
        <w:t>NW_006780658.1  1318499   .--.--.--..--.--.-.--.--.--.--.-.-.-.......                   1318519</w:t>
      </w:r>
    </w:p>
    <w:p>
      <w:r>
        <w:rPr>
          <w:rFonts w:ascii="Consolas" w:hAnsi="Consolas"/>
          <w:sz w:val="18"/>
        </w:rPr>
        <w:t>NW_006780658.1  1318503   .--.--.--..--.--.-.--.--.--.--.-.-.-.......                   1318523</w:t>
      </w:r>
    </w:p>
    <w:p>
      <w:r>
        <w:rPr>
          <w:rFonts w:ascii="Consolas" w:hAnsi="Consolas"/>
          <w:sz w:val="18"/>
        </w:rPr>
        <w:t>NW_006780658.1  1318507   .--.--.--..--.--.-.--.--.--.--.-.-.-......                    1318526</w:t>
      </w:r>
    </w:p>
    <w:p>
      <w:r>
        <w:rPr>
          <w:rFonts w:ascii="Consolas" w:hAnsi="Consolas"/>
          <w:sz w:val="18"/>
        </w:rPr>
        <w:t>NW_006780658.1  1022827   .--.--.--..--.--.-.--.--.--.--.-.-.-.......                   1022807</w:t>
      </w:r>
    </w:p>
    <w:p>
      <w:r>
        <w:rPr>
          <w:rFonts w:ascii="Consolas" w:hAnsi="Consolas"/>
          <w:sz w:val="18"/>
        </w:rPr>
        <w:t>NW_006780658.1  1318495   .--.--.--..--.--.-.--.--.--.--.-.-.-.......                   1318515</w:t>
      </w:r>
    </w:p>
    <w:p>
      <w:r>
        <w:rPr>
          <w:rFonts w:ascii="Consolas" w:hAnsi="Consolas"/>
          <w:sz w:val="18"/>
        </w:rPr>
        <w:t>NW_006780658.1  2012263   .--.--.--..--.--.-.--.--.--.--.-.-.-.......                   2012243</w:t>
      </w:r>
    </w:p>
    <w:p>
      <w:r>
        <w:rPr>
          <w:rFonts w:ascii="Consolas" w:hAnsi="Consolas"/>
          <w:sz w:val="18"/>
        </w:rPr>
        <w:t>NW_006780658.1  2795699   .--.--.--..--.--.-.--.--.--.--.-.-.                           2795686</w:t>
      </w:r>
    </w:p>
    <w:p>
      <w:r>
        <w:rPr>
          <w:rFonts w:ascii="Consolas" w:hAnsi="Consolas"/>
          <w:sz w:val="18"/>
        </w:rPr>
        <w:t>NW_006780658.1  1827402   .--.--.--..--.--.-.--.--.--.--.-.-.-.........                 1827380</w:t>
      </w:r>
    </w:p>
    <w:p>
      <w:r>
        <w:rPr>
          <w:rFonts w:ascii="Consolas" w:hAnsi="Consolas"/>
          <w:sz w:val="18"/>
        </w:rPr>
        <w:t>NW_006780658.1  2128257   .--.--.--..--.--.-.--.--.--.--.-.                             2128269</w:t>
      </w:r>
    </w:p>
    <w:p>
      <w:r>
        <w:rPr>
          <w:rFonts w:ascii="Consolas" w:hAnsi="Consolas"/>
          <w:sz w:val="18"/>
        </w:rPr>
        <w:t>NW_006780658.1  2275702   .--.--.--..--.--.-.--.--.--.--.-.-.-..........                2275679</w:t>
      </w:r>
    </w:p>
    <w:p>
      <w:r>
        <w:rPr>
          <w:rFonts w:ascii="Consolas" w:hAnsi="Consolas"/>
          <w:sz w:val="18"/>
        </w:rPr>
        <w:t>NW_006780658.1  2553849   .--.--.--..--.--.-.--.--.--.--.                               2553860</w:t>
      </w:r>
    </w:p>
    <w:p>
      <w:r>
        <w:rPr>
          <w:rFonts w:ascii="Consolas" w:hAnsi="Consolas"/>
          <w:sz w:val="18"/>
        </w:rPr>
        <w:t>NW_006780658.1  2795703   .--.--.--..--.--.-.--.--.--.--.-.-.-....                      2795686</w:t>
      </w:r>
    </w:p>
    <w:p>
      <w:r>
        <w:rPr>
          <w:rFonts w:ascii="Consolas" w:hAnsi="Consolas"/>
          <w:sz w:val="18"/>
        </w:rPr>
        <w:t>NW_006780658.1  2901677   .--.--.--..--.--.-.--.--.--.--.-.-.-........                  2901656</w:t>
      </w:r>
    </w:p>
    <w:p>
      <w:r>
        <w:rPr>
          <w:rFonts w:ascii="Consolas" w:hAnsi="Consolas"/>
          <w:sz w:val="18"/>
        </w:rPr>
        <w:t>NW_006780658.1  2901669   .--.--.--..--.--.-.--.--.--.--.-.                             2901657</w:t>
      </w:r>
    </w:p>
    <w:p>
      <w:r>
        <w:rPr>
          <w:rFonts w:ascii="Consolas" w:hAnsi="Consolas"/>
          <w:sz w:val="18"/>
        </w:rPr>
        <w:t>NW_006780658.1  1827398   .--.--.--..--.--.-.--.--.--.--.-.-.-...                       1827382</w:t>
      </w:r>
    </w:p>
    <w:p>
      <w:r>
        <w:rPr>
          <w:rFonts w:ascii="Consolas" w:hAnsi="Consolas"/>
          <w:sz w:val="18"/>
        </w:rPr>
        <w:t>NW_006780658.1  1827394   .--.--.--..--.--.-.--.--.--.--.-.                             1827382</w:t>
      </w:r>
    </w:p>
    <w:p>
      <w:r>
        <w:rPr>
          <w:rFonts w:ascii="Consolas" w:hAnsi="Consolas"/>
          <w:sz w:val="18"/>
        </w:rPr>
        <w:t>NW_006780658.1  2128253   .--.--.--..--.--.-.--.--.--.--.-.-.-...                       2128269</w:t>
      </w:r>
    </w:p>
    <w:p>
      <w:r>
        <w:rPr>
          <w:rFonts w:ascii="Consolas" w:hAnsi="Consolas"/>
          <w:sz w:val="18"/>
        </w:rPr>
        <w:t>NW_006780658.1  2128249   .--.--.--..--.--.-.--.--.--.--.-.-.-.......                   2128269</w:t>
      </w:r>
    </w:p>
    <w:p>
      <w:r>
        <w:rPr>
          <w:rFonts w:ascii="Consolas" w:hAnsi="Consolas"/>
          <w:sz w:val="18"/>
        </w:rPr>
        <w:t>NW_006780658.1  2795707   .--.--.--..--.--.-.--.--.--.--.-.-.-.......                   2795687</w:t>
      </w:r>
    </w:p>
    <w:p>
      <w:r>
        <w:rPr>
          <w:rFonts w:ascii="Consolas" w:hAnsi="Consolas"/>
          <w:sz w:val="18"/>
        </w:rPr>
        <w:t>NW_006780658.1  2901673   .--.--.--..--.--.-.--.--.--.--.-.-.-...                       2901657</w:t>
      </w:r>
    </w:p>
    <w:p>
      <w:r>
        <w:rPr>
          <w:rFonts w:ascii="Consolas" w:hAnsi="Consolas"/>
          <w:sz w:val="18"/>
        </w:rPr>
        <w:t>NW_006780658.1  1163099   .--.--.--..--.--.-.--.--.--.--.-.-.-...                       1163115</w:t>
      </w:r>
    </w:p>
    <w:p>
      <w:r>
        <w:rPr>
          <w:rFonts w:ascii="Consolas" w:hAnsi="Consolas"/>
          <w:sz w:val="18"/>
        </w:rPr>
        <w:t>NW_006780314.1  1376541   .--.--.--..--.--.-.--.--.--.--.-.-.-.......                   1376561</w:t>
      </w:r>
    </w:p>
    <w:p>
      <w:r>
        <w:rPr>
          <w:rFonts w:ascii="Consolas" w:hAnsi="Consolas"/>
          <w:sz w:val="18"/>
        </w:rPr>
        <w:t>NW_006780314.1  1376545   .--.--.--..--.--.-.--.--.--.--.-.-.-.........                 1376567</w:t>
      </w:r>
    </w:p>
    <w:p>
      <w:r>
        <w:rPr>
          <w:rFonts w:ascii="Consolas" w:hAnsi="Consolas"/>
          <w:sz w:val="18"/>
        </w:rPr>
        <w:t>NW_006780314.1  761927    .--.--.--..--.--.-.--.--.--.--G-.-.-.....                     761909</w:t>
      </w:r>
    </w:p>
    <w:p>
      <w:r>
        <w:rPr>
          <w:rFonts w:ascii="Consolas" w:hAnsi="Consolas"/>
          <w:sz w:val="18"/>
        </w:rPr>
        <w:t>NW_006780314.1  1524405   .--.--.--..--.--.-.--.--.--.--.-.-.-........                  1524426</w:t>
      </w:r>
    </w:p>
    <w:p>
      <w:r>
        <w:rPr>
          <w:rFonts w:ascii="Consolas" w:hAnsi="Consolas"/>
          <w:sz w:val="18"/>
        </w:rPr>
        <w:t>NW_006780314.1  1035747   .--.--.--..--.--.-.--.--.--.--.-.-.-........                  1035768</w:t>
      </w:r>
    </w:p>
    <w:p>
      <w:r>
        <w:rPr>
          <w:rFonts w:ascii="Consolas" w:hAnsi="Consolas"/>
          <w:sz w:val="18"/>
        </w:rPr>
        <w:t>NW_006780314.1  1524413   .--.--.--..--.--.-.--.--.--.--.-.                             1524425</w:t>
      </w:r>
    </w:p>
    <w:p>
      <w:r>
        <w:rPr>
          <w:rFonts w:ascii="Consolas" w:hAnsi="Consolas"/>
          <w:sz w:val="18"/>
        </w:rPr>
        <w:t>NW_006780314.1  1524409   .--.--.--..--.--.-.--.--.--.--.-.-.-...                       1524425</w:t>
      </w:r>
    </w:p>
    <w:p>
      <w:r>
        <w:rPr>
          <w:rFonts w:ascii="Consolas" w:hAnsi="Consolas"/>
          <w:sz w:val="18"/>
        </w:rPr>
        <w:t>NW_006780223.1  489931    .--.--.--..--.--.-.--.--.--.--.-.-.-.......                   489951</w:t>
      </w:r>
    </w:p>
    <w:p>
      <w:r>
        <w:rPr>
          <w:rFonts w:ascii="Consolas" w:hAnsi="Consolas"/>
          <w:sz w:val="18"/>
        </w:rPr>
        <w:t>NW_006780223.1  489939    .--.--.--..--.--.-.--.--.--.--.-.-.-........                  489960</w:t>
      </w:r>
    </w:p>
    <w:p>
      <w:r>
        <w:rPr>
          <w:rFonts w:ascii="Consolas" w:hAnsi="Consolas"/>
          <w:sz w:val="18"/>
        </w:rPr>
        <w:t>NW_006780223.1  489935    .--.--.--..--.--.-.--.--.--.--.-.-.-.......                   489955</w:t>
      </w:r>
    </w:p>
    <w:p>
      <w:r>
        <w:rPr>
          <w:rFonts w:ascii="Consolas" w:hAnsi="Consolas"/>
          <w:sz w:val="18"/>
        </w:rPr>
        <w:t>NW_006780223.1  76579     .--.--.--..--G--.-.--.--.--.--.-.-.-........                  76558</w:t>
      </w:r>
    </w:p>
    <w:p>
      <w:r>
        <w:rPr>
          <w:rFonts w:ascii="Consolas" w:hAnsi="Consolas"/>
          <w:sz w:val="18"/>
        </w:rPr>
        <w:t>NW_006780223.1  76575     .--G--.--..--.--.-.--.--.--.--.-.-.-...                       76559</w:t>
      </w:r>
    </w:p>
    <w:p>
      <w:r>
        <w:rPr>
          <w:rFonts w:ascii="Consolas" w:hAnsi="Consolas"/>
          <w:sz w:val="18"/>
        </w:rPr>
        <w:t>NW_006780223.1  341651    .--.--.--..--.--.-.--.--.--.--.-.-.-.....                     341669</w:t>
      </w:r>
    </w:p>
    <w:p>
      <w:r>
        <w:rPr>
          <w:rFonts w:ascii="Consolas" w:hAnsi="Consolas"/>
          <w:sz w:val="18"/>
        </w:rPr>
        <w:t>NW_006780223.1  235853    .--.--.--..--.--.-.--.--.--.--.-.-.                           235840</w:t>
      </w:r>
    </w:p>
    <w:p>
      <w:r>
        <w:rPr>
          <w:rFonts w:ascii="Consolas" w:hAnsi="Consolas"/>
          <w:sz w:val="18"/>
        </w:rPr>
        <w:t>NW_006780223.1  341655    .--.--.--..--.--.-.--.--.--.--.-.-.-.                         341669</w:t>
      </w:r>
    </w:p>
    <w:p>
      <w:r>
        <w:rPr>
          <w:rFonts w:ascii="Consolas" w:hAnsi="Consolas"/>
          <w:sz w:val="18"/>
        </w:rPr>
        <w:t>NW_006780223.1  847702    .--.--.--..--.--.-.--.--.--.--.-.-.                           847715</w:t>
      </w:r>
    </w:p>
    <w:p>
      <w:r>
        <w:rPr>
          <w:rFonts w:ascii="Consolas" w:hAnsi="Consolas"/>
          <w:sz w:val="18"/>
        </w:rPr>
        <w:t>NW_006780223.1  235857    .--.--.--..--.--.-.--.--.--.--.-.-.-....                      235840</w:t>
      </w:r>
    </w:p>
    <w:p>
      <w:r>
        <w:rPr>
          <w:rFonts w:ascii="Consolas" w:hAnsi="Consolas"/>
          <w:sz w:val="18"/>
        </w:rPr>
        <w:t>NW_006780223.1  341647    .--.--.--..--.--.-.--.--.--.--.-.-.-.......                   341667</w:t>
      </w:r>
    </w:p>
    <w:p>
      <w:r>
        <w:rPr>
          <w:rFonts w:ascii="Consolas" w:hAnsi="Consolas"/>
          <w:sz w:val="18"/>
        </w:rPr>
        <w:t>NW_006780223.1  847698    .--.--.--..--.--.-.--.--.--.--.-.-.-....                      847715</w:t>
      </w:r>
    </w:p>
    <w:p>
      <w:r>
        <w:rPr>
          <w:rFonts w:ascii="Consolas" w:hAnsi="Consolas"/>
          <w:sz w:val="18"/>
        </w:rPr>
        <w:t>NW_006780223.1  235861    .--.--.--..--.--.-.--.--.--.--.-.-.-.......                   235841</w:t>
      </w:r>
    </w:p>
    <w:p>
      <w:r>
        <w:rPr>
          <w:rFonts w:ascii="Consolas" w:hAnsi="Consolas"/>
          <w:sz w:val="18"/>
        </w:rPr>
        <w:t>NW_006780223.1  847694    .--.--.--..--.--.-.--.--.--.--.-.-.-.......                   847714</w:t>
      </w:r>
    </w:p>
    <w:p>
      <w:r>
        <w:rPr>
          <w:rFonts w:ascii="Consolas" w:hAnsi="Consolas"/>
          <w:sz w:val="18"/>
        </w:rPr>
        <w:t>NW_006780198.1  2243478   .--.--.--..--.--.-.--.--.--.--.-.-.-.......                   2243458</w:t>
      </w:r>
    </w:p>
    <w:p>
      <w:r>
        <w:rPr>
          <w:rFonts w:ascii="Consolas" w:hAnsi="Consolas"/>
          <w:sz w:val="18"/>
        </w:rPr>
        <w:t>NW_006780198.1  3651285   .--.--.--..--.--.-.--.--.--.--.-.-.-..........                3651308</w:t>
      </w:r>
    </w:p>
    <w:p>
      <w:r>
        <w:rPr>
          <w:rFonts w:ascii="Consolas" w:hAnsi="Consolas"/>
          <w:sz w:val="18"/>
        </w:rPr>
        <w:t>NW_006780198.1  2530472   .--.--.--..--.--.-.--.--.--.--.-.-.-.......                   2530452</w:t>
      </w:r>
    </w:p>
    <w:p>
      <w:r>
        <w:rPr>
          <w:rFonts w:ascii="Consolas" w:hAnsi="Consolas"/>
          <w:sz w:val="18"/>
        </w:rPr>
        <w:t>NW_006780198.1  883459    .--.--.--..--.--.-.--.--.--.--.-.-.-........                  883438</w:t>
      </w:r>
    </w:p>
    <w:p>
      <w:r>
        <w:rPr>
          <w:rFonts w:ascii="Consolas" w:hAnsi="Consolas"/>
          <w:sz w:val="18"/>
        </w:rPr>
        <w:t>NW_006780198.1  2563694   .--.--.--..--.--.-.--.--.--.--.-.-.-........                  2563673</w:t>
      </w:r>
    </w:p>
    <w:p>
      <w:r>
        <w:rPr>
          <w:rFonts w:ascii="Consolas" w:hAnsi="Consolas"/>
          <w:sz w:val="18"/>
        </w:rPr>
        <w:t>NW_006780198.1  3451733   .--.--.--..--.--.-.--.--.--.--.-.-.-........                  3451712</w:t>
      </w:r>
    </w:p>
    <w:p>
      <w:r>
        <w:rPr>
          <w:rFonts w:ascii="Consolas" w:hAnsi="Consolas"/>
          <w:sz w:val="18"/>
        </w:rPr>
        <w:t>NW_006780198.1  3451737   .--.--.--..--.--.-.--.--.--.--.-.-.-.......                   3451717</w:t>
      </w:r>
    </w:p>
    <w:p>
      <w:r>
        <w:rPr>
          <w:rFonts w:ascii="Consolas" w:hAnsi="Consolas"/>
          <w:sz w:val="18"/>
        </w:rPr>
        <w:t>NW_006780198.1  3651269   .--.--.--..--.--.-.--.--.--.--.-.-.-.......                   3651289</w:t>
      </w:r>
    </w:p>
    <w:p>
      <w:r>
        <w:rPr>
          <w:rFonts w:ascii="Consolas" w:hAnsi="Consolas"/>
          <w:sz w:val="18"/>
        </w:rPr>
        <w:t>NW_006780198.1  2563690   .--.--.--..--.--.-.--.--.--.--.-.-.-...T....                  2563669</w:t>
      </w:r>
    </w:p>
    <w:p>
      <w:r>
        <w:rPr>
          <w:rFonts w:ascii="Consolas" w:hAnsi="Consolas"/>
          <w:sz w:val="18"/>
        </w:rPr>
        <w:t>NW_006780198.1  883463    .--.--.--..--.--.-.--.--.--.--.-.-.-.......                   883443</w:t>
      </w:r>
    </w:p>
    <w:p>
      <w:r>
        <w:rPr>
          <w:rFonts w:ascii="Consolas" w:hAnsi="Consolas"/>
          <w:sz w:val="18"/>
        </w:rPr>
        <w:t>NW_006780198.1  883467    .--.--.--..--.--.-.--.--.--.--.-.-.-.......                   883447</w:t>
      </w:r>
    </w:p>
    <w:p>
      <w:r>
        <w:rPr>
          <w:rFonts w:ascii="Consolas" w:hAnsi="Consolas"/>
          <w:sz w:val="18"/>
        </w:rPr>
        <w:t>NW_006780198.1  883471    .--.--.--..--.--.-.--.--.--.--.-.-.-.......                   883451</w:t>
      </w:r>
    </w:p>
    <w:p>
      <w:r>
        <w:rPr>
          <w:rFonts w:ascii="Consolas" w:hAnsi="Consolas"/>
          <w:sz w:val="18"/>
        </w:rPr>
        <w:t>NW_006780198.1  883475    .--.--.--..--.--.-.--.--.--.--.-.-.-.......                   883455</w:t>
      </w:r>
    </w:p>
    <w:p>
      <w:r>
        <w:rPr>
          <w:rFonts w:ascii="Consolas" w:hAnsi="Consolas"/>
          <w:sz w:val="18"/>
        </w:rPr>
        <w:t>NW_006780198.1  883479    .--.--.--..--.--.-.--.--.--.--.-.-.-.......                   883459</w:t>
      </w:r>
    </w:p>
    <w:p>
      <w:r>
        <w:rPr>
          <w:rFonts w:ascii="Consolas" w:hAnsi="Consolas"/>
          <w:sz w:val="18"/>
        </w:rPr>
        <w:t>NW_006780198.1  883483    .--.--.--..--.--.-.--.--.--.--.-.-.-.......                   883463</w:t>
      </w:r>
    </w:p>
    <w:p>
      <w:r>
        <w:rPr>
          <w:rFonts w:ascii="Consolas" w:hAnsi="Consolas"/>
          <w:sz w:val="18"/>
        </w:rPr>
        <w:t>NW_006780198.1  883487    .--.--.--..--.--.-.--.--.--.--.-.-.-.......                   883467</w:t>
      </w:r>
    </w:p>
    <w:p>
      <w:r>
        <w:rPr>
          <w:rFonts w:ascii="Consolas" w:hAnsi="Consolas"/>
          <w:sz w:val="18"/>
        </w:rPr>
        <w:t>NW_006780198.1  883491    .--.--.--..--.--.-.--.--.--.--.-.-.-.......                   883471</w:t>
      </w:r>
    </w:p>
    <w:p>
      <w:r>
        <w:rPr>
          <w:rFonts w:ascii="Consolas" w:hAnsi="Consolas"/>
          <w:sz w:val="18"/>
        </w:rPr>
        <w:t>NW_006780198.1  883495    .--.--.--..--.--.-.--.--.--.--.-.-.-.......                   883475</w:t>
      </w:r>
    </w:p>
    <w:p>
      <w:r>
        <w:rPr>
          <w:rFonts w:ascii="Consolas" w:hAnsi="Consolas"/>
          <w:sz w:val="18"/>
        </w:rPr>
        <w:t>NW_006780198.1  883499    .--.--.--..--.--.-.--.--.--.--.-.-.-.......                   883479</w:t>
      </w:r>
    </w:p>
    <w:p>
      <w:r>
        <w:rPr>
          <w:rFonts w:ascii="Consolas" w:hAnsi="Consolas"/>
          <w:sz w:val="18"/>
        </w:rPr>
        <w:t>NW_006780198.1  883503    .--.--.--..--.--.-.--.--.--.--.-.-.-.......                   883483</w:t>
      </w:r>
    </w:p>
    <w:p>
      <w:r>
        <w:rPr>
          <w:rFonts w:ascii="Consolas" w:hAnsi="Consolas"/>
          <w:sz w:val="18"/>
        </w:rPr>
        <w:t>NW_006780198.1  883507    .--.--.--..--.--.-.--.--.--.--.-.-.-.......                   883487</w:t>
      </w:r>
    </w:p>
    <w:p>
      <w:r>
        <w:rPr>
          <w:rFonts w:ascii="Consolas" w:hAnsi="Consolas"/>
          <w:sz w:val="18"/>
        </w:rPr>
        <w:t>NW_006780198.1  883511    .--.--.--..--.--.-.--.--.--.--.-.-.-.......                   883491</w:t>
      </w:r>
    </w:p>
    <w:p>
      <w:r>
        <w:rPr>
          <w:rFonts w:ascii="Consolas" w:hAnsi="Consolas"/>
          <w:sz w:val="18"/>
        </w:rPr>
        <w:t>NW_006780198.1  883515    .--.--.--..--.--.-.--.--.--.--.-.-.-.......                   883495</w:t>
      </w:r>
    </w:p>
    <w:p>
      <w:r>
        <w:rPr>
          <w:rFonts w:ascii="Consolas" w:hAnsi="Consolas"/>
          <w:sz w:val="18"/>
        </w:rPr>
        <w:t>NW_006780198.1  883519    .--.--.--..--.--.-.--.--.--.--.-.-.-.......                   883499</w:t>
      </w:r>
    </w:p>
    <w:p>
      <w:r>
        <w:rPr>
          <w:rFonts w:ascii="Consolas" w:hAnsi="Consolas"/>
          <w:sz w:val="18"/>
        </w:rPr>
        <w:t>NW_006780198.1  883523    .--.--.--..--.--.-.--.--.--.--.-.-.-.......                   883503</w:t>
      </w:r>
    </w:p>
    <w:p>
      <w:r>
        <w:rPr>
          <w:rFonts w:ascii="Consolas" w:hAnsi="Consolas"/>
          <w:sz w:val="18"/>
        </w:rPr>
        <w:t>NW_006780198.1  883527    .--.--.--..--.--.-.--.--.--.--.-.-.-.......                   883507</w:t>
      </w:r>
    </w:p>
    <w:p>
      <w:r>
        <w:rPr>
          <w:rFonts w:ascii="Consolas" w:hAnsi="Consolas"/>
          <w:sz w:val="18"/>
        </w:rPr>
        <w:t>NW_006780198.1  883531    .--.--.--..--.--.-.--.--.--.--.-.-.-.......                   883511</w:t>
      </w:r>
    </w:p>
    <w:p>
      <w:r>
        <w:rPr>
          <w:rFonts w:ascii="Consolas" w:hAnsi="Consolas"/>
          <w:sz w:val="18"/>
        </w:rPr>
        <w:t>NW_006780198.1  883535    .--.--.--..--.--.-.--.--.--.--.-.-.-.......                   883515</w:t>
      </w:r>
    </w:p>
    <w:p>
      <w:r>
        <w:rPr>
          <w:rFonts w:ascii="Consolas" w:hAnsi="Consolas"/>
          <w:sz w:val="18"/>
        </w:rPr>
        <w:t>NW_006780198.1  883539    .--.--.--..--.--.-.--.--.--.--.-.-.-.......                   883519</w:t>
      </w:r>
    </w:p>
    <w:p>
      <w:r>
        <w:rPr>
          <w:rFonts w:ascii="Consolas" w:hAnsi="Consolas"/>
          <w:sz w:val="18"/>
        </w:rPr>
        <w:t>NW_006780198.1  883543    .--.--.--..--.--.-.--.--.--.--.-.-.-.......                   883523</w:t>
      </w:r>
    </w:p>
    <w:p>
      <w:r>
        <w:rPr>
          <w:rFonts w:ascii="Consolas" w:hAnsi="Consolas"/>
          <w:sz w:val="18"/>
        </w:rPr>
        <w:t>NW_006780198.1  883547    .--.--.--..--.--.-.--.--.--.--.-.-.-.......                   883527</w:t>
      </w:r>
    </w:p>
    <w:p>
      <w:r>
        <w:rPr>
          <w:rFonts w:ascii="Consolas" w:hAnsi="Consolas"/>
          <w:sz w:val="18"/>
        </w:rPr>
        <w:t>NW_006780198.1  883551    .--.--.--..--.--.-.--.--.--.--.-.-.-.......                   883531</w:t>
      </w:r>
    </w:p>
    <w:p>
      <w:r>
        <w:rPr>
          <w:rFonts w:ascii="Consolas" w:hAnsi="Consolas"/>
          <w:sz w:val="18"/>
        </w:rPr>
        <w:t>NW_006780198.1  883555    .--.--.--..--.--.-.--.--.--.--.-.-.-.......                   883535</w:t>
      </w:r>
    </w:p>
    <w:p>
      <w:r>
        <w:rPr>
          <w:rFonts w:ascii="Consolas" w:hAnsi="Consolas"/>
          <w:sz w:val="18"/>
        </w:rPr>
        <w:t>NW_006780198.1  883559    .--.--.--..--.--.-.--.--.--.--.-.-.-.......                   883539</w:t>
      </w:r>
    </w:p>
    <w:p>
      <w:r>
        <w:rPr>
          <w:rFonts w:ascii="Consolas" w:hAnsi="Consolas"/>
          <w:sz w:val="18"/>
        </w:rPr>
        <w:t>NW_006780198.1  883563    .--.--.--..--.--.-.--.--.--.--.-.-.-.......                   883543</w:t>
      </w:r>
    </w:p>
    <w:p>
      <w:r>
        <w:rPr>
          <w:rFonts w:ascii="Consolas" w:hAnsi="Consolas"/>
          <w:sz w:val="18"/>
        </w:rPr>
        <w:t>NW_006780198.1  883567    .--.--.--..--.--.-.--.--.--.--.-.-.-.......                   883547</w:t>
      </w:r>
    </w:p>
    <w:p>
      <w:r>
        <w:rPr>
          <w:rFonts w:ascii="Consolas" w:hAnsi="Consolas"/>
          <w:sz w:val="18"/>
        </w:rPr>
        <w:t>NW_006780198.1  883571    .--.--.--..--.--.-.--.--.--.--.-.-.-.......                   883551</w:t>
      </w:r>
    </w:p>
    <w:p>
      <w:r>
        <w:rPr>
          <w:rFonts w:ascii="Consolas" w:hAnsi="Consolas"/>
          <w:sz w:val="18"/>
        </w:rPr>
        <w:t>NW_006780198.1  883575    .--.--.--..--.--.-.--.--.--.--.-.-.-.......                   883555</w:t>
      </w:r>
    </w:p>
    <w:p>
      <w:r>
        <w:rPr>
          <w:rFonts w:ascii="Consolas" w:hAnsi="Consolas"/>
          <w:sz w:val="18"/>
        </w:rPr>
        <w:t>NW_006780198.1  883579    .--.--.--..--.--.-.--.--.--.--.-.-.-.......                   883559</w:t>
      </w:r>
    </w:p>
    <w:p>
      <w:r>
        <w:rPr>
          <w:rFonts w:ascii="Consolas" w:hAnsi="Consolas"/>
          <w:sz w:val="18"/>
        </w:rPr>
        <w:t>NW_006780198.1  883583    .--.--.--..--.--.-.--.--.--.--.-.-.-.......                   883563</w:t>
      </w:r>
    </w:p>
    <w:p>
      <w:r>
        <w:rPr>
          <w:rFonts w:ascii="Consolas" w:hAnsi="Consolas"/>
          <w:sz w:val="18"/>
        </w:rPr>
        <w:t>NW_006780198.1  883587    .--.--.--..--.--.-.--.--.--.--.-.-.-.......                   883567</w:t>
      </w:r>
    </w:p>
    <w:p>
      <w:r>
        <w:rPr>
          <w:rFonts w:ascii="Consolas" w:hAnsi="Consolas"/>
          <w:sz w:val="18"/>
        </w:rPr>
        <w:t>NW_006780198.1  883591    .--.--.--..--.--.-.--.--.--.--.-.-.-.......                   883571</w:t>
      </w:r>
    </w:p>
    <w:p>
      <w:r>
        <w:rPr>
          <w:rFonts w:ascii="Consolas" w:hAnsi="Consolas"/>
          <w:sz w:val="18"/>
        </w:rPr>
        <w:t>NW_006780198.1  883595    .--.--.--..--.--.-.--.--.--.--.-.-.-.......                   883575</w:t>
      </w:r>
    </w:p>
    <w:p>
      <w:r>
        <w:rPr>
          <w:rFonts w:ascii="Consolas" w:hAnsi="Consolas"/>
          <w:sz w:val="18"/>
        </w:rPr>
        <w:t>NW_006780198.1  883599    .--.--.--..--.--.-.--.--.--.--.-.-.-.......                   883579</w:t>
      </w:r>
    </w:p>
    <w:p>
      <w:r>
        <w:rPr>
          <w:rFonts w:ascii="Consolas" w:hAnsi="Consolas"/>
          <w:sz w:val="18"/>
        </w:rPr>
        <w:t>NW_006780198.1  883603    .--.--.--..--.--.-.--.--.--.--.-.-.-.......                   883583</w:t>
      </w:r>
    </w:p>
    <w:p>
      <w:r>
        <w:rPr>
          <w:rFonts w:ascii="Consolas" w:hAnsi="Consolas"/>
          <w:sz w:val="18"/>
        </w:rPr>
        <w:t>NW_006780198.1  883607    .--.--.--..--.--.-.--.--.--.--.-.-.-.......                   883587</w:t>
      </w:r>
    </w:p>
    <w:p>
      <w:r>
        <w:rPr>
          <w:rFonts w:ascii="Consolas" w:hAnsi="Consolas"/>
          <w:sz w:val="18"/>
        </w:rPr>
        <w:t>NW_006780198.1  2243426   .--.--.--..--.--.-.--.--.--.--.-.-.-.......                   2243406</w:t>
      </w:r>
    </w:p>
    <w:p>
      <w:r>
        <w:rPr>
          <w:rFonts w:ascii="Consolas" w:hAnsi="Consolas"/>
          <w:sz w:val="18"/>
        </w:rPr>
        <w:t>NW_006780198.1  2243430   .--.--.--..--.--.-.--.--.--.--.-.-.-.......                   2243410</w:t>
      </w:r>
    </w:p>
    <w:p>
      <w:r>
        <w:rPr>
          <w:rFonts w:ascii="Consolas" w:hAnsi="Consolas"/>
          <w:sz w:val="18"/>
        </w:rPr>
        <w:t>NW_006780198.1  2243434   .--.--.--..--.--.-.--.--.--.--.-.-.-.......                   2243414</w:t>
      </w:r>
    </w:p>
    <w:p>
      <w:r>
        <w:rPr>
          <w:rFonts w:ascii="Consolas" w:hAnsi="Consolas"/>
          <w:sz w:val="18"/>
        </w:rPr>
        <w:t>NW_006780198.1  2243438   .--.--.--..--.--.-.--.--.--.--.-.-.-.......                   2243418</w:t>
      </w:r>
    </w:p>
    <w:p>
      <w:r>
        <w:rPr>
          <w:rFonts w:ascii="Consolas" w:hAnsi="Consolas"/>
          <w:sz w:val="18"/>
        </w:rPr>
        <w:t>NW_006780198.1  2243442   .--.--.--..--.--.-.--.--.--.--.-.-.-.......                   2243422</w:t>
      </w:r>
    </w:p>
    <w:p>
      <w:r>
        <w:rPr>
          <w:rFonts w:ascii="Consolas" w:hAnsi="Consolas"/>
          <w:sz w:val="18"/>
        </w:rPr>
        <w:t>NW_006780198.1  2243446   .--.--.--..--.--.-.--.--.--.--.-.-.-.......                   2243426</w:t>
      </w:r>
    </w:p>
    <w:p>
      <w:r>
        <w:rPr>
          <w:rFonts w:ascii="Consolas" w:hAnsi="Consolas"/>
          <w:sz w:val="18"/>
        </w:rPr>
        <w:t>NW_006780198.1  2243450   .--.--.--..--.--.-.--.--.--.--.-.-.-.......                   2243430</w:t>
      </w:r>
    </w:p>
    <w:p>
      <w:r>
        <w:rPr>
          <w:rFonts w:ascii="Consolas" w:hAnsi="Consolas"/>
          <w:sz w:val="18"/>
        </w:rPr>
        <w:t>NW_006780198.1  2243454   .--.--.--..--.--.-.--.--.--.--.-.-.-.......                   2243434</w:t>
      </w:r>
    </w:p>
    <w:p>
      <w:r>
        <w:rPr>
          <w:rFonts w:ascii="Consolas" w:hAnsi="Consolas"/>
          <w:sz w:val="18"/>
        </w:rPr>
        <w:t>NW_006780198.1  2243458   .--.--.--..--.--.-.--.--.--.--.-.-.-.......                   2243438</w:t>
      </w:r>
    </w:p>
    <w:p>
      <w:r>
        <w:rPr>
          <w:rFonts w:ascii="Consolas" w:hAnsi="Consolas"/>
          <w:sz w:val="18"/>
        </w:rPr>
        <w:t>NW_006780198.1  2243462   .--.--.--..--.--.-.--.--.--.--.-.-.-.......                   2243442</w:t>
      </w:r>
    </w:p>
    <w:p>
      <w:r>
        <w:rPr>
          <w:rFonts w:ascii="Consolas" w:hAnsi="Consolas"/>
          <w:sz w:val="18"/>
        </w:rPr>
        <w:t>NW_006780198.1  2243466   .--.--.--..--.--.-.--.--.--.--.-.-.-.......                   2243446</w:t>
      </w:r>
    </w:p>
    <w:p>
      <w:r>
        <w:rPr>
          <w:rFonts w:ascii="Consolas" w:hAnsi="Consolas"/>
          <w:sz w:val="18"/>
        </w:rPr>
        <w:t>NW_006780198.1  2243470   .--.--.--..--.--.-.--.--.--.--.-.-.-.......                   2243450</w:t>
      </w:r>
    </w:p>
    <w:p>
      <w:r>
        <w:rPr>
          <w:rFonts w:ascii="Consolas" w:hAnsi="Consolas"/>
          <w:sz w:val="18"/>
        </w:rPr>
        <w:t>NW_006780198.1  2243474   .--.--.--..--.--.-.--.--.--.--.-.-.-.......                   2243454</w:t>
      </w:r>
    </w:p>
    <w:p>
      <w:r>
        <w:rPr>
          <w:rFonts w:ascii="Consolas" w:hAnsi="Consolas"/>
          <w:sz w:val="18"/>
        </w:rPr>
        <w:t>NW_006780198.1  2530452   .--.--.--..--.--.-.--.--.--.--.-.-.-.......                   2530432</w:t>
      </w:r>
    </w:p>
    <w:p>
      <w:r>
        <w:rPr>
          <w:rFonts w:ascii="Consolas" w:hAnsi="Consolas"/>
          <w:sz w:val="18"/>
        </w:rPr>
        <w:t>NW_006780198.1  2530456   .--.--.--..--.--.-.--.--.--.--.-.-.-.......                   2530436</w:t>
      </w:r>
    </w:p>
    <w:p>
      <w:r>
        <w:rPr>
          <w:rFonts w:ascii="Consolas" w:hAnsi="Consolas"/>
          <w:sz w:val="18"/>
        </w:rPr>
        <w:t>NW_006780198.1  2530460   .--.--.--..--.--.-.--.--.--.--.-.-.-.......                   2530440</w:t>
      </w:r>
    </w:p>
    <w:p>
      <w:r>
        <w:rPr>
          <w:rFonts w:ascii="Consolas" w:hAnsi="Consolas"/>
          <w:sz w:val="18"/>
        </w:rPr>
        <w:t>NW_006780198.1  2530464   .--.--.--..--.--.-.--.--.--.--.-.-.-.......                   2530444</w:t>
      </w:r>
    </w:p>
    <w:p>
      <w:r>
        <w:rPr>
          <w:rFonts w:ascii="Consolas" w:hAnsi="Consolas"/>
          <w:sz w:val="18"/>
        </w:rPr>
        <w:t>NW_006780198.1  2530468   .--.--.--..--.--.-.--.--.--.--.-.-.-.......                   2530448</w:t>
      </w:r>
    </w:p>
    <w:p>
      <w:r>
        <w:rPr>
          <w:rFonts w:ascii="Consolas" w:hAnsi="Consolas"/>
          <w:sz w:val="18"/>
        </w:rPr>
        <w:t>NW_006780198.1  3055309   .--.--.--..--.--.-.--.--.--.--.-.-.-........                  3055288</w:t>
      </w:r>
    </w:p>
    <w:p>
      <w:r>
        <w:rPr>
          <w:rFonts w:ascii="Consolas" w:hAnsi="Consolas"/>
          <w:sz w:val="18"/>
        </w:rPr>
        <w:t>NW_006780198.1  3651273   .--.--.--..--.--.-.--.--.--.--.-.-.-.......                   3651293</w:t>
      </w:r>
    </w:p>
    <w:p>
      <w:r>
        <w:rPr>
          <w:rFonts w:ascii="Consolas" w:hAnsi="Consolas"/>
          <w:sz w:val="18"/>
        </w:rPr>
        <w:t>NW_006780198.1  3651277   .--.--.--..--.--.-.--.--.--.--.-.-.-.......                   3651297</w:t>
      </w:r>
    </w:p>
    <w:p>
      <w:r>
        <w:rPr>
          <w:rFonts w:ascii="Consolas" w:hAnsi="Consolas"/>
          <w:sz w:val="18"/>
        </w:rPr>
        <w:t>NW_006780198.1  3651281   .--.--.--..--.--.-.--.--.--.--.-.-.-.......                   3651301</w:t>
      </w:r>
    </w:p>
    <w:p>
      <w:r>
        <w:rPr>
          <w:rFonts w:ascii="Consolas" w:hAnsi="Consolas"/>
          <w:sz w:val="18"/>
        </w:rPr>
        <w:t>NW_006780198.1  2563702   .--.--.--..--.--.-.--.--.--.--.-.-.-.......                   2563682</w:t>
      </w:r>
    </w:p>
    <w:p>
      <w:r>
        <w:rPr>
          <w:rFonts w:ascii="Consolas" w:hAnsi="Consolas"/>
          <w:sz w:val="18"/>
        </w:rPr>
        <w:t>NW_006780198.1  2563710   .--.--.--..--.--.-.--.--.--.--.-.-.-.......                   2563690</w:t>
      </w:r>
    </w:p>
    <w:p>
      <w:r>
        <w:rPr>
          <w:rFonts w:ascii="Consolas" w:hAnsi="Consolas"/>
          <w:sz w:val="18"/>
        </w:rPr>
        <w:t>NW_006780198.1  1071745   .--.--.--..--.--.-.--.--.--.--.-.-.-......                    1071726</w:t>
      </w:r>
    </w:p>
    <w:p>
      <w:r>
        <w:rPr>
          <w:rFonts w:ascii="Consolas" w:hAnsi="Consolas"/>
          <w:sz w:val="18"/>
        </w:rPr>
        <w:t>NW_006780198.1  1390249   .--.--.--..--.--.-.--.--.--.--.-.-.-.....                     1390267</w:t>
      </w:r>
    </w:p>
    <w:p>
      <w:r>
        <w:rPr>
          <w:rFonts w:ascii="Consolas" w:hAnsi="Consolas"/>
          <w:sz w:val="18"/>
        </w:rPr>
        <w:t>NW_006780198.1  1391900   .--.--.--..--.--.-.--.--.--.--.-.-.-.....                     1391918</w:t>
      </w:r>
    </w:p>
    <w:p>
      <w:r>
        <w:rPr>
          <w:rFonts w:ascii="Consolas" w:hAnsi="Consolas"/>
          <w:sz w:val="18"/>
        </w:rPr>
        <w:t>NW_006780198.1  1851516   .--.--.--..--.--.-.--.--.--.--.-.-.-..........                1851539</w:t>
      </w:r>
    </w:p>
    <w:p>
      <w:r>
        <w:rPr>
          <w:rFonts w:ascii="Consolas" w:hAnsi="Consolas"/>
          <w:sz w:val="18"/>
        </w:rPr>
        <w:t>NW_006780198.1  1279930   .--.--.--..--.--.-.--.--.--.--.-.-.-.......                   1279950</w:t>
      </w:r>
    </w:p>
    <w:p>
      <w:r>
        <w:rPr>
          <w:rFonts w:ascii="Consolas" w:hAnsi="Consolas"/>
          <w:sz w:val="18"/>
        </w:rPr>
        <w:t>NW_006780198.1  1851520   .--.--.--..--.--.-.--.--.--.--.-.-.-...                       1851536</w:t>
      </w:r>
    </w:p>
    <w:p>
      <w:r>
        <w:rPr>
          <w:rFonts w:ascii="Consolas" w:hAnsi="Consolas"/>
          <w:sz w:val="18"/>
        </w:rPr>
        <w:t>NW_006780198.1  2243422   .--.--.--..--.--.-.--.--.--.--.-.-.-.....                     2243404</w:t>
      </w:r>
    </w:p>
    <w:p>
      <w:r>
        <w:rPr>
          <w:rFonts w:ascii="Consolas" w:hAnsi="Consolas"/>
          <w:sz w:val="18"/>
        </w:rPr>
        <w:t>NW_006780198.1  2563698   .--.--.--..--.--.-.--.--.--.--.-.-.-.......                   2563678</w:t>
      </w:r>
    </w:p>
    <w:p>
      <w:r>
        <w:rPr>
          <w:rFonts w:ascii="Consolas" w:hAnsi="Consolas"/>
          <w:sz w:val="18"/>
        </w:rPr>
        <w:t>NW_006780198.1  3617943   .--.--.--..--.--.-.--.--.--.--.-.-.-.......                   3617963</w:t>
      </w:r>
    </w:p>
    <w:p>
      <w:r>
        <w:rPr>
          <w:rFonts w:ascii="Consolas" w:hAnsi="Consolas"/>
          <w:sz w:val="18"/>
        </w:rPr>
        <w:t>NW_006780198.1  3617947   .--.--.--..--.--.-.--.--.--.--.-.-.-.....                     3617965</w:t>
      </w:r>
    </w:p>
    <w:p>
      <w:r>
        <w:rPr>
          <w:rFonts w:ascii="Consolas" w:hAnsi="Consolas"/>
          <w:sz w:val="18"/>
        </w:rPr>
        <w:t>NW_006780198.1  2563706   .--.--.--..--.--.-.--.--.--.--.-.-.-.......                   2563686</w:t>
      </w:r>
    </w:p>
    <w:p>
      <w:r>
        <w:rPr>
          <w:rFonts w:ascii="Consolas" w:hAnsi="Consolas"/>
          <w:sz w:val="18"/>
        </w:rPr>
        <w:t>NW_006780198.1  586994    .--.--.--..--.--.-.--.--.--.--.-.-.-........                  586973</w:t>
      </w:r>
    </w:p>
    <w:p>
      <w:r>
        <w:rPr>
          <w:rFonts w:ascii="Consolas" w:hAnsi="Consolas"/>
          <w:sz w:val="18"/>
        </w:rPr>
        <w:t>NW_006780198.1  586990    .--.--.--..--.--.-.--.--.--.--.-.-.-...                       586974</w:t>
      </w:r>
    </w:p>
    <w:p>
      <w:r>
        <w:rPr>
          <w:rFonts w:ascii="Consolas" w:hAnsi="Consolas"/>
          <w:sz w:val="18"/>
        </w:rPr>
        <w:t>NW_006780198.1  883611    .--.--.--..--.--.-.--.--.--.--.-.-.-.......                   883591</w:t>
      </w:r>
    </w:p>
    <w:p>
      <w:r>
        <w:rPr>
          <w:rFonts w:ascii="Consolas" w:hAnsi="Consolas"/>
          <w:sz w:val="18"/>
        </w:rPr>
        <w:t>NW_006780198.1  1071749   .--.--.--..--.--.-.--.--.--.--.-.-.-.......                   1071729</w:t>
      </w:r>
    </w:p>
    <w:p>
      <w:r>
        <w:rPr>
          <w:rFonts w:ascii="Consolas" w:hAnsi="Consolas"/>
          <w:sz w:val="18"/>
        </w:rPr>
        <w:t>NW_006780198.1  4025430   .--.--.--..--.--.-.--.--.--.--.-.-.-.                         4025416</w:t>
      </w:r>
    </w:p>
    <w:p>
      <w:r>
        <w:rPr>
          <w:rFonts w:ascii="Consolas" w:hAnsi="Consolas"/>
          <w:sz w:val="18"/>
        </w:rPr>
        <w:t>NW_006780198.1  4094676   .--.--.--..--.--.-.--.--.--.--.-.-.-.......                   4094696</w:t>
      </w:r>
    </w:p>
    <w:p>
      <w:r>
        <w:rPr>
          <w:rFonts w:ascii="Consolas" w:hAnsi="Consolas"/>
          <w:sz w:val="18"/>
        </w:rPr>
        <w:t>NW_006780198.1  1279934   .--.--.--..--.--.-.--.--.--.--.-.-.-...                       1279950</w:t>
      </w:r>
    </w:p>
    <w:p>
      <w:r>
        <w:rPr>
          <w:rFonts w:ascii="Consolas" w:hAnsi="Consolas"/>
          <w:sz w:val="18"/>
        </w:rPr>
        <w:t>NW_006780198.1  1390245   .--.--.--..--.--.-.--.--.--.--.-.-.-.......                   1390265</w:t>
      </w:r>
    </w:p>
    <w:p>
      <w:r>
        <w:rPr>
          <w:rFonts w:ascii="Consolas" w:hAnsi="Consolas"/>
          <w:sz w:val="18"/>
        </w:rPr>
        <w:t>NW_006780198.1  1391896   .--.--.--..--.--.-.--.--.--.--.-.-.-.......                   1391916</w:t>
      </w:r>
    </w:p>
    <w:p>
      <w:r>
        <w:rPr>
          <w:rFonts w:ascii="Consolas" w:hAnsi="Consolas"/>
          <w:sz w:val="18"/>
        </w:rPr>
        <w:t>NW_006780198.1  3055305   .--.--.--..--.--.-.--.--.--.--.-.-.-...                       3055289</w:t>
      </w:r>
    </w:p>
    <w:p>
      <w:r>
        <w:rPr>
          <w:rFonts w:ascii="Consolas" w:hAnsi="Consolas"/>
          <w:sz w:val="18"/>
        </w:rPr>
        <w:t>NW_006780198.1  4094680   .--.--.--..--.--.-.--.--.--.--.-.-.-...                       4094696</w:t>
      </w:r>
    </w:p>
    <w:p>
      <w:r>
        <w:rPr>
          <w:rFonts w:ascii="Consolas" w:hAnsi="Consolas"/>
          <w:sz w:val="18"/>
        </w:rPr>
        <w:t>NW_006780198.1  954213    .--.--.--..--.--.-.--.--.--.--.-.-.-.                         954199</w:t>
      </w:r>
    </w:p>
    <w:p>
      <w:r>
        <w:rPr>
          <w:rFonts w:ascii="Consolas" w:hAnsi="Consolas"/>
          <w:sz w:val="18"/>
        </w:rPr>
        <w:t>NW_006780198.1  954217    .--.--.--..--.--.-.--.--.--.--.-.-.-.....                     954199</w:t>
      </w:r>
    </w:p>
    <w:p>
      <w:r>
        <w:rPr>
          <w:rFonts w:ascii="Consolas" w:hAnsi="Consolas"/>
          <w:sz w:val="18"/>
        </w:rPr>
        <w:t>NW_006780198.1  3133945   .--.--.--..--.--.-.--.--.--.--.-.                             3133957</w:t>
      </w:r>
    </w:p>
    <w:p>
      <w:r>
        <w:rPr>
          <w:rFonts w:ascii="Consolas" w:hAnsi="Consolas"/>
          <w:sz w:val="18"/>
        </w:rPr>
        <w:t>NW_006780198.1  4025434   .--.--.--..--.--.-.--.--.--.--.-.-.-.....                     4025416</w:t>
      </w:r>
    </w:p>
    <w:p>
      <w:r>
        <w:rPr>
          <w:rFonts w:ascii="Consolas" w:hAnsi="Consolas"/>
          <w:sz w:val="18"/>
        </w:rPr>
        <w:t>NW_006780198.1  422656    .--.--.--..--.--.-.--.--.--.--.-.-.-.........                 422634</w:t>
      </w:r>
    </w:p>
    <w:p>
      <w:r>
        <w:rPr>
          <w:rFonts w:ascii="Consolas" w:hAnsi="Consolas"/>
          <w:sz w:val="18"/>
        </w:rPr>
        <w:t>NW_006780198.1  1784028   .--.--.--..--.--.-.--.--.--.--.-.-.-........                  1784049</w:t>
      </w:r>
    </w:p>
    <w:p>
      <w:r>
        <w:rPr>
          <w:rFonts w:ascii="Consolas" w:hAnsi="Consolas"/>
          <w:sz w:val="18"/>
        </w:rPr>
        <w:t>NW_006780198.1  3133937   .--.--.--..--.--.-.--.--.--.--.-.-.-........                  3133958</w:t>
      </w:r>
    </w:p>
    <w:p>
      <w:r>
        <w:rPr>
          <w:rFonts w:ascii="Consolas" w:hAnsi="Consolas"/>
          <w:sz w:val="18"/>
        </w:rPr>
        <w:t>NW_006780198.1  4050712   .--.--.--..--.--.-.--.--.--.--.-.-.-...                       4050728</w:t>
      </w:r>
    </w:p>
    <w:p>
      <w:r>
        <w:rPr>
          <w:rFonts w:ascii="Consolas" w:hAnsi="Consolas"/>
          <w:sz w:val="18"/>
        </w:rPr>
        <w:t>NW_006780198.1  4050708   .--.--.--..--.--.-.--.--.--.--.-.-.-.......                   4050728</w:t>
      </w:r>
    </w:p>
    <w:p>
      <w:r>
        <w:rPr>
          <w:rFonts w:ascii="Consolas" w:hAnsi="Consolas"/>
          <w:sz w:val="18"/>
        </w:rPr>
        <w:t>NW_006780198.1  1851512   .--.--.--..--.--.-.--.--.--.--.-.-.-.......                   1851532</w:t>
      </w:r>
    </w:p>
    <w:p>
      <w:r>
        <w:rPr>
          <w:rFonts w:ascii="Consolas" w:hAnsi="Consolas"/>
          <w:sz w:val="18"/>
        </w:rPr>
        <w:t>NW_006780198.1  954221    .--.--.--..--.--.-.--.--.--.--.-.-.-.......                   954201</w:t>
      </w:r>
    </w:p>
    <w:p>
      <w:r>
        <w:rPr>
          <w:rFonts w:ascii="Consolas" w:hAnsi="Consolas"/>
          <w:sz w:val="18"/>
        </w:rPr>
        <w:t>NW_006780198.1  1784036   .--.--.--..--.--.-.--.--.--.--.-.                             1784048</w:t>
      </w:r>
    </w:p>
    <w:p>
      <w:r>
        <w:rPr>
          <w:rFonts w:ascii="Consolas" w:hAnsi="Consolas"/>
          <w:sz w:val="18"/>
        </w:rPr>
        <w:t>NW_006780198.1  1784032   .--.--.--..--.--.-.--.--.--.--.-.-.-...                       1784048</w:t>
      </w:r>
    </w:p>
    <w:p>
      <w:r>
        <w:rPr>
          <w:rFonts w:ascii="Consolas" w:hAnsi="Consolas"/>
          <w:sz w:val="18"/>
        </w:rPr>
        <w:t>NW_006780198.1  2845430   .--.--.--..--.--.-.--.--.--.--.-.-.                           2845443</w:t>
      </w:r>
    </w:p>
    <w:p>
      <w:r>
        <w:rPr>
          <w:rFonts w:ascii="Consolas" w:hAnsi="Consolas"/>
          <w:sz w:val="18"/>
        </w:rPr>
        <w:t>NW_006780198.1  2845426   .--.--.--..--.--.-.--.--.--.--.-.-.-....                      2845443</w:t>
      </w:r>
    </w:p>
    <w:p>
      <w:r>
        <w:rPr>
          <w:rFonts w:ascii="Consolas" w:hAnsi="Consolas"/>
          <w:sz w:val="18"/>
        </w:rPr>
        <w:t>NW_006780198.1  3133941   .--.--.--..--.--.-.--.--.--.--.-.-.-...                       3133957</w:t>
      </w:r>
    </w:p>
    <w:p>
      <w:r>
        <w:rPr>
          <w:rFonts w:ascii="Consolas" w:hAnsi="Consolas"/>
          <w:sz w:val="18"/>
        </w:rPr>
        <w:t>NW_006780198.1  4025438   .--.--.--..--.--.-.--.--.--.--.-.-.-.......                   4025418</w:t>
      </w:r>
    </w:p>
    <w:p>
      <w:r>
        <w:rPr>
          <w:rFonts w:ascii="Consolas" w:hAnsi="Consolas"/>
          <w:sz w:val="18"/>
        </w:rPr>
        <w:t>NW_006780198.1  4050716   .--.--.--..--.--.-.--.--.--.--.-.                             4050728</w:t>
      </w:r>
    </w:p>
    <w:p>
      <w:r>
        <w:rPr>
          <w:rFonts w:ascii="Consolas" w:hAnsi="Consolas"/>
          <w:sz w:val="18"/>
        </w:rPr>
        <w:t>NW_006780162.1  1325911   .--.--.--..--.--.-.--.--.--.--.-.-.-.......                   1325931</w:t>
      </w:r>
    </w:p>
    <w:p>
      <w:r>
        <w:rPr>
          <w:rFonts w:ascii="Consolas" w:hAnsi="Consolas"/>
          <w:sz w:val="18"/>
        </w:rPr>
        <w:t>NW_006780162.1  2182502   .--.--.--..--.--.-.--.--.--.--.-.-.-........                  2182481</w:t>
      </w:r>
    </w:p>
    <w:p>
      <w:r>
        <w:rPr>
          <w:rFonts w:ascii="Consolas" w:hAnsi="Consolas"/>
          <w:sz w:val="18"/>
        </w:rPr>
        <w:t>NW_006780162.1  371724    .--.--.--..--.--.-C--.--.--.--.-.-.-........                  371703</w:t>
      </w:r>
    </w:p>
    <w:p>
      <w:r>
        <w:rPr>
          <w:rFonts w:ascii="Consolas" w:hAnsi="Consolas"/>
          <w:sz w:val="18"/>
        </w:rPr>
        <w:t>NW_006780162.1  418372    .--.--.--..--.--.-.--.--.--.--.-.-.-.......                   418352</w:t>
      </w:r>
    </w:p>
    <w:p>
      <w:r>
        <w:rPr>
          <w:rFonts w:ascii="Consolas" w:hAnsi="Consolas"/>
          <w:sz w:val="18"/>
        </w:rPr>
        <w:t>NW_006780162.1  418376    .--.--.--..--.--.-.--.--.--.--.-.-.-.......                   418356</w:t>
      </w:r>
    </w:p>
    <w:p>
      <w:r>
        <w:rPr>
          <w:rFonts w:ascii="Consolas" w:hAnsi="Consolas"/>
          <w:sz w:val="18"/>
        </w:rPr>
        <w:t>NW_006780162.1  2182506   .--.--.--..--.--.-.--.--.--.--.-.-.-.......                   2182486</w:t>
      </w:r>
    </w:p>
    <w:p>
      <w:r>
        <w:rPr>
          <w:rFonts w:ascii="Consolas" w:hAnsi="Consolas"/>
          <w:sz w:val="18"/>
        </w:rPr>
        <w:t>NW_006780162.1  2182510   .--.--.--..--.--.-.--.--.--.--.-.-.-.......                   2182490</w:t>
      </w:r>
    </w:p>
    <w:p>
      <w:r>
        <w:rPr>
          <w:rFonts w:ascii="Consolas" w:hAnsi="Consolas"/>
          <w:sz w:val="18"/>
        </w:rPr>
        <w:t>NW_006780162.1  371728    .--.--.--..--.--.-.--.--.--.--C-.-.-.......                   371708</w:t>
      </w:r>
    </w:p>
    <w:p>
      <w:r>
        <w:rPr>
          <w:rFonts w:ascii="Consolas" w:hAnsi="Consolas"/>
          <w:sz w:val="18"/>
        </w:rPr>
        <w:t>NW_006780162.1  142413    .--.--.--..--.--.-.--.--.--.--.-.-.-..                        142398</w:t>
      </w:r>
    </w:p>
    <w:p>
      <w:r>
        <w:rPr>
          <w:rFonts w:ascii="Consolas" w:hAnsi="Consolas"/>
          <w:sz w:val="18"/>
        </w:rPr>
        <w:t>NW_006780162.1  418368    .--.--.--..--.--.-.--.--.--.--.-.-.-....                      418351</w:t>
      </w:r>
    </w:p>
    <w:p>
      <w:r>
        <w:rPr>
          <w:rFonts w:ascii="Consolas" w:hAnsi="Consolas"/>
          <w:sz w:val="18"/>
        </w:rPr>
        <w:t>NW_006780162.1  708995    .--.--.--..--.--.-.--.--.--.--.-.-.-........                  709016</w:t>
      </w:r>
    </w:p>
    <w:p>
      <w:r>
        <w:rPr>
          <w:rFonts w:ascii="Consolas" w:hAnsi="Consolas"/>
          <w:sz w:val="18"/>
        </w:rPr>
        <w:t>NW_006780162.1  957924    .--.--.--..--.--.-.--.--.--.--.-.-.-......                    957905</w:t>
      </w:r>
    </w:p>
    <w:p>
      <w:r>
        <w:rPr>
          <w:rFonts w:ascii="Consolas" w:hAnsi="Consolas"/>
          <w:sz w:val="18"/>
        </w:rPr>
        <w:t>NW_006780162.1  1325915   .--.--.--..--.--.-.--.--.--.--.-.-.-....                      1325932</w:t>
      </w:r>
    </w:p>
    <w:p>
      <w:r>
        <w:rPr>
          <w:rFonts w:ascii="Consolas" w:hAnsi="Consolas"/>
          <w:sz w:val="18"/>
        </w:rPr>
        <w:t>NW_006780162.1  2182514   .--.--.--..--.--.-.--.--.--.--.-.-.-.......                   2182494</w:t>
      </w:r>
    </w:p>
    <w:p>
      <w:r>
        <w:rPr>
          <w:rFonts w:ascii="Consolas" w:hAnsi="Consolas"/>
          <w:sz w:val="18"/>
        </w:rPr>
        <w:t>NW_006780162.1  1054439   .--.--.--..--.--.-.--.--.--.--.-.-.-........                  1054418</w:t>
      </w:r>
    </w:p>
    <w:p>
      <w:r>
        <w:rPr>
          <w:rFonts w:ascii="Consolas" w:hAnsi="Consolas"/>
          <w:sz w:val="18"/>
        </w:rPr>
        <w:t>NW_006780162.1  1054435   .--.--.--..--.--.-.--.--.--.--.-.-.-...                       1054419</w:t>
      </w:r>
    </w:p>
    <w:p>
      <w:r>
        <w:rPr>
          <w:rFonts w:ascii="Consolas" w:hAnsi="Consolas"/>
          <w:sz w:val="18"/>
        </w:rPr>
        <w:t>NW_006780162.1  708999    .--.--.--..--.--.-.--.--.--.--.-.-.-...                       709015</w:t>
      </w:r>
    </w:p>
    <w:p>
      <w:r>
        <w:rPr>
          <w:rFonts w:ascii="Consolas" w:hAnsi="Consolas"/>
          <w:sz w:val="18"/>
        </w:rPr>
        <w:t>NW_006780162.1  142417    .--.--.--..--.--.-.--.--.--.--.-.-.-......                    142398</w:t>
      </w:r>
    </w:p>
    <w:p>
      <w:r>
        <w:rPr>
          <w:rFonts w:ascii="Consolas" w:hAnsi="Consolas"/>
          <w:sz w:val="18"/>
        </w:rPr>
        <w:t>NW_006780162.1  957920    .--.--.--..--.--.-.--.--.--.--.-.-.-..                        957905</w:t>
      </w:r>
    </w:p>
    <w:p>
      <w:r>
        <w:rPr>
          <w:rFonts w:ascii="Consolas" w:hAnsi="Consolas"/>
          <w:sz w:val="18"/>
        </w:rPr>
        <w:t>NW_006780162.1  1439419   .--.--.--..--.--.-.--.--.--.--.-.-.                           1439406</w:t>
      </w:r>
    </w:p>
    <w:p>
      <w:r>
        <w:rPr>
          <w:rFonts w:ascii="Consolas" w:hAnsi="Consolas"/>
          <w:sz w:val="18"/>
        </w:rPr>
        <w:t>NW_006780162.1  957928    .--.--.--..--.--.-.--.--.--.--.-.-.-.......                   957908</w:t>
      </w:r>
    </w:p>
    <w:p>
      <w:r>
        <w:rPr>
          <w:rFonts w:ascii="Consolas" w:hAnsi="Consolas"/>
          <w:sz w:val="18"/>
        </w:rPr>
        <w:t>NW_006780162.1  2034140   .--.--.--..--.--.-.--.--.--.--.-.-.                           2034127</w:t>
      </w:r>
    </w:p>
    <w:p>
      <w:r>
        <w:rPr>
          <w:rFonts w:ascii="Consolas" w:hAnsi="Consolas"/>
          <w:sz w:val="18"/>
        </w:rPr>
        <w:t>NW_006780162.1  1439423   .--.--.--..--.--.-.--.--.--.--.-.-.-....                      1439406</w:t>
      </w:r>
    </w:p>
    <w:p>
      <w:r>
        <w:rPr>
          <w:rFonts w:ascii="Consolas" w:hAnsi="Consolas"/>
          <w:sz w:val="18"/>
        </w:rPr>
        <w:t>NW_006780162.1  2034144   .--.--.--..--.--.-.--.--.--.--.-.-.-....                      2034127</w:t>
      </w:r>
    </w:p>
    <w:p>
      <w:r>
        <w:rPr>
          <w:rFonts w:ascii="Consolas" w:hAnsi="Consolas"/>
          <w:sz w:val="18"/>
        </w:rPr>
        <w:t>NW_006780162.1  142421    .--.--.--..--.--.-.--.--.--.--.-.-.-.......                   142401</w:t>
      </w:r>
    </w:p>
    <w:p>
      <w:r>
        <w:rPr>
          <w:rFonts w:ascii="Consolas" w:hAnsi="Consolas"/>
          <w:sz w:val="18"/>
        </w:rPr>
        <w:t>NW_006780162.1  1439427   .--.--.--..--.--.-.--.--.--.--.-.-.-.......                   1439407</w:t>
      </w:r>
    </w:p>
    <w:p>
      <w:r>
        <w:rPr>
          <w:rFonts w:ascii="Consolas" w:hAnsi="Consolas"/>
          <w:sz w:val="18"/>
        </w:rPr>
        <w:t>NW_006780162.1  2034148   .--.--.--..--.--.-.--.--.--.--.-.-.-.......                   2034128</w:t>
      </w:r>
    </w:p>
    <w:p>
      <w:r>
        <w:rPr>
          <w:rFonts w:ascii="Consolas" w:hAnsi="Consolas"/>
          <w:sz w:val="18"/>
        </w:rPr>
        <w:t>NW_006780162.1  923429    .--.--.--..A-.--.-.--.--.--.--.-.-.-...                       923446</w:t>
      </w:r>
    </w:p>
    <w:p>
      <w:r>
        <w:rPr>
          <w:rFonts w:ascii="Consolas" w:hAnsi="Consolas"/>
          <w:sz w:val="18"/>
        </w:rPr>
        <w:t>NW_006780162.1  957908    .--.--.--.---.--.-.--.--.--.--.-.-.-.........                 957887</w:t>
      </w:r>
    </w:p>
    <w:p>
      <w:r>
        <w:rPr>
          <w:rFonts w:ascii="Consolas" w:hAnsi="Consolas"/>
          <w:sz w:val="18"/>
        </w:rPr>
        <w:t>NW_006779962.1  3880040   .--.--.--..--.--.-.--.--.--.--.-.-.-.......                   3880060</w:t>
      </w:r>
    </w:p>
    <w:p>
      <w:r>
        <w:rPr>
          <w:rFonts w:ascii="Consolas" w:hAnsi="Consolas"/>
          <w:sz w:val="18"/>
        </w:rPr>
        <w:t>NW_006779962.1  1948296   .--.--.--..--.--.-.--.--.--.--C-.-.-.......                   1948316</w:t>
      </w:r>
    </w:p>
    <w:p>
      <w:r>
        <w:rPr>
          <w:rFonts w:ascii="Consolas" w:hAnsi="Consolas"/>
          <w:sz w:val="18"/>
        </w:rPr>
        <w:t>NW_006779962.1  4093489   .--.--.--..--.--C-.--.--.--C--.-.-.-.......                   4093469</w:t>
      </w:r>
    </w:p>
    <w:p>
      <w:r>
        <w:rPr>
          <w:rFonts w:ascii="Consolas" w:hAnsi="Consolas"/>
          <w:sz w:val="18"/>
        </w:rPr>
        <w:t>NW_006779962.1  1948304   .--.--.--C.--.--.-.--.--.--.--.-.-.-........                  1948325</w:t>
      </w:r>
    </w:p>
    <w:p>
      <w:r>
        <w:rPr>
          <w:rFonts w:ascii="Consolas" w:hAnsi="Consolas"/>
          <w:sz w:val="18"/>
        </w:rPr>
        <w:t>NW_006779962.1  2634481   .--.--.--..--.--.-.--.--.--.--.-.-.-.......                   2634461</w:t>
      </w:r>
    </w:p>
    <w:p>
      <w:r>
        <w:rPr>
          <w:rFonts w:ascii="Consolas" w:hAnsi="Consolas"/>
          <w:sz w:val="18"/>
        </w:rPr>
        <w:t>NW_006779962.1  3648529   .--.--.--..--.--.-.--.--.--.--.-.-.-.......                   3648509</w:t>
      </w:r>
    </w:p>
    <w:p>
      <w:r>
        <w:rPr>
          <w:rFonts w:ascii="Consolas" w:hAnsi="Consolas"/>
          <w:sz w:val="18"/>
        </w:rPr>
        <w:t>NW_006779962.1  3648533   .--.--.--..--.--.-.--.--.--.--.-.-.-.......                   3648513</w:t>
      </w:r>
    </w:p>
    <w:p>
      <w:r>
        <w:rPr>
          <w:rFonts w:ascii="Consolas" w:hAnsi="Consolas"/>
          <w:sz w:val="18"/>
        </w:rPr>
        <w:t>NW_006779962.1  1948300   .--.--.--..--.--.-C--.--.--.--.-.-.-.......                   1948320</w:t>
      </w:r>
    </w:p>
    <w:p>
      <w:r>
        <w:rPr>
          <w:rFonts w:ascii="Consolas" w:hAnsi="Consolas"/>
          <w:sz w:val="18"/>
        </w:rPr>
        <w:t>NW_006779962.1  4093481   .--.--C--..--.--.-.--.--.--.--.-.-.-.......                   4093461</w:t>
      </w:r>
    </w:p>
    <w:p>
      <w:r>
        <w:rPr>
          <w:rFonts w:ascii="Consolas" w:hAnsi="Consolas"/>
          <w:sz w:val="18"/>
        </w:rPr>
        <w:t>NW_006779962.1  4093485   .--.--C--..--.--C-.--.--.--.--.-.-.-.......                   4093465</w:t>
      </w:r>
    </w:p>
    <w:p>
      <w:r>
        <w:rPr>
          <w:rFonts w:ascii="Consolas" w:hAnsi="Consolas"/>
          <w:sz w:val="18"/>
        </w:rPr>
        <w:t>NW_006779962.1  2634485   .--.--.--..--.--.-.--.--.--.--.-.-.-.......                   2634465</w:t>
      </w:r>
    </w:p>
    <w:p>
      <w:r>
        <w:rPr>
          <w:rFonts w:ascii="Consolas" w:hAnsi="Consolas"/>
          <w:sz w:val="18"/>
        </w:rPr>
        <w:t>NW_006779962.1  4013824   .--.--.--..--.--.-.--.--.--.--.-.-.-.....                     4013842</w:t>
      </w:r>
    </w:p>
    <w:p>
      <w:r>
        <w:rPr>
          <w:rFonts w:ascii="Consolas" w:hAnsi="Consolas"/>
          <w:sz w:val="18"/>
        </w:rPr>
        <w:t>NW_006779962.1  2634477   .--.--.--..--.--.-.--.--.--.--.-.-.-.....                     2634459</w:t>
      </w:r>
    </w:p>
    <w:p>
      <w:r>
        <w:rPr>
          <w:rFonts w:ascii="Consolas" w:hAnsi="Consolas"/>
          <w:sz w:val="18"/>
        </w:rPr>
        <w:t>NW_006779962.1  3880044   .--.--.--..--.--.-.--.--.--.--.-.-.-.....                     3880062</w:t>
      </w:r>
    </w:p>
    <w:p>
      <w:r>
        <w:rPr>
          <w:rFonts w:ascii="Consolas" w:hAnsi="Consolas"/>
          <w:sz w:val="18"/>
        </w:rPr>
        <w:t>NW_006779962.1  3028615   .--.--.--..--.--.-.--.--.--.--.-.-.-......                    3028596</w:t>
      </w:r>
    </w:p>
    <w:p>
      <w:r>
        <w:rPr>
          <w:rFonts w:ascii="Consolas" w:hAnsi="Consolas"/>
          <w:sz w:val="18"/>
        </w:rPr>
        <w:t>NW_006779962.1  3648537   .--.--.--..--.--.-.--.--.--.--.-.-.-.......                   3648517</w:t>
      </w:r>
    </w:p>
    <w:p>
      <w:r>
        <w:rPr>
          <w:rFonts w:ascii="Consolas" w:hAnsi="Consolas"/>
          <w:sz w:val="18"/>
        </w:rPr>
        <w:t>NW_006779962.1  3766029   .--.--.--..--.--.-.--.--.--.--.-.-.-........                  3766008</w:t>
      </w:r>
    </w:p>
    <w:p>
      <w:r>
        <w:rPr>
          <w:rFonts w:ascii="Consolas" w:hAnsi="Consolas"/>
          <w:sz w:val="18"/>
        </w:rPr>
        <w:t>NW_006779962.1  3766025   .--.--.--..--.--.-.--.--.--.--.-.-.-...                       3766009</w:t>
      </w:r>
    </w:p>
    <w:p>
      <w:r>
        <w:rPr>
          <w:rFonts w:ascii="Consolas" w:hAnsi="Consolas"/>
          <w:sz w:val="18"/>
        </w:rPr>
        <w:t>NW_006779962.1  4013820   .--.--.--..--.--.-.--.--.--.--.-.-.-.......                   4013840</w:t>
      </w:r>
    </w:p>
    <w:p>
      <w:r>
        <w:rPr>
          <w:rFonts w:ascii="Consolas" w:hAnsi="Consolas"/>
          <w:sz w:val="18"/>
        </w:rPr>
        <w:t>NW_006779962.1  3028611   .--.--.--..--.--.-.--.--.--.--.-.-.-..                        3028596</w:t>
      </w:r>
    </w:p>
    <w:p>
      <w:r>
        <w:rPr>
          <w:rFonts w:ascii="Consolas" w:hAnsi="Consolas"/>
          <w:sz w:val="18"/>
        </w:rPr>
        <w:t>NW_006779962.1  3840702   .--.--.--..--.--.-.--.--.--.--.-.-.-.....                     3840720</w:t>
      </w:r>
    </w:p>
    <w:p>
      <w:r>
        <w:rPr>
          <w:rFonts w:ascii="Consolas" w:hAnsi="Consolas"/>
          <w:sz w:val="18"/>
        </w:rPr>
        <w:t>NW_006779962.1  2702304   .--.--.--..--.--.-.--.--.--.                                  2702294</w:t>
      </w:r>
    </w:p>
    <w:p>
      <w:r>
        <w:rPr>
          <w:rFonts w:ascii="Consolas" w:hAnsi="Consolas"/>
          <w:sz w:val="18"/>
        </w:rPr>
        <w:t>NW_006779962.1  3028619   .--.--.--..--.--.-.--.--.--.--.-.-.-.......                   3028599</w:t>
      </w:r>
    </w:p>
    <w:p>
      <w:r>
        <w:rPr>
          <w:rFonts w:ascii="Consolas" w:hAnsi="Consolas"/>
          <w:sz w:val="18"/>
        </w:rPr>
        <w:t>NW_006779962.1  3840706   .--.--.--..--.--.-.--.--.--.--.-.-.-.                         3840720</w:t>
      </w:r>
    </w:p>
    <w:p>
      <w:r>
        <w:rPr>
          <w:rFonts w:ascii="Consolas" w:hAnsi="Consolas"/>
          <w:sz w:val="18"/>
        </w:rPr>
        <w:t>NW_006779962.1  42351     .--.--.--..--.--.-.--.--.--.--.-.-.-.....                     42333</w:t>
      </w:r>
    </w:p>
    <w:p>
      <w:r>
        <w:rPr>
          <w:rFonts w:ascii="Consolas" w:hAnsi="Consolas"/>
          <w:sz w:val="18"/>
        </w:rPr>
        <w:t>NW_006779962.1  42347     .--.--.--..--.--.-.--.--.--.--.-.-.-.                         42333</w:t>
      </w:r>
    </w:p>
    <w:p>
      <w:r>
        <w:rPr>
          <w:rFonts w:ascii="Consolas" w:hAnsi="Consolas"/>
          <w:sz w:val="18"/>
        </w:rPr>
        <w:t>NW_006779962.1  1940651   .--.--.--..--.--.-.--.--.--.--.-.-.-..........                1940674</w:t>
      </w:r>
    </w:p>
    <w:p>
      <w:r>
        <w:rPr>
          <w:rFonts w:ascii="Consolas" w:hAnsi="Consolas"/>
          <w:sz w:val="18"/>
        </w:rPr>
        <w:t>NW_006779962.1  3840698   .--.--.--..--.--.-.--.--.--.--.-.-.-.......                   3840718</w:t>
      </w:r>
    </w:p>
    <w:p>
      <w:r>
        <w:rPr>
          <w:rFonts w:ascii="Consolas" w:hAnsi="Consolas"/>
          <w:sz w:val="18"/>
        </w:rPr>
        <w:t>NW_006779962.1  225631    .--.--.--..--.--.-.--.--.--.--.-.-.-........                  225652</w:t>
      </w:r>
    </w:p>
    <w:p>
      <w:r>
        <w:rPr>
          <w:rFonts w:ascii="Consolas" w:hAnsi="Consolas"/>
          <w:sz w:val="18"/>
        </w:rPr>
        <w:t>NW_006779962.1  3214416   .--.--.--..--.--.-.--.--.--.--.-.-.-....                      3214399</w:t>
      </w:r>
    </w:p>
    <w:p>
      <w:r>
        <w:rPr>
          <w:rFonts w:ascii="Consolas" w:hAnsi="Consolas"/>
          <w:sz w:val="18"/>
        </w:rPr>
        <w:t>NW_006779962.1  3214412   .--.--.--..--.--.-.--.--.--.--.-.-.                           3214399</w:t>
      </w:r>
    </w:p>
    <w:p>
      <w:r>
        <w:rPr>
          <w:rFonts w:ascii="Consolas" w:hAnsi="Consolas"/>
          <w:sz w:val="18"/>
        </w:rPr>
        <w:t>NW_006779962.1  3384636   .--.--.--..--.--.-.--.--.--.--.-.-.-.....                     3384618</w:t>
      </w:r>
    </w:p>
    <w:p>
      <w:r>
        <w:rPr>
          <w:rFonts w:ascii="Consolas" w:hAnsi="Consolas"/>
          <w:sz w:val="18"/>
        </w:rPr>
        <w:t>NW_006779962.1  3384632   .--.--.--..--.--.-.--.--.--.--.-.-.-.                         3384618</w:t>
      </w:r>
    </w:p>
    <w:p>
      <w:r>
        <w:rPr>
          <w:rFonts w:ascii="Consolas" w:hAnsi="Consolas"/>
          <w:sz w:val="18"/>
        </w:rPr>
        <w:t>NW_006779962.1  1732851   .--.--.--..--.--.-.--.--.--.--.-.---........                  1732871</w:t>
      </w:r>
    </w:p>
    <w:p>
      <w:r>
        <w:rPr>
          <w:rFonts w:ascii="Consolas" w:hAnsi="Consolas"/>
          <w:sz w:val="18"/>
        </w:rPr>
        <w:t>NW_006779962.1  582973    .--.--.--..--.T-.-.--.--.--.--.-.-.-........                  582951</w:t>
      </w:r>
    </w:p>
    <w:p>
      <w:r>
        <w:rPr>
          <w:rFonts w:ascii="Consolas" w:hAnsi="Consolas"/>
          <w:sz w:val="18"/>
        </w:rPr>
        <w:t>NW_006779909.1  418018    .--.--.--..--.--.-.--.--.--.--.-.-.-..........                417995</w:t>
      </w:r>
    </w:p>
    <w:p>
      <w:r>
        <w:rPr>
          <w:rFonts w:ascii="Consolas" w:hAnsi="Consolas"/>
          <w:sz w:val="18"/>
        </w:rPr>
        <w:t>NW_006779909.1  259496    .--G--.--..--.--.-.--.--.--.--.-.-.-..........                259473</w:t>
      </w:r>
    </w:p>
    <w:p>
      <w:r>
        <w:rPr>
          <w:rFonts w:ascii="Consolas" w:hAnsi="Consolas"/>
          <w:sz w:val="18"/>
        </w:rPr>
        <w:t>NW_006779909.1  139082    .--.--.--..--.--.-.--.--.--.--.-.-.-.......                   139062</w:t>
      </w:r>
    </w:p>
    <w:p>
      <w:r>
        <w:rPr>
          <w:rFonts w:ascii="Consolas" w:hAnsi="Consolas"/>
          <w:sz w:val="18"/>
        </w:rPr>
        <w:t>NW_006779909.1  895809    .--.--.--..--.--.-.--.--.--.--.-.-.-........                  895788</w:t>
      </w:r>
    </w:p>
    <w:p>
      <w:r>
        <w:rPr>
          <w:rFonts w:ascii="Consolas" w:hAnsi="Consolas"/>
          <w:sz w:val="18"/>
        </w:rPr>
        <w:t>NW_006779909.1  1119682   .--.--.--..--.--.-.--.--.--.--.-.-.-........                  1119661</w:t>
      </w:r>
    </w:p>
    <w:p>
      <w:r>
        <w:rPr>
          <w:rFonts w:ascii="Consolas" w:hAnsi="Consolas"/>
          <w:sz w:val="18"/>
        </w:rPr>
        <w:t>NW_006779909.1  139070    .--.--.--..--.--.-.--.--.--.--.-.-.-.......                   139050</w:t>
      </w:r>
    </w:p>
    <w:p>
      <w:r>
        <w:rPr>
          <w:rFonts w:ascii="Consolas" w:hAnsi="Consolas"/>
          <w:sz w:val="18"/>
        </w:rPr>
        <w:t>NW_006779909.1  139074    .--.--.--..--.--.-.--.--.--.--.-.-.-.......                   139054</w:t>
      </w:r>
    </w:p>
    <w:p>
      <w:r>
        <w:rPr>
          <w:rFonts w:ascii="Consolas" w:hAnsi="Consolas"/>
          <w:sz w:val="18"/>
        </w:rPr>
        <w:t>NW_006779909.1  139078    .--.--.--..--.--.-.--.--.--.--.-.-.-.......                   139058</w:t>
      </w:r>
    </w:p>
    <w:p>
      <w:r>
        <w:rPr>
          <w:rFonts w:ascii="Consolas" w:hAnsi="Consolas"/>
          <w:sz w:val="18"/>
        </w:rPr>
        <w:t>NW_006779909.1  655384    .--.--.--..--.--.-.--.--.--.--.-.-.-.......                   655404</w:t>
      </w:r>
    </w:p>
    <w:p>
      <w:r>
        <w:rPr>
          <w:rFonts w:ascii="Consolas" w:hAnsi="Consolas"/>
          <w:sz w:val="18"/>
        </w:rPr>
        <w:t>NW_006779909.1  2047952   .--.--.--..--.--.-.--.--.--.--.-.-.-......                    2047971</w:t>
      </w:r>
    </w:p>
    <w:p>
      <w:r>
        <w:rPr>
          <w:rFonts w:ascii="Consolas" w:hAnsi="Consolas"/>
          <w:sz w:val="18"/>
        </w:rPr>
        <w:t>NW_006779909.1  3046245   .--.--.--..--.--.-.--.--.--.--.-.-.-....                      3046228</w:t>
      </w:r>
    </w:p>
    <w:p>
      <w:r>
        <w:rPr>
          <w:rFonts w:ascii="Consolas" w:hAnsi="Consolas"/>
          <w:sz w:val="18"/>
        </w:rPr>
        <w:t>NW_006779909.1  418022    .--.--.--..--.--.-.--.--.--.--.-.-.-.......                   418002</w:t>
      </w:r>
    </w:p>
    <w:p>
      <w:r>
        <w:rPr>
          <w:rFonts w:ascii="Consolas" w:hAnsi="Consolas"/>
          <w:sz w:val="18"/>
        </w:rPr>
        <w:t>NW_006779909.1  655380    .--.--.--..--.--.-.--.--.--.--.-.-.-.......                   655400</w:t>
      </w:r>
    </w:p>
    <w:p>
      <w:r>
        <w:rPr>
          <w:rFonts w:ascii="Consolas" w:hAnsi="Consolas"/>
          <w:sz w:val="18"/>
        </w:rPr>
        <w:t>NW_006779909.1  1212197   .--.--.--..--.--.-.--.--.--.--.-.-.-...                       1212213</w:t>
      </w:r>
    </w:p>
    <w:p>
      <w:r>
        <w:rPr>
          <w:rFonts w:ascii="Consolas" w:hAnsi="Consolas"/>
          <w:sz w:val="18"/>
        </w:rPr>
        <w:t>NW_006779909.1  3124430   .--.--.--..--.--.-.--.--G--.--.-.-.-........                  3124451</w:t>
      </w:r>
    </w:p>
    <w:p>
      <w:r>
        <w:rPr>
          <w:rFonts w:ascii="Consolas" w:hAnsi="Consolas"/>
          <w:sz w:val="18"/>
        </w:rPr>
        <w:t>NW_006779909.1  3198451   .--.--.--..--.--.-C--.--.--.--.-.-.-........                  3198430</w:t>
      </w:r>
    </w:p>
    <w:p>
      <w:r>
        <w:rPr>
          <w:rFonts w:ascii="Consolas" w:hAnsi="Consolas"/>
          <w:sz w:val="18"/>
        </w:rPr>
        <w:t>NW_006779909.1  139066    .--.--.--..--.--.-.--.--.--.--.-.-.-....                      139049</w:t>
      </w:r>
    </w:p>
    <w:p>
      <w:r>
        <w:rPr>
          <w:rFonts w:ascii="Consolas" w:hAnsi="Consolas"/>
          <w:sz w:val="18"/>
        </w:rPr>
        <w:t>NW_006779909.1  655388    .--.--.--..--.--.-.--.--.--.--.-.-.-....                      655405</w:t>
      </w:r>
    </w:p>
    <w:p>
      <w:r>
        <w:rPr>
          <w:rFonts w:ascii="Consolas" w:hAnsi="Consolas"/>
          <w:sz w:val="18"/>
        </w:rPr>
        <w:t>NW_006779909.1  895813    .--.--.--..--.--.-.--.--.--.--.-.-.-.......                   895793</w:t>
      </w:r>
    </w:p>
    <w:p>
      <w:r>
        <w:rPr>
          <w:rFonts w:ascii="Consolas" w:hAnsi="Consolas"/>
          <w:sz w:val="18"/>
        </w:rPr>
        <w:t>NW_006779909.1  1119686   .--.--.--..--.--.-.--.--.--.--.-.-.-.......                   1119666</w:t>
      </w:r>
    </w:p>
    <w:p>
      <w:r>
        <w:rPr>
          <w:rFonts w:ascii="Consolas" w:hAnsi="Consolas"/>
          <w:sz w:val="18"/>
        </w:rPr>
        <w:t>NW_006779909.1  1212193   .--.--.--..--.--.-.--.--.--.--.-.-.-........                  1212214</w:t>
      </w:r>
    </w:p>
    <w:p>
      <w:r>
        <w:rPr>
          <w:rFonts w:ascii="Consolas" w:hAnsi="Consolas"/>
          <w:sz w:val="18"/>
        </w:rPr>
        <w:t>NW_006779909.1  1922036   .--.--.--..--.--.-.--.--.--.--.-.-.-..                        1922051</w:t>
      </w:r>
    </w:p>
    <w:p>
      <w:r>
        <w:rPr>
          <w:rFonts w:ascii="Consolas" w:hAnsi="Consolas"/>
          <w:sz w:val="18"/>
        </w:rPr>
        <w:t>NW_006779909.1  2047948   .--.--.--..--.--.-.--.--.--.--.-.-.-.......                   2047968</w:t>
      </w:r>
    </w:p>
    <w:p>
      <w:r>
        <w:rPr>
          <w:rFonts w:ascii="Consolas" w:hAnsi="Consolas"/>
          <w:sz w:val="18"/>
        </w:rPr>
        <w:t>NW_006779909.1  3046249   .--.--.--..--.--.-.--.--.--.--.-.-.-.......                   3046229</w:t>
      </w:r>
    </w:p>
    <w:p>
      <w:r>
        <w:rPr>
          <w:rFonts w:ascii="Consolas" w:hAnsi="Consolas"/>
          <w:sz w:val="18"/>
        </w:rPr>
        <w:t>NW_006779909.1  3124434   .--.--.--..--G--.-.--.--.--.--.-.-.-...                       3124450</w:t>
      </w:r>
    </w:p>
    <w:p>
      <w:r>
        <w:rPr>
          <w:rFonts w:ascii="Consolas" w:hAnsi="Consolas"/>
          <w:sz w:val="18"/>
        </w:rPr>
        <w:t>NW_006779909.1  3198447   .--.--.--C.--.--.-.--.--.--.--.-.-.-...                       3198431</w:t>
      </w:r>
    </w:p>
    <w:p>
      <w:r>
        <w:rPr>
          <w:rFonts w:ascii="Consolas" w:hAnsi="Consolas"/>
          <w:sz w:val="18"/>
        </w:rPr>
        <w:t>NW_006779909.1  1922032   .--.--.--..--.--.-.--.--.--.--.-.-.-......                    1922051</w:t>
      </w:r>
    </w:p>
    <w:p>
      <w:r>
        <w:rPr>
          <w:rFonts w:ascii="Consolas" w:hAnsi="Consolas"/>
          <w:sz w:val="18"/>
        </w:rPr>
        <w:t>NW_006779909.1  2237495   .--.--.--..--.--.-.--.--.--.--.-.-.-.....                     2237513</w:t>
      </w:r>
    </w:p>
    <w:p>
      <w:r>
        <w:rPr>
          <w:rFonts w:ascii="Consolas" w:hAnsi="Consolas"/>
          <w:sz w:val="18"/>
        </w:rPr>
        <w:t>NW_006779909.1  3613023   .--.--.--..--.--.-.--.--.--.--.-.                             3613035</w:t>
      </w:r>
    </w:p>
    <w:p>
      <w:r>
        <w:rPr>
          <w:rFonts w:ascii="Consolas" w:hAnsi="Consolas"/>
          <w:sz w:val="18"/>
        </w:rPr>
        <w:t>NW_006779909.1  2237499   .--.--.--..--.--.-.--.--.--.--.-.-.-.                         2237513</w:t>
      </w:r>
    </w:p>
    <w:p>
      <w:r>
        <w:rPr>
          <w:rFonts w:ascii="Consolas" w:hAnsi="Consolas"/>
          <w:sz w:val="18"/>
        </w:rPr>
        <w:t>NW_006779909.1  1733224   .--.--.--..--.--.-.--.--.--.--.-.-.-.                         1733238</w:t>
      </w:r>
    </w:p>
    <w:p>
      <w:r>
        <w:rPr>
          <w:rFonts w:ascii="Consolas" w:hAnsi="Consolas"/>
          <w:sz w:val="18"/>
        </w:rPr>
        <w:t>NW_006779909.1  1733220   .--.--.--..--.--.-.--.--.--.--.-.-.-.....                     1733238</w:t>
      </w:r>
    </w:p>
    <w:p>
      <w:r>
        <w:rPr>
          <w:rFonts w:ascii="Consolas" w:hAnsi="Consolas"/>
          <w:sz w:val="18"/>
        </w:rPr>
        <w:t>NW_006779909.1  2237491   .--.--.--..--.--.-.--.--.--.--.-.-.-.......                   2237511</w:t>
      </w:r>
    </w:p>
    <w:p>
      <w:r>
        <w:rPr>
          <w:rFonts w:ascii="Consolas" w:hAnsi="Consolas"/>
          <w:sz w:val="18"/>
        </w:rPr>
        <w:t>NW_006779909.1  3613015   .--.--.--..--.--.-.--.--.--.--.-.-.-........                  3613036</w:t>
      </w:r>
    </w:p>
    <w:p>
      <w:r>
        <w:rPr>
          <w:rFonts w:ascii="Consolas" w:hAnsi="Consolas"/>
          <w:sz w:val="18"/>
        </w:rPr>
        <w:t>NW_006779909.1  166668    .--.--.--..--.--.-.--.--.--.--.-.-.-.....                     166650</w:t>
      </w:r>
    </w:p>
    <w:p>
      <w:r>
        <w:rPr>
          <w:rFonts w:ascii="Consolas" w:hAnsi="Consolas"/>
          <w:sz w:val="18"/>
        </w:rPr>
        <w:t>NW_006779909.1  166664    .--.--.--..--.--.-.--.--.--.--.-.-.-.                         166650</w:t>
      </w:r>
    </w:p>
    <w:p>
      <w:r>
        <w:rPr>
          <w:rFonts w:ascii="Consolas" w:hAnsi="Consolas"/>
          <w:sz w:val="18"/>
        </w:rPr>
        <w:t>NW_006779909.1  321736    .--.--.--..--.--.-.--.--.--.--.-.-.-........                  321715</w:t>
      </w:r>
    </w:p>
    <w:p>
      <w:r>
        <w:rPr>
          <w:rFonts w:ascii="Consolas" w:hAnsi="Consolas"/>
          <w:sz w:val="18"/>
        </w:rPr>
        <w:t>NW_006779909.1  858853    .--.--.--..--.--.-.--.--.--.--.-.                             858865</w:t>
      </w:r>
    </w:p>
    <w:p>
      <w:r>
        <w:rPr>
          <w:rFonts w:ascii="Consolas" w:hAnsi="Consolas"/>
          <w:sz w:val="18"/>
        </w:rPr>
        <w:t>NW_006779909.1  858849    .--.--.--..--.--.-.--.--.--.--.-.-.-...                       858865</w:t>
      </w:r>
    </w:p>
    <w:p>
      <w:r>
        <w:rPr>
          <w:rFonts w:ascii="Consolas" w:hAnsi="Consolas"/>
          <w:sz w:val="18"/>
        </w:rPr>
        <w:t>NW_006779909.1  858845    .--.--.--..--.--.-.--.--.--.--.-.-.-.......                   858865</w:t>
      </w:r>
    </w:p>
    <w:p>
      <w:r>
        <w:rPr>
          <w:rFonts w:ascii="Consolas" w:hAnsi="Consolas"/>
          <w:sz w:val="18"/>
        </w:rPr>
        <w:t>NW_006779909.1  1597242   .--.--.--..--.--.-.--.--.--.--.-.-.-..........                1597265</w:t>
      </w:r>
    </w:p>
    <w:p>
      <w:r>
        <w:rPr>
          <w:rFonts w:ascii="Consolas" w:hAnsi="Consolas"/>
          <w:sz w:val="18"/>
        </w:rPr>
        <w:t>NW_006779909.1  1922028   .--.--.--..--.--.-.--.--.--.--.-.-.-.......                   1922048</w:t>
      </w:r>
    </w:p>
    <w:p>
      <w:r>
        <w:rPr>
          <w:rFonts w:ascii="Consolas" w:hAnsi="Consolas"/>
          <w:sz w:val="18"/>
        </w:rPr>
        <w:t>NW_006779909.1  3408933   .--.--.--..--.--.-.--.--.--.--.-.-.-.....                     3408915</w:t>
      </w:r>
    </w:p>
    <w:p>
      <w:r>
        <w:rPr>
          <w:rFonts w:ascii="Consolas" w:hAnsi="Consolas"/>
          <w:sz w:val="18"/>
        </w:rPr>
        <w:t>NW_006779909.1  3408929   .--.--.--..--.--.-.--.--.--.--.-.-.-.                         3408915</w:t>
      </w:r>
    </w:p>
    <w:p>
      <w:r>
        <w:rPr>
          <w:rFonts w:ascii="Consolas" w:hAnsi="Consolas"/>
          <w:sz w:val="18"/>
        </w:rPr>
        <w:t>NW_006779909.1  3613019   .--.--.--..--.--.-.--.--.--.--.-.-.-...                       3613035</w:t>
      </w:r>
    </w:p>
    <w:p>
      <w:r>
        <w:rPr>
          <w:rFonts w:ascii="Consolas" w:hAnsi="Consolas"/>
          <w:sz w:val="18"/>
        </w:rPr>
        <w:t>NW_006779909.1  1119670   .--.--.--..--.--.-.--.TT.--.--.-.-.-........                  1119647</w:t>
      </w:r>
    </w:p>
    <w:p>
      <w:r>
        <w:rPr>
          <w:rFonts w:ascii="Consolas" w:hAnsi="Consolas"/>
          <w:sz w:val="18"/>
        </w:rPr>
        <w:t>NW_006779813.1  964144    .--.--.--..--.--.-.--.--.--.--.-.-.-........                  964165</w:t>
      </w:r>
    </w:p>
    <w:p>
      <w:r>
        <w:rPr>
          <w:rFonts w:ascii="Consolas" w:hAnsi="Consolas"/>
          <w:sz w:val="18"/>
        </w:rPr>
        <w:t>NW_006779813.1  1768976   .--.--.--..--.--.-.--.--.--.--.-.-.-........                  1768997</w:t>
      </w:r>
    </w:p>
    <w:p>
      <w:r>
        <w:rPr>
          <w:rFonts w:ascii="Consolas" w:hAnsi="Consolas"/>
          <w:sz w:val="18"/>
        </w:rPr>
        <w:t>NW_006779813.1  811170    .--.--.--..--.--.-.--.--.--.--.-.-.-.......                   811190</w:t>
      </w:r>
    </w:p>
    <w:p>
      <w:r>
        <w:rPr>
          <w:rFonts w:ascii="Consolas" w:hAnsi="Consolas"/>
          <w:sz w:val="18"/>
        </w:rPr>
        <w:t>NW_006779813.1  2470070   .--.--.--..--.--.-.--.--.--.--.-.-.-.......                   2470050</w:t>
      </w:r>
    </w:p>
    <w:p>
      <w:r>
        <w:rPr>
          <w:rFonts w:ascii="Consolas" w:hAnsi="Consolas"/>
          <w:sz w:val="18"/>
        </w:rPr>
        <w:t>NW_006779813.1  2470066   .--.--.--..--.--.-.--.--.--.--.-.-.-......                    2470047</w:t>
      </w:r>
    </w:p>
    <w:p>
      <w:r>
        <w:rPr>
          <w:rFonts w:ascii="Consolas" w:hAnsi="Consolas"/>
          <w:sz w:val="18"/>
        </w:rPr>
        <w:t>NW_006779813.1  811174    .--.--.--..--.--.-.--.--.--.--.-.-.-.....                     811192</w:t>
      </w:r>
    </w:p>
    <w:p>
      <w:r>
        <w:rPr>
          <w:rFonts w:ascii="Consolas" w:hAnsi="Consolas"/>
          <w:sz w:val="18"/>
        </w:rPr>
        <w:t>NW_006779813.1  1937855   .--.--.--..--G--.-.--.--.--.--.-.-.-.....                     1937873</w:t>
      </w:r>
    </w:p>
    <w:p>
      <w:r>
        <w:rPr>
          <w:rFonts w:ascii="Consolas" w:hAnsi="Consolas"/>
          <w:sz w:val="18"/>
        </w:rPr>
        <w:t>NW_006779813.1  811166    .--.--.--..--.--.-.--.--.--.--.-.-.-.......                   811186</w:t>
      </w:r>
    </w:p>
    <w:p>
      <w:r>
        <w:rPr>
          <w:rFonts w:ascii="Consolas" w:hAnsi="Consolas"/>
          <w:sz w:val="18"/>
        </w:rPr>
        <w:t>NW_006779813.1  1937851   .--.--.--..--.--.-.--.--G--.--.-.-.-.......                   1937871</w:t>
      </w:r>
    </w:p>
    <w:p>
      <w:r>
        <w:rPr>
          <w:rFonts w:ascii="Consolas" w:hAnsi="Consolas"/>
          <w:sz w:val="18"/>
        </w:rPr>
        <w:t>NW_006779813.1  2294442   .--.--.--..--.--.-.--.--.--.--.-.-.-....                      2294459</w:t>
      </w:r>
    </w:p>
    <w:p>
      <w:r>
        <w:rPr>
          <w:rFonts w:ascii="Consolas" w:hAnsi="Consolas"/>
          <w:sz w:val="18"/>
        </w:rPr>
        <w:t>NW_006779813.1  301817    .--.--.--..--.--.-.--.--.--.--.-.-.-...........               301841</w:t>
      </w:r>
    </w:p>
    <w:p>
      <w:r>
        <w:rPr>
          <w:rFonts w:ascii="Consolas" w:hAnsi="Consolas"/>
          <w:sz w:val="18"/>
        </w:rPr>
        <w:t>NW_006779813.1  1102438   .--.--.--..--.--.-.--.--.--.--.-.-.-...                       1102454</w:t>
      </w:r>
    </w:p>
    <w:p>
      <w:r>
        <w:rPr>
          <w:rFonts w:ascii="Consolas" w:hAnsi="Consolas"/>
          <w:sz w:val="18"/>
        </w:rPr>
        <w:t>NW_006779813.1  1102434   .--.--.--..--.--.-.--.--.--.--.-.-.-.......                   1102454</w:t>
      </w:r>
    </w:p>
    <w:p>
      <w:r>
        <w:rPr>
          <w:rFonts w:ascii="Consolas" w:hAnsi="Consolas"/>
          <w:sz w:val="18"/>
        </w:rPr>
        <w:t>NW_006779813.1  1796213   .--.--.--..--.--.-.--.--.--.--.-.                             1796225</w:t>
      </w:r>
    </w:p>
    <w:p>
      <w:r>
        <w:rPr>
          <w:rFonts w:ascii="Consolas" w:hAnsi="Consolas"/>
          <w:sz w:val="18"/>
        </w:rPr>
        <w:t>NW_006779813.1  1796205   .--.--.--..--.--.-.--.--.--.--.-.-.-........                  1796226</w:t>
      </w:r>
    </w:p>
    <w:p>
      <w:r>
        <w:rPr>
          <w:rFonts w:ascii="Consolas" w:hAnsi="Consolas"/>
          <w:sz w:val="18"/>
        </w:rPr>
        <w:t>NW_006779813.1  2294438   .--.--.--..--.--.-.--.--.--.--.-.-.-.......                   2294458</w:t>
      </w:r>
    </w:p>
    <w:p>
      <w:r>
        <w:rPr>
          <w:rFonts w:ascii="Consolas" w:hAnsi="Consolas"/>
          <w:sz w:val="18"/>
        </w:rPr>
        <w:t>NW_006779813.1  2294446   .--.--.--..--.--.-.--.--.--.--.-.-.                           2294459</w:t>
      </w:r>
    </w:p>
    <w:p>
      <w:r>
        <w:rPr>
          <w:rFonts w:ascii="Consolas" w:hAnsi="Consolas"/>
          <w:sz w:val="18"/>
        </w:rPr>
        <w:t>NW_006779813.1  1102442   .--.--.--..--.--.-.--.--.--.--.-.                             1102454</w:t>
      </w:r>
    </w:p>
    <w:p>
      <w:r>
        <w:rPr>
          <w:rFonts w:ascii="Consolas" w:hAnsi="Consolas"/>
          <w:sz w:val="18"/>
        </w:rPr>
        <w:t>NW_006779813.1  1796209   .--.--.--..--.--.-.--.--.--.--.-.-.-...                       1796225</w:t>
      </w:r>
    </w:p>
    <w:p>
      <w:r>
        <w:rPr>
          <w:rFonts w:ascii="Consolas" w:hAnsi="Consolas"/>
          <w:sz w:val="18"/>
        </w:rPr>
        <w:t>NW_006779491.1  211144    .--.--.--..--.--.-.--.--.--.--.-.-.-..........                211121</w:t>
      </w:r>
    </w:p>
    <w:p>
      <w:r>
        <w:rPr>
          <w:rFonts w:ascii="Consolas" w:hAnsi="Consolas"/>
          <w:sz w:val="18"/>
        </w:rPr>
        <w:t>NW_006779491.1  4039090   .--.--.--..--.--.-.--.--.--.--.-.-.-........                  4039111</w:t>
      </w:r>
    </w:p>
    <w:p>
      <w:r>
        <w:rPr>
          <w:rFonts w:ascii="Consolas" w:hAnsi="Consolas"/>
          <w:sz w:val="18"/>
        </w:rPr>
        <w:t>NW_006779491.1  700692    .--.--.--..--.--.-.--.--.--.--.-.-.-.......                   700672</w:t>
      </w:r>
    </w:p>
    <w:p>
      <w:r>
        <w:rPr>
          <w:rFonts w:ascii="Consolas" w:hAnsi="Consolas"/>
          <w:sz w:val="18"/>
        </w:rPr>
        <w:t>NW_006779491.1  2035021   .--.--.--..--.--.-A--A--.--.--.-.-.-.......                   2035041</w:t>
      </w:r>
    </w:p>
    <w:p>
      <w:r>
        <w:rPr>
          <w:rFonts w:ascii="Consolas" w:hAnsi="Consolas"/>
          <w:sz w:val="18"/>
        </w:rPr>
        <w:t>NW_006779491.1  86610     .--.--.--..--.--.-.--.--.--.--.-.-.-........                  86589</w:t>
      </w:r>
    </w:p>
    <w:p>
      <w:r>
        <w:rPr>
          <w:rFonts w:ascii="Consolas" w:hAnsi="Consolas"/>
          <w:sz w:val="18"/>
        </w:rPr>
        <w:t>NW_006779491.1  660546    .--.--.--..--.--.-.--.--.--.--.-.-.-........                  660525</w:t>
      </w:r>
    </w:p>
    <w:p>
      <w:r>
        <w:rPr>
          <w:rFonts w:ascii="Consolas" w:hAnsi="Consolas"/>
          <w:sz w:val="18"/>
        </w:rPr>
        <w:t>NW_006779491.1  665290    .--.--.--..--.--.-.--.--.--.--.-.-.-.....                     665272</w:t>
      </w:r>
    </w:p>
    <w:p>
      <w:r>
        <w:rPr>
          <w:rFonts w:ascii="Consolas" w:hAnsi="Consolas"/>
          <w:sz w:val="18"/>
        </w:rPr>
        <w:t>NW_006779491.1  792703    .--.--.--..--.--.-.--.--.--.--.-.-.-......                    792684</w:t>
      </w:r>
    </w:p>
    <w:p>
      <w:r>
        <w:rPr>
          <w:rFonts w:ascii="Consolas" w:hAnsi="Consolas"/>
          <w:sz w:val="18"/>
        </w:rPr>
        <w:t>NW_006779491.1  2035025   .--.--.--AA--.--.-.--.--.--.--.-.-.-........                  2035046</w:t>
      </w:r>
    </w:p>
    <w:p>
      <w:r>
        <w:rPr>
          <w:rFonts w:ascii="Consolas" w:hAnsi="Consolas"/>
          <w:sz w:val="18"/>
        </w:rPr>
        <w:t>NW_006779491.1  3178413   .--.--.--C.--.--.-C--.--.--.--.-.-.-........                  3178434</w:t>
      </w:r>
    </w:p>
    <w:p>
      <w:r>
        <w:rPr>
          <w:rFonts w:ascii="Consolas" w:hAnsi="Consolas"/>
          <w:sz w:val="18"/>
        </w:rPr>
        <w:t>NW_006779491.1  660550    .--.--.--..--.--.-.--.--.--.--.-.-.-.......                   660530</w:t>
      </w:r>
    </w:p>
    <w:p>
      <w:r>
        <w:rPr>
          <w:rFonts w:ascii="Consolas" w:hAnsi="Consolas"/>
          <w:sz w:val="18"/>
        </w:rPr>
        <w:t>NW_006779491.1  660554    .--.--.--..--.--.-.--.--.--.--.-.-.-.......                   660534</w:t>
      </w:r>
    </w:p>
    <w:p>
      <w:r>
        <w:rPr>
          <w:rFonts w:ascii="Consolas" w:hAnsi="Consolas"/>
          <w:sz w:val="18"/>
        </w:rPr>
        <w:t>NW_006779491.1  660558    .--.--.--..--.--.-.--.--.--.--.-.-.-.......                   660538</w:t>
      </w:r>
    </w:p>
    <w:p>
      <w:r>
        <w:rPr>
          <w:rFonts w:ascii="Consolas" w:hAnsi="Consolas"/>
          <w:sz w:val="18"/>
        </w:rPr>
        <w:t>NW_006779491.1  700680    .--.--.--..--.--.-.--.--.--.--.-.-.-.......                   700660</w:t>
      </w:r>
    </w:p>
    <w:p>
      <w:r>
        <w:rPr>
          <w:rFonts w:ascii="Consolas" w:hAnsi="Consolas"/>
          <w:sz w:val="18"/>
        </w:rPr>
        <w:t>NW_006779491.1  700684    .--.--.--..--.--.-.--.--.--.--.-.-.-.......                   700664</w:t>
      </w:r>
    </w:p>
    <w:p>
      <w:r>
        <w:rPr>
          <w:rFonts w:ascii="Consolas" w:hAnsi="Consolas"/>
          <w:sz w:val="18"/>
        </w:rPr>
        <w:t>NW_006779491.1  700688    .--.--.--..--.--.-.--.--.--.--.-.-.-.......                   700668</w:t>
      </w:r>
    </w:p>
    <w:p>
      <w:r>
        <w:rPr>
          <w:rFonts w:ascii="Consolas" w:hAnsi="Consolas"/>
          <w:sz w:val="18"/>
        </w:rPr>
        <w:t>NW_006779491.1  4532007   G--.--.--..--.--.-.--.--.--.--.-.-.-.......                   4531987</w:t>
      </w:r>
    </w:p>
    <w:p>
      <w:r>
        <w:rPr>
          <w:rFonts w:ascii="Consolas" w:hAnsi="Consolas"/>
          <w:sz w:val="18"/>
        </w:rPr>
        <w:t>NW_006779491.1  86614     .--.--.--..--.--.-.--.--.--.--.-.-.-.......                   86594</w:t>
      </w:r>
    </w:p>
    <w:p>
      <w:r>
        <w:rPr>
          <w:rFonts w:ascii="Consolas" w:hAnsi="Consolas"/>
          <w:sz w:val="18"/>
        </w:rPr>
        <w:t>NW_006779491.1  660562    .--.--.--..--.--.-.--.--.--.--.-.-.-.......                   660542</w:t>
      </w:r>
    </w:p>
    <w:p>
      <w:r>
        <w:rPr>
          <w:rFonts w:ascii="Consolas" w:hAnsi="Consolas"/>
          <w:sz w:val="18"/>
        </w:rPr>
        <w:t>NW_006779491.1  700676    .--.--.--..--.--.-.--.--.--.--.-.-.-.....                     700658</w:t>
      </w:r>
    </w:p>
    <w:p>
      <w:r>
        <w:rPr>
          <w:rFonts w:ascii="Consolas" w:hAnsi="Consolas"/>
          <w:sz w:val="18"/>
        </w:rPr>
        <w:t>NW_006779491.1  2627050   .--.--.--..--.--.-.--.--.--.--.-.-.-......                    2627031</w:t>
      </w:r>
    </w:p>
    <w:p>
      <w:r>
        <w:rPr>
          <w:rFonts w:ascii="Consolas" w:hAnsi="Consolas"/>
          <w:sz w:val="18"/>
        </w:rPr>
        <w:t>NW_006779491.1  3492636   .--.--.--..--.--.-.--.--.--.--.-.-.-...                       3492652</w:t>
      </w:r>
    </w:p>
    <w:p>
      <w:r>
        <w:rPr>
          <w:rFonts w:ascii="Consolas" w:hAnsi="Consolas"/>
          <w:sz w:val="18"/>
        </w:rPr>
        <w:t>NW_006779491.1  211148    .--.--.--..--.--.-.--.--.--.--.-.-.-.......                   211128</w:t>
      </w:r>
    </w:p>
    <w:p>
      <w:r>
        <w:rPr>
          <w:rFonts w:ascii="Consolas" w:hAnsi="Consolas"/>
          <w:sz w:val="18"/>
        </w:rPr>
        <w:t>NW_006779491.1  1549374   .--.--.--..--.--.-.--.--.--.--.-.-.-..........                1549397</w:t>
      </w:r>
    </w:p>
    <w:p>
      <w:r>
        <w:rPr>
          <w:rFonts w:ascii="Consolas" w:hAnsi="Consolas"/>
          <w:sz w:val="18"/>
        </w:rPr>
        <w:t>NW_006779491.1  3492632   .--.--.--..--.--.-.--.--.--.--.-.-.-........                  3492653</w:t>
      </w:r>
    </w:p>
    <w:p>
      <w:r>
        <w:rPr>
          <w:rFonts w:ascii="Consolas" w:hAnsi="Consolas"/>
          <w:sz w:val="18"/>
        </w:rPr>
        <w:t>NW_006779491.1  744436    .--.--.--.C--.--.-.--.--.--.--.-.-.-.....                     744418</w:t>
      </w:r>
    </w:p>
    <w:p>
      <w:r>
        <w:rPr>
          <w:rFonts w:ascii="Consolas" w:hAnsi="Consolas"/>
          <w:sz w:val="18"/>
        </w:rPr>
        <w:t>NW_006779491.1  665294    .--.--.--..--.--.-.--.--.--.--.-.-.-.......                   665274</w:t>
      </w:r>
    </w:p>
    <w:p>
      <w:r>
        <w:rPr>
          <w:rFonts w:ascii="Consolas" w:hAnsi="Consolas"/>
          <w:sz w:val="18"/>
        </w:rPr>
        <w:t>NW_006779491.1  792707    .--.--.--..--.--.-.--.--.--.--.-.-.-.......                   792687</w:t>
      </w:r>
    </w:p>
    <w:p>
      <w:r>
        <w:rPr>
          <w:rFonts w:ascii="Consolas" w:hAnsi="Consolas"/>
          <w:sz w:val="18"/>
        </w:rPr>
        <w:t>NW_006779491.1  553600    .--.--.--..--.--.-.--.--.--.--.-.-.-.....                     553618</w:t>
      </w:r>
    </w:p>
    <w:p>
      <w:r>
        <w:rPr>
          <w:rFonts w:ascii="Consolas" w:hAnsi="Consolas"/>
          <w:sz w:val="18"/>
        </w:rPr>
        <w:t>NW_006779491.1  2627046   .--.--.--..--.--.-.--.--.--.--.-.-.-..                        2627031</w:t>
      </w:r>
    </w:p>
    <w:p>
      <w:r>
        <w:rPr>
          <w:rFonts w:ascii="Consolas" w:hAnsi="Consolas"/>
          <w:sz w:val="18"/>
        </w:rPr>
        <w:t>NW_006779491.1  2627054   .--.--.--..--.--.-.--.--.--.--.-.-.-.......                   2627034</w:t>
      </w:r>
    </w:p>
    <w:p>
      <w:r>
        <w:rPr>
          <w:rFonts w:ascii="Consolas" w:hAnsi="Consolas"/>
          <w:sz w:val="18"/>
        </w:rPr>
        <w:t>NW_006779491.1  3555317   .--.--.--..--.--.-.--.--.--.--.-.-.-....                      3555300</w:t>
      </w:r>
    </w:p>
    <w:p>
      <w:r>
        <w:rPr>
          <w:rFonts w:ascii="Consolas" w:hAnsi="Consolas"/>
          <w:sz w:val="18"/>
        </w:rPr>
        <w:t>NW_006779491.1  508606    .--.--.--..--.--.-.--.--.--.--.-.-.-........                  508627</w:t>
      </w:r>
    </w:p>
    <w:p>
      <w:r>
        <w:rPr>
          <w:rFonts w:ascii="Consolas" w:hAnsi="Consolas"/>
          <w:sz w:val="18"/>
        </w:rPr>
        <w:t>NW_006779491.1  553604    .--.--.--..--.--.-.--.--.--.--.-.-.-.                         553618</w:t>
      </w:r>
    </w:p>
    <w:p>
      <w:r>
        <w:rPr>
          <w:rFonts w:ascii="Consolas" w:hAnsi="Consolas"/>
          <w:sz w:val="18"/>
        </w:rPr>
        <w:t>NW_006779491.1  850671    .--.--.--..--.--.-.--.--.--.--.-.-.-........                  850692</w:t>
      </w:r>
    </w:p>
    <w:p>
      <w:r>
        <w:rPr>
          <w:rFonts w:ascii="Consolas" w:hAnsi="Consolas"/>
          <w:sz w:val="18"/>
        </w:rPr>
        <w:t>NW_006779491.1  1050666   .--.--.--..--.--.-.--.--.--.--.-.-.                           1050679</w:t>
      </w:r>
    </w:p>
    <w:p>
      <w:r>
        <w:rPr>
          <w:rFonts w:ascii="Consolas" w:hAnsi="Consolas"/>
          <w:sz w:val="18"/>
        </w:rPr>
        <w:t>NW_006779491.1  1255692   .--.--.--..--.--.-.--.--.--.--.-.-.-....                      1255675</w:t>
      </w:r>
    </w:p>
    <w:p>
      <w:r>
        <w:rPr>
          <w:rFonts w:ascii="Consolas" w:hAnsi="Consolas"/>
          <w:sz w:val="18"/>
        </w:rPr>
        <w:t>NW_006779491.1  1549378   .--.--.--..--.--.-.--.--.--.--.-.-.-...                       1549394</w:t>
      </w:r>
    </w:p>
    <w:p>
      <w:r>
        <w:rPr>
          <w:rFonts w:ascii="Consolas" w:hAnsi="Consolas"/>
          <w:sz w:val="18"/>
        </w:rPr>
        <w:t>NW_006779491.1  3555321   .--.--.--..--.--.-.--.--.--.--.-.-.-.......                   3555301</w:t>
      </w:r>
    </w:p>
    <w:p>
      <w:r>
        <w:rPr>
          <w:rFonts w:ascii="Consolas" w:hAnsi="Consolas"/>
          <w:sz w:val="18"/>
        </w:rPr>
        <w:t>NW_006779491.1  508610    .--.--.--..--.--.-.--.--.--.--.-.-.-...                       508626</w:t>
      </w:r>
    </w:p>
    <w:p>
      <w:r>
        <w:rPr>
          <w:rFonts w:ascii="Consolas" w:hAnsi="Consolas"/>
          <w:sz w:val="18"/>
        </w:rPr>
        <w:t>NW_006779491.1  553596    .--.--.--..--.--.-.--.--.--.--.-.-.-.......                   553616</w:t>
      </w:r>
    </w:p>
    <w:p>
      <w:r>
        <w:rPr>
          <w:rFonts w:ascii="Consolas" w:hAnsi="Consolas"/>
          <w:sz w:val="18"/>
        </w:rPr>
        <w:t>NW_006779491.1  850675    .--.--.--..--.--.-.--.--.--.--.-.-.-...                       850691</w:t>
      </w:r>
    </w:p>
    <w:p>
      <w:r>
        <w:rPr>
          <w:rFonts w:ascii="Consolas" w:hAnsi="Consolas"/>
          <w:sz w:val="18"/>
        </w:rPr>
        <w:t>NW_006779491.1  1050662   .--.--.--..--.--.-.--.--.--.--.-.-.-....                      1050679</w:t>
      </w:r>
    </w:p>
    <w:p>
      <w:r>
        <w:rPr>
          <w:rFonts w:ascii="Consolas" w:hAnsi="Consolas"/>
          <w:sz w:val="18"/>
        </w:rPr>
        <w:t>NW_006779491.1  1255688   .--.--.--..--.--.-.--.--.--.--.-.-.                           1255675</w:t>
      </w:r>
    </w:p>
    <w:p>
      <w:r>
        <w:rPr>
          <w:rFonts w:ascii="Consolas" w:hAnsi="Consolas"/>
          <w:sz w:val="18"/>
        </w:rPr>
        <w:t>NW_006779491.1  1255696   .--.--.--..--.--.-.--.--.--.--.-.-.-.......                   1255676</w:t>
      </w:r>
    </w:p>
    <w:p>
      <w:r>
        <w:rPr>
          <w:rFonts w:ascii="Consolas" w:hAnsi="Consolas"/>
          <w:sz w:val="18"/>
        </w:rPr>
        <w:t>NW_006779491.1  2365412   .--.--.--..--.--.-.--.--.--.--.-.-.-........                  2365391</w:t>
      </w:r>
    </w:p>
    <w:p>
      <w:r>
        <w:rPr>
          <w:rFonts w:ascii="Consolas" w:hAnsi="Consolas"/>
          <w:sz w:val="18"/>
        </w:rPr>
        <w:t>NW_006779491.1  3555313   .--.--.--..--.--.-.--.--.--.--.-.-.                           3555300</w:t>
      </w:r>
    </w:p>
    <w:p>
      <w:r>
        <w:rPr>
          <w:rFonts w:ascii="Consolas" w:hAnsi="Consolas"/>
          <w:sz w:val="18"/>
        </w:rPr>
        <w:t>NW_006779491.1  508614    .--.--.--..--.--.-.--.--.--.--.-.                             508626</w:t>
      </w:r>
    </w:p>
    <w:p>
      <w:r>
        <w:rPr>
          <w:rFonts w:ascii="Consolas" w:hAnsi="Consolas"/>
          <w:sz w:val="18"/>
        </w:rPr>
        <w:t>NW_006779491.1  850679    .--.--.--..--.--.-.--.--.--.--.-.                             850691</w:t>
      </w:r>
    </w:p>
    <w:p>
      <w:r>
        <w:rPr>
          <w:rFonts w:ascii="Consolas" w:hAnsi="Consolas"/>
          <w:sz w:val="18"/>
        </w:rPr>
        <w:t>NW_006779491.1  1050658   .--.--.--..--.--.-.--.--.--.--.-.-.-.......                   1050678</w:t>
      </w:r>
    </w:p>
    <w:p>
      <w:r>
        <w:rPr>
          <w:rFonts w:ascii="Consolas" w:hAnsi="Consolas"/>
          <w:sz w:val="18"/>
        </w:rPr>
        <w:t>NW_006779491.1  1549382   .--.--.--..--.--.-.--.--.--.--.-.                             1549394</w:t>
      </w:r>
    </w:p>
    <w:p>
      <w:r>
        <w:rPr>
          <w:rFonts w:ascii="Consolas" w:hAnsi="Consolas"/>
          <w:sz w:val="18"/>
        </w:rPr>
        <w:t>NW_006779491.1  2365408   .--.--.--..--.--.-.--.--.--.--.-.-.-...                       2365392</w:t>
      </w:r>
    </w:p>
    <w:p>
      <w:r>
        <w:rPr>
          <w:rFonts w:ascii="Consolas" w:hAnsi="Consolas"/>
          <w:sz w:val="18"/>
        </w:rPr>
        <w:t>NW_006779491.1  2365404   .--.--.--..--.--.-.--.--.--.--.-.                             2365392</w:t>
      </w:r>
    </w:p>
    <w:p>
      <w:r>
        <w:rPr>
          <w:rFonts w:ascii="Consolas" w:hAnsi="Consolas"/>
          <w:sz w:val="18"/>
        </w:rPr>
        <w:t>NW_006779481.1  1972205   .--.--.--..--.--.-.--.--.--.--.-.-.-........                  1972226</w:t>
      </w:r>
    </w:p>
    <w:p>
      <w:r>
        <w:rPr>
          <w:rFonts w:ascii="Consolas" w:hAnsi="Consolas"/>
          <w:sz w:val="18"/>
        </w:rPr>
        <w:t>NW_006779481.1  1515061   .--.--.--..--.--.-.--.--.--.--.-.-.-........                  1515040</w:t>
      </w:r>
    </w:p>
    <w:p>
      <w:r>
        <w:rPr>
          <w:rFonts w:ascii="Consolas" w:hAnsi="Consolas"/>
          <w:sz w:val="18"/>
        </w:rPr>
        <w:t>NW_006779481.1  73427     .--.--.--..--.--.-.--.--.--.--.-.-.-........                  73406</w:t>
      </w:r>
    </w:p>
    <w:p>
      <w:r>
        <w:rPr>
          <w:rFonts w:ascii="Consolas" w:hAnsi="Consolas"/>
          <w:sz w:val="18"/>
        </w:rPr>
        <w:t>NW_006779481.1  800212    .--.--.--..--.--.-.--.--.--.--.-.-.-C......                   800192</w:t>
      </w:r>
    </w:p>
    <w:p>
      <w:r>
        <w:rPr>
          <w:rFonts w:ascii="Consolas" w:hAnsi="Consolas"/>
          <w:sz w:val="18"/>
        </w:rPr>
        <w:t>NW_006779481.1  1515065   .--.--.--A.--.--.-.--.--.--.--.-.-.-.......                   1515045</w:t>
      </w:r>
    </w:p>
    <w:p>
      <w:r>
        <w:rPr>
          <w:rFonts w:ascii="Consolas" w:hAnsi="Consolas"/>
          <w:sz w:val="18"/>
        </w:rPr>
        <w:t>NW_006779481.1  315123    .--.--.--..--.--.-.--.--.--.--.-.-.-.....                     315141</w:t>
      </w:r>
    </w:p>
    <w:p>
      <w:r>
        <w:rPr>
          <w:rFonts w:ascii="Consolas" w:hAnsi="Consolas"/>
          <w:sz w:val="18"/>
        </w:rPr>
        <w:t>NW_006779481.1  73423     .--.--.--..--.--.-.--.--.--.--.-.-.-...                       73407</w:t>
      </w:r>
    </w:p>
    <w:p>
      <w:r>
        <w:rPr>
          <w:rFonts w:ascii="Consolas" w:hAnsi="Consolas"/>
          <w:sz w:val="18"/>
        </w:rPr>
        <w:t>NW_006779481.1  322728    .--.--.--..--.--.-.--.--.--.--.-.-.-......                    322747</w:t>
      </w:r>
    </w:p>
    <w:p>
      <w:r>
        <w:rPr>
          <w:rFonts w:ascii="Consolas" w:hAnsi="Consolas"/>
          <w:sz w:val="18"/>
        </w:rPr>
        <w:t>NW_006779481.1  315119    .--.--.--..--.--.-.--.--.--.--.-.-.-.......                   315139</w:t>
      </w:r>
    </w:p>
    <w:p>
      <w:r>
        <w:rPr>
          <w:rFonts w:ascii="Consolas" w:hAnsi="Consolas"/>
          <w:sz w:val="18"/>
        </w:rPr>
        <w:t>NW_006779481.1  322732    .--.--.--..--.--.-.--.--.--.--.-.-.-..                        322747</w:t>
      </w:r>
    </w:p>
    <w:p>
      <w:r>
        <w:rPr>
          <w:rFonts w:ascii="Consolas" w:hAnsi="Consolas"/>
          <w:sz w:val="18"/>
        </w:rPr>
        <w:t>NW_006779481.1  315127    .--.--.--..--.--.-.--.--.--.--.-.-.-.                         315141</w:t>
      </w:r>
    </w:p>
    <w:p>
      <w:r>
        <w:rPr>
          <w:rFonts w:ascii="Consolas" w:hAnsi="Consolas"/>
          <w:sz w:val="18"/>
        </w:rPr>
        <w:t>NW_006779481.1  322724    .--.--.--..--.--.-.--.--.--.--.-.-.-.......                   322744</w:t>
      </w:r>
    </w:p>
    <w:p>
      <w:r>
        <w:rPr>
          <w:rFonts w:ascii="Consolas" w:hAnsi="Consolas"/>
          <w:sz w:val="18"/>
        </w:rPr>
        <w:t>NW_006779365.1  561868    .--.--.--..--.--.-.--.--.--.--.-.-.-.......                   561888</w:t>
      </w:r>
    </w:p>
    <w:p>
      <w:r>
        <w:rPr>
          <w:rFonts w:ascii="Consolas" w:hAnsi="Consolas"/>
          <w:sz w:val="18"/>
        </w:rPr>
        <w:t>NW_006779365.1  412318    .--.--.--..--.--.-.--.--.--.--.-.-.-.......                   412298</w:t>
      </w:r>
    </w:p>
    <w:p>
      <w:r>
        <w:rPr>
          <w:rFonts w:ascii="Consolas" w:hAnsi="Consolas"/>
          <w:sz w:val="18"/>
        </w:rPr>
        <w:t>NW_006779365.1  412314    .--.--.--..--.--.-.--.--.--.--.-.-.-.......                   412294</w:t>
      </w:r>
    </w:p>
    <w:p>
      <w:r>
        <w:rPr>
          <w:rFonts w:ascii="Consolas" w:hAnsi="Consolas"/>
          <w:sz w:val="18"/>
        </w:rPr>
        <w:t>NW_006779365.1  412310    .--.--.--..--.--.-.--.--.--.--.-.-.-.....                     412292</w:t>
      </w:r>
    </w:p>
    <w:p>
      <w:r>
        <w:rPr>
          <w:rFonts w:ascii="Consolas" w:hAnsi="Consolas"/>
          <w:sz w:val="18"/>
        </w:rPr>
        <w:t>NW_006779365.1  561872    .--.--.--..--.--.-.--.--.--.--.-.-.-.....                     561890</w:t>
      </w:r>
    </w:p>
    <w:p>
      <w:r>
        <w:rPr>
          <w:rFonts w:ascii="Consolas" w:hAnsi="Consolas"/>
          <w:sz w:val="18"/>
        </w:rPr>
        <w:t>NW_006779365.1  660899    .--.--.--..--.--.-.--.--.--.--.-.-.-......                    660880</w:t>
      </w:r>
    </w:p>
    <w:p>
      <w:r>
        <w:rPr>
          <w:rFonts w:ascii="Consolas" w:hAnsi="Consolas"/>
          <w:sz w:val="18"/>
        </w:rPr>
        <w:t>NW_006779365.1  290329    .--.--.--..--.--.-.--.--.--.--.-.-.-.........                 290351</w:t>
      </w:r>
    </w:p>
    <w:p>
      <w:r>
        <w:rPr>
          <w:rFonts w:ascii="Consolas" w:hAnsi="Consolas"/>
          <w:sz w:val="18"/>
        </w:rPr>
        <w:t>NW_006779365.1  660895    .--.--.--..--.--.-.--.--.--.--.-.-.-..                        660880</w:t>
      </w:r>
    </w:p>
    <w:p>
      <w:r>
        <w:rPr>
          <w:rFonts w:ascii="Consolas" w:hAnsi="Consolas"/>
          <w:sz w:val="18"/>
        </w:rPr>
        <w:t>NW_006779365.1  290333    .--.--.--..--.--.-.--.--.--.--.-.-.-...                       290349</w:t>
      </w:r>
    </w:p>
    <w:p>
      <w:r>
        <w:rPr>
          <w:rFonts w:ascii="Consolas" w:hAnsi="Consolas"/>
          <w:sz w:val="18"/>
        </w:rPr>
        <w:t>NW_006779365.1  660903    .--.--.--..--.--.-.--.--.--.--.-.-.-.......                   660883</w:t>
      </w:r>
    </w:p>
    <w:p>
      <w:r>
        <w:rPr>
          <w:rFonts w:ascii="Consolas" w:hAnsi="Consolas"/>
          <w:sz w:val="18"/>
        </w:rPr>
        <w:t>NW_006779365.1  290337    .--.--.--..--.--.-.--.--.--.--.-.                             290349</w:t>
      </w:r>
    </w:p>
    <w:p>
      <w:r>
        <w:rPr>
          <w:rFonts w:ascii="Consolas" w:hAnsi="Consolas"/>
          <w:sz w:val="18"/>
        </w:rPr>
        <w:t>NW_006779365.1  1003828   .--.--.--..--.--.-.--.--.--.                                  1003838</w:t>
      </w:r>
    </w:p>
    <w:p>
      <w:r>
        <w:rPr>
          <w:rFonts w:ascii="Consolas" w:hAnsi="Consolas"/>
          <w:sz w:val="18"/>
        </w:rPr>
        <w:t>NW_006779163.1  1623673   .--.--.--..--.--.-.--.--.--.--.-.-.-..........                1623650</w:t>
      </w:r>
    </w:p>
    <w:p>
      <w:r>
        <w:rPr>
          <w:rFonts w:ascii="Consolas" w:hAnsi="Consolas"/>
          <w:sz w:val="18"/>
        </w:rPr>
        <w:t>NW_006779163.1  2562169   .--.--.--..--.--.-.--.--.--.--.-.-.-.......                   2562149</w:t>
      </w:r>
    </w:p>
    <w:p>
      <w:r>
        <w:rPr>
          <w:rFonts w:ascii="Consolas" w:hAnsi="Consolas"/>
          <w:sz w:val="18"/>
        </w:rPr>
        <w:t>NW_006779163.1  3291368   .--.--.--..--.--.-.--.--.--.--.-.-.-..........                3291391</w:t>
      </w:r>
    </w:p>
    <w:p>
      <w:r>
        <w:rPr>
          <w:rFonts w:ascii="Consolas" w:hAnsi="Consolas"/>
          <w:sz w:val="18"/>
        </w:rPr>
        <w:t>NW_006779163.1  2562161   .--.--.--..--.--.-.--.--.--.--.-.-.-........                  2562140</w:t>
      </w:r>
    </w:p>
    <w:p>
      <w:r>
        <w:rPr>
          <w:rFonts w:ascii="Consolas" w:hAnsi="Consolas"/>
          <w:sz w:val="18"/>
        </w:rPr>
        <w:t>NW_006779163.1  3255064   .--.--.--..--.--.-.--.--.--.--.-.-.-........                  3255043</w:t>
      </w:r>
    </w:p>
    <w:p>
      <w:r>
        <w:rPr>
          <w:rFonts w:ascii="Consolas" w:hAnsi="Consolas"/>
          <w:sz w:val="18"/>
        </w:rPr>
        <w:t>NW_006779163.1  3350709   .--.--.--..--.--.-.--.--.--.--.-.-.-........                  3350688</w:t>
      </w:r>
    </w:p>
    <w:p>
      <w:r>
        <w:rPr>
          <w:rFonts w:ascii="Consolas" w:hAnsi="Consolas"/>
          <w:sz w:val="18"/>
        </w:rPr>
        <w:t>NW_006779163.1  120192    .--.--.--..--.--.-.--.--.--.--.-.-.-.......                   120212</w:t>
      </w:r>
    </w:p>
    <w:p>
      <w:r>
        <w:rPr>
          <w:rFonts w:ascii="Consolas" w:hAnsi="Consolas"/>
          <w:sz w:val="18"/>
        </w:rPr>
        <w:t>NW_006779163.1  120196    .--.--.--..--.--.-.--.--.--.--.-.-.-.......                   120216</w:t>
      </w:r>
    </w:p>
    <w:p>
      <w:r>
        <w:rPr>
          <w:rFonts w:ascii="Consolas" w:hAnsi="Consolas"/>
          <w:sz w:val="18"/>
        </w:rPr>
        <w:t>NW_006779163.1  120200    .--.--.--..--.--.-.--.--.--.--.-.-.-.......                   120220</w:t>
      </w:r>
    </w:p>
    <w:p>
      <w:r>
        <w:rPr>
          <w:rFonts w:ascii="Consolas" w:hAnsi="Consolas"/>
          <w:sz w:val="18"/>
        </w:rPr>
        <w:t>NW_006779163.1  120204    .--.--.--..--.--.-.--.--.--.--.-.-.-.......                   120224</w:t>
      </w:r>
    </w:p>
    <w:p>
      <w:r>
        <w:rPr>
          <w:rFonts w:ascii="Consolas" w:hAnsi="Consolas"/>
          <w:sz w:val="18"/>
        </w:rPr>
        <w:t>NW_006779163.1  1416307   .--.--.--..--.--.-.--.--.--.--.-.-.-.......                   1416287</w:t>
      </w:r>
    </w:p>
    <w:p>
      <w:r>
        <w:rPr>
          <w:rFonts w:ascii="Consolas" w:hAnsi="Consolas"/>
          <w:sz w:val="18"/>
        </w:rPr>
        <w:t>NW_006779163.1  2562165   .--.--.--..--.--.-.--.--.--.--.-.-.-.......                   2562145</w:t>
      </w:r>
    </w:p>
    <w:p>
      <w:r>
        <w:rPr>
          <w:rFonts w:ascii="Consolas" w:hAnsi="Consolas"/>
          <w:sz w:val="18"/>
        </w:rPr>
        <w:t>NW_006779163.1  2632686   .--.--.--..--.--.-.--.--.--.--.-.-.-.......                   2632666</w:t>
      </w:r>
    </w:p>
    <w:p>
      <w:r>
        <w:rPr>
          <w:rFonts w:ascii="Consolas" w:hAnsi="Consolas"/>
          <w:sz w:val="18"/>
        </w:rPr>
        <w:t>NW_006779163.1  2632690   .--.--.--..--.--.-.--.--.--.--.-.-.-.......                   2632670</w:t>
      </w:r>
    </w:p>
    <w:p>
      <w:r>
        <w:rPr>
          <w:rFonts w:ascii="Consolas" w:hAnsi="Consolas"/>
          <w:sz w:val="18"/>
        </w:rPr>
        <w:t>NW_006779163.1  2632694   .--.--.--..--.--.-.--.--.--.--.-.-.-.......                   2632674</w:t>
      </w:r>
    </w:p>
    <w:p>
      <w:r>
        <w:rPr>
          <w:rFonts w:ascii="Consolas" w:hAnsi="Consolas"/>
          <w:sz w:val="18"/>
        </w:rPr>
        <w:t>NW_006779163.1  2765648   .--.--.--..--.--.-.--.--.--.--.-.-.-.......                   2765628</w:t>
      </w:r>
    </w:p>
    <w:p>
      <w:r>
        <w:rPr>
          <w:rFonts w:ascii="Consolas" w:hAnsi="Consolas"/>
          <w:sz w:val="18"/>
        </w:rPr>
        <w:t>NW_006779163.1  2765652   .--.--.--..--.--.-.--.--.--.--.-.-.-.......                   2765632</w:t>
      </w:r>
    </w:p>
    <w:p>
      <w:r>
        <w:rPr>
          <w:rFonts w:ascii="Consolas" w:hAnsi="Consolas"/>
          <w:sz w:val="18"/>
        </w:rPr>
        <w:t>NW_006779163.1  3255068   .--.--.--..--.--.-.--.--.--.--.-.-.-.......                   3255048</w:t>
      </w:r>
    </w:p>
    <w:p>
      <w:r>
        <w:rPr>
          <w:rFonts w:ascii="Consolas" w:hAnsi="Consolas"/>
          <w:sz w:val="18"/>
        </w:rPr>
        <w:t>NW_006779163.1  3255072   .--.--.--..--.--.-.--.--.--.--.-.-.-.......                   3255052</w:t>
      </w:r>
    </w:p>
    <w:p>
      <w:r>
        <w:rPr>
          <w:rFonts w:ascii="Consolas" w:hAnsi="Consolas"/>
          <w:sz w:val="18"/>
        </w:rPr>
        <w:t>NW_006779163.1  3291364   .--.--.--..--.--.-.--.--.--.--.-.-.-.......                   3291384</w:t>
      </w:r>
    </w:p>
    <w:p>
      <w:r>
        <w:rPr>
          <w:rFonts w:ascii="Consolas" w:hAnsi="Consolas"/>
          <w:sz w:val="18"/>
        </w:rPr>
        <w:t>NW_006779163.1  3350713   .--.--.--..--.--.-.--.--.--.--.-.-.-.......                   3350693</w:t>
      </w:r>
    </w:p>
    <w:p>
      <w:r>
        <w:rPr>
          <w:rFonts w:ascii="Consolas" w:hAnsi="Consolas"/>
          <w:sz w:val="18"/>
        </w:rPr>
        <w:t>NW_006779163.1  3350717   .--.--.--..--.--.-.--.--.--.--.-.-.-.......                   3350697</w:t>
      </w:r>
    </w:p>
    <w:p>
      <w:r>
        <w:rPr>
          <w:rFonts w:ascii="Consolas" w:hAnsi="Consolas"/>
          <w:sz w:val="18"/>
        </w:rPr>
        <w:t>NW_006779163.1  3350721   .--.--.--..--.--.-.--.--.--.--.-.-.-.......                   3350701</w:t>
      </w:r>
    </w:p>
    <w:p>
      <w:r>
        <w:rPr>
          <w:rFonts w:ascii="Consolas" w:hAnsi="Consolas"/>
          <w:sz w:val="18"/>
        </w:rPr>
        <w:t>NW_006779163.1  3350725   .--.--.--..--.--.-.--.--.--.--.-.-.-.......                   3350705</w:t>
      </w:r>
    </w:p>
    <w:p>
      <w:r>
        <w:rPr>
          <w:rFonts w:ascii="Consolas" w:hAnsi="Consolas"/>
          <w:sz w:val="18"/>
        </w:rPr>
        <w:t>NW_006779163.1  3589661   .--.--.--..--.--.-.--.--.--.--.-.-.-.......                   3589681</w:t>
      </w:r>
    </w:p>
    <w:p>
      <w:r>
        <w:rPr>
          <w:rFonts w:ascii="Consolas" w:hAnsi="Consolas"/>
          <w:sz w:val="18"/>
        </w:rPr>
        <w:t>NW_006779163.1  3255080   .--.--.--..--.--.-.--.--.--.--.-.-.-.......                   3255060</w:t>
      </w:r>
    </w:p>
    <w:p>
      <w:r>
        <w:rPr>
          <w:rFonts w:ascii="Consolas" w:hAnsi="Consolas"/>
          <w:sz w:val="18"/>
        </w:rPr>
        <w:t>NW_006779163.1  120188    .--.--.--..--.--.-.--.--.--.--.-.-.-.......                   120208</w:t>
      </w:r>
    </w:p>
    <w:p>
      <w:r>
        <w:rPr>
          <w:rFonts w:ascii="Consolas" w:hAnsi="Consolas"/>
          <w:sz w:val="18"/>
        </w:rPr>
        <w:t>NW_006779163.1  642783    .--.--.--..--.--.-.--.--.--.--.-.-.-........                  642804</w:t>
      </w:r>
    </w:p>
    <w:p>
      <w:r>
        <w:rPr>
          <w:rFonts w:ascii="Consolas" w:hAnsi="Consolas"/>
          <w:sz w:val="18"/>
        </w:rPr>
        <w:t>NW_006779163.1  1416311   .--.--.--..--.--.-.--.--.--.--.-.-.-.......                   1416291</w:t>
      </w:r>
    </w:p>
    <w:p>
      <w:r>
        <w:rPr>
          <w:rFonts w:ascii="Consolas" w:hAnsi="Consolas"/>
          <w:sz w:val="18"/>
        </w:rPr>
        <w:t>NW_006779163.1  1623677   .--.--.--..--.--.-.--.--.--.--.-.-.-.......                   1623657</w:t>
      </w:r>
    </w:p>
    <w:p>
      <w:r>
        <w:rPr>
          <w:rFonts w:ascii="Consolas" w:hAnsi="Consolas"/>
          <w:sz w:val="18"/>
        </w:rPr>
        <w:t>NW_006779163.1  3291360   .--.--.--..--.--.-.--.--.--.--.-.-.-.......                   3291380</w:t>
      </w:r>
    </w:p>
    <w:p>
      <w:r>
        <w:rPr>
          <w:rFonts w:ascii="Consolas" w:hAnsi="Consolas"/>
          <w:sz w:val="18"/>
        </w:rPr>
        <w:t>NW_006779163.1  3589657   .--.--.--..--.--.-.--.--.--.--.-.-.-.......                   3589677</w:t>
      </w:r>
    </w:p>
    <w:p>
      <w:r>
        <w:rPr>
          <w:rFonts w:ascii="Consolas" w:hAnsi="Consolas"/>
          <w:sz w:val="18"/>
        </w:rPr>
        <w:t>NW_006779163.1  120208    .--.--.--..--.--.-.--.--.--.--.-.-.-.....                     120226</w:t>
      </w:r>
    </w:p>
    <w:p>
      <w:r>
        <w:rPr>
          <w:rFonts w:ascii="Consolas" w:hAnsi="Consolas"/>
          <w:sz w:val="18"/>
        </w:rPr>
        <w:t>NW_006779163.1  2632682   .--.--.--..--.--.-.--.--.--.--.-.-.-.....                     2632664</w:t>
      </w:r>
    </w:p>
    <w:p>
      <w:r>
        <w:rPr>
          <w:rFonts w:ascii="Consolas" w:hAnsi="Consolas"/>
          <w:sz w:val="18"/>
        </w:rPr>
        <w:t>NW_006779163.1  3255076   .--.--.--..--.--.-.--.--.--.--.-.-.-.......                   3255056</w:t>
      </w:r>
    </w:p>
    <w:p>
      <w:r>
        <w:rPr>
          <w:rFonts w:ascii="Consolas" w:hAnsi="Consolas"/>
          <w:sz w:val="18"/>
        </w:rPr>
        <w:t>NW_006779163.1  3589665   .--.--.--..--.--.-.--.--.--.--.-.-.-.....                     3589683</w:t>
      </w:r>
    </w:p>
    <w:p>
      <w:r>
        <w:rPr>
          <w:rFonts w:ascii="Consolas" w:hAnsi="Consolas"/>
          <w:sz w:val="18"/>
        </w:rPr>
        <w:t>NW_006779163.1  1416303   .--.--.--..--.--.-.--.--.--.--.-.-.-....                      1416286</w:t>
      </w:r>
    </w:p>
    <w:p>
      <w:r>
        <w:rPr>
          <w:rFonts w:ascii="Consolas" w:hAnsi="Consolas"/>
          <w:sz w:val="18"/>
        </w:rPr>
        <w:t>NW_006779163.1  1475839   .--.--.--..--.--.-.--.--.--.--.-.-.-........                  1475818</w:t>
      </w:r>
    </w:p>
    <w:p>
      <w:r>
        <w:rPr>
          <w:rFonts w:ascii="Consolas" w:hAnsi="Consolas"/>
          <w:sz w:val="18"/>
        </w:rPr>
        <w:t>NW_006779163.1  1475835   .--.--.--..--.--.-.--.--.--.--.-.-.-...                       1475819</w:t>
      </w:r>
    </w:p>
    <w:p>
      <w:r>
        <w:rPr>
          <w:rFonts w:ascii="Consolas" w:hAnsi="Consolas"/>
          <w:sz w:val="18"/>
        </w:rPr>
        <w:t>NW_006779163.1  2765656   .--.--.--..--.--.-.--.--.--.--.-.-.-.......                   2765636</w:t>
      </w:r>
    </w:p>
    <w:p>
      <w:r>
        <w:rPr>
          <w:rFonts w:ascii="Consolas" w:hAnsi="Consolas"/>
          <w:sz w:val="18"/>
        </w:rPr>
        <w:t>NW_006779163.1  3350729   .--.--.--..--.--.-.--.--.--.--.-.-.-.......                   3350709</w:t>
      </w:r>
    </w:p>
    <w:p>
      <w:r>
        <w:rPr>
          <w:rFonts w:ascii="Consolas" w:hAnsi="Consolas"/>
          <w:sz w:val="18"/>
        </w:rPr>
        <w:t>NW_006779163.1  3255084   .--.--.--..--.--.-.--.--.--.--.-.-.-.......                   3255064</w:t>
      </w:r>
    </w:p>
    <w:p>
      <w:r>
        <w:rPr>
          <w:rFonts w:ascii="Consolas" w:hAnsi="Consolas"/>
          <w:sz w:val="18"/>
        </w:rPr>
        <w:t>NW_006779163.1  642787    .--.--.--..--.--.-.--.--.--.--.-.-.-...                       642803</w:t>
      </w:r>
    </w:p>
    <w:p>
      <w:r>
        <w:rPr>
          <w:rFonts w:ascii="Consolas" w:hAnsi="Consolas"/>
          <w:sz w:val="18"/>
        </w:rPr>
        <w:t>NW_006779163.1  4590625   .--.--.--..--.--.-.--.--.--.--.-.                             4590613</w:t>
      </w:r>
    </w:p>
    <w:p>
      <w:r>
        <w:rPr>
          <w:rFonts w:ascii="Consolas" w:hAnsi="Consolas"/>
          <w:sz w:val="18"/>
        </w:rPr>
        <w:t>NW_006779163.1  414386    .--.--.--..--.--.-.--.--.--.--.-.-.-........                  414365</w:t>
      </w:r>
    </w:p>
    <w:p>
      <w:r>
        <w:rPr>
          <w:rFonts w:ascii="Consolas" w:hAnsi="Consolas"/>
          <w:sz w:val="18"/>
        </w:rPr>
        <w:t>NW_006779163.1  414382    .--.--.--..--.--.-.--.--.--.--.-.-.-...                       414366</w:t>
      </w:r>
    </w:p>
    <w:p>
      <w:r>
        <w:rPr>
          <w:rFonts w:ascii="Consolas" w:hAnsi="Consolas"/>
          <w:sz w:val="18"/>
        </w:rPr>
        <w:t>NW_006779163.1  414378    .--.--.--..--.--.-.--.--.--.--.-.                             414366</w:t>
      </w:r>
    </w:p>
    <w:p>
      <w:r>
        <w:rPr>
          <w:rFonts w:ascii="Consolas" w:hAnsi="Consolas"/>
          <w:sz w:val="18"/>
        </w:rPr>
        <w:t>NW_006779163.1  454485    .--.--.--..--.--.-.--.--.--.--.-.-.-.....                     454467</w:t>
      </w:r>
    </w:p>
    <w:p>
      <w:r>
        <w:rPr>
          <w:rFonts w:ascii="Consolas" w:hAnsi="Consolas"/>
          <w:sz w:val="18"/>
        </w:rPr>
        <w:t>NW_006779163.1  454481    .--.--.--..--.--.-.--.--.--.--.-.-.-.                         454467</w:t>
      </w:r>
    </w:p>
    <w:p>
      <w:r>
        <w:rPr>
          <w:rFonts w:ascii="Consolas" w:hAnsi="Consolas"/>
          <w:sz w:val="18"/>
        </w:rPr>
        <w:t>NW_006779163.1  862599    .--.--.--..--.--.-.--.                                        862591</w:t>
      </w:r>
    </w:p>
    <w:p>
      <w:r>
        <w:rPr>
          <w:rFonts w:ascii="Consolas" w:hAnsi="Consolas"/>
          <w:sz w:val="18"/>
        </w:rPr>
        <w:t>NW_006779070.1  1028290   .--.--.--..--.--.-.--.--.--.--.-.-.-..........                1028267</w:t>
      </w:r>
    </w:p>
    <w:p>
      <w:r>
        <w:rPr>
          <w:rFonts w:ascii="Consolas" w:hAnsi="Consolas"/>
          <w:sz w:val="18"/>
        </w:rPr>
        <w:t>NW_006779070.1  244163    .--.--.--..--.--.-.--.--.--.--.-.-.-.......                   244143</w:t>
      </w:r>
    </w:p>
    <w:p>
      <w:r>
        <w:rPr>
          <w:rFonts w:ascii="Consolas" w:hAnsi="Consolas"/>
          <w:sz w:val="18"/>
        </w:rPr>
        <w:t>NW_006779070.1  244167    .--.--.--..--.--.-.--.--.--.--.-.-.-.......                   244147</w:t>
      </w:r>
    </w:p>
    <w:p>
      <w:r>
        <w:rPr>
          <w:rFonts w:ascii="Consolas" w:hAnsi="Consolas"/>
          <w:sz w:val="18"/>
        </w:rPr>
        <w:t>NW_006779070.1  244159    .--.--.--..--.--.-.--.--.--.--.-.-.-......                    244140</w:t>
      </w:r>
    </w:p>
    <w:p>
      <w:r>
        <w:rPr>
          <w:rFonts w:ascii="Consolas" w:hAnsi="Consolas"/>
          <w:sz w:val="18"/>
        </w:rPr>
        <w:t>NW_006779070.1  244171    .--.--.--..--.--.-.--.--.--.--.-.-.-.......                   244151</w:t>
      </w:r>
    </w:p>
    <w:p>
      <w:r>
        <w:rPr>
          <w:rFonts w:ascii="Consolas" w:hAnsi="Consolas"/>
          <w:sz w:val="18"/>
        </w:rPr>
        <w:t>NW_006779070.1  916646    .--.--.--..--.--.-.--.--.--.--.-.-.-..                        916631</w:t>
      </w:r>
    </w:p>
    <w:p>
      <w:r>
        <w:rPr>
          <w:rFonts w:ascii="Consolas" w:hAnsi="Consolas"/>
          <w:sz w:val="18"/>
        </w:rPr>
        <w:t>NW_006779070.1  1028294   .--.--.--..--.--.-.--.--.--.--.-.-.-.......                   1028274</w:t>
      </w:r>
    </w:p>
    <w:p>
      <w:r>
        <w:rPr>
          <w:rFonts w:ascii="Consolas" w:hAnsi="Consolas"/>
          <w:sz w:val="18"/>
        </w:rPr>
        <w:t>NW_006779070.1  1163512   .--.--.--..--.--.-.--.--.--.--.-.-.-...                       1163528</w:t>
      </w:r>
    </w:p>
    <w:p>
      <w:r>
        <w:rPr>
          <w:rFonts w:ascii="Consolas" w:hAnsi="Consolas"/>
          <w:sz w:val="18"/>
        </w:rPr>
        <w:t>NW_006779070.1  1163508   .--.--.--..--.--.-.--.--.--.--.-.-.-........                  1163529</w:t>
      </w:r>
    </w:p>
    <w:p>
      <w:r>
        <w:rPr>
          <w:rFonts w:ascii="Consolas" w:hAnsi="Consolas"/>
          <w:sz w:val="18"/>
        </w:rPr>
        <w:t>NW_006779070.1  916650    .--.--.--..--.--.-.--.--.--.--.-.-.-......                    916631</w:t>
      </w:r>
    </w:p>
    <w:p>
      <w:r>
        <w:rPr>
          <w:rFonts w:ascii="Consolas" w:hAnsi="Consolas"/>
          <w:sz w:val="18"/>
        </w:rPr>
        <w:t>NW_006779070.1  245983    .--.--.--..--.--.-.--.--.--.--.-.-.-........                  246004</w:t>
      </w:r>
    </w:p>
    <w:p>
      <w:r>
        <w:rPr>
          <w:rFonts w:ascii="Consolas" w:hAnsi="Consolas"/>
          <w:sz w:val="18"/>
        </w:rPr>
        <w:t>NW_006779070.1  245987    .--.--.--..--.--.-.--.--.--.--.-.-.-...                       246003</w:t>
      </w:r>
    </w:p>
    <w:p>
      <w:r>
        <w:rPr>
          <w:rFonts w:ascii="Consolas" w:hAnsi="Consolas"/>
          <w:sz w:val="18"/>
        </w:rPr>
        <w:t>NW_006779070.1  245991    .--.--.--..--.--.-.--.--.--.--.-.                             246003</w:t>
      </w:r>
    </w:p>
    <w:p>
      <w:r>
        <w:rPr>
          <w:rFonts w:ascii="Consolas" w:hAnsi="Consolas"/>
          <w:sz w:val="18"/>
        </w:rPr>
        <w:t>NW_006779070.1  916654    .--.--.--..--.--.-.--.--.--.--.-.-.-.......                   916634</w:t>
      </w:r>
    </w:p>
    <w:p>
      <w:r>
        <w:rPr>
          <w:rFonts w:ascii="Consolas" w:hAnsi="Consolas"/>
          <w:sz w:val="18"/>
        </w:rPr>
        <w:t>NW_006779070.1  255234    .--.--.--..--.--.-.--.--.--.--.-.-.-........                  255255</w:t>
      </w:r>
    </w:p>
    <w:p>
      <w:r>
        <w:rPr>
          <w:rFonts w:ascii="Consolas" w:hAnsi="Consolas"/>
          <w:sz w:val="18"/>
        </w:rPr>
        <w:t>NW_006779070.1  177421    .--.-----..--.--.-.--.--.--.--.-.-.-.......                   177440</w:t>
      </w:r>
    </w:p>
    <w:p>
      <w:r>
        <w:rPr>
          <w:rFonts w:ascii="Consolas" w:hAnsi="Consolas"/>
          <w:sz w:val="18"/>
        </w:rPr>
        <w:t>NW_006779068.1  1020715   .--.--.--..--.--.-.--.--.--.--.-.-.-..........                1020738</w:t>
      </w:r>
    </w:p>
    <w:p>
      <w:r>
        <w:rPr>
          <w:rFonts w:ascii="Consolas" w:hAnsi="Consolas"/>
          <w:sz w:val="18"/>
        </w:rPr>
        <w:t>NW_006779068.1  743353    .--.--.--G.--.--.-.--.--.--.--.-.-.-........                  743332</w:t>
      </w:r>
    </w:p>
    <w:p>
      <w:r>
        <w:rPr>
          <w:rFonts w:ascii="Consolas" w:hAnsi="Consolas"/>
          <w:sz w:val="18"/>
        </w:rPr>
        <w:t>NW_006779068.1  1020707   .--.--.--..--.--.-.--.--.--.--.-.-.-.......                   1020727</w:t>
      </w:r>
    </w:p>
    <w:p>
      <w:r>
        <w:rPr>
          <w:rFonts w:ascii="Consolas" w:hAnsi="Consolas"/>
          <w:sz w:val="18"/>
        </w:rPr>
        <w:t>NW_006779068.1  1020711   .--.--.--..--.--.-.--.--.--.--.-.-.-.......                   1020731</w:t>
      </w:r>
    </w:p>
    <w:p>
      <w:r>
        <w:rPr>
          <w:rFonts w:ascii="Consolas" w:hAnsi="Consolas"/>
          <w:sz w:val="18"/>
        </w:rPr>
        <w:t>NW_006779068.1  1783047   .--.--.--..--.--.-.--.--.--.--.-.-.-.......                   1783027</w:t>
      </w:r>
    </w:p>
    <w:p>
      <w:r>
        <w:rPr>
          <w:rFonts w:ascii="Consolas" w:hAnsi="Consolas"/>
          <w:sz w:val="18"/>
        </w:rPr>
        <w:t>NW_006779068.1  1783051   .--.--.--..--.--.-.--.--.--.--.-.-.-.......                   1783031</w:t>
      </w:r>
    </w:p>
    <w:p>
      <w:r>
        <w:rPr>
          <w:rFonts w:ascii="Consolas" w:hAnsi="Consolas"/>
          <w:sz w:val="18"/>
        </w:rPr>
        <w:t>NW_006779068.1  1783055   .--.--.--..--.--.-.--.--.--.--.-.-.-.......                   1783035</w:t>
      </w:r>
    </w:p>
    <w:p>
      <w:r>
        <w:rPr>
          <w:rFonts w:ascii="Consolas" w:hAnsi="Consolas"/>
          <w:sz w:val="18"/>
        </w:rPr>
        <w:t>NW_006779068.1  1020703   .--.--.--..--.--.-.--.--.--.--.-.-.-.......                   1020723</w:t>
      </w:r>
    </w:p>
    <w:p>
      <w:r>
        <w:rPr>
          <w:rFonts w:ascii="Consolas" w:hAnsi="Consolas"/>
          <w:sz w:val="18"/>
        </w:rPr>
        <w:t>NW_006779068.1  1289352   .--.--.--..--.--.-.--.--.--.--.-.-.-........                  1289331</w:t>
      </w:r>
    </w:p>
    <w:p>
      <w:r>
        <w:rPr>
          <w:rFonts w:ascii="Consolas" w:hAnsi="Consolas"/>
          <w:sz w:val="18"/>
        </w:rPr>
        <w:t>NW_006779068.1  298773    .--.--.--..--.--.-.--.--.--.--.-.-.-........                  298752</w:t>
      </w:r>
    </w:p>
    <w:p>
      <w:r>
        <w:rPr>
          <w:rFonts w:ascii="Consolas" w:hAnsi="Consolas"/>
          <w:sz w:val="18"/>
        </w:rPr>
        <w:t>NW_006779068.1  1289348   .--.--.--..--.--.-.--.--.--.--.-.-.-...                       1289332</w:t>
      </w:r>
    </w:p>
    <w:p>
      <w:r>
        <w:rPr>
          <w:rFonts w:ascii="Consolas" w:hAnsi="Consolas"/>
          <w:sz w:val="18"/>
        </w:rPr>
        <w:t>NW_006779068.1  298769    .--.--.--..--.--.-.--.--.--.--.-.-.-...                       298753</w:t>
      </w:r>
    </w:p>
    <w:p>
      <w:r>
        <w:rPr>
          <w:rFonts w:ascii="Consolas" w:hAnsi="Consolas"/>
          <w:sz w:val="18"/>
        </w:rPr>
        <w:t>NW_006779068.1  1628954   .--.--.--..--.--.-.--.--.--.--.-.-.-....                      1628971</w:t>
      </w:r>
    </w:p>
    <w:p>
      <w:r>
        <w:rPr>
          <w:rFonts w:ascii="Consolas" w:hAnsi="Consolas"/>
          <w:sz w:val="18"/>
        </w:rPr>
        <w:t>NW_006779068.1  1210242   .--.--.--..--.--.-.--.--.--.--.-.-.-........                  1210263</w:t>
      </w:r>
    </w:p>
    <w:p>
      <w:r>
        <w:rPr>
          <w:rFonts w:ascii="Consolas" w:hAnsi="Consolas"/>
          <w:sz w:val="18"/>
        </w:rPr>
        <w:t>NW_006779068.1  314644    .--.--.--..--.--.-.--.--.--.--.-.-.-..........                314621</w:t>
      </w:r>
    </w:p>
    <w:p>
      <w:r>
        <w:rPr>
          <w:rFonts w:ascii="Consolas" w:hAnsi="Consolas"/>
          <w:sz w:val="18"/>
        </w:rPr>
        <w:t>NW_006779068.1  1210246   .--.--.--..--.--.-.--.--.--.--.-.-.-...                       1210262</w:t>
      </w:r>
    </w:p>
    <w:p>
      <w:r>
        <w:rPr>
          <w:rFonts w:ascii="Consolas" w:hAnsi="Consolas"/>
          <w:sz w:val="18"/>
        </w:rPr>
        <w:t>NW_006779068.1  881438    .--.--.--..--.--.-.--.--.--.--.-.-.-..........                881415</w:t>
      </w:r>
    </w:p>
    <w:p>
      <w:r>
        <w:rPr>
          <w:rFonts w:ascii="Consolas" w:hAnsi="Consolas"/>
          <w:sz w:val="18"/>
        </w:rPr>
        <w:t>NW_006779068.1  1799346   .--.--.--..--.--.-.--.--.--.--.-.-.-........                  1799325</w:t>
      </w:r>
    </w:p>
    <w:p>
      <w:r>
        <w:rPr>
          <w:rFonts w:ascii="Consolas" w:hAnsi="Consolas"/>
          <w:sz w:val="18"/>
        </w:rPr>
        <w:t>NW_006779068.1  1799338   .--.--.--..--.--.-.--.--.--.--.-.                             1799326</w:t>
      </w:r>
    </w:p>
    <w:p>
      <w:r>
        <w:rPr>
          <w:rFonts w:ascii="Consolas" w:hAnsi="Consolas"/>
          <w:sz w:val="18"/>
        </w:rPr>
        <w:t>NW_006779068.1  1210250   .--.--.--..--.--.-.--.--.--.--.-.                             1210262</w:t>
      </w:r>
    </w:p>
    <w:p>
      <w:r>
        <w:rPr>
          <w:rFonts w:ascii="Consolas" w:hAnsi="Consolas"/>
          <w:sz w:val="18"/>
        </w:rPr>
        <w:t>NW_006779068.1  1577193   .--.--.--..--.--.-.--.                                        1577201</w:t>
      </w:r>
    </w:p>
    <w:p>
      <w:r>
        <w:rPr>
          <w:rFonts w:ascii="Consolas" w:hAnsi="Consolas"/>
          <w:sz w:val="18"/>
        </w:rPr>
        <w:t>NW_006779068.1  1799342   .--.--.--..--.--.-.--.--.--.--.-.-.-...                       1799326</w:t>
      </w:r>
    </w:p>
    <w:p>
      <w:r>
        <w:rPr>
          <w:rFonts w:ascii="Consolas" w:hAnsi="Consolas"/>
          <w:sz w:val="18"/>
        </w:rPr>
        <w:t>NW_006779031.1  350086    .--.--.--..--.--.-.--.--.--.--.-.-.-.......                   350066</w:t>
      </w:r>
    </w:p>
    <w:p>
      <w:r>
        <w:rPr>
          <w:rFonts w:ascii="Consolas" w:hAnsi="Consolas"/>
          <w:sz w:val="18"/>
        </w:rPr>
        <w:t>NW_006779031.1  552005    .--.--.--..--.--.-.--.--.--.--.-.-.-.........                 552027</w:t>
      </w:r>
    </w:p>
    <w:p>
      <w:r>
        <w:rPr>
          <w:rFonts w:ascii="Consolas" w:hAnsi="Consolas"/>
          <w:sz w:val="18"/>
        </w:rPr>
        <w:t>NW_006779031.1  3751006   .--.--.--..--.--.-.--.--.--.--.-.-.-.......                   3751026</w:t>
      </w:r>
    </w:p>
    <w:p>
      <w:r>
        <w:rPr>
          <w:rFonts w:ascii="Consolas" w:hAnsi="Consolas"/>
          <w:sz w:val="18"/>
        </w:rPr>
        <w:t>NW_006779031.1  1022876   .--.--.--..--.--.-.--.--.--.--.-.-.-.......                   1022896</w:t>
      </w:r>
    </w:p>
    <w:p>
      <w:r>
        <w:rPr>
          <w:rFonts w:ascii="Consolas" w:hAnsi="Consolas"/>
          <w:sz w:val="18"/>
        </w:rPr>
        <w:t>NW_006779031.1  3516622   .--.--.--..--.--.-.--.--.--.--.-.-.-........                  3516601</w:t>
      </w:r>
    </w:p>
    <w:p>
      <w:r>
        <w:rPr>
          <w:rFonts w:ascii="Consolas" w:hAnsi="Consolas"/>
          <w:sz w:val="18"/>
        </w:rPr>
        <w:t>NW_006779031.1  3516634   .--.--.--..--.--.-.--.--.--.--.-.-.-.......                   3516614</w:t>
      </w:r>
    </w:p>
    <w:p>
      <w:r>
        <w:rPr>
          <w:rFonts w:ascii="Consolas" w:hAnsi="Consolas"/>
          <w:sz w:val="18"/>
        </w:rPr>
        <w:t>NW_006779031.1  1465150   .--.--.--..--G--.-.--.--G--.--.-.-.-........                  1465129</w:t>
      </w:r>
    </w:p>
    <w:p>
      <w:r>
        <w:rPr>
          <w:rFonts w:ascii="Consolas" w:hAnsi="Consolas"/>
          <w:sz w:val="18"/>
        </w:rPr>
        <w:t>NW_006779031.1  350082    .--.--.--..--.--.-.--.--.--.--.-.-.-.......                   350062</w:t>
      </w:r>
    </w:p>
    <w:p>
      <w:r>
        <w:rPr>
          <w:rFonts w:ascii="Consolas" w:hAnsi="Consolas"/>
          <w:sz w:val="18"/>
        </w:rPr>
        <w:t>NW_006779031.1  552001    .--.--.--..--.--.-.--.--.--.--.-.-.-.......                   552021</w:t>
      </w:r>
    </w:p>
    <w:p>
      <w:r>
        <w:rPr>
          <w:rFonts w:ascii="Consolas" w:hAnsi="Consolas"/>
          <w:sz w:val="18"/>
        </w:rPr>
        <w:t>NW_006779031.1  1022880   .--.--.--..--.--.-.--.--.--.--.-.-.-.......                   1022900</w:t>
      </w:r>
    </w:p>
    <w:p>
      <w:r>
        <w:rPr>
          <w:rFonts w:ascii="Consolas" w:hAnsi="Consolas"/>
          <w:sz w:val="18"/>
        </w:rPr>
        <w:t>NW_006779031.1  3364172   .--.--.--..--.--.-.--.--.--.--.-.-.-.......                   3364152</w:t>
      </w:r>
    </w:p>
    <w:p>
      <w:r>
        <w:rPr>
          <w:rFonts w:ascii="Consolas" w:hAnsi="Consolas"/>
          <w:sz w:val="18"/>
        </w:rPr>
        <w:t>NW_006779031.1  3516626   .--.--.--..--.--.-.--.--.--.--.-.-.-.......                   3516606</w:t>
      </w:r>
    </w:p>
    <w:p>
      <w:r>
        <w:rPr>
          <w:rFonts w:ascii="Consolas" w:hAnsi="Consolas"/>
          <w:sz w:val="18"/>
        </w:rPr>
        <w:t>NW_006779031.1  3516630   .--.--.--..--.--.-.--.--.--.--.-.-.-.......                   3516610</w:t>
      </w:r>
    </w:p>
    <w:p>
      <w:r>
        <w:rPr>
          <w:rFonts w:ascii="Consolas" w:hAnsi="Consolas"/>
          <w:sz w:val="18"/>
        </w:rPr>
        <w:t>NW_006779031.1  3751010   .--.--.--..--.--.-.--.--.--.--.-.-.-.......                   3751030</w:t>
      </w:r>
    </w:p>
    <w:p>
      <w:r>
        <w:rPr>
          <w:rFonts w:ascii="Consolas" w:hAnsi="Consolas"/>
          <w:sz w:val="18"/>
        </w:rPr>
        <w:t>NW_006779031.1  350078    .--.--.--..--.--.-.--.--.--.--.-.-.-......                    350059</w:t>
      </w:r>
    </w:p>
    <w:p>
      <w:r>
        <w:rPr>
          <w:rFonts w:ascii="Consolas" w:hAnsi="Consolas"/>
          <w:sz w:val="18"/>
        </w:rPr>
        <w:t>NW_006779031.1  3364176   .--.--.--..--.--.-.--.--.--.--.-.-.-.......                   3364156</w:t>
      </w:r>
    </w:p>
    <w:p>
      <w:r>
        <w:rPr>
          <w:rFonts w:ascii="Consolas" w:hAnsi="Consolas"/>
          <w:sz w:val="18"/>
        </w:rPr>
        <w:t>NW_006779031.1  3501919   .--.--.--..--.--.-.--.--.--.--.-.-.-........                  3501940</w:t>
      </w:r>
    </w:p>
    <w:p>
      <w:r>
        <w:rPr>
          <w:rFonts w:ascii="Consolas" w:hAnsi="Consolas"/>
          <w:sz w:val="18"/>
        </w:rPr>
        <w:t>NW_006779031.1  3693571   .--.--.--..--.--.-.--.--.--.--.-.-.-..                        3693586</w:t>
      </w:r>
    </w:p>
    <w:p>
      <w:r>
        <w:rPr>
          <w:rFonts w:ascii="Consolas" w:hAnsi="Consolas"/>
          <w:sz w:val="18"/>
        </w:rPr>
        <w:t>NW_006779031.1  551997    .--.--.--..--.--.-.--.--.--.--.-.-.-.......                   552017</w:t>
      </w:r>
    </w:p>
    <w:p>
      <w:r>
        <w:rPr>
          <w:rFonts w:ascii="Consolas" w:hAnsi="Consolas"/>
          <w:sz w:val="18"/>
        </w:rPr>
        <w:t>NW_006779031.1  1022884   .--.--.--..--.--.-.--.--.--.--.-.-.-.....                     1022902</w:t>
      </w:r>
    </w:p>
    <w:p>
      <w:r>
        <w:rPr>
          <w:rFonts w:ascii="Consolas" w:hAnsi="Consolas"/>
          <w:sz w:val="18"/>
        </w:rPr>
        <w:t>NW_006779031.1  3306230   .--.--.--..--.--.-.--.--.--.--.-.-.-........                  3306251</w:t>
      </w:r>
    </w:p>
    <w:p>
      <w:r>
        <w:rPr>
          <w:rFonts w:ascii="Consolas" w:hAnsi="Consolas"/>
          <w:sz w:val="18"/>
        </w:rPr>
        <w:t>NW_006779031.1  3364168   .--.--.--..--.--.-.--.--.--.--.-.-.-.....                     3364150</w:t>
      </w:r>
    </w:p>
    <w:p>
      <w:r>
        <w:rPr>
          <w:rFonts w:ascii="Consolas" w:hAnsi="Consolas"/>
          <w:sz w:val="18"/>
        </w:rPr>
        <w:t>NW_006779031.1  1767463   .--.--.--..--.--.-.--.--.--.--.-.-.-........                  1767442</w:t>
      </w:r>
    </w:p>
    <w:p>
      <w:r>
        <w:rPr>
          <w:rFonts w:ascii="Consolas" w:hAnsi="Consolas"/>
          <w:sz w:val="18"/>
        </w:rPr>
        <w:t>NW_006779031.1  1767459   .--.--.--..--.--.-.--.--.--.--.-.-.-...                       1767443</w:t>
      </w:r>
    </w:p>
    <w:p>
      <w:r>
        <w:rPr>
          <w:rFonts w:ascii="Consolas" w:hAnsi="Consolas"/>
          <w:sz w:val="18"/>
        </w:rPr>
        <w:t>NW_006779031.1  3751014   .--.--.--..--.--.-.--.--.--.--.-.-.-....                      3751031</w:t>
      </w:r>
    </w:p>
    <w:p>
      <w:r>
        <w:rPr>
          <w:rFonts w:ascii="Consolas" w:hAnsi="Consolas"/>
          <w:sz w:val="18"/>
        </w:rPr>
        <w:t>NW_006779031.1  751475    .--.--.--..--.--.-.--.--.--.--.-.-.-.....                     751493</w:t>
      </w:r>
    </w:p>
    <w:p>
      <w:r>
        <w:rPr>
          <w:rFonts w:ascii="Consolas" w:hAnsi="Consolas"/>
          <w:sz w:val="18"/>
        </w:rPr>
        <w:t>NW_006779031.1  3306234   .--.--.--..--.--.-.--.--.--.--.-.-.-...                       3306250</w:t>
      </w:r>
    </w:p>
    <w:p>
      <w:r>
        <w:rPr>
          <w:rFonts w:ascii="Consolas" w:hAnsi="Consolas"/>
          <w:sz w:val="18"/>
        </w:rPr>
        <w:t>NW_006779031.1  3501923   .--.--.--..--.--.-.--.--.--.--.-.-.-...                       3501939</w:t>
      </w:r>
    </w:p>
    <w:p>
      <w:r>
        <w:rPr>
          <w:rFonts w:ascii="Consolas" w:hAnsi="Consolas"/>
          <w:sz w:val="18"/>
        </w:rPr>
        <w:t>NW_006779031.1  3531584   .--.--.--..--.--.-.--.--.--.--.-.-.-........                  3531563</w:t>
      </w:r>
    </w:p>
    <w:p>
      <w:r>
        <w:rPr>
          <w:rFonts w:ascii="Consolas" w:hAnsi="Consolas"/>
          <w:sz w:val="18"/>
        </w:rPr>
        <w:t>NW_006779031.1  2078399   .--.--.--..--.--.-.--.--.--.--.-.-.-.....                     2078417</w:t>
      </w:r>
    </w:p>
    <w:p>
      <w:r>
        <w:rPr>
          <w:rFonts w:ascii="Consolas" w:hAnsi="Consolas"/>
          <w:sz w:val="18"/>
        </w:rPr>
        <w:t>NW_006779031.1  3531580   .--.--.--..--.--.-.--.--.--.--.-.-.-...                       3531564</w:t>
      </w:r>
    </w:p>
    <w:p>
      <w:r>
        <w:rPr>
          <w:rFonts w:ascii="Consolas" w:hAnsi="Consolas"/>
          <w:sz w:val="18"/>
        </w:rPr>
        <w:t>NW_006779031.1  3693567   .--.--.--..--.--.-.--.--.--.--.-.-.-......                    3693586</w:t>
      </w:r>
    </w:p>
    <w:p>
      <w:r>
        <w:rPr>
          <w:rFonts w:ascii="Consolas" w:hAnsi="Consolas"/>
          <w:sz w:val="18"/>
        </w:rPr>
        <w:t>NW_006779031.1  772666    .--.--.--..--.--.-.--.--.--.--.                               772655</w:t>
      </w:r>
    </w:p>
    <w:p>
      <w:r>
        <w:rPr>
          <w:rFonts w:ascii="Consolas" w:hAnsi="Consolas"/>
          <w:sz w:val="18"/>
        </w:rPr>
        <w:t>NW_006779031.1  1150622   .--.--.--..--.--.-.--.--.--.--.                               1150633</w:t>
      </w:r>
    </w:p>
    <w:p>
      <w:r>
        <w:rPr>
          <w:rFonts w:ascii="Consolas" w:hAnsi="Consolas"/>
          <w:sz w:val="18"/>
        </w:rPr>
        <w:t>NW_006779031.1  2078403   .--.--.--..--.--.-.--.--.--.--.-.-.-.                         2078417</w:t>
      </w:r>
    </w:p>
    <w:p>
      <w:r>
        <w:rPr>
          <w:rFonts w:ascii="Consolas" w:hAnsi="Consolas"/>
          <w:sz w:val="18"/>
        </w:rPr>
        <w:t>NW_006779031.1  2078395   .--.--.--..--.--.-.--.--.--.--.-.-.-.......                   2078415</w:t>
      </w:r>
    </w:p>
    <w:p>
      <w:r>
        <w:rPr>
          <w:rFonts w:ascii="Consolas" w:hAnsi="Consolas"/>
          <w:sz w:val="18"/>
        </w:rPr>
        <w:t>NW_006779031.1  1272674   .--.--.--..--.--.-.--.--.--.--.-.-.-.....                     1272656</w:t>
      </w:r>
    </w:p>
    <w:p>
      <w:r>
        <w:rPr>
          <w:rFonts w:ascii="Consolas" w:hAnsi="Consolas"/>
          <w:sz w:val="18"/>
        </w:rPr>
        <w:t>NW_006779031.1  1272670   .--.--.--..--.--.-.--.--.--.--.-.-.-.                         1272656</w:t>
      </w:r>
    </w:p>
    <w:p>
      <w:r>
        <w:rPr>
          <w:rFonts w:ascii="Consolas" w:hAnsi="Consolas"/>
          <w:sz w:val="18"/>
        </w:rPr>
        <w:t>NW_006779031.1  1857483   .--.--.--..--.--.-.--.--.--.--.-.-.-..........                1857506</w:t>
      </w:r>
    </w:p>
    <w:p>
      <w:r>
        <w:rPr>
          <w:rFonts w:ascii="Consolas" w:hAnsi="Consolas"/>
          <w:sz w:val="18"/>
        </w:rPr>
        <w:t>NW_006779031.1  3531576   .--.--.--..--.--.-.--.--.--.--.-.                             3531564</w:t>
      </w:r>
    </w:p>
    <w:p>
      <w:r>
        <w:rPr>
          <w:rFonts w:ascii="Consolas" w:hAnsi="Consolas"/>
          <w:sz w:val="18"/>
        </w:rPr>
        <w:t>NW_006779031.1  3542284   .--.--.--..--.--.-.--.--.--.--.-.-.-.......                   3542264</w:t>
      </w:r>
    </w:p>
    <w:p>
      <w:r>
        <w:rPr>
          <w:rFonts w:ascii="Consolas" w:hAnsi="Consolas"/>
          <w:sz w:val="18"/>
        </w:rPr>
        <w:t>NW_006779031.1  3542280   .--.--.--..--.--.-.--.--.--.--.-.-.-...                       3542264</w:t>
      </w:r>
    </w:p>
    <w:p>
      <w:r>
        <w:rPr>
          <w:rFonts w:ascii="Consolas" w:hAnsi="Consolas"/>
          <w:sz w:val="18"/>
        </w:rPr>
        <w:t>NW_006779031.1  3542276   .--.--.--..--.--.-.--.--.--.--.-.                             3542264</w:t>
      </w:r>
    </w:p>
    <w:p>
      <w:r>
        <w:rPr>
          <w:rFonts w:ascii="Consolas" w:hAnsi="Consolas"/>
          <w:sz w:val="18"/>
        </w:rPr>
        <w:t>NW_006779031.1  3693563   .--.--.--..--.--.-.--.--.--.--.-.-.-.......                   3693583</w:t>
      </w:r>
    </w:p>
    <w:p>
      <w:r>
        <w:rPr>
          <w:rFonts w:ascii="Consolas" w:hAnsi="Consolas"/>
          <w:sz w:val="18"/>
        </w:rPr>
        <w:t>NW_006779031.1  3857162   .--.--.--..--.--.-.--.--.--.--.-.-.-.                         3857176</w:t>
      </w:r>
    </w:p>
    <w:p>
      <w:r>
        <w:rPr>
          <w:rFonts w:ascii="Consolas" w:hAnsi="Consolas"/>
          <w:sz w:val="18"/>
        </w:rPr>
        <w:t>NW_006779031.1  3857158   .--.--.--..--.--.-.--.--.--.--.-.-.-.....                     3857176</w:t>
      </w:r>
    </w:p>
    <w:p>
      <w:r>
        <w:rPr>
          <w:rFonts w:ascii="Consolas" w:hAnsi="Consolas"/>
          <w:sz w:val="18"/>
        </w:rPr>
        <w:t>NW_006778610.1  1774763   .--.--.--..--.--.-.--.--.--.--.-.-.-..........                1774740</w:t>
      </w:r>
    </w:p>
    <w:p>
      <w:r>
        <w:rPr>
          <w:rFonts w:ascii="Consolas" w:hAnsi="Consolas"/>
          <w:sz w:val="18"/>
        </w:rPr>
        <w:t>NW_006778610.1  1715397   .--.--.--..--.--.-.--.--.--.--.-.-.-........                  1715418</w:t>
      </w:r>
    </w:p>
    <w:p>
      <w:r>
        <w:rPr>
          <w:rFonts w:ascii="Consolas" w:hAnsi="Consolas"/>
          <w:sz w:val="18"/>
        </w:rPr>
        <w:t>NW_006778610.1  1715401   .--.--.--..--.--.-.--.--.--.--.-.-.-...T....                  1715422</w:t>
      </w:r>
    </w:p>
    <w:p>
      <w:r>
        <w:rPr>
          <w:rFonts w:ascii="Consolas" w:hAnsi="Consolas"/>
          <w:sz w:val="18"/>
        </w:rPr>
        <w:t>NW_006778610.1  2426786   .--.--.--.C--.--.-.--.--.--.--.-.-.-.........                 2426764</w:t>
      </w:r>
    </w:p>
    <w:p>
      <w:r>
        <w:rPr>
          <w:rFonts w:ascii="Consolas" w:hAnsi="Consolas"/>
          <w:sz w:val="18"/>
        </w:rPr>
        <w:t>NW_006778610.1  1774767   .--.--.--..--.--.-.--.--.--.--.-.-.-.......                   1774747</w:t>
      </w:r>
    </w:p>
    <w:p>
      <w:r>
        <w:rPr>
          <w:rFonts w:ascii="Consolas" w:hAnsi="Consolas"/>
          <w:sz w:val="18"/>
        </w:rPr>
        <w:t>NW_006778610.1  1774771   .--.--.--..--.--.-.--.--.--.--.-.-.-.......                   1774751</w:t>
      </w:r>
    </w:p>
    <w:p>
      <w:r>
        <w:rPr>
          <w:rFonts w:ascii="Consolas" w:hAnsi="Consolas"/>
          <w:sz w:val="18"/>
        </w:rPr>
        <w:t>NW_006778610.1  1774775   .--.--.--..--.--.-.--.--.--.--.-.-.-.......                   1774755</w:t>
      </w:r>
    </w:p>
    <w:p>
      <w:r>
        <w:rPr>
          <w:rFonts w:ascii="Consolas" w:hAnsi="Consolas"/>
          <w:sz w:val="18"/>
        </w:rPr>
        <w:t>NW_006778610.1  1774779   .--.--.--..--.--.-.--.--.--.--.-.-.-.......                   1774759</w:t>
      </w:r>
    </w:p>
    <w:p>
      <w:r>
        <w:rPr>
          <w:rFonts w:ascii="Consolas" w:hAnsi="Consolas"/>
          <w:sz w:val="18"/>
        </w:rPr>
        <w:t>NW_006778610.1  1329569   .--G--.--G.--.--.-.--.--.--.--.-.-.-.......                   1329549</w:t>
      </w:r>
    </w:p>
    <w:p>
      <w:r>
        <w:rPr>
          <w:rFonts w:ascii="Consolas" w:hAnsi="Consolas"/>
          <w:sz w:val="18"/>
        </w:rPr>
        <w:t>NW_006778610.1  485574    .--.--.--..--.--.-.--.--.--.--.-.-.-........                  485553</w:t>
      </w:r>
    </w:p>
    <w:p>
      <w:r>
        <w:rPr>
          <w:rFonts w:ascii="Consolas" w:hAnsi="Consolas"/>
          <w:sz w:val="18"/>
        </w:rPr>
        <w:t>NW_006778610.1  591605    .--.--.--..--.--.-.--.--.--.--.-.-.-........                  591626</w:t>
      </w:r>
    </w:p>
    <w:p>
      <w:r>
        <w:rPr>
          <w:rFonts w:ascii="Consolas" w:hAnsi="Consolas"/>
          <w:sz w:val="18"/>
        </w:rPr>
        <w:t>NW_006778610.1  1715393   .--.--.--..--.--.-.--.--.--.--.-.-.-.......                   1715413</w:t>
      </w:r>
    </w:p>
    <w:p>
      <w:r>
        <w:rPr>
          <w:rFonts w:ascii="Consolas" w:hAnsi="Consolas"/>
          <w:sz w:val="18"/>
        </w:rPr>
        <w:t>NW_006778610.1  2243588   .--G--.--..--.--.-.--.--.--.--.-.-.-........                  2243567</w:t>
      </w:r>
    </w:p>
    <w:p>
      <w:r>
        <w:rPr>
          <w:rFonts w:ascii="Consolas" w:hAnsi="Consolas"/>
          <w:sz w:val="18"/>
        </w:rPr>
        <w:t>NW_006778610.1  1716288   .--.--.--..--.--.-.--.--.--.--.-.-.-.....                     1716306</w:t>
      </w:r>
    </w:p>
    <w:p>
      <w:r>
        <w:rPr>
          <w:rFonts w:ascii="Consolas" w:hAnsi="Consolas"/>
          <w:sz w:val="18"/>
        </w:rPr>
        <w:t>NW_006778610.1  485570    .--.--.--..--.--.-.--.--.--.--.-.-.-...                       485554</w:t>
      </w:r>
    </w:p>
    <w:p>
      <w:r>
        <w:rPr>
          <w:rFonts w:ascii="Consolas" w:hAnsi="Consolas"/>
          <w:sz w:val="18"/>
        </w:rPr>
        <w:t>NW_006778610.1  591609    .--.--.--..--.--.-.--.--.--.--.-.-.-...                       591625</w:t>
      </w:r>
    </w:p>
    <w:p>
      <w:r>
        <w:rPr>
          <w:rFonts w:ascii="Consolas" w:hAnsi="Consolas"/>
          <w:sz w:val="18"/>
        </w:rPr>
        <w:t>NW_006778610.1  2243584   .--.--.--..--.--.-.--.--.--.--.-.-.-...                       2243568</w:t>
      </w:r>
    </w:p>
    <w:p>
      <w:r>
        <w:rPr>
          <w:rFonts w:ascii="Consolas" w:hAnsi="Consolas"/>
          <w:sz w:val="18"/>
        </w:rPr>
        <w:t>NW_006778610.1  2426782   C--.--.--..--.--.-.--.--.--.--.-.-.-...                       2426766</w:t>
      </w:r>
    </w:p>
    <w:p>
      <w:r>
        <w:rPr>
          <w:rFonts w:ascii="Consolas" w:hAnsi="Consolas"/>
          <w:sz w:val="18"/>
        </w:rPr>
        <w:t>NW_006778610.1  1634054   .--.--.--..--.--.-.--.--.--.--.-.-.-.                         1634040</w:t>
      </w:r>
    </w:p>
    <w:p>
      <w:r>
        <w:rPr>
          <w:rFonts w:ascii="Consolas" w:hAnsi="Consolas"/>
          <w:sz w:val="18"/>
        </w:rPr>
        <w:t>NW_006778610.1  1716284   .--.--.--..--.--.-.--.--.--.--.-.-.-.......                   1716304</w:t>
      </w:r>
    </w:p>
    <w:p>
      <w:r>
        <w:rPr>
          <w:rFonts w:ascii="Consolas" w:hAnsi="Consolas"/>
          <w:sz w:val="18"/>
        </w:rPr>
        <w:t>NW_006778610.1  1634058   .--.--.--..--.--.-.--.--.--.--.-.-.-.....                     1634040</w:t>
      </w:r>
    </w:p>
    <w:p>
      <w:r>
        <w:rPr>
          <w:rFonts w:ascii="Consolas" w:hAnsi="Consolas"/>
          <w:sz w:val="18"/>
        </w:rPr>
        <w:t>NW_006778610.1  1716292   .--.--.--..--.--.-.--.--.--.--.-.-.-.                         1716306</w:t>
      </w:r>
    </w:p>
    <w:p>
      <w:r>
        <w:rPr>
          <w:rFonts w:ascii="Consolas" w:hAnsi="Consolas"/>
          <w:sz w:val="18"/>
        </w:rPr>
        <w:t>NW_006778610.1  1634062   .--.--.--..--.--.-.--.--.--.--.-.-.-.......                   1634042</w:t>
      </w:r>
    </w:p>
    <w:p>
      <w:r>
        <w:rPr>
          <w:rFonts w:ascii="Consolas" w:hAnsi="Consolas"/>
          <w:sz w:val="18"/>
        </w:rPr>
        <w:t>NW_006778610.1  1722226   .--.--.--..--.--.-.--.--.--.--.-.-.-..........                1722203</w:t>
      </w:r>
    </w:p>
    <w:p>
      <w:r>
        <w:rPr>
          <w:rFonts w:ascii="Consolas" w:hAnsi="Consolas"/>
          <w:sz w:val="18"/>
        </w:rPr>
        <w:t>NW_006778293.1  45587     .--.--.--..--.--.-.--.--.--.--.-.-.-..........                45564</w:t>
      </w:r>
    </w:p>
    <w:p>
      <w:r>
        <w:rPr>
          <w:rFonts w:ascii="Consolas" w:hAnsi="Consolas"/>
          <w:sz w:val="18"/>
        </w:rPr>
        <w:t>NW_006778293.1  45591     .--.--.--..--.--.-.--.--.--.--.-.-.-.......                   45571</w:t>
      </w:r>
    </w:p>
    <w:p>
      <w:r>
        <w:rPr>
          <w:rFonts w:ascii="Consolas" w:hAnsi="Consolas"/>
          <w:sz w:val="18"/>
        </w:rPr>
        <w:t>NW_006778293.1  45595     .--.--.--..--.--.-.--.--.--.--.-.-.-.......                   45575</w:t>
      </w:r>
    </w:p>
    <w:p>
      <w:r>
        <w:rPr>
          <w:rFonts w:ascii="Consolas" w:hAnsi="Consolas"/>
          <w:sz w:val="18"/>
        </w:rPr>
        <w:t>NW_006778293.1  45599     .--.--.--..--.--.-.--.--.--.--.-.-.-.......                   45579</w:t>
      </w:r>
    </w:p>
    <w:p>
      <w:r>
        <w:rPr>
          <w:rFonts w:ascii="Consolas" w:hAnsi="Consolas"/>
          <w:sz w:val="18"/>
        </w:rPr>
        <w:t>NW_006778293.1  45603     .--.--.--..--.--.-.--.--.--.--.-.-.-.......                   45583</w:t>
      </w:r>
    </w:p>
    <w:p>
      <w:r>
        <w:rPr>
          <w:rFonts w:ascii="Consolas" w:hAnsi="Consolas"/>
          <w:sz w:val="18"/>
        </w:rPr>
        <w:t>NW_006778148.1  620978    .--.--.--..--.--.-.--.--.--.--.-.-.-.........                 621000</w:t>
      </w:r>
    </w:p>
    <w:p>
      <w:r>
        <w:rPr>
          <w:rFonts w:ascii="Consolas" w:hAnsi="Consolas"/>
          <w:sz w:val="18"/>
        </w:rPr>
        <w:t>NW_006778148.1  1031291   .--.--.--..--.--.-.--.--.--.--.-.-.-........                  1031270</w:t>
      </w:r>
    </w:p>
    <w:p>
      <w:r>
        <w:rPr>
          <w:rFonts w:ascii="Consolas" w:hAnsi="Consolas"/>
          <w:sz w:val="18"/>
        </w:rPr>
        <w:t>NW_006778148.1  1031295   .--.--.--..--.--.-.--.--.--.--.-.-.-.......                   1031275</w:t>
      </w:r>
    </w:p>
    <w:p>
      <w:r>
        <w:rPr>
          <w:rFonts w:ascii="Consolas" w:hAnsi="Consolas"/>
          <w:sz w:val="18"/>
        </w:rPr>
        <w:t>NW_006778148.1  83947     .--.--.--..--.--.-.--.--.--.--.-.-.-..........                83924</w:t>
      </w:r>
    </w:p>
    <w:p>
      <w:r>
        <w:rPr>
          <w:rFonts w:ascii="Consolas" w:hAnsi="Consolas"/>
          <w:sz w:val="18"/>
        </w:rPr>
        <w:t>NW_006778148.1  83943     .--.--.--..--.--.-.--.--.--.--.-.-.-...                       83927</w:t>
      </w:r>
    </w:p>
    <w:p>
      <w:r>
        <w:rPr>
          <w:rFonts w:ascii="Consolas" w:hAnsi="Consolas"/>
          <w:sz w:val="18"/>
        </w:rPr>
        <w:t>NW_006778148.1  592625    .--.--.--..--.--C-.--.--.--.--.-.-.-.                         592611</w:t>
      </w:r>
    </w:p>
    <w:p>
      <w:r>
        <w:rPr>
          <w:rFonts w:ascii="Consolas" w:hAnsi="Consolas"/>
          <w:sz w:val="18"/>
        </w:rPr>
        <w:t>NW_006778148.1  454536    .--.--.--..--.--.-.--.--.--.--.                               454525</w:t>
      </w:r>
    </w:p>
    <w:p>
      <w:r>
        <w:rPr>
          <w:rFonts w:ascii="Consolas" w:hAnsi="Consolas"/>
          <w:sz w:val="18"/>
        </w:rPr>
        <w:t>NW_006777590.1  308411    .--.--.--..--.--.-.--.--.--.--.-.-.-.......                   308391</w:t>
      </w:r>
    </w:p>
    <w:p>
      <w:r>
        <w:rPr>
          <w:rFonts w:ascii="Consolas" w:hAnsi="Consolas"/>
          <w:sz w:val="18"/>
        </w:rPr>
        <w:t>NW_006777590.1  235719    .--G--.--..--.--.-.--.--.--.--.-.-.-........                  235698</w:t>
      </w:r>
    </w:p>
    <w:p>
      <w:r>
        <w:rPr>
          <w:rFonts w:ascii="Consolas" w:hAnsi="Consolas"/>
          <w:sz w:val="18"/>
        </w:rPr>
        <w:t>NW_006777590.1  308399    .--.--.--..--.--.-.--.--.--.--C-.-.-.C.....                   308379</w:t>
      </w:r>
    </w:p>
    <w:p>
      <w:r>
        <w:rPr>
          <w:rFonts w:ascii="Consolas" w:hAnsi="Consolas"/>
          <w:sz w:val="18"/>
        </w:rPr>
        <w:t>NW_006777590.1  308407    .--.--.--..--.--.-.--.--.--.--.-.-.-.....                     308389</w:t>
      </w:r>
    </w:p>
    <w:p>
      <w:r>
        <w:rPr>
          <w:rFonts w:ascii="Consolas" w:hAnsi="Consolas"/>
          <w:sz w:val="18"/>
        </w:rPr>
        <w:t>NW_006777506.1  2158754   .--.--.--..--.--.-.--.--.--.--.-.-.-..........                2158731</w:t>
      </w:r>
    </w:p>
    <w:p>
      <w:r>
        <w:rPr>
          <w:rFonts w:ascii="Consolas" w:hAnsi="Consolas"/>
          <w:sz w:val="18"/>
        </w:rPr>
        <w:t>NW_006777506.1  2086172   .--.--.--..--.--.-.--.--.--.--.-.-.-.........                 2086150</w:t>
      </w:r>
    </w:p>
    <w:p>
      <w:r>
        <w:rPr>
          <w:rFonts w:ascii="Consolas" w:hAnsi="Consolas"/>
          <w:sz w:val="18"/>
        </w:rPr>
        <w:t>NW_006777506.1  2113466   .--.--.--..--.--.-.--.--.--.--.-.-.-.......                   2113486</w:t>
      </w:r>
    </w:p>
    <w:p>
      <w:r>
        <w:rPr>
          <w:rFonts w:ascii="Consolas" w:hAnsi="Consolas"/>
          <w:sz w:val="18"/>
        </w:rPr>
        <w:t>NW_006777506.1  321989    .--.--.--..--.--.-.--.--.--.--.-.-.-.....                     322007</w:t>
      </w:r>
    </w:p>
    <w:p>
      <w:r>
        <w:rPr>
          <w:rFonts w:ascii="Consolas" w:hAnsi="Consolas"/>
          <w:sz w:val="18"/>
        </w:rPr>
        <w:t>NW_006777506.1  2086176   .--.--.--..--.--.-.--.--.--.--.-.-.-.......                   2086156</w:t>
      </w:r>
    </w:p>
    <w:p>
      <w:r>
        <w:rPr>
          <w:rFonts w:ascii="Consolas" w:hAnsi="Consolas"/>
          <w:sz w:val="18"/>
        </w:rPr>
        <w:t>NW_006777506.1  2113470   .--.--.--..--.--.-.--.--.--.--.-.-.-.....                     2113488</w:t>
      </w:r>
    </w:p>
    <w:p>
      <w:r>
        <w:rPr>
          <w:rFonts w:ascii="Consolas" w:hAnsi="Consolas"/>
          <w:sz w:val="18"/>
        </w:rPr>
        <w:t>NW_006777506.1  2158758   .--.--.--..--.--.-.--.--.--.--.-.-.-.......                   2158738</w:t>
      </w:r>
    </w:p>
    <w:p>
      <w:r>
        <w:rPr>
          <w:rFonts w:ascii="Consolas" w:hAnsi="Consolas"/>
          <w:sz w:val="18"/>
        </w:rPr>
        <w:t>NW_006777506.1  321985    .--.--.--..--.--.-.--.--.--.--.-.-.-.......                   322005</w:t>
      </w:r>
    </w:p>
    <w:p>
      <w:r>
        <w:rPr>
          <w:rFonts w:ascii="Consolas" w:hAnsi="Consolas"/>
          <w:sz w:val="18"/>
        </w:rPr>
        <w:t>NW_006777506.1  18363     .--.--.--..--.--.-.--.--.--.--.-.                             18375</w:t>
      </w:r>
    </w:p>
    <w:p>
      <w:r>
        <w:rPr>
          <w:rFonts w:ascii="Consolas" w:hAnsi="Consolas"/>
          <w:sz w:val="18"/>
        </w:rPr>
        <w:t>NW_006777506.1  18355     .--.--.--..--.--.-.--.--.--.--.-.-.-........                  18376</w:t>
      </w:r>
    </w:p>
    <w:p>
      <w:r>
        <w:rPr>
          <w:rFonts w:ascii="Consolas" w:hAnsi="Consolas"/>
          <w:sz w:val="18"/>
        </w:rPr>
        <w:t>NW_006777506.1  18359     .--.--.--..--.--.-.--.--.--.--.-.-.-...                       18375</w:t>
      </w:r>
    </w:p>
    <w:p>
      <w:r>
        <w:rPr>
          <w:rFonts w:ascii="Consolas" w:hAnsi="Consolas"/>
          <w:sz w:val="18"/>
        </w:rPr>
        <w:t>NW_006777506.1  2113518   .--.--.--..--.--.-.--.--.--.--.-.-.-.                         2113532</w:t>
      </w:r>
    </w:p>
    <w:p>
      <w:r>
        <w:rPr>
          <w:rFonts w:ascii="Consolas" w:hAnsi="Consolas"/>
          <w:sz w:val="18"/>
        </w:rPr>
        <w:t>NW_006777506.1  2113514   .--.--.--..--.--.-.--.--.--.--.-.-.-.....                     2113532</w:t>
      </w:r>
    </w:p>
    <w:p>
      <w:r>
        <w:rPr>
          <w:rFonts w:ascii="Consolas" w:hAnsi="Consolas"/>
          <w:sz w:val="18"/>
        </w:rPr>
        <w:t>NW_006777292.1  2316215   .--.--.--..--.--.-.--.--.--.--.-.-.-.......                   2316235</w:t>
      </w:r>
    </w:p>
    <w:p>
      <w:r>
        <w:rPr>
          <w:rFonts w:ascii="Consolas" w:hAnsi="Consolas"/>
          <w:sz w:val="18"/>
        </w:rPr>
        <w:t>NW_006777292.1  2592002   .--.--.--..--.--.-.--.--.--.--.-.-.-.....                     2592020</w:t>
      </w:r>
    </w:p>
    <w:p>
      <w:r>
        <w:rPr>
          <w:rFonts w:ascii="Consolas" w:hAnsi="Consolas"/>
          <w:sz w:val="18"/>
        </w:rPr>
        <w:t>NW_006777292.1  2909909   .--.--.--..--.--.-.--.--.--.--.-.-.-.......                   2909889</w:t>
      </w:r>
    </w:p>
    <w:p>
      <w:r>
        <w:rPr>
          <w:rFonts w:ascii="Consolas" w:hAnsi="Consolas"/>
          <w:sz w:val="18"/>
        </w:rPr>
        <w:t>NW_006777292.1  2316219   .--.--.--..--.--.-.--.--.--.--.-.-.-........                  2316240</w:t>
      </w:r>
    </w:p>
    <w:p>
      <w:r>
        <w:rPr>
          <w:rFonts w:ascii="Consolas" w:hAnsi="Consolas"/>
          <w:sz w:val="18"/>
        </w:rPr>
        <w:t>NW_006777292.1  1961069   .--.--.--..--.--.-.--.--.--.--.-.-.-.......                   1961089</w:t>
      </w:r>
    </w:p>
    <w:p>
      <w:r>
        <w:rPr>
          <w:rFonts w:ascii="Consolas" w:hAnsi="Consolas"/>
          <w:sz w:val="18"/>
        </w:rPr>
        <w:t>NW_006777292.1  1961073   .--.--.--..--.--.-.--.--.--.--.-.-.-.......                   1961093</w:t>
      </w:r>
    </w:p>
    <w:p>
      <w:r>
        <w:rPr>
          <w:rFonts w:ascii="Consolas" w:hAnsi="Consolas"/>
          <w:sz w:val="18"/>
        </w:rPr>
        <w:t>NW_006777292.1  1961077   .--.--.--..--.--.-.--.--.--.--.-.-.-.......                   1961097</w:t>
      </w:r>
    </w:p>
    <w:p>
      <w:r>
        <w:rPr>
          <w:rFonts w:ascii="Consolas" w:hAnsi="Consolas"/>
          <w:sz w:val="18"/>
        </w:rPr>
        <w:t>NW_006777292.1  1961081   .--.--.--..--.--.-.--.--.--.--.-.-.-.......                   1961101</w:t>
      </w:r>
    </w:p>
    <w:p>
      <w:r>
        <w:rPr>
          <w:rFonts w:ascii="Consolas" w:hAnsi="Consolas"/>
          <w:sz w:val="18"/>
        </w:rPr>
        <w:t>NW_006777292.1  1961065   .--.--.--..--.--.-.--.--.--.--.-.-.-.......                   1961085</w:t>
      </w:r>
    </w:p>
    <w:p>
      <w:r>
        <w:rPr>
          <w:rFonts w:ascii="Consolas" w:hAnsi="Consolas"/>
          <w:sz w:val="18"/>
        </w:rPr>
        <w:t>NW_006777292.1  2134624   .--.--.--..--.--.-.--.--.--.--.-.-.-.....                     2134606</w:t>
      </w:r>
    </w:p>
    <w:p>
      <w:r>
        <w:rPr>
          <w:rFonts w:ascii="Consolas" w:hAnsi="Consolas"/>
          <w:sz w:val="18"/>
        </w:rPr>
        <w:t>NW_006777292.1  2591998   .--.--.--..--.--.-.--.--.--.--.-.-.-.......                   2592018</w:t>
      </w:r>
    </w:p>
    <w:p>
      <w:r>
        <w:rPr>
          <w:rFonts w:ascii="Consolas" w:hAnsi="Consolas"/>
          <w:sz w:val="18"/>
        </w:rPr>
        <w:t>NW_006777292.1  1278783   .--.--.--..--.--.-.--.--.--.--.-.                             1278771</w:t>
      </w:r>
    </w:p>
    <w:p>
      <w:r>
        <w:rPr>
          <w:rFonts w:ascii="Consolas" w:hAnsi="Consolas"/>
          <w:sz w:val="18"/>
        </w:rPr>
        <w:t>NW_006777292.1  2134628   .--.--.--..--.--.-.--.--.--.--.-.-.-.......                   2134608</w:t>
      </w:r>
    </w:p>
    <w:p>
      <w:r>
        <w:rPr>
          <w:rFonts w:ascii="Consolas" w:hAnsi="Consolas"/>
          <w:sz w:val="18"/>
        </w:rPr>
        <w:t>NW_006777292.1  2134620   .--.--.--..--.--.-.--.--.--.--.-.-.-.                         2134606</w:t>
      </w:r>
    </w:p>
    <w:p>
      <w:r>
        <w:rPr>
          <w:rFonts w:ascii="Consolas" w:hAnsi="Consolas"/>
          <w:sz w:val="18"/>
        </w:rPr>
        <w:t>NW_006777292.1  2507744   .--.--.--..--.--.-.--.--.--.--.-.-.-....                      2507761</w:t>
      </w:r>
    </w:p>
    <w:p>
      <w:r>
        <w:rPr>
          <w:rFonts w:ascii="Consolas" w:hAnsi="Consolas"/>
          <w:sz w:val="18"/>
        </w:rPr>
        <w:t>NW_006777292.1  98624     .--.--.--..--.--.-.--.--.--.--.-.                             98636</w:t>
      </w:r>
    </w:p>
    <w:p>
      <w:r>
        <w:rPr>
          <w:rFonts w:ascii="Consolas" w:hAnsi="Consolas"/>
          <w:sz w:val="18"/>
        </w:rPr>
        <w:t>NW_006777292.1  98616     .--.--.--..--.--.-.--.--.--.--.-.-.-........                  98637</w:t>
      </w:r>
    </w:p>
    <w:p>
      <w:r>
        <w:rPr>
          <w:rFonts w:ascii="Consolas" w:hAnsi="Consolas"/>
          <w:sz w:val="18"/>
        </w:rPr>
        <w:t>NW_006777292.1  1278791   .--.--.--..--.--.-.--.--.--.--.-.-.-........                  1278770</w:t>
      </w:r>
    </w:p>
    <w:p>
      <w:r>
        <w:rPr>
          <w:rFonts w:ascii="Consolas" w:hAnsi="Consolas"/>
          <w:sz w:val="18"/>
        </w:rPr>
        <w:t>NW_006777292.1  2507740   .--.--.--..--.--.-.--.--.--.--.-.-.-.......                   2507760</w:t>
      </w:r>
    </w:p>
    <w:p>
      <w:r>
        <w:rPr>
          <w:rFonts w:ascii="Consolas" w:hAnsi="Consolas"/>
          <w:sz w:val="18"/>
        </w:rPr>
        <w:t>NW_006777292.1  2507748   .--.--.--..--.--.-.--.--.--.--.-.-.                           2507761</w:t>
      </w:r>
    </w:p>
    <w:p>
      <w:r>
        <w:rPr>
          <w:rFonts w:ascii="Consolas" w:hAnsi="Consolas"/>
          <w:sz w:val="18"/>
        </w:rPr>
        <w:t>NW_006777292.1  98620     .--.--.--..--.--.-.--.--.--.--.-.-.-...                       98636</w:t>
      </w:r>
    </w:p>
    <w:p>
      <w:r>
        <w:rPr>
          <w:rFonts w:ascii="Consolas" w:hAnsi="Consolas"/>
          <w:sz w:val="18"/>
        </w:rPr>
        <w:t>NW_006777292.1  1278787   .--.--.--..--.--.-.--.--.--.--.-.-.-...                       1278771</w:t>
      </w:r>
    </w:p>
    <w:p>
      <w:r>
        <w:rPr>
          <w:rFonts w:ascii="Consolas" w:hAnsi="Consolas"/>
          <w:sz w:val="18"/>
        </w:rPr>
        <w:t>NW_006777292.1  3040179   .--.-----..--.--.-.--.--.--.--.-.-.-.....                     3040196</w:t>
      </w:r>
    </w:p>
    <w:p>
      <w:r>
        <w:rPr>
          <w:rFonts w:ascii="Consolas" w:hAnsi="Consolas"/>
          <w:sz w:val="18"/>
        </w:rPr>
        <w:t>NW_006777287.1  2990103   .--.--.--..--.--.-.--.--.--.--.-.-.-.......                   2990083</w:t>
      </w:r>
    </w:p>
    <w:p>
      <w:r>
        <w:rPr>
          <w:rFonts w:ascii="Consolas" w:hAnsi="Consolas"/>
          <w:sz w:val="18"/>
        </w:rPr>
        <w:t>NW_006777287.1  1266783   .--.--.--..--.--.-.--.--.--.--.-.-.-.......                   1266763</w:t>
      </w:r>
    </w:p>
    <w:p>
      <w:r>
        <w:rPr>
          <w:rFonts w:ascii="Consolas" w:hAnsi="Consolas"/>
          <w:sz w:val="18"/>
        </w:rPr>
        <w:t>NW_006777287.1  2382116   .--.--.--..--.--.-.--.--.--.--.-.-.-.......                   2382096</w:t>
      </w:r>
    </w:p>
    <w:p>
      <w:r>
        <w:rPr>
          <w:rFonts w:ascii="Consolas" w:hAnsi="Consolas"/>
          <w:sz w:val="18"/>
        </w:rPr>
        <w:t>NW_006777287.1  789404    .--.--.--..--.--.-.--.--.--.--.-.-.-........                  789425</w:t>
      </w:r>
    </w:p>
    <w:p>
      <w:r>
        <w:rPr>
          <w:rFonts w:ascii="Consolas" w:hAnsi="Consolas"/>
          <w:sz w:val="18"/>
        </w:rPr>
        <w:t>NW_006777287.1  1266779   .--.--.--..--.--.-.--.--.--.--.-.-.-........                  1266758</w:t>
      </w:r>
    </w:p>
    <w:p>
      <w:r>
        <w:rPr>
          <w:rFonts w:ascii="Consolas" w:hAnsi="Consolas"/>
          <w:sz w:val="18"/>
        </w:rPr>
        <w:t>NW_006777287.1  2382108   .--.--.--..--.--.-.--.--.--.--.-.-.-.......                   2382088</w:t>
      </w:r>
    </w:p>
    <w:p>
      <w:r>
        <w:rPr>
          <w:rFonts w:ascii="Consolas" w:hAnsi="Consolas"/>
          <w:sz w:val="18"/>
        </w:rPr>
        <w:t>NW_006777287.1  2990091   .--.--.--..--.--.-.--.--.--.--.-.-.-........                  2990070</w:t>
      </w:r>
    </w:p>
    <w:p>
      <w:r>
        <w:rPr>
          <w:rFonts w:ascii="Consolas" w:hAnsi="Consolas"/>
          <w:sz w:val="18"/>
        </w:rPr>
        <w:t>NW_006777287.1  2382100   .--.--.--..--.--.-.--.--.--.--.-.-.-.......                   2382080</w:t>
      </w:r>
    </w:p>
    <w:p>
      <w:r>
        <w:rPr>
          <w:rFonts w:ascii="Consolas" w:hAnsi="Consolas"/>
          <w:sz w:val="18"/>
        </w:rPr>
        <w:t>NW_006777287.1  2382104   .--.--.--..--.--.-.--.--.--.--.-.-.-.......                   2382084</w:t>
      </w:r>
    </w:p>
    <w:p>
      <w:r>
        <w:rPr>
          <w:rFonts w:ascii="Consolas" w:hAnsi="Consolas"/>
          <w:sz w:val="18"/>
        </w:rPr>
        <w:t>NW_006777287.1  2990095   .--.--.--..--.--.-.--.--.--.--.-.-.-.......                   2990075</w:t>
      </w:r>
    </w:p>
    <w:p>
      <w:r>
        <w:rPr>
          <w:rFonts w:ascii="Consolas" w:hAnsi="Consolas"/>
          <w:sz w:val="18"/>
        </w:rPr>
        <w:t>NW_006777287.1  2990099   .--.--.--..--.--.-.--.--.--.--.-.-.-.......                   2990079</w:t>
      </w:r>
    </w:p>
    <w:p>
      <w:r>
        <w:rPr>
          <w:rFonts w:ascii="Consolas" w:hAnsi="Consolas"/>
          <w:sz w:val="18"/>
        </w:rPr>
        <w:t>NW_006777287.1  789400    .--.--.--..--.--.-.--.--.--.--.-.-.-.......                   789420</w:t>
      </w:r>
    </w:p>
    <w:p>
      <w:r>
        <w:rPr>
          <w:rFonts w:ascii="Consolas" w:hAnsi="Consolas"/>
          <w:sz w:val="18"/>
        </w:rPr>
        <w:t>NW_006777287.1  1091883   .--.--.--..--.--.-.--.--.--.--.-.-.-...                       1091899</w:t>
      </w:r>
    </w:p>
    <w:p>
      <w:r>
        <w:rPr>
          <w:rFonts w:ascii="Consolas" w:hAnsi="Consolas"/>
          <w:sz w:val="18"/>
        </w:rPr>
        <w:t>NW_006777287.1  2382096   .--.--.--..--.--.-.--.--.--.--.-.-.-....                      2382079</w:t>
      </w:r>
    </w:p>
    <w:p>
      <w:r>
        <w:rPr>
          <w:rFonts w:ascii="Consolas" w:hAnsi="Consolas"/>
          <w:sz w:val="18"/>
        </w:rPr>
        <w:t>NW_006777287.1  1091879   .--.--.--..--.--.-.--.--.--.--.-.-.-.......                   1091899</w:t>
      </w:r>
    </w:p>
    <w:p>
      <w:r>
        <w:rPr>
          <w:rFonts w:ascii="Consolas" w:hAnsi="Consolas"/>
          <w:sz w:val="18"/>
        </w:rPr>
        <w:t>NW_006777287.1  312016    .--.--.--..--.--.-.--.--.--.--.                               312027</w:t>
      </w:r>
    </w:p>
    <w:p>
      <w:r>
        <w:rPr>
          <w:rFonts w:ascii="Consolas" w:hAnsi="Consolas"/>
          <w:sz w:val="18"/>
        </w:rPr>
        <w:t>NW_006777287.1  1424120   .--.--.--..--.--.-.--.--.--.--.-.-.-........                  1424141</w:t>
      </w:r>
    </w:p>
    <w:p>
      <w:r>
        <w:rPr>
          <w:rFonts w:ascii="Consolas" w:hAnsi="Consolas"/>
          <w:sz w:val="18"/>
        </w:rPr>
        <w:t>NW_006777287.1  796954    .--.--.--..--.--.-.--.--.--.--.-.-.-..                        796969</w:t>
      </w:r>
    </w:p>
    <w:p>
      <w:r>
        <w:rPr>
          <w:rFonts w:ascii="Consolas" w:hAnsi="Consolas"/>
          <w:sz w:val="18"/>
        </w:rPr>
        <w:t>NW_006777287.1  796950    .--.--.--..--.--.-.--.--.--.--.-.-.-......                    796969</w:t>
      </w:r>
    </w:p>
    <w:p>
      <w:r>
        <w:rPr>
          <w:rFonts w:ascii="Consolas" w:hAnsi="Consolas"/>
          <w:sz w:val="18"/>
        </w:rPr>
        <w:t>NW_006777287.1  1424124   .--.--.--..--.--.-.--.--.--.--.-.-.-...                       1424140</w:t>
      </w:r>
    </w:p>
    <w:p>
      <w:r>
        <w:rPr>
          <w:rFonts w:ascii="Consolas" w:hAnsi="Consolas"/>
          <w:sz w:val="18"/>
        </w:rPr>
        <w:t>NW_006777287.1  1763224   .--.--.--..--.--.-.--.--.--.--.-.-.-......                    1763205</w:t>
      </w:r>
    </w:p>
    <w:p>
      <w:r>
        <w:rPr>
          <w:rFonts w:ascii="Consolas" w:hAnsi="Consolas"/>
          <w:sz w:val="18"/>
        </w:rPr>
        <w:t>NW_006777287.1  1763220   .--.--.--..--.--.-.--.--.--.--.-.-.-..                        1763205</w:t>
      </w:r>
    </w:p>
    <w:p>
      <w:r>
        <w:rPr>
          <w:rFonts w:ascii="Consolas" w:hAnsi="Consolas"/>
          <w:sz w:val="18"/>
        </w:rPr>
        <w:t>NW_006777287.1  743971    .--.--.--..--.--.-.--.                                        743979</w:t>
      </w:r>
    </w:p>
    <w:p>
      <w:r>
        <w:rPr>
          <w:rFonts w:ascii="Consolas" w:hAnsi="Consolas"/>
          <w:sz w:val="18"/>
        </w:rPr>
        <w:t>NW_006777287.1  1424128   .--.--.--..--.--.-.--.--.--.--.-.                             1424140</w:t>
      </w:r>
    </w:p>
    <w:p>
      <w:r>
        <w:rPr>
          <w:rFonts w:ascii="Consolas" w:hAnsi="Consolas"/>
          <w:sz w:val="18"/>
        </w:rPr>
        <w:t>NW_006777287.1  2102474   .--.--.--..--.--.-.--.--.--.--.-.-.-.....                     2102456</w:t>
      </w:r>
    </w:p>
    <w:p>
      <w:r>
        <w:rPr>
          <w:rFonts w:ascii="Consolas" w:hAnsi="Consolas"/>
          <w:sz w:val="18"/>
        </w:rPr>
        <w:t>NW_006777287.1  2102470   .--.--.--..--.--.-.--.--.--.--.-.-.-.                         2102456</w:t>
      </w:r>
    </w:p>
    <w:p>
      <w:r>
        <w:rPr>
          <w:rFonts w:ascii="Consolas" w:hAnsi="Consolas"/>
          <w:sz w:val="18"/>
        </w:rPr>
        <w:t>NW_006777287.1  2300276   .--.--.--..--.--.-.--.--.--.--.-.-.-........                  2300255</w:t>
      </w:r>
    </w:p>
    <w:p>
      <w:r>
        <w:rPr>
          <w:rFonts w:ascii="Consolas" w:hAnsi="Consolas"/>
          <w:sz w:val="18"/>
        </w:rPr>
        <w:t>NW_006777107.1  507154    .--.--.--..--.--.-.--.--.--.--.-.-.-..........                507177</w:t>
      </w:r>
    </w:p>
    <w:p>
      <w:r>
        <w:rPr>
          <w:rFonts w:ascii="Consolas" w:hAnsi="Consolas"/>
          <w:sz w:val="18"/>
        </w:rPr>
        <w:t>NW_006777107.1  796687    .--.--.--..--.--.-.--.--.--.--.-.-T-...G....                  796666</w:t>
      </w:r>
    </w:p>
    <w:p>
      <w:r>
        <w:rPr>
          <w:rFonts w:ascii="Consolas" w:hAnsi="Consolas"/>
          <w:sz w:val="18"/>
        </w:rPr>
        <w:t>NW_006777107.1  826393    .--.--.--..--.--.-.--.--.--.--.-.-.-.......                   826373</w:t>
      </w:r>
    </w:p>
    <w:p>
      <w:r>
        <w:rPr>
          <w:rFonts w:ascii="Consolas" w:hAnsi="Consolas"/>
          <w:sz w:val="18"/>
        </w:rPr>
        <w:t>NW_006777107.1  826397    .--.--.--..--.--.-.--.--.--.--.-.-.-.......                   826377</w:t>
      </w:r>
    </w:p>
    <w:p>
      <w:r>
        <w:rPr>
          <w:rFonts w:ascii="Consolas" w:hAnsi="Consolas"/>
          <w:sz w:val="18"/>
        </w:rPr>
        <w:t>NW_006777107.1  826401    .--.--.--..--.--.-.--.--.--.--.-.-.-.......                   826381</w:t>
      </w:r>
    </w:p>
    <w:p>
      <w:r>
        <w:rPr>
          <w:rFonts w:ascii="Consolas" w:hAnsi="Consolas"/>
          <w:sz w:val="18"/>
        </w:rPr>
        <w:t>NW_006777107.1  949964    .--.--.--..--.--.-.--.--.--.--.-.-.-.......                   949944</w:t>
      </w:r>
    </w:p>
    <w:p>
      <w:r>
        <w:rPr>
          <w:rFonts w:ascii="Consolas" w:hAnsi="Consolas"/>
          <w:sz w:val="18"/>
        </w:rPr>
        <w:t>NW_006777107.1  949968    .--.--.--..--.--.-.--.--.--.--.-.-.-.......                   949948</w:t>
      </w:r>
    </w:p>
    <w:p>
      <w:r>
        <w:rPr>
          <w:rFonts w:ascii="Consolas" w:hAnsi="Consolas"/>
          <w:sz w:val="18"/>
        </w:rPr>
        <w:t>NW_006777107.1  949972    .--.--.--..--.--.-.--.--.--.--.-.-.-.......                   949952</w:t>
      </w:r>
    </w:p>
    <w:p>
      <w:r>
        <w:rPr>
          <w:rFonts w:ascii="Consolas" w:hAnsi="Consolas"/>
          <w:sz w:val="18"/>
        </w:rPr>
        <w:t>NW_006777107.1  507150    .--.--.--..--.--.-.--.--.--.--.-.-.-.......                   507170</w:t>
      </w:r>
    </w:p>
    <w:p>
      <w:r>
        <w:rPr>
          <w:rFonts w:ascii="Consolas" w:hAnsi="Consolas"/>
          <w:sz w:val="18"/>
        </w:rPr>
        <w:t>NW_006777107.1  722975    .--.--.--..--.--.-.--.--.--.--.-.-.-........                  722954</w:t>
      </w:r>
    </w:p>
    <w:p>
      <w:r>
        <w:rPr>
          <w:rFonts w:ascii="Consolas" w:hAnsi="Consolas"/>
          <w:sz w:val="18"/>
        </w:rPr>
        <w:t>NW_006777107.1  722971    .--.--.--..--.--.-.--.--.--.--.-.-.-...                       722955</w:t>
      </w:r>
    </w:p>
    <w:p>
      <w:r>
        <w:rPr>
          <w:rFonts w:ascii="Consolas" w:hAnsi="Consolas"/>
          <w:sz w:val="18"/>
        </w:rPr>
        <w:t>NW_006777107.1  826389    .--.--.--..--.--.-.--.--.--.--.-.-.-....                      826372</w:t>
      </w:r>
    </w:p>
    <w:p>
      <w:r>
        <w:rPr>
          <w:rFonts w:ascii="Consolas" w:hAnsi="Consolas"/>
          <w:sz w:val="18"/>
        </w:rPr>
        <w:t>NW_006777107.1  826405    .--.--.--..--.--.-.--.--.--.--.-.-.-.......                   826385</w:t>
      </w:r>
    </w:p>
    <w:p>
      <w:r>
        <w:rPr>
          <w:rFonts w:ascii="Consolas" w:hAnsi="Consolas"/>
          <w:sz w:val="18"/>
        </w:rPr>
        <w:t>NW_006777107.1  949960    .--.--.--..--.--.-.--.--.--.--.-.-.-....                      949943</w:t>
      </w:r>
    </w:p>
    <w:p>
      <w:r>
        <w:rPr>
          <w:rFonts w:ascii="Consolas" w:hAnsi="Consolas"/>
          <w:sz w:val="18"/>
        </w:rPr>
        <w:t>NW_006777107.1  1601095   .--.--.--..--.--.-.--.--.--.--.-.-.-.                         1601081</w:t>
      </w:r>
    </w:p>
    <w:p>
      <w:r>
        <w:rPr>
          <w:rFonts w:ascii="Consolas" w:hAnsi="Consolas"/>
          <w:sz w:val="18"/>
        </w:rPr>
        <w:t>NW_006777107.1  1601099   .--.--.--..--.--.-.--.--.--.--.-.-.-.....                     1601081</w:t>
      </w:r>
    </w:p>
    <w:p>
      <w:r>
        <w:rPr>
          <w:rFonts w:ascii="Consolas" w:hAnsi="Consolas"/>
          <w:sz w:val="18"/>
        </w:rPr>
        <w:t>NW_006777107.1  1679050   .--.--.--..--.--.-.--.--.--.--.-.                             1679062</w:t>
      </w:r>
    </w:p>
    <w:p>
      <w:r>
        <w:rPr>
          <w:rFonts w:ascii="Consolas" w:hAnsi="Consolas"/>
          <w:sz w:val="18"/>
        </w:rPr>
        <w:t>NW_006777107.1  1601103   .--.--.--..--.--.-.--.--.--.--.-.-.-.......                   1601083</w:t>
      </w:r>
    </w:p>
    <w:p>
      <w:r>
        <w:rPr>
          <w:rFonts w:ascii="Consolas" w:hAnsi="Consolas"/>
          <w:sz w:val="18"/>
        </w:rPr>
        <w:t>NW_006777107.1  1679046   .--.--.--..--.--.-.--.--.--.--.-.-.-...                       1679062</w:t>
      </w:r>
    </w:p>
    <w:p>
      <w:r>
        <w:rPr>
          <w:rFonts w:ascii="Consolas" w:hAnsi="Consolas"/>
          <w:sz w:val="18"/>
        </w:rPr>
        <w:t>NW_006777107.1  1679042   .--.--.--..--.--.-.--.--.--.--.-.-.-.......                   1679062</w:t>
      </w:r>
    </w:p>
    <w:p>
      <w:r>
        <w:rPr>
          <w:rFonts w:ascii="Consolas" w:hAnsi="Consolas"/>
          <w:sz w:val="18"/>
        </w:rPr>
        <w:t>NW_006776646.1  2027482   .--.--.--..--.--.-.--.--.--.--.-.-.-..........                2027505</w:t>
      </w:r>
    </w:p>
    <w:p>
      <w:r>
        <w:rPr>
          <w:rFonts w:ascii="Consolas" w:hAnsi="Consolas"/>
          <w:sz w:val="18"/>
        </w:rPr>
        <w:t>NW_006776646.1  2287969   .--.--.--..--.--.-.--.--.--.--.-.-.-........                  2287990</w:t>
      </w:r>
    </w:p>
    <w:p>
      <w:r>
        <w:rPr>
          <w:rFonts w:ascii="Consolas" w:hAnsi="Consolas"/>
          <w:sz w:val="18"/>
        </w:rPr>
        <w:t>NW_006776646.1  181998    .--.--.--..--.--.-.--.--.--.--.-.-.-.......                   182018</w:t>
      </w:r>
    </w:p>
    <w:p>
      <w:r>
        <w:rPr>
          <w:rFonts w:ascii="Consolas" w:hAnsi="Consolas"/>
          <w:sz w:val="18"/>
        </w:rPr>
        <w:t>NW_006776646.1  1092568   .--.--.--..--.--.-.--.--.--.--.-.-.-.......                   1092548</w:t>
      </w:r>
    </w:p>
    <w:p>
      <w:r>
        <w:rPr>
          <w:rFonts w:ascii="Consolas" w:hAnsi="Consolas"/>
          <w:sz w:val="18"/>
        </w:rPr>
        <w:t>NW_006776646.1  2687451   .--.--.--.C--.--.-.--.--.--.--.-.-.-..C....                   2687471</w:t>
      </w:r>
    </w:p>
    <w:p>
      <w:r>
        <w:rPr>
          <w:rFonts w:ascii="Consolas" w:hAnsi="Consolas"/>
          <w:sz w:val="18"/>
        </w:rPr>
        <w:t>NW_006776646.1  16082     .--.--.--..--.--.-.--.--.--.--.-.-.-.......                   16062</w:t>
      </w:r>
    </w:p>
    <w:p>
      <w:r>
        <w:rPr>
          <w:rFonts w:ascii="Consolas" w:hAnsi="Consolas"/>
          <w:sz w:val="18"/>
        </w:rPr>
        <w:t>NW_006776646.1  16086     .--.--.--..--.--.-.--.--.--.--.-.-.-.......                   16066</w:t>
      </w:r>
    </w:p>
    <w:p>
      <w:r>
        <w:rPr>
          <w:rFonts w:ascii="Consolas" w:hAnsi="Consolas"/>
          <w:sz w:val="18"/>
        </w:rPr>
        <w:t>NW_006776646.1  16090     .--.--.--..--.--.-.--.--.--.--.-.-.-.......                   16070</w:t>
      </w:r>
    </w:p>
    <w:p>
      <w:r>
        <w:rPr>
          <w:rFonts w:ascii="Consolas" w:hAnsi="Consolas"/>
          <w:sz w:val="18"/>
        </w:rPr>
        <w:t>NW_006776646.1  16094     .--.--.--..--.--.-.--.--.--.--.-.-.-.......                   16074</w:t>
      </w:r>
    </w:p>
    <w:p>
      <w:r>
        <w:rPr>
          <w:rFonts w:ascii="Consolas" w:hAnsi="Consolas"/>
          <w:sz w:val="18"/>
        </w:rPr>
        <w:t>NW_006776646.1  182010    .--.--.--..--.--.-.--.--.--.--.-.-.-.......                   182030</w:t>
      </w:r>
    </w:p>
    <w:p>
      <w:r>
        <w:rPr>
          <w:rFonts w:ascii="Consolas" w:hAnsi="Consolas"/>
          <w:sz w:val="18"/>
        </w:rPr>
        <w:t>NW_006776646.1  182014    .--.--.--..--.--.-.--.--.--.--.-.-.-.......                   182034</w:t>
      </w:r>
    </w:p>
    <w:p>
      <w:r>
        <w:rPr>
          <w:rFonts w:ascii="Consolas" w:hAnsi="Consolas"/>
          <w:sz w:val="18"/>
        </w:rPr>
        <w:t>NW_006776646.1  182018    .--.--.--..--.--.-.--.--.--.--.-.-.-.......                   182038</w:t>
      </w:r>
    </w:p>
    <w:p>
      <w:r>
        <w:rPr>
          <w:rFonts w:ascii="Consolas" w:hAnsi="Consolas"/>
          <w:sz w:val="18"/>
        </w:rPr>
        <w:t>NW_006776646.1  1808282   .--.--.--..--.--.-.--.--.--.--.-.-.-......                    1808301</w:t>
      </w:r>
    </w:p>
    <w:p>
      <w:r>
        <w:rPr>
          <w:rFonts w:ascii="Consolas" w:hAnsi="Consolas"/>
          <w:sz w:val="18"/>
        </w:rPr>
        <w:t>NW_006776646.1  2027474   .--.--.--..--.--.-.--.--.--.--.-.-.-.......                   2027494</w:t>
      </w:r>
    </w:p>
    <w:p>
      <w:r>
        <w:rPr>
          <w:rFonts w:ascii="Consolas" w:hAnsi="Consolas"/>
          <w:sz w:val="18"/>
        </w:rPr>
        <w:t>NW_006776646.1  2027478   .--.--.--..--.--.-.--.--.--.--.-.-.-.......                   2027498</w:t>
      </w:r>
    </w:p>
    <w:p>
      <w:r>
        <w:rPr>
          <w:rFonts w:ascii="Consolas" w:hAnsi="Consolas"/>
          <w:sz w:val="18"/>
        </w:rPr>
        <w:t>NW_006776646.1  2687455   C--.--.--..--.--.-.--.--.--.--.-C-.-.......                   2687475</w:t>
      </w:r>
    </w:p>
    <w:p>
      <w:r>
        <w:rPr>
          <w:rFonts w:ascii="Consolas" w:hAnsi="Consolas"/>
          <w:sz w:val="18"/>
        </w:rPr>
        <w:t>NW_006776646.1  2687459   .--.--.--..--.--.-.--C--.--.--.-.-.-.......                   2687479</w:t>
      </w:r>
    </w:p>
    <w:p>
      <w:r>
        <w:rPr>
          <w:rFonts w:ascii="Consolas" w:hAnsi="Consolas"/>
          <w:sz w:val="18"/>
        </w:rPr>
        <w:t>NW_006776646.1  182006    .--.--.--..--.--.-.--.--.--.--.-.-.-.......                   182026</w:t>
      </w:r>
    </w:p>
    <w:p>
      <w:r>
        <w:rPr>
          <w:rFonts w:ascii="Consolas" w:hAnsi="Consolas"/>
          <w:sz w:val="18"/>
        </w:rPr>
        <w:t>NW_006776646.1  16078     .--.--.--..--.--.-.--.--.--.--.-.-.-.....                     16060</w:t>
      </w:r>
    </w:p>
    <w:p>
      <w:r>
        <w:rPr>
          <w:rFonts w:ascii="Consolas" w:hAnsi="Consolas"/>
          <w:sz w:val="18"/>
        </w:rPr>
        <w:t>NW_006776646.1  16098     .--.--.--..--.--.-.--.--.--.--.-.-.-.......                   16078</w:t>
      </w:r>
    </w:p>
    <w:p>
      <w:r>
        <w:rPr>
          <w:rFonts w:ascii="Consolas" w:hAnsi="Consolas"/>
          <w:sz w:val="18"/>
        </w:rPr>
        <w:t>NW_006776646.1  1092556   .--.--.--..--.--.-.--.--.--.--.-.-.-.....                     1092538</w:t>
      </w:r>
    </w:p>
    <w:p>
      <w:r>
        <w:rPr>
          <w:rFonts w:ascii="Consolas" w:hAnsi="Consolas"/>
          <w:sz w:val="18"/>
        </w:rPr>
        <w:t>NW_006776646.1  2027470   .--.--.--..--.--.-.--.--.--.--.-.-.-.......                   2027490</w:t>
      </w:r>
    </w:p>
    <w:p>
      <w:r>
        <w:rPr>
          <w:rFonts w:ascii="Consolas" w:hAnsi="Consolas"/>
          <w:sz w:val="18"/>
        </w:rPr>
        <w:t>NW_006776646.1  182022    .--.--.--..--.--.-.--.--.--.--.-.-.-....                      182039</w:t>
      </w:r>
    </w:p>
    <w:p>
      <w:r>
        <w:rPr>
          <w:rFonts w:ascii="Consolas" w:hAnsi="Consolas"/>
          <w:sz w:val="18"/>
        </w:rPr>
        <w:t>NW_006776646.1  2594359   .--.--.--..--.--.-.--.--.--.--.-.-.-...                       2594375</w:t>
      </w:r>
    </w:p>
    <w:p>
      <w:r>
        <w:rPr>
          <w:rFonts w:ascii="Consolas" w:hAnsi="Consolas"/>
          <w:sz w:val="18"/>
        </w:rPr>
        <w:t>NW_006776646.1  1092560   .--.--.--..--.--.-.--.--.--.--.-.-.-.......                   1092540</w:t>
      </w:r>
    </w:p>
    <w:p>
      <w:r>
        <w:rPr>
          <w:rFonts w:ascii="Consolas" w:hAnsi="Consolas"/>
          <w:sz w:val="18"/>
        </w:rPr>
        <w:t>NW_006776646.1  1808278   .--.--.--..--.--.-.--.--.--.--.-.-.-.......                   1808298</w:t>
      </w:r>
    </w:p>
    <w:p>
      <w:r>
        <w:rPr>
          <w:rFonts w:ascii="Consolas" w:hAnsi="Consolas"/>
          <w:sz w:val="18"/>
        </w:rPr>
        <w:t>NW_006776646.1  2594355   .--.--.--..--.--.-.--.--.--.--.-.-.-.......                   2594375</w:t>
      </w:r>
    </w:p>
    <w:p>
      <w:r>
        <w:rPr>
          <w:rFonts w:ascii="Consolas" w:hAnsi="Consolas"/>
          <w:sz w:val="18"/>
        </w:rPr>
        <w:t>NW_006776646.1  223373    .--.--.--..--.--.-.--.--.--.--.-.-.-....                      223356</w:t>
      </w:r>
    </w:p>
    <w:p>
      <w:r>
        <w:rPr>
          <w:rFonts w:ascii="Consolas" w:hAnsi="Consolas"/>
          <w:sz w:val="18"/>
        </w:rPr>
        <w:t>NW_006776646.1  223377    .--.--.--..--.--.-.--.--.--.--.-.-.-.......                   223357</w:t>
      </w:r>
    </w:p>
    <w:p>
      <w:r>
        <w:rPr>
          <w:rFonts w:ascii="Consolas" w:hAnsi="Consolas"/>
          <w:sz w:val="18"/>
        </w:rPr>
        <w:t>NW_006776646.1  99844     .--.--.--..--.--.-.--.--.--.--.-.                             99856</w:t>
      </w:r>
    </w:p>
    <w:p>
      <w:r>
        <w:rPr>
          <w:rFonts w:ascii="Consolas" w:hAnsi="Consolas"/>
          <w:sz w:val="18"/>
        </w:rPr>
        <w:t>NW_006776646.1  99836     .--.--.--..--.--.-.--.--.--.--.-.-.-........                  99857</w:t>
      </w:r>
    </w:p>
    <w:p>
      <w:r>
        <w:rPr>
          <w:rFonts w:ascii="Consolas" w:hAnsi="Consolas"/>
          <w:sz w:val="18"/>
        </w:rPr>
        <w:t>NW_006776646.1  223369    .--.--.--..--.--.-.--.--.--.--.-.-.                           223356</w:t>
      </w:r>
    </w:p>
    <w:p>
      <w:r>
        <w:rPr>
          <w:rFonts w:ascii="Consolas" w:hAnsi="Consolas"/>
          <w:sz w:val="18"/>
        </w:rPr>
        <w:t>NW_006776646.1  1003780   .--.--.--..--.--.-.--.--.--.--.-.                             1003792</w:t>
      </w:r>
    </w:p>
    <w:p>
      <w:r>
        <w:rPr>
          <w:rFonts w:ascii="Consolas" w:hAnsi="Consolas"/>
          <w:sz w:val="18"/>
        </w:rPr>
        <w:t>NW_006776646.1  1003772   .--.--.--..--.--.-.--.--.--.--.-.-.-........                  1003793</w:t>
      </w:r>
    </w:p>
    <w:p>
      <w:r>
        <w:rPr>
          <w:rFonts w:ascii="Consolas" w:hAnsi="Consolas"/>
          <w:sz w:val="18"/>
        </w:rPr>
        <w:t>NW_006776646.1  99840     .--.--.--..--.--.-.--.--.--.--.-.-.-...                       99856</w:t>
      </w:r>
    </w:p>
    <w:p>
      <w:r>
        <w:rPr>
          <w:rFonts w:ascii="Consolas" w:hAnsi="Consolas"/>
          <w:sz w:val="18"/>
        </w:rPr>
        <w:t>NW_006776646.1  211782    .--.--.--..--.--.-.--.--.--.--.-.-.-..........                211805</w:t>
      </w:r>
    </w:p>
    <w:p>
      <w:r>
        <w:rPr>
          <w:rFonts w:ascii="Consolas" w:hAnsi="Consolas"/>
          <w:sz w:val="18"/>
        </w:rPr>
        <w:t>NW_006776646.1  1003776   .--.--.--..--.--.-.--.--.--.--.-.-.-...                       1003792</w:t>
      </w:r>
    </w:p>
    <w:p>
      <w:r>
        <w:rPr>
          <w:rFonts w:ascii="Consolas" w:hAnsi="Consolas"/>
          <w:sz w:val="18"/>
        </w:rPr>
        <w:t>NW_006776646.1  1244965   .--.--.--..--.--.-.--.--.--.--.-.-.-.....                     1244947</w:t>
      </w:r>
    </w:p>
    <w:p>
      <w:r>
        <w:rPr>
          <w:rFonts w:ascii="Consolas" w:hAnsi="Consolas"/>
          <w:sz w:val="18"/>
        </w:rPr>
        <w:t>NW_006776646.1  1244961   .--.--.--..--.--.-.--.--.--.--.-.-.-.                         1244947</w:t>
      </w:r>
    </w:p>
    <w:p>
      <w:r>
        <w:rPr>
          <w:rFonts w:ascii="Consolas" w:hAnsi="Consolas"/>
          <w:sz w:val="18"/>
        </w:rPr>
        <w:t>NW_006776646.1  1778251   .--.--.--..--.--.-.--.--.--.--.-.-.-..                        1778266</w:t>
      </w:r>
    </w:p>
    <w:p>
      <w:r>
        <w:rPr>
          <w:rFonts w:ascii="Consolas" w:hAnsi="Consolas"/>
          <w:sz w:val="18"/>
        </w:rPr>
        <w:t>NW_006776646.1  1778247   .--.--.--..--.--.-.--.--.--.--.-.-.-......                    1778266</w:t>
      </w:r>
    </w:p>
    <w:p>
      <w:r>
        <w:rPr>
          <w:rFonts w:ascii="Consolas" w:hAnsi="Consolas"/>
          <w:sz w:val="18"/>
        </w:rPr>
        <w:t>NW_006776528.1  1277165   .--.--.--..--.--.-.--.--.--.--.-.-.-.......                   1277185</w:t>
      </w:r>
    </w:p>
    <w:p>
      <w:r>
        <w:rPr>
          <w:rFonts w:ascii="Consolas" w:hAnsi="Consolas"/>
          <w:sz w:val="18"/>
        </w:rPr>
        <w:t>NW_006776528.1  167992    .--.--.--..--.--.-.--.--.--.--.-.-.-........                  168013</w:t>
      </w:r>
    </w:p>
    <w:p>
      <w:r>
        <w:rPr>
          <w:rFonts w:ascii="Consolas" w:hAnsi="Consolas"/>
          <w:sz w:val="18"/>
        </w:rPr>
        <w:t>NW_006776528.1  1033340   .--.--.--..--.--.-.--.--.--.--.-.-.-........                  1033361</w:t>
      </w:r>
    </w:p>
    <w:p>
      <w:r>
        <w:rPr>
          <w:rFonts w:ascii="Consolas" w:hAnsi="Consolas"/>
          <w:sz w:val="18"/>
        </w:rPr>
        <w:t>NW_006776528.1  926462    .--.--.--..--.--.-.--.--.--.--.-.-.-...                       926478</w:t>
      </w:r>
    </w:p>
    <w:p>
      <w:r>
        <w:rPr>
          <w:rFonts w:ascii="Consolas" w:hAnsi="Consolas"/>
          <w:sz w:val="18"/>
        </w:rPr>
        <w:t>NW_006776528.1  1277169   .--.--.--..--.--.-.--.--.--.--.-.-.-.....                     1277187</w:t>
      </w:r>
    </w:p>
    <w:p>
      <w:r>
        <w:rPr>
          <w:rFonts w:ascii="Consolas" w:hAnsi="Consolas"/>
          <w:sz w:val="18"/>
        </w:rPr>
        <w:t>NW_006776528.1  926458    .--.--.--..--.--.-.--.--.--.--.-.-.-........                  926479</w:t>
      </w:r>
    </w:p>
    <w:p>
      <w:r>
        <w:rPr>
          <w:rFonts w:ascii="Consolas" w:hAnsi="Consolas"/>
          <w:sz w:val="18"/>
        </w:rPr>
        <w:t>NW_006776528.1  1033336   .--.--.--..--.--.-.--.--.--.--.-.-.-.......                   1033356</w:t>
      </w:r>
    </w:p>
    <w:p>
      <w:r>
        <w:rPr>
          <w:rFonts w:ascii="Consolas" w:hAnsi="Consolas"/>
          <w:sz w:val="18"/>
        </w:rPr>
        <w:t>NW_006776528.1  2363993   .--.--.--..--.--.-.--.--.--.--.-.-.-......                    2363974</w:t>
      </w:r>
    </w:p>
    <w:p>
      <w:r>
        <w:rPr>
          <w:rFonts w:ascii="Consolas" w:hAnsi="Consolas"/>
          <w:sz w:val="18"/>
        </w:rPr>
        <w:t>NW_006776528.1  258200    .--.--.--..--.--.-.--.--.--.--.-.-.-..                        258215</w:t>
      </w:r>
    </w:p>
    <w:p>
      <w:r>
        <w:rPr>
          <w:rFonts w:ascii="Consolas" w:hAnsi="Consolas"/>
          <w:sz w:val="18"/>
        </w:rPr>
        <w:t>NW_006776528.1  258196    .--.--.--..--.--.-.--.--.--.--.-.-.-......                    258215</w:t>
      </w:r>
    </w:p>
    <w:p>
      <w:r>
        <w:rPr>
          <w:rFonts w:ascii="Consolas" w:hAnsi="Consolas"/>
          <w:sz w:val="18"/>
        </w:rPr>
        <w:t>NW_006776528.1  1112036   .--.--.--..--.--.-.--.--.--.--.-.-.-.........                 1112058</w:t>
      </w:r>
    </w:p>
    <w:p>
      <w:r>
        <w:rPr>
          <w:rFonts w:ascii="Consolas" w:hAnsi="Consolas"/>
          <w:sz w:val="18"/>
        </w:rPr>
        <w:t>NW_006776528.1  2645968   .--.--.--..--.--.-.--.--.--.--.                               2645957</w:t>
      </w:r>
    </w:p>
    <w:p>
      <w:r>
        <w:rPr>
          <w:rFonts w:ascii="Consolas" w:hAnsi="Consolas"/>
          <w:sz w:val="18"/>
        </w:rPr>
        <w:t>NW_006776220.1  319       .--.--.--..--.--.-.--.--.--.--.-.-.-..........                296</w:t>
      </w:r>
    </w:p>
    <w:p>
      <w:r>
        <w:rPr>
          <w:rFonts w:ascii="Consolas" w:hAnsi="Consolas"/>
          <w:sz w:val="18"/>
        </w:rPr>
        <w:t>NW_006776220.1  323       .--.--.--..--.--.-.--.--.--.--.-.-.-.......                   303</w:t>
      </w:r>
    </w:p>
    <w:p>
      <w:r>
        <w:rPr>
          <w:rFonts w:ascii="Consolas" w:hAnsi="Consolas"/>
          <w:sz w:val="18"/>
        </w:rPr>
        <w:t>NW_006776220.1  327       .--.--.--..--.--.-.--.--.--.--.-.-.-.......                   307</w:t>
      </w:r>
    </w:p>
    <w:p>
      <w:r>
        <w:rPr>
          <w:rFonts w:ascii="Consolas" w:hAnsi="Consolas"/>
          <w:sz w:val="18"/>
        </w:rPr>
        <w:t>NW_006776220.1  331       .--.--.--..--.--.-.--.--.--.--.-.-.-.......                   311</w:t>
      </w:r>
    </w:p>
    <w:p>
      <w:r>
        <w:rPr>
          <w:rFonts w:ascii="Consolas" w:hAnsi="Consolas"/>
          <w:sz w:val="18"/>
        </w:rPr>
        <w:t>NW_006776220.1  335       .--.--.--..--.--.-.--.--.--.--.-.-.-.......                   315</w:t>
      </w:r>
    </w:p>
    <w:p>
      <w:r>
        <w:rPr>
          <w:rFonts w:ascii="Consolas" w:hAnsi="Consolas"/>
          <w:sz w:val="18"/>
        </w:rPr>
        <w:t>NW_006775759.1  269926    .--.--.--..--.--.-.--.--.--.--.-.-.-..........                269903</w:t>
      </w:r>
    </w:p>
    <w:p>
      <w:r>
        <w:rPr>
          <w:rFonts w:ascii="Consolas" w:hAnsi="Consolas"/>
          <w:sz w:val="18"/>
        </w:rPr>
        <w:t>NW_006775759.1  497138    .--.--.--..--.--.-.--.--.--.--.-.-.-.......                   497118</w:t>
      </w:r>
    </w:p>
    <w:p>
      <w:r>
        <w:rPr>
          <w:rFonts w:ascii="Consolas" w:hAnsi="Consolas"/>
          <w:sz w:val="18"/>
        </w:rPr>
        <w:t>NW_006775759.1  627319    .--.--.--..--.--.-.--.--.--.--.-.-.-.......                   627299</w:t>
      </w:r>
    </w:p>
    <w:p>
      <w:r>
        <w:rPr>
          <w:rFonts w:ascii="Consolas" w:hAnsi="Consolas"/>
          <w:sz w:val="18"/>
        </w:rPr>
        <w:t>NW_006775759.1  529983    .--.--.--..--.--.-.--.--.--.--.-.-.-.......                   530003</w:t>
      </w:r>
    </w:p>
    <w:p>
      <w:r>
        <w:rPr>
          <w:rFonts w:ascii="Consolas" w:hAnsi="Consolas"/>
          <w:sz w:val="18"/>
        </w:rPr>
        <w:t>NW_006775759.1  269930    .--.--.--..--.--.-.--.--.--.--.-.-.-.......                   269910</w:t>
      </w:r>
    </w:p>
    <w:p>
      <w:r>
        <w:rPr>
          <w:rFonts w:ascii="Consolas" w:hAnsi="Consolas"/>
          <w:sz w:val="18"/>
        </w:rPr>
        <w:t>NW_006775759.1  269934    .--.--.--..--.--.-.--.--.--.--.-.-.-.......                   269914</w:t>
      </w:r>
    </w:p>
    <w:p>
      <w:r>
        <w:rPr>
          <w:rFonts w:ascii="Consolas" w:hAnsi="Consolas"/>
          <w:sz w:val="18"/>
        </w:rPr>
        <w:t>NW_006775759.1  376759    .--.--.--..--.--.-.--.--.--.--.-.-.-.......                   376739</w:t>
      </w:r>
    </w:p>
    <w:p>
      <w:r>
        <w:rPr>
          <w:rFonts w:ascii="Consolas" w:hAnsi="Consolas"/>
          <w:sz w:val="18"/>
        </w:rPr>
        <w:t>NW_006775759.1  376763    .--.--.--..--.--.-.--.--.--.--.-.-.-.......                   376743</w:t>
      </w:r>
    </w:p>
    <w:p>
      <w:r>
        <w:rPr>
          <w:rFonts w:ascii="Consolas" w:hAnsi="Consolas"/>
          <w:sz w:val="18"/>
        </w:rPr>
        <w:t>NW_006775759.1  627311    .--.--.--..--.--.-.--.--.--.--.-.-.-.......                   627291</w:t>
      </w:r>
    </w:p>
    <w:p>
      <w:r>
        <w:rPr>
          <w:rFonts w:ascii="Consolas" w:hAnsi="Consolas"/>
          <w:sz w:val="18"/>
        </w:rPr>
        <w:t>NW_006775759.1  627315    .--.--.--..--.--.-.--.--.--.--.-.-.-.......                   627295</w:t>
      </w:r>
    </w:p>
    <w:p>
      <w:r>
        <w:rPr>
          <w:rFonts w:ascii="Consolas" w:hAnsi="Consolas"/>
          <w:sz w:val="18"/>
        </w:rPr>
        <w:t>NW_006775759.1  697821    .--.--.--..--.--.-.--.--.--.--.-.-.-.......                   697801</w:t>
      </w:r>
    </w:p>
    <w:p>
      <w:r>
        <w:rPr>
          <w:rFonts w:ascii="Consolas" w:hAnsi="Consolas"/>
          <w:sz w:val="18"/>
        </w:rPr>
        <w:t>NW_006775759.1  697825    .--.--.--..--.--.-.--.--.--.--.-.-.-.......                   697805</w:t>
      </w:r>
    </w:p>
    <w:p>
      <w:r>
        <w:rPr>
          <w:rFonts w:ascii="Consolas" w:hAnsi="Consolas"/>
          <w:sz w:val="18"/>
        </w:rPr>
        <w:t>NW_006775759.1  697829    .--.--.--..--.--.-.--.--.--.--.-.-.-.......                   697809</w:t>
      </w:r>
    </w:p>
    <w:p>
      <w:r>
        <w:rPr>
          <w:rFonts w:ascii="Consolas" w:hAnsi="Consolas"/>
          <w:sz w:val="18"/>
        </w:rPr>
        <w:t>NW_006775759.1  697833    .--.--.--..--.--.-.--.--.--.--.-.-.-.......                   697813</w:t>
      </w:r>
    </w:p>
    <w:p>
      <w:r>
        <w:rPr>
          <w:rFonts w:ascii="Consolas" w:hAnsi="Consolas"/>
          <w:sz w:val="18"/>
        </w:rPr>
        <w:t>NW_006775759.1  627307    .--.--.--..--.--.-.--.--.--.--.-.-.-......                    627288</w:t>
      </w:r>
    </w:p>
    <w:p>
      <w:r>
        <w:rPr>
          <w:rFonts w:ascii="Consolas" w:hAnsi="Consolas"/>
          <w:sz w:val="18"/>
        </w:rPr>
        <w:t>NW_006775759.1  269938    .--.--.--..--.--.-.--.--.--.--.-.-.-.......                   269918</w:t>
      </w:r>
    </w:p>
    <w:p>
      <w:r>
        <w:rPr>
          <w:rFonts w:ascii="Consolas" w:hAnsi="Consolas"/>
          <w:sz w:val="18"/>
        </w:rPr>
        <w:t>NW_006775759.1  594415    .--.--.--..--.--.-.--.--.--.--.-.-.-...                       594431</w:t>
      </w:r>
    </w:p>
    <w:p>
      <w:r>
        <w:rPr>
          <w:rFonts w:ascii="Consolas" w:hAnsi="Consolas"/>
          <w:sz w:val="18"/>
        </w:rPr>
        <w:t>NW_006775759.1  376755    .--.--.--..--.--.-.--.--.--.--.-.-.-....                      376738</w:t>
      </w:r>
    </w:p>
    <w:p>
      <w:r>
        <w:rPr>
          <w:rFonts w:ascii="Consolas" w:hAnsi="Consolas"/>
          <w:sz w:val="18"/>
        </w:rPr>
        <w:t>NW_006775759.1  376767    .--.--.--..--.--.-.--.--.--.--.-.-.-.......                   376747</w:t>
      </w:r>
    </w:p>
    <w:p>
      <w:r>
        <w:rPr>
          <w:rFonts w:ascii="Consolas" w:hAnsi="Consolas"/>
          <w:sz w:val="18"/>
        </w:rPr>
        <w:t>NW_006775759.1  497134    .--.--.--..--.--.-.--.--.--.--.-.-.-....                      497117</w:t>
      </w:r>
    </w:p>
    <w:p>
      <w:r>
        <w:rPr>
          <w:rFonts w:ascii="Consolas" w:hAnsi="Consolas"/>
          <w:sz w:val="18"/>
        </w:rPr>
        <w:t>NW_006775759.1  594411    .--.--.--..--.--.-.--.--.--.--.-.-.-........                  594432</w:t>
      </w:r>
    </w:p>
    <w:p>
      <w:r>
        <w:rPr>
          <w:rFonts w:ascii="Consolas" w:hAnsi="Consolas"/>
          <w:sz w:val="18"/>
        </w:rPr>
        <w:t>NW_006775759.1  384894    .--.--.--..--.--.-.--.--.--.--.-.-.-........                  384873</w:t>
      </w:r>
    </w:p>
    <w:p>
      <w:r>
        <w:rPr>
          <w:rFonts w:ascii="Consolas" w:hAnsi="Consolas"/>
          <w:sz w:val="18"/>
        </w:rPr>
        <w:t>NW_006775759.1  384890    .--.--.--..--.--.-.--.--.--.--.-.-.-...                       384874</w:t>
      </w:r>
    </w:p>
    <w:p>
      <w:r>
        <w:rPr>
          <w:rFonts w:ascii="Consolas" w:hAnsi="Consolas"/>
          <w:sz w:val="18"/>
        </w:rPr>
        <w:t>NW_006775759.1  793120    .--.--.--..--.--.-.--.--.--.--.-.-.-......                    793101</w:t>
      </w:r>
    </w:p>
    <w:p>
      <w:r>
        <w:rPr>
          <w:rFonts w:ascii="Consolas" w:hAnsi="Consolas"/>
          <w:sz w:val="18"/>
        </w:rPr>
        <w:t>NW_006775759.1  793116    .--.--.--..--.--.-.--.--.--.--.-.-.-..                        793101</w:t>
      </w:r>
    </w:p>
    <w:p>
      <w:r>
        <w:rPr>
          <w:rFonts w:ascii="Consolas" w:hAnsi="Consolas"/>
          <w:sz w:val="18"/>
        </w:rPr>
        <w:t>NW_006775759.1  1301961   .--.--.--..--.--.-.--.--.--.--.-.-.-.....                     1301943</w:t>
      </w:r>
    </w:p>
    <w:p>
      <w:r>
        <w:rPr>
          <w:rFonts w:ascii="Consolas" w:hAnsi="Consolas"/>
          <w:sz w:val="18"/>
        </w:rPr>
        <w:t>NW_006775759.1  1301957   .--.--.--..--.--.-.--.--.--.--.-.-.-.                         1301943</w:t>
      </w:r>
    </w:p>
    <w:p>
      <w:r>
        <w:rPr>
          <w:rFonts w:ascii="Consolas" w:hAnsi="Consolas"/>
          <w:sz w:val="18"/>
        </w:rPr>
        <w:t>NW_006775759.1  384886    .--.--.--..--.--.-.--.--.--.--.-.                             384874</w:t>
      </w:r>
    </w:p>
    <w:p>
      <w:r>
        <w:rPr>
          <w:rFonts w:ascii="Consolas" w:hAnsi="Consolas"/>
          <w:sz w:val="18"/>
        </w:rPr>
        <w:t>NW_006775759.1  793124    .--.--.--..--.--.-.--.--.--.--.-.-.-.......                   793104</w:t>
      </w:r>
    </w:p>
    <w:p>
      <w:r>
        <w:rPr>
          <w:rFonts w:ascii="Consolas" w:hAnsi="Consolas"/>
          <w:sz w:val="18"/>
        </w:rPr>
        <w:t>NW_006775759.1  1042310   .--.--.--..--.--.-.--.--.--.--.-.-.-.....                     1042292</w:t>
      </w:r>
    </w:p>
    <w:p>
      <w:r>
        <w:rPr>
          <w:rFonts w:ascii="Consolas" w:hAnsi="Consolas"/>
          <w:sz w:val="18"/>
        </w:rPr>
        <w:t>NW_006775759.1  1042306   .--.--.--..--.--.-.--.--.--.--.-.-.-.                         1042292</w:t>
      </w:r>
    </w:p>
    <w:p>
      <w:r>
        <w:rPr>
          <w:rFonts w:ascii="Consolas" w:hAnsi="Consolas"/>
          <w:sz w:val="18"/>
        </w:rPr>
        <w:t>NW_006775759.1  1301965   .--.--.--..--.--.-.--.--.--.--.-.-.-.......                   1301945</w:t>
      </w:r>
    </w:p>
    <w:p>
      <w:r>
        <w:rPr>
          <w:rFonts w:ascii="Consolas" w:hAnsi="Consolas"/>
          <w:sz w:val="18"/>
        </w:rPr>
        <w:t>NW_006775690.1  112414    .--.--.--..--.--.-.--.--.--.--.-.-.-..........                112437</w:t>
      </w:r>
    </w:p>
    <w:p>
      <w:r>
        <w:rPr>
          <w:rFonts w:ascii="Consolas" w:hAnsi="Consolas"/>
          <w:sz w:val="18"/>
        </w:rPr>
        <w:t>NW_006775690.1  112398    .--.--.--..--.--.-.--.--.--.--.-.-.-.......                   112418</w:t>
      </w:r>
    </w:p>
    <w:p>
      <w:r>
        <w:rPr>
          <w:rFonts w:ascii="Consolas" w:hAnsi="Consolas"/>
          <w:sz w:val="18"/>
        </w:rPr>
        <w:t>NW_006775690.1  792130    .--.--.--..--.--.-.--.--.--.--.-.-.-.......                   792110</w:t>
      </w:r>
    </w:p>
    <w:p>
      <w:r>
        <w:rPr>
          <w:rFonts w:ascii="Consolas" w:hAnsi="Consolas"/>
          <w:sz w:val="18"/>
        </w:rPr>
        <w:t>NW_006775690.1  1110288   .--.--.--..--.--.-.--.--.--.--.-.-.-.......                   1110308</w:t>
      </w:r>
    </w:p>
    <w:p>
      <w:r>
        <w:rPr>
          <w:rFonts w:ascii="Consolas" w:hAnsi="Consolas"/>
          <w:sz w:val="18"/>
        </w:rPr>
        <w:t>NW_006775690.1  1126039   .--.--.--..--.--.-.--.--.--.--.-.-.-........                  1126018</w:t>
      </w:r>
    </w:p>
    <w:p>
      <w:r>
        <w:rPr>
          <w:rFonts w:ascii="Consolas" w:hAnsi="Consolas"/>
          <w:sz w:val="18"/>
        </w:rPr>
        <w:t>NW_006775690.1  112402    .--.--.--..--.--.-.--.--.--.--.-.-.-.......                   112422</w:t>
      </w:r>
    </w:p>
    <w:p>
      <w:r>
        <w:rPr>
          <w:rFonts w:ascii="Consolas" w:hAnsi="Consolas"/>
          <w:sz w:val="18"/>
        </w:rPr>
        <w:t>NW_006775690.1  112406    .--.--.--..--.--.-.--.--.--.--.-.-.-.......                   112426</w:t>
      </w:r>
    </w:p>
    <w:p>
      <w:r>
        <w:rPr>
          <w:rFonts w:ascii="Consolas" w:hAnsi="Consolas"/>
          <w:sz w:val="18"/>
        </w:rPr>
        <w:t>NW_006775690.1  112410    .--.--.--..--.--.-.--.--.--.--.-.-.-.......                   112430</w:t>
      </w:r>
    </w:p>
    <w:p>
      <w:r>
        <w:rPr>
          <w:rFonts w:ascii="Consolas" w:hAnsi="Consolas"/>
          <w:sz w:val="18"/>
        </w:rPr>
        <w:t>NW_006775690.1  156017    .--.--.--..--.--.-.--.--.--.--.-.-.-.......                   155997</w:t>
      </w:r>
    </w:p>
    <w:p>
      <w:r>
        <w:rPr>
          <w:rFonts w:ascii="Consolas" w:hAnsi="Consolas"/>
          <w:sz w:val="18"/>
        </w:rPr>
        <w:t>NW_006775690.1  156021    .--.--.--..--.--.-.--.--.--.--.-.-.-.......                   156001</w:t>
      </w:r>
    </w:p>
    <w:p>
      <w:r>
        <w:rPr>
          <w:rFonts w:ascii="Consolas" w:hAnsi="Consolas"/>
          <w:sz w:val="18"/>
        </w:rPr>
        <w:t>NW_006775690.1  156025    .--.--.--..--.--.-.--.--.--.--.-.-.-.......                   156005</w:t>
      </w:r>
    </w:p>
    <w:p>
      <w:r>
        <w:rPr>
          <w:rFonts w:ascii="Consolas" w:hAnsi="Consolas"/>
          <w:sz w:val="18"/>
        </w:rPr>
        <w:t>NW_006775690.1  186238    .--.--.--..--.--.-.--.--.--.--.-.-.-.......                   186258</w:t>
      </w:r>
    </w:p>
    <w:p>
      <w:r>
        <w:rPr>
          <w:rFonts w:ascii="Consolas" w:hAnsi="Consolas"/>
          <w:sz w:val="18"/>
        </w:rPr>
        <w:t>NW_006775690.1  316358    .--.--.--..--.--.-.--.--.--.--.-.-.-.......                   316378</w:t>
      </w:r>
    </w:p>
    <w:p>
      <w:r>
        <w:rPr>
          <w:rFonts w:ascii="Consolas" w:hAnsi="Consolas"/>
          <w:sz w:val="18"/>
        </w:rPr>
        <w:t>NW_006775690.1  316362    .--.--.--..--.--.-.--.--.--.--.-.-.-.......                   316382</w:t>
      </w:r>
    </w:p>
    <w:p>
      <w:r>
        <w:rPr>
          <w:rFonts w:ascii="Consolas" w:hAnsi="Consolas"/>
          <w:sz w:val="18"/>
        </w:rPr>
        <w:t>NW_006775690.1  316366    .--.--.--..--.--.-.--.--.--.--.-.-.-.......                   316386</w:t>
      </w:r>
    </w:p>
    <w:p>
      <w:r>
        <w:rPr>
          <w:rFonts w:ascii="Consolas" w:hAnsi="Consolas"/>
          <w:sz w:val="18"/>
        </w:rPr>
        <w:t>NW_006775690.1  316370    .--.--.--..--.--.-.--.--.--.--.-.-.-.......                   316390</w:t>
      </w:r>
    </w:p>
    <w:p>
      <w:r>
        <w:rPr>
          <w:rFonts w:ascii="Consolas" w:hAnsi="Consolas"/>
          <w:sz w:val="18"/>
        </w:rPr>
        <w:t>NW_006775690.1  156013    .--.--.--..--.--.-.--.--.--.--.-.-.-......                    155994</w:t>
      </w:r>
    </w:p>
    <w:p>
      <w:r>
        <w:rPr>
          <w:rFonts w:ascii="Consolas" w:hAnsi="Consolas"/>
          <w:sz w:val="18"/>
        </w:rPr>
        <w:t>NW_006775690.1  186234    .--.--.--..--.--.-.--.--.--.--.-.-.-.......                   186254</w:t>
      </w:r>
    </w:p>
    <w:p>
      <w:r>
        <w:rPr>
          <w:rFonts w:ascii="Consolas" w:hAnsi="Consolas"/>
          <w:sz w:val="18"/>
        </w:rPr>
        <w:t>NW_006775690.1  186242    .--.--.--..--.--.-.--.--.--.--.-.-.-......                    186261</w:t>
      </w:r>
    </w:p>
    <w:p>
      <w:r>
        <w:rPr>
          <w:rFonts w:ascii="Consolas" w:hAnsi="Consolas"/>
          <w:sz w:val="18"/>
        </w:rPr>
        <w:t>NW_006775690.1  1124166   .--.--.--..--.--.-.--.--.--.--.-.-.-......                    1124147</w:t>
      </w:r>
    </w:p>
    <w:p>
      <w:r>
        <w:rPr>
          <w:rFonts w:ascii="Consolas" w:hAnsi="Consolas"/>
          <w:sz w:val="18"/>
        </w:rPr>
        <w:t>NW_006775690.1  316374    .--.--.--..--.--.-.--.--.--.--.-.-.-.....                     316392</w:t>
      </w:r>
    </w:p>
    <w:p>
      <w:r>
        <w:rPr>
          <w:rFonts w:ascii="Consolas" w:hAnsi="Consolas"/>
          <w:sz w:val="18"/>
        </w:rPr>
        <w:t>NW_006775690.1  792126    .--.--.--..--.--.-.--.--.--.--.-.-.-.....                     792108</w:t>
      </w:r>
    </w:p>
    <w:p>
      <w:r>
        <w:rPr>
          <w:rFonts w:ascii="Consolas" w:hAnsi="Consolas"/>
          <w:sz w:val="18"/>
        </w:rPr>
        <w:t>NW_006775690.1  1126043   .--.--.--..--.--.-.--.--.--.--.-.-.-.......                   1126023</w:t>
      </w:r>
    </w:p>
    <w:p>
      <w:r>
        <w:rPr>
          <w:rFonts w:ascii="Consolas" w:hAnsi="Consolas"/>
          <w:sz w:val="18"/>
        </w:rPr>
        <w:t>NW_006775690.1  143470    .--.--.--..--.--.-.--.--.--.--.-.-.-........                  143449</w:t>
      </w:r>
    </w:p>
    <w:p>
      <w:r>
        <w:rPr>
          <w:rFonts w:ascii="Consolas" w:hAnsi="Consolas"/>
          <w:sz w:val="18"/>
        </w:rPr>
        <w:t>NW_006775690.1  143466    .--.--.--..--.--.-.--.--.--.--.-.-.-...                       143450</w:t>
      </w:r>
    </w:p>
    <w:p>
      <w:r>
        <w:rPr>
          <w:rFonts w:ascii="Consolas" w:hAnsi="Consolas"/>
          <w:sz w:val="18"/>
        </w:rPr>
        <w:t>NW_006775690.1  255644    .--.--.--..--.--.-.--.--.--.--.-.-.-...                       255660</w:t>
      </w:r>
    </w:p>
    <w:p>
      <w:r>
        <w:rPr>
          <w:rFonts w:ascii="Consolas" w:hAnsi="Consolas"/>
          <w:sz w:val="18"/>
        </w:rPr>
        <w:t>NW_006775690.1  316354    .--.--.--..--.--.-.--.--.--.--.-.-.-.......                   316374</w:t>
      </w:r>
    </w:p>
    <w:p>
      <w:r>
        <w:rPr>
          <w:rFonts w:ascii="Consolas" w:hAnsi="Consolas"/>
          <w:sz w:val="18"/>
        </w:rPr>
        <w:t>NW_006775690.1  1110292   .--.--.--..--.--.-.--.--.--.--.-.-.-....                      1110309</w:t>
      </w:r>
    </w:p>
    <w:p>
      <w:r>
        <w:rPr>
          <w:rFonts w:ascii="Consolas" w:hAnsi="Consolas"/>
          <w:sz w:val="18"/>
        </w:rPr>
        <w:t>NW_006775690.1  1124170   .--.--.--..--.--.-.--.--.--.--.-.-.-.......                   1124150</w:t>
      </w:r>
    </w:p>
    <w:p>
      <w:r>
        <w:rPr>
          <w:rFonts w:ascii="Consolas" w:hAnsi="Consolas"/>
          <w:sz w:val="18"/>
        </w:rPr>
        <w:t>NW_006775690.1  112089    .--.--.--..--.--.-.--.--.--.--.-.-.-...                       112105</w:t>
      </w:r>
    </w:p>
    <w:p>
      <w:r>
        <w:rPr>
          <w:rFonts w:ascii="Consolas" w:hAnsi="Consolas"/>
          <w:sz w:val="18"/>
        </w:rPr>
        <w:t>NW_006775690.1  255640    .--.--.--..--.--.-.--.--.--.--.-.-.-.......                   255660</w:t>
      </w:r>
    </w:p>
    <w:p>
      <w:r>
        <w:rPr>
          <w:rFonts w:ascii="Consolas" w:hAnsi="Consolas"/>
          <w:sz w:val="18"/>
        </w:rPr>
        <w:t>NW_006775690.1  256935    .--.--.--..--.--.-.--.--.--.--.-.                             256923</w:t>
      </w:r>
    </w:p>
    <w:p>
      <w:r>
        <w:rPr>
          <w:rFonts w:ascii="Consolas" w:hAnsi="Consolas"/>
          <w:sz w:val="18"/>
        </w:rPr>
        <w:t>NW_006775690.1  112085    .--.--.--..--.--.-.--.--.--.--.-.-.-........                  112106</w:t>
      </w:r>
    </w:p>
    <w:p>
      <w:r>
        <w:rPr>
          <w:rFonts w:ascii="Consolas" w:hAnsi="Consolas"/>
          <w:sz w:val="18"/>
        </w:rPr>
        <w:t>NW_006775690.1  256943    .--.--.--..--.--.-.--.--.--.--.-.-.-........                  256922</w:t>
      </w:r>
    </w:p>
    <w:p>
      <w:r>
        <w:rPr>
          <w:rFonts w:ascii="Consolas" w:hAnsi="Consolas"/>
          <w:sz w:val="18"/>
        </w:rPr>
        <w:t>NW_006775690.1  256939    .--.--.--..--.--.-.--.--.--.--.-.-.-...                       256923</w:t>
      </w:r>
    </w:p>
    <w:p>
      <w:r>
        <w:rPr>
          <w:rFonts w:ascii="Consolas" w:hAnsi="Consolas"/>
          <w:sz w:val="18"/>
        </w:rPr>
        <w:t>NW_006775690.1  186222    .--.--.--..--.--.-.--.--.--.--.-.-.-.......                   186242</w:t>
      </w:r>
    </w:p>
    <w:p>
      <w:r>
        <w:rPr>
          <w:rFonts w:ascii="Consolas" w:hAnsi="Consolas"/>
          <w:sz w:val="18"/>
        </w:rPr>
        <w:t>NW_006775678.1  2937193   .--.--.--..--.--.-.--.--.--.--.-.-.-........                  2937172</w:t>
      </w:r>
    </w:p>
    <w:p>
      <w:r>
        <w:rPr>
          <w:rFonts w:ascii="Consolas" w:hAnsi="Consolas"/>
          <w:sz w:val="18"/>
        </w:rPr>
        <w:t>NW_006775678.1  1025700   .--.--.--..--.--.-.--.--.--.--.-.-.-.......                   1025720</w:t>
      </w:r>
    </w:p>
    <w:p>
      <w:r>
        <w:rPr>
          <w:rFonts w:ascii="Consolas" w:hAnsi="Consolas"/>
          <w:sz w:val="18"/>
        </w:rPr>
        <w:t>NW_006775678.1  1450087   .--.--.--..--.--.-.--.--.--.--.-.-.-..........                1450064</w:t>
      </w:r>
    </w:p>
    <w:p>
      <w:r>
        <w:rPr>
          <w:rFonts w:ascii="Consolas" w:hAnsi="Consolas"/>
          <w:sz w:val="18"/>
        </w:rPr>
        <w:t>NW_006775678.1  485608    .--.--.--..--.--.-.--.--.--.--.-.-.-.......                   485628</w:t>
      </w:r>
    </w:p>
    <w:p>
      <w:r>
        <w:rPr>
          <w:rFonts w:ascii="Consolas" w:hAnsi="Consolas"/>
          <w:sz w:val="18"/>
        </w:rPr>
        <w:t>NW_006775678.1  2605386   .--.--.--..--.--.-.--.--.--.--.-.-.-........                  2605365</w:t>
      </w:r>
    </w:p>
    <w:p>
      <w:r>
        <w:rPr>
          <w:rFonts w:ascii="Consolas" w:hAnsi="Consolas"/>
          <w:sz w:val="18"/>
        </w:rPr>
        <w:t>NW_006775678.1  2605390   .--.--.--..--.--.-.--.--.--.--.-.-.-.......                   2605370</w:t>
      </w:r>
    </w:p>
    <w:p>
      <w:r>
        <w:rPr>
          <w:rFonts w:ascii="Consolas" w:hAnsi="Consolas"/>
          <w:sz w:val="18"/>
        </w:rPr>
        <w:t>NW_006775678.1  2605394   .--.--.--..--.--.-.--.--.--.--.-.-.-.......                   2605374</w:t>
      </w:r>
    </w:p>
    <w:p>
      <w:r>
        <w:rPr>
          <w:rFonts w:ascii="Consolas" w:hAnsi="Consolas"/>
          <w:sz w:val="18"/>
        </w:rPr>
        <w:t>NW_006775678.1  2937189   .--.--.--..--.--.-.--.--.--.--.-.-.-...T....                  2937168</w:t>
      </w:r>
    </w:p>
    <w:p>
      <w:r>
        <w:rPr>
          <w:rFonts w:ascii="Consolas" w:hAnsi="Consolas"/>
          <w:sz w:val="18"/>
        </w:rPr>
        <w:t>NW_006775678.1  171458    A--.--G--..--.--.-.--.--.--.--.-.-.-........                  171479</w:t>
      </w:r>
    </w:p>
    <w:p>
      <w:r>
        <w:rPr>
          <w:rFonts w:ascii="Consolas" w:hAnsi="Consolas"/>
          <w:sz w:val="18"/>
        </w:rPr>
        <w:t>NW_006775678.1  485612    .--.--.--..--.--.-.--.--.--.--.-.-.-.......                   485632</w:t>
      </w:r>
    </w:p>
    <w:p>
      <w:r>
        <w:rPr>
          <w:rFonts w:ascii="Consolas" w:hAnsi="Consolas"/>
          <w:sz w:val="18"/>
        </w:rPr>
        <w:t>NW_006775678.1  1025704   .--.--.--..--.--.-.--.--.--.--.-.-.-.......                   1025724</w:t>
      </w:r>
    </w:p>
    <w:p>
      <w:r>
        <w:rPr>
          <w:rFonts w:ascii="Consolas" w:hAnsi="Consolas"/>
          <w:sz w:val="18"/>
        </w:rPr>
        <w:t>NW_006775678.1  1450091   .--.--.--..--.--.-.--.--.--.--.-.-.-.......                   1450071</w:t>
      </w:r>
    </w:p>
    <w:p>
      <w:r>
        <w:rPr>
          <w:rFonts w:ascii="Consolas" w:hAnsi="Consolas"/>
          <w:sz w:val="18"/>
        </w:rPr>
        <w:t>NW_006775678.1  1450095   .--.--.--..--.--.-.--.--.--.--.-.-.-.......                   1450075</w:t>
      </w:r>
    </w:p>
    <w:p>
      <w:r>
        <w:rPr>
          <w:rFonts w:ascii="Consolas" w:hAnsi="Consolas"/>
          <w:sz w:val="18"/>
        </w:rPr>
        <w:t>NW_006775678.1  1450099   .--.--.--..--.--.-.--.--.--.--.-.-.-.......                   1450079</w:t>
      </w:r>
    </w:p>
    <w:p>
      <w:r>
        <w:rPr>
          <w:rFonts w:ascii="Consolas" w:hAnsi="Consolas"/>
          <w:sz w:val="18"/>
        </w:rPr>
        <w:t>NW_006775678.1  1450103   .--.--.--..--.--.-.--.--.--.--.-.-.-.......                   1450083</w:t>
      </w:r>
    </w:p>
    <w:p>
      <w:r>
        <w:rPr>
          <w:rFonts w:ascii="Consolas" w:hAnsi="Consolas"/>
          <w:sz w:val="18"/>
        </w:rPr>
        <w:t>NW_006775678.1  485616    .--.--.--..--.--.-.--.--.--.--.-.-.-......                    485635</w:t>
      </w:r>
    </w:p>
    <w:p>
      <w:r>
        <w:rPr>
          <w:rFonts w:ascii="Consolas" w:hAnsi="Consolas"/>
          <w:sz w:val="18"/>
        </w:rPr>
        <w:t>NW_006775678.1  770385    .--.--.--..--.--.-.--.--.--.--.-.-.-......                    770404</w:t>
      </w:r>
    </w:p>
    <w:p>
      <w:r>
        <w:rPr>
          <w:rFonts w:ascii="Consolas" w:hAnsi="Consolas"/>
          <w:sz w:val="18"/>
        </w:rPr>
        <w:t>NW_006775678.1  1025708   .--.--.--..--.--.-.--.--.--.--.-.-.-.....                     1025726</w:t>
      </w:r>
    </w:p>
    <w:p>
      <w:r>
        <w:rPr>
          <w:rFonts w:ascii="Consolas" w:hAnsi="Consolas"/>
          <w:sz w:val="18"/>
        </w:rPr>
        <w:t>NW_006775678.1  111964    .--G--.--..--.--.-.--.--.--.--.-.-.-........                  111985</w:t>
      </w:r>
    </w:p>
    <w:p>
      <w:r>
        <w:rPr>
          <w:rFonts w:ascii="Consolas" w:hAnsi="Consolas"/>
          <w:sz w:val="18"/>
        </w:rPr>
        <w:t>NW_006775678.1  173791    .--.--.--..--.--.-.--.--.--C--.-.-.-....                      173808</w:t>
      </w:r>
    </w:p>
    <w:p>
      <w:r>
        <w:rPr>
          <w:rFonts w:ascii="Consolas" w:hAnsi="Consolas"/>
          <w:sz w:val="18"/>
        </w:rPr>
        <w:t>NW_006775678.1  1450107   .--.--.--..--.--.-.--.--.--.--.-.-.-.......                   1450087</w:t>
      </w:r>
    </w:p>
    <w:p>
      <w:r>
        <w:rPr>
          <w:rFonts w:ascii="Consolas" w:hAnsi="Consolas"/>
          <w:sz w:val="18"/>
        </w:rPr>
        <w:t>NW_006775678.1  2485085   .--.--.--..--.--.-.--.--.--.--.-.-.-........                  2485064</w:t>
      </w:r>
    </w:p>
    <w:p>
      <w:r>
        <w:rPr>
          <w:rFonts w:ascii="Consolas" w:hAnsi="Consolas"/>
          <w:sz w:val="18"/>
        </w:rPr>
        <w:t>NW_006775678.1  2485081   .--.--.--..--.--.-.--.--.--.--.-.-.-...                       2485065</w:t>
      </w:r>
    </w:p>
    <w:p>
      <w:r>
        <w:rPr>
          <w:rFonts w:ascii="Consolas" w:hAnsi="Consolas"/>
          <w:sz w:val="18"/>
        </w:rPr>
        <w:t>NW_006775678.1  111968    .--.--.--..--.--.-.--.--.--.--.-.-.-...                       111984</w:t>
      </w:r>
    </w:p>
    <w:p>
      <w:r>
        <w:rPr>
          <w:rFonts w:ascii="Consolas" w:hAnsi="Consolas"/>
          <w:sz w:val="18"/>
        </w:rPr>
        <w:t>NW_006775678.1  173787    .--.--.--..--.--.-.--.--.--.--.-.-.-C......                   173807</w:t>
      </w:r>
    </w:p>
    <w:p>
      <w:r>
        <w:rPr>
          <w:rFonts w:ascii="Consolas" w:hAnsi="Consolas"/>
          <w:sz w:val="18"/>
        </w:rPr>
        <w:t>NW_006775678.1  770381    .--.--.--..--.--.-.--.--.--.--.-.-.-.......                   770401</w:t>
      </w:r>
    </w:p>
    <w:p>
      <w:r>
        <w:rPr>
          <w:rFonts w:ascii="Consolas" w:hAnsi="Consolas"/>
          <w:sz w:val="18"/>
        </w:rPr>
        <w:t>NW_006775678.1  258920    .--.--.--..--.--.-.--.--.--.--.-.-.-........                  258899</w:t>
      </w:r>
    </w:p>
    <w:p>
      <w:r>
        <w:rPr>
          <w:rFonts w:ascii="Consolas" w:hAnsi="Consolas"/>
          <w:sz w:val="18"/>
        </w:rPr>
        <w:t>NW_006775678.1  258916    .--.--.--..--.--.-.--.--.--.--.-.-.-...                       258900</w:t>
      </w:r>
    </w:p>
    <w:p>
      <w:r>
        <w:rPr>
          <w:rFonts w:ascii="Consolas" w:hAnsi="Consolas"/>
          <w:sz w:val="18"/>
        </w:rPr>
        <w:t>NW_006775678.1  258912    .--.--.--..--.--.-.--.--.--.--.-.                             258900</w:t>
      </w:r>
    </w:p>
    <w:p>
      <w:r>
        <w:rPr>
          <w:rFonts w:ascii="Consolas" w:hAnsi="Consolas"/>
          <w:sz w:val="18"/>
        </w:rPr>
        <w:t>NW_006775678.1  1982906   .--.--.--..--.--.-.--.--.--.--.                               1982895</w:t>
      </w:r>
    </w:p>
    <w:p>
      <w:r>
        <w:rPr>
          <w:rFonts w:ascii="Consolas" w:hAnsi="Consolas"/>
          <w:sz w:val="18"/>
        </w:rPr>
        <w:t>NW_006775603.1  1614607   .--.--.--..--.--.-.--.--.--.--.-.-.-...........C....          1614578</w:t>
      </w:r>
    </w:p>
    <w:p>
      <w:r>
        <w:rPr>
          <w:rFonts w:ascii="Consolas" w:hAnsi="Consolas"/>
          <w:sz w:val="18"/>
        </w:rPr>
        <w:t>NW_006775603.1  1193473   .--.--.--..--.--.-.--.--.--.--.-.-.-.......                   1193493</w:t>
      </w:r>
    </w:p>
    <w:p>
      <w:r>
        <w:rPr>
          <w:rFonts w:ascii="Consolas" w:hAnsi="Consolas"/>
          <w:sz w:val="18"/>
        </w:rPr>
        <w:t>NW_006775603.1  3159650   .--.--.--..--.--.-.--.--.--.--.-.-.-..........                3159673</w:t>
      </w:r>
    </w:p>
    <w:p>
      <w:r>
        <w:rPr>
          <w:rFonts w:ascii="Consolas" w:hAnsi="Consolas"/>
          <w:sz w:val="18"/>
        </w:rPr>
        <w:t>NW_006775603.1  2915437   .--.--.--..--.--.-.--.--.--.--.-.-.-........                  2915416</w:t>
      </w:r>
    </w:p>
    <w:p>
      <w:r>
        <w:rPr>
          <w:rFonts w:ascii="Consolas" w:hAnsi="Consolas"/>
          <w:sz w:val="18"/>
        </w:rPr>
        <w:t>NW_006775603.1  3550650   .--.--.--..--.--.-.--.--.--.--.-.-.-.......                   3550670</w:t>
      </w:r>
    </w:p>
    <w:p>
      <w:r>
        <w:rPr>
          <w:rFonts w:ascii="Consolas" w:hAnsi="Consolas"/>
          <w:sz w:val="18"/>
        </w:rPr>
        <w:t>NW_006775603.1  3109116   .--.--.--..--.--.-.--.--.--.--.-.-.-....                      3109099</w:t>
      </w:r>
    </w:p>
    <w:p>
      <w:r>
        <w:rPr>
          <w:rFonts w:ascii="Consolas" w:hAnsi="Consolas"/>
          <w:sz w:val="18"/>
        </w:rPr>
        <w:t>NW_006775603.1  2915441   .--.--.--..--.--.-.--.--.--.--.-.-.-.......                   2915421</w:t>
      </w:r>
    </w:p>
    <w:p>
      <w:r>
        <w:rPr>
          <w:rFonts w:ascii="Consolas" w:hAnsi="Consolas"/>
          <w:sz w:val="18"/>
        </w:rPr>
        <w:t>NW_006775603.1  2915445   .--.--.--..--.--.-.--.--.--.--.-.-.-.......                   2915425</w:t>
      </w:r>
    </w:p>
    <w:p>
      <w:r>
        <w:rPr>
          <w:rFonts w:ascii="Consolas" w:hAnsi="Consolas"/>
          <w:sz w:val="18"/>
        </w:rPr>
        <w:t>NW_006775603.1  2915449   .--.--.--..--.--.-.--.--.--.--.-.-.-.......                   2915429</w:t>
      </w:r>
    </w:p>
    <w:p>
      <w:r>
        <w:rPr>
          <w:rFonts w:ascii="Consolas" w:hAnsi="Consolas"/>
          <w:sz w:val="18"/>
        </w:rPr>
        <w:t>NW_006775603.1  3159630   .--.--.--..--.--.-.--.--.--.--.-.-.-.......                   3159650</w:t>
      </w:r>
    </w:p>
    <w:p>
      <w:r>
        <w:rPr>
          <w:rFonts w:ascii="Consolas" w:hAnsi="Consolas"/>
          <w:sz w:val="18"/>
        </w:rPr>
        <w:t>NW_006775603.1  3159634   .--.--.--..--.--.-.--.--.--.--.-.-.-.......                   3159654</w:t>
      </w:r>
    </w:p>
    <w:p>
      <w:r>
        <w:rPr>
          <w:rFonts w:ascii="Consolas" w:hAnsi="Consolas"/>
          <w:sz w:val="18"/>
        </w:rPr>
        <w:t>NW_006775603.1  3159638   .--.--.--..--.--.-.--.--.--.--.-.-.-.......                   3159658</w:t>
      </w:r>
    </w:p>
    <w:p>
      <w:r>
        <w:rPr>
          <w:rFonts w:ascii="Consolas" w:hAnsi="Consolas"/>
          <w:sz w:val="18"/>
        </w:rPr>
        <w:t>NW_006775603.1  3159642   .--.--.--..--.--.-.--.--.--.--.-.-.-.......                   3159662</w:t>
      </w:r>
    </w:p>
    <w:p>
      <w:r>
        <w:rPr>
          <w:rFonts w:ascii="Consolas" w:hAnsi="Consolas"/>
          <w:sz w:val="18"/>
        </w:rPr>
        <w:t>NW_006775603.1  3159646   .--.--.--..--.--.-.--.--.--.--.-.-.-.......                   3159666</w:t>
      </w:r>
    </w:p>
    <w:p>
      <w:r>
        <w:rPr>
          <w:rFonts w:ascii="Consolas" w:hAnsi="Consolas"/>
          <w:sz w:val="18"/>
        </w:rPr>
        <w:t>NW_006775603.1  3550654   .--.--.--..--.--.-.--.--.--.--.-.-.-.......                   3550674</w:t>
      </w:r>
    </w:p>
    <w:p>
      <w:r>
        <w:rPr>
          <w:rFonts w:ascii="Consolas" w:hAnsi="Consolas"/>
          <w:sz w:val="18"/>
        </w:rPr>
        <w:t>NW_006775603.1  3550658   .--.--.--..--.--.-.--.--.--.--.-.-.-.......                   3550678</w:t>
      </w:r>
    </w:p>
    <w:p>
      <w:r>
        <w:rPr>
          <w:rFonts w:ascii="Consolas" w:hAnsi="Consolas"/>
          <w:sz w:val="18"/>
        </w:rPr>
        <w:t>NW_006775603.1  1614611   .--.--.--..--.--.-.--.--.--.--.-.-.-.......                   1614591</w:t>
      </w:r>
    </w:p>
    <w:p>
      <w:r>
        <w:rPr>
          <w:rFonts w:ascii="Consolas" w:hAnsi="Consolas"/>
          <w:sz w:val="18"/>
        </w:rPr>
        <w:t>NW_006775603.1  3724982   .--.--C--..--.--.-.--.--.--.--.-.-.-.......                   3724962</w:t>
      </w:r>
    </w:p>
    <w:p>
      <w:r>
        <w:rPr>
          <w:rFonts w:ascii="Consolas" w:hAnsi="Consolas"/>
          <w:sz w:val="18"/>
        </w:rPr>
        <w:t>NW_006775603.1  966832    .--.--.--..--.--.-.--.--.--.--.-.-.-........                  966853</w:t>
      </w:r>
    </w:p>
    <w:p>
      <w:r>
        <w:rPr>
          <w:rFonts w:ascii="Consolas" w:hAnsi="Consolas"/>
          <w:sz w:val="18"/>
        </w:rPr>
        <w:t>NW_006775603.1  1039627   .--.--.--..--.--.-.--.--.--.--.-.-.-........                  1039606</w:t>
      </w:r>
    </w:p>
    <w:p>
      <w:r>
        <w:rPr>
          <w:rFonts w:ascii="Consolas" w:hAnsi="Consolas"/>
          <w:sz w:val="18"/>
        </w:rPr>
        <w:t>NW_006775603.1  1193477   .--.--.--..--.--.-.--.--.--.--.-.-.-....                      1193494</w:t>
      </w:r>
    </w:p>
    <w:p>
      <w:r>
        <w:rPr>
          <w:rFonts w:ascii="Consolas" w:hAnsi="Consolas"/>
          <w:sz w:val="18"/>
        </w:rPr>
        <w:t>NW_006775603.1  3159626   .--.--.--..--.--.-.--.--.--.--.-.-.-.......                   3159646</w:t>
      </w:r>
    </w:p>
    <w:p>
      <w:r>
        <w:rPr>
          <w:rFonts w:ascii="Consolas" w:hAnsi="Consolas"/>
          <w:sz w:val="18"/>
        </w:rPr>
        <w:t>NW_006775603.1  5084010   .--.--.--..--.--.-.--.--.--.--.-.-.-.....                     5084028</w:t>
      </w:r>
    </w:p>
    <w:p>
      <w:r>
        <w:rPr>
          <w:rFonts w:ascii="Consolas" w:hAnsi="Consolas"/>
          <w:sz w:val="18"/>
        </w:rPr>
        <w:t>NW_006775603.1  241982    .--.--.--..--.--.-.--.--.--.--.-.-.-........                  241961</w:t>
      </w:r>
    </w:p>
    <w:p>
      <w:r>
        <w:rPr>
          <w:rFonts w:ascii="Consolas" w:hAnsi="Consolas"/>
          <w:sz w:val="18"/>
        </w:rPr>
        <w:t>NW_006775603.1  966836    .--.--.--..--.--.-.--.--.--.--.-.-.-...                       966852</w:t>
      </w:r>
    </w:p>
    <w:p>
      <w:r>
        <w:rPr>
          <w:rFonts w:ascii="Consolas" w:hAnsi="Consolas"/>
          <w:sz w:val="18"/>
        </w:rPr>
        <w:t>NW_006775603.1  1039623   .--.--.--..--.--.-.--.--.--.--.-.-.-...                       1039607</w:t>
      </w:r>
    </w:p>
    <w:p>
      <w:r>
        <w:rPr>
          <w:rFonts w:ascii="Consolas" w:hAnsi="Consolas"/>
          <w:sz w:val="18"/>
        </w:rPr>
        <w:t>NW_006775603.1  3057763   .--.--.--..--.--.-.--.--.--.--.-.-.-......                    3057744</w:t>
      </w:r>
    </w:p>
    <w:p>
      <w:r>
        <w:rPr>
          <w:rFonts w:ascii="Consolas" w:hAnsi="Consolas"/>
          <w:sz w:val="18"/>
        </w:rPr>
        <w:t>NW_006775603.1  1614603   .--.--.--..--.--.-.--.--.--.--.-.-.-...                       1614587</w:t>
      </w:r>
    </w:p>
    <w:p>
      <w:r>
        <w:rPr>
          <w:rFonts w:ascii="Consolas" w:hAnsi="Consolas"/>
          <w:sz w:val="18"/>
        </w:rPr>
        <w:t>NW_006775603.1  3724978   .--.--.--..--.--.-.--.--.--.--.-.-.-...                       3724962</w:t>
      </w:r>
    </w:p>
    <w:p>
      <w:r>
        <w:rPr>
          <w:rFonts w:ascii="Consolas" w:hAnsi="Consolas"/>
          <w:sz w:val="18"/>
        </w:rPr>
        <w:t>NW_006775603.1  241978    .--.--.--..--.--.-.--.--.--.--.-.-.-...                       241962</w:t>
      </w:r>
    </w:p>
    <w:p>
      <w:r>
        <w:rPr>
          <w:rFonts w:ascii="Consolas" w:hAnsi="Consolas"/>
          <w:sz w:val="18"/>
        </w:rPr>
        <w:t>NW_006775603.1  1488479   .--.--.--..--.--.-.--.--.--.--.-.-.-........                  1488500</w:t>
      </w:r>
    </w:p>
    <w:p>
      <w:r>
        <w:rPr>
          <w:rFonts w:ascii="Consolas" w:hAnsi="Consolas"/>
          <w:sz w:val="18"/>
        </w:rPr>
        <w:t>NW_006775603.1  3057759   .--.--.--..--.--.-.--.--.--.--.-.-.-..                        3057744</w:t>
      </w:r>
    </w:p>
    <w:p>
      <w:r>
        <w:rPr>
          <w:rFonts w:ascii="Consolas" w:hAnsi="Consolas"/>
          <w:sz w:val="18"/>
        </w:rPr>
        <w:t>NW_006775603.1  1488483   .--.--.--..--.--.-.--.--.--.--.-.-.-...                       1488499</w:t>
      </w:r>
    </w:p>
    <w:p>
      <w:r>
        <w:rPr>
          <w:rFonts w:ascii="Consolas" w:hAnsi="Consolas"/>
          <w:sz w:val="18"/>
        </w:rPr>
        <w:t>NW_006775603.1  3057767   .--.--.--..--.--.-.--.--.--.--.-.-.-.......                   3057747</w:t>
      </w:r>
    </w:p>
    <w:p>
      <w:r>
        <w:rPr>
          <w:rFonts w:ascii="Consolas" w:hAnsi="Consolas"/>
          <w:sz w:val="18"/>
        </w:rPr>
        <w:t>NW_006775603.1  3459120   .--.--.--..--.--.-.--.--.--.--.-.-.-.....                     3459102</w:t>
      </w:r>
    </w:p>
    <w:p>
      <w:r>
        <w:rPr>
          <w:rFonts w:ascii="Consolas" w:hAnsi="Consolas"/>
          <w:sz w:val="18"/>
        </w:rPr>
        <w:t>NW_006775603.1  3459116   .--.--.--..--.--.-.--.--.--.--.-.-.-.                         3459102</w:t>
      </w:r>
    </w:p>
    <w:p>
      <w:r>
        <w:rPr>
          <w:rFonts w:ascii="Consolas" w:hAnsi="Consolas"/>
          <w:sz w:val="18"/>
        </w:rPr>
        <w:t>NW_006775603.1  3979538   .--.--.--..--.--.-.--.--.--.--.-.                             3979550</w:t>
      </w:r>
    </w:p>
    <w:p>
      <w:r>
        <w:rPr>
          <w:rFonts w:ascii="Consolas" w:hAnsi="Consolas"/>
          <w:sz w:val="18"/>
        </w:rPr>
        <w:t>NW_006775603.1  3979530   .--.--.--..--.--.-.--.--.--.--.-.-.-........                  3979551</w:t>
      </w:r>
    </w:p>
    <w:p>
      <w:r>
        <w:rPr>
          <w:rFonts w:ascii="Consolas" w:hAnsi="Consolas"/>
          <w:sz w:val="18"/>
        </w:rPr>
        <w:t>NW_006775603.1  241974    .--.--.--..--.--.-.--.--.--.--.-.                             241962</w:t>
      </w:r>
    </w:p>
    <w:p>
      <w:r>
        <w:rPr>
          <w:rFonts w:ascii="Consolas" w:hAnsi="Consolas"/>
          <w:sz w:val="18"/>
        </w:rPr>
        <w:t>NW_006775603.1  1150037   .--.--.--..--.--.-.--.--.                                     1150028</w:t>
      </w:r>
    </w:p>
    <w:p>
      <w:r>
        <w:rPr>
          <w:rFonts w:ascii="Consolas" w:hAnsi="Consolas"/>
          <w:sz w:val="18"/>
        </w:rPr>
        <w:t>NW_006775603.1  1488487   .--.--.--..--.--.-.--.--.--.--.-.                             1488499</w:t>
      </w:r>
    </w:p>
    <w:p>
      <w:r>
        <w:rPr>
          <w:rFonts w:ascii="Consolas" w:hAnsi="Consolas"/>
          <w:sz w:val="18"/>
        </w:rPr>
        <w:t>NW_006775603.1  3028563   .--.--.--..--.--.-.--.                                        3028555</w:t>
      </w:r>
    </w:p>
    <w:p>
      <w:r>
        <w:rPr>
          <w:rFonts w:ascii="Consolas" w:hAnsi="Consolas"/>
          <w:sz w:val="18"/>
        </w:rPr>
        <w:t>NW_006775603.1  3421110   .--.--.--..--.--.-.--.--.--.                                  3421120</w:t>
      </w:r>
    </w:p>
    <w:p>
      <w:r>
        <w:rPr>
          <w:rFonts w:ascii="Consolas" w:hAnsi="Consolas"/>
          <w:sz w:val="18"/>
        </w:rPr>
        <w:t>NW_006775603.1  3979534   .--.--.--..--.--.-.--.--.--.--.-.-.-...                       3979550</w:t>
      </w:r>
    </w:p>
    <w:p>
      <w:r>
        <w:rPr>
          <w:rFonts w:ascii="Consolas" w:hAnsi="Consolas"/>
          <w:sz w:val="18"/>
        </w:rPr>
        <w:t>NW_006775603.1  5209966   .--.--.--..--.--.-.--.--.--.--.-.-.-.........                 5209988</w:t>
      </w:r>
    </w:p>
    <w:p>
      <w:r>
        <w:rPr>
          <w:rFonts w:ascii="Consolas" w:hAnsi="Consolas"/>
          <w:sz w:val="18"/>
        </w:rPr>
        <w:t>NW_006775554.1  1537141   .--.--.--..--.--.-.--.--.--.--.-.-.-.......                   1537161</w:t>
      </w:r>
    </w:p>
    <w:p>
      <w:r>
        <w:rPr>
          <w:rFonts w:ascii="Consolas" w:hAnsi="Consolas"/>
          <w:sz w:val="18"/>
        </w:rPr>
        <w:t>NW_006775554.1  2189610   .--.--.--..--.--C-.--.--.--.--.-.-.-........                  2189631</w:t>
      </w:r>
    </w:p>
    <w:p>
      <w:r>
        <w:rPr>
          <w:rFonts w:ascii="Consolas" w:hAnsi="Consolas"/>
          <w:sz w:val="18"/>
        </w:rPr>
        <w:t>NW_006775554.1  913006    .--.--.--..--.--.-.--.--.--.--.-.-.-........                  913027</w:t>
      </w:r>
    </w:p>
    <w:p>
      <w:r>
        <w:rPr>
          <w:rFonts w:ascii="Consolas" w:hAnsi="Consolas"/>
          <w:sz w:val="18"/>
        </w:rPr>
        <w:t>NW_006775554.1  815485    .--.--.--..--.--.-.--.--.--.--.-.-.-.......                   815465</w:t>
      </w:r>
    </w:p>
    <w:p>
      <w:r>
        <w:rPr>
          <w:rFonts w:ascii="Consolas" w:hAnsi="Consolas"/>
          <w:sz w:val="18"/>
        </w:rPr>
        <w:t>NW_006775554.1  815489    .--.--.--..--.--.-.--.--.--.--.-.-.-.......                   815469</w:t>
      </w:r>
    </w:p>
    <w:p>
      <w:r>
        <w:rPr>
          <w:rFonts w:ascii="Consolas" w:hAnsi="Consolas"/>
          <w:sz w:val="18"/>
        </w:rPr>
        <w:t>NW_006775554.1  913002    .--.--.--..--.--.-.--.--.--.--.-.-.-.......                   913022</w:t>
      </w:r>
    </w:p>
    <w:p>
      <w:r>
        <w:rPr>
          <w:rFonts w:ascii="Consolas" w:hAnsi="Consolas"/>
          <w:sz w:val="18"/>
        </w:rPr>
        <w:t>NW_006775554.1  1537145   .--.--.--..--.--.-.--.--.--.--.-.-.-.......                   1537165</w:t>
      </w:r>
    </w:p>
    <w:p>
      <w:r>
        <w:rPr>
          <w:rFonts w:ascii="Consolas" w:hAnsi="Consolas"/>
          <w:sz w:val="18"/>
        </w:rPr>
        <w:t>NW_006775554.1  1928799   .--.--.--..--.--.-.--.--.--.--.-.-.-.......                   1928779</w:t>
      </w:r>
    </w:p>
    <w:p>
      <w:r>
        <w:rPr>
          <w:rFonts w:ascii="Consolas" w:hAnsi="Consolas"/>
          <w:sz w:val="18"/>
        </w:rPr>
        <w:t>NW_006775554.1  1928803   .--.--.--..--.--.-.--.--.--.--.-.-.-.......                   1928783</w:t>
      </w:r>
    </w:p>
    <w:p>
      <w:r>
        <w:rPr>
          <w:rFonts w:ascii="Consolas" w:hAnsi="Consolas"/>
          <w:sz w:val="18"/>
        </w:rPr>
        <w:t>NW_006775554.1  1928807   .--.--.--..--.--.-.--.--.--.--.-.-.-.......                   1928787</w:t>
      </w:r>
    </w:p>
    <w:p>
      <w:r>
        <w:rPr>
          <w:rFonts w:ascii="Consolas" w:hAnsi="Consolas"/>
          <w:sz w:val="18"/>
        </w:rPr>
        <w:t>NW_006775554.1  1421203   .--.--.--..--.--.-.--.--.--.--.-.-.-.......                   1421183</w:t>
      </w:r>
    </w:p>
    <w:p>
      <w:r>
        <w:rPr>
          <w:rFonts w:ascii="Consolas" w:hAnsi="Consolas"/>
          <w:sz w:val="18"/>
        </w:rPr>
        <w:t>NW_006775554.1  1421207   C--.--.--..--.--.-.--.--.--.--.-.-.-.......                   1421187</w:t>
      </w:r>
    </w:p>
    <w:p>
      <w:r>
        <w:rPr>
          <w:rFonts w:ascii="Consolas" w:hAnsi="Consolas"/>
          <w:sz w:val="18"/>
        </w:rPr>
        <w:t>NW_006775554.1  815481    .--.--.--..--.--.-.--.--.--.--.-.-.-......                    815462</w:t>
      </w:r>
    </w:p>
    <w:p>
      <w:r>
        <w:rPr>
          <w:rFonts w:ascii="Consolas" w:hAnsi="Consolas"/>
          <w:sz w:val="18"/>
        </w:rPr>
        <w:t>NW_006775554.1  815493    .--.--.--..--.--.-.--.--.--.--.-.-.-.......                   815473</w:t>
      </w:r>
    </w:p>
    <w:p>
      <w:r>
        <w:rPr>
          <w:rFonts w:ascii="Consolas" w:hAnsi="Consolas"/>
          <w:sz w:val="18"/>
        </w:rPr>
        <w:t>NW_006775554.1  1421199   .--.--.--..--.--.-.--.--.--.--.-.-.-......                    1421180</w:t>
      </w:r>
    </w:p>
    <w:p>
      <w:r>
        <w:rPr>
          <w:rFonts w:ascii="Consolas" w:hAnsi="Consolas"/>
          <w:sz w:val="18"/>
        </w:rPr>
        <w:t>NW_006775554.1  1537149   .--.--.--..--.--.-.--.--.--.--.-.-.-.....                     1537167</w:t>
      </w:r>
    </w:p>
    <w:p>
      <w:r>
        <w:rPr>
          <w:rFonts w:ascii="Consolas" w:hAnsi="Consolas"/>
          <w:sz w:val="18"/>
        </w:rPr>
        <w:t>NW_006775554.1  1445787   .--.--.--..--.--.-.--.--.--.--.-.-.-...                       1445803</w:t>
      </w:r>
    </w:p>
    <w:p>
      <w:r>
        <w:rPr>
          <w:rFonts w:ascii="Consolas" w:hAnsi="Consolas"/>
          <w:sz w:val="18"/>
        </w:rPr>
        <w:t>NW_006775554.1  1445783   .--.--.--..--.--.-.--.--.--.--.-.-.-........                  1445804</w:t>
      </w:r>
    </w:p>
    <w:p>
      <w:r>
        <w:rPr>
          <w:rFonts w:ascii="Consolas" w:hAnsi="Consolas"/>
          <w:sz w:val="18"/>
        </w:rPr>
        <w:t>NW_006775554.1  1928795   .--.--.--..--.--.-.--.--.--.--.-.-.-....                      1928778</w:t>
      </w:r>
    </w:p>
    <w:p>
      <w:r>
        <w:rPr>
          <w:rFonts w:ascii="Consolas" w:hAnsi="Consolas"/>
          <w:sz w:val="18"/>
        </w:rPr>
        <w:t>NW_006775554.1  1928811   .--.--.--..--.--.-.--.--.--.--.-.-.-.......                   1928791</w:t>
      </w:r>
    </w:p>
    <w:p>
      <w:r>
        <w:rPr>
          <w:rFonts w:ascii="Consolas" w:hAnsi="Consolas"/>
          <w:sz w:val="18"/>
        </w:rPr>
        <w:t>NW_006775554.1  258522    .--.--.--..--G--.-.--.--.--.--.-.-.-........                  258543</w:t>
      </w:r>
    </w:p>
    <w:p>
      <w:r>
        <w:rPr>
          <w:rFonts w:ascii="Consolas" w:hAnsi="Consolas"/>
          <w:sz w:val="18"/>
        </w:rPr>
        <w:t>NW_006775554.1  5317      .--.--.--..--.--.-.--.--.--.--.-.-.-........                  5296</w:t>
      </w:r>
    </w:p>
    <w:p>
      <w:r>
        <w:rPr>
          <w:rFonts w:ascii="Consolas" w:hAnsi="Consolas"/>
          <w:sz w:val="18"/>
        </w:rPr>
        <w:t>NW_006775554.1  397747    .--.--.--..--.--.-.--.--.--.--.-.-.-........                  397768</w:t>
      </w:r>
    </w:p>
    <w:p>
      <w:r>
        <w:rPr>
          <w:rFonts w:ascii="Consolas" w:hAnsi="Consolas"/>
          <w:sz w:val="18"/>
        </w:rPr>
        <w:t>NW_006775554.1  2249106   .--.--.--..--.--.-.--.--.--.--.-.-.-.                         2249120</w:t>
      </w:r>
    </w:p>
    <w:p>
      <w:r>
        <w:rPr>
          <w:rFonts w:ascii="Consolas" w:hAnsi="Consolas"/>
          <w:sz w:val="18"/>
        </w:rPr>
        <w:t>NW_006775554.1  2249102   .--.--.--..--.--.-.--.--.--.--.-.-.-.....                     2249120</w:t>
      </w:r>
    </w:p>
    <w:p>
      <w:r>
        <w:rPr>
          <w:rFonts w:ascii="Consolas" w:hAnsi="Consolas"/>
          <w:sz w:val="18"/>
        </w:rPr>
        <w:t>NW_006775554.1  2591778   .--.--.--..--.--.-.--.--.--.--.-.-.-........                  2591757</w:t>
      </w:r>
    </w:p>
    <w:p>
      <w:r>
        <w:rPr>
          <w:rFonts w:ascii="Consolas" w:hAnsi="Consolas"/>
          <w:sz w:val="18"/>
        </w:rPr>
        <w:t>NW_006775554.1  5313      .--.--.--..--.--.-.--.--.--.--.-.-.-...                       5297</w:t>
      </w:r>
    </w:p>
    <w:p>
      <w:r>
        <w:rPr>
          <w:rFonts w:ascii="Consolas" w:hAnsi="Consolas"/>
          <w:sz w:val="18"/>
        </w:rPr>
        <w:t>NW_006775554.1  397751    .--.--.--..--.--.-.--.--.--.--.-.-.-...                       397767</w:t>
      </w:r>
    </w:p>
    <w:p>
      <w:r>
        <w:rPr>
          <w:rFonts w:ascii="Consolas" w:hAnsi="Consolas"/>
          <w:sz w:val="18"/>
        </w:rPr>
        <w:t>NW_006775554.1  995087    .--.--.--..--.--.-.--.--.--.--.-.-.-........                  995108</w:t>
      </w:r>
    </w:p>
    <w:p>
      <w:r>
        <w:rPr>
          <w:rFonts w:ascii="Consolas" w:hAnsi="Consolas"/>
          <w:sz w:val="18"/>
        </w:rPr>
        <w:t>NW_006775554.1  1002713   .--.--.--..--.--.-.--.--.--.--.-.-.-.......                   1002693</w:t>
      </w:r>
    </w:p>
    <w:p>
      <w:r>
        <w:rPr>
          <w:rFonts w:ascii="Consolas" w:hAnsi="Consolas"/>
          <w:sz w:val="18"/>
        </w:rPr>
        <w:t>NW_006775554.1  1002709   .--.--.--..--.--.-.--.--.--.--.-.-.-...                       1002693</w:t>
      </w:r>
    </w:p>
    <w:p>
      <w:r>
        <w:rPr>
          <w:rFonts w:ascii="Consolas" w:hAnsi="Consolas"/>
          <w:sz w:val="18"/>
        </w:rPr>
        <w:t>NW_006775554.1  1552819   .--.--.--..--.--.-.--.--.--.--.-.                             1552831</w:t>
      </w:r>
    </w:p>
    <w:p>
      <w:r>
        <w:rPr>
          <w:rFonts w:ascii="Consolas" w:hAnsi="Consolas"/>
          <w:sz w:val="18"/>
        </w:rPr>
        <w:t>NW_006775554.1  1552811   .--.--.--..--.--.-.--.--.--.--.-.-.-........                  1552832</w:t>
      </w:r>
    </w:p>
    <w:p>
      <w:r>
        <w:rPr>
          <w:rFonts w:ascii="Consolas" w:hAnsi="Consolas"/>
          <w:sz w:val="18"/>
        </w:rPr>
        <w:t>NW_006775554.1  1999778   .--.--.--..--.--.-.--.--.--.--.-.-.-........                  1999757</w:t>
      </w:r>
    </w:p>
    <w:p>
      <w:r>
        <w:rPr>
          <w:rFonts w:ascii="Consolas" w:hAnsi="Consolas"/>
          <w:sz w:val="18"/>
        </w:rPr>
        <w:t>NW_006775554.1  2591774   .--.--.--..--.--.-.--.--.--.--.-.-.-...                       2591758</w:t>
      </w:r>
    </w:p>
    <w:p>
      <w:r>
        <w:rPr>
          <w:rFonts w:ascii="Consolas" w:hAnsi="Consolas"/>
          <w:sz w:val="18"/>
        </w:rPr>
        <w:t>NW_006775554.1  5309      .--.--.--..--.--.-.--.--.--.--.-.                             5297</w:t>
      </w:r>
    </w:p>
    <w:p>
      <w:r>
        <w:rPr>
          <w:rFonts w:ascii="Consolas" w:hAnsi="Consolas"/>
          <w:sz w:val="18"/>
        </w:rPr>
        <w:t>NW_006775554.1  397755    .--.--.--..--.--.-.--.--.--.--.-.                             397767</w:t>
      </w:r>
    </w:p>
    <w:p>
      <w:r>
        <w:rPr>
          <w:rFonts w:ascii="Consolas" w:hAnsi="Consolas"/>
          <w:sz w:val="18"/>
        </w:rPr>
        <w:t>NW_006775554.1  995095    .--.--.--..--.--.-.--.--.--.--.-.                             995107</w:t>
      </w:r>
    </w:p>
    <w:p>
      <w:r>
        <w:rPr>
          <w:rFonts w:ascii="Consolas" w:hAnsi="Consolas"/>
          <w:sz w:val="18"/>
        </w:rPr>
        <w:t>NW_006775554.1  995091    .--.--.--..--.--.-.--.--.--.--.-.-.-...                       995107</w:t>
      </w:r>
    </w:p>
    <w:p>
      <w:r>
        <w:rPr>
          <w:rFonts w:ascii="Consolas" w:hAnsi="Consolas"/>
          <w:sz w:val="18"/>
        </w:rPr>
        <w:t>NW_006775554.1  1002705   .--.--.--..--.--.-.--.--.--.--.-.                             1002693</w:t>
      </w:r>
    </w:p>
    <w:p>
      <w:r>
        <w:rPr>
          <w:rFonts w:ascii="Consolas" w:hAnsi="Consolas"/>
          <w:sz w:val="18"/>
        </w:rPr>
        <w:t>NW_006775554.1  1179937   .--.--.--..--.--.-.--.--.--.--.-.-.-........                  1179958</w:t>
      </w:r>
    </w:p>
    <w:p>
      <w:r>
        <w:rPr>
          <w:rFonts w:ascii="Consolas" w:hAnsi="Consolas"/>
          <w:sz w:val="18"/>
        </w:rPr>
        <w:t>NW_006775554.1  1222868   .--.--.--..--.--.-.--.--.--.                                  1222858</w:t>
      </w:r>
    </w:p>
    <w:p>
      <w:r>
        <w:rPr>
          <w:rFonts w:ascii="Consolas" w:hAnsi="Consolas"/>
          <w:sz w:val="18"/>
        </w:rPr>
        <w:t>NW_006775554.1  1544173   .--.--.--..--.--.-.--.                                        1544165</w:t>
      </w:r>
    </w:p>
    <w:p>
      <w:r>
        <w:rPr>
          <w:rFonts w:ascii="Consolas" w:hAnsi="Consolas"/>
          <w:sz w:val="18"/>
        </w:rPr>
        <w:t>NW_006775554.1  1552815   .--.--.--..--.--.-.--.--.--.--.-.-.-...                       1552831</w:t>
      </w:r>
    </w:p>
    <w:p>
      <w:r>
        <w:rPr>
          <w:rFonts w:ascii="Consolas" w:hAnsi="Consolas"/>
          <w:sz w:val="18"/>
        </w:rPr>
        <w:t>NW_006775554.1  1999774   .--.--.--..--.--.-.--.--.--.--.-.-.-...                       1999758</w:t>
      </w:r>
    </w:p>
    <w:p>
      <w:r>
        <w:rPr>
          <w:rFonts w:ascii="Consolas" w:hAnsi="Consolas"/>
          <w:sz w:val="18"/>
        </w:rPr>
        <w:t>NW_006775554.1  1999770   .--.--.--..--.--.-.--.--.--.--.-.                             1999758</w:t>
      </w:r>
    </w:p>
    <w:p>
      <w:r>
        <w:rPr>
          <w:rFonts w:ascii="Consolas" w:hAnsi="Consolas"/>
          <w:sz w:val="18"/>
        </w:rPr>
        <w:t>NW_006775554.1  2249098   .--.--.--..--.--.-.--.--.--.--.-.-.-.......                   2249118</w:t>
      </w:r>
    </w:p>
    <w:p>
      <w:r>
        <w:rPr>
          <w:rFonts w:ascii="Consolas" w:hAnsi="Consolas"/>
          <w:sz w:val="18"/>
        </w:rPr>
        <w:t>NW_006775554.1  2591770   .--.--.--..--.--.-.--.--.--.--.-.                             2591758</w:t>
      </w:r>
    </w:p>
    <w:p>
      <w:r>
        <w:rPr>
          <w:rFonts w:ascii="Consolas" w:hAnsi="Consolas"/>
          <w:sz w:val="18"/>
        </w:rPr>
        <w:t>NW_006775554.1  2358185   ---.--.--..--.--.-.--.--.--.--.-.-.-........                  2358205</w:t>
      </w:r>
    </w:p>
    <w:p>
      <w:r>
        <w:rPr>
          <w:rFonts w:ascii="Consolas" w:hAnsi="Consolas"/>
          <w:sz w:val="18"/>
        </w:rPr>
        <w:t>NW_006775554.1  2121787   .--.-----..--.--.-.--.--.--.--.-.-.-......                    2121805</w:t>
      </w:r>
    </w:p>
    <w:p>
      <w:r>
        <w:rPr>
          <w:rFonts w:ascii="Consolas" w:hAnsi="Consolas"/>
          <w:sz w:val="18"/>
        </w:rPr>
        <w:t>NW_006775239.1  43750     .--.--.--..--.--.-.--.--.--.--.-.-.-.......                   43770</w:t>
      </w:r>
    </w:p>
    <w:p>
      <w:r>
        <w:rPr>
          <w:rFonts w:ascii="Consolas" w:hAnsi="Consolas"/>
          <w:sz w:val="18"/>
        </w:rPr>
        <w:t>NW_006775239.1  896196    .--.--.--..--.--.-.--.--.--.--.-.-.-........                  896175</w:t>
      </w:r>
    </w:p>
    <w:p>
      <w:r>
        <w:rPr>
          <w:rFonts w:ascii="Consolas" w:hAnsi="Consolas"/>
          <w:sz w:val="18"/>
        </w:rPr>
        <w:t>NW_006775239.1  896200    .--.--.--..--.--.-.--.--.--.--.-.-.-.......                   896180</w:t>
      </w:r>
    </w:p>
    <w:p>
      <w:r>
        <w:rPr>
          <w:rFonts w:ascii="Consolas" w:hAnsi="Consolas"/>
          <w:sz w:val="18"/>
        </w:rPr>
        <w:t>NW_006775239.1  896204    .--.--.--..--.--.-.--.--.--.--.-.-.-.......                   896184</w:t>
      </w:r>
    </w:p>
    <w:p>
      <w:r>
        <w:rPr>
          <w:rFonts w:ascii="Consolas" w:hAnsi="Consolas"/>
          <w:sz w:val="18"/>
        </w:rPr>
        <w:t>NW_006775239.1  896208    .--.--.--..--.--.-.--.--.--.--.-.-.-.......                   896188</w:t>
      </w:r>
    </w:p>
    <w:p>
      <w:r>
        <w:rPr>
          <w:rFonts w:ascii="Consolas" w:hAnsi="Consolas"/>
          <w:sz w:val="18"/>
        </w:rPr>
        <w:t>NW_006775239.1  896212    .--.--.--..--.--.-.--.--.--.--.-.-.-.......                   896192</w:t>
      </w:r>
    </w:p>
    <w:p>
      <w:r>
        <w:rPr>
          <w:rFonts w:ascii="Consolas" w:hAnsi="Consolas"/>
          <w:sz w:val="18"/>
        </w:rPr>
        <w:t>NW_006775239.1  896216    .--.--.--..--.--.-.--.--.--.--.-.-.-.......                   896196</w:t>
      </w:r>
    </w:p>
    <w:p>
      <w:r>
        <w:rPr>
          <w:rFonts w:ascii="Consolas" w:hAnsi="Consolas"/>
          <w:sz w:val="18"/>
        </w:rPr>
        <w:t>NW_006775239.1  830597    .--.--.--..--.--.-.--.--.--.--.-.-.-C.......                  830576</w:t>
      </w:r>
    </w:p>
    <w:p>
      <w:r>
        <w:rPr>
          <w:rFonts w:ascii="Consolas" w:hAnsi="Consolas"/>
          <w:sz w:val="18"/>
        </w:rPr>
        <w:t>NW_006775239.1  830593    .--.--.--..--.--.-.--.--.--C--.-.-.-...                       830577</w:t>
      </w:r>
    </w:p>
    <w:p>
      <w:r>
        <w:rPr>
          <w:rFonts w:ascii="Consolas" w:hAnsi="Consolas"/>
          <w:sz w:val="18"/>
        </w:rPr>
        <w:t>NW_006775239.1  612856    .--.--.--..--.--.-.--.--.--.--.-.-.-..                        612871</w:t>
      </w:r>
    </w:p>
    <w:p>
      <w:r>
        <w:rPr>
          <w:rFonts w:ascii="Consolas" w:hAnsi="Consolas"/>
          <w:sz w:val="18"/>
        </w:rPr>
        <w:t>NW_006775239.1  612852    .--.--.--..--.--.-.--.--.--.--.-.-.-......                    612871</w:t>
      </w:r>
    </w:p>
    <w:p>
      <w:r>
        <w:rPr>
          <w:rFonts w:ascii="Consolas" w:hAnsi="Consolas"/>
          <w:sz w:val="18"/>
        </w:rPr>
        <w:t>NW_006775143.1  5389502   .--.--.--..--.--.-.--.--.--.--.-.-.-..........                5389525</w:t>
      </w:r>
    </w:p>
    <w:p>
      <w:r>
        <w:rPr>
          <w:rFonts w:ascii="Consolas" w:hAnsi="Consolas"/>
          <w:sz w:val="18"/>
        </w:rPr>
        <w:t>NW_006775143.1  1989055   .--.--.--..--.--.-.--.--.--.--.-.-.-.......                   1989035</w:t>
      </w:r>
    </w:p>
    <w:p>
      <w:r>
        <w:rPr>
          <w:rFonts w:ascii="Consolas" w:hAnsi="Consolas"/>
          <w:sz w:val="18"/>
        </w:rPr>
        <w:t>NW_006775143.1  7688434   .--.--.--..--.--.-.--.--.--.--.-.-.-.......                   7688414</w:t>
      </w:r>
    </w:p>
    <w:p>
      <w:r>
        <w:rPr>
          <w:rFonts w:ascii="Consolas" w:hAnsi="Consolas"/>
          <w:sz w:val="18"/>
        </w:rPr>
        <w:t>NW_006775143.1  3919667   .--.--.--..--T--.-.--.--.--.--.-.-.-........                  3919688</w:t>
      </w:r>
    </w:p>
    <w:p>
      <w:r>
        <w:rPr>
          <w:rFonts w:ascii="Consolas" w:hAnsi="Consolas"/>
          <w:sz w:val="18"/>
        </w:rPr>
        <w:t>NW_006775143.1  7688426   .--.--.--..--.--.-.--.--.--.--.-.-.-........                  7688405</w:t>
      </w:r>
    </w:p>
    <w:p>
      <w:r>
        <w:rPr>
          <w:rFonts w:ascii="Consolas" w:hAnsi="Consolas"/>
          <w:sz w:val="18"/>
        </w:rPr>
        <w:t>NW_006775143.1  9186179   .--.--.--..--.--.-.--.--.--.--.-.-.-.......                   9186199</w:t>
      </w:r>
    </w:p>
    <w:p>
      <w:r>
        <w:rPr>
          <w:rFonts w:ascii="Consolas" w:hAnsi="Consolas"/>
          <w:sz w:val="18"/>
        </w:rPr>
        <w:t>NW_006775143.1  9186183   .--.--.--..--.--.-.--.--.--.--.-.-.-........                  9186204</w:t>
      </w:r>
    </w:p>
    <w:p>
      <w:r>
        <w:rPr>
          <w:rFonts w:ascii="Consolas" w:hAnsi="Consolas"/>
          <w:sz w:val="18"/>
        </w:rPr>
        <w:t>NW_006775143.1  5479763   .--.--.--..--.--.-.--.--.--.--.-.-.-.......                   5479743</w:t>
      </w:r>
    </w:p>
    <w:p>
      <w:r>
        <w:rPr>
          <w:rFonts w:ascii="Consolas" w:hAnsi="Consolas"/>
          <w:sz w:val="18"/>
        </w:rPr>
        <w:t>NW_006775143.1  5479767   .--.--.--..--.--.-.--.--.--.--.-.-.-.......                   5479747</w:t>
      </w:r>
    </w:p>
    <w:p>
      <w:r>
        <w:rPr>
          <w:rFonts w:ascii="Consolas" w:hAnsi="Consolas"/>
          <w:sz w:val="18"/>
        </w:rPr>
        <w:t>NW_006775143.1  5482013   .--.--.--..--.--.-.--.--.--.--.-.-.-.......                   5481993</w:t>
      </w:r>
    </w:p>
    <w:p>
      <w:r>
        <w:rPr>
          <w:rFonts w:ascii="Consolas" w:hAnsi="Consolas"/>
          <w:sz w:val="18"/>
        </w:rPr>
        <w:t>NW_006775143.1  5482017   .--.--.--..--.--.-.--.--.--.--.-.-.-.......                   5481997</w:t>
      </w:r>
    </w:p>
    <w:p>
      <w:r>
        <w:rPr>
          <w:rFonts w:ascii="Consolas" w:hAnsi="Consolas"/>
          <w:sz w:val="18"/>
        </w:rPr>
        <w:t>NW_006775143.1  5584947   .--.--.--..--.--.-.--.--.--.--.-.-.-.......                   5584927</w:t>
      </w:r>
    </w:p>
    <w:p>
      <w:r>
        <w:rPr>
          <w:rFonts w:ascii="Consolas" w:hAnsi="Consolas"/>
          <w:sz w:val="18"/>
        </w:rPr>
        <w:t>NW_006775143.1  5584951   .--.--.--..--.--.-.--.--.--.--.-.-.-.......                   5584931</w:t>
      </w:r>
    </w:p>
    <w:p>
      <w:r>
        <w:rPr>
          <w:rFonts w:ascii="Consolas" w:hAnsi="Consolas"/>
          <w:sz w:val="18"/>
        </w:rPr>
        <w:t>NW_006775143.1  5798638   .--.--.--..--.--.-.--.--.--.--.-.-.-.......                   5798658</w:t>
      </w:r>
    </w:p>
    <w:p>
      <w:r>
        <w:rPr>
          <w:rFonts w:ascii="Consolas" w:hAnsi="Consolas"/>
          <w:sz w:val="18"/>
        </w:rPr>
        <w:t>NW_006775143.1  7372738   .--.--.--..--.--.-.--.--.--.--.-.-.-.......                   7372718</w:t>
      </w:r>
    </w:p>
    <w:p>
      <w:r>
        <w:rPr>
          <w:rFonts w:ascii="Consolas" w:hAnsi="Consolas"/>
          <w:sz w:val="18"/>
        </w:rPr>
        <w:t>NW_006775143.1  7688430   .--.--.--..--.--.-.--.--.--.--.-.-.-.......                   7688410</w:t>
      </w:r>
    </w:p>
    <w:p>
      <w:r>
        <w:rPr>
          <w:rFonts w:ascii="Consolas" w:hAnsi="Consolas"/>
          <w:sz w:val="18"/>
        </w:rPr>
        <w:t>NW_006775143.1  6704412   .--.--.--..--.--.-.--.--.--.--.-.-.-.......                   6704392</w:t>
      </w:r>
    </w:p>
    <w:p>
      <w:r>
        <w:rPr>
          <w:rFonts w:ascii="Consolas" w:hAnsi="Consolas"/>
          <w:sz w:val="18"/>
        </w:rPr>
        <w:t>NW_006775143.1  6050043   .--.--.--..--.--.-.--.--.--.--.-.-.-.....                     6050025</w:t>
      </w:r>
    </w:p>
    <w:p>
      <w:r>
        <w:rPr>
          <w:rFonts w:ascii="Consolas" w:hAnsi="Consolas"/>
          <w:sz w:val="18"/>
        </w:rPr>
        <w:t>NW_006775143.1  8726908   .--.--.--..--.--.-.--.--.--.--.-.-.-.......                   8726888</w:t>
      </w:r>
    </w:p>
    <w:p>
      <w:r>
        <w:rPr>
          <w:rFonts w:ascii="Consolas" w:hAnsi="Consolas"/>
          <w:sz w:val="18"/>
        </w:rPr>
        <w:t>NW_006775143.1  4335324   .--.--.--..--.--.-.--.--.--.--.-.-.-.........                 4335302</w:t>
      </w:r>
    </w:p>
    <w:p>
      <w:r>
        <w:rPr>
          <w:rFonts w:ascii="Consolas" w:hAnsi="Consolas"/>
          <w:sz w:val="18"/>
        </w:rPr>
        <w:t>NW_006775143.1  5584955   .--.--.--..--.--.-.--.--.--.--.-.-.-.......                   5584935</w:t>
      </w:r>
    </w:p>
    <w:p>
      <w:r>
        <w:rPr>
          <w:rFonts w:ascii="Consolas" w:hAnsi="Consolas"/>
          <w:sz w:val="18"/>
        </w:rPr>
        <w:t>NW_006775143.1  5798642   .--.--.--..--.--.-.--.--.--.--.-.-.-.....                     5798660</w:t>
      </w:r>
    </w:p>
    <w:p>
      <w:r>
        <w:rPr>
          <w:rFonts w:ascii="Consolas" w:hAnsi="Consolas"/>
          <w:sz w:val="18"/>
        </w:rPr>
        <w:t>NW_006775143.1  6015084   .--.--.--..--.--.-.--.--.--.--.-.-.-.......                   6015064</w:t>
      </w:r>
    </w:p>
    <w:p>
      <w:r>
        <w:rPr>
          <w:rFonts w:ascii="Consolas" w:hAnsi="Consolas"/>
          <w:sz w:val="18"/>
        </w:rPr>
        <w:t>NW_006775143.1  6215450   .--.--.--..--.--.-.--.--.--.--.-.-.-...                       6215434</w:t>
      </w:r>
    </w:p>
    <w:p>
      <w:r>
        <w:rPr>
          <w:rFonts w:ascii="Consolas" w:hAnsi="Consolas"/>
          <w:sz w:val="18"/>
        </w:rPr>
        <w:t>NW_006775143.1  7067942   .--.--.--..--.--.-.--.--.--.--.-.-.-.......                   7067922</w:t>
      </w:r>
    </w:p>
    <w:p>
      <w:r>
        <w:rPr>
          <w:rFonts w:ascii="Consolas" w:hAnsi="Consolas"/>
          <w:sz w:val="18"/>
        </w:rPr>
        <w:t>NW_006775143.1  7372734   .--.--.--..--.--.-.--.--.--.--.-.-.-.....                     7372716</w:t>
      </w:r>
    </w:p>
    <w:p>
      <w:r>
        <w:rPr>
          <w:rFonts w:ascii="Consolas" w:hAnsi="Consolas"/>
          <w:sz w:val="18"/>
        </w:rPr>
        <w:t>NW_006775143.1  5389494   .--.--.--..--.--.-.--.--.--.--.-.-.-.......                   5389514</w:t>
      </w:r>
    </w:p>
    <w:p>
      <w:r>
        <w:rPr>
          <w:rFonts w:ascii="Consolas" w:hAnsi="Consolas"/>
          <w:sz w:val="18"/>
        </w:rPr>
        <w:t>NW_006775143.1  6704408   .--.--.--..--.--.-.--.--.--.--.-.-.-.....                     6704390</w:t>
      </w:r>
    </w:p>
    <w:p>
      <w:r>
        <w:rPr>
          <w:rFonts w:ascii="Consolas" w:hAnsi="Consolas"/>
          <w:sz w:val="18"/>
        </w:rPr>
        <w:t>NW_006775143.1  4808176   .--.--.--..--.--.-.--.--.--.--.-.-.-.......                   4808196</w:t>
      </w:r>
    </w:p>
    <w:p>
      <w:r>
        <w:rPr>
          <w:rFonts w:ascii="Consolas" w:hAnsi="Consolas"/>
          <w:sz w:val="18"/>
        </w:rPr>
        <w:t>NW_006775143.1  5428386   .--.--.--..--.--.-.--.--.--.--.-.-.-..........                5428363</w:t>
      </w:r>
    </w:p>
    <w:p>
      <w:r>
        <w:rPr>
          <w:rFonts w:ascii="Consolas" w:hAnsi="Consolas"/>
          <w:sz w:val="18"/>
        </w:rPr>
        <w:t>NW_006775143.1  5479759   .--.--.--..--.--.-.--.--.--.--.-.-.-....                      5479742</w:t>
      </w:r>
    </w:p>
    <w:p>
      <w:r>
        <w:rPr>
          <w:rFonts w:ascii="Consolas" w:hAnsi="Consolas"/>
          <w:sz w:val="18"/>
        </w:rPr>
        <w:t>NW_006775143.1  5479771   .--.--.--..--.--.-.--.--.--.--.-.-.-.......                   5479751</w:t>
      </w:r>
    </w:p>
    <w:p>
      <w:r>
        <w:rPr>
          <w:rFonts w:ascii="Consolas" w:hAnsi="Consolas"/>
          <w:sz w:val="18"/>
        </w:rPr>
        <w:t>NW_006775143.1  5482009   .--.--.--..--.--.-.--.--.--.--.-.-.-....                      5481992</w:t>
      </w:r>
    </w:p>
    <w:p>
      <w:r>
        <w:rPr>
          <w:rFonts w:ascii="Consolas" w:hAnsi="Consolas"/>
          <w:sz w:val="18"/>
        </w:rPr>
        <w:t>NW_006775143.1  5482021   .--.--.--..--.--.-.--.--.--.--.-.-.-.......                   5482001</w:t>
      </w:r>
    </w:p>
    <w:p>
      <w:r>
        <w:rPr>
          <w:rFonts w:ascii="Consolas" w:hAnsi="Consolas"/>
          <w:sz w:val="18"/>
        </w:rPr>
        <w:t>NW_006775143.1  5798634   .--.--.--..--.--.-.--.--.--.--.-.-.-.......                   5798654</w:t>
      </w:r>
    </w:p>
    <w:p>
      <w:r>
        <w:rPr>
          <w:rFonts w:ascii="Consolas" w:hAnsi="Consolas"/>
          <w:sz w:val="18"/>
        </w:rPr>
        <w:t>NW_006775143.1  6015080   .--.--.--..--.--.-.--.--.--.--.-.-.-....                      6015063</w:t>
      </w:r>
    </w:p>
    <w:p>
      <w:r>
        <w:rPr>
          <w:rFonts w:ascii="Consolas" w:hAnsi="Consolas"/>
          <w:sz w:val="18"/>
        </w:rPr>
        <w:t>NW_006775143.1  6215454   .--.--.--..--.--.-.--.--.--.--.-.-.-........                  6215433</w:t>
      </w:r>
    </w:p>
    <w:p>
      <w:r>
        <w:rPr>
          <w:rFonts w:ascii="Consolas" w:hAnsi="Consolas"/>
          <w:sz w:val="18"/>
        </w:rPr>
        <w:t>NW_006775143.1  6554961   .--.--.--..--.--.-.--.--.--.--.-.-.-...                       6554945</w:t>
      </w:r>
    </w:p>
    <w:p>
      <w:r>
        <w:rPr>
          <w:rFonts w:ascii="Consolas" w:hAnsi="Consolas"/>
          <w:sz w:val="18"/>
        </w:rPr>
        <w:t>NW_006775143.1  7067938   .--.--.--..--.--.-.--.--.--.--.-.-.-....                      7067921</w:t>
      </w:r>
    </w:p>
    <w:p>
      <w:r>
        <w:rPr>
          <w:rFonts w:ascii="Consolas" w:hAnsi="Consolas"/>
          <w:sz w:val="18"/>
        </w:rPr>
        <w:t>NW_006775143.1  7372742   .--.--.--..--.--.-.--.--.--.--.-.-.-.......                   7372722</w:t>
      </w:r>
    </w:p>
    <w:p>
      <w:r>
        <w:rPr>
          <w:rFonts w:ascii="Consolas" w:hAnsi="Consolas"/>
          <w:sz w:val="18"/>
        </w:rPr>
        <w:t>NW_006775143.1  952391    .--.--.--..--.--.-.--.--.--.--.-.-.-.....                     952373</w:t>
      </w:r>
    </w:p>
    <w:p>
      <w:r>
        <w:rPr>
          <w:rFonts w:ascii="Consolas" w:hAnsi="Consolas"/>
          <w:sz w:val="18"/>
        </w:rPr>
        <w:t>NW_006775143.1  4335320   .--.--.--..--.--.-.--.--.--.--.-.-.-...                       4335304</w:t>
      </w:r>
    </w:p>
    <w:p>
      <w:r>
        <w:rPr>
          <w:rFonts w:ascii="Consolas" w:hAnsi="Consolas"/>
          <w:sz w:val="18"/>
        </w:rPr>
        <w:t>NW_006775143.1  4808180   .--.--.--..--.--.-.--.--.--.--.-.-.-...                       4808196</w:t>
      </w:r>
    </w:p>
    <w:p>
      <w:r>
        <w:rPr>
          <w:rFonts w:ascii="Consolas" w:hAnsi="Consolas"/>
          <w:sz w:val="18"/>
        </w:rPr>
        <w:t>NW_006775143.1  5479272   .--.--.--..--.--.-.--.--.--.--.-.-.-..                        5479257</w:t>
      </w:r>
    </w:p>
    <w:p>
      <w:r>
        <w:rPr>
          <w:rFonts w:ascii="Consolas" w:hAnsi="Consolas"/>
          <w:sz w:val="18"/>
        </w:rPr>
        <w:t>NW_006775143.1  6050047   .--.--.--..--.--.-.--.--.--.--.-.-.-.......                   6050027</w:t>
      </w:r>
    </w:p>
    <w:p>
      <w:r>
        <w:rPr>
          <w:rFonts w:ascii="Consolas" w:hAnsi="Consolas"/>
          <w:sz w:val="18"/>
        </w:rPr>
        <w:t>NW_006775143.1  6324818   .--.--.--..--.--.-.--.--.--.--.-.                             6324830</w:t>
      </w:r>
    </w:p>
    <w:p>
      <w:r>
        <w:rPr>
          <w:rFonts w:ascii="Consolas" w:hAnsi="Consolas"/>
          <w:sz w:val="18"/>
        </w:rPr>
        <w:t>NW_006775143.1  6493597   .--.--.--..--.--.-.--.--.--.--.-.-.-.....                     6493615</w:t>
      </w:r>
    </w:p>
    <w:p>
      <w:r>
        <w:rPr>
          <w:rFonts w:ascii="Consolas" w:hAnsi="Consolas"/>
          <w:sz w:val="18"/>
        </w:rPr>
        <w:t>NW_006775143.1  6554965   .--.--.--..--.--.-.--.--.--.--.-.-.-.......                   6554945</w:t>
      </w:r>
    </w:p>
    <w:p>
      <w:r>
        <w:rPr>
          <w:rFonts w:ascii="Consolas" w:hAnsi="Consolas"/>
          <w:sz w:val="18"/>
        </w:rPr>
        <w:t>NW_006775143.1  8726904   .--.--.--..--.--.-.--.--.--.--.-.-.-...                       8726888</w:t>
      </w:r>
    </w:p>
    <w:p>
      <w:r>
        <w:rPr>
          <w:rFonts w:ascii="Consolas" w:hAnsi="Consolas"/>
          <w:sz w:val="18"/>
        </w:rPr>
        <w:t>NW_006775143.1  6602667   .--.--.--..--.--.-.--.--.--A--.-.-.-..                        6602682</w:t>
      </w:r>
    </w:p>
    <w:p>
      <w:r>
        <w:rPr>
          <w:rFonts w:ascii="Consolas" w:hAnsi="Consolas"/>
          <w:sz w:val="18"/>
        </w:rPr>
        <w:t>NW_006775143.1  5479276   .--.--.--..--.--.-.--.--.--.--.-.-.-......                    5479257</w:t>
      </w:r>
    </w:p>
    <w:p>
      <w:r>
        <w:rPr>
          <w:rFonts w:ascii="Consolas" w:hAnsi="Consolas"/>
          <w:sz w:val="18"/>
        </w:rPr>
        <w:t>NW_006775143.1  7340817   .--.--.--..--.--.-.--.--.--.--.-.-.-.....                     7340835</w:t>
      </w:r>
    </w:p>
    <w:p>
      <w:r>
        <w:rPr>
          <w:rFonts w:ascii="Consolas" w:hAnsi="Consolas"/>
          <w:sz w:val="18"/>
        </w:rPr>
        <w:t>NW_006775143.1  952387    .--.--.--..--.--.-.--.--.--.--.-.-.-.                         952373</w:t>
      </w:r>
    </w:p>
    <w:p>
      <w:r>
        <w:rPr>
          <w:rFonts w:ascii="Consolas" w:hAnsi="Consolas"/>
          <w:sz w:val="18"/>
        </w:rPr>
        <w:t>NW_006775143.1  952395    .--.--.--..--.--.-.--.--.--.--.-.-.-.......                   952375</w:t>
      </w:r>
    </w:p>
    <w:p>
      <w:r>
        <w:rPr>
          <w:rFonts w:ascii="Consolas" w:hAnsi="Consolas"/>
          <w:sz w:val="18"/>
        </w:rPr>
        <w:t>NW_006775143.1  2833681   .--.--.--..--.--.-.--.--.--.--.-.-.-....                      2833698</w:t>
      </w:r>
    </w:p>
    <w:p>
      <w:r>
        <w:rPr>
          <w:rFonts w:ascii="Consolas" w:hAnsi="Consolas"/>
          <w:sz w:val="18"/>
        </w:rPr>
        <w:t>NW_006775143.1  3356886   .--.--.--..--.--.-.--.--.--.--.-.-.-....                      3356903</w:t>
      </w:r>
    </w:p>
    <w:p>
      <w:r>
        <w:rPr>
          <w:rFonts w:ascii="Consolas" w:hAnsi="Consolas"/>
          <w:sz w:val="18"/>
        </w:rPr>
        <w:t>NW_006775143.1  4177228   .--.--.--..--.--.-.--.--.--.--.-.                             4177216</w:t>
      </w:r>
    </w:p>
    <w:p>
      <w:r>
        <w:rPr>
          <w:rFonts w:ascii="Consolas" w:hAnsi="Consolas"/>
          <w:sz w:val="18"/>
        </w:rPr>
        <w:t>NW_006775143.1  4975647   .--.--.--..--.--.-.--.--.--.--.-.-.-........                  4975626</w:t>
      </w:r>
    </w:p>
    <w:p>
      <w:r>
        <w:rPr>
          <w:rFonts w:ascii="Consolas" w:hAnsi="Consolas"/>
          <w:sz w:val="18"/>
        </w:rPr>
        <w:t>NW_006775143.1  5428382   .--.--.--..--.--.-.--.--.--.--.-.-.-...                       5428366</w:t>
      </w:r>
    </w:p>
    <w:p>
      <w:r>
        <w:rPr>
          <w:rFonts w:ascii="Consolas" w:hAnsi="Consolas"/>
          <w:sz w:val="18"/>
        </w:rPr>
        <w:t>NW_006775143.1  6493593   .--.--.--..--.--.-.--.--.--.--.-.-.-.......                   6493613</w:t>
      </w:r>
    </w:p>
    <w:p>
      <w:r>
        <w:rPr>
          <w:rFonts w:ascii="Consolas" w:hAnsi="Consolas"/>
          <w:sz w:val="18"/>
        </w:rPr>
        <w:t>NW_006775143.1  6493601   .--.--.--..--.--.-.--.--.--.--.-.-.-.                         6493615</w:t>
      </w:r>
    </w:p>
    <w:p>
      <w:r>
        <w:rPr>
          <w:rFonts w:ascii="Consolas" w:hAnsi="Consolas"/>
          <w:sz w:val="18"/>
        </w:rPr>
        <w:t>NW_006775143.1  7340821   .--.--.--..--.--.-.--.--.--.--.-.-.-.                         7340835</w:t>
      </w:r>
    </w:p>
    <w:p>
      <w:r>
        <w:rPr>
          <w:rFonts w:ascii="Consolas" w:hAnsi="Consolas"/>
          <w:sz w:val="18"/>
        </w:rPr>
        <w:t>NW_006775143.1  8670765   .--.--.--..--.--.-.--.--.--.--.-.-.-......                    8670746</w:t>
      </w:r>
    </w:p>
    <w:p>
      <w:r>
        <w:rPr>
          <w:rFonts w:ascii="Consolas" w:hAnsi="Consolas"/>
          <w:sz w:val="18"/>
        </w:rPr>
        <w:t>NW_006775143.1  8670761   .--.--.--..--.--.-.--.--.--.--.-.-.-..                        8670746</w:t>
      </w:r>
    </w:p>
    <w:p>
      <w:r>
        <w:rPr>
          <w:rFonts w:ascii="Consolas" w:hAnsi="Consolas"/>
          <w:sz w:val="18"/>
        </w:rPr>
        <w:t>NW_006775143.1  8968589   .--.--.--..--.--.-.--.--.--.--.-.                             8968577</w:t>
      </w:r>
    </w:p>
    <w:p>
      <w:r>
        <w:rPr>
          <w:rFonts w:ascii="Consolas" w:hAnsi="Consolas"/>
          <w:sz w:val="18"/>
        </w:rPr>
        <w:t>NW_006775143.1  328119    .--.--.--..--.--.-.--.--.--.--.-.-.-........                  328140</w:t>
      </w:r>
    </w:p>
    <w:p>
      <w:r>
        <w:rPr>
          <w:rFonts w:ascii="Consolas" w:hAnsi="Consolas"/>
          <w:sz w:val="18"/>
        </w:rPr>
        <w:t>NW_006775143.1  2687753   .--.--.--..--.--.-.--.--.--.--.-.                             2687765</w:t>
      </w:r>
    </w:p>
    <w:p>
      <w:r>
        <w:rPr>
          <w:rFonts w:ascii="Consolas" w:hAnsi="Consolas"/>
          <w:sz w:val="18"/>
        </w:rPr>
        <w:t>NW_006775143.1  2687745   .--.--.--..--.--.-.--.--.--.--.-.-.-........                  2687766</w:t>
      </w:r>
    </w:p>
    <w:p>
      <w:r>
        <w:rPr>
          <w:rFonts w:ascii="Consolas" w:hAnsi="Consolas"/>
          <w:sz w:val="18"/>
        </w:rPr>
        <w:t>NW_006775143.1  2833677   .--.--.--..--.--.-.--.--.--.--.-.-.-.......                   2833697</w:t>
      </w:r>
    </w:p>
    <w:p>
      <w:r>
        <w:rPr>
          <w:rFonts w:ascii="Consolas" w:hAnsi="Consolas"/>
          <w:sz w:val="18"/>
        </w:rPr>
        <w:t>NW_006775143.1  2833685   .--.--.--..--.--.-.--.--.--.--.-.-.                           2833698</w:t>
      </w:r>
    </w:p>
    <w:p>
      <w:r>
        <w:rPr>
          <w:rFonts w:ascii="Consolas" w:hAnsi="Consolas"/>
          <w:sz w:val="18"/>
        </w:rPr>
        <w:t>NW_006775143.1  3356882   .--.--.--..--.--.-.--.--.--.--.-.-.-.......                   3356902</w:t>
      </w:r>
    </w:p>
    <w:p>
      <w:r>
        <w:rPr>
          <w:rFonts w:ascii="Consolas" w:hAnsi="Consolas"/>
          <w:sz w:val="18"/>
        </w:rPr>
        <w:t>NW_006775143.1  3356890   .--.--.--..--.--.-.--.--.--.--.-.-.                           3356903</w:t>
      </w:r>
    </w:p>
    <w:p>
      <w:r>
        <w:rPr>
          <w:rFonts w:ascii="Consolas" w:hAnsi="Consolas"/>
          <w:sz w:val="18"/>
        </w:rPr>
        <w:t>NW_006775143.1  4177236   .--.--.--..--.--.-.--.--.--.--.-.-.-........                  4177215</w:t>
      </w:r>
    </w:p>
    <w:p>
      <w:r>
        <w:rPr>
          <w:rFonts w:ascii="Consolas" w:hAnsi="Consolas"/>
          <w:sz w:val="18"/>
        </w:rPr>
        <w:t>NW_006775143.1  4975643   .--.--.--..--.--.-.--.--.--.--.-.-.-...                       4975627</w:t>
      </w:r>
    </w:p>
    <w:p>
      <w:r>
        <w:rPr>
          <w:rFonts w:ascii="Consolas" w:hAnsi="Consolas"/>
          <w:sz w:val="18"/>
        </w:rPr>
        <w:t>NW_006775143.1  6324810   .--.--.--..--.--.-.--.--.--.--.-.-.-........                  6324831</w:t>
      </w:r>
    </w:p>
    <w:p>
      <w:r>
        <w:rPr>
          <w:rFonts w:ascii="Consolas" w:hAnsi="Consolas"/>
          <w:sz w:val="18"/>
        </w:rPr>
        <w:t>NW_006775143.1  7340813   .--.--.--..--.--.-.--.--.--.--.-.-.-.......                   7340833</w:t>
      </w:r>
    </w:p>
    <w:p>
      <w:r>
        <w:rPr>
          <w:rFonts w:ascii="Consolas" w:hAnsi="Consolas"/>
          <w:sz w:val="18"/>
        </w:rPr>
        <w:t>NW_006775143.1  328127    .--.--.--..--.--.-.--.--.--.--.-.                             328139</w:t>
      </w:r>
    </w:p>
    <w:p>
      <w:r>
        <w:rPr>
          <w:rFonts w:ascii="Consolas" w:hAnsi="Consolas"/>
          <w:sz w:val="18"/>
        </w:rPr>
        <w:t>NW_006775143.1  328123    .--.--.--..--.--.-.--.--.--.--.-.-.-...                       328139</w:t>
      </w:r>
    </w:p>
    <w:p>
      <w:r>
        <w:rPr>
          <w:rFonts w:ascii="Consolas" w:hAnsi="Consolas"/>
          <w:sz w:val="18"/>
        </w:rPr>
        <w:t>NW_006775143.1  1420835   .--.--.--..--.--.-.--.--.--.--.-.-.-..........                1420858</w:t>
      </w:r>
    </w:p>
    <w:p>
      <w:r>
        <w:rPr>
          <w:rFonts w:ascii="Consolas" w:hAnsi="Consolas"/>
          <w:sz w:val="18"/>
        </w:rPr>
        <w:t>NW_006775143.1  2687749   .--.--.--..--.--.-.--.--.--.--.-.-.-...                       2687765</w:t>
      </w:r>
    </w:p>
    <w:p>
      <w:r>
        <w:rPr>
          <w:rFonts w:ascii="Consolas" w:hAnsi="Consolas"/>
          <w:sz w:val="18"/>
        </w:rPr>
        <w:t>NW_006775143.1  4177232   .--.--.--..--.--.-.--.--.--.--.-.-.-...                       4177216</w:t>
      </w:r>
    </w:p>
    <w:p>
      <w:r>
        <w:rPr>
          <w:rFonts w:ascii="Consolas" w:hAnsi="Consolas"/>
          <w:sz w:val="18"/>
        </w:rPr>
        <w:t>NW_006775143.1  4975639   .--.--.--..--.--.-.--.--.--.--.-.                             4975627</w:t>
      </w:r>
    </w:p>
    <w:p>
      <w:r>
        <w:rPr>
          <w:rFonts w:ascii="Consolas" w:hAnsi="Consolas"/>
          <w:sz w:val="18"/>
        </w:rPr>
        <w:t>NW_006775143.1  5428378   .--.--.--..--.--.-.--.--.--.--.-.                             5428366</w:t>
      </w:r>
    </w:p>
    <w:p>
      <w:r>
        <w:rPr>
          <w:rFonts w:ascii="Consolas" w:hAnsi="Consolas"/>
          <w:sz w:val="18"/>
        </w:rPr>
        <w:t>NW_006775143.1  5479280   .--.--.--..--.--.-.--.--.--.--.-.-.-.......                   5479260</w:t>
      </w:r>
    </w:p>
    <w:p>
      <w:r>
        <w:rPr>
          <w:rFonts w:ascii="Consolas" w:hAnsi="Consolas"/>
          <w:sz w:val="18"/>
        </w:rPr>
        <w:t>NW_006775143.1  6324814   .--.--.--..--.--.-.--.--.--.--.-.-.-...                       6324830</w:t>
      </w:r>
    </w:p>
    <w:p>
      <w:r>
        <w:rPr>
          <w:rFonts w:ascii="Consolas" w:hAnsi="Consolas"/>
          <w:sz w:val="18"/>
        </w:rPr>
        <w:t>NW_006775143.1  6628178   .--.--.--..--.--.-.--.--.--.                                  6628168</w:t>
      </w:r>
    </w:p>
    <w:p>
      <w:r>
        <w:rPr>
          <w:rFonts w:ascii="Consolas" w:hAnsi="Consolas"/>
          <w:sz w:val="18"/>
        </w:rPr>
        <w:t>NW_006775143.1  8968597   .--.--.--..--.--.-.--.--.--.--.-.-.-.......                   8968577</w:t>
      </w:r>
    </w:p>
    <w:p>
      <w:r>
        <w:rPr>
          <w:rFonts w:ascii="Consolas" w:hAnsi="Consolas"/>
          <w:sz w:val="18"/>
        </w:rPr>
        <w:t>NW_006775143.1  8968593   .--.--.--..--.--.-.--.--.--.--.-.-.-...                       8968577</w:t>
      </w:r>
    </w:p>
    <w:p>
      <w:r>
        <w:rPr>
          <w:rFonts w:ascii="Consolas" w:hAnsi="Consolas"/>
          <w:sz w:val="18"/>
        </w:rPr>
        <w:t>NW_006775143.1  9363318   .--.--.--..--.--.-.--.--.--.--.-.-.                           9363331</w:t>
      </w:r>
    </w:p>
    <w:p>
      <w:r>
        <w:rPr>
          <w:rFonts w:ascii="Consolas" w:hAnsi="Consolas"/>
          <w:sz w:val="18"/>
        </w:rPr>
        <w:t>NW_006775143.1  9363314   .--.--.--..--.--.-.--.--.--.--.-.-.-....                      9363331</w:t>
      </w:r>
    </w:p>
    <w:p>
      <w:r>
        <w:rPr>
          <w:rFonts w:ascii="Consolas" w:hAnsi="Consolas"/>
          <w:sz w:val="18"/>
        </w:rPr>
        <w:t>NW_006775077.1  3548912   .--.--.--..--.--.-.--.--.--.--.-.-.-.......                   3548892</w:t>
      </w:r>
    </w:p>
    <w:p>
      <w:r>
        <w:rPr>
          <w:rFonts w:ascii="Consolas" w:hAnsi="Consolas"/>
          <w:sz w:val="18"/>
        </w:rPr>
        <w:t>NW_006775077.1  656798    .--.--.--..--.--.-.--.--.--.--.-.-.-.......                   656778</w:t>
      </w:r>
    </w:p>
    <w:p>
      <w:r>
        <w:rPr>
          <w:rFonts w:ascii="Consolas" w:hAnsi="Consolas"/>
          <w:sz w:val="18"/>
        </w:rPr>
        <w:t>NW_006775077.1  143894    .--.--.--..--.--.-.--.--.--.--.-.-.-.......                   143874</w:t>
      </w:r>
    </w:p>
    <w:p>
      <w:r>
        <w:rPr>
          <w:rFonts w:ascii="Consolas" w:hAnsi="Consolas"/>
          <w:sz w:val="18"/>
        </w:rPr>
        <w:t>NW_006775077.1  143898    .--.--.--..--.--.-.--.--.--.--.-.-.-.......                   143878</w:t>
      </w:r>
    </w:p>
    <w:p>
      <w:r>
        <w:rPr>
          <w:rFonts w:ascii="Consolas" w:hAnsi="Consolas"/>
          <w:sz w:val="18"/>
        </w:rPr>
        <w:t>NW_006775077.1  143902    .--.--.--..--.--.-.--.--.--.--.-.-.-.......                   143882</w:t>
      </w:r>
    </w:p>
    <w:p>
      <w:r>
        <w:rPr>
          <w:rFonts w:ascii="Consolas" w:hAnsi="Consolas"/>
          <w:sz w:val="18"/>
        </w:rPr>
        <w:t>NW_006775077.1  656794    .--.--.--..--.--.-.--.--.--.--.-.-.-.......                   656774</w:t>
      </w:r>
    </w:p>
    <w:p>
      <w:r>
        <w:rPr>
          <w:rFonts w:ascii="Consolas" w:hAnsi="Consolas"/>
          <w:sz w:val="18"/>
        </w:rPr>
        <w:t>NW_006775077.1  3298819   .--.--.--..--.--.-.--.--.--.--.-.-.-.......                   3298799</w:t>
      </w:r>
    </w:p>
    <w:p>
      <w:r>
        <w:rPr>
          <w:rFonts w:ascii="Consolas" w:hAnsi="Consolas"/>
          <w:sz w:val="18"/>
        </w:rPr>
        <w:t>NW_006775077.1  3298823   .--.--.--..--.--.-.--.--.--.--.-.-.-.......                   3298803</w:t>
      </w:r>
    </w:p>
    <w:p>
      <w:r>
        <w:rPr>
          <w:rFonts w:ascii="Consolas" w:hAnsi="Consolas"/>
          <w:sz w:val="18"/>
        </w:rPr>
        <w:t>NW_006775077.1  3474134   .--.--.--..--.--.-.--.--.--.--.-.-.-.......                   3474154</w:t>
      </w:r>
    </w:p>
    <w:p>
      <w:r>
        <w:rPr>
          <w:rFonts w:ascii="Consolas" w:hAnsi="Consolas"/>
          <w:sz w:val="18"/>
        </w:rPr>
        <w:t>NW_006775077.1  3474138   .--.--.--..--.--.-.--.--.--.--.-.-.-.......                   3474158</w:t>
      </w:r>
    </w:p>
    <w:p>
      <w:r>
        <w:rPr>
          <w:rFonts w:ascii="Consolas" w:hAnsi="Consolas"/>
          <w:sz w:val="18"/>
        </w:rPr>
        <w:t>NW_006775077.1  3474142   .--.--.--..--.--.-.--.--.--.--.-.-.-.......                   3474162</w:t>
      </w:r>
    </w:p>
    <w:p>
      <w:r>
        <w:rPr>
          <w:rFonts w:ascii="Consolas" w:hAnsi="Consolas"/>
          <w:sz w:val="18"/>
        </w:rPr>
        <w:t>NW_006775077.1  3474146   .--.--.--..--.--.-.--.--.--.--.-.-.-.......                   3474166</w:t>
      </w:r>
    </w:p>
    <w:p>
      <w:r>
        <w:rPr>
          <w:rFonts w:ascii="Consolas" w:hAnsi="Consolas"/>
          <w:sz w:val="18"/>
        </w:rPr>
        <w:t>NW_006775077.1  656790    .--.--.--..--.--.-.--.--.--.--.-.-.-......                    656771</w:t>
      </w:r>
    </w:p>
    <w:p>
      <w:r>
        <w:rPr>
          <w:rFonts w:ascii="Consolas" w:hAnsi="Consolas"/>
          <w:sz w:val="18"/>
        </w:rPr>
        <w:t>NW_006775077.1  143906    .--.--.--..--.--.-.--.--.--.--.-.-.-.......                   143886</w:t>
      </w:r>
    </w:p>
    <w:p>
      <w:r>
        <w:rPr>
          <w:rFonts w:ascii="Consolas" w:hAnsi="Consolas"/>
          <w:sz w:val="18"/>
        </w:rPr>
        <w:t>NW_006775077.1  2334453   .--.--.--..--.--.-.--.--.--.--.-.-.-.....                     2334435</w:t>
      </w:r>
    </w:p>
    <w:p>
      <w:r>
        <w:rPr>
          <w:rFonts w:ascii="Consolas" w:hAnsi="Consolas"/>
          <w:sz w:val="18"/>
        </w:rPr>
        <w:t>NW_006775077.1  2334457   .--.--.--..--.--.-.--.--.--.--.-.-.-.......                   2334437</w:t>
      </w:r>
    </w:p>
    <w:p>
      <w:r>
        <w:rPr>
          <w:rFonts w:ascii="Consolas" w:hAnsi="Consolas"/>
          <w:sz w:val="18"/>
        </w:rPr>
        <w:t>NW_006775077.1  3298815   .--.--.--..--.--.-.--.--.--.--.-.-.-.....                     3298797</w:t>
      </w:r>
    </w:p>
    <w:p>
      <w:r>
        <w:rPr>
          <w:rFonts w:ascii="Consolas" w:hAnsi="Consolas"/>
          <w:sz w:val="18"/>
        </w:rPr>
        <w:t>NW_006775077.1  3298827   .--.--.--..--.--.-.--.--.--.--.-.-.-.......                   3298807</w:t>
      </w:r>
    </w:p>
    <w:p>
      <w:r>
        <w:rPr>
          <w:rFonts w:ascii="Consolas" w:hAnsi="Consolas"/>
          <w:sz w:val="18"/>
        </w:rPr>
        <w:t>NW_006775077.1  3548908   .--.--.--..--.--.-.--.--.--.--.-.-.-.....                     3548890</w:t>
      </w:r>
    </w:p>
    <w:p>
      <w:r>
        <w:rPr>
          <w:rFonts w:ascii="Consolas" w:hAnsi="Consolas"/>
          <w:sz w:val="18"/>
        </w:rPr>
        <w:t>NW_006775077.1  3474130   .--.--.--..--.--.-.--.--.--.--.-.-.-.......                   3474150</w:t>
      </w:r>
    </w:p>
    <w:p>
      <w:r>
        <w:rPr>
          <w:rFonts w:ascii="Consolas" w:hAnsi="Consolas"/>
          <w:sz w:val="18"/>
        </w:rPr>
        <w:t>NW_006775077.1  3474150   .--.--.--..--.--.-.--.--.--.--.-.-.-....                      3474167</w:t>
      </w:r>
    </w:p>
    <w:p>
      <w:r>
        <w:rPr>
          <w:rFonts w:ascii="Consolas" w:hAnsi="Consolas"/>
          <w:sz w:val="18"/>
        </w:rPr>
        <w:t>NW_006775077.1  196824    .--.--.--..--.--.-.--.--.--.--.-.-.-....                      196841</w:t>
      </w:r>
    </w:p>
    <w:p>
      <w:r>
        <w:rPr>
          <w:rFonts w:ascii="Consolas" w:hAnsi="Consolas"/>
          <w:sz w:val="18"/>
        </w:rPr>
        <w:t>NW_006775077.1  2636157   .--.--.--..--.--.-.--.--.--.--.-.-.-........                  2636136</w:t>
      </w:r>
    </w:p>
    <w:p>
      <w:r>
        <w:rPr>
          <w:rFonts w:ascii="Consolas" w:hAnsi="Consolas"/>
          <w:sz w:val="18"/>
        </w:rPr>
        <w:t>NW_006775077.1  196820    .--.--.--..--.--.-.--.--.--.--.-.-.-.......                   196840</w:t>
      </w:r>
    </w:p>
    <w:p>
      <w:r>
        <w:rPr>
          <w:rFonts w:ascii="Consolas" w:hAnsi="Consolas"/>
          <w:sz w:val="18"/>
        </w:rPr>
        <w:t>NW_006775077.1  196828    .--.--.--..--.--.-.--.--.--.--.-.-.                           196841</w:t>
      </w:r>
    </w:p>
    <w:p>
      <w:r>
        <w:rPr>
          <w:rFonts w:ascii="Consolas" w:hAnsi="Consolas"/>
          <w:sz w:val="18"/>
        </w:rPr>
        <w:t>NW_006775077.1  1344706   .--.--.--..--.--.-.--.--.--.--.                               1344717</w:t>
      </w:r>
    </w:p>
    <w:p>
      <w:r>
        <w:rPr>
          <w:rFonts w:ascii="Consolas" w:hAnsi="Consolas"/>
          <w:sz w:val="18"/>
        </w:rPr>
        <w:t>NW_006775077.1  2117415   .--.--.--..--.--.-.--.--.-----.-.-.-.......                   2117396</w:t>
      </w:r>
    </w:p>
    <w:p>
      <w:r>
        <w:rPr>
          <w:rFonts w:ascii="Consolas" w:hAnsi="Consolas"/>
          <w:sz w:val="18"/>
        </w:rPr>
        <w:t>NW_006775077.1  3548900   .--.--.--..--.--.-.--.--.--.AT.-.-.-.........                 3548876</w:t>
      </w:r>
    </w:p>
    <w:p>
      <w:r>
        <w:rPr>
          <w:rFonts w:ascii="Consolas" w:hAnsi="Consolas"/>
          <w:sz w:val="18"/>
        </w:rPr>
        <w:t>NW_006775077.1  3474158   .--.--.--..--.--.-.--.--.A-.--.-.-.-........                  3474180</w:t>
      </w:r>
    </w:p>
    <w:p>
      <w:r>
        <w:rPr>
          <w:rFonts w:ascii="Consolas" w:hAnsi="Consolas"/>
          <w:sz w:val="18"/>
        </w:rPr>
        <w:t>NW_006775077.1  2117403   ---.--.--..--.--.-.--.--.--.--.-.-.-.......                   2117384</w:t>
      </w:r>
    </w:p>
    <w:p>
      <w:r>
        <w:rPr>
          <w:rFonts w:ascii="Consolas" w:hAnsi="Consolas"/>
          <w:sz w:val="18"/>
        </w:rPr>
        <w:t>NW_006775077.1  631670    .--.--.--..--.----.--.--.--.--.-.-.-........                  631650</w:t>
      </w:r>
    </w:p>
    <w:p>
      <w:r>
        <w:rPr>
          <w:rFonts w:ascii="Consolas" w:hAnsi="Consolas"/>
          <w:sz w:val="18"/>
        </w:rPr>
        <w:t>NW_006774285.1  449694    .--.--.--..--.--.-.--.--.--.--.-.-.-..........                449717</w:t>
      </w:r>
    </w:p>
    <w:p>
      <w:r>
        <w:rPr>
          <w:rFonts w:ascii="Consolas" w:hAnsi="Consolas"/>
          <w:sz w:val="18"/>
        </w:rPr>
        <w:t>NW_006774285.1  1792569   .--G--.--..--G--.-.--.--.--.--.-.-.-.......                   1792589</w:t>
      </w:r>
    </w:p>
    <w:p>
      <w:r>
        <w:rPr>
          <w:rFonts w:ascii="Consolas" w:hAnsi="Consolas"/>
          <w:sz w:val="18"/>
        </w:rPr>
        <w:t>NW_006774285.1  1792573   .--G--.--..--.--.-.--.--.--.--.-.-.-........                  1792594</w:t>
      </w:r>
    </w:p>
    <w:p>
      <w:r>
        <w:rPr>
          <w:rFonts w:ascii="Consolas" w:hAnsi="Consolas"/>
          <w:sz w:val="18"/>
        </w:rPr>
        <w:t>NW_006774285.1  1039154   .--.--.--..--.--.-.--.--.--.--.-.-.-.......                   1039134</w:t>
      </w:r>
    </w:p>
    <w:p>
      <w:r>
        <w:rPr>
          <w:rFonts w:ascii="Consolas" w:hAnsi="Consolas"/>
          <w:sz w:val="18"/>
        </w:rPr>
        <w:t>NW_006774285.1  1039158   .--.--.--..--.--.-.--.--.--.--.-.-.-.......                   1039138</w:t>
      </w:r>
    </w:p>
    <w:p>
      <w:r>
        <w:rPr>
          <w:rFonts w:ascii="Consolas" w:hAnsi="Consolas"/>
          <w:sz w:val="18"/>
        </w:rPr>
        <w:t>NW_006774285.1  1267793   .--.--.--..--.--.-.--.--.--.--.-.-.-.......                   1267773</w:t>
      </w:r>
    </w:p>
    <w:p>
      <w:r>
        <w:rPr>
          <w:rFonts w:ascii="Consolas" w:hAnsi="Consolas"/>
          <w:sz w:val="18"/>
        </w:rPr>
        <w:t>NW_006774285.1  449690    .--.--.--..--.--.-.--.--.--.--.-.-.-.......                   449710</w:t>
      </w:r>
    </w:p>
    <w:p>
      <w:r>
        <w:rPr>
          <w:rFonts w:ascii="Consolas" w:hAnsi="Consolas"/>
          <w:sz w:val="18"/>
        </w:rPr>
        <w:t>NW_006774285.1  1039162   .--.--.--..--.--.-.--.--.--.--.-.-.-.......                   1039142</w:t>
      </w:r>
    </w:p>
    <w:p>
      <w:r>
        <w:rPr>
          <w:rFonts w:ascii="Consolas" w:hAnsi="Consolas"/>
          <w:sz w:val="18"/>
        </w:rPr>
        <w:t>NW_006774285.1  1039150   .--.--.--..--.--.-.--.--.--.--.-.-.-.....                     1039132</w:t>
      </w:r>
    </w:p>
    <w:p>
      <w:r>
        <w:rPr>
          <w:rFonts w:ascii="Consolas" w:hAnsi="Consolas"/>
          <w:sz w:val="18"/>
        </w:rPr>
        <w:t>NW_006774285.1  1731403   .--.--.--..--.--.-.--.--.--.--.-.-.-........                  1731382</w:t>
      </w:r>
    </w:p>
    <w:p>
      <w:r>
        <w:rPr>
          <w:rFonts w:ascii="Consolas" w:hAnsi="Consolas"/>
          <w:sz w:val="18"/>
        </w:rPr>
        <w:t>NW_006774285.1  1267789   .--.--.--..--.--.-.--.--.--.--.-.-.-....                      1267772</w:t>
      </w:r>
    </w:p>
    <w:p>
      <w:r>
        <w:rPr>
          <w:rFonts w:ascii="Consolas" w:hAnsi="Consolas"/>
          <w:sz w:val="18"/>
        </w:rPr>
        <w:t>NW_006774285.1  1590942   .--.--.--..--.--.-.--.--.--.--.-.-.-.......                   1590922</w:t>
      </w:r>
    </w:p>
    <w:p>
      <w:r>
        <w:rPr>
          <w:rFonts w:ascii="Consolas" w:hAnsi="Consolas"/>
          <w:sz w:val="18"/>
        </w:rPr>
        <w:t>NW_006774285.1  1590938   .--.--.--..--.--.-.--.--.--.--.-.-.-...                       1590922</w:t>
      </w:r>
    </w:p>
    <w:p>
      <w:r>
        <w:rPr>
          <w:rFonts w:ascii="Consolas" w:hAnsi="Consolas"/>
          <w:sz w:val="18"/>
        </w:rPr>
        <w:t>NW_006774285.1  1731399   .--.--.--..--.--.-.--.--.--.--.-.-.-...                       1731383</w:t>
      </w:r>
    </w:p>
    <w:p>
      <w:r>
        <w:rPr>
          <w:rFonts w:ascii="Consolas" w:hAnsi="Consolas"/>
          <w:sz w:val="18"/>
        </w:rPr>
        <w:t>NW_006774285.1  704497    .--.--.--..--.--.-.--.--.--.--.-.-.-..                        704512</w:t>
      </w:r>
    </w:p>
    <w:p>
      <w:r>
        <w:rPr>
          <w:rFonts w:ascii="Consolas" w:hAnsi="Consolas"/>
          <w:sz w:val="18"/>
        </w:rPr>
        <w:t>NW_006774285.1  704493    .--.--.--..--.--.-.--.--.--.--.-.-.-......                    704512</w:t>
      </w:r>
    </w:p>
    <w:p>
      <w:r>
        <w:rPr>
          <w:rFonts w:ascii="Consolas" w:hAnsi="Consolas"/>
          <w:sz w:val="18"/>
        </w:rPr>
        <w:t>NW_006774285.1  264205    .--.--.--..--.--.-.--.--.--.--.-.-.-.....                     264187</w:t>
      </w:r>
    </w:p>
    <w:p>
      <w:r>
        <w:rPr>
          <w:rFonts w:ascii="Consolas" w:hAnsi="Consolas"/>
          <w:sz w:val="18"/>
        </w:rPr>
        <w:t>NW_006774285.1  264201    .--.--.--..--.--.-.--.--.--.--.-.-.-.                         264187</w:t>
      </w:r>
    </w:p>
    <w:p>
      <w:r>
        <w:rPr>
          <w:rFonts w:ascii="Consolas" w:hAnsi="Consolas"/>
          <w:sz w:val="18"/>
        </w:rPr>
        <w:t>NW_006774285.1  506636    .--.--.--..--.--.-.--.--.--.                                  506626</w:t>
      </w:r>
    </w:p>
    <w:p>
      <w:r>
        <w:rPr>
          <w:rFonts w:ascii="Consolas" w:hAnsi="Consolas"/>
          <w:sz w:val="18"/>
        </w:rPr>
        <w:t>NW_006774285.1  1098962   .--.--.--..--.--.-.--.--.--.                                  1098952</w:t>
      </w:r>
    </w:p>
    <w:p>
      <w:r>
        <w:rPr>
          <w:rFonts w:ascii="Consolas" w:hAnsi="Consolas"/>
          <w:sz w:val="18"/>
        </w:rPr>
        <w:t>NW_006774285.1  529392    .--.--.--..--.--.-.--.--.--.--.                               529381</w:t>
      </w:r>
    </w:p>
    <w:p>
      <w:r>
        <w:rPr>
          <w:rFonts w:ascii="Consolas" w:hAnsi="Consolas"/>
          <w:sz w:val="18"/>
        </w:rPr>
        <w:t>NW_006774127.1  1535114   .--.--.--..--.--.-.--.--.--.--.-.-.-.......                   1535094</w:t>
      </w:r>
    </w:p>
    <w:p>
      <w:r>
        <w:rPr>
          <w:rFonts w:ascii="Consolas" w:hAnsi="Consolas"/>
          <w:sz w:val="18"/>
        </w:rPr>
        <w:t>NW_006774127.1  1677972   .--.--.--..--.--.-.--.--.--.--.-.-.-.......                   1677952</w:t>
      </w:r>
    </w:p>
    <w:p>
      <w:r>
        <w:rPr>
          <w:rFonts w:ascii="Consolas" w:hAnsi="Consolas"/>
          <w:sz w:val="18"/>
        </w:rPr>
        <w:t>NW_006774127.1  854692    .--.--.--..--.--.-.--.--.--.--.-.-.-........                  854713</w:t>
      </w:r>
    </w:p>
    <w:p>
      <w:r>
        <w:rPr>
          <w:rFonts w:ascii="Consolas" w:hAnsi="Consolas"/>
          <w:sz w:val="18"/>
        </w:rPr>
        <w:t>NW_006774127.1  1866776   .--.--.--..--.--.-.--.--.--.--.-.-.-.......                   1866796</w:t>
      </w:r>
    </w:p>
    <w:p>
      <w:r>
        <w:rPr>
          <w:rFonts w:ascii="Consolas" w:hAnsi="Consolas"/>
          <w:sz w:val="18"/>
        </w:rPr>
        <w:t>NW_006774127.1  2893222   .--.--.--..--.--.-.--.--.--.--.-.-.-.......                   2893242</w:t>
      </w:r>
    </w:p>
    <w:p>
      <w:r>
        <w:rPr>
          <w:rFonts w:ascii="Consolas" w:hAnsi="Consolas"/>
          <w:sz w:val="18"/>
        </w:rPr>
        <w:t>NW_006774127.1  854672    .--.--.--..--.--.-.--.--.--.--.-.-.-.......                   854692</w:t>
      </w:r>
    </w:p>
    <w:p>
      <w:r>
        <w:rPr>
          <w:rFonts w:ascii="Consolas" w:hAnsi="Consolas"/>
          <w:sz w:val="18"/>
        </w:rPr>
        <w:t>NW_006774127.1  854676    .--.--.--..--.--.-.--.--.--.--.-.-.-.......                   854696</w:t>
      </w:r>
    </w:p>
    <w:p>
      <w:r>
        <w:rPr>
          <w:rFonts w:ascii="Consolas" w:hAnsi="Consolas"/>
          <w:sz w:val="18"/>
        </w:rPr>
        <w:t>NW_006774127.1  854680    .--.--.--..--.--.-.--.--.--.--.-.-.-.......                   854700</w:t>
      </w:r>
    </w:p>
    <w:p>
      <w:r>
        <w:rPr>
          <w:rFonts w:ascii="Consolas" w:hAnsi="Consolas"/>
          <w:sz w:val="18"/>
        </w:rPr>
        <w:t>NW_006774127.1  854684    .--.--.--..--.--.-.--.--.--.--.-.-.-.......                   854704</w:t>
      </w:r>
    </w:p>
    <w:p>
      <w:r>
        <w:rPr>
          <w:rFonts w:ascii="Consolas" w:hAnsi="Consolas"/>
          <w:sz w:val="18"/>
        </w:rPr>
        <w:t>NW_006774127.1  854688    .--.--.--..--.--.-.--.--.--.--.-.-.-.......                   854708</w:t>
      </w:r>
    </w:p>
    <w:p>
      <w:r>
        <w:rPr>
          <w:rFonts w:ascii="Consolas" w:hAnsi="Consolas"/>
          <w:sz w:val="18"/>
        </w:rPr>
        <w:t>NW_006774127.1  2893226   .--.--.--..--.--.-.--.--.--.--.-.-.-.......                   2893246</w:t>
      </w:r>
    </w:p>
    <w:p>
      <w:r>
        <w:rPr>
          <w:rFonts w:ascii="Consolas" w:hAnsi="Consolas"/>
          <w:sz w:val="18"/>
        </w:rPr>
        <w:t>NW_006774127.1  3352460   .--.--.--..--.--.-.--.--.--.--.-.-.-.......                   3352440</w:t>
      </w:r>
    </w:p>
    <w:p>
      <w:r>
        <w:rPr>
          <w:rFonts w:ascii="Consolas" w:hAnsi="Consolas"/>
          <w:sz w:val="18"/>
        </w:rPr>
        <w:t>NW_006774127.1  3352464   .--.--.--..--.--.-.--.--.--.--.-.-.-.......                   3352444</w:t>
      </w:r>
    </w:p>
    <w:p>
      <w:r>
        <w:rPr>
          <w:rFonts w:ascii="Consolas" w:hAnsi="Consolas"/>
          <w:sz w:val="18"/>
        </w:rPr>
        <w:t>NW_006774127.1  3352468   .--.--.--..--.--.-.--.--.--.--.-.-.-.......                   3352448</w:t>
      </w:r>
    </w:p>
    <w:p>
      <w:r>
        <w:rPr>
          <w:rFonts w:ascii="Consolas" w:hAnsi="Consolas"/>
          <w:sz w:val="18"/>
        </w:rPr>
        <w:t>NW_006774127.1  3352472   .--.--.--..--.--.-.--.--.--.--.-.-.-.......                   3352452</w:t>
      </w:r>
    </w:p>
    <w:p>
      <w:r>
        <w:rPr>
          <w:rFonts w:ascii="Consolas" w:hAnsi="Consolas"/>
          <w:sz w:val="18"/>
        </w:rPr>
        <w:t>NW_006774127.1  3528546   .--.--.--..--.--.-.--.--.--.--.-.-.-.......                   3528566</w:t>
      </w:r>
    </w:p>
    <w:p>
      <w:r>
        <w:rPr>
          <w:rFonts w:ascii="Consolas" w:hAnsi="Consolas"/>
          <w:sz w:val="18"/>
        </w:rPr>
        <w:t>NW_006774127.1  3528550   .--.--.--..--.--.-.--.--.--.--.-.-.-.......                   3528570</w:t>
      </w:r>
    </w:p>
    <w:p>
      <w:r>
        <w:rPr>
          <w:rFonts w:ascii="Consolas" w:hAnsi="Consolas"/>
          <w:sz w:val="18"/>
        </w:rPr>
        <w:t>NW_006774127.1  854668    .--.--.--..--.--.-.--.--.--.--.-.-.-.......                   854688</w:t>
      </w:r>
    </w:p>
    <w:p>
      <w:r>
        <w:rPr>
          <w:rFonts w:ascii="Consolas" w:hAnsi="Consolas"/>
          <w:sz w:val="18"/>
        </w:rPr>
        <w:t>NW_006774127.1  1535110   .--.--.--..--.--.-.--.--.--.--.-.-.-......                    1535091</w:t>
      </w:r>
    </w:p>
    <w:p>
      <w:r>
        <w:rPr>
          <w:rFonts w:ascii="Consolas" w:hAnsi="Consolas"/>
          <w:sz w:val="18"/>
        </w:rPr>
        <w:t>NW_006774127.1  1677968   .--.--.--..--.--.-.--.--.--.--.-.-.-......                    1677949</w:t>
      </w:r>
    </w:p>
    <w:p>
      <w:r>
        <w:rPr>
          <w:rFonts w:ascii="Consolas" w:hAnsi="Consolas"/>
          <w:sz w:val="18"/>
        </w:rPr>
        <w:t>NW_006774127.1  1193757   .--.--.--..--.--.-.--.--.--.--.-.-.-....                      1193774</w:t>
      </w:r>
    </w:p>
    <w:p>
      <w:r>
        <w:rPr>
          <w:rFonts w:ascii="Consolas" w:hAnsi="Consolas"/>
          <w:sz w:val="18"/>
        </w:rPr>
        <w:t>NW_006774127.1  1866780   .--.--.--..--.--.-.--.--.--.--.-.-.-.....                     1866798</w:t>
      </w:r>
    </w:p>
    <w:p>
      <w:r>
        <w:rPr>
          <w:rFonts w:ascii="Consolas" w:hAnsi="Consolas"/>
          <w:sz w:val="18"/>
        </w:rPr>
        <w:t>NW_006774127.1  2893230   .--.--.--..--.--.-.--.--.--.--.-.-.-.....                     2893248</w:t>
      </w:r>
    </w:p>
    <w:p>
      <w:r>
        <w:rPr>
          <w:rFonts w:ascii="Consolas" w:hAnsi="Consolas"/>
          <w:sz w:val="18"/>
        </w:rPr>
        <w:t>NW_006774127.1  3352456   .--.--.--..--.--.-.--.--.--.--.-.-.-.....                     3352438</w:t>
      </w:r>
    </w:p>
    <w:p>
      <w:r>
        <w:rPr>
          <w:rFonts w:ascii="Consolas" w:hAnsi="Consolas"/>
          <w:sz w:val="18"/>
        </w:rPr>
        <w:t>NW_006774127.1  3528554   .--.--.--..--.--.-.--.--.--.--.-.-.-.....                     3528572</w:t>
      </w:r>
    </w:p>
    <w:p>
      <w:r>
        <w:rPr>
          <w:rFonts w:ascii="Consolas" w:hAnsi="Consolas"/>
          <w:sz w:val="18"/>
        </w:rPr>
        <w:t>NW_006774127.1  3352476   .--.--.--..--.--.-.--.--.--.--.-.-.-.......                   3352456</w:t>
      </w:r>
    </w:p>
    <w:p>
      <w:r>
        <w:rPr>
          <w:rFonts w:ascii="Consolas" w:hAnsi="Consolas"/>
          <w:sz w:val="18"/>
        </w:rPr>
        <w:t>NW_006774127.1  3528542   .--.--.--..--.--.-.--.--.--.--.-.-.-.......                   3528562</w:t>
      </w:r>
    </w:p>
    <w:p>
      <w:r>
        <w:rPr>
          <w:rFonts w:ascii="Consolas" w:hAnsi="Consolas"/>
          <w:sz w:val="18"/>
        </w:rPr>
        <w:t>NW_006774127.1  1587892   .--.--.--..--.--.-.--.--.--.--.-.-.-........                  1587871</w:t>
      </w:r>
    </w:p>
    <w:p>
      <w:r>
        <w:rPr>
          <w:rFonts w:ascii="Consolas" w:hAnsi="Consolas"/>
          <w:sz w:val="18"/>
        </w:rPr>
        <w:t>NW_006774127.1  1587888   .--.--.--..--.--.-.--.--.--.--.-.-.-...                       1587872</w:t>
      </w:r>
    </w:p>
    <w:p>
      <w:r>
        <w:rPr>
          <w:rFonts w:ascii="Consolas" w:hAnsi="Consolas"/>
          <w:sz w:val="18"/>
        </w:rPr>
        <w:t>NW_006774127.1  1193753   .--.--.--..--.--.-.--.--.--.--.-.-.-.......                   1193773</w:t>
      </w:r>
    </w:p>
    <w:p>
      <w:r>
        <w:rPr>
          <w:rFonts w:ascii="Consolas" w:hAnsi="Consolas"/>
          <w:sz w:val="18"/>
        </w:rPr>
        <w:t>NW_006774127.1  1024324   .--.--.--..--.--.-.--.--.--.--.-.-.-........                  1024303</w:t>
      </w:r>
    </w:p>
    <w:p>
      <w:r>
        <w:rPr>
          <w:rFonts w:ascii="Consolas" w:hAnsi="Consolas"/>
          <w:sz w:val="18"/>
        </w:rPr>
        <w:t>NW_006774127.1  1458907   .--.--.--..--.--.-.--.--.--.--.-.-.-.....                     1458925</w:t>
      </w:r>
    </w:p>
    <w:p>
      <w:r>
        <w:rPr>
          <w:rFonts w:ascii="Consolas" w:hAnsi="Consolas"/>
          <w:sz w:val="18"/>
        </w:rPr>
        <w:t>NW_006774127.1  1024320   .--.--.--..--.--.-.--.--.--.--.-.-.-...                       1024304</w:t>
      </w:r>
    </w:p>
    <w:p>
      <w:r>
        <w:rPr>
          <w:rFonts w:ascii="Consolas" w:hAnsi="Consolas"/>
          <w:sz w:val="18"/>
        </w:rPr>
        <w:t>NW_006774127.1  1458911   .--.--.--..--.--.-.--.--.--.--.-.-.-.                         1458925</w:t>
      </w:r>
    </w:p>
    <w:p>
      <w:r>
        <w:rPr>
          <w:rFonts w:ascii="Consolas" w:hAnsi="Consolas"/>
          <w:sz w:val="18"/>
        </w:rPr>
        <w:t>NW_006774127.1  3357890   .--.--.--..--.--.-.--.--.--.--.-.-.-...                       3357906</w:t>
      </w:r>
    </w:p>
    <w:p>
      <w:r>
        <w:rPr>
          <w:rFonts w:ascii="Consolas" w:hAnsi="Consolas"/>
          <w:sz w:val="18"/>
        </w:rPr>
        <w:t>NW_006774127.1  3357886   .--.--.--..--.--.-.--.--.--.--.-.-.-.......                   3357906</w:t>
      </w:r>
    </w:p>
    <w:p>
      <w:r>
        <w:rPr>
          <w:rFonts w:ascii="Consolas" w:hAnsi="Consolas"/>
          <w:sz w:val="18"/>
        </w:rPr>
        <w:t>NW_006774127.1  1458903   .--.--.--..--.--.-.--.--.--.--.-.-.-.......                   1458923</w:t>
      </w:r>
    </w:p>
    <w:p>
      <w:r>
        <w:rPr>
          <w:rFonts w:ascii="Consolas" w:hAnsi="Consolas"/>
          <w:sz w:val="18"/>
        </w:rPr>
        <w:t>NW_006774127.1  376217    .--.--.--..--.--.-.--.--.--.--.-.-.-........                  376196</w:t>
      </w:r>
    </w:p>
    <w:p>
      <w:r>
        <w:rPr>
          <w:rFonts w:ascii="Consolas" w:hAnsi="Consolas"/>
          <w:sz w:val="18"/>
        </w:rPr>
        <w:t>NW_006774127.1  1024316   .--.--.--..--.--.-.--.--.--.--.-.                             1024304</w:t>
      </w:r>
    </w:p>
    <w:p>
      <w:r>
        <w:rPr>
          <w:rFonts w:ascii="Consolas" w:hAnsi="Consolas"/>
          <w:sz w:val="18"/>
        </w:rPr>
        <w:t>NW_006774127.1  3292930   .--.--.--..--.--.-.--.--.--.--.-.-.-..........                3292907</w:t>
      </w:r>
    </w:p>
    <w:p>
      <w:r>
        <w:rPr>
          <w:rFonts w:ascii="Consolas" w:hAnsi="Consolas"/>
          <w:sz w:val="18"/>
        </w:rPr>
        <w:t>NW_006774127.1  3305697   .--.--.--..--.--.-.--.--.--.--.-.-.-........                  3305676</w:t>
      </w:r>
    </w:p>
    <w:p>
      <w:r>
        <w:rPr>
          <w:rFonts w:ascii="Consolas" w:hAnsi="Consolas"/>
          <w:sz w:val="18"/>
        </w:rPr>
        <w:t>NW_006774127.1  3357894   .--.--.--..--.--.-.--.--.--.--.-.                             3357906</w:t>
      </w:r>
    </w:p>
    <w:p>
      <w:r>
        <w:rPr>
          <w:rFonts w:ascii="Consolas" w:hAnsi="Consolas"/>
          <w:sz w:val="18"/>
        </w:rPr>
        <w:t>NW_006773947.1  4377239   .--.--.--..--.--.-.--.--.--.--.-.-.-..........                4377216</w:t>
      </w:r>
    </w:p>
    <w:p>
      <w:r>
        <w:rPr>
          <w:rFonts w:ascii="Consolas" w:hAnsi="Consolas"/>
          <w:sz w:val="18"/>
        </w:rPr>
        <w:t>NW_006773947.1  1076970   C--.--.--.C--.--.-.--.--.--.--.-.-.-..........                1076993</w:t>
      </w:r>
    </w:p>
    <w:p>
      <w:r>
        <w:rPr>
          <w:rFonts w:ascii="Consolas" w:hAnsi="Consolas"/>
          <w:sz w:val="18"/>
        </w:rPr>
        <w:t>NW_006773947.1  4477919   .--.--.--..--.--.-.--.--.--.--.-.-T-...T.....                 4477897</w:t>
      </w:r>
    </w:p>
    <w:p>
      <w:r>
        <w:rPr>
          <w:rFonts w:ascii="Consolas" w:hAnsi="Consolas"/>
          <w:sz w:val="18"/>
        </w:rPr>
        <w:t>NW_006773947.1  2231422   .--.--.--..--.--.-.--.--.--.--.-.-.-........                  2231443</w:t>
      </w:r>
    </w:p>
    <w:p>
      <w:r>
        <w:rPr>
          <w:rFonts w:ascii="Consolas" w:hAnsi="Consolas"/>
          <w:sz w:val="18"/>
        </w:rPr>
        <w:t>NW_006773947.1  4101100   .--.--.--..--.--.-.--.--.--.--.-.-.-........                  4101079</w:t>
      </w:r>
    </w:p>
    <w:p>
      <w:r>
        <w:rPr>
          <w:rFonts w:ascii="Consolas" w:hAnsi="Consolas"/>
          <w:sz w:val="18"/>
        </w:rPr>
        <w:t>NW_006773947.1  4101104   .--.--.--..--.--.-.--.--.--.--.-.-.-.......                   4101084</w:t>
      </w:r>
    </w:p>
    <w:p>
      <w:r>
        <w:rPr>
          <w:rFonts w:ascii="Consolas" w:hAnsi="Consolas"/>
          <w:sz w:val="18"/>
        </w:rPr>
        <w:t>NW_006773947.1  4101108   .--.--.--..--.--.-.--.--.--.--.-.-.-.......                   4101088</w:t>
      </w:r>
    </w:p>
    <w:p>
      <w:r>
        <w:rPr>
          <w:rFonts w:ascii="Consolas" w:hAnsi="Consolas"/>
          <w:sz w:val="18"/>
        </w:rPr>
        <w:t>NW_006773947.1  242304    .--.--.--..--.--.-.--.--.--.--.-.-.-.A.....                   242324</w:t>
      </w:r>
    </w:p>
    <w:p>
      <w:r>
        <w:rPr>
          <w:rFonts w:ascii="Consolas" w:hAnsi="Consolas"/>
          <w:sz w:val="18"/>
        </w:rPr>
        <w:t>NW_006773947.1  3287133   .--.--.--C.--.--.-.--.--.--.--.-.-.-.......                   3287153</w:t>
      </w:r>
    </w:p>
    <w:p>
      <w:r>
        <w:rPr>
          <w:rFonts w:ascii="Consolas" w:hAnsi="Consolas"/>
          <w:sz w:val="18"/>
        </w:rPr>
        <w:t>NW_006773947.1  3287137   .--.--.--..--.--.-.--.--.--.--.-.-.-.......                   3287157</w:t>
      </w:r>
    </w:p>
    <w:p>
      <w:r>
        <w:rPr>
          <w:rFonts w:ascii="Consolas" w:hAnsi="Consolas"/>
          <w:sz w:val="18"/>
        </w:rPr>
        <w:t>NW_006773947.1  242300    .--.--.--..--.--.-.--.--.--.--.-.-.-.....                     242318</w:t>
      </w:r>
    </w:p>
    <w:p>
      <w:r>
        <w:rPr>
          <w:rFonts w:ascii="Consolas" w:hAnsi="Consolas"/>
          <w:sz w:val="18"/>
        </w:rPr>
        <w:t>NW_006773947.1  2231418   .--.--.--..--.--.-.--.--.--.--.-.-.-.......                   2231438</w:t>
      </w:r>
    </w:p>
    <w:p>
      <w:r>
        <w:rPr>
          <w:rFonts w:ascii="Consolas" w:hAnsi="Consolas"/>
          <w:sz w:val="18"/>
        </w:rPr>
        <w:t>NW_006773947.1  242308    .--.--.--..--.--.-.--.--.--.--A-.-.-......                    242327</w:t>
      </w:r>
    </w:p>
    <w:p>
      <w:r>
        <w:rPr>
          <w:rFonts w:ascii="Consolas" w:hAnsi="Consolas"/>
          <w:sz w:val="18"/>
        </w:rPr>
        <w:t>NW_006773947.1  4377243   .--.--.--..--.--.-.--.--.--.--.-.-.-.......                   4377223</w:t>
      </w:r>
    </w:p>
    <w:p>
      <w:r>
        <w:rPr>
          <w:rFonts w:ascii="Consolas" w:hAnsi="Consolas"/>
          <w:sz w:val="18"/>
        </w:rPr>
        <w:t>NW_006773947.1  242296    .--.--.--..--.--.-.--.--.--.--.-.-.-.......                   242316</w:t>
      </w:r>
    </w:p>
    <w:p>
      <w:r>
        <w:rPr>
          <w:rFonts w:ascii="Consolas" w:hAnsi="Consolas"/>
          <w:sz w:val="18"/>
        </w:rPr>
        <w:t>NW_006773947.1  4488650   .--.--.--..--.--.-.--.--.--.--.-.-.-.                         4488664</w:t>
      </w:r>
    </w:p>
    <w:p>
      <w:r>
        <w:rPr>
          <w:rFonts w:ascii="Consolas" w:hAnsi="Consolas"/>
          <w:sz w:val="18"/>
        </w:rPr>
        <w:t>NW_006773947.1  1771294   .--.--.--..--.--.-.--.--.--.--.-.-.-........                  1771315</w:t>
      </w:r>
    </w:p>
    <w:p>
      <w:r>
        <w:rPr>
          <w:rFonts w:ascii="Consolas" w:hAnsi="Consolas"/>
          <w:sz w:val="18"/>
        </w:rPr>
        <w:t>NW_006773947.1  1773196   .--.--.--..--.--.-.--.--.--.--.-.-.-........                  1773217</w:t>
      </w:r>
    </w:p>
    <w:p>
      <w:r>
        <w:rPr>
          <w:rFonts w:ascii="Consolas" w:hAnsi="Consolas"/>
          <w:sz w:val="18"/>
        </w:rPr>
        <w:t>NW_006773947.1  1771298   .--.--.--..--.--.-.--.--.--.--.-.-.-...                       1771314</w:t>
      </w:r>
    </w:p>
    <w:p>
      <w:r>
        <w:rPr>
          <w:rFonts w:ascii="Consolas" w:hAnsi="Consolas"/>
          <w:sz w:val="18"/>
        </w:rPr>
        <w:t>NW_006773947.1  1773200   .--.--.--..--.--.-.--.--.--.--.-.-.-...                       1773216</w:t>
      </w:r>
    </w:p>
    <w:p>
      <w:r>
        <w:rPr>
          <w:rFonts w:ascii="Consolas" w:hAnsi="Consolas"/>
          <w:sz w:val="18"/>
        </w:rPr>
        <w:t>NW_006773947.1  2109357   .--.--.--..--.--.-.--.--.--.--.-.-.-........                  2109336</w:t>
      </w:r>
    </w:p>
    <w:p>
      <w:r>
        <w:rPr>
          <w:rFonts w:ascii="Consolas" w:hAnsi="Consolas"/>
          <w:sz w:val="18"/>
        </w:rPr>
        <w:t>NW_006773947.1  2410010   .--.--.--..--.--.-.--.--.--.--.-.-.-..                        2410025</w:t>
      </w:r>
    </w:p>
    <w:p>
      <w:r>
        <w:rPr>
          <w:rFonts w:ascii="Consolas" w:hAnsi="Consolas"/>
          <w:sz w:val="18"/>
        </w:rPr>
        <w:t>NW_006773947.1  2410006   .--.--.--..--.--.-.--.--.--.--.-.-.-......                    2410025</w:t>
      </w:r>
    </w:p>
    <w:p>
      <w:r>
        <w:rPr>
          <w:rFonts w:ascii="Consolas" w:hAnsi="Consolas"/>
          <w:sz w:val="18"/>
        </w:rPr>
        <w:t>NW_006773947.1  3407295   .--.--.--..--.--.-.--.--.--.--.-.                             3407283</w:t>
      </w:r>
    </w:p>
    <w:p>
      <w:r>
        <w:rPr>
          <w:rFonts w:ascii="Consolas" w:hAnsi="Consolas"/>
          <w:sz w:val="18"/>
        </w:rPr>
        <w:t>NW_006773947.1  4488646   .--.--.--..--.--.-.--.--.--.--.-.-.-.....                     4488664</w:t>
      </w:r>
    </w:p>
    <w:p>
      <w:r>
        <w:rPr>
          <w:rFonts w:ascii="Consolas" w:hAnsi="Consolas"/>
          <w:sz w:val="18"/>
        </w:rPr>
        <w:t>NW_006773947.1  2109353   .--.--.--..--.--.-.--.--.--.--.-.-.-...                       2109337</w:t>
      </w:r>
    </w:p>
    <w:p>
      <w:r>
        <w:rPr>
          <w:rFonts w:ascii="Consolas" w:hAnsi="Consolas"/>
          <w:sz w:val="18"/>
        </w:rPr>
        <w:t>NW_006773947.1  2273307   .--.--.--..--.--.-.--.--.--.--.-.-.-...                       2273323</w:t>
      </w:r>
    </w:p>
    <w:p>
      <w:r>
        <w:rPr>
          <w:rFonts w:ascii="Consolas" w:hAnsi="Consolas"/>
          <w:sz w:val="18"/>
        </w:rPr>
        <w:t>NW_006773947.1  2273303   .--.--.--..--.--.-.--.--.--.--.-.-.-.......                   2273323</w:t>
      </w:r>
    </w:p>
    <w:p>
      <w:r>
        <w:rPr>
          <w:rFonts w:ascii="Consolas" w:hAnsi="Consolas"/>
          <w:sz w:val="18"/>
        </w:rPr>
        <w:t>NW_006773947.1  3407303   .--.--.--..--.--.-.--.--.--.--.-.-.-........                  3407282</w:t>
      </w:r>
    </w:p>
    <w:p>
      <w:r>
        <w:rPr>
          <w:rFonts w:ascii="Consolas" w:hAnsi="Consolas"/>
          <w:sz w:val="18"/>
        </w:rPr>
        <w:t>NW_006773947.1  3703613   .--.--.--..--.--.-.--.--.--.--.-.-.-........                  3703592</w:t>
      </w:r>
    </w:p>
    <w:p>
      <w:r>
        <w:rPr>
          <w:rFonts w:ascii="Consolas" w:hAnsi="Consolas"/>
          <w:sz w:val="18"/>
        </w:rPr>
        <w:t>NW_006773947.1  3703605   .--.--.--..--.--.-.--.--.--.--.-.                             3703593</w:t>
      </w:r>
    </w:p>
    <w:p>
      <w:r>
        <w:rPr>
          <w:rFonts w:ascii="Consolas" w:hAnsi="Consolas"/>
          <w:sz w:val="18"/>
        </w:rPr>
        <w:t>NW_006773947.1  1771302   .--.--.--..--.--.-.--.--.--.--.-.                             1771314</w:t>
      </w:r>
    </w:p>
    <w:p>
      <w:r>
        <w:rPr>
          <w:rFonts w:ascii="Consolas" w:hAnsi="Consolas"/>
          <w:sz w:val="18"/>
        </w:rPr>
        <w:t>NW_006773947.1  1773204   .--.--.--..--.--.-.--.--.--.--.-.                             1773216</w:t>
      </w:r>
    </w:p>
    <w:p>
      <w:r>
        <w:rPr>
          <w:rFonts w:ascii="Consolas" w:hAnsi="Consolas"/>
          <w:sz w:val="18"/>
        </w:rPr>
        <w:t>NW_006773947.1  2109349   .--.--.--..--.--.-.--.--.--.--.-.                             2109337</w:t>
      </w:r>
    </w:p>
    <w:p>
      <w:r>
        <w:rPr>
          <w:rFonts w:ascii="Consolas" w:hAnsi="Consolas"/>
          <w:sz w:val="18"/>
        </w:rPr>
        <w:t>NW_006773947.1  2273311   .--.--.--..--.--.-.--.--.--.--.-.                             2273323</w:t>
      </w:r>
    </w:p>
    <w:p>
      <w:r>
        <w:rPr>
          <w:rFonts w:ascii="Consolas" w:hAnsi="Consolas"/>
          <w:sz w:val="18"/>
        </w:rPr>
        <w:t>NW_006773947.1  3170951   .--.--.--..--.--.-.--.                                        3170943</w:t>
      </w:r>
    </w:p>
    <w:p>
      <w:r>
        <w:rPr>
          <w:rFonts w:ascii="Consolas" w:hAnsi="Consolas"/>
          <w:sz w:val="18"/>
        </w:rPr>
        <w:t>NW_006773947.1  3407299   .--.--.--..--.--.-.--.--.--.--.-.-.-...                       3407283</w:t>
      </w:r>
    </w:p>
    <w:p>
      <w:r>
        <w:rPr>
          <w:rFonts w:ascii="Consolas" w:hAnsi="Consolas"/>
          <w:sz w:val="18"/>
        </w:rPr>
        <w:t>NW_006773947.1  3703609   .--.--.--..--.--.-.--.--.--.--.-.-.-...                       3703593</w:t>
      </w:r>
    </w:p>
    <w:p>
      <w:r>
        <w:rPr>
          <w:rFonts w:ascii="Consolas" w:hAnsi="Consolas"/>
          <w:sz w:val="18"/>
        </w:rPr>
        <w:t>NW_006773947.1  4488642   .--.--.--..--.--.-.--.--.--.--.-.-.-.......                   4488662</w:t>
      </w:r>
    </w:p>
    <w:p>
      <w:r>
        <w:rPr>
          <w:rFonts w:ascii="Consolas" w:hAnsi="Consolas"/>
          <w:sz w:val="18"/>
        </w:rPr>
        <w:t>NW_006773947.1  2410014   .--.--.--..--.--.-.--.--.-----.-.-.-.......                   2410033</w:t>
      </w:r>
    </w:p>
    <w:p>
      <w:r>
        <w:rPr>
          <w:rFonts w:ascii="Consolas" w:hAnsi="Consolas"/>
          <w:sz w:val="18"/>
        </w:rPr>
        <w:t>NW_006773947.1  2410018   .--.--.--..--.--.-.-----.--.--.-.-.-........                  2410038</w:t>
      </w:r>
    </w:p>
    <w:p>
      <w:r>
        <w:rPr>
          <w:rFonts w:ascii="Consolas" w:hAnsi="Consolas"/>
          <w:sz w:val="18"/>
        </w:rPr>
        <w:t>NW_006773476.1  741249    .--.--.--..--.--.-.--.--.--.--.-.-.-........                  741228</w:t>
      </w:r>
    </w:p>
    <w:p>
      <w:r>
        <w:rPr>
          <w:rFonts w:ascii="Consolas" w:hAnsi="Consolas"/>
          <w:sz w:val="18"/>
        </w:rPr>
        <w:t>NW_006773476.1  116709    .--.--.--..--.--.-.--.--.--.--.-.-.-.......                   116689</w:t>
      </w:r>
    </w:p>
    <w:p>
      <w:r>
        <w:rPr>
          <w:rFonts w:ascii="Consolas" w:hAnsi="Consolas"/>
          <w:sz w:val="18"/>
        </w:rPr>
        <w:t>NW_006773476.1  106375    .--.--.--..--.--.-.--.--.--.--.-.-.-.......                   106355</w:t>
      </w:r>
    </w:p>
    <w:p>
      <w:r>
        <w:rPr>
          <w:rFonts w:ascii="Consolas" w:hAnsi="Consolas"/>
          <w:sz w:val="18"/>
        </w:rPr>
        <w:t>NW_006773476.1  741628    .--.--.--..--.--.-.--.--.--.--.-.-.-.......                   741608</w:t>
      </w:r>
    </w:p>
    <w:p>
      <w:r>
        <w:rPr>
          <w:rFonts w:ascii="Consolas" w:hAnsi="Consolas"/>
          <w:sz w:val="18"/>
        </w:rPr>
        <w:t>NW_006773476.1  1117268   .--.--.--..--.--.-.--.--.--.--.-.-.-........                  1117289</w:t>
      </w:r>
    </w:p>
    <w:p>
      <w:r>
        <w:rPr>
          <w:rFonts w:ascii="Consolas" w:hAnsi="Consolas"/>
          <w:sz w:val="18"/>
        </w:rPr>
        <w:t>NW_006773476.1  367841    .--.--.--..--.--.-.--.--.--.--.-.-.-.......                   367861</w:t>
      </w:r>
    </w:p>
    <w:p>
      <w:r>
        <w:rPr>
          <w:rFonts w:ascii="Consolas" w:hAnsi="Consolas"/>
          <w:sz w:val="18"/>
        </w:rPr>
        <w:t>NW_006773476.1  741245    .--.--.--..--.--.-.--.--.--.--.-.-.-...T....                  741224</w:t>
      </w:r>
    </w:p>
    <w:p>
      <w:r>
        <w:rPr>
          <w:rFonts w:ascii="Consolas" w:hAnsi="Consolas"/>
          <w:sz w:val="18"/>
        </w:rPr>
        <w:t>NW_006773476.1  741241    .--.--.--..--.--.-.--.--.--.--.-.-T-...T....                  741220</w:t>
      </w:r>
    </w:p>
    <w:p>
      <w:r>
        <w:rPr>
          <w:rFonts w:ascii="Consolas" w:hAnsi="Consolas"/>
          <w:sz w:val="18"/>
        </w:rPr>
        <w:t>NW_006773476.1  106363    .--.--.--..--.--.-.--.--.--.--.-.-.-.......                   106343</w:t>
      </w:r>
    </w:p>
    <w:p>
      <w:r>
        <w:rPr>
          <w:rFonts w:ascii="Consolas" w:hAnsi="Consolas"/>
          <w:sz w:val="18"/>
        </w:rPr>
        <w:t>NW_006773476.1  106367    .--.--.--..--.--.-.--.--.--.--.-.-.-.......                   106347</w:t>
      </w:r>
    </w:p>
    <w:p>
      <w:r>
        <w:rPr>
          <w:rFonts w:ascii="Consolas" w:hAnsi="Consolas"/>
          <w:sz w:val="18"/>
        </w:rPr>
        <w:t>NW_006773476.1  106371    .--.--.--..--.--.-.--.--.--.--.-.-.-.......                   106351</w:t>
      </w:r>
    </w:p>
    <w:p>
      <w:r>
        <w:rPr>
          <w:rFonts w:ascii="Consolas" w:hAnsi="Consolas"/>
          <w:sz w:val="18"/>
        </w:rPr>
        <w:t>NW_006773476.1  741624    .--.--.--..--.--.-.--.--.--.--.-.-.-.......                   741604</w:t>
      </w:r>
    </w:p>
    <w:p>
      <w:r>
        <w:rPr>
          <w:rFonts w:ascii="Consolas" w:hAnsi="Consolas"/>
          <w:sz w:val="18"/>
        </w:rPr>
        <w:t>NW_006773476.1  1462910   .--.--.--..--.--.-.--.--.--.--.-.-.-.......                   1462930</w:t>
      </w:r>
    </w:p>
    <w:p>
      <w:r>
        <w:rPr>
          <w:rFonts w:ascii="Consolas" w:hAnsi="Consolas"/>
          <w:sz w:val="18"/>
        </w:rPr>
        <w:t>NW_006773476.1  106359    .--.--.--..--.--.-.--.--.--.--.-.-.-.....                     106341</w:t>
      </w:r>
    </w:p>
    <w:p>
      <w:r>
        <w:rPr>
          <w:rFonts w:ascii="Consolas" w:hAnsi="Consolas"/>
          <w:sz w:val="18"/>
        </w:rPr>
        <w:t>NW_006773476.1  116705    .--.--.--..--.--.-.--.--.--.--.-.-.-.....                     116687</w:t>
      </w:r>
    </w:p>
    <w:p>
      <w:r>
        <w:rPr>
          <w:rFonts w:ascii="Consolas" w:hAnsi="Consolas"/>
          <w:sz w:val="18"/>
        </w:rPr>
        <w:t>NW_006773476.1  741620    .--.--.--..--.--.-.--.--.--.--.-.-.-.....                     741602</w:t>
      </w:r>
    </w:p>
    <w:p>
      <w:r>
        <w:rPr>
          <w:rFonts w:ascii="Consolas" w:hAnsi="Consolas"/>
          <w:sz w:val="18"/>
        </w:rPr>
        <w:t>NW_006773476.1  1462914   .--.--.--..--.--.-.--.--.--.--.-.-.-.....                     1462932</w:t>
      </w:r>
    </w:p>
    <w:p>
      <w:r>
        <w:rPr>
          <w:rFonts w:ascii="Consolas" w:hAnsi="Consolas"/>
          <w:sz w:val="18"/>
        </w:rPr>
        <w:t>NW_006773476.1  367845    .--.--.--..--.--.-.--.--.--.--.-.-.-....                      367862</w:t>
      </w:r>
    </w:p>
    <w:p>
      <w:r>
        <w:rPr>
          <w:rFonts w:ascii="Consolas" w:hAnsi="Consolas"/>
          <w:sz w:val="18"/>
        </w:rPr>
        <w:t>NW_006773476.1  1117264   .--.--.--..--.--.-.--.--.--.--.-.-.-.......                   1117284</w:t>
      </w:r>
    </w:p>
    <w:p>
      <w:r>
        <w:rPr>
          <w:rFonts w:ascii="Consolas" w:hAnsi="Consolas"/>
          <w:sz w:val="18"/>
        </w:rPr>
        <w:t>NW_006773476.1  1472418   .--.--.--..--.--.-.--.--.--.--.-.-.-........                  1472439</w:t>
      </w:r>
    </w:p>
    <w:p>
      <w:r>
        <w:rPr>
          <w:rFonts w:ascii="Consolas" w:hAnsi="Consolas"/>
          <w:sz w:val="18"/>
        </w:rPr>
        <w:t>NW_006773476.1  1472422   .--.--.--..--.--.-.--.--.--.--.-.-.-...                       1472438</w:t>
      </w:r>
    </w:p>
    <w:p>
      <w:r>
        <w:rPr>
          <w:rFonts w:ascii="Consolas" w:hAnsi="Consolas"/>
          <w:sz w:val="18"/>
        </w:rPr>
        <w:t>NW_006773476.1  1472426   .--.--.--..--.--.-.--.--.--.--.-.                             1472438</w:t>
      </w:r>
    </w:p>
    <w:p>
      <w:r>
        <w:rPr>
          <w:rFonts w:ascii="Consolas" w:hAnsi="Consolas"/>
          <w:sz w:val="18"/>
        </w:rPr>
        <w:t>NW_006773138.1  1501184   .--.--.--..--.--.-.--.--.--.--.-.-.-......                    1501203</w:t>
      </w:r>
    </w:p>
    <w:p>
      <w:r>
        <w:rPr>
          <w:rFonts w:ascii="Consolas" w:hAnsi="Consolas"/>
          <w:sz w:val="18"/>
        </w:rPr>
        <w:t>NW_006773138.1  967770    .--.--.--..--.--.-.--.--.--.--.-.-.-........                  967749</w:t>
      </w:r>
    </w:p>
    <w:p>
      <w:r>
        <w:rPr>
          <w:rFonts w:ascii="Consolas" w:hAnsi="Consolas"/>
          <w:sz w:val="18"/>
        </w:rPr>
        <w:t>NW_006773138.1  967782    .--.--.--C.--.--.-.--.--.--.--.-.-.-.......                   967762</w:t>
      </w:r>
    </w:p>
    <w:p>
      <w:r>
        <w:rPr>
          <w:rFonts w:ascii="Consolas" w:hAnsi="Consolas"/>
          <w:sz w:val="18"/>
        </w:rPr>
        <w:t>NW_006773138.1  1148321   .--.--.--..--.--.-.--.--.--.--.-.-.-........                  1148342</w:t>
      </w:r>
    </w:p>
    <w:p>
      <w:r>
        <w:rPr>
          <w:rFonts w:ascii="Consolas" w:hAnsi="Consolas"/>
          <w:sz w:val="18"/>
        </w:rPr>
        <w:t>NW_006773138.1  1675977   .--.--.--C.--.--.-C--.--.--.--.-.-.-.......                   1675997</w:t>
      </w:r>
    </w:p>
    <w:p>
      <w:r>
        <w:rPr>
          <w:rFonts w:ascii="Consolas" w:hAnsi="Consolas"/>
          <w:sz w:val="18"/>
        </w:rPr>
        <w:t>NW_006773138.1  1107568   .--.--.--..--.--.-.--.--.--.--.-.-.-........                  1107547</w:t>
      </w:r>
    </w:p>
    <w:p>
      <w:r>
        <w:rPr>
          <w:rFonts w:ascii="Consolas" w:hAnsi="Consolas"/>
          <w:sz w:val="18"/>
        </w:rPr>
        <w:t>NW_006773138.1  1676001   .--.--.--..--.--.-.--.--.--.--.-.-.-.......                   1676021</w:t>
      </w:r>
    </w:p>
    <w:p>
      <w:r>
        <w:rPr>
          <w:rFonts w:ascii="Consolas" w:hAnsi="Consolas"/>
          <w:sz w:val="18"/>
        </w:rPr>
        <w:t>NW_006773138.1  967774    .--.--.--..--.--.-.--.--.--.--.-.-.-.......                   967754</w:t>
      </w:r>
    </w:p>
    <w:p>
      <w:r>
        <w:rPr>
          <w:rFonts w:ascii="Consolas" w:hAnsi="Consolas"/>
          <w:sz w:val="18"/>
        </w:rPr>
        <w:t>NW_006773138.1  967778    .--.--.--..--.--.-.--.--.--.--.-.-.-.......                   967758</w:t>
      </w:r>
    </w:p>
    <w:p>
      <w:r>
        <w:rPr>
          <w:rFonts w:ascii="Consolas" w:hAnsi="Consolas"/>
          <w:sz w:val="18"/>
        </w:rPr>
        <w:t>NW_006773138.1  1126031   .--.--.--..--.--.-.--.--.--.--.-.-.-.......                   1126011</w:t>
      </w:r>
    </w:p>
    <w:p>
      <w:r>
        <w:rPr>
          <w:rFonts w:ascii="Consolas" w:hAnsi="Consolas"/>
          <w:sz w:val="18"/>
        </w:rPr>
        <w:t>NW_006773138.1  1126035   .--G--.--..--.--.-.--.--.--.--.-.-.-.......                   1126015</w:t>
      </w:r>
    </w:p>
    <w:p>
      <w:r>
        <w:rPr>
          <w:rFonts w:ascii="Consolas" w:hAnsi="Consolas"/>
          <w:sz w:val="18"/>
        </w:rPr>
        <w:t>NW_006773138.1  1126039   .--G--.--..--G--.-.--.--.--.--.-.-.-.......                   1126019</w:t>
      </w:r>
    </w:p>
    <w:p>
      <w:r>
        <w:rPr>
          <w:rFonts w:ascii="Consolas" w:hAnsi="Consolas"/>
          <w:sz w:val="18"/>
        </w:rPr>
        <w:t>NW_006773138.1  1194947   .--.--.--..--.--.-G--.--.--.--.-.-.-.......                   1194927</w:t>
      </w:r>
    </w:p>
    <w:p>
      <w:r>
        <w:rPr>
          <w:rFonts w:ascii="Consolas" w:hAnsi="Consolas"/>
          <w:sz w:val="18"/>
        </w:rPr>
        <w:t>NW_006773138.1  1675981   .--.--.--C.--.--.-.--.--.--.--.-.-.-.......                   1676001</w:t>
      </w:r>
    </w:p>
    <w:p>
      <w:r>
        <w:rPr>
          <w:rFonts w:ascii="Consolas" w:hAnsi="Consolas"/>
          <w:sz w:val="18"/>
        </w:rPr>
        <w:t>NW_006773138.1  1675985   .--.--.--..--.--.-.--.--.--.--.-.-.-.......                   1676005</w:t>
      </w:r>
    </w:p>
    <w:p>
      <w:r>
        <w:rPr>
          <w:rFonts w:ascii="Consolas" w:hAnsi="Consolas"/>
          <w:sz w:val="18"/>
        </w:rPr>
        <w:t>NW_006773138.1  1675989   .--.--.--..--.--.-.--.--.--.--.-.-.-.......                   1676009</w:t>
      </w:r>
    </w:p>
    <w:p>
      <w:r>
        <w:rPr>
          <w:rFonts w:ascii="Consolas" w:hAnsi="Consolas"/>
          <w:sz w:val="18"/>
        </w:rPr>
        <w:t>NW_006773138.1  1219776   .--.--.--..--.--.-.--.--.--.--.-.-.-........                  1219797</w:t>
      </w:r>
    </w:p>
    <w:p>
      <w:r>
        <w:rPr>
          <w:rFonts w:ascii="Consolas" w:hAnsi="Consolas"/>
          <w:sz w:val="18"/>
        </w:rPr>
        <w:t>NW_006773138.1  313086    .--.--.--..--.--.-.--.--.--.--.-.-.-.....                     313068</w:t>
      </w:r>
    </w:p>
    <w:p>
      <w:r>
        <w:rPr>
          <w:rFonts w:ascii="Consolas" w:hAnsi="Consolas"/>
          <w:sz w:val="18"/>
        </w:rPr>
        <w:t>NW_006773138.1  313090    .--.--.--..--.--.-.--.--.--.--.-.-.-.......                   313070</w:t>
      </w:r>
    </w:p>
    <w:p>
      <w:r>
        <w:rPr>
          <w:rFonts w:ascii="Consolas" w:hAnsi="Consolas"/>
          <w:sz w:val="18"/>
        </w:rPr>
        <w:t>NW_006773138.1  314460    .--.--.--..--.--.-.--.--.--.--.-.-.-.....                     314442</w:t>
      </w:r>
    </w:p>
    <w:p>
      <w:r>
        <w:rPr>
          <w:rFonts w:ascii="Consolas" w:hAnsi="Consolas"/>
          <w:sz w:val="18"/>
        </w:rPr>
        <w:t>NW_006773138.1  314464    .--.--.--..--.--.-.--.--.--.--.-.-.-.......                   314444</w:t>
      </w:r>
    </w:p>
    <w:p>
      <w:r>
        <w:rPr>
          <w:rFonts w:ascii="Consolas" w:hAnsi="Consolas"/>
          <w:sz w:val="18"/>
        </w:rPr>
        <w:t>NW_006773138.1  1675997   .--.--.--..--.--.-.--.--.--.--.-.-.-.......                   1676017</w:t>
      </w:r>
    </w:p>
    <w:p>
      <w:r>
        <w:rPr>
          <w:rFonts w:ascii="Consolas" w:hAnsi="Consolas"/>
          <w:sz w:val="18"/>
        </w:rPr>
        <w:t>NW_006773138.1  1676005   .--.--.--..--.--.-.--.--.--.--.-.-.-.....                     1676023</w:t>
      </w:r>
    </w:p>
    <w:p>
      <w:r>
        <w:rPr>
          <w:rFonts w:ascii="Consolas" w:hAnsi="Consolas"/>
          <w:sz w:val="18"/>
        </w:rPr>
        <w:t>NW_006773138.1  2177477   .--.--.--..--.--.-.--.--.--.--.-.-.-.                         2177463</w:t>
      </w:r>
    </w:p>
    <w:p>
      <w:r>
        <w:rPr>
          <w:rFonts w:ascii="Consolas" w:hAnsi="Consolas"/>
          <w:sz w:val="18"/>
        </w:rPr>
        <w:t>NW_006773138.1  1107564   .--.--.--..--.--.-.--.--.--.--.-.-.-...                       1107548</w:t>
      </w:r>
    </w:p>
    <w:p>
      <w:r>
        <w:rPr>
          <w:rFonts w:ascii="Consolas" w:hAnsi="Consolas"/>
          <w:sz w:val="18"/>
        </w:rPr>
        <w:t>NW_006773138.1  1219780   .--.--.--..--.--.-.--.--.--.--.-.-.-...                       1219796</w:t>
      </w:r>
    </w:p>
    <w:p>
      <w:r>
        <w:rPr>
          <w:rFonts w:ascii="Consolas" w:hAnsi="Consolas"/>
          <w:sz w:val="18"/>
        </w:rPr>
        <w:t>NW_006773138.1  1501180   .--.--.--..--.--.-.--.--.--.--.-.-.-.......                   1501200</w:t>
      </w:r>
    </w:p>
    <w:p>
      <w:r>
        <w:rPr>
          <w:rFonts w:ascii="Consolas" w:hAnsi="Consolas"/>
          <w:sz w:val="18"/>
        </w:rPr>
        <w:t>NW_006773138.1  1184422   .--.--.--..--.--.-.--.--.--.--.-.-.-..........                1184399</w:t>
      </w:r>
    </w:p>
    <w:p>
      <w:r>
        <w:rPr>
          <w:rFonts w:ascii="Consolas" w:hAnsi="Consolas"/>
          <w:sz w:val="18"/>
        </w:rPr>
        <w:t>NW_006773138.1  1608282   .--.--.--..--.--.-.--.--.--.--.-.-.-........                  1608303</w:t>
      </w:r>
    </w:p>
    <w:p>
      <w:r>
        <w:rPr>
          <w:rFonts w:ascii="Consolas" w:hAnsi="Consolas"/>
          <w:sz w:val="18"/>
        </w:rPr>
        <w:t>NW_006773138.1  1184414   .--.--.--..--.--.-.--.--.--.--.-.                             1184402</w:t>
      </w:r>
    </w:p>
    <w:p>
      <w:r>
        <w:rPr>
          <w:rFonts w:ascii="Consolas" w:hAnsi="Consolas"/>
          <w:sz w:val="18"/>
        </w:rPr>
        <w:t>NW_006773138.1  1608286   .--.--.--..--.--.-.--.--.--.--.-.-.-...                       1608302</w:t>
      </w:r>
    </w:p>
    <w:p>
      <w:r>
        <w:rPr>
          <w:rFonts w:ascii="Consolas" w:hAnsi="Consolas"/>
          <w:sz w:val="18"/>
        </w:rPr>
        <w:t>NW_006773138.1  2177481   .--.--.--..--.--.-.--.--.--.--.-.-.-.....                     2177463</w:t>
      </w:r>
    </w:p>
    <w:p>
      <w:r>
        <w:rPr>
          <w:rFonts w:ascii="Consolas" w:hAnsi="Consolas"/>
          <w:sz w:val="18"/>
        </w:rPr>
        <w:t>NW_006773138.1  1243866   .--.--.--..--.--.-.--.--.--.--.-.-.-..........                1243889</w:t>
      </w:r>
    </w:p>
    <w:p>
      <w:r>
        <w:rPr>
          <w:rFonts w:ascii="Consolas" w:hAnsi="Consolas"/>
          <w:sz w:val="18"/>
        </w:rPr>
        <w:t>NW_006773138.1  1246205   .--.--.--..--.--.-.--.--.--.--.-.-.-..........                1246228</w:t>
      </w:r>
    </w:p>
    <w:p>
      <w:r>
        <w:rPr>
          <w:rFonts w:ascii="Consolas" w:hAnsi="Consolas"/>
          <w:sz w:val="18"/>
        </w:rPr>
        <w:t>NW_006773138.1  865203    .--.--.--..--.--.-.--.--.--.--.-.-.-........                  865182</w:t>
      </w:r>
    </w:p>
    <w:p>
      <w:r>
        <w:rPr>
          <w:rFonts w:ascii="Consolas" w:hAnsi="Consolas"/>
          <w:sz w:val="18"/>
        </w:rPr>
        <w:t>NW_006773138.1  1184418   .--.--.--..--.--.-.--.--.--.--.-.-.-...                       1184402</w:t>
      </w:r>
    </w:p>
    <w:p>
      <w:r>
        <w:rPr>
          <w:rFonts w:ascii="Consolas" w:hAnsi="Consolas"/>
          <w:sz w:val="18"/>
        </w:rPr>
        <w:t>NW_006773138.1  1608290   .--.--.--..--.--.-.--.--.--.--.-.                             1608302</w:t>
      </w:r>
    </w:p>
    <w:p>
      <w:r>
        <w:rPr>
          <w:rFonts w:ascii="Consolas" w:hAnsi="Consolas"/>
          <w:sz w:val="18"/>
        </w:rPr>
        <w:t>NW_006773138.1  1691131   .--.--.--..--.--.-.--.--.--.--.-.-.-........                  1691110</w:t>
      </w:r>
    </w:p>
    <w:p>
      <w:r>
        <w:rPr>
          <w:rFonts w:ascii="Consolas" w:hAnsi="Consolas"/>
          <w:sz w:val="18"/>
        </w:rPr>
        <w:t>NW_006773138.1  2177485   .--.--.--..--.--.-.--.--.--.--.-.-.-.......                   2177465</w:t>
      </w:r>
    </w:p>
    <w:p>
      <w:r>
        <w:rPr>
          <w:rFonts w:ascii="Consolas" w:hAnsi="Consolas"/>
          <w:sz w:val="18"/>
        </w:rPr>
        <w:t>NW_006773042.1  935765    .--.--.--..--.--.-.--.--.--.--.-.-.-.......                   935745</w:t>
      </w:r>
    </w:p>
    <w:p>
      <w:r>
        <w:rPr>
          <w:rFonts w:ascii="Consolas" w:hAnsi="Consolas"/>
          <w:sz w:val="18"/>
        </w:rPr>
        <w:t>NW_006773042.1  1308523   .--.--.--..--.--.-.--.--.--.--.-.-.-.......                   1308503</w:t>
      </w:r>
    </w:p>
    <w:p>
      <w:r>
        <w:rPr>
          <w:rFonts w:ascii="Consolas" w:hAnsi="Consolas"/>
          <w:sz w:val="18"/>
        </w:rPr>
        <w:t>NW_006773042.1  2176687   .--.--.--..--.--.-.--.--.--.--.-.-.-........                  2176666</w:t>
      </w:r>
    </w:p>
    <w:p>
      <w:r>
        <w:rPr>
          <w:rFonts w:ascii="Consolas" w:hAnsi="Consolas"/>
          <w:sz w:val="18"/>
        </w:rPr>
        <w:t>NW_006773042.1  438024    .--.--.--..--.--.-.--.--.--.--.-.-.-...                       438040</w:t>
      </w:r>
    </w:p>
    <w:p>
      <w:r>
        <w:rPr>
          <w:rFonts w:ascii="Consolas" w:hAnsi="Consolas"/>
          <w:sz w:val="18"/>
        </w:rPr>
        <w:t>NW_006773042.1  935761    .--.--.--..--.--.-.--.--.--.--.-.-.-.....                     935743</w:t>
      </w:r>
    </w:p>
    <w:p>
      <w:r>
        <w:rPr>
          <w:rFonts w:ascii="Consolas" w:hAnsi="Consolas"/>
          <w:sz w:val="18"/>
        </w:rPr>
        <w:t>NW_006773042.1  1308519   .--.--.--..--.--.-.--.--.--.--.-.-.-......                    1308500</w:t>
      </w:r>
    </w:p>
    <w:p>
      <w:r>
        <w:rPr>
          <w:rFonts w:ascii="Consolas" w:hAnsi="Consolas"/>
          <w:sz w:val="18"/>
        </w:rPr>
        <w:t>NW_006773042.1  438020    .--.--.--..--.--.-.--.--.--.--.-.-.-........                  438041</w:t>
      </w:r>
    </w:p>
    <w:p>
      <w:r>
        <w:rPr>
          <w:rFonts w:ascii="Consolas" w:hAnsi="Consolas"/>
          <w:sz w:val="18"/>
        </w:rPr>
        <w:t>NW_006773042.1  2176691   .--.--.--..--.--.-.--.--.--.--.-.-.-.......                   2176671</w:t>
      </w:r>
    </w:p>
    <w:p>
      <w:r>
        <w:rPr>
          <w:rFonts w:ascii="Consolas" w:hAnsi="Consolas"/>
          <w:sz w:val="18"/>
        </w:rPr>
        <w:t>NW_006773042.1  2148481   .--.--.--A.--.--.-.--.--.--.--.-.-.-........                  2148460</w:t>
      </w:r>
    </w:p>
    <w:p>
      <w:r>
        <w:rPr>
          <w:rFonts w:ascii="Consolas" w:hAnsi="Consolas"/>
          <w:sz w:val="18"/>
        </w:rPr>
        <w:t>NW_006773042.1  2148477   .--.--.--..--.--.-.--.--.--.--.-.-.-...                       2148461</w:t>
      </w:r>
    </w:p>
    <w:p>
      <w:r>
        <w:rPr>
          <w:rFonts w:ascii="Consolas" w:hAnsi="Consolas"/>
          <w:sz w:val="18"/>
        </w:rPr>
        <w:t>NW_006773042.1  1308515   .--.--.--..--.--.-.--.--.--.--.-.-.-..                        1308500</w:t>
      </w:r>
    </w:p>
    <w:p>
      <w:r>
        <w:rPr>
          <w:rFonts w:ascii="Consolas" w:hAnsi="Consolas"/>
          <w:sz w:val="18"/>
        </w:rPr>
        <w:t>NW_006773042.1  1569652   .--.--.--..--.--.-.--.--.--.--.-.-.-....                      1569635</w:t>
      </w:r>
    </w:p>
    <w:p>
      <w:r>
        <w:rPr>
          <w:rFonts w:ascii="Consolas" w:hAnsi="Consolas"/>
          <w:sz w:val="18"/>
        </w:rPr>
        <w:t>NW_006773042.1  333834    .--.--.--..--.--.-.--.--.--.--.-.                             333846</w:t>
      </w:r>
    </w:p>
    <w:p>
      <w:r>
        <w:rPr>
          <w:rFonts w:ascii="Consolas" w:hAnsi="Consolas"/>
          <w:sz w:val="18"/>
        </w:rPr>
        <w:t>NW_006773042.1  333826    .--.--.--..--.--.-.--.--.--.--.-.-.-........                  333847</w:t>
      </w:r>
    </w:p>
    <w:p>
      <w:r>
        <w:rPr>
          <w:rFonts w:ascii="Consolas" w:hAnsi="Consolas"/>
          <w:sz w:val="18"/>
        </w:rPr>
        <w:t>NW_006773042.1  1569648   .--.--.--..--.--.-.--.--.--.--.-.-.                           1569635</w:t>
      </w:r>
    </w:p>
    <w:p>
      <w:r>
        <w:rPr>
          <w:rFonts w:ascii="Consolas" w:hAnsi="Consolas"/>
          <w:sz w:val="18"/>
        </w:rPr>
        <w:t>NW_006773042.1  1569656   .--.--.--..--.--.-.--.--.--.--.-.-.-.......                   1569636</w:t>
      </w:r>
    </w:p>
    <w:p>
      <w:r>
        <w:rPr>
          <w:rFonts w:ascii="Consolas" w:hAnsi="Consolas"/>
          <w:sz w:val="18"/>
        </w:rPr>
        <w:t>NW_006773042.1  1572643   .--.--.--..--.--.-.--.--.--.--.-.                             1572655</w:t>
      </w:r>
    </w:p>
    <w:p>
      <w:r>
        <w:rPr>
          <w:rFonts w:ascii="Consolas" w:hAnsi="Consolas"/>
          <w:sz w:val="18"/>
        </w:rPr>
        <w:t>NW_006773042.1  1572635   .--.--.--..--.--.-.--.--.--.--.-.-.-........                  1572656</w:t>
      </w:r>
    </w:p>
    <w:p>
      <w:r>
        <w:rPr>
          <w:rFonts w:ascii="Consolas" w:hAnsi="Consolas"/>
          <w:sz w:val="18"/>
        </w:rPr>
        <w:t>NW_006773042.1  333830    .--.--.--..--.--.-.--.--.--.--.-.-.-...                       333846</w:t>
      </w:r>
    </w:p>
    <w:p>
      <w:r>
        <w:rPr>
          <w:rFonts w:ascii="Consolas" w:hAnsi="Consolas"/>
          <w:sz w:val="18"/>
        </w:rPr>
        <w:t>NW_006773042.1  1572639   .--.--.--..--.--.-.--.--.--.--.-.-.-...                       1572655</w:t>
      </w:r>
    </w:p>
    <w:p>
      <w:r>
        <w:rPr>
          <w:rFonts w:ascii="Consolas" w:hAnsi="Consolas"/>
          <w:sz w:val="18"/>
        </w:rPr>
        <w:t>NW_006773042.1  2272750   .--.--.--..--.--.-.--.                                        2272758</w:t>
      </w:r>
    </w:p>
    <w:p>
      <w:r>
        <w:rPr>
          <w:rFonts w:ascii="Consolas" w:hAnsi="Consolas"/>
          <w:sz w:val="18"/>
        </w:rPr>
        <w:t>NW_006773039.1  497042    .--.--.--..--.--.-.--.--.--.--.-.-.-.......                   497062</w:t>
      </w:r>
    </w:p>
    <w:p>
      <w:r>
        <w:rPr>
          <w:rFonts w:ascii="Consolas" w:hAnsi="Consolas"/>
          <w:sz w:val="18"/>
        </w:rPr>
        <w:t>NW_006773039.1  72255     .--.--.--..--.--.-.--.--.--.--.-.-.-..C....                   72235</w:t>
      </w:r>
    </w:p>
    <w:p>
      <w:r>
        <w:rPr>
          <w:rFonts w:ascii="Consolas" w:hAnsi="Consolas"/>
          <w:sz w:val="18"/>
        </w:rPr>
        <w:t>NW_006773039.1  72247     .--.--.--..--.--.-.--C--.--.--.-.-.-A.......                  72226</w:t>
      </w:r>
    </w:p>
    <w:p>
      <w:r>
        <w:rPr>
          <w:rFonts w:ascii="Consolas" w:hAnsi="Consolas"/>
          <w:sz w:val="18"/>
        </w:rPr>
        <w:t>NW_006773039.1  497046    .--.--.--..--.--.-.--.--.--.--.-.-.-.......                   497066</w:t>
      </w:r>
    </w:p>
    <w:p>
      <w:r>
        <w:rPr>
          <w:rFonts w:ascii="Consolas" w:hAnsi="Consolas"/>
          <w:sz w:val="18"/>
        </w:rPr>
        <w:t>NW_006773039.1  497050    .--.--.--..--.--.-.--.--.--.--.-.-.-.......                   497070</w:t>
      </w:r>
    </w:p>
    <w:p>
      <w:r>
        <w:rPr>
          <w:rFonts w:ascii="Consolas" w:hAnsi="Consolas"/>
          <w:sz w:val="18"/>
        </w:rPr>
        <w:t>NW_006773039.1  497054    .--.--.--..--.--.-.--.--.--.--.-.-.-.......                   497074</w:t>
      </w:r>
    </w:p>
    <w:p>
      <w:r>
        <w:rPr>
          <w:rFonts w:ascii="Consolas" w:hAnsi="Consolas"/>
          <w:sz w:val="18"/>
        </w:rPr>
        <w:t>NW_006773039.1  497058    .--.--.--..--.--.-.--.--.--.--.-.-.-.......                   497078</w:t>
      </w:r>
    </w:p>
    <w:p>
      <w:r>
        <w:rPr>
          <w:rFonts w:ascii="Consolas" w:hAnsi="Consolas"/>
          <w:sz w:val="18"/>
        </w:rPr>
        <w:t>NW_006773039.1  497062    .--.--.--..--.--.-.--.--.--.--.-.-.-.....                     497080</w:t>
      </w:r>
    </w:p>
    <w:p>
      <w:r>
        <w:rPr>
          <w:rFonts w:ascii="Consolas" w:hAnsi="Consolas"/>
          <w:sz w:val="18"/>
        </w:rPr>
        <w:t>NW_006773039.1  72251     .--.--.--..--.--.-.--.--.--.--.-C-.-....                      72234</w:t>
      </w:r>
    </w:p>
    <w:p>
      <w:r>
        <w:rPr>
          <w:rFonts w:ascii="Consolas" w:hAnsi="Consolas"/>
          <w:sz w:val="18"/>
        </w:rPr>
        <w:t>NW_006773039.1  643462    .--.--.--..--.----.--.--.--.--.-.-.-.......                   643481</w:t>
      </w:r>
    </w:p>
    <w:p>
      <w:r>
        <w:rPr>
          <w:rFonts w:ascii="Consolas" w:hAnsi="Consolas"/>
          <w:sz w:val="18"/>
        </w:rPr>
        <w:t>NW_006772681.1  1550136   .--.--.--..--.--.-.--.--.--.--.-.-.-.......                   1550156</w:t>
      </w:r>
    </w:p>
    <w:p>
      <w:r>
        <w:rPr>
          <w:rFonts w:ascii="Consolas" w:hAnsi="Consolas"/>
          <w:sz w:val="18"/>
        </w:rPr>
        <w:t>NW_006772681.1  2745595   .--.--.--..--.--.-.--.--.--.--.-.-.-.......                   2745615</w:t>
      </w:r>
    </w:p>
    <w:p>
      <w:r>
        <w:rPr>
          <w:rFonts w:ascii="Consolas" w:hAnsi="Consolas"/>
          <w:sz w:val="18"/>
        </w:rPr>
        <w:t>NW_006772681.1  4073406   A--.--.--..--.--.-.--A--.--.--.-.-.-.....                     4073424</w:t>
      </w:r>
    </w:p>
    <w:p>
      <w:r>
        <w:rPr>
          <w:rFonts w:ascii="Consolas" w:hAnsi="Consolas"/>
          <w:sz w:val="18"/>
        </w:rPr>
        <w:t>NW_006772681.1  1550140   .--.--.--..--.--.-.--.--.--.--.-.-.-........                  1550161</w:t>
      </w:r>
    </w:p>
    <w:p>
      <w:r>
        <w:rPr>
          <w:rFonts w:ascii="Consolas" w:hAnsi="Consolas"/>
          <w:sz w:val="18"/>
        </w:rPr>
        <w:t>NW_006772681.1  2360819   .--.--.--..--.--.-.--.--.--.--.-.-.-.......                   2360839</w:t>
      </w:r>
    </w:p>
    <w:p>
      <w:r>
        <w:rPr>
          <w:rFonts w:ascii="Consolas" w:hAnsi="Consolas"/>
          <w:sz w:val="18"/>
        </w:rPr>
        <w:t>NW_006772681.1  2622362   .--.--.--..--.--.-.--.--.--.--.-.-.-........                  2622383</w:t>
      </w:r>
    </w:p>
    <w:p>
      <w:r>
        <w:rPr>
          <w:rFonts w:ascii="Consolas" w:hAnsi="Consolas"/>
          <w:sz w:val="18"/>
        </w:rPr>
        <w:t>NW_006772681.1  3302036   .--.--.--..--.--.-.--.--.--.--.-.-.-.......                   3302056</w:t>
      </w:r>
    </w:p>
    <w:p>
      <w:r>
        <w:rPr>
          <w:rFonts w:ascii="Consolas" w:hAnsi="Consolas"/>
          <w:sz w:val="18"/>
        </w:rPr>
        <w:t>NW_006772681.1  3302052   .--.--.--..--.--.-.--.--.--.--.-.-.-........                  3302073</w:t>
      </w:r>
    </w:p>
    <w:p>
      <w:r>
        <w:rPr>
          <w:rFonts w:ascii="Consolas" w:hAnsi="Consolas"/>
          <w:sz w:val="18"/>
        </w:rPr>
        <w:t>NW_006772681.1  3057220   .--.--.--..--.--.-.--.--.--.--.-C-.-........                  3057199</w:t>
      </w:r>
    </w:p>
    <w:p>
      <w:r>
        <w:rPr>
          <w:rFonts w:ascii="Consolas" w:hAnsi="Consolas"/>
          <w:sz w:val="18"/>
        </w:rPr>
        <w:t>NW_006772681.1  2360823   .--.--.--..--.--.-.--.--.--.--.-.-.-.......                   2360843</w:t>
      </w:r>
    </w:p>
    <w:p>
      <w:r>
        <w:rPr>
          <w:rFonts w:ascii="Consolas" w:hAnsi="Consolas"/>
          <w:sz w:val="18"/>
        </w:rPr>
        <w:t>NW_006772681.1  2360827   .--.--.--..--.--.-.--.--.--.--.-.-.-.......                   2360847</w:t>
      </w:r>
    </w:p>
    <w:p>
      <w:r>
        <w:rPr>
          <w:rFonts w:ascii="Consolas" w:hAnsi="Consolas"/>
          <w:sz w:val="18"/>
        </w:rPr>
        <w:t>NW_006772681.1  2622350   .--.--.--..--.--.-.--.--.--.--.-.-.-.......                   2622370</w:t>
      </w:r>
    </w:p>
    <w:p>
      <w:r>
        <w:rPr>
          <w:rFonts w:ascii="Consolas" w:hAnsi="Consolas"/>
          <w:sz w:val="18"/>
        </w:rPr>
        <w:t>NW_006772681.1  2622354   .--.--.--..--.--.-.--.--.--.--.-.-.-.......                   2622374</w:t>
      </w:r>
    </w:p>
    <w:p>
      <w:r>
        <w:rPr>
          <w:rFonts w:ascii="Consolas" w:hAnsi="Consolas"/>
          <w:sz w:val="18"/>
        </w:rPr>
        <w:t>NW_006772681.1  2622358   .--.--.--..--.--.-.--.--.--.--.-.-.-.......                   2622378</w:t>
      </w:r>
    </w:p>
    <w:p>
      <w:r>
        <w:rPr>
          <w:rFonts w:ascii="Consolas" w:hAnsi="Consolas"/>
          <w:sz w:val="18"/>
        </w:rPr>
        <w:t>NW_006772681.1  3302040   .--.--.--..--.--.-.--.--.--.--.-.-.-.......                   3302060</w:t>
      </w:r>
    </w:p>
    <w:p>
      <w:r>
        <w:rPr>
          <w:rFonts w:ascii="Consolas" w:hAnsi="Consolas"/>
          <w:sz w:val="18"/>
        </w:rPr>
        <w:t>NW_006772681.1  3302044   .--.--.--..--.--.-.--.--.--.--.-.-.-.......                   3302064</w:t>
      </w:r>
    </w:p>
    <w:p>
      <w:r>
        <w:rPr>
          <w:rFonts w:ascii="Consolas" w:hAnsi="Consolas"/>
          <w:sz w:val="18"/>
        </w:rPr>
        <w:t>NW_006772681.1  3302048   .--.--.--..--.--.-.--.--.--.--.-.-.-.......                   3302068</w:t>
      </w:r>
    </w:p>
    <w:p>
      <w:r>
        <w:rPr>
          <w:rFonts w:ascii="Consolas" w:hAnsi="Consolas"/>
          <w:sz w:val="18"/>
        </w:rPr>
        <w:t>NW_006772681.1  3057224   .--G--.--..--.--.-.--.--.--.--.-.-.-..C....                   3057204</w:t>
      </w:r>
    </w:p>
    <w:p>
      <w:r>
        <w:rPr>
          <w:rFonts w:ascii="Consolas" w:hAnsi="Consolas"/>
          <w:sz w:val="18"/>
        </w:rPr>
        <w:t>NW_006772681.1  3304689   .--.--.--.G--C--.-.--.--.--.--.-.-.-.......                   3304669</w:t>
      </w:r>
    </w:p>
    <w:p>
      <w:r>
        <w:rPr>
          <w:rFonts w:ascii="Consolas" w:hAnsi="Consolas"/>
          <w:sz w:val="18"/>
        </w:rPr>
        <w:t>NW_006772681.1  2360831   .--.--.--..--.--.-.--.--.--.--.-.-.-......                    2360850</w:t>
      </w:r>
    </w:p>
    <w:p>
      <w:r>
        <w:rPr>
          <w:rFonts w:ascii="Consolas" w:hAnsi="Consolas"/>
          <w:sz w:val="18"/>
        </w:rPr>
        <w:t>NW_006772681.1  3837326   .--.--.--..--.--.-.--.--.--.--.-.-.-........                  3837347</w:t>
      </w:r>
    </w:p>
    <w:p>
      <w:r>
        <w:rPr>
          <w:rFonts w:ascii="Consolas" w:hAnsi="Consolas"/>
          <w:sz w:val="18"/>
        </w:rPr>
        <w:t>NW_006772681.1  3032852   .--.--.--..--.--.-.--.--.--.--.-.-.-.G....                    3032871</w:t>
      </w:r>
    </w:p>
    <w:p>
      <w:r>
        <w:rPr>
          <w:rFonts w:ascii="Consolas" w:hAnsi="Consolas"/>
          <w:sz w:val="18"/>
        </w:rPr>
        <w:t>NW_006772681.1  1612417   .--.--.--..--.--.-.--.--.--.--.-.-.-........                  1612438</w:t>
      </w:r>
    </w:p>
    <w:p>
      <w:r>
        <w:rPr>
          <w:rFonts w:ascii="Consolas" w:hAnsi="Consolas"/>
          <w:sz w:val="18"/>
        </w:rPr>
        <w:t>NW_006772681.1  1974909   .--.--.--..--.--.-.--.--.--.--.-.-.-........                  1974888</w:t>
      </w:r>
    </w:p>
    <w:p>
      <w:r>
        <w:rPr>
          <w:rFonts w:ascii="Consolas" w:hAnsi="Consolas"/>
          <w:sz w:val="18"/>
        </w:rPr>
        <w:t>NW_006772681.1  2745603   .--.--.--..--.--.-.--.--.--.--.-.-.-.....                     2745621</w:t>
      </w:r>
    </w:p>
    <w:p>
      <w:r>
        <w:rPr>
          <w:rFonts w:ascii="Consolas" w:hAnsi="Consolas"/>
          <w:sz w:val="18"/>
        </w:rPr>
        <w:t>NW_006772681.1  3981956   .--.--.--..--.--.-.--.--.--.--.-.-.-........                  3981935</w:t>
      </w:r>
    </w:p>
    <w:p>
      <w:r>
        <w:rPr>
          <w:rFonts w:ascii="Consolas" w:hAnsi="Consolas"/>
          <w:sz w:val="18"/>
        </w:rPr>
        <w:t>NW_006772681.1  3057228   .--.--.--..--G--.-.--.--.--.--.-.-.-......                    3057209</w:t>
      </w:r>
    </w:p>
    <w:p>
      <w:r>
        <w:rPr>
          <w:rFonts w:ascii="Consolas" w:hAnsi="Consolas"/>
          <w:sz w:val="18"/>
        </w:rPr>
        <w:t>NW_006772681.1  2622346   .--.--.--..--.--.-.--.--.--.--.-.-.-.......                   2622366</w:t>
      </w:r>
    </w:p>
    <w:p>
      <w:r>
        <w:rPr>
          <w:rFonts w:ascii="Consolas" w:hAnsi="Consolas"/>
          <w:sz w:val="18"/>
        </w:rPr>
        <w:t>NW_006772681.1  2745599   .--.--.--..--.--.-.--.--.--.--.-.-.-.......                   2745619</w:t>
      </w:r>
    </w:p>
    <w:p>
      <w:r>
        <w:rPr>
          <w:rFonts w:ascii="Consolas" w:hAnsi="Consolas"/>
          <w:sz w:val="18"/>
        </w:rPr>
        <w:t>NW_006772681.1  1129787   .--.--.--..--.--.-.--.--.--.--.-.-.-.......                   1129767</w:t>
      </w:r>
    </w:p>
    <w:p>
      <w:r>
        <w:rPr>
          <w:rFonts w:ascii="Consolas" w:hAnsi="Consolas"/>
          <w:sz w:val="18"/>
        </w:rPr>
        <w:t>NW_006772681.1  1129783   .--.--.--..--.--.-.--.--.--.--.-.-.-...                       1129767</w:t>
      </w:r>
    </w:p>
    <w:p>
      <w:r>
        <w:rPr>
          <w:rFonts w:ascii="Consolas" w:hAnsi="Consolas"/>
          <w:sz w:val="18"/>
        </w:rPr>
        <w:t>NW_006772681.1  1612421   .--.--.--..--.--.-.--.--.--.--.-.-.-...                       1612437</w:t>
      </w:r>
    </w:p>
    <w:p>
      <w:r>
        <w:rPr>
          <w:rFonts w:ascii="Consolas" w:hAnsi="Consolas"/>
          <w:sz w:val="18"/>
        </w:rPr>
        <w:t>NW_006772681.1  1974905   .--.--.--..--.--.-.--.--.--.--.-.-.-...                       1974889</w:t>
      </w:r>
    </w:p>
    <w:p>
      <w:r>
        <w:rPr>
          <w:rFonts w:ascii="Consolas" w:hAnsi="Consolas"/>
          <w:sz w:val="18"/>
        </w:rPr>
        <w:t>NW_006772681.1  3837330   .--.--.--..--.--.-.--.--.--.--.-.-.-...                       3837346</w:t>
      </w:r>
    </w:p>
    <w:p>
      <w:r>
        <w:rPr>
          <w:rFonts w:ascii="Consolas" w:hAnsi="Consolas"/>
          <w:sz w:val="18"/>
        </w:rPr>
        <w:t>NW_006772681.1  3981952   .--.--.--..--.--.-.--.--.--.--.-.-.-...                       3981936</w:t>
      </w:r>
    </w:p>
    <w:p>
      <w:r>
        <w:rPr>
          <w:rFonts w:ascii="Consolas" w:hAnsi="Consolas"/>
          <w:sz w:val="18"/>
        </w:rPr>
        <w:t>NW_006772681.1  1363270   .--.--.--..--.--.-.--.--.--.--.-.-.-....                      1363253</w:t>
      </w:r>
    </w:p>
    <w:p>
      <w:r>
        <w:rPr>
          <w:rFonts w:ascii="Consolas" w:hAnsi="Consolas"/>
          <w:sz w:val="18"/>
        </w:rPr>
        <w:t>NW_006772681.1  1534786   .--.--.--..--.--.-.--.--.--.--.-.-.-.......                   1534766</w:t>
      </w:r>
    </w:p>
    <w:p>
      <w:r>
        <w:rPr>
          <w:rFonts w:ascii="Consolas" w:hAnsi="Consolas"/>
          <w:sz w:val="18"/>
        </w:rPr>
        <w:t>NW_006772681.1  1534782   .--.--.--..--.--.-.--.--.--.--.-.-.-...                       1534766</w:t>
      </w:r>
    </w:p>
    <w:p>
      <w:r>
        <w:rPr>
          <w:rFonts w:ascii="Consolas" w:hAnsi="Consolas"/>
          <w:sz w:val="18"/>
        </w:rPr>
        <w:t>NW_006772681.1  2393194   .--.--.--..--.--.-.--.--.--.--.-.                             2393206</w:t>
      </w:r>
    </w:p>
    <w:p>
      <w:r>
        <w:rPr>
          <w:rFonts w:ascii="Consolas" w:hAnsi="Consolas"/>
          <w:sz w:val="18"/>
        </w:rPr>
        <w:t>NW_006772681.1  3032848   .--.--.--..--.--.-.--.--.--.--.-.-.-.....                     3032866</w:t>
      </w:r>
    </w:p>
    <w:p>
      <w:r>
        <w:rPr>
          <w:rFonts w:ascii="Consolas" w:hAnsi="Consolas"/>
          <w:sz w:val="18"/>
        </w:rPr>
        <w:t>NW_006772681.1  302952    .--.--.--..--.--.-.--.--.--.--.-.-.-........                  302973</w:t>
      </w:r>
    </w:p>
    <w:p>
      <w:r>
        <w:rPr>
          <w:rFonts w:ascii="Consolas" w:hAnsi="Consolas"/>
          <w:sz w:val="18"/>
        </w:rPr>
        <w:t>NW_006772681.1  370255    .--.--.--..--.--.-.--.--.--.--.-.-.-.........                 370233</w:t>
      </w:r>
    </w:p>
    <w:p>
      <w:r>
        <w:rPr>
          <w:rFonts w:ascii="Consolas" w:hAnsi="Consolas"/>
          <w:sz w:val="18"/>
        </w:rPr>
        <w:t>NW_006772681.1  370247    .--.--.--..--.--.-.--.--.--.--.-.                             370235</w:t>
      </w:r>
    </w:p>
    <w:p>
      <w:r>
        <w:rPr>
          <w:rFonts w:ascii="Consolas" w:hAnsi="Consolas"/>
          <w:sz w:val="18"/>
        </w:rPr>
        <w:t>NW_006772681.1  1363274   .--.--.--..--.--.-.--.--.--.--.-.-.-.......                   1363254</w:t>
      </w:r>
    </w:p>
    <w:p>
      <w:r>
        <w:rPr>
          <w:rFonts w:ascii="Consolas" w:hAnsi="Consolas"/>
          <w:sz w:val="18"/>
        </w:rPr>
        <w:t>NW_006772681.1  1403008   .--.--.--..--.--.-.--.--.--.--.-.                             1403020</w:t>
      </w:r>
    </w:p>
    <w:p>
      <w:r>
        <w:rPr>
          <w:rFonts w:ascii="Consolas" w:hAnsi="Consolas"/>
          <w:sz w:val="18"/>
        </w:rPr>
        <w:t>NW_006772681.1  1403000   .--.--.--..--.--.-.--.--.--.--.-.-.-.........                 1403022</w:t>
      </w:r>
    </w:p>
    <w:p>
      <w:r>
        <w:rPr>
          <w:rFonts w:ascii="Consolas" w:hAnsi="Consolas"/>
          <w:sz w:val="18"/>
        </w:rPr>
        <w:t>NW_006772681.1  2173322   .--.--.--..--.--.-.--.--.--.--.-.-.-........                  2173301</w:t>
      </w:r>
    </w:p>
    <w:p>
      <w:r>
        <w:rPr>
          <w:rFonts w:ascii="Consolas" w:hAnsi="Consolas"/>
          <w:sz w:val="18"/>
        </w:rPr>
        <w:t>NW_006772681.1  2862263   .--.--.--..--.--.-.--.--.--.--.-.-.-......                    2862244</w:t>
      </w:r>
    </w:p>
    <w:p>
      <w:r>
        <w:rPr>
          <w:rFonts w:ascii="Consolas" w:hAnsi="Consolas"/>
          <w:sz w:val="18"/>
        </w:rPr>
        <w:t>NW_006772681.1  2862259   .--.--.--..--.--.-.--.--.--.--.-.-.-..                        2862244</w:t>
      </w:r>
    </w:p>
    <w:p>
      <w:r>
        <w:rPr>
          <w:rFonts w:ascii="Consolas" w:hAnsi="Consolas"/>
          <w:sz w:val="18"/>
        </w:rPr>
        <w:t>NW_006772681.1  3003614   .--.--.--..--.--.-.--.--.--.                                  3003604</w:t>
      </w:r>
    </w:p>
    <w:p>
      <w:r>
        <w:rPr>
          <w:rFonts w:ascii="Consolas" w:hAnsi="Consolas"/>
          <w:sz w:val="18"/>
        </w:rPr>
        <w:t>NW_006772681.1  4245276   .--.--.--..--.--.-.--.--.--.--.-.-.-........                  4245297</w:t>
      </w:r>
    </w:p>
    <w:p>
      <w:r>
        <w:rPr>
          <w:rFonts w:ascii="Consolas" w:hAnsi="Consolas"/>
          <w:sz w:val="18"/>
        </w:rPr>
        <w:t>NW_006772681.1  302956    .--.--.--..--.--.-.--.--.--.--.-.-.-...                       302972</w:t>
      </w:r>
    </w:p>
    <w:p>
      <w:r>
        <w:rPr>
          <w:rFonts w:ascii="Consolas" w:hAnsi="Consolas"/>
          <w:sz w:val="18"/>
        </w:rPr>
        <w:t>NW_006772681.1  1363266   .--.--.--..--.--.-.--.--.--.--.-.-.                           1363253</w:t>
      </w:r>
    </w:p>
    <w:p>
      <w:r>
        <w:rPr>
          <w:rFonts w:ascii="Consolas" w:hAnsi="Consolas"/>
          <w:sz w:val="18"/>
        </w:rPr>
        <w:t>NW_006772681.1  2173318   .--.--.--..--.--.-.--.--.--.--.-.-.-...                       2173302</w:t>
      </w:r>
    </w:p>
    <w:p>
      <w:r>
        <w:rPr>
          <w:rFonts w:ascii="Consolas" w:hAnsi="Consolas"/>
          <w:sz w:val="18"/>
        </w:rPr>
        <w:t>NW_006772681.1  2393186   .--.--.--..--.--.-.--.--.--.--.-.-.-........                  2393207</w:t>
      </w:r>
    </w:p>
    <w:p>
      <w:r>
        <w:rPr>
          <w:rFonts w:ascii="Consolas" w:hAnsi="Consolas"/>
          <w:sz w:val="18"/>
        </w:rPr>
        <w:t>NW_006772681.1  3032844   .--.--.--..--.--.-.--.--.--.--.-.-.-.......                   3032864</w:t>
      </w:r>
    </w:p>
    <w:p>
      <w:r>
        <w:rPr>
          <w:rFonts w:ascii="Consolas" w:hAnsi="Consolas"/>
          <w:sz w:val="18"/>
        </w:rPr>
        <w:t>NW_006772681.1  4245280   .--.--.--..--.--.-.--.--.--.--.-.-.-...                       4245296</w:t>
      </w:r>
    </w:p>
    <w:p>
      <w:r>
        <w:rPr>
          <w:rFonts w:ascii="Consolas" w:hAnsi="Consolas"/>
          <w:sz w:val="18"/>
        </w:rPr>
        <w:t>NW_006772681.1  302960    .--.--.--..--.--.-.--.--.--.--.-.                             302972</w:t>
      </w:r>
    </w:p>
    <w:p>
      <w:r>
        <w:rPr>
          <w:rFonts w:ascii="Consolas" w:hAnsi="Consolas"/>
          <w:sz w:val="18"/>
        </w:rPr>
        <w:t>NW_006772681.1  370251    .--.--.--..--.--.-.--.--.--.--.-.-.-...                       370235</w:t>
      </w:r>
    </w:p>
    <w:p>
      <w:r>
        <w:rPr>
          <w:rFonts w:ascii="Consolas" w:hAnsi="Consolas"/>
          <w:sz w:val="18"/>
        </w:rPr>
        <w:t>NW_006772681.1  1403004   .--.--.--..--.--.-.--.--.--.--.-.-.-...                       1403020</w:t>
      </w:r>
    </w:p>
    <w:p>
      <w:r>
        <w:rPr>
          <w:rFonts w:ascii="Consolas" w:hAnsi="Consolas"/>
          <w:sz w:val="18"/>
        </w:rPr>
        <w:t>NW_006772681.1  1534778   .--.--.--..--.--.-.--.--.--.--.-.                             1534766</w:t>
      </w:r>
    </w:p>
    <w:p>
      <w:r>
        <w:rPr>
          <w:rFonts w:ascii="Consolas" w:hAnsi="Consolas"/>
          <w:sz w:val="18"/>
        </w:rPr>
        <w:t>NW_006772681.1  2173314   .--.--.--..--.--.-.--.--.--.--.-.                             2173302</w:t>
      </w:r>
    </w:p>
    <w:p>
      <w:r>
        <w:rPr>
          <w:rFonts w:ascii="Consolas" w:hAnsi="Consolas"/>
          <w:sz w:val="18"/>
        </w:rPr>
        <w:t>NW_006772681.1  2393190   .--.--.--..--.--.-.--.--.--.--.-.-.-...                       2393206</w:t>
      </w:r>
    </w:p>
    <w:p>
      <w:r>
        <w:rPr>
          <w:rFonts w:ascii="Consolas" w:hAnsi="Consolas"/>
          <w:sz w:val="18"/>
        </w:rPr>
        <w:t>NW_006772681.1  3898444   .--.--.--..--.--.-.--.--.--.--.-.-.-..                        3898459</w:t>
      </w:r>
    </w:p>
    <w:p>
      <w:r>
        <w:rPr>
          <w:rFonts w:ascii="Consolas" w:hAnsi="Consolas"/>
          <w:sz w:val="18"/>
        </w:rPr>
        <w:t>NW_006772681.1  3898440   .--.--.--..--.--.-.--.--.--.--.-.-.-......                    3898459</w:t>
      </w:r>
    </w:p>
    <w:p>
      <w:r>
        <w:rPr>
          <w:rFonts w:ascii="Consolas" w:hAnsi="Consolas"/>
          <w:sz w:val="18"/>
        </w:rPr>
        <w:t>NW_006772681.1  4245284   .--.--.--..--.--.-.--.--.--.--.-.                             4245296</w:t>
      </w:r>
    </w:p>
    <w:p>
      <w:r>
        <w:rPr>
          <w:rFonts w:ascii="Consolas" w:hAnsi="Consolas"/>
          <w:sz w:val="18"/>
        </w:rPr>
        <w:t>NW_006772547.1  123679    .--.--.--..--.--.-.--.--.--.--.-.-.-..........                123702</w:t>
      </w:r>
    </w:p>
    <w:p>
      <w:r>
        <w:rPr>
          <w:rFonts w:ascii="Consolas" w:hAnsi="Consolas"/>
          <w:sz w:val="18"/>
        </w:rPr>
        <w:t>NW_006772547.1  150651    .--.--.--..--.--.-.--.--.--.--.-.-.-.......                   150631</w:t>
      </w:r>
    </w:p>
    <w:p>
      <w:r>
        <w:rPr>
          <w:rFonts w:ascii="Consolas" w:hAnsi="Consolas"/>
          <w:sz w:val="18"/>
        </w:rPr>
        <w:t>NW_006772547.1  150639    .--.--.--..--.--.-.--.--.--.--.-.-.-.........                 150617</w:t>
      </w:r>
    </w:p>
    <w:p>
      <w:r>
        <w:rPr>
          <w:rFonts w:ascii="Consolas" w:hAnsi="Consolas"/>
          <w:sz w:val="18"/>
        </w:rPr>
        <w:t>NW_006772547.1  123667    .--.--.--..--.--.-.--.--.--.--.-.-.-.......                   123687</w:t>
      </w:r>
    </w:p>
    <w:p>
      <w:r>
        <w:rPr>
          <w:rFonts w:ascii="Consolas" w:hAnsi="Consolas"/>
          <w:sz w:val="18"/>
        </w:rPr>
        <w:t>NW_006772547.1  123671    .--.--.--..--.--.-.--.--.--.--.-.-.-.......                   123691</w:t>
      </w:r>
    </w:p>
    <w:p>
      <w:r>
        <w:rPr>
          <w:rFonts w:ascii="Consolas" w:hAnsi="Consolas"/>
          <w:sz w:val="18"/>
        </w:rPr>
        <w:t>NW_006772547.1  123675    .--.--.--..--.--.-.--.--.--.--.-.-.-.......                   123695</w:t>
      </w:r>
    </w:p>
    <w:p>
      <w:r>
        <w:rPr>
          <w:rFonts w:ascii="Consolas" w:hAnsi="Consolas"/>
          <w:sz w:val="18"/>
        </w:rPr>
        <w:t>NW_006772547.1  150643    .--.--.--..--.--.-.--.--.--.--.-.-.-.......                   150623</w:t>
      </w:r>
    </w:p>
    <w:p>
      <w:r>
        <w:rPr>
          <w:rFonts w:ascii="Consolas" w:hAnsi="Consolas"/>
          <w:sz w:val="18"/>
        </w:rPr>
        <w:t>NW_006772547.1  150647    .--.--.--..--.--.-.--.--.--.--.-.-.-.......                   150627</w:t>
      </w:r>
    </w:p>
    <w:p>
      <w:r>
        <w:rPr>
          <w:rFonts w:ascii="Consolas" w:hAnsi="Consolas"/>
          <w:sz w:val="18"/>
        </w:rPr>
        <w:t>NW_006772547.1  448524    .--.--.--..--.--.-.--.--.--.--.-.-.-.......                   448544</w:t>
      </w:r>
    </w:p>
    <w:p>
      <w:r>
        <w:rPr>
          <w:rFonts w:ascii="Consolas" w:hAnsi="Consolas"/>
          <w:sz w:val="18"/>
        </w:rPr>
        <w:t>NW_006772547.1  448528    .--.--.--..--.--.-.--.--.--.--.-.-.-.......                   448548</w:t>
      </w:r>
    </w:p>
    <w:p>
      <w:r>
        <w:rPr>
          <w:rFonts w:ascii="Consolas" w:hAnsi="Consolas"/>
          <w:sz w:val="18"/>
        </w:rPr>
        <w:t>NW_006772547.1  123663    .--.--.--..--.--.-.--.--.--.--.-.-.-.......                   123683</w:t>
      </w:r>
    </w:p>
    <w:p>
      <w:r>
        <w:rPr>
          <w:rFonts w:ascii="Consolas" w:hAnsi="Consolas"/>
          <w:sz w:val="18"/>
        </w:rPr>
        <w:t>NW_006772547.1  184621    .--.--.--..--.--.-.--.--.--.--.-.-.-........                  184642</w:t>
      </w:r>
    </w:p>
    <w:p>
      <w:r>
        <w:rPr>
          <w:rFonts w:ascii="Consolas" w:hAnsi="Consolas"/>
          <w:sz w:val="18"/>
        </w:rPr>
        <w:t>NW_006772547.1  184625    .--.--.--..--.--.-.--.--.--.--.-.-.-...                       184641</w:t>
      </w:r>
    </w:p>
    <w:p>
      <w:r>
        <w:rPr>
          <w:rFonts w:ascii="Consolas" w:hAnsi="Consolas"/>
          <w:sz w:val="18"/>
        </w:rPr>
        <w:t>NW_006772547.1  298833    .--.--.--..--.--.-.--.--.--.--.-.-.-...                       298849</w:t>
      </w:r>
    </w:p>
    <w:p>
      <w:r>
        <w:rPr>
          <w:rFonts w:ascii="Consolas" w:hAnsi="Consolas"/>
          <w:sz w:val="18"/>
        </w:rPr>
        <w:t>NW_006772547.1  298829    .--.--.--..--.--.-.--.--.--.--.-.-.-.......                   298849</w:t>
      </w:r>
    </w:p>
    <w:p>
      <w:r>
        <w:rPr>
          <w:rFonts w:ascii="Consolas" w:hAnsi="Consolas"/>
          <w:sz w:val="18"/>
        </w:rPr>
        <w:t>NW_006772547.1  298837    .--.--.--..--.--.-.--.--.--.--.-.                             298849</w:t>
      </w:r>
    </w:p>
    <w:p>
      <w:r>
        <w:rPr>
          <w:rFonts w:ascii="Consolas" w:hAnsi="Consolas"/>
          <w:sz w:val="18"/>
        </w:rPr>
        <w:t>NW_006772405.1  914782    .--.--.--..--.--.-.--.--.--.--.-.-.-........                  914803</w:t>
      </w:r>
    </w:p>
    <w:p>
      <w:r>
        <w:rPr>
          <w:rFonts w:ascii="Consolas" w:hAnsi="Consolas"/>
          <w:sz w:val="18"/>
        </w:rPr>
        <w:t>NW_006772405.1  1756263   .--.--.--..--.--.-.--.--.--.--.-.-.-.......                   1756283</w:t>
      </w:r>
    </w:p>
    <w:p>
      <w:r>
        <w:rPr>
          <w:rFonts w:ascii="Consolas" w:hAnsi="Consolas"/>
          <w:sz w:val="18"/>
        </w:rPr>
        <w:t>NW_006772405.1  426743    .--.--.--..--.--.-.--.--.--.--.-.-.-......                    426762</w:t>
      </w:r>
    </w:p>
    <w:p>
      <w:r>
        <w:rPr>
          <w:rFonts w:ascii="Consolas" w:hAnsi="Consolas"/>
          <w:sz w:val="18"/>
        </w:rPr>
        <w:t>NW_006772405.1  267444    .--.--.--..--T--.-.--.--.--.--.-.-T-........                  267423</w:t>
      </w:r>
    </w:p>
    <w:p>
      <w:r>
        <w:rPr>
          <w:rFonts w:ascii="Consolas" w:hAnsi="Consolas"/>
          <w:sz w:val="18"/>
        </w:rPr>
        <w:t>NW_006772405.1  1756267   .--.--.--..--.--.-.--.--.--.--.-.-.-.......                   1756287</w:t>
      </w:r>
    </w:p>
    <w:p>
      <w:r>
        <w:rPr>
          <w:rFonts w:ascii="Consolas" w:hAnsi="Consolas"/>
          <w:sz w:val="18"/>
        </w:rPr>
        <w:t>NW_006772405.1  1756271   .--.--.--..--.--.-.--.--.--.--.-.-.-.......                   1756291</w:t>
      </w:r>
    </w:p>
    <w:p>
      <w:r>
        <w:rPr>
          <w:rFonts w:ascii="Consolas" w:hAnsi="Consolas"/>
          <w:sz w:val="18"/>
        </w:rPr>
        <w:t>NW_006772405.1  1756275   .--.--.--..--.--.-.--.--.--.--.-.-.-.......                   1756295</w:t>
      </w:r>
    </w:p>
    <w:p>
      <w:r>
        <w:rPr>
          <w:rFonts w:ascii="Consolas" w:hAnsi="Consolas"/>
          <w:sz w:val="18"/>
        </w:rPr>
        <w:t>NW_006772405.1  1346889   .--G--.--..--.--.-.--.--.--.--.-.-.-.......                   1346869</w:t>
      </w:r>
    </w:p>
    <w:p>
      <w:r>
        <w:rPr>
          <w:rFonts w:ascii="Consolas" w:hAnsi="Consolas"/>
          <w:sz w:val="18"/>
        </w:rPr>
        <w:t>NW_006772405.1  1346893   .--G--.--..--G--.-.--.--.--.--.-.-.-.......                   1346873</w:t>
      </w:r>
    </w:p>
    <w:p>
      <w:r>
        <w:rPr>
          <w:rFonts w:ascii="Consolas" w:hAnsi="Consolas"/>
          <w:sz w:val="18"/>
        </w:rPr>
        <w:t>NW_006772405.1  1756279   .--.--.--..--.--.-.--.--.--.--.-.-.-......                    1756298</w:t>
      </w:r>
    </w:p>
    <w:p>
      <w:r>
        <w:rPr>
          <w:rFonts w:ascii="Consolas" w:hAnsi="Consolas"/>
          <w:sz w:val="18"/>
        </w:rPr>
        <w:t>NW_006772405.1  267452    .--.--.--..--.--.-.--.--.--.--.-.-T-........                  267431</w:t>
      </w:r>
    </w:p>
    <w:p>
      <w:r>
        <w:rPr>
          <w:rFonts w:ascii="Consolas" w:hAnsi="Consolas"/>
          <w:sz w:val="18"/>
        </w:rPr>
        <w:t>NW_006772405.1  267448    .--.--.--..--.--.-.--.--T--.--.-.-.-...                       267432</w:t>
      </w:r>
    </w:p>
    <w:p>
      <w:r>
        <w:rPr>
          <w:rFonts w:ascii="Consolas" w:hAnsi="Consolas"/>
          <w:sz w:val="18"/>
        </w:rPr>
        <w:t>NW_006772405.1  426739    .--.--.--..--.--.-.--.--.--.--.-.-.-.......                   426759</w:t>
      </w:r>
    </w:p>
    <w:p>
      <w:r>
        <w:rPr>
          <w:rFonts w:ascii="Consolas" w:hAnsi="Consolas"/>
          <w:sz w:val="18"/>
        </w:rPr>
        <w:t>NW_006772405.1  1277914   .--.--.--..--.--.-.--.                                        1277922</w:t>
      </w:r>
    </w:p>
    <w:p>
      <w:r>
        <w:rPr>
          <w:rFonts w:ascii="Consolas" w:hAnsi="Consolas"/>
          <w:sz w:val="18"/>
        </w:rPr>
        <w:t>NW_006772405.1  1568383   .--.--.--..--.--.-.--.--.--.--.-.G.-..........                1568359</w:t>
      </w:r>
    </w:p>
    <w:p>
      <w:r>
        <w:rPr>
          <w:rFonts w:ascii="Consolas" w:hAnsi="Consolas"/>
          <w:sz w:val="18"/>
        </w:rPr>
        <w:t>NW_006772405.1  720771    .--.--.--..TT.--.-.--.--.--.--.-.-.-........                  720748</w:t>
      </w:r>
    </w:p>
    <w:p>
      <w:r>
        <w:rPr>
          <w:rFonts w:ascii="Consolas" w:hAnsi="Consolas"/>
          <w:sz w:val="18"/>
        </w:rPr>
        <w:t>NW_006772017.1  1232020   .--.--.--..--.--.-.--.--.--.--.-.-.-..........                1232043</w:t>
      </w:r>
    </w:p>
    <w:p>
      <w:r>
        <w:rPr>
          <w:rFonts w:ascii="Consolas" w:hAnsi="Consolas"/>
          <w:sz w:val="18"/>
        </w:rPr>
        <w:t>NW_006772017.1  1232016   .--.--.--..--.--.-.--.--.--.--.-.-.-.......                   1232036</w:t>
      </w:r>
    </w:p>
    <w:p>
      <w:r>
        <w:rPr>
          <w:rFonts w:ascii="Consolas" w:hAnsi="Consolas"/>
          <w:sz w:val="18"/>
        </w:rPr>
        <w:t>NW_006772017.1  1514295   .--.--.--..--.--.-.--.--.--.--.                               1514306</w:t>
      </w:r>
    </w:p>
    <w:p>
      <w:r>
        <w:rPr>
          <w:rFonts w:ascii="Consolas" w:hAnsi="Consolas"/>
          <w:sz w:val="18"/>
        </w:rPr>
        <w:t>NW_006772017.1  1957751   .--.--.--..--.--.-.--.--.--.--.-.-.-...                       1957767</w:t>
      </w:r>
    </w:p>
    <w:p>
      <w:r>
        <w:rPr>
          <w:rFonts w:ascii="Consolas" w:hAnsi="Consolas"/>
          <w:sz w:val="18"/>
        </w:rPr>
        <w:t>NW_006772017.1  1957747   .--.--.--..--.--.-.--.--.--.--.-.-.-........                  1957768</w:t>
      </w:r>
    </w:p>
    <w:p>
      <w:r>
        <w:rPr>
          <w:rFonts w:ascii="Consolas" w:hAnsi="Consolas"/>
          <w:sz w:val="18"/>
        </w:rPr>
        <w:t>NW_006772017.1  1953416   .--.--.--..--.--.-.--.--.--.--.-.-.-.                         1953430</w:t>
      </w:r>
    </w:p>
    <w:p>
      <w:r>
        <w:rPr>
          <w:rFonts w:ascii="Consolas" w:hAnsi="Consolas"/>
          <w:sz w:val="18"/>
        </w:rPr>
        <w:t>NW_006772017.1  1449187   .--.--.--..--.--.-.--.--.--.--.-.                             1449199</w:t>
      </w:r>
    </w:p>
    <w:p>
      <w:r>
        <w:rPr>
          <w:rFonts w:ascii="Consolas" w:hAnsi="Consolas"/>
          <w:sz w:val="18"/>
        </w:rPr>
        <w:t>NW_006772017.1  1461936   .--.--.--..--.--.-.--.--.--.--.-.-.-........                  1461957</w:t>
      </w:r>
    </w:p>
    <w:p>
      <w:r>
        <w:rPr>
          <w:rFonts w:ascii="Consolas" w:hAnsi="Consolas"/>
          <w:sz w:val="18"/>
        </w:rPr>
        <w:t>NW_006772017.1  1953412   .--.--.--..--.--.-.--.--.--.--.-.-.-.....                     1953430</w:t>
      </w:r>
    </w:p>
    <w:p>
      <w:r>
        <w:rPr>
          <w:rFonts w:ascii="Consolas" w:hAnsi="Consolas"/>
          <w:sz w:val="18"/>
        </w:rPr>
        <w:t>NW_006772017.1  1461940   .--.--.--..--.--.-.--.--.--.--.-.-.-...                       1461956</w:t>
      </w:r>
    </w:p>
    <w:p>
      <w:r>
        <w:rPr>
          <w:rFonts w:ascii="Consolas" w:hAnsi="Consolas"/>
          <w:sz w:val="18"/>
        </w:rPr>
        <w:t>NW_006772017.1  1236100   .--.--.--..--.--.-.--.--.--.--.-.-.-........                  1236079</w:t>
      </w:r>
    </w:p>
    <w:p>
      <w:r>
        <w:rPr>
          <w:rFonts w:ascii="Consolas" w:hAnsi="Consolas"/>
          <w:sz w:val="18"/>
        </w:rPr>
        <w:t>NW_006772017.1  1449183   .--.--.--..--.--.-.--.--.--.--.-.-.-...                       1449199</w:t>
      </w:r>
    </w:p>
    <w:p>
      <w:r>
        <w:rPr>
          <w:rFonts w:ascii="Consolas" w:hAnsi="Consolas"/>
          <w:sz w:val="18"/>
        </w:rPr>
        <w:t>NW_006772017.1  1449179   .--.--.--..--.--.-.--.--.--.--.-.-.-.......                   1449199</w:t>
      </w:r>
    </w:p>
    <w:p>
      <w:r>
        <w:rPr>
          <w:rFonts w:ascii="Consolas" w:hAnsi="Consolas"/>
          <w:sz w:val="18"/>
        </w:rPr>
        <w:t>NW_006772017.1  1461944   .--.--.--..--.--.-.--.--.--.--.-.                             1461956</w:t>
      </w:r>
    </w:p>
    <w:p>
      <w:r>
        <w:rPr>
          <w:rFonts w:ascii="Consolas" w:hAnsi="Consolas"/>
          <w:sz w:val="18"/>
        </w:rPr>
        <w:t>NW_006772017.1  1953408   .--.--.--..--.--.-.--.--.--.--.-.-.-.......                   1953428</w:t>
      </w:r>
    </w:p>
    <w:p>
      <w:r>
        <w:rPr>
          <w:rFonts w:ascii="Consolas" w:hAnsi="Consolas"/>
          <w:sz w:val="18"/>
        </w:rPr>
        <w:t>NW_006772017.1  2335070   .--.--.--..--.--.-.--.--.--.--.-.-.-.....                     2335052</w:t>
      </w:r>
    </w:p>
    <w:p>
      <w:r>
        <w:rPr>
          <w:rFonts w:ascii="Consolas" w:hAnsi="Consolas"/>
          <w:sz w:val="18"/>
        </w:rPr>
        <w:t>NW_006772017.1  2335066   .--.--.--..--.--.-.--.--.--.--.-.-.-.                         2335052</w:t>
      </w:r>
    </w:p>
    <w:p>
      <w:r>
        <w:rPr>
          <w:rFonts w:ascii="Consolas" w:hAnsi="Consolas"/>
          <w:sz w:val="18"/>
        </w:rPr>
        <w:t>NW_006771873.1  86550     .--.--.--..--.--.-.--.--.--.--.-.-.-..........                86573</w:t>
      </w:r>
    </w:p>
    <w:p>
      <w:r>
        <w:rPr>
          <w:rFonts w:ascii="Consolas" w:hAnsi="Consolas"/>
          <w:sz w:val="18"/>
        </w:rPr>
        <w:t>NW_006771873.1  86546     .--.--.--..--.--.-.--.--.--.--.-.-.-.......                   86566</w:t>
      </w:r>
    </w:p>
    <w:p>
      <w:r>
        <w:rPr>
          <w:rFonts w:ascii="Consolas" w:hAnsi="Consolas"/>
          <w:sz w:val="18"/>
        </w:rPr>
        <w:t>NW_006771873.1  100822    .--.--.--..--.--.-.--.--.--.--.-.-.-...                       100806</w:t>
      </w:r>
    </w:p>
    <w:p>
      <w:r>
        <w:rPr>
          <w:rFonts w:ascii="Consolas" w:hAnsi="Consolas"/>
          <w:sz w:val="18"/>
        </w:rPr>
        <w:t>NW_006771873.1  100826    .--.--.--..--.--.-.--.--.--.--.-.-.-........                  100805</w:t>
      </w:r>
    </w:p>
    <w:p>
      <w:r>
        <w:rPr>
          <w:rFonts w:ascii="Consolas" w:hAnsi="Consolas"/>
          <w:sz w:val="18"/>
        </w:rPr>
        <w:t>NW_006771596.1  318670    .--.--.--..--.--.-.--.--.--.--.-.-.-.......                   318690</w:t>
      </w:r>
    </w:p>
    <w:p>
      <w:r>
        <w:rPr>
          <w:rFonts w:ascii="Consolas" w:hAnsi="Consolas"/>
          <w:sz w:val="18"/>
        </w:rPr>
        <w:t>NW_006771596.1  178988    .--.--.--..--.--.-.--.--.--.--.-.-.-.......                   179008</w:t>
      </w:r>
    </w:p>
    <w:p>
      <w:r>
        <w:rPr>
          <w:rFonts w:ascii="Consolas" w:hAnsi="Consolas"/>
          <w:sz w:val="18"/>
        </w:rPr>
        <w:t>NW_006771596.1  178992    .--.--.--..--.--.-.--.--.--.--.-.-.-.......                   179012</w:t>
      </w:r>
    </w:p>
    <w:p>
      <w:r>
        <w:rPr>
          <w:rFonts w:ascii="Consolas" w:hAnsi="Consolas"/>
          <w:sz w:val="18"/>
        </w:rPr>
        <w:t>NW_006771596.1  178996    .--.--.--..--.--.-.--.--.--.--.-.-.-.......                   179016</w:t>
      </w:r>
    </w:p>
    <w:p>
      <w:r>
        <w:rPr>
          <w:rFonts w:ascii="Consolas" w:hAnsi="Consolas"/>
          <w:sz w:val="18"/>
        </w:rPr>
        <w:t>NW_006771596.1  318674    .--.--.--..--.--.-.--.--.--.--.-.-.-.......                   318694</w:t>
      </w:r>
    </w:p>
    <w:p>
      <w:r>
        <w:rPr>
          <w:rFonts w:ascii="Consolas" w:hAnsi="Consolas"/>
          <w:sz w:val="18"/>
        </w:rPr>
        <w:t>NW_006771596.1  178984    .--.--.--..--.--.-.--.--.--.--.-.-.-.......                   179004</w:t>
      </w:r>
    </w:p>
    <w:p>
      <w:r>
        <w:rPr>
          <w:rFonts w:ascii="Consolas" w:hAnsi="Consolas"/>
          <w:sz w:val="18"/>
        </w:rPr>
        <w:t>NW_006771596.1  179000    .--.--.--..--.--.-.--.--.--.--.-.-.-.....                     179018</w:t>
      </w:r>
    </w:p>
    <w:p>
      <w:r>
        <w:rPr>
          <w:rFonts w:ascii="Consolas" w:hAnsi="Consolas"/>
          <w:sz w:val="18"/>
        </w:rPr>
        <w:t>NW_006771596.1  318678    .--.--.--..--.--.-.--.--.--.--.-.-.-.....                     318696</w:t>
      </w:r>
    </w:p>
    <w:p>
      <w:r>
        <w:rPr>
          <w:rFonts w:ascii="Consolas" w:hAnsi="Consolas"/>
          <w:sz w:val="18"/>
        </w:rPr>
        <w:t>NW_006771596.1  166568    .--.--.--..--.--.-.--.--.--.--.-.-.-.......                   166588</w:t>
      </w:r>
    </w:p>
    <w:p>
      <w:r>
        <w:rPr>
          <w:rFonts w:ascii="Consolas" w:hAnsi="Consolas"/>
          <w:sz w:val="18"/>
        </w:rPr>
        <w:t>NW_006771596.1  166572    .--.--.--..--.--.-.--.--.--.--.-.-.-....                      166589</w:t>
      </w:r>
    </w:p>
    <w:p>
      <w:r>
        <w:rPr>
          <w:rFonts w:ascii="Consolas" w:hAnsi="Consolas"/>
          <w:sz w:val="18"/>
        </w:rPr>
        <w:t>NW_006771596.1  827930    .--.--.--..--.--.-.--.--.--.--.-.-.-...                       827946</w:t>
      </w:r>
    </w:p>
    <w:p>
      <w:r>
        <w:rPr>
          <w:rFonts w:ascii="Consolas" w:hAnsi="Consolas"/>
          <w:sz w:val="18"/>
        </w:rPr>
        <w:t>NW_006771596.1  827926    .--.--.--..--.--.-.--.--.--.--.-.-.-........                  827947</w:t>
      </w:r>
    </w:p>
    <w:p>
      <w:r>
        <w:rPr>
          <w:rFonts w:ascii="Consolas" w:hAnsi="Consolas"/>
          <w:sz w:val="18"/>
        </w:rPr>
        <w:t>NW_006771596.1  2654215   .--.--.--..--.--.-.--.--.--.--.-.-.-.....                     2654233</w:t>
      </w:r>
    </w:p>
    <w:p>
      <w:r>
        <w:rPr>
          <w:rFonts w:ascii="Consolas" w:hAnsi="Consolas"/>
          <w:sz w:val="18"/>
        </w:rPr>
        <w:t>NW_006771596.1  2654211   .--.--.--..--.--.-.--.--.--.--.-.-.-.......                   2654231</w:t>
      </w:r>
    </w:p>
    <w:p>
      <w:r>
        <w:rPr>
          <w:rFonts w:ascii="Consolas" w:hAnsi="Consolas"/>
          <w:sz w:val="18"/>
        </w:rPr>
        <w:t>NW_006771596.1  2654219   .--.--.--..--.--.-.--.--.--.--.-.-.-.                         2654233</w:t>
      </w:r>
    </w:p>
    <w:p>
      <w:r>
        <w:rPr>
          <w:rFonts w:ascii="Consolas" w:hAnsi="Consolas"/>
          <w:sz w:val="18"/>
        </w:rPr>
        <w:t>NW_006771596.1  724085    .--.--.--..--.--.-.--.--.--.--.-.-.-.........                 724107</w:t>
      </w:r>
    </w:p>
    <w:p>
      <w:r>
        <w:rPr>
          <w:rFonts w:ascii="Consolas" w:hAnsi="Consolas"/>
          <w:sz w:val="18"/>
        </w:rPr>
        <w:t>NW_006771596.1  1373170   .--.--.--..--.--.-.--.--.--.--.-.-.-........                  1373191</w:t>
      </w:r>
    </w:p>
    <w:p>
      <w:r>
        <w:rPr>
          <w:rFonts w:ascii="Consolas" w:hAnsi="Consolas"/>
          <w:sz w:val="18"/>
        </w:rPr>
        <w:t>NW_006771578.1  3280170   .--.--.--..--.--.-.--.--.--.--.-.-.-.......                   3280190</w:t>
      </w:r>
    </w:p>
    <w:p>
      <w:r>
        <w:rPr>
          <w:rFonts w:ascii="Consolas" w:hAnsi="Consolas"/>
          <w:sz w:val="18"/>
        </w:rPr>
        <w:t>NW_006771578.1  36676     .--.--.--..--.--.-.--.--.--.--.-.-.-........                  36655</w:t>
      </w:r>
    </w:p>
    <w:p>
      <w:r>
        <w:rPr>
          <w:rFonts w:ascii="Consolas" w:hAnsi="Consolas"/>
          <w:sz w:val="18"/>
        </w:rPr>
        <w:t>NW_006771578.1  648762    .--.--.--..--.--.-.--.--.--.--.-.-.-.......                   648782</w:t>
      </w:r>
    </w:p>
    <w:p>
      <w:r>
        <w:rPr>
          <w:rFonts w:ascii="Consolas" w:hAnsi="Consolas"/>
          <w:sz w:val="18"/>
        </w:rPr>
        <w:t>NW_006771578.1  925647    .--.--.--..--.--.-.--.--.--.--.-.-.-........                  925626</w:t>
      </w:r>
    </w:p>
    <w:p>
      <w:r>
        <w:rPr>
          <w:rFonts w:ascii="Consolas" w:hAnsi="Consolas"/>
          <w:sz w:val="18"/>
        </w:rPr>
        <w:t>NW_006771578.1  925651    .--.--.--..--.--.-.--.--.--.--.-.-.-.......                   925631</w:t>
      </w:r>
    </w:p>
    <w:p>
      <w:r>
        <w:rPr>
          <w:rFonts w:ascii="Consolas" w:hAnsi="Consolas"/>
          <w:sz w:val="18"/>
        </w:rPr>
        <w:t>NW_006771578.1  3255759   .--.--.--..--.--.-.--.--.--.--.-.-.-........                  3255738</w:t>
      </w:r>
    </w:p>
    <w:p>
      <w:r>
        <w:rPr>
          <w:rFonts w:ascii="Consolas" w:hAnsi="Consolas"/>
          <w:sz w:val="18"/>
        </w:rPr>
        <w:t>NW_006771578.1  4029020   .--.--.--..--.--.-.--.--.--.--.-.-.-........                  4028999</w:t>
      </w:r>
    </w:p>
    <w:p>
      <w:r>
        <w:rPr>
          <w:rFonts w:ascii="Consolas" w:hAnsi="Consolas"/>
          <w:sz w:val="18"/>
        </w:rPr>
        <w:t>NW_006771578.1  4693189   .--.--.--..--.--.-.--.--.--.--.-.-.-........                  4693168</w:t>
      </w:r>
    </w:p>
    <w:p>
      <w:r>
        <w:rPr>
          <w:rFonts w:ascii="Consolas" w:hAnsi="Consolas"/>
          <w:sz w:val="18"/>
        </w:rPr>
        <w:t>NW_006771578.1  5139783   .--.--.--..--.--.-.--.--.--.--.-.-.-........                  5139762</w:t>
      </w:r>
    </w:p>
    <w:p>
      <w:r>
        <w:rPr>
          <w:rFonts w:ascii="Consolas" w:hAnsi="Consolas"/>
          <w:sz w:val="18"/>
        </w:rPr>
        <w:t>NW_006771578.1  5627987   .--.--.--..--.--.-.--.--.--.--.-.-.-C......                   5627967</w:t>
      </w:r>
    </w:p>
    <w:p>
      <w:r>
        <w:rPr>
          <w:rFonts w:ascii="Consolas" w:hAnsi="Consolas"/>
          <w:sz w:val="18"/>
        </w:rPr>
        <w:t>NW_006771578.1  648766    .--.--.--..--.--.-.--.--.--.--.-.-.-.......                   648786</w:t>
      </w:r>
    </w:p>
    <w:p>
      <w:r>
        <w:rPr>
          <w:rFonts w:ascii="Consolas" w:hAnsi="Consolas"/>
          <w:sz w:val="18"/>
        </w:rPr>
        <w:t>NW_006771578.1  648770    .--.--.--..--.--.-.--.--.--.--.-.-.-.......                   648790</w:t>
      </w:r>
    </w:p>
    <w:p>
      <w:r>
        <w:rPr>
          <w:rFonts w:ascii="Consolas" w:hAnsi="Consolas"/>
          <w:sz w:val="18"/>
        </w:rPr>
        <w:t>NW_006771578.1  1715219   .--.--.--..--.--.-.--.--.--.--.-.-.-.......                   1715239</w:t>
      </w:r>
    </w:p>
    <w:p>
      <w:r>
        <w:rPr>
          <w:rFonts w:ascii="Consolas" w:hAnsi="Consolas"/>
          <w:sz w:val="18"/>
        </w:rPr>
        <w:t>NW_006771578.1  3042252   .--.--.--..--.--.-.--.--.--.--.-.-.-.......                   3042272</w:t>
      </w:r>
    </w:p>
    <w:p>
      <w:r>
        <w:rPr>
          <w:rFonts w:ascii="Consolas" w:hAnsi="Consolas"/>
          <w:sz w:val="18"/>
        </w:rPr>
        <w:t>NW_006771578.1  3280174   .--.--.--..--.--.-.--.--.--.--.-.-.-.......                   3280194</w:t>
      </w:r>
    </w:p>
    <w:p>
      <w:r>
        <w:rPr>
          <w:rFonts w:ascii="Consolas" w:hAnsi="Consolas"/>
          <w:sz w:val="18"/>
        </w:rPr>
        <w:t>NW_006771578.1  3280178   .--.--.--..--.--.-.--.--.--.--.-.-.-.......                   3280198</w:t>
      </w:r>
    </w:p>
    <w:p>
      <w:r>
        <w:rPr>
          <w:rFonts w:ascii="Consolas" w:hAnsi="Consolas"/>
          <w:sz w:val="18"/>
        </w:rPr>
        <w:t>NW_006771578.1  4693193   .--.--.--..--.--.-.--.--.--.--.-.-.-.......                   4693173</w:t>
      </w:r>
    </w:p>
    <w:p>
      <w:r>
        <w:rPr>
          <w:rFonts w:ascii="Consolas" w:hAnsi="Consolas"/>
          <w:sz w:val="18"/>
        </w:rPr>
        <w:t>NW_006771578.1  4693197   .--.--.--..--.--.-.--.--.--.--.-.-.-.......                   4693177</w:t>
      </w:r>
    </w:p>
    <w:p>
      <w:r>
        <w:rPr>
          <w:rFonts w:ascii="Consolas" w:hAnsi="Consolas"/>
          <w:sz w:val="18"/>
        </w:rPr>
        <w:t>NW_006771578.1  4693201   .--.--.--..--.--.-.--.--.--.--.-.-.-.......                   4693181</w:t>
      </w:r>
    </w:p>
    <w:p>
      <w:r>
        <w:rPr>
          <w:rFonts w:ascii="Consolas" w:hAnsi="Consolas"/>
          <w:sz w:val="18"/>
        </w:rPr>
        <w:t>NW_006771578.1  4693205   .--.--.--..--.--.-.--.--.--.--.-.-.-.......                   4693185</w:t>
      </w:r>
    </w:p>
    <w:p>
      <w:r>
        <w:rPr>
          <w:rFonts w:ascii="Consolas" w:hAnsi="Consolas"/>
          <w:sz w:val="18"/>
        </w:rPr>
        <w:t>NW_006771578.1  4693209   .--.--.--..--.--.-.--.--.--.--.-.-.-.......                   4693189</w:t>
      </w:r>
    </w:p>
    <w:p>
      <w:r>
        <w:rPr>
          <w:rFonts w:ascii="Consolas" w:hAnsi="Consolas"/>
          <w:sz w:val="18"/>
        </w:rPr>
        <w:t>NW_006771578.1  4693213   .--.--.--..--.--.-.--.--.--.--.-.-.-.......                   4693193</w:t>
      </w:r>
    </w:p>
    <w:p>
      <w:r>
        <w:rPr>
          <w:rFonts w:ascii="Consolas" w:hAnsi="Consolas"/>
          <w:sz w:val="18"/>
        </w:rPr>
        <w:t>NW_006771578.1  4693217   .--.--.--..--.--.-.--.--.--.--.-.-.-.......                   4693197</w:t>
      </w:r>
    </w:p>
    <w:p>
      <w:r>
        <w:rPr>
          <w:rFonts w:ascii="Consolas" w:hAnsi="Consolas"/>
          <w:sz w:val="18"/>
        </w:rPr>
        <w:t>NW_006771578.1  4693221   .--.--.--..--.--.-.--.--.--.--.-.-.-.......                   4693201</w:t>
      </w:r>
    </w:p>
    <w:p>
      <w:r>
        <w:rPr>
          <w:rFonts w:ascii="Consolas" w:hAnsi="Consolas"/>
          <w:sz w:val="18"/>
        </w:rPr>
        <w:t>NW_006771578.1  4693225   .--.--.--..--.--.-.--.--.--.--.-.-.-.......                   4693205</w:t>
      </w:r>
    </w:p>
    <w:p>
      <w:r>
        <w:rPr>
          <w:rFonts w:ascii="Consolas" w:hAnsi="Consolas"/>
          <w:sz w:val="18"/>
        </w:rPr>
        <w:t>NW_006771578.1  4693229   .--.--.--..--.--.-.--.--.--.--.-.-.-.......                   4693209</w:t>
      </w:r>
    </w:p>
    <w:p>
      <w:r>
        <w:rPr>
          <w:rFonts w:ascii="Consolas" w:hAnsi="Consolas"/>
          <w:sz w:val="18"/>
        </w:rPr>
        <w:t>NW_006771578.1  4693233   .--.--.--..--.--.-.--.--.--.--.-.-.-.......                   4693213</w:t>
      </w:r>
    </w:p>
    <w:p>
      <w:r>
        <w:rPr>
          <w:rFonts w:ascii="Consolas" w:hAnsi="Consolas"/>
          <w:sz w:val="18"/>
        </w:rPr>
        <w:t>NW_006771578.1  4693237   .--.--.--..--.--.-.--.--.--.--.-.-.-.......                   4693217</w:t>
      </w:r>
    </w:p>
    <w:p>
      <w:r>
        <w:rPr>
          <w:rFonts w:ascii="Consolas" w:hAnsi="Consolas"/>
          <w:sz w:val="18"/>
        </w:rPr>
        <w:t>NW_006771578.1  4693241   .--.--.--..--.--.-.--.--.--.--.-.-.-.......                   4693221</w:t>
      </w:r>
    </w:p>
    <w:p>
      <w:r>
        <w:rPr>
          <w:rFonts w:ascii="Consolas" w:hAnsi="Consolas"/>
          <w:sz w:val="18"/>
        </w:rPr>
        <w:t>NW_006771578.1  4693245   .--.--.--..--.--.-.--.--.--.--.-.-.-.......                   4693225</w:t>
      </w:r>
    </w:p>
    <w:p>
      <w:r>
        <w:rPr>
          <w:rFonts w:ascii="Consolas" w:hAnsi="Consolas"/>
          <w:sz w:val="18"/>
        </w:rPr>
        <w:t>NW_006771578.1  4693249   .--.--.--..--.--.-.--.--.--.--.-.-.-.......                   4693229</w:t>
      </w:r>
    </w:p>
    <w:p>
      <w:r>
        <w:rPr>
          <w:rFonts w:ascii="Consolas" w:hAnsi="Consolas"/>
          <w:sz w:val="18"/>
        </w:rPr>
        <w:t>NW_006771578.1  4693253   .--.--.--..--.--.-.--.--.--.--.-.-.-.......                   4693233</w:t>
      </w:r>
    </w:p>
    <w:p>
      <w:r>
        <w:rPr>
          <w:rFonts w:ascii="Consolas" w:hAnsi="Consolas"/>
          <w:sz w:val="18"/>
        </w:rPr>
        <w:t>NW_006771578.1  4693257   .--.--.--..--.--.-.--.--.--.--.-.-.-.......                   4693237</w:t>
      </w:r>
    </w:p>
    <w:p>
      <w:r>
        <w:rPr>
          <w:rFonts w:ascii="Consolas" w:hAnsi="Consolas"/>
          <w:sz w:val="18"/>
        </w:rPr>
        <w:t>NW_006771578.1  5139787   .--.--.--..--.--.-.--.--.--.--.-.-.-.......                   5139767</w:t>
      </w:r>
    </w:p>
    <w:p>
      <w:r>
        <w:rPr>
          <w:rFonts w:ascii="Consolas" w:hAnsi="Consolas"/>
          <w:sz w:val="18"/>
        </w:rPr>
        <w:t>NW_006771578.1  5627983   .--.--.--..--.--.-.--.--.--C--.-.-.-.......                   5627963</w:t>
      </w:r>
    </w:p>
    <w:p>
      <w:r>
        <w:rPr>
          <w:rFonts w:ascii="Consolas" w:hAnsi="Consolas"/>
          <w:sz w:val="18"/>
        </w:rPr>
        <w:t>NW_006771578.1  423645    .--.--.--..--.--.-.--.--.--.--.-.-.-.......                   423665</w:t>
      </w:r>
    </w:p>
    <w:p>
      <w:r>
        <w:rPr>
          <w:rFonts w:ascii="Consolas" w:hAnsi="Consolas"/>
          <w:sz w:val="18"/>
        </w:rPr>
        <w:t>NW_006771578.1  1066426   .--.--.--..--.--.-.--.--.--.--.-.-.-.........                 1066448</w:t>
      </w:r>
    </w:p>
    <w:p>
      <w:r>
        <w:rPr>
          <w:rFonts w:ascii="Consolas" w:hAnsi="Consolas"/>
          <w:sz w:val="18"/>
        </w:rPr>
        <w:t>NW_006771578.1  1715215   .--.--.--..--.--.-.--.--.--.--.-.-.-.......                   1715235</w:t>
      </w:r>
    </w:p>
    <w:p>
      <w:r>
        <w:rPr>
          <w:rFonts w:ascii="Consolas" w:hAnsi="Consolas"/>
          <w:sz w:val="18"/>
        </w:rPr>
        <w:t>NW_006771578.1  3280182   .--.--.--..--.--.-.--.--.--.--.-.-.-......                    3280201</w:t>
      </w:r>
    </w:p>
    <w:p>
      <w:r>
        <w:rPr>
          <w:rFonts w:ascii="Consolas" w:hAnsi="Consolas"/>
          <w:sz w:val="18"/>
        </w:rPr>
        <w:t>NW_006771578.1  5627979   .--.--.--..--.--C-.--.--.--.--.-.-.-......                    5627960</w:t>
      </w:r>
    </w:p>
    <w:p>
      <w:r>
        <w:rPr>
          <w:rFonts w:ascii="Consolas" w:hAnsi="Consolas"/>
          <w:sz w:val="18"/>
        </w:rPr>
        <w:t>NW_006771578.1  648774    .--.--.--..--.--.-.--.--.--.--.-.-.-.....                     648792</w:t>
      </w:r>
    </w:p>
    <w:p>
      <w:r>
        <w:rPr>
          <w:rFonts w:ascii="Consolas" w:hAnsi="Consolas"/>
          <w:sz w:val="18"/>
        </w:rPr>
        <w:t>NW_006771578.1  5139791   .--.--.--..--.--.-.--.--.--.--.-.-.-.......                   5139771</w:t>
      </w:r>
    </w:p>
    <w:p>
      <w:r>
        <w:rPr>
          <w:rFonts w:ascii="Consolas" w:hAnsi="Consolas"/>
          <w:sz w:val="18"/>
        </w:rPr>
        <w:t>NW_006771578.1  201326    .--.--.--..--.--.-.--.--.--.--.-.-.-......                    201307</w:t>
      </w:r>
    </w:p>
    <w:p>
      <w:r>
        <w:rPr>
          <w:rFonts w:ascii="Consolas" w:hAnsi="Consolas"/>
          <w:sz w:val="18"/>
        </w:rPr>
        <w:t>NW_006771578.1  423649    .--.--.--..--.--.-.--.--.--.--.-.-.-....                      423666</w:t>
      </w:r>
    </w:p>
    <w:p>
      <w:r>
        <w:rPr>
          <w:rFonts w:ascii="Consolas" w:hAnsi="Consolas"/>
          <w:sz w:val="18"/>
        </w:rPr>
        <w:t>NW_006771578.1  1000757   .--.--.--..--.--.-.--.--.--.--.-.-.-........                  1000736</w:t>
      </w:r>
    </w:p>
    <w:p>
      <w:r>
        <w:rPr>
          <w:rFonts w:ascii="Consolas" w:hAnsi="Consolas"/>
          <w:sz w:val="18"/>
        </w:rPr>
        <w:t>NW_006771578.1  1000753   .--.--.--..--.--.-.--.--.--.--.-.-.-...                       1000737</w:t>
      </w:r>
    </w:p>
    <w:p>
      <w:r>
        <w:rPr>
          <w:rFonts w:ascii="Consolas" w:hAnsi="Consolas"/>
          <w:sz w:val="18"/>
        </w:rPr>
        <w:t>NW_006771578.1  1715223   .--.--.--..--.--.-.--.--.--.--.-.-.-....                      1715240</w:t>
      </w:r>
    </w:p>
    <w:p>
      <w:r>
        <w:rPr>
          <w:rFonts w:ascii="Consolas" w:hAnsi="Consolas"/>
          <w:sz w:val="18"/>
        </w:rPr>
        <w:t>NW_006771578.1  3042248   .--.--.--..--.--.-.--.--.--.--.-.-.-.......                   3042268</w:t>
      </w:r>
    </w:p>
    <w:p>
      <w:r>
        <w:rPr>
          <w:rFonts w:ascii="Consolas" w:hAnsi="Consolas"/>
          <w:sz w:val="18"/>
        </w:rPr>
        <w:t>NW_006771578.1  3042256   .--.--.--..--.--.-.--.--.--.--.-.-.-....                      3042273</w:t>
      </w:r>
    </w:p>
    <w:p>
      <w:r>
        <w:rPr>
          <w:rFonts w:ascii="Consolas" w:hAnsi="Consolas"/>
          <w:sz w:val="18"/>
        </w:rPr>
        <w:t>NW_006771578.1  4029024   .--.--.--..--.--.-.--.--.--.--.-.-.-.......                   4029004</w:t>
      </w:r>
    </w:p>
    <w:p>
      <w:r>
        <w:rPr>
          <w:rFonts w:ascii="Consolas" w:hAnsi="Consolas"/>
          <w:sz w:val="18"/>
        </w:rPr>
        <w:t>NW_006771578.1  3255751   .--.--.--..--.--.-.--.--.--.--.-.-T-....                      3255734</w:t>
      </w:r>
    </w:p>
    <w:p>
      <w:r>
        <w:rPr>
          <w:rFonts w:ascii="Consolas" w:hAnsi="Consolas"/>
          <w:sz w:val="18"/>
        </w:rPr>
        <w:t>NW_006771578.1  5160737   .--.--.--..--G--.-.--.--.--.--.-.-.-...                       5160753</w:t>
      </w:r>
    </w:p>
    <w:p>
      <w:r>
        <w:rPr>
          <w:rFonts w:ascii="Consolas" w:hAnsi="Consolas"/>
          <w:sz w:val="18"/>
        </w:rPr>
        <w:t>NW_006771578.1  5160733   .--.--.--..--.--.-.--.--G--.--.-.-.-........                  5160754</w:t>
      </w:r>
    </w:p>
    <w:p>
      <w:r>
        <w:rPr>
          <w:rFonts w:ascii="Consolas" w:hAnsi="Consolas"/>
          <w:sz w:val="18"/>
        </w:rPr>
        <w:t>NW_006771578.1  827843    .--.--.--..--.--.-.--.--.--.--.-.-.-........                  827822</w:t>
      </w:r>
    </w:p>
    <w:p>
      <w:r>
        <w:rPr>
          <w:rFonts w:ascii="Consolas" w:hAnsi="Consolas"/>
          <w:sz w:val="18"/>
        </w:rPr>
        <w:t>NW_006771578.1  1066430   .--.--.--..--.--.-.--.--.--.--.-.-.-...                       1066446</w:t>
      </w:r>
    </w:p>
    <w:p>
      <w:r>
        <w:rPr>
          <w:rFonts w:ascii="Consolas" w:hAnsi="Consolas"/>
          <w:sz w:val="18"/>
        </w:rPr>
        <w:t>NW_006771578.1  5483902   .--.--.--..--.--.-.--.--.--.--.-.-.-.....                     5483920</w:t>
      </w:r>
    </w:p>
    <w:p>
      <w:r>
        <w:rPr>
          <w:rFonts w:ascii="Consolas" w:hAnsi="Consolas"/>
          <w:sz w:val="18"/>
        </w:rPr>
        <w:t>NW_006771578.1  201322    .--.--.--..--.--.-.--.--.--.--.-.-.-..                        201307</w:t>
      </w:r>
    </w:p>
    <w:p>
      <w:r>
        <w:rPr>
          <w:rFonts w:ascii="Consolas" w:hAnsi="Consolas"/>
          <w:sz w:val="18"/>
        </w:rPr>
        <w:t>NW_006771578.1  827839    .--.--.--..--.--.-.--.--.--.--.-.-.-...                       827823</w:t>
      </w:r>
    </w:p>
    <w:p>
      <w:r>
        <w:rPr>
          <w:rFonts w:ascii="Consolas" w:hAnsi="Consolas"/>
          <w:sz w:val="18"/>
        </w:rPr>
        <w:t>NW_006771578.1  890297    .--.--.--..--.--.-.--.--.--.--.-.-.-.....                     890279</w:t>
      </w:r>
    </w:p>
    <w:p>
      <w:r>
        <w:rPr>
          <w:rFonts w:ascii="Consolas" w:hAnsi="Consolas"/>
          <w:sz w:val="18"/>
        </w:rPr>
        <w:t>NW_006771578.1  5561909   .--.--.--..--.--.-.--.--.--.--.-.-.-.....                     5561927</w:t>
      </w:r>
    </w:p>
    <w:p>
      <w:r>
        <w:rPr>
          <w:rFonts w:ascii="Consolas" w:hAnsi="Consolas"/>
          <w:sz w:val="18"/>
        </w:rPr>
        <w:t>NW_006771578.1  201330    .--.--.--..--.--.-.--.--.--.--.-.-.-.......                   201310</w:t>
      </w:r>
    </w:p>
    <w:p>
      <w:r>
        <w:rPr>
          <w:rFonts w:ascii="Consolas" w:hAnsi="Consolas"/>
          <w:sz w:val="18"/>
        </w:rPr>
        <w:t>NW_006771578.1  890293    .--.--.--..--.--.-.--.--.--.--.-.-.-.                         890279</w:t>
      </w:r>
    </w:p>
    <w:p>
      <w:r>
        <w:rPr>
          <w:rFonts w:ascii="Consolas" w:hAnsi="Consolas"/>
          <w:sz w:val="18"/>
        </w:rPr>
        <w:t>NW_006771578.1  3122933   .--.--.--..--.--.-.--.--.--.--.-.-.-........                  3122954</w:t>
      </w:r>
    </w:p>
    <w:p>
      <w:r>
        <w:rPr>
          <w:rFonts w:ascii="Consolas" w:hAnsi="Consolas"/>
          <w:sz w:val="18"/>
        </w:rPr>
        <w:t>NW_006771578.1  4368332   .--.--.--..--.--.-.--.--.--.--.-.-.-........                  4368353</w:t>
      </w:r>
    </w:p>
    <w:p>
      <w:r>
        <w:rPr>
          <w:rFonts w:ascii="Consolas" w:hAnsi="Consolas"/>
          <w:sz w:val="18"/>
        </w:rPr>
        <w:t>NW_006771578.1  5483898   .--.--.--..--.--.-.--.--.--.--.-.-.-.......                   5483918</w:t>
      </w:r>
    </w:p>
    <w:p>
      <w:r>
        <w:rPr>
          <w:rFonts w:ascii="Consolas" w:hAnsi="Consolas"/>
          <w:sz w:val="18"/>
        </w:rPr>
        <w:t>NW_006771578.1  5483906   .--.--.--..--.--.-.--.--.--.--.-.-.-.                         5483920</w:t>
      </w:r>
    </w:p>
    <w:p>
      <w:r>
        <w:rPr>
          <w:rFonts w:ascii="Consolas" w:hAnsi="Consolas"/>
          <w:sz w:val="18"/>
        </w:rPr>
        <w:t>NW_006771578.1  5561913   .--.--.--..--.--.-.--.--.--.--.-.-.-.                         5561927</w:t>
      </w:r>
    </w:p>
    <w:p>
      <w:r>
        <w:rPr>
          <w:rFonts w:ascii="Consolas" w:hAnsi="Consolas"/>
          <w:sz w:val="18"/>
        </w:rPr>
        <w:t>NW_006771578.1  890301    .--.--.--..--.--.-.--.--.--.--.-.-.-.......                   890281</w:t>
      </w:r>
    </w:p>
    <w:p>
      <w:r>
        <w:rPr>
          <w:rFonts w:ascii="Consolas" w:hAnsi="Consolas"/>
          <w:sz w:val="18"/>
        </w:rPr>
        <w:t>NW_006771578.1  3122937   .--.--.--..--.--.-.--.--.--.--.-.-.-...                       3122953</w:t>
      </w:r>
    </w:p>
    <w:p>
      <w:r>
        <w:rPr>
          <w:rFonts w:ascii="Consolas" w:hAnsi="Consolas"/>
          <w:sz w:val="18"/>
        </w:rPr>
        <w:t>NW_006771578.1  4060446   .--.--.--..--.--.-.--.--.--.--.-.-.-........                  4060425</w:t>
      </w:r>
    </w:p>
    <w:p>
      <w:r>
        <w:rPr>
          <w:rFonts w:ascii="Consolas" w:hAnsi="Consolas"/>
          <w:sz w:val="18"/>
        </w:rPr>
        <w:t>NW_006771578.1  4060438   .--.--.--..--.--.-.--.--.--.--.-.                             4060426</w:t>
      </w:r>
    </w:p>
    <w:p>
      <w:r>
        <w:rPr>
          <w:rFonts w:ascii="Consolas" w:hAnsi="Consolas"/>
          <w:sz w:val="18"/>
        </w:rPr>
        <w:t>NW_006771578.1  4368336   .--.--.--..--.--.-.--.--.--.--.-.-.-...                       4368352</w:t>
      </w:r>
    </w:p>
    <w:p>
      <w:r>
        <w:rPr>
          <w:rFonts w:ascii="Consolas" w:hAnsi="Consolas"/>
          <w:sz w:val="18"/>
        </w:rPr>
        <w:t>NW_006771578.1  5561905   .--.--.--..--.--.-.--.--.--.--.-.-.-.......                   5561925</w:t>
      </w:r>
    </w:p>
    <w:p>
      <w:r>
        <w:rPr>
          <w:rFonts w:ascii="Consolas" w:hAnsi="Consolas"/>
          <w:sz w:val="18"/>
        </w:rPr>
        <w:t>NW_006771578.1  209615    .--.--.--..--.--.-.--.--.--.--.-.-.-........                  209636</w:t>
      </w:r>
    </w:p>
    <w:p>
      <w:r>
        <w:rPr>
          <w:rFonts w:ascii="Consolas" w:hAnsi="Consolas"/>
          <w:sz w:val="18"/>
        </w:rPr>
        <w:t>NW_006771578.1  827835    .--.--.--..--.--.-.--.--.--.--.-.                             827823</w:t>
      </w:r>
    </w:p>
    <w:p>
      <w:r>
        <w:rPr>
          <w:rFonts w:ascii="Consolas" w:hAnsi="Consolas"/>
          <w:sz w:val="18"/>
        </w:rPr>
        <w:t>NW_006771578.1  1232261   .--.--.--..--.--.-.--.--.--.--.                               1232272</w:t>
      </w:r>
    </w:p>
    <w:p>
      <w:r>
        <w:rPr>
          <w:rFonts w:ascii="Consolas" w:hAnsi="Consolas"/>
          <w:sz w:val="18"/>
        </w:rPr>
        <w:t>NW_006771578.1  3122941   .--.--.--..--.--.-.--.--.--.--.-.                             3122953</w:t>
      </w:r>
    </w:p>
    <w:p>
      <w:r>
        <w:rPr>
          <w:rFonts w:ascii="Consolas" w:hAnsi="Consolas"/>
          <w:sz w:val="18"/>
        </w:rPr>
        <w:t>NW_006771578.1  3255723   .--.--.--..--.--.-.--.--.--.--.-.-.-.....                     3255705</w:t>
      </w:r>
    </w:p>
    <w:p>
      <w:r>
        <w:rPr>
          <w:rFonts w:ascii="Consolas" w:hAnsi="Consolas"/>
          <w:sz w:val="18"/>
        </w:rPr>
        <w:t>NW_006771578.1  3255719   .--.--.--..--.--.-.--.--.--.--.-.-.-.                         3255705</w:t>
      </w:r>
    </w:p>
    <w:p>
      <w:r>
        <w:rPr>
          <w:rFonts w:ascii="Consolas" w:hAnsi="Consolas"/>
          <w:sz w:val="18"/>
        </w:rPr>
        <w:t>NW_006771578.1  4060442   .--.--.--..--.--.-.--.--.--.--.-.-.-...                       4060426</w:t>
      </w:r>
    </w:p>
    <w:p>
      <w:r>
        <w:rPr>
          <w:rFonts w:ascii="Consolas" w:hAnsi="Consolas"/>
          <w:sz w:val="18"/>
        </w:rPr>
        <w:t>NW_006771578.1  4368340   .--.--.--..--.--.-.--.--.--.--.-.                             4368352</w:t>
      </w:r>
    </w:p>
    <w:p>
      <w:r>
        <w:rPr>
          <w:rFonts w:ascii="Consolas" w:hAnsi="Consolas"/>
          <w:sz w:val="18"/>
        </w:rPr>
        <w:t>NW_006771578.1  1715200   .--.-----..--.--.-.--.--.--.--.-.-.-.......                   1715219</w:t>
      </w:r>
    </w:p>
    <w:p>
      <w:r>
        <w:rPr>
          <w:rFonts w:ascii="Consolas" w:hAnsi="Consolas"/>
          <w:sz w:val="18"/>
        </w:rPr>
        <w:t>NW_006771471.1  1000900   .--.--.--..--.--.-.--.--.--.--.-.-.-........                  1000879</w:t>
      </w:r>
    </w:p>
    <w:p>
      <w:r>
        <w:rPr>
          <w:rFonts w:ascii="Consolas" w:hAnsi="Consolas"/>
          <w:sz w:val="18"/>
        </w:rPr>
        <w:t>NW_006771471.1  346664    .--.--.--..--.--.-.--.--.--.--.-.-.-.......                   346644</w:t>
      </w:r>
    </w:p>
    <w:p>
      <w:r>
        <w:rPr>
          <w:rFonts w:ascii="Consolas" w:hAnsi="Consolas"/>
          <w:sz w:val="18"/>
        </w:rPr>
        <w:t>NW_006771471.1  1452158   .--.--.--..--.--.-.--.--.--.--.-.-.-.........                 1452136</w:t>
      </w:r>
    </w:p>
    <w:p>
      <w:r>
        <w:rPr>
          <w:rFonts w:ascii="Consolas" w:hAnsi="Consolas"/>
          <w:sz w:val="18"/>
        </w:rPr>
        <w:t>NW_006771471.1  327642    .--.--.--..--.--.-.--.--.--.--.-.-.-.......                   327622</w:t>
      </w:r>
    </w:p>
    <w:p>
      <w:r>
        <w:rPr>
          <w:rFonts w:ascii="Consolas" w:hAnsi="Consolas"/>
          <w:sz w:val="18"/>
        </w:rPr>
        <w:t>NW_006771471.1  346656    .--.--.--..--.--.-.--.--.--.--.-.-.-........                  346635</w:t>
      </w:r>
    </w:p>
    <w:p>
      <w:r>
        <w:rPr>
          <w:rFonts w:ascii="Consolas" w:hAnsi="Consolas"/>
          <w:sz w:val="18"/>
        </w:rPr>
        <w:t>NW_006771471.1  1452246   .--.--.--..--.--.-.--.--.--.--.-.-.-.......                   1452226</w:t>
      </w:r>
    </w:p>
    <w:p>
      <w:r>
        <w:rPr>
          <w:rFonts w:ascii="Consolas" w:hAnsi="Consolas"/>
          <w:sz w:val="18"/>
        </w:rPr>
        <w:t>NW_006771471.1  1642453   .--.--.--..--.--.-.--.--.--.--.-.-.-........                  1642474</w:t>
      </w:r>
    </w:p>
    <w:p>
      <w:r>
        <w:rPr>
          <w:rFonts w:ascii="Consolas" w:hAnsi="Consolas"/>
          <w:sz w:val="18"/>
        </w:rPr>
        <w:t>NW_006771471.1  1761167   .--.--.--..--.--.-.--.--.--.--.-.-.-........                  1761146</w:t>
      </w:r>
    </w:p>
    <w:p>
      <w:r>
        <w:rPr>
          <w:rFonts w:ascii="Consolas" w:hAnsi="Consolas"/>
          <w:sz w:val="18"/>
        </w:rPr>
        <w:t>NW_006771471.1  1761175   .--.--.--..--.--.-.--.--.--.--.-.-.-.......                   1761155</w:t>
      </w:r>
    </w:p>
    <w:p>
      <w:r>
        <w:rPr>
          <w:rFonts w:ascii="Consolas" w:hAnsi="Consolas"/>
          <w:sz w:val="18"/>
        </w:rPr>
        <w:t>NW_006771471.1  327638    .--.--.--..--.--.-.--.--.--.--.-.-.-.......                   327618</w:t>
      </w:r>
    </w:p>
    <w:p>
      <w:r>
        <w:rPr>
          <w:rFonts w:ascii="Consolas" w:hAnsi="Consolas"/>
          <w:sz w:val="18"/>
        </w:rPr>
        <w:t>NW_006771471.1  346660    .--.--.--..--.--.-.--.--.--.--.-.-.-.......                   346640</w:t>
      </w:r>
    </w:p>
    <w:p>
      <w:r>
        <w:rPr>
          <w:rFonts w:ascii="Consolas" w:hAnsi="Consolas"/>
          <w:sz w:val="18"/>
        </w:rPr>
        <w:t>NW_006771471.1  1244254   .--.--.--..--.--.-.--.--.--.--.-.-.-.......                   1244274</w:t>
      </w:r>
    </w:p>
    <w:p>
      <w:r>
        <w:rPr>
          <w:rFonts w:ascii="Consolas" w:hAnsi="Consolas"/>
          <w:sz w:val="18"/>
        </w:rPr>
        <w:t>NW_006771471.1  1244258   .--.--.--..--.--.-.--.--.--.--.-.-.-.......                   1244278</w:t>
      </w:r>
    </w:p>
    <w:p>
      <w:r>
        <w:rPr>
          <w:rFonts w:ascii="Consolas" w:hAnsi="Consolas"/>
          <w:sz w:val="18"/>
        </w:rPr>
        <w:t>NW_006771471.1  1244262   .--.--.--..--.--.-.--.--.--.--.-.-.-.......                   1244282</w:t>
      </w:r>
    </w:p>
    <w:p>
      <w:r>
        <w:rPr>
          <w:rFonts w:ascii="Consolas" w:hAnsi="Consolas"/>
          <w:sz w:val="18"/>
        </w:rPr>
        <w:t>NW_006771471.1  1452162   .--.--.--..--.--.-.--.--.--.--.-.-.-.......                   1452142</w:t>
      </w:r>
    </w:p>
    <w:p>
      <w:r>
        <w:rPr>
          <w:rFonts w:ascii="Consolas" w:hAnsi="Consolas"/>
          <w:sz w:val="18"/>
        </w:rPr>
        <w:t>NW_006771471.1  1452166   .--.--.--..--.--.-.--.--.--.--.-.-.-.......                   1452146</w:t>
      </w:r>
    </w:p>
    <w:p>
      <w:r>
        <w:rPr>
          <w:rFonts w:ascii="Consolas" w:hAnsi="Consolas"/>
          <w:sz w:val="18"/>
        </w:rPr>
        <w:t>NW_006771471.1  1452170   .--.--.--..--.--.-.--.--.--.--.-.-.-.......                   1452150</w:t>
      </w:r>
    </w:p>
    <w:p>
      <w:r>
        <w:rPr>
          <w:rFonts w:ascii="Consolas" w:hAnsi="Consolas"/>
          <w:sz w:val="18"/>
        </w:rPr>
        <w:t>NW_006771471.1  1452174   .--.--.--..--.--.-.--.--.--.--.-.-.-.......                   1452154</w:t>
      </w:r>
    </w:p>
    <w:p>
      <w:r>
        <w:rPr>
          <w:rFonts w:ascii="Consolas" w:hAnsi="Consolas"/>
          <w:sz w:val="18"/>
        </w:rPr>
        <w:t>NW_006771471.1  1452178   .--.--.--..--.--.-.--.--.--.--.-.-.-.......                   1452158</w:t>
      </w:r>
    </w:p>
    <w:p>
      <w:r>
        <w:rPr>
          <w:rFonts w:ascii="Consolas" w:hAnsi="Consolas"/>
          <w:sz w:val="18"/>
        </w:rPr>
        <w:t>NW_006771471.1  1452182   .--.--.--..--.--.-.--.--.--.--.-.-.-.......                   1452162</w:t>
      </w:r>
    </w:p>
    <w:p>
      <w:r>
        <w:rPr>
          <w:rFonts w:ascii="Consolas" w:hAnsi="Consolas"/>
          <w:sz w:val="18"/>
        </w:rPr>
        <w:t>NW_006771471.1  1452186   .--.--.--..--.--.-.--.--.--.--.-.-.-.......                   1452166</w:t>
      </w:r>
    </w:p>
    <w:p>
      <w:r>
        <w:rPr>
          <w:rFonts w:ascii="Consolas" w:hAnsi="Consolas"/>
          <w:sz w:val="18"/>
        </w:rPr>
        <w:t>NW_006771471.1  1452190   .--.--.--..--.--.-.--.--.--.--.-.-.-.......                   1452170</w:t>
      </w:r>
    </w:p>
    <w:p>
      <w:r>
        <w:rPr>
          <w:rFonts w:ascii="Consolas" w:hAnsi="Consolas"/>
          <w:sz w:val="18"/>
        </w:rPr>
        <w:t>NW_006771471.1  1452194   .--.--.--..--.--.-.--.--.--.--.-.-.-.......                   1452174</w:t>
      </w:r>
    </w:p>
    <w:p>
      <w:r>
        <w:rPr>
          <w:rFonts w:ascii="Consolas" w:hAnsi="Consolas"/>
          <w:sz w:val="18"/>
        </w:rPr>
        <w:t>NW_006771471.1  1452198   .--.--.--..--.--.-.--.--.--.--.-.-.-.......                   1452178</w:t>
      </w:r>
    </w:p>
    <w:p>
      <w:r>
        <w:rPr>
          <w:rFonts w:ascii="Consolas" w:hAnsi="Consolas"/>
          <w:sz w:val="18"/>
        </w:rPr>
        <w:t>NW_006771471.1  1452202   .--.--.--..--.--.-.--.--.--.--.-.-.-.......                   1452182</w:t>
      </w:r>
    </w:p>
    <w:p>
      <w:r>
        <w:rPr>
          <w:rFonts w:ascii="Consolas" w:hAnsi="Consolas"/>
          <w:sz w:val="18"/>
        </w:rPr>
        <w:t>NW_006771471.1  1452206   .--.--.--..--.--.-.--.--.--.--.-.-.-.......                   1452186</w:t>
      </w:r>
    </w:p>
    <w:p>
      <w:r>
        <w:rPr>
          <w:rFonts w:ascii="Consolas" w:hAnsi="Consolas"/>
          <w:sz w:val="18"/>
        </w:rPr>
        <w:t>NW_006771471.1  1452210   .--.--.--..--.--.-.--.--.--.--.-.-.-.......                   1452190</w:t>
      </w:r>
    </w:p>
    <w:p>
      <w:r>
        <w:rPr>
          <w:rFonts w:ascii="Consolas" w:hAnsi="Consolas"/>
          <w:sz w:val="18"/>
        </w:rPr>
        <w:t>NW_006771471.1  1452214   .--.--.--..--.--.-.--.--.--.--.-.-.-.......                   1452194</w:t>
      </w:r>
    </w:p>
    <w:p>
      <w:r>
        <w:rPr>
          <w:rFonts w:ascii="Consolas" w:hAnsi="Consolas"/>
          <w:sz w:val="18"/>
        </w:rPr>
        <w:t>NW_006771471.1  1452218   .--.--.--..--.--.-.--.--.--.--.-.-.-.......                   1452198</w:t>
      </w:r>
    </w:p>
    <w:p>
      <w:r>
        <w:rPr>
          <w:rFonts w:ascii="Consolas" w:hAnsi="Consolas"/>
          <w:sz w:val="18"/>
        </w:rPr>
        <w:t>NW_006771471.1  1452222   .--.--.--..--.--.-.--.--.--.--.-.-.-.......                   1452202</w:t>
      </w:r>
    </w:p>
    <w:p>
      <w:r>
        <w:rPr>
          <w:rFonts w:ascii="Consolas" w:hAnsi="Consolas"/>
          <w:sz w:val="18"/>
        </w:rPr>
        <w:t>NW_006771471.1  1452226   .--.--.--..--.--.-.--.--.--.--.-.-.-.......                   1452206</w:t>
      </w:r>
    </w:p>
    <w:p>
      <w:r>
        <w:rPr>
          <w:rFonts w:ascii="Consolas" w:hAnsi="Consolas"/>
          <w:sz w:val="18"/>
        </w:rPr>
        <w:t>NW_006771471.1  1452230   .--.--.--..--.--.-.--.--.--.--.-.-.-.......                   1452210</w:t>
      </w:r>
    </w:p>
    <w:p>
      <w:r>
        <w:rPr>
          <w:rFonts w:ascii="Consolas" w:hAnsi="Consolas"/>
          <w:sz w:val="18"/>
        </w:rPr>
        <w:t>NW_006771471.1  1452234   .--.--.--..--.--.-.--.--.--.--.-.-.-.......                   1452214</w:t>
      </w:r>
    </w:p>
    <w:p>
      <w:r>
        <w:rPr>
          <w:rFonts w:ascii="Consolas" w:hAnsi="Consolas"/>
          <w:sz w:val="18"/>
        </w:rPr>
        <w:t>NW_006771471.1  1452238   .--.--.--..--.--.-.--.--.--.--.-.-.-.......                   1452218</w:t>
      </w:r>
    </w:p>
    <w:p>
      <w:r>
        <w:rPr>
          <w:rFonts w:ascii="Consolas" w:hAnsi="Consolas"/>
          <w:sz w:val="18"/>
        </w:rPr>
        <w:t>NW_006771471.1  1452242   .--.--.--..--.--.-.--.--.--.--.-.-.-.......                   1452222</w:t>
      </w:r>
    </w:p>
    <w:p>
      <w:r>
        <w:rPr>
          <w:rFonts w:ascii="Consolas" w:hAnsi="Consolas"/>
          <w:sz w:val="18"/>
        </w:rPr>
        <w:t>NW_006771471.1  1642445   .--.--.--..--.--.-.--.--.--.--.-.-.-.......                   1642465</w:t>
      </w:r>
    </w:p>
    <w:p>
      <w:r>
        <w:rPr>
          <w:rFonts w:ascii="Consolas" w:hAnsi="Consolas"/>
          <w:sz w:val="18"/>
        </w:rPr>
        <w:t>NW_006771471.1  1642449   .--.--.--..--.--.-.--.--.--.--.-.-.-.......                   1642469</w:t>
      </w:r>
    </w:p>
    <w:p>
      <w:r>
        <w:rPr>
          <w:rFonts w:ascii="Consolas" w:hAnsi="Consolas"/>
          <w:sz w:val="18"/>
        </w:rPr>
        <w:t>NW_006771471.1  1761171   .--.--.--..--.--.-.--.--.--.--.-.-.-.......                   1761151</w:t>
      </w:r>
    </w:p>
    <w:p>
      <w:r>
        <w:rPr>
          <w:rFonts w:ascii="Consolas" w:hAnsi="Consolas"/>
          <w:sz w:val="18"/>
        </w:rPr>
        <w:t>NW_006771471.1  1051627   .--.--.--..--.--.-.--.--.--.--.-.-.-........                  1051648</w:t>
      </w:r>
    </w:p>
    <w:p>
      <w:r>
        <w:rPr>
          <w:rFonts w:ascii="Consolas" w:hAnsi="Consolas"/>
          <w:sz w:val="18"/>
        </w:rPr>
        <w:t>NW_006771471.1  1244250   .--.--.--..--.--.-.--.--.--.--.-.-.-.......                   1244270</w:t>
      </w:r>
    </w:p>
    <w:p>
      <w:r>
        <w:rPr>
          <w:rFonts w:ascii="Consolas" w:hAnsi="Consolas"/>
          <w:sz w:val="18"/>
        </w:rPr>
        <w:t>NW_006771471.1  1244266   .--.--.--..--.--.-.--.--.--.--.-.-.-.....                     1244284</w:t>
      </w:r>
    </w:p>
    <w:p>
      <w:r>
        <w:rPr>
          <w:rFonts w:ascii="Consolas" w:hAnsi="Consolas"/>
          <w:sz w:val="18"/>
        </w:rPr>
        <w:t>NW_006771471.1  1642441   .--.--.--..--.--.-.--.--.--.--.-.-.-.......                   1642461</w:t>
      </w:r>
    </w:p>
    <w:p>
      <w:r>
        <w:rPr>
          <w:rFonts w:ascii="Consolas" w:hAnsi="Consolas"/>
          <w:sz w:val="18"/>
        </w:rPr>
        <w:t>NW_006771471.1  1051631   .--.--.--..--.--.-.--.--.--.--.-.-.-...                       1051647</w:t>
      </w:r>
    </w:p>
    <w:p>
      <w:r>
        <w:rPr>
          <w:rFonts w:ascii="Consolas" w:hAnsi="Consolas"/>
          <w:sz w:val="18"/>
        </w:rPr>
        <w:t>NW_006771471.1  1234124   .--.--.--..--.--.-.--.--.--.--.-.-.-........                  1234103</w:t>
      </w:r>
    </w:p>
    <w:p>
      <w:r>
        <w:rPr>
          <w:rFonts w:ascii="Consolas" w:hAnsi="Consolas"/>
          <w:sz w:val="18"/>
        </w:rPr>
        <w:t>NW_006771471.1  1683318   .--.--.--..--.--.-.--.--.--.                                  1683328</w:t>
      </w:r>
    </w:p>
    <w:p>
      <w:r>
        <w:rPr>
          <w:rFonts w:ascii="Consolas" w:hAnsi="Consolas"/>
          <w:sz w:val="18"/>
        </w:rPr>
        <w:t>NW_006771471.1  880174    .--.--.--..--.--.-.--.--.--.--.-.                             880162</w:t>
      </w:r>
    </w:p>
    <w:p>
      <w:r>
        <w:rPr>
          <w:rFonts w:ascii="Consolas" w:hAnsi="Consolas"/>
          <w:sz w:val="18"/>
        </w:rPr>
        <w:t>NW_006771471.1  1234120   .--.--.--..--.--.-.--.--.--.--.-.-.-...                       1234104</w:t>
      </w:r>
    </w:p>
    <w:p>
      <w:r>
        <w:rPr>
          <w:rFonts w:ascii="Consolas" w:hAnsi="Consolas"/>
          <w:sz w:val="18"/>
        </w:rPr>
        <w:t>NW_006771471.1  880182    .--.--.--..--.--.-.--.--.--.--.-.-.-.......                   880162</w:t>
      </w:r>
    </w:p>
    <w:p>
      <w:r>
        <w:rPr>
          <w:rFonts w:ascii="Consolas" w:hAnsi="Consolas"/>
          <w:sz w:val="18"/>
        </w:rPr>
        <w:t>NW_006771471.1  880178    .--.--.--..--.--.-.--.--.--.--.-.-.-...                       880162</w:t>
      </w:r>
    </w:p>
    <w:p>
      <w:r>
        <w:rPr>
          <w:rFonts w:ascii="Consolas" w:hAnsi="Consolas"/>
          <w:sz w:val="18"/>
        </w:rPr>
        <w:t>NW_006771471.1  1195709   .--.--.--..--.--.-.--.--.--.--.-.-.-....                      1195692</w:t>
      </w:r>
    </w:p>
    <w:p>
      <w:r>
        <w:rPr>
          <w:rFonts w:ascii="Consolas" w:hAnsi="Consolas"/>
          <w:sz w:val="18"/>
        </w:rPr>
        <w:t>NW_006771471.1  1195705   .--.--.--..--.--.-.--.--.--.--.-.-.                           1195692</w:t>
      </w:r>
    </w:p>
    <w:p>
      <w:r>
        <w:rPr>
          <w:rFonts w:ascii="Consolas" w:hAnsi="Consolas"/>
          <w:sz w:val="18"/>
        </w:rPr>
        <w:t>NW_006771471.1  1234116   .--.--.--..--.--.-.--.--.--.--.-.                             1234104</w:t>
      </w:r>
    </w:p>
    <w:p>
      <w:r>
        <w:rPr>
          <w:rFonts w:ascii="Consolas" w:hAnsi="Consolas"/>
          <w:sz w:val="18"/>
        </w:rPr>
        <w:t>NW_006771292.1  1071383   .--.--.--..--.--.-.--.--.--.--.-.-.-........                  1071404</w:t>
      </w:r>
    </w:p>
    <w:p>
      <w:r>
        <w:rPr>
          <w:rFonts w:ascii="Consolas" w:hAnsi="Consolas"/>
          <w:sz w:val="18"/>
        </w:rPr>
        <w:t>NW_006771292.1  786564    .--.--.--..--.--.-.--.--.--.--.-.-.-.......                   786584</w:t>
      </w:r>
    </w:p>
    <w:p>
      <w:r>
        <w:rPr>
          <w:rFonts w:ascii="Consolas" w:hAnsi="Consolas"/>
          <w:sz w:val="18"/>
        </w:rPr>
        <w:t>NW_006771292.1  511155    .--.--.--.C--.--.-.--.--.--.--.-.-.-........                  511134</w:t>
      </w:r>
    </w:p>
    <w:p>
      <w:r>
        <w:rPr>
          <w:rFonts w:ascii="Consolas" w:hAnsi="Consolas"/>
          <w:sz w:val="18"/>
        </w:rPr>
        <w:t>NW_006771292.1  346568    .--.--.--..--.--.-.--.--.--.--.-.-.-.......                   346588</w:t>
      </w:r>
    </w:p>
    <w:p>
      <w:r>
        <w:rPr>
          <w:rFonts w:ascii="Consolas" w:hAnsi="Consolas"/>
          <w:sz w:val="18"/>
        </w:rPr>
        <w:t>NW_006771292.1  786568    .--.--.--..--.--.-.--.--.--.--.-.-.-.......                   786588</w:t>
      </w:r>
    </w:p>
    <w:p>
      <w:r>
        <w:rPr>
          <w:rFonts w:ascii="Consolas" w:hAnsi="Consolas"/>
          <w:sz w:val="18"/>
        </w:rPr>
        <w:t>NW_006771292.1  786572    .--.--.--..--.--.-.--.--.--.--.-.-.-.......                   786592</w:t>
      </w:r>
    </w:p>
    <w:p>
      <w:r>
        <w:rPr>
          <w:rFonts w:ascii="Consolas" w:hAnsi="Consolas"/>
          <w:sz w:val="18"/>
        </w:rPr>
        <w:t>NW_006771292.1  786576    .--.--.--..--.--.-.--.--.--.--.-.-.-.......                   786596</w:t>
      </w:r>
    </w:p>
    <w:p>
      <w:r>
        <w:rPr>
          <w:rFonts w:ascii="Consolas" w:hAnsi="Consolas"/>
          <w:sz w:val="18"/>
        </w:rPr>
        <w:t>NW_006771292.1  346564    .--.--.--..--.--.-.--.--.--.--.-.-.-.......                   346584</w:t>
      </w:r>
    </w:p>
    <w:p>
      <w:r>
        <w:rPr>
          <w:rFonts w:ascii="Consolas" w:hAnsi="Consolas"/>
          <w:sz w:val="18"/>
        </w:rPr>
        <w:t>NW_006771292.1  346572    .--.--.--..--.--.-.--.--.--.--.-.-.-.....                     346590</w:t>
      </w:r>
    </w:p>
    <w:p>
      <w:r>
        <w:rPr>
          <w:rFonts w:ascii="Consolas" w:hAnsi="Consolas"/>
          <w:sz w:val="18"/>
        </w:rPr>
        <w:t>NW_006771292.1  786580    .--.--.--..--.--.-.--.--.--.--.-.-.-....                      786597</w:t>
      </w:r>
    </w:p>
    <w:p>
      <w:r>
        <w:rPr>
          <w:rFonts w:ascii="Consolas" w:hAnsi="Consolas"/>
          <w:sz w:val="18"/>
        </w:rPr>
        <w:t>NW_006771292.1  500789    .--.--.--..--.--.-.--.--.--.--.-.-.-.........                 500811</w:t>
      </w:r>
    </w:p>
    <w:p>
      <w:r>
        <w:rPr>
          <w:rFonts w:ascii="Consolas" w:hAnsi="Consolas"/>
          <w:sz w:val="18"/>
        </w:rPr>
        <w:t>NW_006770814.1  163       .--.--.--..--.--.-.--.--.--.--.-.-.-..........                186</w:t>
      </w:r>
    </w:p>
    <w:p>
      <w:r>
        <w:rPr>
          <w:rFonts w:ascii="Consolas" w:hAnsi="Consolas"/>
          <w:sz w:val="18"/>
        </w:rPr>
        <w:t>NW_006770814.1  151       .--.--.--..--.--.-.--.--.--.--.-.-.-.......                   171</w:t>
      </w:r>
    </w:p>
    <w:p>
      <w:r>
        <w:rPr>
          <w:rFonts w:ascii="Consolas" w:hAnsi="Consolas"/>
          <w:sz w:val="18"/>
        </w:rPr>
        <w:t>NW_006770814.1  155       .--.--.--..--.--.-.--.--.--.--.-.-.-.......                   175</w:t>
      </w:r>
    </w:p>
    <w:p>
      <w:r>
        <w:rPr>
          <w:rFonts w:ascii="Consolas" w:hAnsi="Consolas"/>
          <w:sz w:val="18"/>
        </w:rPr>
        <w:t>NW_006770814.1  159       .--.--.--..--.--.-.--.--.--.--.-.-.-.......                   179</w:t>
      </w:r>
    </w:p>
    <w:p>
      <w:r>
        <w:rPr>
          <w:rFonts w:ascii="Consolas" w:hAnsi="Consolas"/>
          <w:sz w:val="18"/>
        </w:rPr>
        <w:t>NW_006770814.1  147       .--.--.--..--.--.-.--.--.--.--.-.-.-.......                   167</w:t>
      </w:r>
    </w:p>
    <w:p>
      <w:r>
        <w:rPr>
          <w:rFonts w:ascii="Consolas" w:hAnsi="Consolas"/>
          <w:sz w:val="18"/>
        </w:rPr>
        <w:t>NW_006770402.1  945773    .--.--.--..--.--.-.--.--.--.--.-.-.-..........                945750</w:t>
      </w:r>
    </w:p>
    <w:p>
      <w:r>
        <w:rPr>
          <w:rFonts w:ascii="Consolas" w:hAnsi="Consolas"/>
          <w:sz w:val="18"/>
        </w:rPr>
        <w:t>NW_006770402.1  2673284   .--.--.--..--.--.-.--.--.--.--.-.-.-.......                   2673304</w:t>
      </w:r>
    </w:p>
    <w:p>
      <w:r>
        <w:rPr>
          <w:rFonts w:ascii="Consolas" w:hAnsi="Consolas"/>
          <w:sz w:val="18"/>
        </w:rPr>
        <w:t>NW_006770402.1  2673292   .--.--.--..--.--.-.--.--.--.--.-.-.-........                  2673313</w:t>
      </w:r>
    </w:p>
    <w:p>
      <w:r>
        <w:rPr>
          <w:rFonts w:ascii="Consolas" w:hAnsi="Consolas"/>
          <w:sz w:val="18"/>
        </w:rPr>
        <w:t>NW_006770402.1  2673288   .--.--.--..--.--.-.--.--.--.--.-.-.-.......                   2673308</w:t>
      </w:r>
    </w:p>
    <w:p>
      <w:r>
        <w:rPr>
          <w:rFonts w:ascii="Consolas" w:hAnsi="Consolas"/>
          <w:sz w:val="18"/>
        </w:rPr>
        <w:t>NW_006770402.1  610235    .--.--.--..--.--.-.--.--.--.--.-.-.-.......                   610215</w:t>
      </w:r>
    </w:p>
    <w:p>
      <w:r>
        <w:rPr>
          <w:rFonts w:ascii="Consolas" w:hAnsi="Consolas"/>
          <w:sz w:val="18"/>
        </w:rPr>
        <w:t>NW_006770402.1  1032812   .--.--.--..--.--.-.--.--.--.--.-.-.-.........                 1032790</w:t>
      </w:r>
    </w:p>
    <w:p>
      <w:r>
        <w:rPr>
          <w:rFonts w:ascii="Consolas" w:hAnsi="Consolas"/>
          <w:sz w:val="18"/>
        </w:rPr>
        <w:t>NW_006770402.1  610231    .--.--.--..--.--.-.--.--.--.--.-.-.-....                      610214</w:t>
      </w:r>
    </w:p>
    <w:p>
      <w:r>
        <w:rPr>
          <w:rFonts w:ascii="Consolas" w:hAnsi="Consolas"/>
          <w:sz w:val="18"/>
        </w:rPr>
        <w:t>NW_006770402.1  945777    .--.--.--..--.--.-.--.--.--.--.-.-.-.......                   945757</w:t>
      </w:r>
    </w:p>
    <w:p>
      <w:r>
        <w:rPr>
          <w:rFonts w:ascii="Consolas" w:hAnsi="Consolas"/>
          <w:sz w:val="18"/>
        </w:rPr>
        <w:t>NW_006770402.1  671146    .--.--.--..--.--.-.--.--.--.--.-.-.-...                       671162</w:t>
      </w:r>
    </w:p>
    <w:p>
      <w:r>
        <w:rPr>
          <w:rFonts w:ascii="Consolas" w:hAnsi="Consolas"/>
          <w:sz w:val="18"/>
        </w:rPr>
        <w:t>NW_006770402.1  671142    .--T--.--..--.--.-.--.--.--.--.-.-.-........                  671163</w:t>
      </w:r>
    </w:p>
    <w:p>
      <w:r>
        <w:rPr>
          <w:rFonts w:ascii="Consolas" w:hAnsi="Consolas"/>
          <w:sz w:val="18"/>
        </w:rPr>
        <w:t>NW_006770402.1  1032808   .--.--.--..--.--.-.--.--.--.--.-.-.-...                       1032792</w:t>
      </w:r>
    </w:p>
    <w:p>
      <w:r>
        <w:rPr>
          <w:rFonts w:ascii="Consolas" w:hAnsi="Consolas"/>
          <w:sz w:val="18"/>
        </w:rPr>
        <w:t>NW_006770402.1  2403110   .--.--.--..--.--.-.--.--.--.--.-.-.-........                  2403131</w:t>
      </w:r>
    </w:p>
    <w:p>
      <w:r>
        <w:rPr>
          <w:rFonts w:ascii="Consolas" w:hAnsi="Consolas"/>
          <w:sz w:val="18"/>
        </w:rPr>
        <w:t>NW_006770402.1  2526814   .--.--.--..--.--.-.--.--.--.--.-.-.-.                         2526828</w:t>
      </w:r>
    </w:p>
    <w:p>
      <w:r>
        <w:rPr>
          <w:rFonts w:ascii="Consolas" w:hAnsi="Consolas"/>
          <w:sz w:val="18"/>
        </w:rPr>
        <w:t>NW_006770402.1  2673078   .--.--.--..--.--.-.--.--.--.--.-.-.-.....                     2673096</w:t>
      </w:r>
    </w:p>
    <w:p>
      <w:r>
        <w:rPr>
          <w:rFonts w:ascii="Consolas" w:hAnsi="Consolas"/>
          <w:sz w:val="18"/>
        </w:rPr>
        <w:t>NW_006770402.1  2403114   .--.--.--..--.--.-.--.--.--.--.-.-.-...                       2403130</w:t>
      </w:r>
    </w:p>
    <w:p>
      <w:r>
        <w:rPr>
          <w:rFonts w:ascii="Consolas" w:hAnsi="Consolas"/>
          <w:sz w:val="18"/>
        </w:rPr>
        <w:t>NW_006770402.1  2181845   .--.--.--..--.--.-.--.--.--.--.-.-.-..                        2181860</w:t>
      </w:r>
    </w:p>
    <w:p>
      <w:r>
        <w:rPr>
          <w:rFonts w:ascii="Consolas" w:hAnsi="Consolas"/>
          <w:sz w:val="18"/>
        </w:rPr>
        <w:t>NW_006770402.1  2181841   .--.--.--..--.--.-.--.--.--.--.-.-.-......                    2181860</w:t>
      </w:r>
    </w:p>
    <w:p>
      <w:r>
        <w:rPr>
          <w:rFonts w:ascii="Consolas" w:hAnsi="Consolas"/>
          <w:sz w:val="18"/>
        </w:rPr>
        <w:t>NW_006770402.1  2526810   .--.--.--..--.--.-.--.--.--.--.-.-.-.....                     2526828</w:t>
      </w:r>
    </w:p>
    <w:p>
      <w:r>
        <w:rPr>
          <w:rFonts w:ascii="Consolas" w:hAnsi="Consolas"/>
          <w:sz w:val="18"/>
        </w:rPr>
        <w:t>NW_006770402.1  2673074   .--.--.--..--.--.-.--.--.--.--.-.-.-.......                   2673094</w:t>
      </w:r>
    </w:p>
    <w:p>
      <w:r>
        <w:rPr>
          <w:rFonts w:ascii="Consolas" w:hAnsi="Consolas"/>
          <w:sz w:val="18"/>
        </w:rPr>
        <w:t>NW_006770402.1  2673082   .--.--.--..--.--.-.--.--.--.--.-.-.-.                         2673096</w:t>
      </w:r>
    </w:p>
    <w:p>
      <w:r>
        <w:rPr>
          <w:rFonts w:ascii="Consolas" w:hAnsi="Consolas"/>
          <w:sz w:val="18"/>
        </w:rPr>
        <w:t>NW_006770402.1  2357790   .--.--.--..--.--.-.--.--.--.--.-.-.-.....                     2357772</w:t>
      </w:r>
    </w:p>
    <w:p>
      <w:r>
        <w:rPr>
          <w:rFonts w:ascii="Consolas" w:hAnsi="Consolas"/>
          <w:sz w:val="18"/>
        </w:rPr>
        <w:t>NW_006770402.1  2357786   .--.--.--..--.--.-.--.--.--.--.-.-.-.                         2357772</w:t>
      </w:r>
    </w:p>
    <w:p>
      <w:r>
        <w:rPr>
          <w:rFonts w:ascii="Consolas" w:hAnsi="Consolas"/>
          <w:sz w:val="18"/>
        </w:rPr>
        <w:t>NW_006770402.1  2403118   .--.--.--..--.--.-.--.--.--.--.-.                             2403130</w:t>
      </w:r>
    </w:p>
    <w:p>
      <w:r>
        <w:rPr>
          <w:rFonts w:ascii="Consolas" w:hAnsi="Consolas"/>
          <w:sz w:val="18"/>
        </w:rPr>
        <w:t>NW_006770402.1  2526806   .--.--.--..--.--.-.--.--.--.--.-.-.-.......                   2526826</w:t>
      </w:r>
    </w:p>
    <w:p>
      <w:r>
        <w:rPr>
          <w:rFonts w:ascii="Consolas" w:hAnsi="Consolas"/>
          <w:sz w:val="18"/>
        </w:rPr>
        <w:t>NW_006770037.1  3603780   .--.--.--..--.--.-.--.--.--.--.-.-.-.......                   3603800</w:t>
      </w:r>
    </w:p>
    <w:p>
      <w:r>
        <w:rPr>
          <w:rFonts w:ascii="Consolas" w:hAnsi="Consolas"/>
          <w:sz w:val="18"/>
        </w:rPr>
        <w:t>NW_006770037.1  172284    .--.--.--AA--.--.-.--.--.--.--.-.-.-........                  172305</w:t>
      </w:r>
    </w:p>
    <w:p>
      <w:r>
        <w:rPr>
          <w:rFonts w:ascii="Consolas" w:hAnsi="Consolas"/>
          <w:sz w:val="18"/>
        </w:rPr>
        <w:t>NW_006770037.1  1191954   .--.--.--..--.--.-.--.--.--.--.-.-.-........                  1191975</w:t>
      </w:r>
    </w:p>
    <w:p>
      <w:r>
        <w:rPr>
          <w:rFonts w:ascii="Consolas" w:hAnsi="Consolas"/>
          <w:sz w:val="18"/>
        </w:rPr>
        <w:t>NW_006770037.1  1886239   .--.--.--..--.--.-.--.--.--.--.-.-.-........                  1886218</w:t>
      </w:r>
    </w:p>
    <w:p>
      <w:r>
        <w:rPr>
          <w:rFonts w:ascii="Consolas" w:hAnsi="Consolas"/>
          <w:sz w:val="18"/>
        </w:rPr>
        <w:t>NW_006770037.1  422232    .--.--.--..--.--.-.--.--.--.--.-.-.-........                  422211</w:t>
      </w:r>
    </w:p>
    <w:p>
      <w:r>
        <w:rPr>
          <w:rFonts w:ascii="Consolas" w:hAnsi="Consolas"/>
          <w:sz w:val="18"/>
        </w:rPr>
        <w:t>NW_006770037.1  397447    .--.--.--..--.--.-.--.--.--.--.-.-.-.......                   397427</w:t>
      </w:r>
    </w:p>
    <w:p>
      <w:r>
        <w:rPr>
          <w:rFonts w:ascii="Consolas" w:hAnsi="Consolas"/>
          <w:sz w:val="18"/>
        </w:rPr>
        <w:t>NW_006770037.1  397451    .--.--.--..--.--.-.--.--.--.--.-.-.-.......                   397431</w:t>
      </w:r>
    </w:p>
    <w:p>
      <w:r>
        <w:rPr>
          <w:rFonts w:ascii="Consolas" w:hAnsi="Consolas"/>
          <w:sz w:val="18"/>
        </w:rPr>
        <w:t>NW_006770037.1  397455    .--.--.--..--.--.-.--.--.--.--.-.-.-.......                   397435</w:t>
      </w:r>
    </w:p>
    <w:p>
      <w:r>
        <w:rPr>
          <w:rFonts w:ascii="Consolas" w:hAnsi="Consolas"/>
          <w:sz w:val="18"/>
        </w:rPr>
        <w:t>NW_006770037.1  397459    .--.--.--..--.--.-.--.--.--.--.-.-.-.......                   397439</w:t>
      </w:r>
    </w:p>
    <w:p>
      <w:r>
        <w:rPr>
          <w:rFonts w:ascii="Consolas" w:hAnsi="Consolas"/>
          <w:sz w:val="18"/>
        </w:rPr>
        <w:t>NW_006770037.1  3603784   .--.--.--..--.--.-.--.--.--.--.-.-.-.......                   3603804</w:t>
      </w:r>
    </w:p>
    <w:p>
      <w:r>
        <w:rPr>
          <w:rFonts w:ascii="Consolas" w:hAnsi="Consolas"/>
          <w:sz w:val="18"/>
        </w:rPr>
        <w:t>NW_006770037.1  3603788   .--.--.--..--.--.-.--.--.--.--.-.-.-.......                   3603808</w:t>
      </w:r>
    </w:p>
    <w:p>
      <w:r>
        <w:rPr>
          <w:rFonts w:ascii="Consolas" w:hAnsi="Consolas"/>
          <w:sz w:val="18"/>
        </w:rPr>
        <w:t>NW_006770037.1  397443    .--.--.--..--.--.-.--.--.--.--.-.-.-.....                     397425</w:t>
      </w:r>
    </w:p>
    <w:p>
      <w:r>
        <w:rPr>
          <w:rFonts w:ascii="Consolas" w:hAnsi="Consolas"/>
          <w:sz w:val="18"/>
        </w:rPr>
        <w:t>NW_006770037.1  3603792   .--.--.--..--.--.-.--.--.--.--.-.-.-.....                     3603810</w:t>
      </w:r>
    </w:p>
    <w:p>
      <w:r>
        <w:rPr>
          <w:rFonts w:ascii="Consolas" w:hAnsi="Consolas"/>
          <w:sz w:val="18"/>
        </w:rPr>
        <w:t>NW_006770037.1  3019854   .--.--.--..--.--.-.--.--.--.--.-.-.-.G......                  3019833</w:t>
      </w:r>
    </w:p>
    <w:p>
      <w:r>
        <w:rPr>
          <w:rFonts w:ascii="Consolas" w:hAnsi="Consolas"/>
          <w:sz w:val="18"/>
        </w:rPr>
        <w:t>NW_006770037.1  397463    .--.--.--..--.--.-.--.--.--.--.-.-.-.......                   397443</w:t>
      </w:r>
    </w:p>
    <w:p>
      <w:r>
        <w:rPr>
          <w:rFonts w:ascii="Consolas" w:hAnsi="Consolas"/>
          <w:sz w:val="18"/>
        </w:rPr>
        <w:t>NW_006770037.1  1886243   .--.--.--..--.--.-.--.--.--.--.-.-.-.......                   1886223</w:t>
      </w:r>
    </w:p>
    <w:p>
      <w:r>
        <w:rPr>
          <w:rFonts w:ascii="Consolas" w:hAnsi="Consolas"/>
          <w:sz w:val="18"/>
        </w:rPr>
        <w:t>NW_006770037.1  2787984   .--G--.--..--.--.-.--.--.--.--.-.-.-...                       2788000</w:t>
      </w:r>
    </w:p>
    <w:p>
      <w:r>
        <w:rPr>
          <w:rFonts w:ascii="Consolas" w:hAnsi="Consolas"/>
          <w:sz w:val="18"/>
        </w:rPr>
        <w:t>NW_006770037.1  2787980   .--.--.--..--G--.-.--.--.--.--.-.-.-........                  2788001</w:t>
      </w:r>
    </w:p>
    <w:p>
      <w:r>
        <w:rPr>
          <w:rFonts w:ascii="Consolas" w:hAnsi="Consolas"/>
          <w:sz w:val="18"/>
        </w:rPr>
        <w:t>NW_006770037.1  3940868   .--.--.--C.--.--.-.--.--.--.--.-.-.-........                  3940847</w:t>
      </w:r>
    </w:p>
    <w:p>
      <w:r>
        <w:rPr>
          <w:rFonts w:ascii="Consolas" w:hAnsi="Consolas"/>
          <w:sz w:val="18"/>
        </w:rPr>
        <w:t>NW_006770037.1  267506    .--.--.--..--.--.-.--.--.--.--.-.-.-..........                267483</w:t>
      </w:r>
    </w:p>
    <w:p>
      <w:r>
        <w:rPr>
          <w:rFonts w:ascii="Consolas" w:hAnsi="Consolas"/>
          <w:sz w:val="18"/>
        </w:rPr>
        <w:t>NW_006770037.1  1493984   .--.--.--..--.--.-.--.--.--.--.-.-.-.....                     1494002</w:t>
      </w:r>
    </w:p>
    <w:p>
      <w:r>
        <w:rPr>
          <w:rFonts w:ascii="Consolas" w:hAnsi="Consolas"/>
          <w:sz w:val="18"/>
        </w:rPr>
        <w:t>NW_006770037.1  2089758   .--.--.--..--.--.-.--.--.--.--.-.-.-........                  2089779</w:t>
      </w:r>
    </w:p>
    <w:p>
      <w:r>
        <w:rPr>
          <w:rFonts w:ascii="Consolas" w:hAnsi="Consolas"/>
          <w:sz w:val="18"/>
        </w:rPr>
        <w:t>NW_006770037.1  2189817   .--.--.--..--.--.-.--.--.--.--.-.-.-.....                     2189835</w:t>
      </w:r>
    </w:p>
    <w:p>
      <w:r>
        <w:rPr>
          <w:rFonts w:ascii="Consolas" w:hAnsi="Consolas"/>
          <w:sz w:val="18"/>
        </w:rPr>
        <w:t>NW_006770037.1  3019850   .--.--.--..--.--.-.--.--.--.--G-.-.-...                       3019834</w:t>
      </w:r>
    </w:p>
    <w:p>
      <w:r>
        <w:rPr>
          <w:rFonts w:ascii="Consolas" w:hAnsi="Consolas"/>
          <w:sz w:val="18"/>
        </w:rPr>
        <w:t>NW_006770037.1  3940864   .--.--.--..--.--.-.--.--.--.--.-.-.-...                       3940848</w:t>
      </w:r>
    </w:p>
    <w:p>
      <w:r>
        <w:rPr>
          <w:rFonts w:ascii="Consolas" w:hAnsi="Consolas"/>
          <w:sz w:val="18"/>
        </w:rPr>
        <w:t>NW_006770037.1  2089762   .--.--.--..--.--.-.--.--.--.--.-.-.-...                       2089778</w:t>
      </w:r>
    </w:p>
    <w:p>
      <w:r>
        <w:rPr>
          <w:rFonts w:ascii="Consolas" w:hAnsi="Consolas"/>
          <w:sz w:val="18"/>
        </w:rPr>
        <w:t>NW_006770037.1  928183    .--.--.--..--.--.-.--.--.--.--.-.-.-........                  928162</w:t>
      </w:r>
    </w:p>
    <w:p>
      <w:r>
        <w:rPr>
          <w:rFonts w:ascii="Consolas" w:hAnsi="Consolas"/>
          <w:sz w:val="18"/>
        </w:rPr>
        <w:t>NW_006770037.1  1493980   .--.--.--..--.--.-.--.--.--.--.-.-.-.......                   1494000</w:t>
      </w:r>
    </w:p>
    <w:p>
      <w:r>
        <w:rPr>
          <w:rFonts w:ascii="Consolas" w:hAnsi="Consolas"/>
          <w:sz w:val="18"/>
        </w:rPr>
        <w:t>NW_006770037.1  1493988   .--.--.--..--.--.-.--.--.--.--.-.-.-.                         1494002</w:t>
      </w:r>
    </w:p>
    <w:p>
      <w:r>
        <w:rPr>
          <w:rFonts w:ascii="Consolas" w:hAnsi="Consolas"/>
          <w:sz w:val="18"/>
        </w:rPr>
        <w:t>NW_006770037.1  2189813   .--.--.--..--.--.-.--.--.--.--.-.-.-.......                   2189833</w:t>
      </w:r>
    </w:p>
    <w:p>
      <w:r>
        <w:rPr>
          <w:rFonts w:ascii="Consolas" w:hAnsi="Consolas"/>
          <w:sz w:val="18"/>
        </w:rPr>
        <w:t>NW_006770037.1  2189821   .--.--.--..--.--.-.--.--.--.--.-.-.-.                         2189835</w:t>
      </w:r>
    </w:p>
    <w:p>
      <w:r>
        <w:rPr>
          <w:rFonts w:ascii="Consolas" w:hAnsi="Consolas"/>
          <w:sz w:val="18"/>
        </w:rPr>
        <w:t>NW_006770037.1  3134894   .--.--.--..--.--.-.--.--.--.--.-.                             3134882</w:t>
      </w:r>
    </w:p>
    <w:p>
      <w:r>
        <w:rPr>
          <w:rFonts w:ascii="Consolas" w:hAnsi="Consolas"/>
          <w:sz w:val="18"/>
        </w:rPr>
        <w:t>NW_006770037.1  3254582   .--.--.--..--.--.-.--.--.--.--.-.                             3254570</w:t>
      </w:r>
    </w:p>
    <w:p>
      <w:r>
        <w:rPr>
          <w:rFonts w:ascii="Consolas" w:hAnsi="Consolas"/>
          <w:sz w:val="18"/>
        </w:rPr>
        <w:t>NW_006770037.1  267502    .--.--.--..--.--.-.--.--.--.--.-.-.-...                       267486</w:t>
      </w:r>
    </w:p>
    <w:p>
      <w:r>
        <w:rPr>
          <w:rFonts w:ascii="Consolas" w:hAnsi="Consolas"/>
          <w:sz w:val="18"/>
        </w:rPr>
        <w:t>NW_006770037.1  928179    .--.--.--..--.--.-.--.--.--.--.-.-.-...                       928163</w:t>
      </w:r>
    </w:p>
    <w:p>
      <w:r>
        <w:rPr>
          <w:rFonts w:ascii="Consolas" w:hAnsi="Consolas"/>
          <w:sz w:val="18"/>
        </w:rPr>
        <w:t>NW_006770037.1  1851016   .--.--.--..--.--.-.--.--.--.--.-.-.-.....                     1850998</w:t>
      </w:r>
    </w:p>
    <w:p>
      <w:r>
        <w:rPr>
          <w:rFonts w:ascii="Consolas" w:hAnsi="Consolas"/>
          <w:sz w:val="18"/>
        </w:rPr>
        <w:t>NW_006770037.1  1851012   .--.--.--..--.--.-.--.--.--.--.-.-.-.                         1850998</w:t>
      </w:r>
    </w:p>
    <w:p>
      <w:r>
        <w:rPr>
          <w:rFonts w:ascii="Consolas" w:hAnsi="Consolas"/>
          <w:sz w:val="18"/>
        </w:rPr>
        <w:t>NW_006770037.1  3134902   .--.--.--..--.--.-.--.--.--.--.-.-.-........                  3134881</w:t>
      </w:r>
    </w:p>
    <w:p>
      <w:r>
        <w:rPr>
          <w:rFonts w:ascii="Consolas" w:hAnsi="Consolas"/>
          <w:sz w:val="18"/>
        </w:rPr>
        <w:t>NW_006770037.1  3254590   .--.--.--..--.--.-.--.--.--.--.-.-.-........                  3254569</w:t>
      </w:r>
    </w:p>
    <w:p>
      <w:r>
        <w:rPr>
          <w:rFonts w:ascii="Consolas" w:hAnsi="Consolas"/>
          <w:sz w:val="18"/>
        </w:rPr>
        <w:t>NW_006770037.1  3390280   .--.--.--..--.--.-.--.--.--.--.-.-.-..........                3390303</w:t>
      </w:r>
    </w:p>
    <w:p>
      <w:r>
        <w:rPr>
          <w:rFonts w:ascii="Consolas" w:hAnsi="Consolas"/>
          <w:sz w:val="18"/>
        </w:rPr>
        <w:t>NW_006770037.1  3456666   .--.--.--..--.--.-.--.--.--.--.-.                             3456678</w:t>
      </w:r>
    </w:p>
    <w:p>
      <w:r>
        <w:rPr>
          <w:rFonts w:ascii="Consolas" w:hAnsi="Consolas"/>
          <w:sz w:val="18"/>
        </w:rPr>
        <w:t>NW_006770037.1  3456658   .--.--.--..--.--.-.--.--.--.--.-.-.-........                  3456679</w:t>
      </w:r>
    </w:p>
    <w:p>
      <w:r>
        <w:rPr>
          <w:rFonts w:ascii="Consolas" w:hAnsi="Consolas"/>
          <w:sz w:val="18"/>
        </w:rPr>
        <w:t>NW_006770037.1  267498    .--.--.--..--.--.-.--.--.--.--.-.                             267486</w:t>
      </w:r>
    </w:p>
    <w:p>
      <w:r>
        <w:rPr>
          <w:rFonts w:ascii="Consolas" w:hAnsi="Consolas"/>
          <w:sz w:val="18"/>
        </w:rPr>
        <w:t>NW_006770037.1  784378    .--.--.--..--.--.-.--.--.--.                                  784368</w:t>
      </w:r>
    </w:p>
    <w:p>
      <w:r>
        <w:rPr>
          <w:rFonts w:ascii="Consolas" w:hAnsi="Consolas"/>
          <w:sz w:val="18"/>
        </w:rPr>
        <w:t>NW_006770037.1  928175    .--.--.--..--.--.-.--.--.--.--.-.                             928163</w:t>
      </w:r>
    </w:p>
    <w:p>
      <w:r>
        <w:rPr>
          <w:rFonts w:ascii="Consolas" w:hAnsi="Consolas"/>
          <w:sz w:val="18"/>
        </w:rPr>
        <w:t>NW_006770037.1  2089766   .--.--.--..--.--.-.--.--.--.--.-.                             2089778</w:t>
      </w:r>
    </w:p>
    <w:p>
      <w:r>
        <w:rPr>
          <w:rFonts w:ascii="Consolas" w:hAnsi="Consolas"/>
          <w:sz w:val="18"/>
        </w:rPr>
        <w:t>NW_006770037.1  3134898   .--.--.--..--.--.-.--.--.--.--.-.-.-...                       3134882</w:t>
      </w:r>
    </w:p>
    <w:p>
      <w:r>
        <w:rPr>
          <w:rFonts w:ascii="Consolas" w:hAnsi="Consolas"/>
          <w:sz w:val="18"/>
        </w:rPr>
        <w:t>NW_006770037.1  3173429   .--.--.--..--.--.-.--.--.--.--.-.-.-........                  3173408</w:t>
      </w:r>
    </w:p>
    <w:p>
      <w:r>
        <w:rPr>
          <w:rFonts w:ascii="Consolas" w:hAnsi="Consolas"/>
          <w:sz w:val="18"/>
        </w:rPr>
        <w:t>NW_006770037.1  3254586   .--.--.--..--.--.-.--.--.--.--.-.-.-...                       3254570</w:t>
      </w:r>
    </w:p>
    <w:p>
      <w:r>
        <w:rPr>
          <w:rFonts w:ascii="Consolas" w:hAnsi="Consolas"/>
          <w:sz w:val="18"/>
        </w:rPr>
        <w:t>NW_006770037.1  3456662   .--.--.--..--.--.-.--.--.--.--.-.-.-...                       3456678</w:t>
      </w:r>
    </w:p>
    <w:p>
      <w:r>
        <w:rPr>
          <w:rFonts w:ascii="Consolas" w:hAnsi="Consolas"/>
          <w:sz w:val="18"/>
        </w:rPr>
        <w:t>NW_006770037.1  3925152   .--.--.--..--.--.-.--.--.--.--.-.-.-.....                     3925134</w:t>
      </w:r>
    </w:p>
    <w:p>
      <w:r>
        <w:rPr>
          <w:rFonts w:ascii="Consolas" w:hAnsi="Consolas"/>
          <w:sz w:val="18"/>
        </w:rPr>
        <w:t>NW_006770037.1  3925148   .--.--.--..--.--.-.--.--.--.--.-.-.-.                         3925134</w:t>
      </w:r>
    </w:p>
    <w:p>
      <w:r>
        <w:rPr>
          <w:rFonts w:ascii="Consolas" w:hAnsi="Consolas"/>
          <w:sz w:val="18"/>
        </w:rPr>
        <w:t>NW_006770037.1  1503890   .--.--.--..--.--.-.TA.--.--.--.-.-.-..........                1503915</w:t>
      </w:r>
    </w:p>
    <w:p>
      <w:r>
        <w:rPr>
          <w:rFonts w:ascii="Consolas" w:hAnsi="Consolas"/>
          <w:sz w:val="18"/>
        </w:rPr>
        <w:t>NW_006770037.1  509419    .T-.--.--..--.--.-.--.--.--.--.-.-.-........                  509397</w:t>
      </w:r>
    </w:p>
    <w:p>
      <w:r>
        <w:rPr>
          <w:rFonts w:ascii="Consolas" w:hAnsi="Consolas"/>
          <w:sz w:val="18"/>
        </w:rPr>
        <w:t>NW_006769793.1  156681    .--.--.--..--.--.-.--.--.--.--.-.-.-.......                   156701</w:t>
      </w:r>
    </w:p>
    <w:p>
      <w:r>
        <w:rPr>
          <w:rFonts w:ascii="Consolas" w:hAnsi="Consolas"/>
          <w:sz w:val="18"/>
        </w:rPr>
        <w:t>NW_006769793.1  156685    .--.--.--..--.--.-.--.--.--.--.-.-.-.........                 156707</w:t>
      </w:r>
    </w:p>
    <w:p>
      <w:r>
        <w:rPr>
          <w:rFonts w:ascii="Consolas" w:hAnsi="Consolas"/>
          <w:sz w:val="18"/>
        </w:rPr>
        <w:t>NW_006769631.1  210550    .--.--.--..--.--.-.--.--.--.--.-.-.-..........                210527</w:t>
      </w:r>
    </w:p>
    <w:p>
      <w:r>
        <w:rPr>
          <w:rFonts w:ascii="Consolas" w:hAnsi="Consolas"/>
          <w:sz w:val="18"/>
        </w:rPr>
        <w:t>NW_006769631.1  210554    .--.--.--..--.--.-.--.--.--.--.-.-.-.......                   210534</w:t>
      </w:r>
    </w:p>
    <w:p>
      <w:r>
        <w:rPr>
          <w:rFonts w:ascii="Consolas" w:hAnsi="Consolas"/>
          <w:sz w:val="18"/>
        </w:rPr>
        <w:t>NW_006769631.1  210558    .--.--.--..--.--.-.--.--.--.--.-.-.-.......                   210538</w:t>
      </w:r>
    </w:p>
    <w:p>
      <w:r>
        <w:rPr>
          <w:rFonts w:ascii="Consolas" w:hAnsi="Consolas"/>
          <w:sz w:val="18"/>
        </w:rPr>
        <w:t>NW_006769631.1  210562    .--.--.--..--.--.-.--.--.--.--.-.-.-.......                   210542</w:t>
      </w:r>
    </w:p>
    <w:p>
      <w:r>
        <w:rPr>
          <w:rFonts w:ascii="Consolas" w:hAnsi="Consolas"/>
          <w:sz w:val="18"/>
        </w:rPr>
        <w:t>NW_006769631.1  210566    .--.--.--..--.--.-.--.--.--.--.-.-.-.......                   210546</w:t>
      </w:r>
    </w:p>
    <w:p>
      <w:r>
        <w:rPr>
          <w:rFonts w:ascii="Consolas" w:hAnsi="Consolas"/>
          <w:sz w:val="18"/>
        </w:rPr>
        <w:t>NW_006769631.1  210570    .--.--.--..--.--.-.--.--.--.--.-.-.-.......                   210550</w:t>
      </w:r>
    </w:p>
    <w:p>
      <w:r>
        <w:rPr>
          <w:rFonts w:ascii="Consolas" w:hAnsi="Consolas"/>
          <w:sz w:val="18"/>
        </w:rPr>
        <w:t>NW_006769631.1  210574    .--.--.--..--.--.-.--.--.--.--.-.-.-.......                   210554</w:t>
      </w:r>
    </w:p>
    <w:p>
      <w:r>
        <w:rPr>
          <w:rFonts w:ascii="Consolas" w:hAnsi="Consolas"/>
          <w:sz w:val="18"/>
        </w:rPr>
        <w:t>NW_006769631.1  583949    .--.--.--..--.--.-.--.--.--.--.-.-.-.......                   583969</w:t>
      </w:r>
    </w:p>
    <w:p>
      <w:r>
        <w:rPr>
          <w:rFonts w:ascii="Consolas" w:hAnsi="Consolas"/>
          <w:sz w:val="18"/>
        </w:rPr>
        <w:t>NW_006769631.1  583953    .--.--.--..--.--.-.--.--.--.--.-.-.-.......                   583973</w:t>
      </w:r>
    </w:p>
    <w:p>
      <w:r>
        <w:rPr>
          <w:rFonts w:ascii="Consolas" w:hAnsi="Consolas"/>
          <w:sz w:val="18"/>
        </w:rPr>
        <w:t>NW_006769631.1  583957    .--.--.--..--.--.-.--.--.--.--.-.-.-.....                     583975</w:t>
      </w:r>
    </w:p>
    <w:p>
      <w:r>
        <w:rPr>
          <w:rFonts w:ascii="Consolas" w:hAnsi="Consolas"/>
          <w:sz w:val="18"/>
        </w:rPr>
        <w:t>NW_006769631.1  210578    .--.--.--..--.--.-.--.--.--.--.-.-.-.......                   210558</w:t>
      </w:r>
    </w:p>
    <w:p>
      <w:r>
        <w:rPr>
          <w:rFonts w:ascii="Consolas" w:hAnsi="Consolas"/>
          <w:sz w:val="18"/>
        </w:rPr>
        <w:t>NW_006769631.1  583945    .--.--.--..--.--.-.--.--.--.--.-.-.-.......                   583965</w:t>
      </w:r>
    </w:p>
    <w:p>
      <w:r>
        <w:rPr>
          <w:rFonts w:ascii="Consolas" w:hAnsi="Consolas"/>
          <w:sz w:val="18"/>
        </w:rPr>
        <w:t>NW_006769631.1  355389    .--.--.--..--.--.-.--.--.--.                                  355399</w:t>
      </w:r>
    </w:p>
    <w:p>
      <w:r>
        <w:rPr>
          <w:rFonts w:ascii="Consolas" w:hAnsi="Consolas"/>
          <w:sz w:val="18"/>
        </w:rPr>
        <w:t>NW_006769620.1  3564992   .--.--.--..--.--.-.--.--.--.--.-.-.-.......                   3565012</w:t>
      </w:r>
    </w:p>
    <w:p>
      <w:r>
        <w:rPr>
          <w:rFonts w:ascii="Consolas" w:hAnsi="Consolas"/>
          <w:sz w:val="18"/>
        </w:rPr>
        <w:t>NW_006769620.1  1992266   .--.--.--..--.--.-.--.--.--.--.-.-.-.........                 1992288</w:t>
      </w:r>
    </w:p>
    <w:p>
      <w:r>
        <w:rPr>
          <w:rFonts w:ascii="Consolas" w:hAnsi="Consolas"/>
          <w:sz w:val="18"/>
        </w:rPr>
        <w:t>NW_006769620.1  3565008   .--.--.--..--.--.-.--.--.--.--.-.-.-.........                 3565030</w:t>
      </w:r>
    </w:p>
    <w:p>
      <w:r>
        <w:rPr>
          <w:rFonts w:ascii="Consolas" w:hAnsi="Consolas"/>
          <w:sz w:val="18"/>
        </w:rPr>
        <w:t>NW_006769620.1  730399    .--.--.--..--.--.-.--.--.--.--.-.-.-..A.....                  730378</w:t>
      </w:r>
    </w:p>
    <w:p>
      <w:r>
        <w:rPr>
          <w:rFonts w:ascii="Consolas" w:hAnsi="Consolas"/>
          <w:sz w:val="18"/>
        </w:rPr>
        <w:t>NW_006769620.1  260783    .--.--.--..--.--.-.--.--.--.--.-.-T-...T....                  260804</w:t>
      </w:r>
    </w:p>
    <w:p>
      <w:r>
        <w:rPr>
          <w:rFonts w:ascii="Consolas" w:hAnsi="Consolas"/>
          <w:sz w:val="18"/>
        </w:rPr>
        <w:t>NW_006769620.1  3564996   .--.--.--..--.--.-.--.--.--.--.-.-.-.......                   3565016</w:t>
      </w:r>
    </w:p>
    <w:p>
      <w:r>
        <w:rPr>
          <w:rFonts w:ascii="Consolas" w:hAnsi="Consolas"/>
          <w:sz w:val="18"/>
        </w:rPr>
        <w:t>NW_006769620.1  3565000   .--.--.--..--.--.-.--.--.--.--.-.-.-.......                   3565020</w:t>
      </w:r>
    </w:p>
    <w:p>
      <w:r>
        <w:rPr>
          <w:rFonts w:ascii="Consolas" w:hAnsi="Consolas"/>
          <w:sz w:val="18"/>
        </w:rPr>
        <w:t>NW_006769620.1  3565004   .--.--.--..--.--.-.--.--.--.--.-.-.-.......                   3565024</w:t>
      </w:r>
    </w:p>
    <w:p>
      <w:r>
        <w:rPr>
          <w:rFonts w:ascii="Consolas" w:hAnsi="Consolas"/>
          <w:sz w:val="18"/>
        </w:rPr>
        <w:t>NW_006769620.1  260779    .--.--.--..--.--.-.--.--.--.--.-.-.-...T....                  260800</w:t>
      </w:r>
    </w:p>
    <w:p>
      <w:r>
        <w:rPr>
          <w:rFonts w:ascii="Consolas" w:hAnsi="Consolas"/>
          <w:sz w:val="18"/>
        </w:rPr>
        <w:t>NW_006769620.1  742790    .--.--.--..--.--.-.--.--.--.--.-.-.-...T....                  742769</w:t>
      </w:r>
    </w:p>
    <w:p>
      <w:r>
        <w:rPr>
          <w:rFonts w:ascii="Consolas" w:hAnsi="Consolas"/>
          <w:sz w:val="18"/>
        </w:rPr>
        <w:t>NW_006769620.1  1992262   .--.--.--..--.--.-.--.--.--.--.-.-.-.......                   1992282</w:t>
      </w:r>
    </w:p>
    <w:p>
      <w:r>
        <w:rPr>
          <w:rFonts w:ascii="Consolas" w:hAnsi="Consolas"/>
          <w:sz w:val="18"/>
        </w:rPr>
        <w:t>NW_006769620.1  1773114   .--.--.--..--.--.-.--.--.--.--.-.                             1773126</w:t>
      </w:r>
    </w:p>
    <w:p>
      <w:r>
        <w:rPr>
          <w:rFonts w:ascii="Consolas" w:hAnsi="Consolas"/>
          <w:sz w:val="18"/>
        </w:rPr>
        <w:t>NW_006769620.1  1234465   .--.--.--..--.--.-.--.--.--.--.-.-.-........                  1234486</w:t>
      </w:r>
    </w:p>
    <w:p>
      <w:r>
        <w:rPr>
          <w:rFonts w:ascii="Consolas" w:hAnsi="Consolas"/>
          <w:sz w:val="18"/>
        </w:rPr>
        <w:t>NW_006769620.1  1234469   .--.--.--..--.--.-.--.--.--.--.-.-.-...                       1234485</w:t>
      </w:r>
    </w:p>
    <w:p>
      <w:r>
        <w:rPr>
          <w:rFonts w:ascii="Consolas" w:hAnsi="Consolas"/>
          <w:sz w:val="18"/>
        </w:rPr>
        <w:t>NW_006769620.1  742786    .--.--.--..--.--.-.--.--.--.--.-.                             742774</w:t>
      </w:r>
    </w:p>
    <w:p>
      <w:r>
        <w:rPr>
          <w:rFonts w:ascii="Consolas" w:hAnsi="Consolas"/>
          <w:sz w:val="18"/>
        </w:rPr>
        <w:t>NW_006769620.1  1219922   .--.--.--..--.--.-.--.--.--.--.-.-.-.                         1219936</w:t>
      </w:r>
    </w:p>
    <w:p>
      <w:r>
        <w:rPr>
          <w:rFonts w:ascii="Consolas" w:hAnsi="Consolas"/>
          <w:sz w:val="18"/>
        </w:rPr>
        <w:t>NW_006769620.1  1219918   .--.--.--..--.--.-.--.--.--.--.-.-.-.....                     1219936</w:t>
      </w:r>
    </w:p>
    <w:p>
      <w:r>
        <w:rPr>
          <w:rFonts w:ascii="Consolas" w:hAnsi="Consolas"/>
          <w:sz w:val="18"/>
        </w:rPr>
        <w:t>NW_006769620.1  1234473   .--.--.--..--.--.-.--.--.--.--.-.                             1234485</w:t>
      </w:r>
    </w:p>
    <w:p>
      <w:r>
        <w:rPr>
          <w:rFonts w:ascii="Consolas" w:hAnsi="Consolas"/>
          <w:sz w:val="18"/>
        </w:rPr>
        <w:t>NW_006769620.1  2595983   .--.--.--..--.--.-.--.--.--.--.-.-.-.........                 2595961</w:t>
      </w:r>
    </w:p>
    <w:p>
      <w:r>
        <w:rPr>
          <w:rFonts w:ascii="Consolas" w:hAnsi="Consolas"/>
          <w:sz w:val="18"/>
        </w:rPr>
        <w:t>NW_006769620.1  2906417   .--.--.--..--.--.-.--.--.--.--.-.-.-......                    2906398</w:t>
      </w:r>
    </w:p>
    <w:p>
      <w:r>
        <w:rPr>
          <w:rFonts w:ascii="Consolas" w:hAnsi="Consolas"/>
          <w:sz w:val="18"/>
        </w:rPr>
        <w:t>NW_006769620.1  2906413   .--.--.--..--.--.-.--.--.--.--.-.-.-..                        2906398</w:t>
      </w:r>
    </w:p>
    <w:p>
      <w:r>
        <w:rPr>
          <w:rFonts w:ascii="Consolas" w:hAnsi="Consolas"/>
          <w:sz w:val="18"/>
        </w:rPr>
        <w:t>NW_006769620.1  3498638   .--.--.--..--.--.-.--.--.--.--.-.-.-.....                     3498620</w:t>
      </w:r>
    </w:p>
    <w:p>
      <w:r>
        <w:rPr>
          <w:rFonts w:ascii="Consolas" w:hAnsi="Consolas"/>
          <w:sz w:val="18"/>
        </w:rPr>
        <w:t>NW_006769620.1  3498634   .--.--.--..--.--.-.--.--.--.--.-.-.-.                         3498620</w:t>
      </w:r>
    </w:p>
    <w:p>
      <w:r>
        <w:rPr>
          <w:rFonts w:ascii="Consolas" w:hAnsi="Consolas"/>
          <w:sz w:val="18"/>
        </w:rPr>
        <w:t>NW_006769620.1  3740616   .--.--.--..--.--.-.--.--.--.--.-.-.-........                  3740595</w:t>
      </w:r>
    </w:p>
    <w:p>
      <w:r>
        <w:rPr>
          <w:rFonts w:ascii="Consolas" w:hAnsi="Consolas"/>
          <w:sz w:val="18"/>
        </w:rPr>
        <w:t>NW_006769620.1  882794    .--.--.--..-----.-.--.--.--.--.-.-.-.......                   882813</w:t>
      </w:r>
    </w:p>
    <w:p>
      <w:r>
        <w:rPr>
          <w:rFonts w:ascii="Consolas" w:hAnsi="Consolas"/>
          <w:sz w:val="18"/>
        </w:rPr>
        <w:t>NW_006769620.1  1853471   ---.--.--..--.--.-.--.--.--.--.-.-.-.......                   1853452</w:t>
      </w:r>
    </w:p>
    <w:p>
      <w:r>
        <w:rPr>
          <w:rFonts w:ascii="Consolas" w:hAnsi="Consolas"/>
          <w:sz w:val="18"/>
        </w:rPr>
        <w:t>NW_006769620.1  1853475   .--.-----..--.--.-.--.--.--.--.-.-.-.......                   1853456</w:t>
      </w:r>
    </w:p>
    <w:p>
      <w:r>
        <w:rPr>
          <w:rFonts w:ascii="Consolas" w:hAnsi="Consolas"/>
          <w:sz w:val="18"/>
        </w:rPr>
        <w:t>NW_006799780.1  1306725   .--.--.--..--.--.-.--.--.--.--.-.-.-.......                   1306705</w:t>
      </w:r>
    </w:p>
    <w:p>
      <w:r>
        <w:rPr>
          <w:rFonts w:ascii="Consolas" w:hAnsi="Consolas"/>
          <w:sz w:val="18"/>
        </w:rPr>
        <w:t>NW_006799780.1  1375898   .--.--.--..--.--.-.--.--.--.--.-.-.-.......                   1375918</w:t>
      </w:r>
    </w:p>
    <w:p>
      <w:r>
        <w:rPr>
          <w:rFonts w:ascii="Consolas" w:hAnsi="Consolas"/>
          <w:sz w:val="18"/>
        </w:rPr>
        <w:t>NW_006799780.1  1375902   .--.--.--..--.--.-.--.--.--.--.-.-.-........                  1375923</w:t>
      </w:r>
    </w:p>
    <w:p>
      <w:r>
        <w:rPr>
          <w:rFonts w:ascii="Consolas" w:hAnsi="Consolas"/>
          <w:sz w:val="18"/>
        </w:rPr>
        <w:t>NW_006799780.1  2173248   .--.--.--..--.--.-.--.--.--.--.-.-.-.......                   2173268</w:t>
      </w:r>
    </w:p>
    <w:p>
      <w:r>
        <w:rPr>
          <w:rFonts w:ascii="Consolas" w:hAnsi="Consolas"/>
          <w:sz w:val="18"/>
        </w:rPr>
        <w:t>NW_006799780.1  2173252   .--.--.--..--.--.-.--.--.--.--.-.-.-........                  2173273</w:t>
      </w:r>
    </w:p>
    <w:p>
      <w:r>
        <w:rPr>
          <w:rFonts w:ascii="Consolas" w:hAnsi="Consolas"/>
          <w:sz w:val="18"/>
        </w:rPr>
        <w:t>NW_006799780.1  2661844   .--.--.--..--.--.-.--.--.--.--.-.-.-........                  2661865</w:t>
      </w:r>
    </w:p>
    <w:p>
      <w:r>
        <w:rPr>
          <w:rFonts w:ascii="Consolas" w:hAnsi="Consolas"/>
          <w:sz w:val="18"/>
        </w:rPr>
        <w:t>NW_006799780.1  3374875   .--.--.--..--.--.-.--.--.--.--.-.-.-........                  3374896</w:t>
      </w:r>
    </w:p>
    <w:p>
      <w:r>
        <w:rPr>
          <w:rFonts w:ascii="Consolas" w:hAnsi="Consolas"/>
          <w:sz w:val="18"/>
        </w:rPr>
        <w:t>NW_006799780.1  175993    C--.--.--..--.--.-.--.--G--.--.-.-.-.......                   175973</w:t>
      </w:r>
    </w:p>
    <w:p>
      <w:r>
        <w:rPr>
          <w:rFonts w:ascii="Consolas" w:hAnsi="Consolas"/>
          <w:sz w:val="18"/>
        </w:rPr>
        <w:t>NW_006799780.1  1306717   .--.--.--..--.--.-.--.--.--.--.-.-.-.......                   1306697</w:t>
      </w:r>
    </w:p>
    <w:p>
      <w:r>
        <w:rPr>
          <w:rFonts w:ascii="Consolas" w:hAnsi="Consolas"/>
          <w:sz w:val="18"/>
        </w:rPr>
        <w:t>NW_006799780.1  1306721   .--.--.--..--.--.-.--.--.--.--.-.-.-.......                   1306701</w:t>
      </w:r>
    </w:p>
    <w:p>
      <w:r>
        <w:rPr>
          <w:rFonts w:ascii="Consolas" w:hAnsi="Consolas"/>
          <w:sz w:val="18"/>
        </w:rPr>
        <w:t>NW_006799780.1  1335289   .--.--.--..--.--.-.--.--.--.--.-.-.-.......                   1335309</w:t>
      </w:r>
    </w:p>
    <w:p>
      <w:r>
        <w:rPr>
          <w:rFonts w:ascii="Consolas" w:hAnsi="Consolas"/>
          <w:sz w:val="18"/>
        </w:rPr>
        <w:t>NW_006799780.1  3374851   .--.--.--..--.--.-.--.--.--.--.-.-.-.......                   3374871</w:t>
      </w:r>
    </w:p>
    <w:p>
      <w:r>
        <w:rPr>
          <w:rFonts w:ascii="Consolas" w:hAnsi="Consolas"/>
          <w:sz w:val="18"/>
        </w:rPr>
        <w:t>NW_006799780.1  3374855   .--.--.--..--.--.-.--.--.--.--.-.-.-.......                   3374875</w:t>
      </w:r>
    </w:p>
    <w:p>
      <w:r>
        <w:rPr>
          <w:rFonts w:ascii="Consolas" w:hAnsi="Consolas"/>
          <w:sz w:val="18"/>
        </w:rPr>
        <w:t>NW_006799780.1  3374859   .--.--.--..--.--.-.--.--.--.--.-.-.-.......                   3374879</w:t>
      </w:r>
    </w:p>
    <w:p>
      <w:r>
        <w:rPr>
          <w:rFonts w:ascii="Consolas" w:hAnsi="Consolas"/>
          <w:sz w:val="18"/>
        </w:rPr>
        <w:t>NW_006799780.1  3374863   .--.--.--..--.--.-.--.--.--.--.-.-.-.......                   3374883</w:t>
      </w:r>
    </w:p>
    <w:p>
      <w:r>
        <w:rPr>
          <w:rFonts w:ascii="Consolas" w:hAnsi="Consolas"/>
          <w:sz w:val="18"/>
        </w:rPr>
        <w:t>NW_006799780.1  3374867   .--.--.--..--.--.-.--.--.--.--.-.-.-.......                   3374887</w:t>
      </w:r>
    </w:p>
    <w:p>
      <w:r>
        <w:rPr>
          <w:rFonts w:ascii="Consolas" w:hAnsi="Consolas"/>
          <w:sz w:val="18"/>
        </w:rPr>
        <w:t>NW_006799780.1  3374871   .--.--.--..--.--.-.--.--.--.--.-.-.-.......                   3374891</w:t>
      </w:r>
    </w:p>
    <w:p>
      <w:r>
        <w:rPr>
          <w:rFonts w:ascii="Consolas" w:hAnsi="Consolas"/>
          <w:sz w:val="18"/>
        </w:rPr>
        <w:t>NW_006799780.1  1306713   .--.--.--..--.--.-.--.--.--.--.-.-.-......                    1306694</w:t>
      </w:r>
    </w:p>
    <w:p>
      <w:r>
        <w:rPr>
          <w:rFonts w:ascii="Consolas" w:hAnsi="Consolas"/>
          <w:sz w:val="18"/>
        </w:rPr>
        <w:t>NW_006799780.1  2661840   .--.--.--..--.--.-.--.--.--.--.-.-.-.......                   2661860</w:t>
      </w:r>
    </w:p>
    <w:p>
      <w:r>
        <w:rPr>
          <w:rFonts w:ascii="Consolas" w:hAnsi="Consolas"/>
          <w:sz w:val="18"/>
        </w:rPr>
        <w:t>NW_006799780.1  1335293   .--.--.--..--.--.-.--.--.--.--.-.-.-.....                     1335311</w:t>
      </w:r>
    </w:p>
    <w:p>
      <w:r>
        <w:rPr>
          <w:rFonts w:ascii="Consolas" w:hAnsi="Consolas"/>
          <w:sz w:val="18"/>
        </w:rPr>
        <w:t>NW_006799780.1  3374847   .--.--.--..--.--.-.--.--.--.--.-.-.-.......                   3374867</w:t>
      </w:r>
    </w:p>
    <w:p>
      <w:r>
        <w:rPr>
          <w:rFonts w:ascii="Consolas" w:hAnsi="Consolas"/>
          <w:sz w:val="18"/>
        </w:rPr>
        <w:t>NW_006799780.1  1335285   .--.--.--..--.--.-.--.--.--.--.-.-.-.......                   1335305</w:t>
      </w:r>
    </w:p>
    <w:p>
      <w:r>
        <w:rPr>
          <w:rFonts w:ascii="Consolas" w:hAnsi="Consolas"/>
          <w:sz w:val="18"/>
        </w:rPr>
        <w:t>NW_006799780.1  1240735   .--G--.--..--.--.-.--.--.--.--.-.-.-.....                     1240717</w:t>
      </w:r>
    </w:p>
    <w:p>
      <w:r>
        <w:rPr>
          <w:rFonts w:ascii="Consolas" w:hAnsi="Consolas"/>
          <w:sz w:val="18"/>
        </w:rPr>
        <w:t>NW_006799780.1  2661852   .--.--.--..--.--.-.--.--.--.--.-.-T-....                      2661869</w:t>
      </w:r>
    </w:p>
    <w:p>
      <w:r>
        <w:rPr>
          <w:rFonts w:ascii="Consolas" w:hAnsi="Consolas"/>
          <w:sz w:val="18"/>
        </w:rPr>
        <w:t>NW_006799780.1  3525704   .--.--.--..--.--.-.--.--.--.--.-.-.-.....                     3525722</w:t>
      </w:r>
    </w:p>
    <w:p>
      <w:r>
        <w:rPr>
          <w:rFonts w:ascii="Consolas" w:hAnsi="Consolas"/>
          <w:sz w:val="18"/>
        </w:rPr>
        <w:t>NW_006799780.1  1868209   .--.--.--..--.--.-.--.--.--.--.-.-.-........                  1868188</w:t>
      </w:r>
    </w:p>
    <w:p>
      <w:r>
        <w:rPr>
          <w:rFonts w:ascii="Consolas" w:hAnsi="Consolas"/>
          <w:sz w:val="18"/>
        </w:rPr>
        <w:t>NW_006799780.1  1868201   .--.--.--..--.--.-.--.--.--.--.-.                             1868189</w:t>
      </w:r>
    </w:p>
    <w:p>
      <w:r>
        <w:rPr>
          <w:rFonts w:ascii="Consolas" w:hAnsi="Consolas"/>
          <w:sz w:val="18"/>
        </w:rPr>
        <w:t>NW_006799780.1  1868205   .--.--.--..--.--.-.--.--.--.--.-.-.-...                       1868189</w:t>
      </w:r>
    </w:p>
    <w:p>
      <w:r>
        <w:rPr>
          <w:rFonts w:ascii="Consolas" w:hAnsi="Consolas"/>
          <w:sz w:val="18"/>
        </w:rPr>
        <w:t>NW_006799780.1  2614774   .--.--.--..--.--.-.--.--.--.--.-.-.-........                  2614795</w:t>
      </w:r>
    </w:p>
    <w:p>
      <w:r>
        <w:rPr>
          <w:rFonts w:ascii="Consolas" w:hAnsi="Consolas"/>
          <w:sz w:val="18"/>
        </w:rPr>
        <w:t>NW_006799780.1  2905688   .--.--.--..--.--.-.--.--.--.--.-.-.-..........                2905711</w:t>
      </w:r>
    </w:p>
    <w:p>
      <w:r>
        <w:rPr>
          <w:rFonts w:ascii="Consolas" w:hAnsi="Consolas"/>
          <w:sz w:val="18"/>
        </w:rPr>
        <w:t>NW_006799780.1  1005094   ---.--.--..--.--.-.--.--.--.--.-.-.-........                  1005074</w:t>
      </w:r>
    </w:p>
    <w:p>
      <w:r>
        <w:rPr>
          <w:rFonts w:ascii="Consolas" w:hAnsi="Consolas"/>
          <w:sz w:val="18"/>
        </w:rPr>
        <w:t>NW_006799780.1  2502865   .--.--.--..T-.--.-.--.--.--.--.-.-.-.........                 2502842</w:t>
      </w:r>
    </w:p>
    <w:p>
      <w:r>
        <w:rPr>
          <w:rFonts w:ascii="Consolas" w:hAnsi="Consolas"/>
          <w:sz w:val="18"/>
        </w:rPr>
        <w:t>NW_006799727.1  361230    .--.--.--..--.--.-.--.--.--.--.-.-.-.......                   361250</w:t>
      </w:r>
    </w:p>
    <w:p>
      <w:r>
        <w:rPr>
          <w:rFonts w:ascii="Consolas" w:hAnsi="Consolas"/>
          <w:sz w:val="18"/>
        </w:rPr>
        <w:t>NW_006799727.1  1367034   .--.--.--..--.--.-.--.--.--.--.-.-.-.........                 1367012</w:t>
      </w:r>
    </w:p>
    <w:p>
      <w:r>
        <w:rPr>
          <w:rFonts w:ascii="Consolas" w:hAnsi="Consolas"/>
          <w:sz w:val="18"/>
        </w:rPr>
        <w:t>NW_006799727.1  180661    .--.--.--..--.--.-.--.--.--.--.-.-.-.......                   180681</w:t>
      </w:r>
    </w:p>
    <w:p>
      <w:r>
        <w:rPr>
          <w:rFonts w:ascii="Consolas" w:hAnsi="Consolas"/>
          <w:sz w:val="18"/>
        </w:rPr>
        <w:t>NW_006799727.1  1126657   .--.--.--..--.--.-.--.--.--.--.-.-.-........                  1126678</w:t>
      </w:r>
    </w:p>
    <w:p>
      <w:r>
        <w:rPr>
          <w:rFonts w:ascii="Consolas" w:hAnsi="Consolas"/>
          <w:sz w:val="18"/>
        </w:rPr>
        <w:t>NW_006799727.1  1352369   .--.--.--..--.--.-.--.--.--.--.-.-.-.......                   1352389</w:t>
      </w:r>
    </w:p>
    <w:p>
      <w:r>
        <w:rPr>
          <w:rFonts w:ascii="Consolas" w:hAnsi="Consolas"/>
          <w:sz w:val="18"/>
        </w:rPr>
        <w:t>NW_006799727.1  1352373   .--.--.--..--.--.-.--.--.--.--.-.-.-........                  1352394</w:t>
      </w:r>
    </w:p>
    <w:p>
      <w:r>
        <w:rPr>
          <w:rFonts w:ascii="Consolas" w:hAnsi="Consolas"/>
          <w:sz w:val="18"/>
        </w:rPr>
        <w:t>NW_006799727.1  1243315   .--.--.--..--.--.-.--.--.--.--.-.-.-........                  1243294</w:t>
      </w:r>
    </w:p>
    <w:p>
      <w:r>
        <w:rPr>
          <w:rFonts w:ascii="Consolas" w:hAnsi="Consolas"/>
          <w:sz w:val="18"/>
        </w:rPr>
        <w:t>NW_006799727.1  1367058   .--.--.--..--.--.-.--.--.--.--.-.-.-.G.....                   1367038</w:t>
      </w:r>
    </w:p>
    <w:p>
      <w:r>
        <w:rPr>
          <w:rFonts w:ascii="Consolas" w:hAnsi="Consolas"/>
          <w:sz w:val="18"/>
        </w:rPr>
        <w:t>NW_006799727.1  180665    .--.--.--..--.--.-.--.--.--.--.-.-.-.......                   180685</w:t>
      </w:r>
    </w:p>
    <w:p>
      <w:r>
        <w:rPr>
          <w:rFonts w:ascii="Consolas" w:hAnsi="Consolas"/>
          <w:sz w:val="18"/>
        </w:rPr>
        <w:t>NW_006799727.1  361234    .--.--.--..--.--.-.--.--.--.--.-.-.-.......                   361254</w:t>
      </w:r>
    </w:p>
    <w:p>
      <w:r>
        <w:rPr>
          <w:rFonts w:ascii="Consolas" w:hAnsi="Consolas"/>
          <w:sz w:val="18"/>
        </w:rPr>
        <w:t>NW_006799727.1  361238    .--.--.--..--.--.-.--.--.--.--.-.-.-.......                   361258</w:t>
      </w:r>
    </w:p>
    <w:p>
      <w:r>
        <w:rPr>
          <w:rFonts w:ascii="Consolas" w:hAnsi="Consolas"/>
          <w:sz w:val="18"/>
        </w:rPr>
        <w:t>NW_006799727.1  361242    .--.--.--..--.--.-.--.--.--.--.-.-.-.......                   361262</w:t>
      </w:r>
    </w:p>
    <w:p>
      <w:r>
        <w:rPr>
          <w:rFonts w:ascii="Consolas" w:hAnsi="Consolas"/>
          <w:sz w:val="18"/>
        </w:rPr>
        <w:t>NW_006799727.1  361246    .--.--.--..--.--.-.--.--.--.--.-.-.-.......                   361266</w:t>
      </w:r>
    </w:p>
    <w:p>
      <w:r>
        <w:rPr>
          <w:rFonts w:ascii="Consolas" w:hAnsi="Consolas"/>
          <w:sz w:val="18"/>
        </w:rPr>
        <w:t>NW_006799727.1  361250    .--.--.--..--.--.-.--.--.--.--.-.-.-.......                   361270</w:t>
      </w:r>
    </w:p>
    <w:p>
      <w:r>
        <w:rPr>
          <w:rFonts w:ascii="Consolas" w:hAnsi="Consolas"/>
          <w:sz w:val="18"/>
        </w:rPr>
        <w:t>NW_006799727.1  361254    .--.--.--..--.--.-.--.--.--.--.-.-.-.......                   361274</w:t>
      </w:r>
    </w:p>
    <w:p>
      <w:r>
        <w:rPr>
          <w:rFonts w:ascii="Consolas" w:hAnsi="Consolas"/>
          <w:sz w:val="18"/>
        </w:rPr>
        <w:t>NW_006799727.1  1367038   .--.--.--..--.--.-.--.--.--.--.-.-.-.......                   1367018</w:t>
      </w:r>
    </w:p>
    <w:p>
      <w:r>
        <w:rPr>
          <w:rFonts w:ascii="Consolas" w:hAnsi="Consolas"/>
          <w:sz w:val="18"/>
        </w:rPr>
        <w:t>NW_006799727.1  1367042   .--.--.--..--.--.-.--.--.--.--.-.-.-.......                   1367022</w:t>
      </w:r>
    </w:p>
    <w:p>
      <w:r>
        <w:rPr>
          <w:rFonts w:ascii="Consolas" w:hAnsi="Consolas"/>
          <w:sz w:val="18"/>
        </w:rPr>
        <w:t>NW_006799727.1  1367046   .--.--.--G.--.--.-.--.--.--.--.-.-.-.......                   1367026</w:t>
      </w:r>
    </w:p>
    <w:p>
      <w:r>
        <w:rPr>
          <w:rFonts w:ascii="Consolas" w:hAnsi="Consolas"/>
          <w:sz w:val="18"/>
        </w:rPr>
        <w:t>NW_006799727.1  1367050   .--.--.--..--.--.-G--.--.--.--.-.-.-.......                   1367030</w:t>
      </w:r>
    </w:p>
    <w:p>
      <w:r>
        <w:rPr>
          <w:rFonts w:ascii="Consolas" w:hAnsi="Consolas"/>
          <w:sz w:val="18"/>
        </w:rPr>
        <w:t>NW_006799727.1  1367054   .--.--.--..--.--.-.--.--.--.--G-.-.-.......                   1367034</w:t>
      </w:r>
    </w:p>
    <w:p>
      <w:r>
        <w:rPr>
          <w:rFonts w:ascii="Consolas" w:hAnsi="Consolas"/>
          <w:sz w:val="18"/>
        </w:rPr>
        <w:t>NW_006799727.1  361258    .--.--.--..--.--.-.--.--.--.--.-.-.-......                    361277</w:t>
      </w:r>
    </w:p>
    <w:p>
      <w:r>
        <w:rPr>
          <w:rFonts w:ascii="Consolas" w:hAnsi="Consolas"/>
          <w:sz w:val="18"/>
        </w:rPr>
        <w:t>NW_006799727.1  180669    .--.--.--..--.--.-.--.--.--.--.-.-.-.....                     180687</w:t>
      </w:r>
    </w:p>
    <w:p>
      <w:r>
        <w:rPr>
          <w:rFonts w:ascii="Consolas" w:hAnsi="Consolas"/>
          <w:sz w:val="18"/>
        </w:rPr>
        <w:t>NW_006799727.1  1417506   .--.--.--..--.--.-.--.--.--.--.-.-.-.....                     1417488</w:t>
      </w:r>
    </w:p>
    <w:p>
      <w:r>
        <w:rPr>
          <w:rFonts w:ascii="Consolas" w:hAnsi="Consolas"/>
          <w:sz w:val="18"/>
        </w:rPr>
        <w:t>NW_006799727.1  1289771   .--.--.--..--.--.-.--.--.--.--.-.-.-...T.....                 1289793</w:t>
      </w:r>
    </w:p>
    <w:p>
      <w:r>
        <w:rPr>
          <w:rFonts w:ascii="Consolas" w:hAnsi="Consolas"/>
          <w:sz w:val="18"/>
        </w:rPr>
        <w:t>NW_006799727.1  1126653   .--.--.--..--.--.-.--.--.--.--.-.-.-.......                   1126673</w:t>
      </w:r>
    </w:p>
    <w:p>
      <w:r>
        <w:rPr>
          <w:rFonts w:ascii="Consolas" w:hAnsi="Consolas"/>
          <w:sz w:val="18"/>
        </w:rPr>
        <w:t>NW_006799727.1  1417510   .--.--.--..--.--.-.--.--.--.--.-.-.-.......                   1417490</w:t>
      </w:r>
    </w:p>
    <w:p>
      <w:r>
        <w:rPr>
          <w:rFonts w:ascii="Consolas" w:hAnsi="Consolas"/>
          <w:sz w:val="18"/>
        </w:rPr>
        <w:t>NW_006799727.1  1243319   .--.--.--..--.--.-.--.--.--.--.-.-.-.......                   1243299</w:t>
      </w:r>
    </w:p>
    <w:p>
      <w:r>
        <w:rPr>
          <w:rFonts w:ascii="Consolas" w:hAnsi="Consolas"/>
          <w:sz w:val="18"/>
        </w:rPr>
        <w:t>NW_006799727.1  1911130   .--.--.--..--.--.-.--.--.--.--.-.-.-.....                     1911148</w:t>
      </w:r>
    </w:p>
    <w:p>
      <w:r>
        <w:rPr>
          <w:rFonts w:ascii="Consolas" w:hAnsi="Consolas"/>
          <w:sz w:val="18"/>
        </w:rPr>
        <w:t>NW_006799727.1  12969     .--.--.--..--.--.-.--.--.--.--.-.-.-........                  12990</w:t>
      </w:r>
    </w:p>
    <w:p>
      <w:r>
        <w:rPr>
          <w:rFonts w:ascii="Consolas" w:hAnsi="Consolas"/>
          <w:sz w:val="18"/>
        </w:rPr>
        <w:t>NW_006799727.1  1138159   .--.--.--..--.--.-.--.--.--.--.-.                             1138171</w:t>
      </w:r>
    </w:p>
    <w:p>
      <w:r>
        <w:rPr>
          <w:rFonts w:ascii="Consolas" w:hAnsi="Consolas"/>
          <w:sz w:val="18"/>
        </w:rPr>
        <w:t>NW_006799727.1  1138151   .--.--.--..--.--.-.--.--.--.--.-.-.-.........                 1138173</w:t>
      </w:r>
    </w:p>
    <w:p>
      <w:r>
        <w:rPr>
          <w:rFonts w:ascii="Consolas" w:hAnsi="Consolas"/>
          <w:sz w:val="18"/>
        </w:rPr>
        <w:t>NW_006799727.1  1911134   .--.--.--..--.--.-.--.--.--.--.-.-.-.                         1911148</w:t>
      </w:r>
    </w:p>
    <w:p>
      <w:r>
        <w:rPr>
          <w:rFonts w:ascii="Consolas" w:hAnsi="Consolas"/>
          <w:sz w:val="18"/>
        </w:rPr>
        <w:t>NW_006799727.1  12973     .--.--.--..--.--.-.--.--.--.--.-.-.-...                       12989</w:t>
      </w:r>
    </w:p>
    <w:p>
      <w:r>
        <w:rPr>
          <w:rFonts w:ascii="Consolas" w:hAnsi="Consolas"/>
          <w:sz w:val="18"/>
        </w:rPr>
        <w:t>NW_006799727.1  492017    .--.--.--..--.--.-.--.--.--.--.-.-.-........                  491996</w:t>
      </w:r>
    </w:p>
    <w:p>
      <w:r>
        <w:rPr>
          <w:rFonts w:ascii="Consolas" w:hAnsi="Consolas"/>
          <w:sz w:val="18"/>
        </w:rPr>
        <w:t>NW_006799727.1  1289775   .--.--.--..--.--.-.--.--.--.--.-.                             1289787</w:t>
      </w:r>
    </w:p>
    <w:p>
      <w:r>
        <w:rPr>
          <w:rFonts w:ascii="Consolas" w:hAnsi="Consolas"/>
          <w:sz w:val="18"/>
        </w:rPr>
        <w:t>NW_006799727.1  1369937   .--.--.--..--.--.-.--.--.--.--.-.-.-......                    1369918</w:t>
      </w:r>
    </w:p>
    <w:p>
      <w:r>
        <w:rPr>
          <w:rFonts w:ascii="Consolas" w:hAnsi="Consolas"/>
          <w:sz w:val="18"/>
        </w:rPr>
        <w:t>NW_006799727.1  1369933   .--.--.--..--.--.-.--.--.--.--.-.-.-..                        1369918</w:t>
      </w:r>
    </w:p>
    <w:p>
      <w:r>
        <w:rPr>
          <w:rFonts w:ascii="Consolas" w:hAnsi="Consolas"/>
          <w:sz w:val="18"/>
        </w:rPr>
        <w:t>NW_006799727.1  1911126   .--.--.--..--.--.-.--.--.--.--.-.-.-.......                   1911146</w:t>
      </w:r>
    </w:p>
    <w:p>
      <w:r>
        <w:rPr>
          <w:rFonts w:ascii="Consolas" w:hAnsi="Consolas"/>
          <w:sz w:val="18"/>
        </w:rPr>
        <w:t>NW_006799727.1  12977     .--.--.--..--.--.-.--.--.--.--.-.                             12989</w:t>
      </w:r>
    </w:p>
    <w:p>
      <w:r>
        <w:rPr>
          <w:rFonts w:ascii="Consolas" w:hAnsi="Consolas"/>
          <w:sz w:val="18"/>
        </w:rPr>
        <w:t>NW_006799727.1  492013    .--.--.--..--.--.-.--.--.--.--.-.-.-...                       491997</w:t>
      </w:r>
    </w:p>
    <w:p>
      <w:r>
        <w:rPr>
          <w:rFonts w:ascii="Consolas" w:hAnsi="Consolas"/>
          <w:sz w:val="18"/>
        </w:rPr>
        <w:t>NW_006799727.1  492009    .--.--.--..--.--.-.--.--.--.--.-.                             491997</w:t>
      </w:r>
    </w:p>
    <w:p>
      <w:r>
        <w:rPr>
          <w:rFonts w:ascii="Consolas" w:hAnsi="Consolas"/>
          <w:sz w:val="18"/>
        </w:rPr>
        <w:t>NW_006799727.1  1138155   .--.--.--..--.--.-.--.--.--.--.-.-.-...                       1138171</w:t>
      </w:r>
    </w:p>
    <w:p>
      <w:r>
        <w:rPr>
          <w:rFonts w:ascii="Consolas" w:hAnsi="Consolas"/>
          <w:sz w:val="18"/>
        </w:rPr>
        <w:t>NW_006799611.1  1111186   .--.--.--..--.--.-.--.--.--.--.-.-.-C......                   1111206</w:t>
      </w:r>
    </w:p>
    <w:p>
      <w:r>
        <w:rPr>
          <w:rFonts w:ascii="Consolas" w:hAnsi="Consolas"/>
          <w:sz w:val="18"/>
        </w:rPr>
        <w:t>NW_006799611.1  417830    .--.--.--..--.--.-.--.--.--.--.-.-.-.........                 417852</w:t>
      </w:r>
    </w:p>
    <w:p>
      <w:r>
        <w:rPr>
          <w:rFonts w:ascii="Consolas" w:hAnsi="Consolas"/>
          <w:sz w:val="18"/>
        </w:rPr>
        <w:t>NW_006799611.1  393053    .--.--.--..--.--.-.--.--.--.--.-.-.-.........                 393075</w:t>
      </w:r>
    </w:p>
    <w:p>
      <w:r>
        <w:rPr>
          <w:rFonts w:ascii="Consolas" w:hAnsi="Consolas"/>
          <w:sz w:val="18"/>
        </w:rPr>
        <w:t>NW_006799611.1  1111190   .--.--.--..--.--.-.--.--.--C--.-.-.-.......                   1111210</w:t>
      </w:r>
    </w:p>
    <w:p>
      <w:r>
        <w:rPr>
          <w:rFonts w:ascii="Consolas" w:hAnsi="Consolas"/>
          <w:sz w:val="18"/>
        </w:rPr>
        <w:t>NW_006799611.1  1758752   .--.--.--..--.--.-.--.--.--.--.-.-.-........                  1758731</w:t>
      </w:r>
    </w:p>
    <w:p>
      <w:r>
        <w:rPr>
          <w:rFonts w:ascii="Consolas" w:hAnsi="Consolas"/>
          <w:sz w:val="18"/>
        </w:rPr>
        <w:t>NW_006799611.1  417826    .--.--.--..--.--.-.--.--.--.--.-.-.-.......                   417846</w:t>
      </w:r>
    </w:p>
    <w:p>
      <w:r>
        <w:rPr>
          <w:rFonts w:ascii="Consolas" w:hAnsi="Consolas"/>
          <w:sz w:val="18"/>
        </w:rPr>
        <w:t>NW_006799611.1  2130785   .--.--.--..--.--.-.--.--.--.--.-.-.-.......                   2130805</w:t>
      </w:r>
    </w:p>
    <w:p>
      <w:r>
        <w:rPr>
          <w:rFonts w:ascii="Consolas" w:hAnsi="Consolas"/>
          <w:sz w:val="18"/>
        </w:rPr>
        <w:t>NW_006799611.1  2130789   .--.--.--..--.--.-.--.--.--.--.-.-.-....                      2130806</w:t>
      </w:r>
    </w:p>
    <w:p>
      <w:r>
        <w:rPr>
          <w:rFonts w:ascii="Consolas" w:hAnsi="Consolas"/>
          <w:sz w:val="18"/>
        </w:rPr>
        <w:t>NW_006799611.1  393057    .--.--.--..--.--.-.--.--.--.--.-.-.-...                       393073</w:t>
      </w:r>
    </w:p>
    <w:p>
      <w:r>
        <w:rPr>
          <w:rFonts w:ascii="Consolas" w:hAnsi="Consolas"/>
          <w:sz w:val="18"/>
        </w:rPr>
        <w:t>NW_006799611.1  1758748   .--.--.--..--.--.-.--.--.--.--.-.-.-...                       1758732</w:t>
      </w:r>
    </w:p>
    <w:p>
      <w:r>
        <w:rPr>
          <w:rFonts w:ascii="Consolas" w:hAnsi="Consolas"/>
          <w:sz w:val="18"/>
        </w:rPr>
        <w:t>NW_006799611.1  2912123   .--.--C--..--.--.-.--.--.--.--.-.-.-........                  2912144</w:t>
      </w:r>
    </w:p>
    <w:p>
      <w:r>
        <w:rPr>
          <w:rFonts w:ascii="Consolas" w:hAnsi="Consolas"/>
          <w:sz w:val="18"/>
        </w:rPr>
        <w:t>NW_006799611.1  272486    .--.--.--..--.--.-.--.--.--.--.-.-.                           272499</w:t>
      </w:r>
    </w:p>
    <w:p>
      <w:r>
        <w:rPr>
          <w:rFonts w:ascii="Consolas" w:hAnsi="Consolas"/>
          <w:sz w:val="18"/>
        </w:rPr>
        <w:t>NW_006799611.1  1615047   .--.--.--..--.--.-.--.--.--.--.-.-.-...                       1615063</w:t>
      </w:r>
    </w:p>
    <w:p>
      <w:r>
        <w:rPr>
          <w:rFonts w:ascii="Consolas" w:hAnsi="Consolas"/>
          <w:sz w:val="18"/>
        </w:rPr>
        <w:t>NW_006799611.1  1615043   .--.--.--..--.--.-.--.--.--.--.-.-.-.......                   1615063</w:t>
      </w:r>
    </w:p>
    <w:p>
      <w:r>
        <w:rPr>
          <w:rFonts w:ascii="Consolas" w:hAnsi="Consolas"/>
          <w:sz w:val="18"/>
        </w:rPr>
        <w:t>NW_006799611.1  272482    .--.--.--..--.--.-.--.--.--.--.-.-.-....                      272499</w:t>
      </w:r>
    </w:p>
    <w:p>
      <w:r>
        <w:rPr>
          <w:rFonts w:ascii="Consolas" w:hAnsi="Consolas"/>
          <w:sz w:val="18"/>
        </w:rPr>
        <w:t>NW_006799611.1  272478    .--.--.--..--.--.-.--.--.--.--.-.-.-.......                   272498</w:t>
      </w:r>
    </w:p>
    <w:p>
      <w:r>
        <w:rPr>
          <w:rFonts w:ascii="Consolas" w:hAnsi="Consolas"/>
          <w:sz w:val="18"/>
        </w:rPr>
        <w:t>NW_006799611.1  1615051   .--.--.--..--.--.-.--.--.--.--.-.                             1615063</w:t>
      </w:r>
    </w:p>
    <w:p>
      <w:r>
        <w:rPr>
          <w:rFonts w:ascii="Consolas" w:hAnsi="Consolas"/>
          <w:sz w:val="18"/>
        </w:rPr>
        <w:t>NW_006799611.1  2537829   .--.--.--..--.----.--.--.--.--.-.-.-.......                   2537810</w:t>
      </w:r>
    </w:p>
    <w:p>
      <w:r>
        <w:rPr>
          <w:rFonts w:ascii="Consolas" w:hAnsi="Consolas"/>
          <w:sz w:val="18"/>
        </w:rPr>
        <w:t>NW_006799611.1  2537825   .--.--.--.---.--.-.--.--.--.--.-.-.-........                  2537805</w:t>
      </w:r>
    </w:p>
    <w:p>
      <w:r>
        <w:rPr>
          <w:rFonts w:ascii="Consolas" w:hAnsi="Consolas"/>
          <w:sz w:val="18"/>
        </w:rPr>
        <w:t>NW_006799516.1  202097    .--.--.--..--.--.-.--.--.--.--.-.-.-.......                   202117</w:t>
      </w:r>
    </w:p>
    <w:p>
      <w:r>
        <w:rPr>
          <w:rFonts w:ascii="Consolas" w:hAnsi="Consolas"/>
          <w:sz w:val="18"/>
        </w:rPr>
        <w:t>NW_006799516.1  202101    .--.--.--..--.--.-.--.--.--.--.-.-.-.......                   202121</w:t>
      </w:r>
    </w:p>
    <w:p>
      <w:r>
        <w:rPr>
          <w:rFonts w:ascii="Consolas" w:hAnsi="Consolas"/>
          <w:sz w:val="18"/>
        </w:rPr>
        <w:t>NW_006799516.1  231667    .--.--.--..--.--.-.--.--.--.--.-.-.-.......                   231647</w:t>
      </w:r>
    </w:p>
    <w:p>
      <w:r>
        <w:rPr>
          <w:rFonts w:ascii="Consolas" w:hAnsi="Consolas"/>
          <w:sz w:val="18"/>
        </w:rPr>
        <w:t>NW_006799516.1  231671    .--.--.--..--.--.-.--.--.--.--.-.-.-.......                   231651</w:t>
      </w:r>
    </w:p>
    <w:p>
      <w:r>
        <w:rPr>
          <w:rFonts w:ascii="Consolas" w:hAnsi="Consolas"/>
          <w:sz w:val="18"/>
        </w:rPr>
        <w:t>NW_006799516.1  231675    .--.--.--..--.--.-.--.--.--.--.-.-.-.......                   231655</w:t>
      </w:r>
    </w:p>
    <w:p>
      <w:r>
        <w:rPr>
          <w:rFonts w:ascii="Consolas" w:hAnsi="Consolas"/>
          <w:sz w:val="18"/>
        </w:rPr>
        <w:t>NW_006799516.1  202105    .--.--.--..--.--.-.--.--.--.--.-.-.-.....                     202123</w:t>
      </w:r>
    </w:p>
    <w:p>
      <w:r>
        <w:rPr>
          <w:rFonts w:ascii="Consolas" w:hAnsi="Consolas"/>
          <w:sz w:val="18"/>
        </w:rPr>
        <w:t>NW_006799516.1  231663    .--.--.--..--.--.-.--.--.--.--.-.-.-.....                     231645</w:t>
      </w:r>
    </w:p>
    <w:p>
      <w:r>
        <w:rPr>
          <w:rFonts w:ascii="Consolas" w:hAnsi="Consolas"/>
          <w:sz w:val="18"/>
        </w:rPr>
        <w:t>NW_006799516.1  231679    .--.--.--..--.--.-.--.--.--.--.-.-.-.......                   231659</w:t>
      </w:r>
    </w:p>
    <w:p>
      <w:r>
        <w:rPr>
          <w:rFonts w:ascii="Consolas" w:hAnsi="Consolas"/>
          <w:sz w:val="18"/>
        </w:rPr>
        <w:t>NW_006799257.1  104005    .--.--.--..--.--.-.--.--.--.--.-.-.-.........                 103983</w:t>
      </w:r>
    </w:p>
    <w:p>
      <w:r>
        <w:rPr>
          <w:rFonts w:ascii="Consolas" w:hAnsi="Consolas"/>
          <w:sz w:val="18"/>
        </w:rPr>
        <w:t>NW_006799257.1  104013    .--.--.--..--.--.-.--.--.--.--.-.-.-.......                   103993</w:t>
      </w:r>
    </w:p>
    <w:p>
      <w:r>
        <w:rPr>
          <w:rFonts w:ascii="Consolas" w:hAnsi="Consolas"/>
          <w:sz w:val="18"/>
        </w:rPr>
        <w:t>NW_006799257.1  104009    .--.--.--..--.--.-.--.--.--.--.-.-.-.......                   103989</w:t>
      </w:r>
    </w:p>
    <w:p>
      <w:r>
        <w:rPr>
          <w:rFonts w:ascii="Consolas" w:hAnsi="Consolas"/>
          <w:sz w:val="18"/>
        </w:rPr>
        <w:t>NW_006799221.1  614456    .--.--.--..--.--.-.--.--.--.--.-.-.-.......                   614436</w:t>
      </w:r>
    </w:p>
    <w:p>
      <w:r>
        <w:rPr>
          <w:rFonts w:ascii="Consolas" w:hAnsi="Consolas"/>
          <w:sz w:val="18"/>
        </w:rPr>
        <w:t>NW_006799221.1  609690    .--.--.--..--.--.-.--.--.--.--.-.-.-...                       609674</w:t>
      </w:r>
    </w:p>
    <w:p>
      <w:r>
        <w:rPr>
          <w:rFonts w:ascii="Consolas" w:hAnsi="Consolas"/>
          <w:sz w:val="18"/>
        </w:rPr>
        <w:t>NW_006799221.1  614452    .--.--.--..--.--.-.--.--.--.--.-.-.-.....                     614434</w:t>
      </w:r>
    </w:p>
    <w:p>
      <w:r>
        <w:rPr>
          <w:rFonts w:ascii="Consolas" w:hAnsi="Consolas"/>
          <w:sz w:val="18"/>
        </w:rPr>
        <w:t>NW_006799221.1  609694    .--.--.--..--.--.-.--.--.--.--.-.-.-........                  609673</w:t>
      </w:r>
    </w:p>
    <w:p>
      <w:r>
        <w:rPr>
          <w:rFonts w:ascii="Consolas" w:hAnsi="Consolas"/>
          <w:sz w:val="18"/>
        </w:rPr>
        <w:t>NW_006799221.1  398968    .--.--.--..--.--.-.--.--.--.--.-.-.-.....                     398950</w:t>
      </w:r>
    </w:p>
    <w:p>
      <w:r>
        <w:rPr>
          <w:rFonts w:ascii="Consolas" w:hAnsi="Consolas"/>
          <w:sz w:val="18"/>
        </w:rPr>
        <w:t>NW_006799221.1  398964    .--.--.--..--.--.-.--.--.--.--.-.-.-.                         398950</w:t>
      </w:r>
    </w:p>
    <w:p>
      <w:r>
        <w:rPr>
          <w:rFonts w:ascii="Consolas" w:hAnsi="Consolas"/>
          <w:sz w:val="18"/>
        </w:rPr>
        <w:t>NW_006799221.1  398972    .--.--.--..--.--.-.--.--.--.--.-.-.-.......                   398952</w:t>
      </w:r>
    </w:p>
    <w:p>
      <w:r>
        <w:rPr>
          <w:rFonts w:ascii="Consolas" w:hAnsi="Consolas"/>
          <w:sz w:val="18"/>
        </w:rPr>
        <w:t>NW_006798732.1  110993    .--.--.--..--.--.-.--.--.--.--.-.-.-.......                   111013</w:t>
      </w:r>
    </w:p>
    <w:p>
      <w:r>
        <w:rPr>
          <w:rFonts w:ascii="Consolas" w:hAnsi="Consolas"/>
          <w:sz w:val="18"/>
        </w:rPr>
        <w:t>NW_006798732.1  111013    .--.--.--..--.--.-.--.--.--.--.-.-.-........                  111034</w:t>
      </w:r>
    </w:p>
    <w:p>
      <w:r>
        <w:rPr>
          <w:rFonts w:ascii="Consolas" w:hAnsi="Consolas"/>
          <w:sz w:val="18"/>
        </w:rPr>
        <w:t>NW_006798732.1  2306831   .--.--.--..--.--.-.--.--.--.--.-.-.-........                  2306810</w:t>
      </w:r>
    </w:p>
    <w:p>
      <w:r>
        <w:rPr>
          <w:rFonts w:ascii="Consolas" w:hAnsi="Consolas"/>
          <w:sz w:val="18"/>
        </w:rPr>
        <w:t>NW_006798732.1  3266987   .--.--.--..--.--.-.--C--.--.--.-.-.-......                    3266968</w:t>
      </w:r>
    </w:p>
    <w:p>
      <w:r>
        <w:rPr>
          <w:rFonts w:ascii="Consolas" w:hAnsi="Consolas"/>
          <w:sz w:val="18"/>
        </w:rPr>
        <w:t>NW_006798732.1  3285880   .--.--.--..--.--.-.--C--.--.--.-.-.-......                    3285861</w:t>
      </w:r>
    </w:p>
    <w:p>
      <w:r>
        <w:rPr>
          <w:rFonts w:ascii="Consolas" w:hAnsi="Consolas"/>
          <w:sz w:val="18"/>
        </w:rPr>
        <w:t>NW_006798732.1  3290790   .--.--.--..--.--.-.--C--.--.--.-.-.-......                    3290771</w:t>
      </w:r>
    </w:p>
    <w:p>
      <w:r>
        <w:rPr>
          <w:rFonts w:ascii="Consolas" w:hAnsi="Consolas"/>
          <w:sz w:val="18"/>
        </w:rPr>
        <w:t>NW_006798732.1  110997    .--.--.--..--.--.-.--.--.--.--.-.-.-.......                   111017</w:t>
      </w:r>
    </w:p>
    <w:p>
      <w:r>
        <w:rPr>
          <w:rFonts w:ascii="Consolas" w:hAnsi="Consolas"/>
          <w:sz w:val="18"/>
        </w:rPr>
        <w:t>NW_006798732.1  111001    .--.--.--..--.--.-.--.--.--.--.-.-.-.......                   111021</w:t>
      </w:r>
    </w:p>
    <w:p>
      <w:r>
        <w:rPr>
          <w:rFonts w:ascii="Consolas" w:hAnsi="Consolas"/>
          <w:sz w:val="18"/>
        </w:rPr>
        <w:t>NW_006798732.1  111005    .--.--.--..--.--.-.--.--.--.--.-.-.-.......                   111025</w:t>
      </w:r>
    </w:p>
    <w:p>
      <w:r>
        <w:rPr>
          <w:rFonts w:ascii="Consolas" w:hAnsi="Consolas"/>
          <w:sz w:val="18"/>
        </w:rPr>
        <w:t>NW_006798732.1  111009    .--.--.--..--.--.-.--.--.--.--.-.-.-.......                   111029</w:t>
      </w:r>
    </w:p>
    <w:p>
      <w:r>
        <w:rPr>
          <w:rFonts w:ascii="Consolas" w:hAnsi="Consolas"/>
          <w:sz w:val="18"/>
        </w:rPr>
        <w:t>NW_006798732.1  465870    .--.--.--..--.--.-.--.--.--.--.-.-.-.......                   465850</w:t>
      </w:r>
    </w:p>
    <w:p>
      <w:r>
        <w:rPr>
          <w:rFonts w:ascii="Consolas" w:hAnsi="Consolas"/>
          <w:sz w:val="18"/>
        </w:rPr>
        <w:t>NW_006798732.1  465874    .--.--.--..--.--.-.--.--.--.--.-.-.-.......                   465854</w:t>
      </w:r>
    </w:p>
    <w:p>
      <w:r>
        <w:rPr>
          <w:rFonts w:ascii="Consolas" w:hAnsi="Consolas"/>
          <w:sz w:val="18"/>
        </w:rPr>
        <w:t>NW_006798732.1  465930    .--.--.--..--.--.-.--.--.--.--.-.-.-........                  465909</w:t>
      </w:r>
    </w:p>
    <w:p>
      <w:r>
        <w:rPr>
          <w:rFonts w:ascii="Consolas" w:hAnsi="Consolas"/>
          <w:sz w:val="18"/>
        </w:rPr>
        <w:t>NW_006798732.1  2164841   .--.--.--..--.--.-.--.--.--.--.-.-.-...T.....                 2164819</w:t>
      </w:r>
    </w:p>
    <w:p>
      <w:r>
        <w:rPr>
          <w:rFonts w:ascii="Consolas" w:hAnsi="Consolas"/>
          <w:sz w:val="18"/>
        </w:rPr>
        <w:t>NW_006798732.1  465878    .--.--.--..--.--.-.--.--.--.--.-.-.-.......                   465858</w:t>
      </w:r>
    </w:p>
    <w:p>
      <w:r>
        <w:rPr>
          <w:rFonts w:ascii="Consolas" w:hAnsi="Consolas"/>
          <w:sz w:val="18"/>
        </w:rPr>
        <w:t>NW_006798732.1  2306835   .--.--.--..--.--.-.--.--.--.--.-.-.-.......                   2306815</w:t>
      </w:r>
    </w:p>
    <w:p>
      <w:r>
        <w:rPr>
          <w:rFonts w:ascii="Consolas" w:hAnsi="Consolas"/>
          <w:sz w:val="18"/>
        </w:rPr>
        <w:t>NW_006798732.1  465926    .--.--.--..--.--.-.--.--.--.--.-.-.-...                       465910</w:t>
      </w:r>
    </w:p>
    <w:p>
      <w:r>
        <w:rPr>
          <w:rFonts w:ascii="Consolas" w:hAnsi="Consolas"/>
          <w:sz w:val="18"/>
        </w:rPr>
        <w:t>NW_006798732.1  2636477   .--.--.--..--.--.-.--.--.--.--.-.-.-.                         2636491</w:t>
      </w:r>
    </w:p>
    <w:p>
      <w:r>
        <w:rPr>
          <w:rFonts w:ascii="Consolas" w:hAnsi="Consolas"/>
          <w:sz w:val="18"/>
        </w:rPr>
        <w:t>NW_006798732.1  850985    .--.--.--..--.--C-.--.--.--.--.-.-.-..........                851008</w:t>
      </w:r>
    </w:p>
    <w:p>
      <w:r>
        <w:rPr>
          <w:rFonts w:ascii="Consolas" w:hAnsi="Consolas"/>
          <w:sz w:val="18"/>
        </w:rPr>
        <w:t>NW_006798732.1  2636473   .--.--.--..--.--.-.--.--.--.--.-.-.-.....                     2636491</w:t>
      </w:r>
    </w:p>
    <w:p>
      <w:r>
        <w:rPr>
          <w:rFonts w:ascii="Consolas" w:hAnsi="Consolas"/>
          <w:sz w:val="18"/>
        </w:rPr>
        <w:t>NW_006798732.1  2164837   .--.--.--..--.--.-.--.--.--.--.-.                             2164825</w:t>
      </w:r>
    </w:p>
    <w:p>
      <w:r>
        <w:rPr>
          <w:rFonts w:ascii="Consolas" w:hAnsi="Consolas"/>
          <w:sz w:val="18"/>
        </w:rPr>
        <w:t>NW_006798732.1  779312    .--.--.--..--.--.-.--.--.--.--.-.-.-..                        779327</w:t>
      </w:r>
    </w:p>
    <w:p>
      <w:r>
        <w:rPr>
          <w:rFonts w:ascii="Consolas" w:hAnsi="Consolas"/>
          <w:sz w:val="18"/>
        </w:rPr>
        <w:t>NW_006798732.1  779308    .--.--.--..--.--.-.--.--.--.--.-.-.-......                    779327</w:t>
      </w:r>
    </w:p>
    <w:p>
      <w:r>
        <w:rPr>
          <w:rFonts w:ascii="Consolas" w:hAnsi="Consolas"/>
          <w:sz w:val="18"/>
        </w:rPr>
        <w:t>NW_006798732.1  2636469   .--.--.--..--.--.-.--.--.--.--.-.-.-.......                   2636489</w:t>
      </w:r>
    </w:p>
    <w:p>
      <w:r>
        <w:rPr>
          <w:rFonts w:ascii="Consolas" w:hAnsi="Consolas"/>
          <w:sz w:val="18"/>
        </w:rPr>
        <w:t>NW_006798732.1  779316    .--.--.--..--.--.-.--.--.-----.-.-.-........                  779336</w:t>
      </w:r>
    </w:p>
    <w:p>
      <w:r>
        <w:rPr>
          <w:rFonts w:ascii="Consolas" w:hAnsi="Consolas"/>
          <w:sz w:val="18"/>
        </w:rPr>
        <w:t>NW_006798732.1  465949    .--.--.--..--.----.--.--.--.--.-.-.-.......                   465930</w:t>
      </w:r>
    </w:p>
    <w:p>
      <w:r>
        <w:rPr>
          <w:rFonts w:ascii="Consolas" w:hAnsi="Consolas"/>
          <w:sz w:val="18"/>
        </w:rPr>
        <w:t>NW_006798707.1  3899240   .--.--.--..--.--.-.--.--.--.--.-.-.-.......                   3899220</w:t>
      </w:r>
    </w:p>
    <w:p>
      <w:r>
        <w:rPr>
          <w:rFonts w:ascii="Consolas" w:hAnsi="Consolas"/>
          <w:sz w:val="18"/>
        </w:rPr>
        <w:t>NW_006798707.1  4150722   .--.--.--..--.--.-.--.--.--.--.-.-.-........                  4150701</w:t>
      </w:r>
    </w:p>
    <w:p>
      <w:r>
        <w:rPr>
          <w:rFonts w:ascii="Consolas" w:hAnsi="Consolas"/>
          <w:sz w:val="18"/>
        </w:rPr>
        <w:t>NW_006798707.1  4150742   .--.--.--..--.--.-.--.--.--.--.-.-.-.......                   4150722</w:t>
      </w:r>
    </w:p>
    <w:p>
      <w:r>
        <w:rPr>
          <w:rFonts w:ascii="Consolas" w:hAnsi="Consolas"/>
          <w:sz w:val="18"/>
        </w:rPr>
        <w:t>NW_006798707.1  1013245   .--.--.--..--.--.-.--.--.--.--.-.-.-.......                   1013225</w:t>
      </w:r>
    </w:p>
    <w:p>
      <w:r>
        <w:rPr>
          <w:rFonts w:ascii="Consolas" w:hAnsi="Consolas"/>
          <w:sz w:val="18"/>
        </w:rPr>
        <w:t>NW_006798707.1  208250    .--.--.--..--.--.-.--.--.--.--.-.-.-.......                   208230</w:t>
      </w:r>
    </w:p>
    <w:p>
      <w:r>
        <w:rPr>
          <w:rFonts w:ascii="Consolas" w:hAnsi="Consolas"/>
          <w:sz w:val="18"/>
        </w:rPr>
        <w:t>NW_006798707.1  1514794   .--.--.--..--.--.-.--.--.--.--.-.-.-.......                   1514814</w:t>
      </w:r>
    </w:p>
    <w:p>
      <w:r>
        <w:rPr>
          <w:rFonts w:ascii="Consolas" w:hAnsi="Consolas"/>
          <w:sz w:val="18"/>
        </w:rPr>
        <w:t>NW_006798707.1  3899232   .--.--.--..--.--.-.--.--.--.--.-.-.-.......                   3899212</w:t>
      </w:r>
    </w:p>
    <w:p>
      <w:r>
        <w:rPr>
          <w:rFonts w:ascii="Consolas" w:hAnsi="Consolas"/>
          <w:sz w:val="18"/>
        </w:rPr>
        <w:t>NW_006798707.1  3899236   .--.--.--..--.--.-.--.--.--.--.-.-.-.......                   3899216</w:t>
      </w:r>
    </w:p>
    <w:p>
      <w:r>
        <w:rPr>
          <w:rFonts w:ascii="Consolas" w:hAnsi="Consolas"/>
          <w:sz w:val="18"/>
        </w:rPr>
        <w:t>NW_006798707.1  4150726   .--.--.--..--.--.-.--.--.--.--.-.-.-.......                   4150706</w:t>
      </w:r>
    </w:p>
    <w:p>
      <w:r>
        <w:rPr>
          <w:rFonts w:ascii="Consolas" w:hAnsi="Consolas"/>
          <w:sz w:val="18"/>
        </w:rPr>
        <w:t>NW_006798707.1  4150730   .--.--.--..--.--.-.--.--.--.--.-.-.-.......                   4150710</w:t>
      </w:r>
    </w:p>
    <w:p>
      <w:r>
        <w:rPr>
          <w:rFonts w:ascii="Consolas" w:hAnsi="Consolas"/>
          <w:sz w:val="18"/>
        </w:rPr>
        <w:t>NW_006798707.1  4150734   .--.--.--..--.--.-.--.--.--.--.-.-.-.......                   4150714</w:t>
      </w:r>
    </w:p>
    <w:p>
      <w:r>
        <w:rPr>
          <w:rFonts w:ascii="Consolas" w:hAnsi="Consolas"/>
          <w:sz w:val="18"/>
        </w:rPr>
        <w:t>NW_006798707.1  4150738   .--.--.--..--.--.-.--.--.--.--.-.-.-.......                   4150718</w:t>
      </w:r>
    </w:p>
    <w:p>
      <w:r>
        <w:rPr>
          <w:rFonts w:ascii="Consolas" w:hAnsi="Consolas"/>
          <w:sz w:val="18"/>
        </w:rPr>
        <w:t>NW_006798707.1  90075     .--.--.--..--.--C-.--.--.--.--.-.-.-.......                   90055</w:t>
      </w:r>
    </w:p>
    <w:p>
      <w:r>
        <w:rPr>
          <w:rFonts w:ascii="Consolas" w:hAnsi="Consolas"/>
          <w:sz w:val="18"/>
        </w:rPr>
        <w:t>NW_006798707.1  90079     .--.--.--..--.--.-.--.--.--C--.-.-.-.......                   90059</w:t>
      </w:r>
    </w:p>
    <w:p>
      <w:r>
        <w:rPr>
          <w:rFonts w:ascii="Consolas" w:hAnsi="Consolas"/>
          <w:sz w:val="18"/>
        </w:rPr>
        <w:t>NW_006798707.1  90083     .--.--.--..--.--.-.--.--.--.--.-.-.-C......                   90063</w:t>
      </w:r>
    </w:p>
    <w:p>
      <w:r>
        <w:rPr>
          <w:rFonts w:ascii="Consolas" w:hAnsi="Consolas"/>
          <w:sz w:val="18"/>
        </w:rPr>
        <w:t>NW_006798707.1  90087     .--.--.--..--.--.-.--.--.--.--.-.-.-....                      90070</w:t>
      </w:r>
    </w:p>
    <w:p>
      <w:r>
        <w:rPr>
          <w:rFonts w:ascii="Consolas" w:hAnsi="Consolas"/>
          <w:sz w:val="18"/>
        </w:rPr>
        <w:t>NW_006798707.1  1396046   .--.--.--..--.--.-.--.--.--.--.-.-.-.....                     1396064</w:t>
      </w:r>
    </w:p>
    <w:p>
      <w:r>
        <w:rPr>
          <w:rFonts w:ascii="Consolas" w:hAnsi="Consolas"/>
          <w:sz w:val="18"/>
        </w:rPr>
        <w:t>NW_006798707.1  1514798   .--.--.--..--.--.-.--.--.--.--.-.-.-.....                     1514816</w:t>
      </w:r>
    </w:p>
    <w:p>
      <w:r>
        <w:rPr>
          <w:rFonts w:ascii="Consolas" w:hAnsi="Consolas"/>
          <w:sz w:val="18"/>
        </w:rPr>
        <w:t>NW_006798707.1  3899228   .--.--.--..--.--.-.--.--.--.--.-.-.-.....                     3899210</w:t>
      </w:r>
    </w:p>
    <w:p>
      <w:r>
        <w:rPr>
          <w:rFonts w:ascii="Consolas" w:hAnsi="Consolas"/>
          <w:sz w:val="18"/>
        </w:rPr>
        <w:t>NW_006798707.1  4023457   .--.--.--..--.--.-.--.--.--.--.-.-.-.......                   4023477</w:t>
      </w:r>
    </w:p>
    <w:p>
      <w:r>
        <w:rPr>
          <w:rFonts w:ascii="Consolas" w:hAnsi="Consolas"/>
          <w:sz w:val="18"/>
        </w:rPr>
        <w:t>NW_006798707.1  90071     .--.--C--..--.--.-.--.--.--.--.-.-.-.....                     90053</w:t>
      </w:r>
    </w:p>
    <w:p>
      <w:r>
        <w:rPr>
          <w:rFonts w:ascii="Consolas" w:hAnsi="Consolas"/>
          <w:sz w:val="18"/>
        </w:rPr>
        <w:t>NW_006798707.1  1013241   .--.--.--..--.--.-.--.--.--.--.-.-.-.....                     1013223</w:t>
      </w:r>
    </w:p>
    <w:p>
      <w:r>
        <w:rPr>
          <w:rFonts w:ascii="Consolas" w:hAnsi="Consolas"/>
          <w:sz w:val="18"/>
        </w:rPr>
        <w:t>NW_006798707.1  1514790   .--.--.--..--.--.-.--.--.--.--.-.-.-.......                   1514810</w:t>
      </w:r>
    </w:p>
    <w:p>
      <w:r>
        <w:rPr>
          <w:rFonts w:ascii="Consolas" w:hAnsi="Consolas"/>
          <w:sz w:val="18"/>
        </w:rPr>
        <w:t>NW_006798707.1  4023461   .--.--.--..--.--.-.--.--.--.--.-.-.-....                      4023478</w:t>
      </w:r>
    </w:p>
    <w:p>
      <w:r>
        <w:rPr>
          <w:rFonts w:ascii="Consolas" w:hAnsi="Consolas"/>
          <w:sz w:val="18"/>
        </w:rPr>
        <w:t>NW_006798707.1  90091     .--.--.--..--.--.-.--.--.--.--.-.-.-.......                   90071</w:t>
      </w:r>
    </w:p>
    <w:p>
      <w:r>
        <w:rPr>
          <w:rFonts w:ascii="Consolas" w:hAnsi="Consolas"/>
          <w:sz w:val="18"/>
        </w:rPr>
        <w:t>NW_006798707.1  1396042   .--.--.--..--.--.-.--.--.--.--.-.-.-.......                   1396062</w:t>
      </w:r>
    </w:p>
    <w:p>
      <w:r>
        <w:rPr>
          <w:rFonts w:ascii="Consolas" w:hAnsi="Consolas"/>
          <w:sz w:val="18"/>
        </w:rPr>
        <w:t>NW_006798707.1  1574362   .--.--.--..--.--.-.--.--.--.--.-.-.-.....                     1574380</w:t>
      </w:r>
    </w:p>
    <w:p>
      <w:r>
        <w:rPr>
          <w:rFonts w:ascii="Consolas" w:hAnsi="Consolas"/>
          <w:sz w:val="18"/>
        </w:rPr>
        <w:t>NW_006798707.1  2553460   .--.--.--..--.--.-.--.--.--.--.-.-.-....                      2553477</w:t>
      </w:r>
    </w:p>
    <w:p>
      <w:r>
        <w:rPr>
          <w:rFonts w:ascii="Consolas" w:hAnsi="Consolas"/>
          <w:sz w:val="18"/>
        </w:rPr>
        <w:t>NW_006798707.1  4214231   .--.--.--..--.--.-.--.--.--.--.-.-.-.                         4214245</w:t>
      </w:r>
    </w:p>
    <w:p>
      <w:r>
        <w:rPr>
          <w:rFonts w:ascii="Consolas" w:hAnsi="Consolas"/>
          <w:sz w:val="18"/>
        </w:rPr>
        <w:t>NW_006798707.1  843271    .--.--.--..--.--.-.--.--.--.--.-.                             843283</w:t>
      </w:r>
    </w:p>
    <w:p>
      <w:r>
        <w:rPr>
          <w:rFonts w:ascii="Consolas" w:hAnsi="Consolas"/>
          <w:sz w:val="18"/>
        </w:rPr>
        <w:t>NW_006798707.1  1013237   .--.--.--..--.--.-.--.--.--.--.-.-.-.                         1013223</w:t>
      </w:r>
    </w:p>
    <w:p>
      <w:r>
        <w:rPr>
          <w:rFonts w:ascii="Consolas" w:hAnsi="Consolas"/>
          <w:sz w:val="18"/>
        </w:rPr>
        <w:t>NW_006798707.1  1574366   .--.--.--..--.--.-.--.--.--.--.-.-.-.                         1574380</w:t>
      </w:r>
    </w:p>
    <w:p>
      <w:r>
        <w:rPr>
          <w:rFonts w:ascii="Consolas" w:hAnsi="Consolas"/>
          <w:sz w:val="18"/>
        </w:rPr>
        <w:t>NW_006798707.1  2553456   .--.--.--..--.--.-.--.--.--.--.-.-.-.......                   2553476</w:t>
      </w:r>
    </w:p>
    <w:p>
      <w:r>
        <w:rPr>
          <w:rFonts w:ascii="Consolas" w:hAnsi="Consolas"/>
          <w:sz w:val="18"/>
        </w:rPr>
        <w:t>NW_006798707.1  4214227   .--.--.--..--.--.-.--.--.--.--.-.-.-.....                     4214245</w:t>
      </w:r>
    </w:p>
    <w:p>
      <w:r>
        <w:rPr>
          <w:rFonts w:ascii="Consolas" w:hAnsi="Consolas"/>
          <w:sz w:val="18"/>
        </w:rPr>
        <w:t>NW_006798707.1  276122    .--.--.--..--.--.-.--.--.--.--.-.-.-........                  276101</w:t>
      </w:r>
    </w:p>
    <w:p>
      <w:r>
        <w:rPr>
          <w:rFonts w:ascii="Consolas" w:hAnsi="Consolas"/>
          <w:sz w:val="18"/>
        </w:rPr>
        <w:t>NW_006798707.1  843263    .--.--.--..--.--.-.--.--.--.--.-.-.-........                  843284</w:t>
      </w:r>
    </w:p>
    <w:p>
      <w:r>
        <w:rPr>
          <w:rFonts w:ascii="Consolas" w:hAnsi="Consolas"/>
          <w:sz w:val="18"/>
        </w:rPr>
        <w:t>NW_006798707.1  1574358   .--.--.--..--.--.-.--.--.--.--.-.-.-.......                   1574378</w:t>
      </w:r>
    </w:p>
    <w:p>
      <w:r>
        <w:rPr>
          <w:rFonts w:ascii="Consolas" w:hAnsi="Consolas"/>
          <w:sz w:val="18"/>
        </w:rPr>
        <w:t>NW_006798707.1  2553464   .--.--.--..--.--.-.--.--.--.--.-.-.                           2553477</w:t>
      </w:r>
    </w:p>
    <w:p>
      <w:r>
        <w:rPr>
          <w:rFonts w:ascii="Consolas" w:hAnsi="Consolas"/>
          <w:sz w:val="18"/>
        </w:rPr>
        <w:t>NW_006798707.1  3546575   .--.--.--..--.--.-.--.--.--.--.-.-.-........                  3546596</w:t>
      </w:r>
    </w:p>
    <w:p>
      <w:r>
        <w:rPr>
          <w:rFonts w:ascii="Consolas" w:hAnsi="Consolas"/>
          <w:sz w:val="18"/>
        </w:rPr>
        <w:t>NW_006798707.1  4360758   .--.--.--..--.--.-.--.--.--.--.-.-.-........                  4360737</w:t>
      </w:r>
    </w:p>
    <w:p>
      <w:r>
        <w:rPr>
          <w:rFonts w:ascii="Consolas" w:hAnsi="Consolas"/>
          <w:sz w:val="18"/>
        </w:rPr>
        <w:t>NW_006798707.1  4964512   .--.--.--..--.--.-.--.--.--.--.-.                             4964500</w:t>
      </w:r>
    </w:p>
    <w:p>
      <w:r>
        <w:rPr>
          <w:rFonts w:ascii="Consolas" w:hAnsi="Consolas"/>
          <w:sz w:val="18"/>
        </w:rPr>
        <w:t>NW_006798707.1  276118    .--.--.--..--.--.-.--.--.--.--.-.-.-...                       276102</w:t>
      </w:r>
    </w:p>
    <w:p>
      <w:r>
        <w:rPr>
          <w:rFonts w:ascii="Consolas" w:hAnsi="Consolas"/>
          <w:sz w:val="18"/>
        </w:rPr>
        <w:t>NW_006798707.1  276114    .--.--.--..--.--.-.--.--.--.--.-.                             276102</w:t>
      </w:r>
    </w:p>
    <w:p>
      <w:r>
        <w:rPr>
          <w:rFonts w:ascii="Consolas" w:hAnsi="Consolas"/>
          <w:sz w:val="18"/>
        </w:rPr>
        <w:t>NW_006798707.1  843267    .--.--.--..--.--.-.--.--.--.--.-.-.-...                       843283</w:t>
      </w:r>
    </w:p>
    <w:p>
      <w:r>
        <w:rPr>
          <w:rFonts w:ascii="Consolas" w:hAnsi="Consolas"/>
          <w:sz w:val="18"/>
        </w:rPr>
        <w:t>NW_006798707.1  3546583   .--.--.--..--.--.-.--.--.--.--.-.                             3546595</w:t>
      </w:r>
    </w:p>
    <w:p>
      <w:r>
        <w:rPr>
          <w:rFonts w:ascii="Consolas" w:hAnsi="Consolas"/>
          <w:sz w:val="18"/>
        </w:rPr>
        <w:t>NW_006798707.1  3546579   .--.--.--..--.--.-.--.--.--.--.-.-.-...                       3546595</w:t>
      </w:r>
    </w:p>
    <w:p>
      <w:r>
        <w:rPr>
          <w:rFonts w:ascii="Consolas" w:hAnsi="Consolas"/>
          <w:sz w:val="18"/>
        </w:rPr>
        <w:t>NW_006798707.1  4153088   .--.--.--..--.--.-.--.--.--.--.-.-.-......                    4153069</w:t>
      </w:r>
    </w:p>
    <w:p>
      <w:r>
        <w:rPr>
          <w:rFonts w:ascii="Consolas" w:hAnsi="Consolas"/>
          <w:sz w:val="18"/>
        </w:rPr>
        <w:t>NW_006798707.1  4153084   .--.--.--..--.--.-.--.--.--.--.-.-.-..                        4153069</w:t>
      </w:r>
    </w:p>
    <w:p>
      <w:r>
        <w:rPr>
          <w:rFonts w:ascii="Consolas" w:hAnsi="Consolas"/>
          <w:sz w:val="18"/>
        </w:rPr>
        <w:t>NW_006798707.1  4214223   .--.--.--..--.--.-.--.--.--.--.-.-.-.......                   4214243</w:t>
      </w:r>
    </w:p>
    <w:p>
      <w:r>
        <w:rPr>
          <w:rFonts w:ascii="Consolas" w:hAnsi="Consolas"/>
          <w:sz w:val="18"/>
        </w:rPr>
        <w:t>NW_006798707.1  4360754   .--.--.--..--.--.-.--.--.--.--.-.-.-...                       4360738</w:t>
      </w:r>
    </w:p>
    <w:p>
      <w:r>
        <w:rPr>
          <w:rFonts w:ascii="Consolas" w:hAnsi="Consolas"/>
          <w:sz w:val="18"/>
        </w:rPr>
        <w:t>NW_006798707.1  4360750   .--.--.--..--.--.-.--.--.--.--.-.                             4360738</w:t>
      </w:r>
    </w:p>
    <w:p>
      <w:r>
        <w:rPr>
          <w:rFonts w:ascii="Consolas" w:hAnsi="Consolas"/>
          <w:sz w:val="18"/>
        </w:rPr>
        <w:t>NW_006798707.1  4964520   .--.--.--..--.--.-.--.--.--.--.-.-.-.......                   4964500</w:t>
      </w:r>
    </w:p>
    <w:p>
      <w:r>
        <w:rPr>
          <w:rFonts w:ascii="Consolas" w:hAnsi="Consolas"/>
          <w:sz w:val="18"/>
        </w:rPr>
        <w:t>NW_006798707.1  4964516   .--.--.--..--.--.-.--.--.--.--.-.-.-...                       4964500</w:t>
      </w:r>
    </w:p>
    <w:p>
      <w:r>
        <w:rPr>
          <w:rFonts w:ascii="Consolas" w:hAnsi="Consolas"/>
          <w:sz w:val="18"/>
        </w:rPr>
        <w:t>NW_006798707.1  1412596   .--.--.--..--.----.--.--.--.--.-.-.-.......                   1412615</w:t>
      </w:r>
    </w:p>
    <w:p>
      <w:r>
        <w:rPr>
          <w:rFonts w:ascii="Consolas" w:hAnsi="Consolas"/>
          <w:sz w:val="18"/>
        </w:rPr>
        <w:t>NW_006798666.1  1456585   .--.--.--..--.--.-.--.--.--.--.-.-.-.......                   1456605</w:t>
      </w:r>
    </w:p>
    <w:p>
      <w:r>
        <w:rPr>
          <w:rFonts w:ascii="Consolas" w:hAnsi="Consolas"/>
          <w:sz w:val="18"/>
        </w:rPr>
        <w:t>NW_006798666.1  1456589   .--.--.--..--.--.-.--.--.--.--.-.-.-.........                 1456611</w:t>
      </w:r>
    </w:p>
    <w:p>
      <w:r>
        <w:rPr>
          <w:rFonts w:ascii="Consolas" w:hAnsi="Consolas"/>
          <w:sz w:val="18"/>
        </w:rPr>
        <w:t>NW_006798666.1  1457671   .--.--.--..--.--.-.--.--.--.--.-.-.-.......                   1457691</w:t>
      </w:r>
    </w:p>
    <w:p>
      <w:r>
        <w:rPr>
          <w:rFonts w:ascii="Consolas" w:hAnsi="Consolas"/>
          <w:sz w:val="18"/>
        </w:rPr>
        <w:t>NW_006798666.1  1457675   .--.--.--..--.--.-.--.--.--.--.-.-.-.........                 1457697</w:t>
      </w:r>
    </w:p>
    <w:p>
      <w:r>
        <w:rPr>
          <w:rFonts w:ascii="Consolas" w:hAnsi="Consolas"/>
          <w:sz w:val="18"/>
        </w:rPr>
        <w:t>NW_006798666.1  1329418   .--.--.--..--.--.-.--.--.--.--.-.-.-.......                   1329398</w:t>
      </w:r>
    </w:p>
    <w:p>
      <w:r>
        <w:rPr>
          <w:rFonts w:ascii="Consolas" w:hAnsi="Consolas"/>
          <w:sz w:val="18"/>
        </w:rPr>
        <w:t>NW_006798666.1  1329422   .--.--.--..--.--.-.--.--.--.--.-.-.-.......                   1329402</w:t>
      </w:r>
    </w:p>
    <w:p>
      <w:r>
        <w:rPr>
          <w:rFonts w:ascii="Consolas" w:hAnsi="Consolas"/>
          <w:sz w:val="18"/>
        </w:rPr>
        <w:t>NW_006798666.1  1329426   .--.--.--..--.--.-.--.--.--.--.-.-.-.......                   1329406</w:t>
      </w:r>
    </w:p>
    <w:p>
      <w:r>
        <w:rPr>
          <w:rFonts w:ascii="Consolas" w:hAnsi="Consolas"/>
          <w:sz w:val="18"/>
        </w:rPr>
        <w:t>NW_006798666.1  1329430   .--.--.--..--.--.-.--.--.--.--.-.-.-.......                   1329410</w:t>
      </w:r>
    </w:p>
    <w:p>
      <w:r>
        <w:rPr>
          <w:rFonts w:ascii="Consolas" w:hAnsi="Consolas"/>
          <w:sz w:val="18"/>
        </w:rPr>
        <w:t>NW_006798666.1  1329434   .--.--.--..--.--.-.--.--.--.--.-.-.-.......                   1329414</w:t>
      </w:r>
    </w:p>
    <w:p>
      <w:r>
        <w:rPr>
          <w:rFonts w:ascii="Consolas" w:hAnsi="Consolas"/>
          <w:sz w:val="18"/>
        </w:rPr>
        <w:t>NW_006798666.1  470830    .--.--.--..--.--.-.--.--.--.--.-.-.-.....                     470848</w:t>
      </w:r>
    </w:p>
    <w:p>
      <w:r>
        <w:rPr>
          <w:rFonts w:ascii="Consolas" w:hAnsi="Consolas"/>
          <w:sz w:val="18"/>
        </w:rPr>
        <w:t>NW_006798666.1  1329414   .--.--.--..--.--.-.--.--.--.--.-.-.-.....                     1329396</w:t>
      </w:r>
    </w:p>
    <w:p>
      <w:r>
        <w:rPr>
          <w:rFonts w:ascii="Consolas" w:hAnsi="Consolas"/>
          <w:sz w:val="18"/>
        </w:rPr>
        <w:t>NW_006798666.1  1329438   .--.--.--..--.--.-.--.--.--.--.-.-.-.......                   1329418</w:t>
      </w:r>
    </w:p>
    <w:p>
      <w:r>
        <w:rPr>
          <w:rFonts w:ascii="Consolas" w:hAnsi="Consolas"/>
          <w:sz w:val="18"/>
        </w:rPr>
        <w:t>NW_006798666.1  470826    .--.--.--..--.--.-.--.--.--.--.-.-.-.......                   470846</w:t>
      </w:r>
    </w:p>
    <w:p>
      <w:r>
        <w:rPr>
          <w:rFonts w:ascii="Consolas" w:hAnsi="Consolas"/>
          <w:sz w:val="18"/>
        </w:rPr>
        <w:t>NW_006798666.1  2222315   .--.--.--..--.--.-.--.--.--.--.-.-.-........                  2222294</w:t>
      </w:r>
    </w:p>
    <w:p>
      <w:r>
        <w:rPr>
          <w:rFonts w:ascii="Consolas" w:hAnsi="Consolas"/>
          <w:sz w:val="18"/>
        </w:rPr>
        <w:t>NW_006798666.1  2222311   .--.--.--..--.--.-.--.--.--.--.-.-.-...                       2222295</w:t>
      </w:r>
    </w:p>
    <w:p>
      <w:r>
        <w:rPr>
          <w:rFonts w:ascii="Consolas" w:hAnsi="Consolas"/>
          <w:sz w:val="18"/>
        </w:rPr>
        <w:t>NW_006798666.1  245379    .--.--.--..--.--.-.--.--.--.--.-.-.-.....                     245361</w:t>
      </w:r>
    </w:p>
    <w:p>
      <w:r>
        <w:rPr>
          <w:rFonts w:ascii="Consolas" w:hAnsi="Consolas"/>
          <w:sz w:val="18"/>
        </w:rPr>
        <w:t>NW_006798666.1  245375    .--.--.--..--.--.-.--.--.--.--.-.-.-.                         245361</w:t>
      </w:r>
    </w:p>
    <w:p>
      <w:r>
        <w:rPr>
          <w:rFonts w:ascii="Consolas" w:hAnsi="Consolas"/>
          <w:sz w:val="18"/>
        </w:rPr>
        <w:t>NW_006798666.1  2222307   .--.--.--..--.--.-.--.--.--.--.-.                             2222295</w:t>
      </w:r>
    </w:p>
    <w:p>
      <w:r>
        <w:rPr>
          <w:rFonts w:ascii="Consolas" w:hAnsi="Consolas"/>
          <w:sz w:val="18"/>
        </w:rPr>
        <w:t>NW_006798559.1  118152    .--.--.--..--.--.-.--.--.--.--.-.-.-.......                   118172</w:t>
      </w:r>
    </w:p>
    <w:p>
      <w:r>
        <w:rPr>
          <w:rFonts w:ascii="Consolas" w:hAnsi="Consolas"/>
          <w:sz w:val="18"/>
        </w:rPr>
        <w:t>NW_006798559.1  118172    .--.--.--..--.--.-.--.--.--.--.-.-.-.........                 118194</w:t>
      </w:r>
    </w:p>
    <w:p>
      <w:r>
        <w:rPr>
          <w:rFonts w:ascii="Consolas" w:hAnsi="Consolas"/>
          <w:sz w:val="18"/>
        </w:rPr>
        <w:t>NW_006798559.1  959345    .--.--.--..--.--.-.--.--.--.--.-.-.-.......                   959365</w:t>
      </w:r>
    </w:p>
    <w:p>
      <w:r>
        <w:rPr>
          <w:rFonts w:ascii="Consolas" w:hAnsi="Consolas"/>
          <w:sz w:val="18"/>
        </w:rPr>
        <w:t>NW_006798559.1  959369    .--.--.--..--.--.-.--.--.--.--.-.-.-...T.....                 959391</w:t>
      </w:r>
    </w:p>
    <w:p>
      <w:r>
        <w:rPr>
          <w:rFonts w:ascii="Consolas" w:hAnsi="Consolas"/>
          <w:sz w:val="18"/>
        </w:rPr>
        <w:t>NW_006798559.1  959365    .--.--.--..--.--.-.--.--.--.--.-.-.-........                  959386</w:t>
      </w:r>
    </w:p>
    <w:p>
      <w:r>
        <w:rPr>
          <w:rFonts w:ascii="Consolas" w:hAnsi="Consolas"/>
          <w:sz w:val="18"/>
        </w:rPr>
        <w:t>NW_006798559.1  1144245   .--.--.--..--.--.-.--.--.--.--.-.-.-........                  1144224</w:t>
      </w:r>
    </w:p>
    <w:p>
      <w:r>
        <w:rPr>
          <w:rFonts w:ascii="Consolas" w:hAnsi="Consolas"/>
          <w:sz w:val="18"/>
        </w:rPr>
        <w:t>NW_006798559.1  118156    .--.--.--..--.--.-.--.--.--.--.-.-.-.......                   118176</w:t>
      </w:r>
    </w:p>
    <w:p>
      <w:r>
        <w:rPr>
          <w:rFonts w:ascii="Consolas" w:hAnsi="Consolas"/>
          <w:sz w:val="18"/>
        </w:rPr>
        <w:t>NW_006798559.1  118160    .--.--.--..--.--.-.--.--.--.--.-.-.-.......                   118180</w:t>
      </w:r>
    </w:p>
    <w:p>
      <w:r>
        <w:rPr>
          <w:rFonts w:ascii="Consolas" w:hAnsi="Consolas"/>
          <w:sz w:val="18"/>
        </w:rPr>
        <w:t>NW_006798559.1  118164    .--.--.--..--.--.-.--.--.--.--.-.-.-.......                   118184</w:t>
      </w:r>
    </w:p>
    <w:p>
      <w:r>
        <w:rPr>
          <w:rFonts w:ascii="Consolas" w:hAnsi="Consolas"/>
          <w:sz w:val="18"/>
        </w:rPr>
        <w:t>NW_006798559.1  118168    .--.--.--..--.--.-.--.--.--.--.-.-.-.......                   118188</w:t>
      </w:r>
    </w:p>
    <w:p>
      <w:r>
        <w:rPr>
          <w:rFonts w:ascii="Consolas" w:hAnsi="Consolas"/>
          <w:sz w:val="18"/>
        </w:rPr>
        <w:t>NW_006798559.1  959349    .--.--.--..--.--.-.--.--.--.--.-.-.-.......                   959369</w:t>
      </w:r>
    </w:p>
    <w:p>
      <w:r>
        <w:rPr>
          <w:rFonts w:ascii="Consolas" w:hAnsi="Consolas"/>
          <w:sz w:val="18"/>
        </w:rPr>
        <w:t>NW_006798559.1  959353    .--.--.--..--.--.-.--.--.--.--.-.-.-.......                   959373</w:t>
      </w:r>
    </w:p>
    <w:p>
      <w:r>
        <w:rPr>
          <w:rFonts w:ascii="Consolas" w:hAnsi="Consolas"/>
          <w:sz w:val="18"/>
        </w:rPr>
        <w:t>NW_006798559.1  959357    .--.--.--..--.--.-.--.--.--.--.-.-.-.......                   959377</w:t>
      </w:r>
    </w:p>
    <w:p>
      <w:r>
        <w:rPr>
          <w:rFonts w:ascii="Consolas" w:hAnsi="Consolas"/>
          <w:sz w:val="18"/>
        </w:rPr>
        <w:t>NW_006798559.1  959361    .--.--.--..--.--.-.--.--.--.--.-.-.-.......                   959381</w:t>
      </w:r>
    </w:p>
    <w:p>
      <w:r>
        <w:rPr>
          <w:rFonts w:ascii="Consolas" w:hAnsi="Consolas"/>
          <w:sz w:val="18"/>
        </w:rPr>
        <w:t>NW_006798559.1  1144249   .--.--.--..--.--.-.--.--.--.--.-.-.-.......                   1144229</w:t>
      </w:r>
    </w:p>
    <w:p>
      <w:r>
        <w:rPr>
          <w:rFonts w:ascii="Consolas" w:hAnsi="Consolas"/>
          <w:sz w:val="18"/>
        </w:rPr>
        <w:t>NW_006798559.1  1144253   .--.--.--..--.--.-.--.--.--.--.-.-.-.......                   1144233</w:t>
      </w:r>
    </w:p>
    <w:p>
      <w:r>
        <w:rPr>
          <w:rFonts w:ascii="Consolas" w:hAnsi="Consolas"/>
          <w:sz w:val="18"/>
        </w:rPr>
        <w:t>NW_006798559.1  1144257   .--.--.--..--.--.-.--.--.--.--.-.-.-.......                   1144237</w:t>
      </w:r>
    </w:p>
    <w:p>
      <w:r>
        <w:rPr>
          <w:rFonts w:ascii="Consolas" w:hAnsi="Consolas"/>
          <w:sz w:val="18"/>
        </w:rPr>
        <w:t>NW_006798559.1  377898    .--.--.--..--.--.-.--.--.--.--.-.-.-........                  377877</w:t>
      </w:r>
    </w:p>
    <w:p>
      <w:r>
        <w:rPr>
          <w:rFonts w:ascii="Consolas" w:hAnsi="Consolas"/>
          <w:sz w:val="18"/>
        </w:rPr>
        <w:t>NW_006798559.1  377894    .--.--.--..--.--.-.--.--.--.--.-.-.-...                       377878</w:t>
      </w:r>
    </w:p>
    <w:p>
      <w:r>
        <w:rPr>
          <w:rFonts w:ascii="Consolas" w:hAnsi="Consolas"/>
          <w:sz w:val="18"/>
        </w:rPr>
        <w:t>NW_006798559.1  1144261   .--.--.--..--.--.-.--.--.--.--.-.-.-.......                   1144241</w:t>
      </w:r>
    </w:p>
    <w:p>
      <w:r>
        <w:rPr>
          <w:rFonts w:ascii="Consolas" w:hAnsi="Consolas"/>
          <w:sz w:val="18"/>
        </w:rPr>
        <w:t>NW_006798559.1  336571    .--.--.--..--.--.-.--.--.--.--.-.-.-.                         336557</w:t>
      </w:r>
    </w:p>
    <w:p>
      <w:r>
        <w:rPr>
          <w:rFonts w:ascii="Consolas" w:hAnsi="Consolas"/>
          <w:sz w:val="18"/>
        </w:rPr>
        <w:t>NW_006798559.1  87966     .--.--.--..--.--.-.--.--.--.--.-.-.-.....                     87948</w:t>
      </w:r>
    </w:p>
    <w:p>
      <w:r>
        <w:rPr>
          <w:rFonts w:ascii="Consolas" w:hAnsi="Consolas"/>
          <w:sz w:val="18"/>
        </w:rPr>
        <w:t>NW_006798559.1  87962     .--.--.--..--.--.-.--.--.--.--.-.-.-.                         87948</w:t>
      </w:r>
    </w:p>
    <w:p>
      <w:r>
        <w:rPr>
          <w:rFonts w:ascii="Consolas" w:hAnsi="Consolas"/>
          <w:sz w:val="18"/>
        </w:rPr>
        <w:t>NW_006798559.1  336575    .--.--.--..--.--.-.--.--.--.--.-.-.-.....                     336557</w:t>
      </w:r>
    </w:p>
    <w:p>
      <w:r>
        <w:rPr>
          <w:rFonts w:ascii="Consolas" w:hAnsi="Consolas"/>
          <w:sz w:val="18"/>
        </w:rPr>
        <w:t>NW_006798559.1  995928    .--.--.--..--.--.-.--.--.--.--.-.                             995940</w:t>
      </w:r>
    </w:p>
    <w:p>
      <w:r>
        <w:rPr>
          <w:rFonts w:ascii="Consolas" w:hAnsi="Consolas"/>
          <w:sz w:val="18"/>
        </w:rPr>
        <w:t>NW_006798559.1  83157     .--.--.--..--.--.-.--.--.--.--.-.-.-........                  83136</w:t>
      </w:r>
    </w:p>
    <w:p>
      <w:r>
        <w:rPr>
          <w:rFonts w:ascii="Consolas" w:hAnsi="Consolas"/>
          <w:sz w:val="18"/>
        </w:rPr>
        <w:t>NW_006798559.1  83149     .--.--.--..--.--.-.--.--.--.--.-.                             83137</w:t>
      </w:r>
    </w:p>
    <w:p>
      <w:r>
        <w:rPr>
          <w:rFonts w:ascii="Consolas" w:hAnsi="Consolas"/>
          <w:sz w:val="18"/>
        </w:rPr>
        <w:t>NW_006798559.1  87970     .--.--.--..--.--.-.--.--.--.--.-.-.-.......                   87950</w:t>
      </w:r>
    </w:p>
    <w:p>
      <w:r>
        <w:rPr>
          <w:rFonts w:ascii="Consolas" w:hAnsi="Consolas"/>
          <w:sz w:val="18"/>
        </w:rPr>
        <w:t>NW_006798559.1  832994    .--.--.--..--.--.-.--.--.--.--.                               832983</w:t>
      </w:r>
    </w:p>
    <w:p>
      <w:r>
        <w:rPr>
          <w:rFonts w:ascii="Consolas" w:hAnsi="Consolas"/>
          <w:sz w:val="18"/>
        </w:rPr>
        <w:t>NW_006798559.1  83153     .--.--.--..--.--.-.--.--.--.--.-.-.-...                       83137</w:t>
      </w:r>
    </w:p>
    <w:p>
      <w:r>
        <w:rPr>
          <w:rFonts w:ascii="Consolas" w:hAnsi="Consolas"/>
          <w:sz w:val="18"/>
        </w:rPr>
        <w:t>NW_006798559.1  336579    .--.--.--..--.--.-.--.--.--.--.-.-.-.......                   336559</w:t>
      </w:r>
    </w:p>
    <w:p>
      <w:r>
        <w:rPr>
          <w:rFonts w:ascii="Consolas" w:hAnsi="Consolas"/>
          <w:sz w:val="18"/>
        </w:rPr>
        <w:t>NW_006798559.1  995924    .--.--.--..--.--.-.--.--.--.--.-.-.-...                       995940</w:t>
      </w:r>
    </w:p>
    <w:p>
      <w:r>
        <w:rPr>
          <w:rFonts w:ascii="Consolas" w:hAnsi="Consolas"/>
          <w:sz w:val="18"/>
        </w:rPr>
        <w:t>NW_006798559.1  995920    .--.--.--..--.--.-.--.--.--.--.-.-.-.......                   995940</w:t>
      </w:r>
    </w:p>
    <w:p>
      <w:r>
        <w:rPr>
          <w:rFonts w:ascii="Consolas" w:hAnsi="Consolas"/>
          <w:sz w:val="18"/>
        </w:rPr>
        <w:t>NW_006798559.1  684116    .--.--.--..--.--.-.--.--.T-.--.-.-.-..........                684092</w:t>
      </w:r>
    </w:p>
    <w:p>
      <w:r>
        <w:rPr>
          <w:rFonts w:ascii="Consolas" w:hAnsi="Consolas"/>
          <w:sz w:val="18"/>
        </w:rPr>
        <w:t>NW_006798554.1  65570     .--.--.--..--.--.-.--.--.--.--.-.-.-.......                   65590</w:t>
      </w:r>
    </w:p>
    <w:p>
      <w:r>
        <w:rPr>
          <w:rFonts w:ascii="Consolas" w:hAnsi="Consolas"/>
          <w:sz w:val="18"/>
        </w:rPr>
        <w:t>NW_006798554.1  65594     .--.--.--..--.--.-.--.--.--.--.-.-.-........                  65615</w:t>
      </w:r>
    </w:p>
    <w:p>
      <w:r>
        <w:rPr>
          <w:rFonts w:ascii="Consolas" w:hAnsi="Consolas"/>
          <w:sz w:val="18"/>
        </w:rPr>
        <w:t>NW_006798554.1  65630     .--.--.--..--.--.-.--.--.--.--.-.-.-.......                   65650</w:t>
      </w:r>
    </w:p>
    <w:p>
      <w:r>
        <w:rPr>
          <w:rFonts w:ascii="Consolas" w:hAnsi="Consolas"/>
          <w:sz w:val="18"/>
        </w:rPr>
        <w:t>NW_006798554.1  287453    .--.--.--..--.--.-.--.--.--.--.-.-.-.......                   287473</w:t>
      </w:r>
    </w:p>
    <w:p>
      <w:r>
        <w:rPr>
          <w:rFonts w:ascii="Consolas" w:hAnsi="Consolas"/>
          <w:sz w:val="18"/>
        </w:rPr>
        <w:t>NW_006798554.1  65574     .--.--.--..--.--.-.--.--.--.--.-.-.-.......                   65594</w:t>
      </w:r>
    </w:p>
    <w:p>
      <w:r>
        <w:rPr>
          <w:rFonts w:ascii="Consolas" w:hAnsi="Consolas"/>
          <w:sz w:val="18"/>
        </w:rPr>
        <w:t>NW_006798554.1  65578     .--.--.--..--.--.-.--.--.--.--.-.-.-.......                   65598</w:t>
      </w:r>
    </w:p>
    <w:p>
      <w:r>
        <w:rPr>
          <w:rFonts w:ascii="Consolas" w:hAnsi="Consolas"/>
          <w:sz w:val="18"/>
        </w:rPr>
        <w:t>NW_006798554.1  65582     .--.--.--..--.--.-.--.--.--.--.-.-.-.......                   65602</w:t>
      </w:r>
    </w:p>
    <w:p>
      <w:r>
        <w:rPr>
          <w:rFonts w:ascii="Consolas" w:hAnsi="Consolas"/>
          <w:sz w:val="18"/>
        </w:rPr>
        <w:t>NW_006798554.1  65586     .--.--.--..--.--.-.--.--.--.--.-.-.-.......                   65606</w:t>
      </w:r>
    </w:p>
    <w:p>
      <w:r>
        <w:rPr>
          <w:rFonts w:ascii="Consolas" w:hAnsi="Consolas"/>
          <w:sz w:val="18"/>
        </w:rPr>
        <w:t>NW_006798554.1  65590     .--.--.--..--.--.-.--.--.--.--.-.-.-.......                   65610</w:t>
      </w:r>
    </w:p>
    <w:p>
      <w:r>
        <w:rPr>
          <w:rFonts w:ascii="Consolas" w:hAnsi="Consolas"/>
          <w:sz w:val="18"/>
        </w:rPr>
        <w:t>NW_006798554.1  65634     .--.--.--..--.--.-.--.--.--.--.-.-.-.......                   65654</w:t>
      </w:r>
    </w:p>
    <w:p>
      <w:r>
        <w:rPr>
          <w:rFonts w:ascii="Consolas" w:hAnsi="Consolas"/>
          <w:sz w:val="18"/>
        </w:rPr>
        <w:t>NW_006798554.1  65638     .--.--.--..--.--.-.--.--.--.--.-.-.-.......                   65658</w:t>
      </w:r>
    </w:p>
    <w:p>
      <w:r>
        <w:rPr>
          <w:rFonts w:ascii="Consolas" w:hAnsi="Consolas"/>
          <w:sz w:val="18"/>
        </w:rPr>
        <w:t>NW_006798554.1  65642     .--.--.--..--.--.-.--.--.--.--.-.-.-.......                   65662</w:t>
      </w:r>
    </w:p>
    <w:p>
      <w:r>
        <w:rPr>
          <w:rFonts w:ascii="Consolas" w:hAnsi="Consolas"/>
          <w:sz w:val="18"/>
        </w:rPr>
        <w:t>NW_006798554.1  65602     .--.--.--..--.--.-.--.--.--.--.-.-T-.......                   65622</w:t>
      </w:r>
    </w:p>
    <w:p>
      <w:r>
        <w:rPr>
          <w:rFonts w:ascii="Consolas" w:hAnsi="Consolas"/>
          <w:sz w:val="18"/>
        </w:rPr>
        <w:t>NW_006798554.1  65606     .--.--.--..--.--.-.--.--T--.--.-.-.-.......                   65626</w:t>
      </w:r>
    </w:p>
    <w:p>
      <w:r>
        <w:rPr>
          <w:rFonts w:ascii="Consolas" w:hAnsi="Consolas"/>
          <w:sz w:val="18"/>
        </w:rPr>
        <w:t>NW_006798554.1  65610     .--.--.--..--T--.-.--.--.--.--.-.-.-.......                   65630</w:t>
      </w:r>
    </w:p>
    <w:p>
      <w:r>
        <w:rPr>
          <w:rFonts w:ascii="Consolas" w:hAnsi="Consolas"/>
          <w:sz w:val="18"/>
        </w:rPr>
        <w:t>NW_006798554.1  65614     .--T--.--..--.--.-.--.--.--.--.-.-.-.......                   65634</w:t>
      </w:r>
    </w:p>
    <w:p>
      <w:r>
        <w:rPr>
          <w:rFonts w:ascii="Consolas" w:hAnsi="Consolas"/>
          <w:sz w:val="18"/>
        </w:rPr>
        <w:t>NW_006798554.1  65618     .--.--.--..--.--.-.--.--.--.--.-.-.-.......                   65638</w:t>
      </w:r>
    </w:p>
    <w:p>
      <w:r>
        <w:rPr>
          <w:rFonts w:ascii="Consolas" w:hAnsi="Consolas"/>
          <w:sz w:val="18"/>
        </w:rPr>
        <w:t>NW_006798554.1  65622     .--.--.--..--.--.-.--.--.--.--.-.-.-.......                   65642</w:t>
      </w:r>
    </w:p>
    <w:p>
      <w:r>
        <w:rPr>
          <w:rFonts w:ascii="Consolas" w:hAnsi="Consolas"/>
          <w:sz w:val="18"/>
        </w:rPr>
        <w:t>NW_006798554.1  287457    .--.--.--..--.--.-.--.--.--.--.-.-.-.....                     287475</w:t>
      </w:r>
    </w:p>
    <w:p>
      <w:r>
        <w:rPr>
          <w:rFonts w:ascii="Consolas" w:hAnsi="Consolas"/>
          <w:sz w:val="18"/>
        </w:rPr>
        <w:t>NW_006798554.1  414371    .--.--.--..--.--.-.--.--.--.--.-.                             414359</w:t>
      </w:r>
    </w:p>
    <w:p>
      <w:r>
        <w:rPr>
          <w:rFonts w:ascii="Consolas" w:hAnsi="Consolas"/>
          <w:sz w:val="18"/>
        </w:rPr>
        <w:t>NW_006798554.1  414379    .--.--.--..--.--.-.--.--.--.--.-.-.-.......                   414359</w:t>
      </w:r>
    </w:p>
    <w:p>
      <w:r>
        <w:rPr>
          <w:rFonts w:ascii="Consolas" w:hAnsi="Consolas"/>
          <w:sz w:val="18"/>
        </w:rPr>
        <w:t>NW_006798554.1  414375    .--.--.--..--.--.-.--.--.--.--.-.-.-...                       414359</w:t>
      </w:r>
    </w:p>
    <w:p>
      <w:r>
        <w:rPr>
          <w:rFonts w:ascii="Consolas" w:hAnsi="Consolas"/>
          <w:sz w:val="18"/>
        </w:rPr>
        <w:t>NW_006798482.1  243558    .--.--.--..--.--.-.--.--.--.--.-.-.-........                  243537</w:t>
      </w:r>
    </w:p>
    <w:p>
      <w:r>
        <w:rPr>
          <w:rFonts w:ascii="Consolas" w:hAnsi="Consolas"/>
          <w:sz w:val="18"/>
        </w:rPr>
        <w:t>NW_006798482.1  476689    .--.--.--..--.--C-.--.--.--.--.-.-.-.......                   476669</w:t>
      </w:r>
    </w:p>
    <w:p>
      <w:r>
        <w:rPr>
          <w:rFonts w:ascii="Consolas" w:hAnsi="Consolas"/>
          <w:sz w:val="18"/>
        </w:rPr>
        <w:t>NW_006798482.1  476693    .--.--.--..--.--.-.--.--.--C--.-.-.-.......                   476673</w:t>
      </w:r>
    </w:p>
    <w:p>
      <w:r>
        <w:rPr>
          <w:rFonts w:ascii="Consolas" w:hAnsi="Consolas"/>
          <w:sz w:val="18"/>
        </w:rPr>
        <w:t>NW_006798482.1  476685    .--.--C--..--.--.-.--.--.--.--.-.-.-.....                     476667</w:t>
      </w:r>
    </w:p>
    <w:p>
      <w:r>
        <w:rPr>
          <w:rFonts w:ascii="Consolas" w:hAnsi="Consolas"/>
          <w:sz w:val="18"/>
        </w:rPr>
        <w:t>NW_006798482.1  134297    .--.--.--..--.--.-.--.--.--.--.-.-.-........                  134318</w:t>
      </w:r>
    </w:p>
    <w:p>
      <w:r>
        <w:rPr>
          <w:rFonts w:ascii="Consolas" w:hAnsi="Consolas"/>
          <w:sz w:val="18"/>
        </w:rPr>
        <w:t>NW_006798482.1  134294    .-----.--..--.--.-.--.--.--.--.-.-.-.......                   134313</w:t>
      </w:r>
    </w:p>
    <w:p>
      <w:r>
        <w:rPr>
          <w:rFonts w:ascii="Consolas" w:hAnsi="Consolas"/>
          <w:sz w:val="18"/>
        </w:rPr>
        <w:t>NW_006798474.1  321175    .--.--.--..--.--.-.--.--.--.--.-.-.-.........                 321153</w:t>
      </w:r>
    </w:p>
    <w:p>
      <w:r>
        <w:rPr>
          <w:rFonts w:ascii="Consolas" w:hAnsi="Consolas"/>
          <w:sz w:val="18"/>
        </w:rPr>
        <w:t>NW_006798474.1  374921    .--.--.--..--.--.-.--.--.--.--.-.-.-.......                   374901</w:t>
      </w:r>
    </w:p>
    <w:p>
      <w:r>
        <w:rPr>
          <w:rFonts w:ascii="Consolas" w:hAnsi="Consolas"/>
          <w:sz w:val="18"/>
        </w:rPr>
        <w:t>NW_006798474.1  374917    .--.--.--..--.--.-.--.--.--.--.-.-.-.......                   374897</w:t>
      </w:r>
    </w:p>
    <w:p>
      <w:r>
        <w:rPr>
          <w:rFonts w:ascii="Consolas" w:hAnsi="Consolas"/>
          <w:sz w:val="18"/>
        </w:rPr>
        <w:t>NW_006798474.1  545284    .--.--.--..--.--.-.--.--.--.--.-.-.-.......                   545304</w:t>
      </w:r>
    </w:p>
    <w:p>
      <w:r>
        <w:rPr>
          <w:rFonts w:ascii="Consolas" w:hAnsi="Consolas"/>
          <w:sz w:val="18"/>
        </w:rPr>
        <w:t>NW_006798474.1  545288    .--.--.--..--.--.-.--.--.--.--.-.-.-.......                   545308</w:t>
      </w:r>
    </w:p>
    <w:p>
      <w:r>
        <w:rPr>
          <w:rFonts w:ascii="Consolas" w:hAnsi="Consolas"/>
          <w:sz w:val="18"/>
        </w:rPr>
        <w:t>NW_006798474.1  742657    .--.--.--..--.--.-.--.--.--.--.-.-.-.......                   742637</w:t>
      </w:r>
    </w:p>
    <w:p>
      <w:r>
        <w:rPr>
          <w:rFonts w:ascii="Consolas" w:hAnsi="Consolas"/>
          <w:sz w:val="18"/>
        </w:rPr>
        <w:t>NW_006798474.1  742661    .--.--.--..--.--.-.--.--.--.--.-.-.-.......                   742641</w:t>
      </w:r>
    </w:p>
    <w:p>
      <w:r>
        <w:rPr>
          <w:rFonts w:ascii="Consolas" w:hAnsi="Consolas"/>
          <w:sz w:val="18"/>
        </w:rPr>
        <w:t>NW_006798474.1  558963    .--.--.--..--.--.-.--.--.--.--.-.-.-..A....                   558983</w:t>
      </w:r>
    </w:p>
    <w:p>
      <w:r>
        <w:rPr>
          <w:rFonts w:ascii="Consolas" w:hAnsi="Consolas"/>
          <w:sz w:val="18"/>
        </w:rPr>
        <w:t>NW_006798474.1  838158    .--.--.--..--.--.-.--.--.--.--.-.-.-.....                     838176</w:t>
      </w:r>
    </w:p>
    <w:p>
      <w:r>
        <w:rPr>
          <w:rFonts w:ascii="Consolas" w:hAnsi="Consolas"/>
          <w:sz w:val="18"/>
        </w:rPr>
        <w:t>NW_006798474.1  545280    .--.--.--..--.--.-.--.--.--.--.-.-.-.......                   545300</w:t>
      </w:r>
    </w:p>
    <w:p>
      <w:r>
        <w:rPr>
          <w:rFonts w:ascii="Consolas" w:hAnsi="Consolas"/>
          <w:sz w:val="18"/>
        </w:rPr>
        <w:t>NW_006798474.1  558967    .--.--.--..--.--.-.--.--.--.--.-A-.-.....                     558985</w:t>
      </w:r>
    </w:p>
    <w:p>
      <w:r>
        <w:rPr>
          <w:rFonts w:ascii="Consolas" w:hAnsi="Consolas"/>
          <w:sz w:val="18"/>
        </w:rPr>
        <w:t>NW_006798474.1  374913    .--.--.--..--.--.-.--.--.--.--.-.-.-....                      374896</w:t>
      </w:r>
    </w:p>
    <w:p>
      <w:r>
        <w:rPr>
          <w:rFonts w:ascii="Consolas" w:hAnsi="Consolas"/>
          <w:sz w:val="18"/>
        </w:rPr>
        <w:t>NW_006798474.1  742665    .--.--.--..--.--.-.--.--.--.--.-.-.-.......                   742645</w:t>
      </w:r>
    </w:p>
    <w:p>
      <w:r>
        <w:rPr>
          <w:rFonts w:ascii="Consolas" w:hAnsi="Consolas"/>
          <w:sz w:val="18"/>
        </w:rPr>
        <w:t>NW_006798474.1  558959    .--.--.--..--.--.-.--.--.--.--.-.-.-......                    558978</w:t>
      </w:r>
    </w:p>
    <w:p>
      <w:r>
        <w:rPr>
          <w:rFonts w:ascii="Consolas" w:hAnsi="Consolas"/>
          <w:sz w:val="18"/>
        </w:rPr>
        <w:t>NW_006798474.1  838154    .--.--.--..--.--.-.--.--.--.--.-.-.-.......                   838174</w:t>
      </w:r>
    </w:p>
    <w:p>
      <w:r>
        <w:rPr>
          <w:rFonts w:ascii="Consolas" w:hAnsi="Consolas"/>
          <w:sz w:val="18"/>
        </w:rPr>
        <w:t>NW_006798474.1  558955    .--.--.--..--.--.-.--.--.--.--.-.-.-.......                   558975</w:t>
      </w:r>
    </w:p>
    <w:p>
      <w:r>
        <w:rPr>
          <w:rFonts w:ascii="Consolas" w:hAnsi="Consolas"/>
          <w:sz w:val="18"/>
        </w:rPr>
        <w:t>NW_006798474.1  71135     .--.--.--..--.--.-.--.--.--.--.-.-.-........                  71114</w:t>
      </w:r>
    </w:p>
    <w:p>
      <w:r>
        <w:rPr>
          <w:rFonts w:ascii="Consolas" w:hAnsi="Consolas"/>
          <w:sz w:val="18"/>
        </w:rPr>
        <w:t>NW_006798464.1  2129113   .--.--.--..--.--.-.--.--.--.--.-.-.-........                  2129092</w:t>
      </w:r>
    </w:p>
    <w:p>
      <w:r>
        <w:rPr>
          <w:rFonts w:ascii="Consolas" w:hAnsi="Consolas"/>
          <w:sz w:val="18"/>
        </w:rPr>
        <w:t>NW_006798464.1  2011559   .--.--.--..--.--.-.--.--.--.--.-.-.-.......                   2011539</w:t>
      </w:r>
    </w:p>
    <w:p>
      <w:r>
        <w:rPr>
          <w:rFonts w:ascii="Consolas" w:hAnsi="Consolas"/>
          <w:sz w:val="18"/>
        </w:rPr>
        <w:t>NW_006798464.1  2011551   .--.--.--..--.--.-.--.--.--.--.-.-.-.......                   2011531</w:t>
      </w:r>
    </w:p>
    <w:p>
      <w:r>
        <w:rPr>
          <w:rFonts w:ascii="Consolas" w:hAnsi="Consolas"/>
          <w:sz w:val="18"/>
        </w:rPr>
        <w:t>NW_006798464.1  2011555   .--.--.--..--.--.-.--.--.--.--.-.-.-.......                   2011535</w:t>
      </w:r>
    </w:p>
    <w:p>
      <w:r>
        <w:rPr>
          <w:rFonts w:ascii="Consolas" w:hAnsi="Consolas"/>
          <w:sz w:val="18"/>
        </w:rPr>
        <w:t>NW_006798464.1  2117436   .--.--.--..--.--.-.--.--.--.--.-.-.-.......                   2117416</w:t>
      </w:r>
    </w:p>
    <w:p>
      <w:r>
        <w:rPr>
          <w:rFonts w:ascii="Consolas" w:hAnsi="Consolas"/>
          <w:sz w:val="18"/>
        </w:rPr>
        <w:t>NW_006798464.1  2117440   .--.--.--..--.--.-.--.--.--.--.-.-.-.......                   2117420</w:t>
      </w:r>
    </w:p>
    <w:p>
      <w:r>
        <w:rPr>
          <w:rFonts w:ascii="Consolas" w:hAnsi="Consolas"/>
          <w:sz w:val="18"/>
        </w:rPr>
        <w:t>NW_006798464.1  2117444   .--.--.--..--.--.-.--.--.--.--.-.-.-.......                   2117424</w:t>
      </w:r>
    </w:p>
    <w:p>
      <w:r>
        <w:rPr>
          <w:rFonts w:ascii="Consolas" w:hAnsi="Consolas"/>
          <w:sz w:val="18"/>
        </w:rPr>
        <w:t>NW_006798464.1  2117448   .--.--.--..--.--.-.--.--.--.--.-.-.-.......                   2117428</w:t>
      </w:r>
    </w:p>
    <w:p>
      <w:r>
        <w:rPr>
          <w:rFonts w:ascii="Consolas" w:hAnsi="Consolas"/>
          <w:sz w:val="18"/>
        </w:rPr>
        <w:t>NW_006798464.1  2117452   .--.--.--..--.--.-.--.--.--.--.-.-.-.......                   2117432</w:t>
      </w:r>
    </w:p>
    <w:p>
      <w:r>
        <w:rPr>
          <w:rFonts w:ascii="Consolas" w:hAnsi="Consolas"/>
          <w:sz w:val="18"/>
        </w:rPr>
        <w:t>NW_006798464.1  2117456   .--.--.--..--.--.-.--.--.--.--.-.-.-.......                   2117436</w:t>
      </w:r>
    </w:p>
    <w:p>
      <w:r>
        <w:rPr>
          <w:rFonts w:ascii="Consolas" w:hAnsi="Consolas"/>
          <w:sz w:val="18"/>
        </w:rPr>
        <w:t>NW_006798464.1  2117460   .--.--.--..--.--.-.--.--.--.--.-.-.-.......                   2117440</w:t>
      </w:r>
    </w:p>
    <w:p>
      <w:r>
        <w:rPr>
          <w:rFonts w:ascii="Consolas" w:hAnsi="Consolas"/>
          <w:sz w:val="18"/>
        </w:rPr>
        <w:t>NW_006798464.1  2117432   .--.--.--..--.--.-.--.--.--.--.-.-.-......                    2117413</w:t>
      </w:r>
    </w:p>
    <w:p>
      <w:r>
        <w:rPr>
          <w:rFonts w:ascii="Consolas" w:hAnsi="Consolas"/>
          <w:sz w:val="18"/>
        </w:rPr>
        <w:t>NW_006798464.1  315787    .--.--.--..--.--.-.--.--.--.--.-.-.-...                       315771</w:t>
      </w:r>
    </w:p>
    <w:p>
      <w:r>
        <w:rPr>
          <w:rFonts w:ascii="Consolas" w:hAnsi="Consolas"/>
          <w:sz w:val="18"/>
        </w:rPr>
        <w:t>NW_006798464.1  2011567   .--.--.--..--.--.-.--.--.--.--.-.-.-.......                   2011547</w:t>
      </w:r>
    </w:p>
    <w:p>
      <w:r>
        <w:rPr>
          <w:rFonts w:ascii="Consolas" w:hAnsi="Consolas"/>
          <w:sz w:val="18"/>
        </w:rPr>
        <w:t>NW_006798464.1  2011547   .--.--.--..--.--.-.--.--.--.--.-.-.-....                      2011530</w:t>
      </w:r>
    </w:p>
    <w:p>
      <w:r>
        <w:rPr>
          <w:rFonts w:ascii="Consolas" w:hAnsi="Consolas"/>
          <w:sz w:val="18"/>
        </w:rPr>
        <w:t>NW_006798464.1  2117464   .--.--.--..--.--.-.--.--.--.--.-.-.-.......                   2117444</w:t>
      </w:r>
    </w:p>
    <w:p>
      <w:r>
        <w:rPr>
          <w:rFonts w:ascii="Consolas" w:hAnsi="Consolas"/>
          <w:sz w:val="18"/>
        </w:rPr>
        <w:t>NW_006798464.1  315791    .--.--.--..--.--.-.--.--.--.--.-.-.-.......                   315771</w:t>
      </w:r>
    </w:p>
    <w:p>
      <w:r>
        <w:rPr>
          <w:rFonts w:ascii="Consolas" w:hAnsi="Consolas"/>
          <w:sz w:val="18"/>
        </w:rPr>
        <w:t>NW_006798464.1  1624820   .--.--.--..--.--.-.--.--.--.--.-.-.-........                  1624799</w:t>
      </w:r>
    </w:p>
    <w:p>
      <w:r>
        <w:rPr>
          <w:rFonts w:ascii="Consolas" w:hAnsi="Consolas"/>
          <w:sz w:val="18"/>
        </w:rPr>
        <w:t>NW_006798464.1  615382    .--.A-.--..--.--.-.--.--.--.--.-.-.-.........                 615359</w:t>
      </w:r>
    </w:p>
    <w:p>
      <w:r>
        <w:rPr>
          <w:rFonts w:ascii="Consolas" w:hAnsi="Consolas"/>
          <w:sz w:val="18"/>
        </w:rPr>
        <w:t>NW_006798376.1  2149713   .--.--.--..--.--.-.--.--.--.--.-.-.-.......                   2149693</w:t>
      </w:r>
    </w:p>
    <w:p>
      <w:r>
        <w:rPr>
          <w:rFonts w:ascii="Consolas" w:hAnsi="Consolas"/>
          <w:sz w:val="18"/>
        </w:rPr>
        <w:t>NW_006798376.1  1869802   .--.--.--..--.--.-.--.--.--.--.-.-.-.......                   1869782</w:t>
      </w:r>
    </w:p>
    <w:p>
      <w:r>
        <w:rPr>
          <w:rFonts w:ascii="Consolas" w:hAnsi="Consolas"/>
          <w:sz w:val="18"/>
        </w:rPr>
        <w:t>NW_006798376.1  1459622   .--.--.--..--.--.-.--.--.--.--.-.-.-.......                   1459602</w:t>
      </w:r>
    </w:p>
    <w:p>
      <w:r>
        <w:rPr>
          <w:rFonts w:ascii="Consolas" w:hAnsi="Consolas"/>
          <w:sz w:val="18"/>
        </w:rPr>
        <w:t>NW_006798376.1  1869790   .--.--.--..--.--.-.--.--.--.--.-.-.-.......                   1869770</w:t>
      </w:r>
    </w:p>
    <w:p>
      <w:r>
        <w:rPr>
          <w:rFonts w:ascii="Consolas" w:hAnsi="Consolas"/>
          <w:sz w:val="18"/>
        </w:rPr>
        <w:t>NW_006798376.1  1869794   .--.--.--..--.--.-.--.--.--.--.-.-.-.......                   1869774</w:t>
      </w:r>
    </w:p>
    <w:p>
      <w:r>
        <w:rPr>
          <w:rFonts w:ascii="Consolas" w:hAnsi="Consolas"/>
          <w:sz w:val="18"/>
        </w:rPr>
        <w:t>NW_006798376.1  1869798   .--.--.--..--.--.-.--.--.--.--.-.-.-.......                   1869778</w:t>
      </w:r>
    </w:p>
    <w:p>
      <w:r>
        <w:rPr>
          <w:rFonts w:ascii="Consolas" w:hAnsi="Consolas"/>
          <w:sz w:val="18"/>
        </w:rPr>
        <w:t>NW_006798376.1  2945757   .--.--.--..--.--.-.--.--.--.--.-.-.-.......                   2945737</w:t>
      </w:r>
    </w:p>
    <w:p>
      <w:r>
        <w:rPr>
          <w:rFonts w:ascii="Consolas" w:hAnsi="Consolas"/>
          <w:sz w:val="18"/>
        </w:rPr>
        <w:t>NW_006798376.1  2945761   .--.--.--..--.--.-.--.--.--.--.-.-.-.......                   2945741</w:t>
      </w:r>
    </w:p>
    <w:p>
      <w:r>
        <w:rPr>
          <w:rFonts w:ascii="Consolas" w:hAnsi="Consolas"/>
          <w:sz w:val="18"/>
        </w:rPr>
        <w:t>NW_006798376.1  2945765   .--.--.--..--.--.-.--.--.--.--.-.-.-.......                   2945745</w:t>
      </w:r>
    </w:p>
    <w:p>
      <w:r>
        <w:rPr>
          <w:rFonts w:ascii="Consolas" w:hAnsi="Consolas"/>
          <w:sz w:val="18"/>
        </w:rPr>
        <w:t>NW_006798376.1  2780451   .--.--.--..--.--.-.--.--.--.--.-.-.-.......                   2780431</w:t>
      </w:r>
    </w:p>
    <w:p>
      <w:r>
        <w:rPr>
          <w:rFonts w:ascii="Consolas" w:hAnsi="Consolas"/>
          <w:sz w:val="18"/>
        </w:rPr>
        <w:t>NW_006798376.1  1869786   .--.--.--..--.--.-.--.--.--.--.-.-.-......                    1869767</w:t>
      </w:r>
    </w:p>
    <w:p>
      <w:r>
        <w:rPr>
          <w:rFonts w:ascii="Consolas" w:hAnsi="Consolas"/>
          <w:sz w:val="18"/>
        </w:rPr>
        <w:t>NW_006798376.1  3518366   .--.--.--C.--.--.-.--.--.--.--.-.-.-.......                   3518386</w:t>
      </w:r>
    </w:p>
    <w:p>
      <w:r>
        <w:rPr>
          <w:rFonts w:ascii="Consolas" w:hAnsi="Consolas"/>
          <w:sz w:val="18"/>
        </w:rPr>
        <w:t>NW_006798376.1  1459618   .--.--.--..--.--.-.--.--.--.--.-.-.-.....                     1459600</w:t>
      </w:r>
    </w:p>
    <w:p>
      <w:r>
        <w:rPr>
          <w:rFonts w:ascii="Consolas" w:hAnsi="Consolas"/>
          <w:sz w:val="18"/>
        </w:rPr>
        <w:t>NW_006798376.1  2945753   .--.--.--..--.--.-.--.--.--.--.-.-.-.....                     2945735</w:t>
      </w:r>
    </w:p>
    <w:p>
      <w:r>
        <w:rPr>
          <w:rFonts w:ascii="Consolas" w:hAnsi="Consolas"/>
          <w:sz w:val="18"/>
        </w:rPr>
        <w:t>NW_006798376.1  3518370   .--.--.--..--.--.-.--.--.--.--.-.-.-.....                     3518388</w:t>
      </w:r>
    </w:p>
    <w:p>
      <w:r>
        <w:rPr>
          <w:rFonts w:ascii="Consolas" w:hAnsi="Consolas"/>
          <w:sz w:val="18"/>
        </w:rPr>
        <w:t>NW_006798376.1  1459626   .--.--.--..--.--.-.--.--.--.--.-.-.-.......                   1459606</w:t>
      </w:r>
    </w:p>
    <w:p>
      <w:r>
        <w:rPr>
          <w:rFonts w:ascii="Consolas" w:hAnsi="Consolas"/>
          <w:sz w:val="18"/>
        </w:rPr>
        <w:t>NW_006798376.1  2149709   .--.--.--..--.--.-.--.--.--.--.-.-.-....                      2149692</w:t>
      </w:r>
    </w:p>
    <w:p>
      <w:r>
        <w:rPr>
          <w:rFonts w:ascii="Consolas" w:hAnsi="Consolas"/>
          <w:sz w:val="18"/>
        </w:rPr>
        <w:t>NW_006798376.1  2945769   .--.--.--..--.--.-.--.--.--.--.-.-.-.......                   2945749</w:t>
      </w:r>
    </w:p>
    <w:p>
      <w:r>
        <w:rPr>
          <w:rFonts w:ascii="Consolas" w:hAnsi="Consolas"/>
          <w:sz w:val="18"/>
        </w:rPr>
        <w:t>NW_006798376.1  3375098   C--.--.--..--.--.-.--.--.--.--.-.-.-....                      3375081</w:t>
      </w:r>
    </w:p>
    <w:p>
      <w:r>
        <w:rPr>
          <w:rFonts w:ascii="Consolas" w:hAnsi="Consolas"/>
          <w:sz w:val="18"/>
        </w:rPr>
        <w:t>NW_006798376.1  956391    .--.--.--..--.--.-.--.--.--.--.-.-.-...                       956407</w:t>
      </w:r>
    </w:p>
    <w:p>
      <w:r>
        <w:rPr>
          <w:rFonts w:ascii="Consolas" w:hAnsi="Consolas"/>
          <w:sz w:val="18"/>
        </w:rPr>
        <w:t>NW_006798376.1  956387    .--.--.--..--.--.-.--.--.--.--.-.-.-.......                   956407</w:t>
      </w:r>
    </w:p>
    <w:p>
      <w:r>
        <w:rPr>
          <w:rFonts w:ascii="Consolas" w:hAnsi="Consolas"/>
          <w:sz w:val="18"/>
        </w:rPr>
        <w:t>NW_006798376.1  757690    .--.--.--..--.--.-.--.--.--.--.-.-.-.....                     757672</w:t>
      </w:r>
    </w:p>
    <w:p>
      <w:r>
        <w:rPr>
          <w:rFonts w:ascii="Consolas" w:hAnsi="Consolas"/>
          <w:sz w:val="18"/>
        </w:rPr>
        <w:t>NW_006798376.1  757686    .--.--.--..--.--.-.--.--.--.--.-.-.-.                         757672</w:t>
      </w:r>
    </w:p>
    <w:p>
      <w:r>
        <w:rPr>
          <w:rFonts w:ascii="Consolas" w:hAnsi="Consolas"/>
          <w:sz w:val="18"/>
        </w:rPr>
        <w:t>NW_006798376.1  2460618   .--.--.--..--.--.-.--.--.--.--.-.                             2460630</w:t>
      </w:r>
    </w:p>
    <w:p>
      <w:r>
        <w:rPr>
          <w:rFonts w:ascii="Consolas" w:hAnsi="Consolas"/>
          <w:sz w:val="18"/>
        </w:rPr>
        <w:t>NW_006798376.1  2460610   .--.--.--..--.--.-.--.--.--.--.-.-.-........                  2460631</w:t>
      </w:r>
    </w:p>
    <w:p>
      <w:r>
        <w:rPr>
          <w:rFonts w:ascii="Consolas" w:hAnsi="Consolas"/>
          <w:sz w:val="18"/>
        </w:rPr>
        <w:t>NW_006798376.1  2948897   .--.--.--..--.--.-.--.--.--.--.-.-.-....                      2948880</w:t>
      </w:r>
    </w:p>
    <w:p>
      <w:r>
        <w:rPr>
          <w:rFonts w:ascii="Consolas" w:hAnsi="Consolas"/>
          <w:sz w:val="18"/>
        </w:rPr>
        <w:t>NW_006798376.1  2948893   .--.--.--..--.--.-.--.--.--.--.-.-.                           2948880</w:t>
      </w:r>
    </w:p>
    <w:p>
      <w:r>
        <w:rPr>
          <w:rFonts w:ascii="Consolas" w:hAnsi="Consolas"/>
          <w:sz w:val="18"/>
        </w:rPr>
        <w:t>NW_006798376.1  956395    .--.--.--..--.--.-.--.--.--.--.-.                             956407</w:t>
      </w:r>
    </w:p>
    <w:p>
      <w:r>
        <w:rPr>
          <w:rFonts w:ascii="Consolas" w:hAnsi="Consolas"/>
          <w:sz w:val="18"/>
        </w:rPr>
        <w:t>NW_006798376.1  2460614   .--.--.--..--.--.-.--.--.--.--.-.-.-...                       2460630</w:t>
      </w:r>
    </w:p>
    <w:p>
      <w:r>
        <w:rPr>
          <w:rFonts w:ascii="Consolas" w:hAnsi="Consolas"/>
          <w:sz w:val="18"/>
        </w:rPr>
        <w:t>NW_006798376.1  2948901   .--.--.--..--.--.-.--.--.--.--.-.-.-.......                   2948881</w:t>
      </w:r>
    </w:p>
    <w:p>
      <w:r>
        <w:rPr>
          <w:rFonts w:ascii="Consolas" w:hAnsi="Consolas"/>
          <w:sz w:val="18"/>
        </w:rPr>
        <w:t>NW_006798376.1  3386351   .--.--.--..--.--.-.--.--.--.--.-.-.-..........                3386374</w:t>
      </w:r>
    </w:p>
    <w:p>
      <w:r>
        <w:rPr>
          <w:rFonts w:ascii="Consolas" w:hAnsi="Consolas"/>
          <w:sz w:val="18"/>
        </w:rPr>
        <w:t>NW_006798212.1  212371    .--.--.--..--.--.-.--.--.--.--.-.-.-.........                 212393</w:t>
      </w:r>
    </w:p>
    <w:p>
      <w:r>
        <w:rPr>
          <w:rFonts w:ascii="Consolas" w:hAnsi="Consolas"/>
          <w:sz w:val="18"/>
        </w:rPr>
        <w:t>NW_006798212.1  520256    .--.--.--..--.--.-.--.--.--.--.-.-.-........                  520235</w:t>
      </w:r>
    </w:p>
    <w:p>
      <w:r>
        <w:rPr>
          <w:rFonts w:ascii="Consolas" w:hAnsi="Consolas"/>
          <w:sz w:val="18"/>
        </w:rPr>
        <w:t>NW_006798212.1  212363    .--.--.--..--.--.-.--.--.--.--.-.-.-.......                   212383</w:t>
      </w:r>
    </w:p>
    <w:p>
      <w:r>
        <w:rPr>
          <w:rFonts w:ascii="Consolas" w:hAnsi="Consolas"/>
          <w:sz w:val="18"/>
        </w:rPr>
        <w:t>NW_006798212.1  212367    .--.--.--..--.--.-.--.--.--.--.-.-.-.......                   212387</w:t>
      </w:r>
    </w:p>
    <w:p>
      <w:r>
        <w:rPr>
          <w:rFonts w:ascii="Consolas" w:hAnsi="Consolas"/>
          <w:sz w:val="18"/>
        </w:rPr>
        <w:t>NW_006798212.1  520260    .--.--.--..--.--.-.--.--.--.--.-.-.-.......                   520240</w:t>
      </w:r>
    </w:p>
    <w:p>
      <w:r>
        <w:rPr>
          <w:rFonts w:ascii="Consolas" w:hAnsi="Consolas"/>
          <w:sz w:val="18"/>
        </w:rPr>
        <w:t>NW_006798212.1  520264    .--.--.--..--.--.-.--.--.--.--.-.-.-.......                   520244</w:t>
      </w:r>
    </w:p>
    <w:p>
      <w:r>
        <w:rPr>
          <w:rFonts w:ascii="Consolas" w:hAnsi="Consolas"/>
          <w:sz w:val="18"/>
        </w:rPr>
        <w:t>NW_006798212.1  520268    .--.--.--..--.--.-.--.--.--.--.-.-.-.......                   520248</w:t>
      </w:r>
    </w:p>
    <w:p>
      <w:r>
        <w:rPr>
          <w:rFonts w:ascii="Consolas" w:hAnsi="Consolas"/>
          <w:sz w:val="18"/>
        </w:rPr>
        <w:t>NW_006798212.1  520272    .--.--.--..--.--.-.--.--.--.--.-.-.-.......                   520252</w:t>
      </w:r>
    </w:p>
    <w:p>
      <w:r>
        <w:rPr>
          <w:rFonts w:ascii="Consolas" w:hAnsi="Consolas"/>
          <w:sz w:val="18"/>
        </w:rPr>
        <w:t>NW_006798212.1  520276    .--.--.--..--.--.-.--.--.--.--.-.-.-.......                   520256</w:t>
      </w:r>
    </w:p>
    <w:p>
      <w:r>
        <w:rPr>
          <w:rFonts w:ascii="Consolas" w:hAnsi="Consolas"/>
          <w:sz w:val="18"/>
        </w:rPr>
        <w:t>NW_006798212.1  520280    .--.--.--..--.--.-.--.--.--.--.-.-.-.......                   520260</w:t>
      </w:r>
    </w:p>
    <w:p>
      <w:r>
        <w:rPr>
          <w:rFonts w:ascii="Consolas" w:hAnsi="Consolas"/>
          <w:sz w:val="18"/>
        </w:rPr>
        <w:t>NW_006798027.1  603512    .--.--.--..--.--.-.--.--.--.--.-.-.-........                  603491</w:t>
      </w:r>
    </w:p>
    <w:p>
      <w:r>
        <w:rPr>
          <w:rFonts w:ascii="Consolas" w:hAnsi="Consolas"/>
          <w:sz w:val="18"/>
        </w:rPr>
        <w:t>NW_006798027.1  1822012   .--.--.--..--.--.-.--.--.--.--.-.-.-.......                   1822032</w:t>
      </w:r>
    </w:p>
    <w:p>
      <w:r>
        <w:rPr>
          <w:rFonts w:ascii="Consolas" w:hAnsi="Consolas"/>
          <w:sz w:val="18"/>
        </w:rPr>
        <w:t>NW_006798027.1  513449    .--.--.--..--.--.-.--.--.--.--.-.-.-.......                   513469</w:t>
      </w:r>
    </w:p>
    <w:p>
      <w:r>
        <w:rPr>
          <w:rFonts w:ascii="Consolas" w:hAnsi="Consolas"/>
          <w:sz w:val="18"/>
        </w:rPr>
        <w:t>NW_006798027.1  601089    .--.--.--..--.--.-.--.--.--.--.-.-.-.......                   601109</w:t>
      </w:r>
    </w:p>
    <w:p>
      <w:r>
        <w:rPr>
          <w:rFonts w:ascii="Consolas" w:hAnsi="Consolas"/>
          <w:sz w:val="18"/>
        </w:rPr>
        <w:t>NW_006798027.1  1830729   .--.--.--..--.--.-.--.--.--.--.-.-.-...C....                  1830708</w:t>
      </w:r>
    </w:p>
    <w:p>
      <w:r>
        <w:rPr>
          <w:rFonts w:ascii="Consolas" w:hAnsi="Consolas"/>
          <w:sz w:val="18"/>
        </w:rPr>
        <w:t>NW_006798027.1  513453    .--.--.--..--.--.-.--.--.--.--.-.-.-.......                   513473</w:t>
      </w:r>
    </w:p>
    <w:p>
      <w:r>
        <w:rPr>
          <w:rFonts w:ascii="Consolas" w:hAnsi="Consolas"/>
          <w:sz w:val="18"/>
        </w:rPr>
        <w:t>NW_006798027.1  1794910   .--.--.--..--.--.-.--.--.--.--.-.-.-.......                   1794930</w:t>
      </w:r>
    </w:p>
    <w:p>
      <w:r>
        <w:rPr>
          <w:rFonts w:ascii="Consolas" w:hAnsi="Consolas"/>
          <w:sz w:val="18"/>
        </w:rPr>
        <w:t>NW_006798027.1  1794914   .--.--.--..--.--.-.--.--.--.--.-.-.-.......                   1794934</w:t>
      </w:r>
    </w:p>
    <w:p>
      <w:r>
        <w:rPr>
          <w:rFonts w:ascii="Consolas" w:hAnsi="Consolas"/>
          <w:sz w:val="18"/>
        </w:rPr>
        <w:t>NW_006798027.1  836238    .--.--.--..--.--.-.--.--.--.--.-.-.-.......                   836218</w:t>
      </w:r>
    </w:p>
    <w:p>
      <w:r>
        <w:rPr>
          <w:rFonts w:ascii="Consolas" w:hAnsi="Consolas"/>
          <w:sz w:val="18"/>
        </w:rPr>
        <w:t>NW_006798027.1  836242    .--.--.--..--.--.-.--.--.--.--.-.-.-.......                   836222</w:t>
      </w:r>
    </w:p>
    <w:p>
      <w:r>
        <w:rPr>
          <w:rFonts w:ascii="Consolas" w:hAnsi="Consolas"/>
          <w:sz w:val="18"/>
        </w:rPr>
        <w:t>NW_006798027.1  352280    .--.--.--..--.--.-.--.--.--.--.-.-.-.......                   352260</w:t>
      </w:r>
    </w:p>
    <w:p>
      <w:r>
        <w:rPr>
          <w:rFonts w:ascii="Consolas" w:hAnsi="Consolas"/>
          <w:sz w:val="18"/>
        </w:rPr>
        <w:t>NW_006798027.1  1794918   .--.--.--..--.--.-.--.--.--.--.-.-.-.....                     1794936</w:t>
      </w:r>
    </w:p>
    <w:p>
      <w:r>
        <w:rPr>
          <w:rFonts w:ascii="Consolas" w:hAnsi="Consolas"/>
          <w:sz w:val="18"/>
        </w:rPr>
        <w:t>NW_006798027.1  1822016   .--.--.--..--.--.-.--.--.--.--.-.-.-.....                     1822034</w:t>
      </w:r>
    </w:p>
    <w:p>
      <w:r>
        <w:rPr>
          <w:rFonts w:ascii="Consolas" w:hAnsi="Consolas"/>
          <w:sz w:val="18"/>
        </w:rPr>
        <w:t>NW_006798027.1  1830733   .--.--.--..--.--.-.--.--.--.--.-.-.-.......                   1830713</w:t>
      </w:r>
    </w:p>
    <w:p>
      <w:r>
        <w:rPr>
          <w:rFonts w:ascii="Consolas" w:hAnsi="Consolas"/>
          <w:sz w:val="18"/>
        </w:rPr>
        <w:t>NW_006798027.1  836246    .--G--.--..--.--.-.--.--.--.--.-.-.-.......                   836226</w:t>
      </w:r>
    </w:p>
    <w:p>
      <w:r>
        <w:rPr>
          <w:rFonts w:ascii="Consolas" w:hAnsi="Consolas"/>
          <w:sz w:val="18"/>
        </w:rPr>
        <w:t>NW_006798027.1  2235401   .--.--.--..--.--.-G--.--.--.--.-.-.-........                  2235422</w:t>
      </w:r>
    </w:p>
    <w:p>
      <w:r>
        <w:rPr>
          <w:rFonts w:ascii="Consolas" w:hAnsi="Consolas"/>
          <w:sz w:val="18"/>
        </w:rPr>
        <w:t>NW_006798027.1  601093    .--.--.--..--.--.-.--.--.--.--.-.-.-....                      601110</w:t>
      </w:r>
    </w:p>
    <w:p>
      <w:r>
        <w:rPr>
          <w:rFonts w:ascii="Consolas" w:hAnsi="Consolas"/>
          <w:sz w:val="18"/>
        </w:rPr>
        <w:t>NW_006798027.1  1794906   .--.--.--..--.--.-.--.--.--.--.-.-.-.......                   1794926</w:t>
      </w:r>
    </w:p>
    <w:p>
      <w:r>
        <w:rPr>
          <w:rFonts w:ascii="Consolas" w:hAnsi="Consolas"/>
          <w:sz w:val="18"/>
        </w:rPr>
        <w:t>NW_006798027.1  2221660   .--.--.--..--.--.-.--.--.--.--.-.-.-....                      2221643</w:t>
      </w:r>
    </w:p>
    <w:p>
      <w:r>
        <w:rPr>
          <w:rFonts w:ascii="Consolas" w:hAnsi="Consolas"/>
          <w:sz w:val="18"/>
        </w:rPr>
        <w:t>NW_006798027.1  2221664   .--.--.--..--.--.-.--.--.--.--.-.-.-.......                   2221644</w:t>
      </w:r>
    </w:p>
    <w:p>
      <w:r>
        <w:rPr>
          <w:rFonts w:ascii="Consolas" w:hAnsi="Consolas"/>
          <w:sz w:val="18"/>
        </w:rPr>
        <w:t>NW_006798027.1  603520    .--.--.--..--.--.-.--.--.--.--.-.-.-.......                   603500</w:t>
      </w:r>
    </w:p>
    <w:p>
      <w:r>
        <w:rPr>
          <w:rFonts w:ascii="Consolas" w:hAnsi="Consolas"/>
          <w:sz w:val="18"/>
        </w:rPr>
        <w:t>NW_006798027.1  2235405   .--.--.--G.--.--.-.--.--.--.--.-.-.-...                       2235421</w:t>
      </w:r>
    </w:p>
    <w:p>
      <w:r>
        <w:rPr>
          <w:rFonts w:ascii="Consolas" w:hAnsi="Consolas"/>
          <w:sz w:val="18"/>
        </w:rPr>
        <w:t>NW_006798027.1  836234    .--.--.--..--.--.-.--.--.--.--.-.-.-......                    836215</w:t>
      </w:r>
    </w:p>
    <w:p>
      <w:r>
        <w:rPr>
          <w:rFonts w:ascii="Consolas" w:hAnsi="Consolas"/>
          <w:sz w:val="18"/>
        </w:rPr>
        <w:t>NW_006798027.1  836230    .--.--.--..--.--.-.--.--.--.--.-.-.-..                        836215</w:t>
      </w:r>
    </w:p>
    <w:p>
      <w:r>
        <w:rPr>
          <w:rFonts w:ascii="Consolas" w:hAnsi="Consolas"/>
          <w:sz w:val="18"/>
        </w:rPr>
        <w:t>NW_006798027.1  121589    .--.--.--..--.--.-.--.--.--.--.-.-.-........                  121610</w:t>
      </w:r>
    </w:p>
    <w:p>
      <w:r>
        <w:rPr>
          <w:rFonts w:ascii="Consolas" w:hAnsi="Consolas"/>
          <w:sz w:val="18"/>
        </w:rPr>
        <w:t>NW_006798027.1  121597    .--.--.--..--.--.-.--.--.--.--.-.                             121609</w:t>
      </w:r>
    </w:p>
    <w:p>
      <w:r>
        <w:rPr>
          <w:rFonts w:ascii="Consolas" w:hAnsi="Consolas"/>
          <w:sz w:val="18"/>
        </w:rPr>
        <w:t>NW_006798027.1  121593    .--.--.--..--.--.-.--.--.--.--.-.-.-...                       121609</w:t>
      </w:r>
    </w:p>
    <w:p>
      <w:r>
        <w:rPr>
          <w:rFonts w:ascii="Consolas" w:hAnsi="Consolas"/>
          <w:sz w:val="18"/>
        </w:rPr>
        <w:t>NW_006798027.1  352272    .--.--.--..--.--.-.--.--.--.--.-.A.-........                  352250</w:t>
      </w:r>
    </w:p>
    <w:p>
      <w:r>
        <w:rPr>
          <w:rFonts w:ascii="Consolas" w:hAnsi="Consolas"/>
          <w:sz w:val="18"/>
        </w:rPr>
        <w:t>NW_006798010.1  661839    .--.--.--..--.--.-.--.--.--.--.-.-.-.........                 661817</w:t>
      </w:r>
    </w:p>
    <w:p>
      <w:r>
        <w:rPr>
          <w:rFonts w:ascii="Consolas" w:hAnsi="Consolas"/>
          <w:sz w:val="18"/>
        </w:rPr>
        <w:t>NW_006798010.1  661843    .--.--.--..--.--.-.--.--.--.--.-.-.-.......                   661823</w:t>
      </w:r>
    </w:p>
    <w:p>
      <w:r>
        <w:rPr>
          <w:rFonts w:ascii="Consolas" w:hAnsi="Consolas"/>
          <w:sz w:val="18"/>
        </w:rPr>
        <w:t>NW_006797873.1  453876    .--.--.--..--.--.-.--.--.--.--.-.-.-.......                   453896</w:t>
      </w:r>
    </w:p>
    <w:p>
      <w:r>
        <w:rPr>
          <w:rFonts w:ascii="Consolas" w:hAnsi="Consolas"/>
          <w:sz w:val="18"/>
        </w:rPr>
        <w:t>NW_006797873.1  521585    .--.--.--..--.--.-.--.--.--.--.-.-.-........                  521564</w:t>
      </w:r>
    </w:p>
    <w:p>
      <w:r>
        <w:rPr>
          <w:rFonts w:ascii="Consolas" w:hAnsi="Consolas"/>
          <w:sz w:val="18"/>
        </w:rPr>
        <w:t>NW_006797873.1  653808    .--.--.--..--.--.-.--.--.--.--.-.-.-........                  653787</w:t>
      </w:r>
    </w:p>
    <w:p>
      <w:r>
        <w:rPr>
          <w:rFonts w:ascii="Consolas" w:hAnsi="Consolas"/>
          <w:sz w:val="18"/>
        </w:rPr>
        <w:t>NW_006797873.1  453880    .--.--.--..--.--.-.--.--.--.--.-.-.-.......                   453900</w:t>
      </w:r>
    </w:p>
    <w:p>
      <w:r>
        <w:rPr>
          <w:rFonts w:ascii="Consolas" w:hAnsi="Consolas"/>
          <w:sz w:val="18"/>
        </w:rPr>
        <w:t>NW_006797873.1  453884    .--.--.--..--.--.-.--.--.--.--.-.-.-.......                   453904</w:t>
      </w:r>
    </w:p>
    <w:p>
      <w:r>
        <w:rPr>
          <w:rFonts w:ascii="Consolas" w:hAnsi="Consolas"/>
          <w:sz w:val="18"/>
        </w:rPr>
        <w:t>NW_006797873.1  453888    .--.--.--..--.--.-.--.--.--.--.-.-.-.....                     453906</w:t>
      </w:r>
    </w:p>
    <w:p>
      <w:r>
        <w:rPr>
          <w:rFonts w:ascii="Consolas" w:hAnsi="Consolas"/>
          <w:sz w:val="18"/>
        </w:rPr>
        <w:t>NW_006797873.1  379194    .--.--.--..--.--.-.--.--.--.--.-.-.-...T.....                 379172</w:t>
      </w:r>
    </w:p>
    <w:p>
      <w:r>
        <w:rPr>
          <w:rFonts w:ascii="Consolas" w:hAnsi="Consolas"/>
          <w:sz w:val="18"/>
        </w:rPr>
        <w:t>NW_006797758.1  513823    .--.--.--..--.--.-.--.--.--.--.-.-.-........                  513802</w:t>
      </w:r>
    </w:p>
    <w:p>
      <w:r>
        <w:rPr>
          <w:rFonts w:ascii="Consolas" w:hAnsi="Consolas"/>
          <w:sz w:val="18"/>
        </w:rPr>
        <w:t>NW_006797758.1  328588    .--.--.--..--.--.-.--.--.--.--.-.-.-........                  328567</w:t>
      </w:r>
    </w:p>
    <w:p>
      <w:r>
        <w:rPr>
          <w:rFonts w:ascii="Consolas" w:hAnsi="Consolas"/>
          <w:sz w:val="18"/>
        </w:rPr>
        <w:t>NW_006797758.1  328600    .--.--.--..--.--.-.--.--.--.--.-.-.-.......                   328580</w:t>
      </w:r>
    </w:p>
    <w:p>
      <w:r>
        <w:rPr>
          <w:rFonts w:ascii="Consolas" w:hAnsi="Consolas"/>
          <w:sz w:val="18"/>
        </w:rPr>
        <w:t>NW_006797758.1  666288    .--.--.--..--.--.-.--.--.--.--.-.-.-........                  666267</w:t>
      </w:r>
    </w:p>
    <w:p>
      <w:r>
        <w:rPr>
          <w:rFonts w:ascii="Consolas" w:hAnsi="Consolas"/>
          <w:sz w:val="18"/>
        </w:rPr>
        <w:t>NW_006797758.1  328584    .--.--.--..--.--.-.--.--.--.--.-.-.-...T....                  328563</w:t>
      </w:r>
    </w:p>
    <w:p>
      <w:r>
        <w:rPr>
          <w:rFonts w:ascii="Consolas" w:hAnsi="Consolas"/>
          <w:sz w:val="18"/>
        </w:rPr>
        <w:t>NW_006797758.1  173358    .--G--.--..--G--.-.--.--.--.--.-.-.-........                  173337</w:t>
      </w:r>
    </w:p>
    <w:p>
      <w:r>
        <w:rPr>
          <w:rFonts w:ascii="Consolas" w:hAnsi="Consolas"/>
          <w:sz w:val="18"/>
        </w:rPr>
        <w:t>NW_006797758.1  173362    .--.--.--..--G--.-.--.--G--.--.-.-.-.......                   173342</w:t>
      </w:r>
    </w:p>
    <w:p>
      <w:r>
        <w:rPr>
          <w:rFonts w:ascii="Consolas" w:hAnsi="Consolas"/>
          <w:sz w:val="18"/>
        </w:rPr>
        <w:t>NW_006797758.1  328580    .--.--.--..--.--.-.--.--.--.--.-.-T-...T....                  328559</w:t>
      </w:r>
    </w:p>
    <w:p>
      <w:r>
        <w:rPr>
          <w:rFonts w:ascii="Consolas" w:hAnsi="Consolas"/>
          <w:sz w:val="18"/>
        </w:rPr>
        <w:t>NW_006797758.1  328592    .--.--.--..--.--.-.--.--.--.--.-.-.-.......                   328572</w:t>
      </w:r>
    </w:p>
    <w:p>
      <w:r>
        <w:rPr>
          <w:rFonts w:ascii="Consolas" w:hAnsi="Consolas"/>
          <w:sz w:val="18"/>
        </w:rPr>
        <w:t>NW_006797758.1  328596    .--.--.--..--.--.-.--.--.--.--.-.-.-.......                   328576</w:t>
      </w:r>
    </w:p>
    <w:p>
      <w:r>
        <w:rPr>
          <w:rFonts w:ascii="Consolas" w:hAnsi="Consolas"/>
          <w:sz w:val="18"/>
        </w:rPr>
        <w:t>NW_006797758.1  666292    .--.--.--..--.--.-.--.--.--.--.-.-.-.......                   666272</w:t>
      </w:r>
    </w:p>
    <w:p>
      <w:r>
        <w:rPr>
          <w:rFonts w:ascii="Consolas" w:hAnsi="Consolas"/>
          <w:sz w:val="18"/>
        </w:rPr>
        <w:t>NW_006797758.1  666296    .--.--.--..--.--.-.--.--.--.--.-.-.-.......                   666276</w:t>
      </w:r>
    </w:p>
    <w:p>
      <w:r>
        <w:rPr>
          <w:rFonts w:ascii="Consolas" w:hAnsi="Consolas"/>
          <w:sz w:val="18"/>
        </w:rPr>
        <w:t>NW_006797758.1  328608    .--.--.--..--.--.-.--.--.--.--.-.-.-.......                   328588</w:t>
      </w:r>
    </w:p>
    <w:p>
      <w:r>
        <w:rPr>
          <w:rFonts w:ascii="Consolas" w:hAnsi="Consolas"/>
          <w:sz w:val="18"/>
        </w:rPr>
        <w:t>NW_006797758.1  364636    .--.--.--..--.--.-.--.--.--.--.-.                             364648</w:t>
      </w:r>
    </w:p>
    <w:p>
      <w:r>
        <w:rPr>
          <w:rFonts w:ascii="Consolas" w:hAnsi="Consolas"/>
          <w:sz w:val="18"/>
        </w:rPr>
        <w:t>NW_006797758.1  364632    .--.--.--..--.--.-.--.--.--.--.-.-.-...                       364648</w:t>
      </w:r>
    </w:p>
    <w:p>
      <w:r>
        <w:rPr>
          <w:rFonts w:ascii="Consolas" w:hAnsi="Consolas"/>
          <w:sz w:val="18"/>
        </w:rPr>
        <w:t>NW_006797758.1  364628    .--.--.--..--.--.-.--.--.--.--.-.-.-.......                   364648</w:t>
      </w:r>
    </w:p>
    <w:p>
      <w:r>
        <w:rPr>
          <w:rFonts w:ascii="Consolas" w:hAnsi="Consolas"/>
          <w:sz w:val="18"/>
        </w:rPr>
        <w:t>NW_006797716.1  477917    .--.--.--..--.--.-.--.--.--.--.-.-.-.......                   477937</w:t>
      </w:r>
    </w:p>
    <w:p>
      <w:r>
        <w:rPr>
          <w:rFonts w:ascii="Consolas" w:hAnsi="Consolas"/>
          <w:sz w:val="18"/>
        </w:rPr>
        <w:t>NW_006797716.1  144671    .--.--.--..--.--.-.--.--.--.--.-.-.-.......                   144651</w:t>
      </w:r>
    </w:p>
    <w:p>
      <w:r>
        <w:rPr>
          <w:rFonts w:ascii="Consolas" w:hAnsi="Consolas"/>
          <w:sz w:val="18"/>
        </w:rPr>
        <w:t>NW_006797716.1  144675    .--.--.--..--.--.-.--.--.--.--.-.-.-.......                   144655</w:t>
      </w:r>
    </w:p>
    <w:p>
      <w:r>
        <w:rPr>
          <w:rFonts w:ascii="Consolas" w:hAnsi="Consolas"/>
          <w:sz w:val="18"/>
        </w:rPr>
        <w:t>NW_006797716.1  144679    .--.--.--..--.--.-.--.--.--.--.-.-.-.......                   144659</w:t>
      </w:r>
    </w:p>
    <w:p>
      <w:r>
        <w:rPr>
          <w:rFonts w:ascii="Consolas" w:hAnsi="Consolas"/>
          <w:sz w:val="18"/>
        </w:rPr>
        <w:t>NW_006797716.1  477921    .--.--.--..--.--.-.--.--.--.--.-.-.-.......                   477941</w:t>
      </w:r>
    </w:p>
    <w:p>
      <w:r>
        <w:rPr>
          <w:rFonts w:ascii="Consolas" w:hAnsi="Consolas"/>
          <w:sz w:val="18"/>
        </w:rPr>
        <w:t>NW_006797716.1  477925    .--.--.--..--.--.-.--.--.--.--.-.-.-.......                   477945</w:t>
      </w:r>
    </w:p>
    <w:p>
      <w:r>
        <w:rPr>
          <w:rFonts w:ascii="Consolas" w:hAnsi="Consolas"/>
          <w:sz w:val="18"/>
        </w:rPr>
        <w:t>NW_006797716.1  144667    .--.--.--..--.--.-.--.--.--.--.-.-.-.....                     144649</w:t>
      </w:r>
    </w:p>
    <w:p>
      <w:r>
        <w:rPr>
          <w:rFonts w:ascii="Consolas" w:hAnsi="Consolas"/>
          <w:sz w:val="18"/>
        </w:rPr>
        <w:t>NW_006797716.1  477929    .--.--.--..--.--.-.--.--.--.--.-.-.-.....                     477947</w:t>
      </w:r>
    </w:p>
    <w:p>
      <w:r>
        <w:rPr>
          <w:rFonts w:ascii="Consolas" w:hAnsi="Consolas"/>
          <w:sz w:val="18"/>
        </w:rPr>
        <w:t>NW_006797716.1  144683    .--.--.--..--.--.-.--.--.--.--.-.-.-.......                   144663</w:t>
      </w:r>
    </w:p>
    <w:p>
      <w:r>
        <w:rPr>
          <w:rFonts w:ascii="Consolas" w:hAnsi="Consolas"/>
          <w:sz w:val="18"/>
        </w:rPr>
        <w:t>NW_006797716.1  340824    .--.--.--..--.--.-.--.--.--.--.-.-.-........                  340845</w:t>
      </w:r>
    </w:p>
    <w:p>
      <w:r>
        <w:rPr>
          <w:rFonts w:ascii="Consolas" w:hAnsi="Consolas"/>
          <w:sz w:val="18"/>
        </w:rPr>
        <w:t>NW_006797716.1  340828    .--.--.--..--.--.-.--.--.--.--.-.-.-...                       340844</w:t>
      </w:r>
    </w:p>
    <w:p>
      <w:r>
        <w:rPr>
          <w:rFonts w:ascii="Consolas" w:hAnsi="Consolas"/>
          <w:sz w:val="18"/>
        </w:rPr>
        <w:t>NW_006797716.1  340832    .--.--.--..--.--.-.--.--.--.--.-.                             340844</w:t>
      </w:r>
    </w:p>
    <w:p>
      <w:r>
        <w:rPr>
          <w:rFonts w:ascii="Consolas" w:hAnsi="Consolas"/>
          <w:sz w:val="18"/>
        </w:rPr>
        <w:t>NW_006797698.1  1739810   .--.--.--..--.--.-.--.--.--.--.-.-.-.......                   1739830</w:t>
      </w:r>
    </w:p>
    <w:p>
      <w:r>
        <w:rPr>
          <w:rFonts w:ascii="Consolas" w:hAnsi="Consolas"/>
          <w:sz w:val="18"/>
        </w:rPr>
        <w:t>NW_006797698.1  569979    .--.--.--..--.--.-.--.--.--.--.-.-.-.......                   569999</w:t>
      </w:r>
    </w:p>
    <w:p>
      <w:r>
        <w:rPr>
          <w:rFonts w:ascii="Consolas" w:hAnsi="Consolas"/>
          <w:sz w:val="18"/>
        </w:rPr>
        <w:t>NW_006797698.1  569983    .--.--.--..--.--.-.--.--.--.--.-.-.-.......                   570003</w:t>
      </w:r>
    </w:p>
    <w:p>
      <w:r>
        <w:rPr>
          <w:rFonts w:ascii="Consolas" w:hAnsi="Consolas"/>
          <w:sz w:val="18"/>
        </w:rPr>
        <w:t>NW_006797698.1  569987    .--.--.--..--.--.-.--.--.--.--.-.-.-.......                   570007</w:t>
      </w:r>
    </w:p>
    <w:p>
      <w:r>
        <w:rPr>
          <w:rFonts w:ascii="Consolas" w:hAnsi="Consolas"/>
          <w:sz w:val="18"/>
        </w:rPr>
        <w:t>NW_006797698.1  1315359   .--.--.--..--.--.-.--.--.--.--.-.-.-.......                   1315339</w:t>
      </w:r>
    </w:p>
    <w:p>
      <w:r>
        <w:rPr>
          <w:rFonts w:ascii="Consolas" w:hAnsi="Consolas"/>
          <w:sz w:val="18"/>
        </w:rPr>
        <w:t>NW_006797698.1  1315363   .--.--.--..--.--.-.--.--.--.--.-.-.-.......                   1315343</w:t>
      </w:r>
    </w:p>
    <w:p>
      <w:r>
        <w:rPr>
          <w:rFonts w:ascii="Consolas" w:hAnsi="Consolas"/>
          <w:sz w:val="18"/>
        </w:rPr>
        <w:t>NW_006797698.1  1366655   .--.--.--..--.--.-.--.--.--.--.-.-.-.......                   1366635</w:t>
      </w:r>
    </w:p>
    <w:p>
      <w:r>
        <w:rPr>
          <w:rFonts w:ascii="Consolas" w:hAnsi="Consolas"/>
          <w:sz w:val="18"/>
        </w:rPr>
        <w:t>NW_006797698.1  1366659   .--.--.--..--.--.-.--.--.--.--.-.-.-.......                   1366639</w:t>
      </w:r>
    </w:p>
    <w:p>
      <w:r>
        <w:rPr>
          <w:rFonts w:ascii="Consolas" w:hAnsi="Consolas"/>
          <w:sz w:val="18"/>
        </w:rPr>
        <w:t>NW_006797698.1  1366663   .--.--.--..--.--.-.--.--.--.--.-.-.-.......                   1366643</w:t>
      </w:r>
    </w:p>
    <w:p>
      <w:r>
        <w:rPr>
          <w:rFonts w:ascii="Consolas" w:hAnsi="Consolas"/>
          <w:sz w:val="18"/>
        </w:rPr>
        <w:t>NW_006797698.1  1739814   .--.--.--..--.--.-.--.--.--.--.-.-.-.......                   1739834</w:t>
      </w:r>
    </w:p>
    <w:p>
      <w:r>
        <w:rPr>
          <w:rFonts w:ascii="Consolas" w:hAnsi="Consolas"/>
          <w:sz w:val="18"/>
        </w:rPr>
        <w:t>NW_006797698.1  1739818   .--.--.--..--.--.-.--.--.--.--.-.-.-.......                   1739838</w:t>
      </w:r>
    </w:p>
    <w:p>
      <w:r>
        <w:rPr>
          <w:rFonts w:ascii="Consolas" w:hAnsi="Consolas"/>
          <w:sz w:val="18"/>
        </w:rPr>
        <w:t>NW_006797698.1  1739822   .--.--.--..--.--.-.--.--.--.--.-.-.-.......                   1739842</w:t>
      </w:r>
    </w:p>
    <w:p>
      <w:r>
        <w:rPr>
          <w:rFonts w:ascii="Consolas" w:hAnsi="Consolas"/>
          <w:sz w:val="18"/>
        </w:rPr>
        <w:t>NW_006797698.1  1739826   .--.--.--..--.--.-.--.--.--.--.-.-.-.......                   1739846</w:t>
      </w:r>
    </w:p>
    <w:p>
      <w:r>
        <w:rPr>
          <w:rFonts w:ascii="Consolas" w:hAnsi="Consolas"/>
          <w:sz w:val="18"/>
        </w:rPr>
        <w:t>NW_006797698.1  1739830   .--.--.--..--.--.-.--.--.--.--.-.-.-.......                   1739850</w:t>
      </w:r>
    </w:p>
    <w:p>
      <w:r>
        <w:rPr>
          <w:rFonts w:ascii="Consolas" w:hAnsi="Consolas"/>
          <w:sz w:val="18"/>
        </w:rPr>
        <w:t>NW_006797698.1  1739834   .--.--.--..--.--.-.--.--.--.--.-.-.-.......                   1739854</w:t>
      </w:r>
    </w:p>
    <w:p>
      <w:r>
        <w:rPr>
          <w:rFonts w:ascii="Consolas" w:hAnsi="Consolas"/>
          <w:sz w:val="18"/>
        </w:rPr>
        <w:t>NW_006797698.1  1739838   .--.--.--..--.--.-.--.--.--.--.-.-.-.......                   1739858</w:t>
      </w:r>
    </w:p>
    <w:p>
      <w:r>
        <w:rPr>
          <w:rFonts w:ascii="Consolas" w:hAnsi="Consolas"/>
          <w:sz w:val="18"/>
        </w:rPr>
        <w:t>NW_006797698.1  1739842   .--.--.--..--.--.-.--.--.--.--.-.-.-.......                   1739862</w:t>
      </w:r>
    </w:p>
    <w:p>
      <w:r>
        <w:rPr>
          <w:rFonts w:ascii="Consolas" w:hAnsi="Consolas"/>
          <w:sz w:val="18"/>
        </w:rPr>
        <w:t>NW_006797698.1  1739846   .--.--.--..--.--.-.--.--.--.--.-.-.-.......                   1739866</w:t>
      </w:r>
    </w:p>
    <w:p>
      <w:r>
        <w:rPr>
          <w:rFonts w:ascii="Consolas" w:hAnsi="Consolas"/>
          <w:sz w:val="18"/>
        </w:rPr>
        <w:t>NW_006797698.1  1739850   .--.--.--..--.--.-.--.--.--.--.-.-.-.......                   1739870</w:t>
      </w:r>
    </w:p>
    <w:p>
      <w:r>
        <w:rPr>
          <w:rFonts w:ascii="Consolas" w:hAnsi="Consolas"/>
          <w:sz w:val="18"/>
        </w:rPr>
        <w:t>NW_006797698.1  1315355   .--.--.--..--.--.-.--.--.--.--.-.-.-......                    1315336</w:t>
      </w:r>
    </w:p>
    <w:p>
      <w:r>
        <w:rPr>
          <w:rFonts w:ascii="Consolas" w:hAnsi="Consolas"/>
          <w:sz w:val="18"/>
        </w:rPr>
        <w:t>NW_006797698.1  569975    .--.--.--..--.--.-.--.--.--.--.-.-.-.......                   569995</w:t>
      </w:r>
    </w:p>
    <w:p>
      <w:r>
        <w:rPr>
          <w:rFonts w:ascii="Consolas" w:hAnsi="Consolas"/>
          <w:sz w:val="18"/>
        </w:rPr>
        <w:t>NW_006797698.1  1366651   .--.--.--..--.--.-.--.--.--.--.-.-.-.....                     1366633</w:t>
      </w:r>
    </w:p>
    <w:p>
      <w:r>
        <w:rPr>
          <w:rFonts w:ascii="Consolas" w:hAnsi="Consolas"/>
          <w:sz w:val="18"/>
        </w:rPr>
        <w:t>NW_006797698.1  1739854   .--.--.--..--.--.-.--.--.--.--.-.-.-.....                     1739872</w:t>
      </w:r>
    </w:p>
    <w:p>
      <w:r>
        <w:rPr>
          <w:rFonts w:ascii="Consolas" w:hAnsi="Consolas"/>
          <w:sz w:val="18"/>
        </w:rPr>
        <w:t>NW_006797698.1  569991    .--.--.--..--.--.-.--.--.--.--.-.-.-....                      570008</w:t>
      </w:r>
    </w:p>
    <w:p>
      <w:r>
        <w:rPr>
          <w:rFonts w:ascii="Consolas" w:hAnsi="Consolas"/>
          <w:sz w:val="18"/>
        </w:rPr>
        <w:t>NW_006797698.1  1366667   .--.--.--..--.--.-.--.--.--.--.-.-.-.......                   1366647</w:t>
      </w:r>
    </w:p>
    <w:p>
      <w:r>
        <w:rPr>
          <w:rFonts w:ascii="Consolas" w:hAnsi="Consolas"/>
          <w:sz w:val="18"/>
        </w:rPr>
        <w:t>NW_006797698.1  2960225   .--.--.--..--.--.-.--.--.--.--.-.-.-........                  2960204</w:t>
      </w:r>
    </w:p>
    <w:p>
      <w:r>
        <w:rPr>
          <w:rFonts w:ascii="Consolas" w:hAnsi="Consolas"/>
          <w:sz w:val="18"/>
        </w:rPr>
        <w:t>NW_006797698.1  2960221   .--.--.--..--.--.-.--.--.--.--.-.-.-...                       2960205</w:t>
      </w:r>
    </w:p>
    <w:p>
      <w:r>
        <w:rPr>
          <w:rFonts w:ascii="Consolas" w:hAnsi="Consolas"/>
          <w:sz w:val="18"/>
        </w:rPr>
        <w:t>NW_006797698.1  3028845   .--.--.--..--.--.-.--.--.--.--.-.-.-.........                 3028823</w:t>
      </w:r>
    </w:p>
    <w:p>
      <w:r>
        <w:rPr>
          <w:rFonts w:ascii="Consolas" w:hAnsi="Consolas"/>
          <w:sz w:val="18"/>
        </w:rPr>
        <w:t>NW_006797698.1  3410058   .--.--.--..--.--.-.--.--.--.--.-.-.-......                    3410077</w:t>
      </w:r>
    </w:p>
    <w:p>
      <w:r>
        <w:rPr>
          <w:rFonts w:ascii="Consolas" w:hAnsi="Consolas"/>
          <w:sz w:val="18"/>
        </w:rPr>
        <w:t>NW_006797698.1  743009    .--.--.--..--.--C-.--.--.--.--.-.-.-......                    743028</w:t>
      </w:r>
    </w:p>
    <w:p>
      <w:r>
        <w:rPr>
          <w:rFonts w:ascii="Consolas" w:hAnsi="Consolas"/>
          <w:sz w:val="18"/>
        </w:rPr>
        <w:t>NW_006797698.1  1030102   .--.--.--..--.--.-.--.--.--.--.-.-.-.....                     1030084</w:t>
      </w:r>
    </w:p>
    <w:p>
      <w:r>
        <w:rPr>
          <w:rFonts w:ascii="Consolas" w:hAnsi="Consolas"/>
          <w:sz w:val="18"/>
        </w:rPr>
        <w:t>NW_006797698.1  1031109   .--.--.--..--.--.-.--.--.--.--.-.-.-.....                     1031091</w:t>
      </w:r>
    </w:p>
    <w:p>
      <w:r>
        <w:rPr>
          <w:rFonts w:ascii="Consolas" w:hAnsi="Consolas"/>
          <w:sz w:val="18"/>
        </w:rPr>
        <w:t>NW_006797698.1  1273088   .--.--.--..--.--.-.--.--.--.--.-.-.-..........                1273065</w:t>
      </w:r>
    </w:p>
    <w:p>
      <w:r>
        <w:rPr>
          <w:rFonts w:ascii="Consolas" w:hAnsi="Consolas"/>
          <w:sz w:val="18"/>
        </w:rPr>
        <w:t>NW_006797698.1  2718791   .--.--.--..--.--.-.--.--.--.--.-.-.-.....                     2718773</w:t>
      </w:r>
    </w:p>
    <w:p>
      <w:r>
        <w:rPr>
          <w:rFonts w:ascii="Consolas" w:hAnsi="Consolas"/>
          <w:sz w:val="18"/>
        </w:rPr>
        <w:t>NW_006797698.1  3410062   .--.--.--..--.--.-.--.--.--.--.-.-.-..                        3410077</w:t>
      </w:r>
    </w:p>
    <w:p>
      <w:r>
        <w:rPr>
          <w:rFonts w:ascii="Consolas" w:hAnsi="Consolas"/>
          <w:sz w:val="18"/>
        </w:rPr>
        <w:t>NW_006797698.1  334743    .--.--.--..--.--.-.--.--.--.--.-.-.-........                  334722</w:t>
      </w:r>
    </w:p>
    <w:p>
      <w:r>
        <w:rPr>
          <w:rFonts w:ascii="Consolas" w:hAnsi="Consolas"/>
          <w:sz w:val="18"/>
        </w:rPr>
        <w:t>NW_006797698.1  1030098   .--.--.--..--.--.-.--.--.--.--.-.-.-.                         1030084</w:t>
      </w:r>
    </w:p>
    <w:p>
      <w:r>
        <w:rPr>
          <w:rFonts w:ascii="Consolas" w:hAnsi="Consolas"/>
          <w:sz w:val="18"/>
        </w:rPr>
        <w:t>NW_006797698.1  1031105   .--.--.--..--.--.-.--.--.--.--.-.-.-.                         1031091</w:t>
      </w:r>
    </w:p>
    <w:p>
      <w:r>
        <w:rPr>
          <w:rFonts w:ascii="Consolas" w:hAnsi="Consolas"/>
          <w:sz w:val="18"/>
        </w:rPr>
        <w:t>NW_006797698.1  1473028   .--.--.--..--.--.-.--.--.--.--.-.-.-........                  1473049</w:t>
      </w:r>
    </w:p>
    <w:p>
      <w:r>
        <w:rPr>
          <w:rFonts w:ascii="Consolas" w:hAnsi="Consolas"/>
          <w:sz w:val="18"/>
        </w:rPr>
        <w:t>NW_006797698.1  2718787   .--.--.--..--.--.-.--.--.--.--.-.-.-.                         2718773</w:t>
      </w:r>
    </w:p>
    <w:p>
      <w:r>
        <w:rPr>
          <w:rFonts w:ascii="Consolas" w:hAnsi="Consolas"/>
          <w:sz w:val="18"/>
        </w:rPr>
        <w:t>NW_006797698.1  3028841   .--.--.--..--.--.-.--.--.--.--.-.-.-...                       3028825</w:t>
      </w:r>
    </w:p>
    <w:p>
      <w:r>
        <w:rPr>
          <w:rFonts w:ascii="Consolas" w:hAnsi="Consolas"/>
          <w:sz w:val="18"/>
        </w:rPr>
        <w:t>NW_006797698.1  334739    .--.--.--..--.--.-.--.--.--.--.-.-.-...                       334723</w:t>
      </w:r>
    </w:p>
    <w:p>
      <w:r>
        <w:rPr>
          <w:rFonts w:ascii="Consolas" w:hAnsi="Consolas"/>
          <w:sz w:val="18"/>
        </w:rPr>
        <w:t>NW_006797698.1  1030106   .--.--.--..--.--.-.--.--.--.--.-.-.-.......                   1030086</w:t>
      </w:r>
    </w:p>
    <w:p>
      <w:r>
        <w:rPr>
          <w:rFonts w:ascii="Consolas" w:hAnsi="Consolas"/>
          <w:sz w:val="18"/>
        </w:rPr>
        <w:t>NW_006797698.1  1031113   .--.--.--..--.--.-.--.--.--.--.-.-.-.......                   1031093</w:t>
      </w:r>
    </w:p>
    <w:p>
      <w:r>
        <w:rPr>
          <w:rFonts w:ascii="Consolas" w:hAnsi="Consolas"/>
          <w:sz w:val="18"/>
        </w:rPr>
        <w:t>NW_006797698.1  1273080   .--.--.--..--.--.-.--.--.--.--.-.                             1273068</w:t>
      </w:r>
    </w:p>
    <w:p>
      <w:r>
        <w:rPr>
          <w:rFonts w:ascii="Consolas" w:hAnsi="Consolas"/>
          <w:sz w:val="18"/>
        </w:rPr>
        <w:t>NW_006797698.1  1473032   .--.--.--..--.--.-.--.--.--.--.-.-.-...                       1473048</w:t>
      </w:r>
    </w:p>
    <w:p>
      <w:r>
        <w:rPr>
          <w:rFonts w:ascii="Consolas" w:hAnsi="Consolas"/>
          <w:sz w:val="18"/>
        </w:rPr>
        <w:t>NW_006797698.1  2718795   .--.--.--..--.--.-.--.--.--.--.-.-.-.......                   2718775</w:t>
      </w:r>
    </w:p>
    <w:p>
      <w:r>
        <w:rPr>
          <w:rFonts w:ascii="Consolas" w:hAnsi="Consolas"/>
          <w:sz w:val="18"/>
        </w:rPr>
        <w:t>NW_006797698.1  2788594   .--.--.--..--.--.-.--.--.--.--.-.                             2788606</w:t>
      </w:r>
    </w:p>
    <w:p>
      <w:r>
        <w:rPr>
          <w:rFonts w:ascii="Consolas" w:hAnsi="Consolas"/>
          <w:sz w:val="18"/>
        </w:rPr>
        <w:t>NW_006797698.1  2788586   .--.--.--..--.--.-.--.--.--.--.-.-.-........                  2788607</w:t>
      </w:r>
    </w:p>
    <w:p>
      <w:r>
        <w:rPr>
          <w:rFonts w:ascii="Consolas" w:hAnsi="Consolas"/>
          <w:sz w:val="18"/>
        </w:rPr>
        <w:t>NW_006797698.1  3410054   .--.--.--..--.--.-.--.--.--.--.-.-.-.......                   3410074</w:t>
      </w:r>
    </w:p>
    <w:p>
      <w:r>
        <w:rPr>
          <w:rFonts w:ascii="Consolas" w:hAnsi="Consolas"/>
          <w:sz w:val="18"/>
        </w:rPr>
        <w:t>NW_006797698.1  334735    .--.--.--..--.--.-.--.--.--.--.-.                             334723</w:t>
      </w:r>
    </w:p>
    <w:p>
      <w:r>
        <w:rPr>
          <w:rFonts w:ascii="Consolas" w:hAnsi="Consolas"/>
          <w:sz w:val="18"/>
        </w:rPr>
        <w:t>NW_006797698.1  1273084   .--.--.--..--.--.-.--.--.--.--.-.-.-...                       1273068</w:t>
      </w:r>
    </w:p>
    <w:p>
      <w:r>
        <w:rPr>
          <w:rFonts w:ascii="Consolas" w:hAnsi="Consolas"/>
          <w:sz w:val="18"/>
        </w:rPr>
        <w:t>NW_006797698.1  1473036   .--.--.--..--.--.-.--.--.--.--.-.                             1473048</w:t>
      </w:r>
    </w:p>
    <w:p>
      <w:r>
        <w:rPr>
          <w:rFonts w:ascii="Consolas" w:hAnsi="Consolas"/>
          <w:sz w:val="18"/>
        </w:rPr>
        <w:t>NW_006797698.1  2788590   .--.--.--..--.--.-.--.--.--.--.-.-.-...                       2788606</w:t>
      </w:r>
    </w:p>
    <w:p>
      <w:r>
        <w:rPr>
          <w:rFonts w:ascii="Consolas" w:hAnsi="Consolas"/>
          <w:sz w:val="18"/>
        </w:rPr>
        <w:t>NW_006797698.1  3028837   .--.--.--..--.--.-.--.--.--.--.-.                             3028825</w:t>
      </w:r>
    </w:p>
    <w:p>
      <w:r>
        <w:rPr>
          <w:rFonts w:ascii="Consolas" w:hAnsi="Consolas"/>
          <w:sz w:val="18"/>
        </w:rPr>
        <w:t>NW_006797597.1  1982734   .--.--.--..--.--.-.--.--.--.--.-.-.-.......                   1982754</w:t>
      </w:r>
    </w:p>
    <w:p>
      <w:r>
        <w:rPr>
          <w:rFonts w:ascii="Consolas" w:hAnsi="Consolas"/>
          <w:sz w:val="18"/>
        </w:rPr>
        <w:t>NW_006797597.1  1982738   .--.--.--..--.--.-.--.--.--.--.-.-.-.......                   1982758</w:t>
      </w:r>
    </w:p>
    <w:p>
      <w:r>
        <w:rPr>
          <w:rFonts w:ascii="Consolas" w:hAnsi="Consolas"/>
          <w:sz w:val="18"/>
        </w:rPr>
        <w:t>NW_006797597.1  1982742   .--.--.--..--.--.-.--.--.--.--.-.-.-.......                   1982762</w:t>
      </w:r>
    </w:p>
    <w:p>
      <w:r>
        <w:rPr>
          <w:rFonts w:ascii="Consolas" w:hAnsi="Consolas"/>
          <w:sz w:val="18"/>
        </w:rPr>
        <w:t>NW_006797597.1  1982746   .--.--.--..--.--.-.--.--.--.--.-.-.-.......                   1982766</w:t>
      </w:r>
    </w:p>
    <w:p>
      <w:r>
        <w:rPr>
          <w:rFonts w:ascii="Consolas" w:hAnsi="Consolas"/>
          <w:sz w:val="18"/>
        </w:rPr>
        <w:t>NW_006797597.1  619107    .--.--.--..--.--.-G--.--.--.--.-.-.-.......                   619087</w:t>
      </w:r>
    </w:p>
    <w:p>
      <w:r>
        <w:rPr>
          <w:rFonts w:ascii="Consolas" w:hAnsi="Consolas"/>
          <w:sz w:val="18"/>
        </w:rPr>
        <w:t>NW_006797597.1  829989    .--.--.--..--.--.-.--.--.--.--.-.-.-...                       829973</w:t>
      </w:r>
    </w:p>
    <w:p>
      <w:r>
        <w:rPr>
          <w:rFonts w:ascii="Consolas" w:hAnsi="Consolas"/>
          <w:sz w:val="18"/>
        </w:rPr>
        <w:t>NW_006797597.1  1982750   .--.--.--..--.--.-.--.--.--.--.-.-.-.....                     1982768</w:t>
      </w:r>
    </w:p>
    <w:p>
      <w:r>
        <w:rPr>
          <w:rFonts w:ascii="Consolas" w:hAnsi="Consolas"/>
          <w:sz w:val="18"/>
        </w:rPr>
        <w:t>NW_006797597.1  829993    .--.--.--..--.--.-.--.--.--.--.-.-.-.......                   829973</w:t>
      </w:r>
    </w:p>
    <w:p>
      <w:r>
        <w:rPr>
          <w:rFonts w:ascii="Consolas" w:hAnsi="Consolas"/>
          <w:sz w:val="18"/>
        </w:rPr>
        <w:t>NW_006797597.1  332012    .--.--.--..--.--.-.--.--.--.--.-.                             332024</w:t>
      </w:r>
    </w:p>
    <w:p>
      <w:r>
        <w:rPr>
          <w:rFonts w:ascii="Consolas" w:hAnsi="Consolas"/>
          <w:sz w:val="18"/>
        </w:rPr>
        <w:t>NW_006797597.1  1394656   .--.--.--..--.--.-.--.--.--.--.-.-.-........                  1394677</w:t>
      </w:r>
    </w:p>
    <w:p>
      <w:r>
        <w:rPr>
          <w:rFonts w:ascii="Consolas" w:hAnsi="Consolas"/>
          <w:sz w:val="18"/>
        </w:rPr>
        <w:t>NW_006797597.1  1394660   .--.--.--..--.--.-.--.--.--.--.-.-.-...                       1394676</w:t>
      </w:r>
    </w:p>
    <w:p>
      <w:r>
        <w:rPr>
          <w:rFonts w:ascii="Consolas" w:hAnsi="Consolas"/>
          <w:sz w:val="18"/>
        </w:rPr>
        <w:t>NW_006797597.1  332008    .--.--.--..--.--.-.--.--.--.--.-.-.-...                       332024</w:t>
      </w:r>
    </w:p>
    <w:p>
      <w:r>
        <w:rPr>
          <w:rFonts w:ascii="Consolas" w:hAnsi="Consolas"/>
          <w:sz w:val="18"/>
        </w:rPr>
        <w:t>NW_006797597.1  332004    .--.--.--..--.--.-.--.--.--.--.-.-.-.......                   332024</w:t>
      </w:r>
    </w:p>
    <w:p>
      <w:r>
        <w:rPr>
          <w:rFonts w:ascii="Consolas" w:hAnsi="Consolas"/>
          <w:sz w:val="18"/>
        </w:rPr>
        <w:t>NW_006797597.1  1394664   .--.--.--..--.--.-.--.--.--.--.-.                             1394676</w:t>
      </w:r>
    </w:p>
    <w:p>
      <w:r>
        <w:rPr>
          <w:rFonts w:ascii="Consolas" w:hAnsi="Consolas"/>
          <w:sz w:val="18"/>
        </w:rPr>
        <w:t>NW_006797597.1  836212    .--.--.--..-----.-.--.--.--.--.-.-.-........                  836232</w:t>
      </w:r>
    </w:p>
    <w:p>
      <w:r>
        <w:rPr>
          <w:rFonts w:ascii="Consolas" w:hAnsi="Consolas"/>
          <w:sz w:val="18"/>
        </w:rPr>
        <w:t>NW_006797594.1  6971      .--.--.--..--.--.-.--.--.--.--.-.-.-.C......                  6950</w:t>
      </w:r>
    </w:p>
    <w:p>
      <w:r>
        <w:rPr>
          <w:rFonts w:ascii="Consolas" w:hAnsi="Consolas"/>
          <w:sz w:val="18"/>
        </w:rPr>
        <w:t>NW_006797594.1  303438    .--.--.--..--.--.-.--.--.--.--.-.-.-........                  303459</w:t>
      </w:r>
    </w:p>
    <w:p>
      <w:r>
        <w:rPr>
          <w:rFonts w:ascii="Consolas" w:hAnsi="Consolas"/>
          <w:sz w:val="18"/>
        </w:rPr>
        <w:t>NW_006797594.1  303442    .--.--.--..--.--.-.--.--.--.--.-.-.-...T.....                 303464</w:t>
      </w:r>
    </w:p>
    <w:p>
      <w:r>
        <w:rPr>
          <w:rFonts w:ascii="Consolas" w:hAnsi="Consolas"/>
          <w:sz w:val="18"/>
        </w:rPr>
        <w:t>NW_006797594.1  123606    .--.--.--..--.--.-.--.--.--.--.-.-.-........                  123585</w:t>
      </w:r>
    </w:p>
    <w:p>
      <w:r>
        <w:rPr>
          <w:rFonts w:ascii="Consolas" w:hAnsi="Consolas"/>
          <w:sz w:val="18"/>
        </w:rPr>
        <w:t>NW_006797594.1  1505341   .--.--.--..--.--.-.--.--.--.--.-.-.-........                  1505362</w:t>
      </w:r>
    </w:p>
    <w:p>
      <w:r>
        <w:rPr>
          <w:rFonts w:ascii="Consolas" w:hAnsi="Consolas"/>
          <w:sz w:val="18"/>
        </w:rPr>
        <w:t>NW_006797594.1  1734703   .--.--.--..--.--.-.--.--.--.--.-.-.-.......                   1734723</w:t>
      </w:r>
    </w:p>
    <w:p>
      <w:r>
        <w:rPr>
          <w:rFonts w:ascii="Consolas" w:hAnsi="Consolas"/>
          <w:sz w:val="18"/>
        </w:rPr>
        <w:t>NW_006797594.1  918526    .--.--.--..--.--.-.--.--.--.--.-.-.-...                       918542</w:t>
      </w:r>
    </w:p>
    <w:p>
      <w:r>
        <w:rPr>
          <w:rFonts w:ascii="Consolas" w:hAnsi="Consolas"/>
          <w:sz w:val="18"/>
        </w:rPr>
        <w:t>NW_006797594.1  123610    .--.--.--..--.--.-.--.--.--.--.-.-.-.......                   123590</w:t>
      </w:r>
    </w:p>
    <w:p>
      <w:r>
        <w:rPr>
          <w:rFonts w:ascii="Consolas" w:hAnsi="Consolas"/>
          <w:sz w:val="18"/>
        </w:rPr>
        <w:t>NW_006797594.1  123614    .--.--.--..--.--.-.--.--.--.--.-.-.-.......                   123594</w:t>
      </w:r>
    </w:p>
    <w:p>
      <w:r>
        <w:rPr>
          <w:rFonts w:ascii="Consolas" w:hAnsi="Consolas"/>
          <w:sz w:val="18"/>
        </w:rPr>
        <w:t>NW_006797594.1  123618    .--.--.--..--.--.-.--.--.--.--.-.-.-.......                   123598</w:t>
      </w:r>
    </w:p>
    <w:p>
      <w:r>
        <w:rPr>
          <w:rFonts w:ascii="Consolas" w:hAnsi="Consolas"/>
          <w:sz w:val="18"/>
        </w:rPr>
        <w:t>NW_006797594.1  123622    .--.--.--..--.--.-.--.--.--.--.-.-.-.......                   123602</w:t>
      </w:r>
    </w:p>
    <w:p>
      <w:r>
        <w:rPr>
          <w:rFonts w:ascii="Consolas" w:hAnsi="Consolas"/>
          <w:sz w:val="18"/>
        </w:rPr>
        <w:t>NW_006797594.1  437581    .--.--.--..--.--.-.--.--.--.--.-.-.-.......                   437561</w:t>
      </w:r>
    </w:p>
    <w:p>
      <w:r>
        <w:rPr>
          <w:rFonts w:ascii="Consolas" w:hAnsi="Consolas"/>
          <w:sz w:val="18"/>
        </w:rPr>
        <w:t>NW_006797594.1  437585    .--.--.--..--.--.-.--.--.--.--.-.-.-.......                   437565</w:t>
      </w:r>
    </w:p>
    <w:p>
      <w:r>
        <w:rPr>
          <w:rFonts w:ascii="Consolas" w:hAnsi="Consolas"/>
          <w:sz w:val="18"/>
        </w:rPr>
        <w:t>NW_006797594.1  437589    .--.--.--..--.--.-.--.--.--.--.-.-.-.......                   437569</w:t>
      </w:r>
    </w:p>
    <w:p>
      <w:r>
        <w:rPr>
          <w:rFonts w:ascii="Consolas" w:hAnsi="Consolas"/>
          <w:sz w:val="18"/>
        </w:rPr>
        <w:t>NW_006797594.1  437593    .--.--.--..--.--.-.--.--.--.--.-.-.-.......                   437573</w:t>
      </w:r>
    </w:p>
    <w:p>
      <w:r>
        <w:rPr>
          <w:rFonts w:ascii="Consolas" w:hAnsi="Consolas"/>
          <w:sz w:val="18"/>
        </w:rPr>
        <w:t>NW_006797594.1  1505329   .--.--.--..--.--.-.--.--.--.--.-.-.-.......                   1505349</w:t>
      </w:r>
    </w:p>
    <w:p>
      <w:r>
        <w:rPr>
          <w:rFonts w:ascii="Consolas" w:hAnsi="Consolas"/>
          <w:sz w:val="18"/>
        </w:rPr>
        <w:t>NW_006797594.1  1505333   .--.--.--..--.--.-.--.--.--.--.-.-.-.......                   1505353</w:t>
      </w:r>
    </w:p>
    <w:p>
      <w:r>
        <w:rPr>
          <w:rFonts w:ascii="Consolas" w:hAnsi="Consolas"/>
          <w:sz w:val="18"/>
        </w:rPr>
        <w:t>NW_006797594.1  1505337   .--.--.--..--.--.-.--.--.--.--.-.-.-.......                   1505357</w:t>
      </w:r>
    </w:p>
    <w:p>
      <w:r>
        <w:rPr>
          <w:rFonts w:ascii="Consolas" w:hAnsi="Consolas"/>
          <w:sz w:val="18"/>
        </w:rPr>
        <w:t>NW_006797594.1  435095    .--.--.--..--.--.-.--.--.--.--.-.-.-.......                   435115</w:t>
      </w:r>
    </w:p>
    <w:p>
      <w:r>
        <w:rPr>
          <w:rFonts w:ascii="Consolas" w:hAnsi="Consolas"/>
          <w:sz w:val="18"/>
        </w:rPr>
        <w:t>NW_006797594.1  435099    .--.--.--..--.--.-.--.--.--.--.-.-.-......                    435118</w:t>
      </w:r>
    </w:p>
    <w:p>
      <w:r>
        <w:rPr>
          <w:rFonts w:ascii="Consolas" w:hAnsi="Consolas"/>
          <w:sz w:val="18"/>
        </w:rPr>
        <w:t>NW_006797594.1  1505325   .--.--.--..--.--.-.--.--.--.--.-.-.-.......                   1505345</w:t>
      </w:r>
    </w:p>
    <w:p>
      <w:r>
        <w:rPr>
          <w:rFonts w:ascii="Consolas" w:hAnsi="Consolas"/>
          <w:sz w:val="18"/>
        </w:rPr>
        <w:t>NW_006797594.1  437597    .--.--.--..--.--.-.--.--.--.--.-.-.-.......                   437577</w:t>
      </w:r>
    </w:p>
    <w:p>
      <w:r>
        <w:rPr>
          <w:rFonts w:ascii="Consolas" w:hAnsi="Consolas"/>
          <w:sz w:val="18"/>
        </w:rPr>
        <w:t>NW_006797594.1  918522    .--.--.--..--.--.-.--.--.--.--.-.-.-........                  918543</w:t>
      </w:r>
    </w:p>
    <w:p>
      <w:r>
        <w:rPr>
          <w:rFonts w:ascii="Consolas" w:hAnsi="Consolas"/>
          <w:sz w:val="18"/>
        </w:rPr>
        <w:t>NW_006797594.1  1734707   .--.--.--..--.--.-.--.--.--.--.-.-.-.....                     1734725</w:t>
      </w:r>
    </w:p>
    <w:p>
      <w:r>
        <w:rPr>
          <w:rFonts w:ascii="Consolas" w:hAnsi="Consolas"/>
          <w:sz w:val="18"/>
        </w:rPr>
        <w:t>NW_006797594.1  1821663   .--.--.--..--.--.-.--.--.--.--.-.-.-..                        1821648</w:t>
      </w:r>
    </w:p>
    <w:p>
      <w:r>
        <w:rPr>
          <w:rFonts w:ascii="Consolas" w:hAnsi="Consolas"/>
          <w:sz w:val="18"/>
        </w:rPr>
        <w:t>NW_006797594.1  1467125   .--.--.--..--.--.-.--.--.--.--.-.-.-.....                     1467107</w:t>
      </w:r>
    </w:p>
    <w:p>
      <w:r>
        <w:rPr>
          <w:rFonts w:ascii="Consolas" w:hAnsi="Consolas"/>
          <w:sz w:val="18"/>
        </w:rPr>
        <w:t>NW_006797594.1  1821667   .--.--.--..--.--.-.--.--.--.--.-.-.-......                    1821648</w:t>
      </w:r>
    </w:p>
    <w:p>
      <w:r>
        <w:rPr>
          <w:rFonts w:ascii="Consolas" w:hAnsi="Consolas"/>
          <w:sz w:val="18"/>
        </w:rPr>
        <w:t>NW_006797594.1  1467121   .--.--.--..--.--.-.--.--.--.--.-.-.-.                         1467107</w:t>
      </w:r>
    </w:p>
    <w:p>
      <w:r>
        <w:rPr>
          <w:rFonts w:ascii="Consolas" w:hAnsi="Consolas"/>
          <w:sz w:val="18"/>
        </w:rPr>
        <w:t>NW_006797594.1  1616768   .--.--.--..--.--.-.--.--.--.--.-.-.-.........                 1616790</w:t>
      </w:r>
    </w:p>
    <w:p>
      <w:r>
        <w:rPr>
          <w:rFonts w:ascii="Consolas" w:hAnsi="Consolas"/>
          <w:sz w:val="18"/>
        </w:rPr>
        <w:t>NW_006797594.1  1467129   .--.--.--..--.--.-.--.--.--.--.-.-.-.......                   1467109</w:t>
      </w:r>
    </w:p>
    <w:p>
      <w:r>
        <w:rPr>
          <w:rFonts w:ascii="Consolas" w:hAnsi="Consolas"/>
          <w:sz w:val="18"/>
        </w:rPr>
        <w:t>NW_006797594.1  1616776   .--.--.--..--.--.-.--.--.--.--.-.                             1616788</w:t>
      </w:r>
    </w:p>
    <w:p>
      <w:r>
        <w:rPr>
          <w:rFonts w:ascii="Consolas" w:hAnsi="Consolas"/>
          <w:sz w:val="18"/>
        </w:rPr>
        <w:t>NW_006797594.1  1616772   .--.--.--..--.--.-.--.--.--.--.-.-.-...                       1616788</w:t>
      </w:r>
    </w:p>
    <w:p>
      <w:r>
        <w:rPr>
          <w:rFonts w:ascii="Consolas" w:hAnsi="Consolas"/>
          <w:sz w:val="18"/>
        </w:rPr>
        <w:t>NW_006797594.1  1821671   .--.--.--..--.--.-.--.--.--.--.-.-.-.......                   1821651</w:t>
      </w:r>
    </w:p>
    <w:p>
      <w:r>
        <w:rPr>
          <w:rFonts w:ascii="Consolas" w:hAnsi="Consolas"/>
          <w:sz w:val="18"/>
        </w:rPr>
        <w:t>NW_006797498.1  29808     .--.--.--..--.--.-.--.--.--.--.-.-.-.......                   29788</w:t>
      </w:r>
    </w:p>
    <w:p>
      <w:r>
        <w:rPr>
          <w:rFonts w:ascii="Consolas" w:hAnsi="Consolas"/>
          <w:sz w:val="18"/>
        </w:rPr>
        <w:t>NW_006797498.1  748174    .--.--.--..--.--.-.--.--.--.--.-.-.-........                  748195</w:t>
      </w:r>
    </w:p>
    <w:p>
      <w:r>
        <w:rPr>
          <w:rFonts w:ascii="Consolas" w:hAnsi="Consolas"/>
          <w:sz w:val="18"/>
        </w:rPr>
        <w:t>NW_006797498.1  202080    .--.--.--..--.--.-.--.--.--.--.-.-.-.......                   202100</w:t>
      </w:r>
    </w:p>
    <w:p>
      <w:r>
        <w:rPr>
          <w:rFonts w:ascii="Consolas" w:hAnsi="Consolas"/>
          <w:sz w:val="18"/>
        </w:rPr>
        <w:t>NW_006797498.1  29800     .--.--.--..--.--.-.--.--.--.--.-.-.-.......                   29780</w:t>
      </w:r>
    </w:p>
    <w:p>
      <w:r>
        <w:rPr>
          <w:rFonts w:ascii="Consolas" w:hAnsi="Consolas"/>
          <w:sz w:val="18"/>
        </w:rPr>
        <w:t>NW_006797498.1  29804     .--.--.--..--.--.-.--.--.--.--.-.-.-.......                   29784</w:t>
      </w:r>
    </w:p>
    <w:p>
      <w:r>
        <w:rPr>
          <w:rFonts w:ascii="Consolas" w:hAnsi="Consolas"/>
          <w:sz w:val="18"/>
        </w:rPr>
        <w:t>NW_006797498.1  727303    .--.--.--..--.--.-.--.--.--.--.-.-.-.......                   727323</w:t>
      </w:r>
    </w:p>
    <w:p>
      <w:r>
        <w:rPr>
          <w:rFonts w:ascii="Consolas" w:hAnsi="Consolas"/>
          <w:sz w:val="18"/>
        </w:rPr>
        <w:t>NW_006797498.1  202096    .--.--.--..--.--.-G--.--.--.--.-.-.-.G.....                   202116</w:t>
      </w:r>
    </w:p>
    <w:p>
      <w:r>
        <w:rPr>
          <w:rFonts w:ascii="Consolas" w:hAnsi="Consolas"/>
          <w:sz w:val="18"/>
        </w:rPr>
        <w:t>NW_006797498.1  29796     .--.--.--..--.--.-.--.--.--.--.-.-.-.....                     29778</w:t>
      </w:r>
    </w:p>
    <w:p>
      <w:r>
        <w:rPr>
          <w:rFonts w:ascii="Consolas" w:hAnsi="Consolas"/>
          <w:sz w:val="18"/>
        </w:rPr>
        <w:t>NW_006797498.1  727307    .--.--.--..--.--.-.--.--.--.--.-.-.-.....                     727325</w:t>
      </w:r>
    </w:p>
    <w:p>
      <w:r>
        <w:rPr>
          <w:rFonts w:ascii="Consolas" w:hAnsi="Consolas"/>
          <w:sz w:val="18"/>
        </w:rPr>
        <w:t>NW_006797498.1  202084    .--.--.--..--.--.-.--.--.--.--.-.-.-.....                     202102</w:t>
      </w:r>
    </w:p>
    <w:p>
      <w:r>
        <w:rPr>
          <w:rFonts w:ascii="Consolas" w:hAnsi="Consolas"/>
          <w:sz w:val="18"/>
        </w:rPr>
        <w:t>NW_006797498.1  202092    .--.--.--..--.--.-.--.--.--.--G-.-.-.....                     202110</w:t>
      </w:r>
    </w:p>
    <w:p>
      <w:r>
        <w:rPr>
          <w:rFonts w:ascii="Consolas" w:hAnsi="Consolas"/>
          <w:sz w:val="18"/>
        </w:rPr>
        <w:t>NW_006797498.1  748170    .--.--.--..--.--.-.--.--.--.--.-.-.-.......                   748190</w:t>
      </w:r>
    </w:p>
    <w:p>
      <w:r>
        <w:rPr>
          <w:rFonts w:ascii="Consolas" w:hAnsi="Consolas"/>
          <w:sz w:val="18"/>
        </w:rPr>
        <w:t>NW_006797498.1  202088    .--.--.--..--.--.-.--.--.--.--.-.-.-.G.....                   202108</w:t>
      </w:r>
    </w:p>
    <w:p>
      <w:r>
        <w:rPr>
          <w:rFonts w:ascii="Consolas" w:hAnsi="Consolas"/>
          <w:sz w:val="18"/>
        </w:rPr>
        <w:t>NW_006797490.1  1003164   .--.--.--..--.--.-.--.--.--.--.-.-.-.......                   1003184</w:t>
      </w:r>
    </w:p>
    <w:p>
      <w:r>
        <w:rPr>
          <w:rFonts w:ascii="Consolas" w:hAnsi="Consolas"/>
          <w:sz w:val="18"/>
        </w:rPr>
        <w:t>NW_006797490.1  533380    .--.--.--..--.--.-.--.--.--.--.-.-.-.......                   533360</w:t>
      </w:r>
    </w:p>
    <w:p>
      <w:r>
        <w:rPr>
          <w:rFonts w:ascii="Consolas" w:hAnsi="Consolas"/>
          <w:sz w:val="18"/>
        </w:rPr>
        <w:t>NW_006797490.1  269962    .--.--.--..--.--.-.--.--.--.--.-.-.-.......                   269982</w:t>
      </w:r>
    </w:p>
    <w:p>
      <w:r>
        <w:rPr>
          <w:rFonts w:ascii="Consolas" w:hAnsi="Consolas"/>
          <w:sz w:val="18"/>
        </w:rPr>
        <w:t>NW_006797490.1  269966    .--.--.--..--.--.-.--.--.--.--.-.-.-........                  269987</w:t>
      </w:r>
    </w:p>
    <w:p>
      <w:r>
        <w:rPr>
          <w:rFonts w:ascii="Consolas" w:hAnsi="Consolas"/>
          <w:sz w:val="18"/>
        </w:rPr>
        <w:t>NW_006797490.1  1003168   .--.--.--..--.--.-.--.--.--.--.-.-.-........                  1003189</w:t>
      </w:r>
    </w:p>
    <w:p>
      <w:r>
        <w:rPr>
          <w:rFonts w:ascii="Consolas" w:hAnsi="Consolas"/>
          <w:sz w:val="18"/>
        </w:rPr>
        <w:t>NW_006797490.1  1247721   .--.--.--..--.--.-.--.--.--.--.-.-.-.......                   1247701</w:t>
      </w:r>
    </w:p>
    <w:p>
      <w:r>
        <w:rPr>
          <w:rFonts w:ascii="Consolas" w:hAnsi="Consolas"/>
          <w:sz w:val="18"/>
        </w:rPr>
        <w:t>NW_006797490.1  247085    .--.--.--..--.--.-.--.--.--.--.-.-.-.......                   247105</w:t>
      </w:r>
    </w:p>
    <w:p>
      <w:r>
        <w:rPr>
          <w:rFonts w:ascii="Consolas" w:hAnsi="Consolas"/>
          <w:sz w:val="18"/>
        </w:rPr>
        <w:t>NW_006797490.1  805704    .--.--.--..--.--.-.--.--.--.--.-.-.-.......                   805724</w:t>
      </w:r>
    </w:p>
    <w:p>
      <w:r>
        <w:rPr>
          <w:rFonts w:ascii="Consolas" w:hAnsi="Consolas"/>
          <w:sz w:val="18"/>
        </w:rPr>
        <w:t>NW_006797490.1  805708    .--.--.--..--.--.-.--.--.--.--.-.-.-.......                   805728</w:t>
      </w:r>
    </w:p>
    <w:p>
      <w:r>
        <w:rPr>
          <w:rFonts w:ascii="Consolas" w:hAnsi="Consolas"/>
          <w:sz w:val="18"/>
        </w:rPr>
        <w:t>NW_006797490.1  805712    .--.--.--..--.--.-.--.--.--.--.-.-.-.......                   805732</w:t>
      </w:r>
    </w:p>
    <w:p>
      <w:r>
        <w:rPr>
          <w:rFonts w:ascii="Consolas" w:hAnsi="Consolas"/>
          <w:sz w:val="18"/>
        </w:rPr>
        <w:t>NW_006797490.1  805696    .--.--.--..--.--.-.--.--.--.--.-.-.-.......                   805716</w:t>
      </w:r>
    </w:p>
    <w:p>
      <w:r>
        <w:rPr>
          <w:rFonts w:ascii="Consolas" w:hAnsi="Consolas"/>
          <w:sz w:val="18"/>
        </w:rPr>
        <w:t>NW_006797490.1  247081    .--.--.--..--.--.-.--.--.--.--.-.-.-.......                   247101</w:t>
      </w:r>
    </w:p>
    <w:p>
      <w:r>
        <w:rPr>
          <w:rFonts w:ascii="Consolas" w:hAnsi="Consolas"/>
          <w:sz w:val="18"/>
        </w:rPr>
        <w:t>NW_006797490.1  805700    .--.--.--..--.--.-.--.--.--.--.-.-.-.......                   805720</w:t>
      </w:r>
    </w:p>
    <w:p>
      <w:r>
        <w:rPr>
          <w:rFonts w:ascii="Consolas" w:hAnsi="Consolas"/>
          <w:sz w:val="18"/>
        </w:rPr>
        <w:t>NW_006797490.1  805716    .--.--.--..--.--.-.--.--.--.--.-.-.-.....                     805734</w:t>
      </w:r>
    </w:p>
    <w:p>
      <w:r>
        <w:rPr>
          <w:rFonts w:ascii="Consolas" w:hAnsi="Consolas"/>
          <w:sz w:val="18"/>
        </w:rPr>
        <w:t>NW_006797490.1  533376    .--.--.--..--.--.-.--.--.--.--.-.-.-..........                533353</w:t>
      </w:r>
    </w:p>
    <w:p>
      <w:r>
        <w:rPr>
          <w:rFonts w:ascii="Consolas" w:hAnsi="Consolas"/>
          <w:sz w:val="18"/>
        </w:rPr>
        <w:t>NW_006797490.1  533372    .--.--.--..--.--.-.--.--.--.--.-.-.-...                       533356</w:t>
      </w:r>
    </w:p>
    <w:p>
      <w:r>
        <w:rPr>
          <w:rFonts w:ascii="Consolas" w:hAnsi="Consolas"/>
          <w:sz w:val="18"/>
        </w:rPr>
        <w:t>NW_006797490.1  304036    .--.--.--..--.--.-.--.--.                                     304027</w:t>
      </w:r>
    </w:p>
    <w:p>
      <w:r>
        <w:rPr>
          <w:rFonts w:ascii="Consolas" w:hAnsi="Consolas"/>
          <w:sz w:val="18"/>
        </w:rPr>
        <w:t>NW_006797490.1  533368    .--.--.--..--.--.-.--.--.--.--.-.                             533356</w:t>
      </w:r>
    </w:p>
    <w:p>
      <w:r>
        <w:rPr>
          <w:rFonts w:ascii="Consolas" w:hAnsi="Consolas"/>
          <w:sz w:val="18"/>
        </w:rPr>
        <w:t>NW_006797390.1  5319648   .--.--.--..--.--.-.--.--.--.--.-C-.-.......                   5319628</w:t>
      </w:r>
    </w:p>
    <w:p>
      <w:r>
        <w:rPr>
          <w:rFonts w:ascii="Consolas" w:hAnsi="Consolas"/>
          <w:sz w:val="18"/>
        </w:rPr>
        <w:t>NW_006797390.1  6257302   .--.--.--..--.--.-.--.--.--.--.-.-.-.......                   6257322</w:t>
      </w:r>
    </w:p>
    <w:p>
      <w:r>
        <w:rPr>
          <w:rFonts w:ascii="Consolas" w:hAnsi="Consolas"/>
          <w:sz w:val="18"/>
        </w:rPr>
        <w:t>NW_006797390.1  6031605   .--.--.--..--.--.-.--.--.--.--.-.-.-.........                 6031627</w:t>
      </w:r>
    </w:p>
    <w:p>
      <w:r>
        <w:rPr>
          <w:rFonts w:ascii="Consolas" w:hAnsi="Consolas"/>
          <w:sz w:val="18"/>
        </w:rPr>
        <w:t>NW_006797390.1  9039508   .--.--.--..--.--.-.--.--.--.--.-.-.-.......                   9039528</w:t>
      </w:r>
    </w:p>
    <w:p>
      <w:r>
        <w:rPr>
          <w:rFonts w:ascii="Consolas" w:hAnsi="Consolas"/>
          <w:sz w:val="18"/>
        </w:rPr>
        <w:t>NW_006797390.1  63730     .--.--.--..--.--.-.--.--.--.--.-.-.-.......                   63750</w:t>
      </w:r>
    </w:p>
    <w:p>
      <w:r>
        <w:rPr>
          <w:rFonts w:ascii="Consolas" w:hAnsi="Consolas"/>
          <w:sz w:val="18"/>
        </w:rPr>
        <w:t>NW_006797390.1  2034538   .--.--.--..--.--.-.--.--.--.--.-.-.-........                  2034517</w:t>
      </w:r>
    </w:p>
    <w:p>
      <w:r>
        <w:rPr>
          <w:rFonts w:ascii="Consolas" w:hAnsi="Consolas"/>
          <w:sz w:val="18"/>
        </w:rPr>
        <w:t>NW_006797390.1  2746008   .--.--.--..--.--.-.--.--.--.--.-.-.-.......                   2746028</w:t>
      </w:r>
    </w:p>
    <w:p>
      <w:r>
        <w:rPr>
          <w:rFonts w:ascii="Consolas" w:hAnsi="Consolas"/>
          <w:sz w:val="18"/>
        </w:rPr>
        <w:t>NW_006797390.1  3777545   .--.--.--..--.--.-.--.--.--.--.-.-.-........                  3777524</w:t>
      </w:r>
    </w:p>
    <w:p>
      <w:r>
        <w:rPr>
          <w:rFonts w:ascii="Consolas" w:hAnsi="Consolas"/>
          <w:sz w:val="18"/>
        </w:rPr>
        <w:t>NW_006797390.1  6031581   .--.--.--..--.--.-.--.--.--.--.-.-.-.......                   6031601</w:t>
      </w:r>
    </w:p>
    <w:p>
      <w:r>
        <w:rPr>
          <w:rFonts w:ascii="Consolas" w:hAnsi="Consolas"/>
          <w:sz w:val="18"/>
        </w:rPr>
        <w:t>NW_006797390.1  6611141   .--.--.--..--.--.-.--.--.--.--.-.-.-........                  6611162</w:t>
      </w:r>
    </w:p>
    <w:p>
      <w:r>
        <w:rPr>
          <w:rFonts w:ascii="Consolas" w:hAnsi="Consolas"/>
          <w:sz w:val="18"/>
        </w:rPr>
        <w:t>NW_006797390.1  8329719   C--.--.--..--.--.-.--.--.--.--.-.-.-........                  8329740</w:t>
      </w:r>
    </w:p>
    <w:p>
      <w:r>
        <w:rPr>
          <w:rFonts w:ascii="Consolas" w:hAnsi="Consolas"/>
          <w:sz w:val="18"/>
        </w:rPr>
        <w:t>NW_006797390.1  7259089   .--.--.--A.--.--.-.--.--.--.--.-.-.-........                  7259068</w:t>
      </w:r>
    </w:p>
    <w:p>
      <w:r>
        <w:rPr>
          <w:rFonts w:ascii="Consolas" w:hAnsi="Consolas"/>
          <w:sz w:val="18"/>
        </w:rPr>
        <w:t>NW_006797390.1  63734     .--.--.--..--.--.-.--.--.--.--.-.-.-.......                   63754</w:t>
      </w:r>
    </w:p>
    <w:p>
      <w:r>
        <w:rPr>
          <w:rFonts w:ascii="Consolas" w:hAnsi="Consolas"/>
          <w:sz w:val="18"/>
        </w:rPr>
        <w:t>NW_006797390.1  1059541   .--.--.--..--.--.-.--.--.--.--.-.-.-.......                   1059561</w:t>
      </w:r>
    </w:p>
    <w:p>
      <w:r>
        <w:rPr>
          <w:rFonts w:ascii="Consolas" w:hAnsi="Consolas"/>
          <w:sz w:val="18"/>
        </w:rPr>
        <w:t>NW_006797390.1  1059545   .--.--.--..--.--.-.--.--.--.--.-.-.-.......                   1059565</w:t>
      </w:r>
    </w:p>
    <w:p>
      <w:r>
        <w:rPr>
          <w:rFonts w:ascii="Consolas" w:hAnsi="Consolas"/>
          <w:sz w:val="18"/>
        </w:rPr>
        <w:t>NW_006797390.1  2034542   .--.--.--..--.--.-.--.--.--.--.-.-.-.......                   2034522</w:t>
      </w:r>
    </w:p>
    <w:p>
      <w:r>
        <w:rPr>
          <w:rFonts w:ascii="Consolas" w:hAnsi="Consolas"/>
          <w:sz w:val="18"/>
        </w:rPr>
        <w:t>NW_006797390.1  2746012   .--.--.--..--.--.-.--.--.--.--.-.-.-.......                   2746032</w:t>
      </w:r>
    </w:p>
    <w:p>
      <w:r>
        <w:rPr>
          <w:rFonts w:ascii="Consolas" w:hAnsi="Consolas"/>
          <w:sz w:val="18"/>
        </w:rPr>
        <w:t>NW_006797390.1  3777549   .--.--.--..--.--.-.--.--.--.--.-.-.-.......                   3777529</w:t>
      </w:r>
    </w:p>
    <w:p>
      <w:r>
        <w:rPr>
          <w:rFonts w:ascii="Consolas" w:hAnsi="Consolas"/>
          <w:sz w:val="18"/>
        </w:rPr>
        <w:t>NW_006797390.1  3777553   .--.--.--..--.--.-.--.--.--.--.-.-.-.......                   3777533</w:t>
      </w:r>
    </w:p>
    <w:p>
      <w:r>
        <w:rPr>
          <w:rFonts w:ascii="Consolas" w:hAnsi="Consolas"/>
          <w:sz w:val="18"/>
        </w:rPr>
        <w:t>NW_006797390.1  3777557   .--.--.--..--.--.-.--.--.--.--.-.-.-.......                   3777537</w:t>
      </w:r>
    </w:p>
    <w:p>
      <w:r>
        <w:rPr>
          <w:rFonts w:ascii="Consolas" w:hAnsi="Consolas"/>
          <w:sz w:val="18"/>
        </w:rPr>
        <w:t>NW_006797390.1  3777561   .--.--.--..--.--.-.--.--.--.--.-.-.-.......                   3777541</w:t>
      </w:r>
    </w:p>
    <w:p>
      <w:r>
        <w:rPr>
          <w:rFonts w:ascii="Consolas" w:hAnsi="Consolas"/>
          <w:sz w:val="18"/>
        </w:rPr>
        <w:t>NW_006797390.1  3777565   .--.--.--..--.--.-.--.--.--.--.-.-.-.......                   3777545</w:t>
      </w:r>
    </w:p>
    <w:p>
      <w:r>
        <w:rPr>
          <w:rFonts w:ascii="Consolas" w:hAnsi="Consolas"/>
          <w:sz w:val="18"/>
        </w:rPr>
        <w:t>NW_006797390.1  6031585   .--.--.--..--.--.-.--.--.--.--.-.-.-.......                   6031605</w:t>
      </w:r>
    </w:p>
    <w:p>
      <w:r>
        <w:rPr>
          <w:rFonts w:ascii="Consolas" w:hAnsi="Consolas"/>
          <w:sz w:val="18"/>
        </w:rPr>
        <w:t>NW_006797390.1  6031589   .--.--.--..--.--.-.--.--.--.--.-.-.-.......                   6031609</w:t>
      </w:r>
    </w:p>
    <w:p>
      <w:r>
        <w:rPr>
          <w:rFonts w:ascii="Consolas" w:hAnsi="Consolas"/>
          <w:sz w:val="18"/>
        </w:rPr>
        <w:t>NW_006797390.1  6031593   .--.--.--..--.--.-.--.--.--.--.-.-.-.......                   6031613</w:t>
      </w:r>
    </w:p>
    <w:p>
      <w:r>
        <w:rPr>
          <w:rFonts w:ascii="Consolas" w:hAnsi="Consolas"/>
          <w:sz w:val="18"/>
        </w:rPr>
        <w:t>NW_006797390.1  6031597   .--.--.--..--.--.-.--.--.--.--.-.-.-.......                   6031617</w:t>
      </w:r>
    </w:p>
    <w:p>
      <w:r>
        <w:rPr>
          <w:rFonts w:ascii="Consolas" w:hAnsi="Consolas"/>
          <w:sz w:val="18"/>
        </w:rPr>
        <w:t>NW_006797390.1  6031601   .--.--.--..--.--.-.--.--.--.--.-.-.-.......                   6031621</w:t>
      </w:r>
    </w:p>
    <w:p>
      <w:r>
        <w:rPr>
          <w:rFonts w:ascii="Consolas" w:hAnsi="Consolas"/>
          <w:sz w:val="18"/>
        </w:rPr>
        <w:t>NW_006797390.1  6611137   .--.--.--..--.--.-.--.--.--.--.-.-.-.......                   6611157</w:t>
      </w:r>
    </w:p>
    <w:p>
      <w:r>
        <w:rPr>
          <w:rFonts w:ascii="Consolas" w:hAnsi="Consolas"/>
          <w:sz w:val="18"/>
        </w:rPr>
        <w:t>NW_006797390.1  7710466   .--.--.--..--.--.-.--.--.--.--.-.-.-.......                   7710486</w:t>
      </w:r>
    </w:p>
    <w:p>
      <w:r>
        <w:rPr>
          <w:rFonts w:ascii="Consolas" w:hAnsi="Consolas"/>
          <w:sz w:val="18"/>
        </w:rPr>
        <w:t>NW_006797390.1  7710470   .--.--.--..--.--.-.--.--.--.--.-.-.-.......                   7710490</w:t>
      </w:r>
    </w:p>
    <w:p>
      <w:r>
        <w:rPr>
          <w:rFonts w:ascii="Consolas" w:hAnsi="Consolas"/>
          <w:sz w:val="18"/>
        </w:rPr>
        <w:t>NW_006797390.1  7710474   .--.--.--..--.--.-.--.--.--.--.-.-.-.......                   7710494</w:t>
      </w:r>
    </w:p>
    <w:p>
      <w:r>
        <w:rPr>
          <w:rFonts w:ascii="Consolas" w:hAnsi="Consolas"/>
          <w:sz w:val="18"/>
        </w:rPr>
        <w:t>NW_006797390.1  7710478   .--.--.--..--.--.-.--.--.--.--.-.-.-.......                   7710498</w:t>
      </w:r>
    </w:p>
    <w:p>
      <w:r>
        <w:rPr>
          <w:rFonts w:ascii="Consolas" w:hAnsi="Consolas"/>
          <w:sz w:val="18"/>
        </w:rPr>
        <w:t>NW_006797390.1  8932300   .--.--.--..--.--.-.--.--.--.--.-.-.-......                    8932319</w:t>
      </w:r>
    </w:p>
    <w:p>
      <w:r>
        <w:rPr>
          <w:rFonts w:ascii="Consolas" w:hAnsi="Consolas"/>
          <w:sz w:val="18"/>
        </w:rPr>
        <w:t>NW_006797390.1  9039512   .--.--.--..--.--.-.--.--.--.--.-.-.-.......                   9039532</w:t>
      </w:r>
    </w:p>
    <w:p>
      <w:r>
        <w:rPr>
          <w:rFonts w:ascii="Consolas" w:hAnsi="Consolas"/>
          <w:sz w:val="18"/>
        </w:rPr>
        <w:t>NW_006797390.1  9039516   .--.--.--..--.--.-.--.--.--.--.-.-.-.......                   9039536</w:t>
      </w:r>
    </w:p>
    <w:p>
      <w:r>
        <w:rPr>
          <w:rFonts w:ascii="Consolas" w:hAnsi="Consolas"/>
          <w:sz w:val="18"/>
        </w:rPr>
        <w:t>NW_006797390.1  5319632   .--.--.--..--.--.-.--.--.--.--.-.-.-.......                   5319612</w:t>
      </w:r>
    </w:p>
    <w:p>
      <w:r>
        <w:rPr>
          <w:rFonts w:ascii="Consolas" w:hAnsi="Consolas"/>
          <w:sz w:val="18"/>
        </w:rPr>
        <w:t>NW_006797390.1  5319636   C--.--.--..--.--.-.--.--.--.--.-.-.-.......                   5319616</w:t>
      </w:r>
    </w:p>
    <w:p>
      <w:r>
        <w:rPr>
          <w:rFonts w:ascii="Consolas" w:hAnsi="Consolas"/>
          <w:sz w:val="18"/>
        </w:rPr>
        <w:t>NW_006797390.1  5319640   .--.--.--.C--.--.-.--.--.--.--.-.-.-.......                   5319620</w:t>
      </w:r>
    </w:p>
    <w:p>
      <w:r>
        <w:rPr>
          <w:rFonts w:ascii="Consolas" w:hAnsi="Consolas"/>
          <w:sz w:val="18"/>
        </w:rPr>
        <w:t>NW_006797390.1  6257306   .--.--.--..--.--.-.--.--.--.--.-.-.-.......                   6257326</w:t>
      </w:r>
    </w:p>
    <w:p>
      <w:r>
        <w:rPr>
          <w:rFonts w:ascii="Consolas" w:hAnsi="Consolas"/>
          <w:sz w:val="18"/>
        </w:rPr>
        <w:t>NW_006797390.1  63738     .--.--.--..--.--.-.--.--.--.--.-.-.-......                    63757</w:t>
      </w:r>
    </w:p>
    <w:p>
      <w:r>
        <w:rPr>
          <w:rFonts w:ascii="Consolas" w:hAnsi="Consolas"/>
          <w:sz w:val="18"/>
        </w:rPr>
        <w:t>NW_006797390.1  1059537   .--.--.--..--.--.-.--.--.--.--.-.-.-.......                   1059557</w:t>
      </w:r>
    </w:p>
    <w:p>
      <w:r>
        <w:rPr>
          <w:rFonts w:ascii="Consolas" w:hAnsi="Consolas"/>
          <w:sz w:val="18"/>
        </w:rPr>
        <w:t>NW_006797390.1  2034546   .--.--.--..--.--.-.--.--.--.--.-.-.-.......                   2034526</w:t>
      </w:r>
    </w:p>
    <w:p>
      <w:r>
        <w:rPr>
          <w:rFonts w:ascii="Consolas" w:hAnsi="Consolas"/>
          <w:sz w:val="18"/>
        </w:rPr>
        <w:t>NW_006797390.1  6031701   .--.--.--..--.--.-.--.--.--.--.-.-.-.........                 6031723</w:t>
      </w:r>
    </w:p>
    <w:p>
      <w:r>
        <w:rPr>
          <w:rFonts w:ascii="Consolas" w:hAnsi="Consolas"/>
          <w:sz w:val="18"/>
        </w:rPr>
        <w:t>NW_006797390.1  6257310   .--.--.--..--.--.-.--.--.--.--.-.-.-.......                   6257330</w:t>
      </w:r>
    </w:p>
    <w:p>
      <w:r>
        <w:rPr>
          <w:rFonts w:ascii="Consolas" w:hAnsi="Consolas"/>
          <w:sz w:val="18"/>
        </w:rPr>
        <w:t>NW_006797390.1  7887307   .--.--.--..--.--.-.--.--.--.--.-.-.-.......                   7887287</w:t>
      </w:r>
    </w:p>
    <w:p>
      <w:r>
        <w:rPr>
          <w:rFonts w:ascii="Consolas" w:hAnsi="Consolas"/>
          <w:sz w:val="18"/>
        </w:rPr>
        <w:t>NW_006797390.1  8850372   .--.--.--..--.--.-.--.--.--.--.-.-.-........                  8850393</w:t>
      </w:r>
    </w:p>
    <w:p>
      <w:r>
        <w:rPr>
          <w:rFonts w:ascii="Consolas" w:hAnsi="Consolas"/>
          <w:sz w:val="18"/>
        </w:rPr>
        <w:t>NW_006797390.1  5319644   .--.--.--..--.--.-.--C--.--.--.-.-.-.......                   5319624</w:t>
      </w:r>
    </w:p>
    <w:p>
      <w:r>
        <w:rPr>
          <w:rFonts w:ascii="Consolas" w:hAnsi="Consolas"/>
          <w:sz w:val="18"/>
        </w:rPr>
        <w:t>NW_006797390.1  1059549   .--.--.--..--.--.-.--.--.--.--.-.-.-.....                     1059567</w:t>
      </w:r>
    </w:p>
    <w:p>
      <w:r>
        <w:rPr>
          <w:rFonts w:ascii="Consolas" w:hAnsi="Consolas"/>
          <w:sz w:val="18"/>
        </w:rPr>
        <w:t>NW_006797390.1  2746016   .--.--.--..--.--.-.--.--.--.--.-.-.-.....                     2746034</w:t>
      </w:r>
    </w:p>
    <w:p>
      <w:r>
        <w:rPr>
          <w:rFonts w:ascii="Consolas" w:hAnsi="Consolas"/>
          <w:sz w:val="18"/>
        </w:rPr>
        <w:t>NW_006797390.1  3131193   .--.--.--..--.--.-.--.--.--.--.-.-.-.....                     3131175</w:t>
      </w:r>
    </w:p>
    <w:p>
      <w:r>
        <w:rPr>
          <w:rFonts w:ascii="Consolas" w:hAnsi="Consolas"/>
          <w:sz w:val="18"/>
        </w:rPr>
        <w:t>NW_006797390.1  6085235   .--.--.--..--.--.-.--.--.--.--.-.-.-.......                   6085255</w:t>
      </w:r>
    </w:p>
    <w:p>
      <w:r>
        <w:rPr>
          <w:rFonts w:ascii="Consolas" w:hAnsi="Consolas"/>
          <w:sz w:val="18"/>
        </w:rPr>
        <w:t>NW_006797390.1  6257314   .--.--.--..--.--.-.--.--.--.--.-.-.-.....                     6257332</w:t>
      </w:r>
    </w:p>
    <w:p>
      <w:r>
        <w:rPr>
          <w:rFonts w:ascii="Consolas" w:hAnsi="Consolas"/>
          <w:sz w:val="18"/>
        </w:rPr>
        <w:t>NW_006797390.1  7710482   .--.--.--..--.--.-.--.--.--.--.-.-.-.....                     7710500</w:t>
      </w:r>
    </w:p>
    <w:p>
      <w:r>
        <w:rPr>
          <w:rFonts w:ascii="Consolas" w:hAnsi="Consolas"/>
          <w:sz w:val="18"/>
        </w:rPr>
        <w:t>NW_006797390.1  1022379   .--.--.--..--.--.-.--.--.--.--.-.-.-.........                 1022357</w:t>
      </w:r>
    </w:p>
    <w:p>
      <w:r>
        <w:rPr>
          <w:rFonts w:ascii="Consolas" w:hAnsi="Consolas"/>
          <w:sz w:val="18"/>
        </w:rPr>
        <w:t>NW_006797390.1  3783274   .--.--.--..--.--.-.--.--.--.--.-.-.-...                       3783290</w:t>
      </w:r>
    </w:p>
    <w:p>
      <w:r>
        <w:rPr>
          <w:rFonts w:ascii="Consolas" w:hAnsi="Consolas"/>
          <w:sz w:val="18"/>
        </w:rPr>
        <w:t>NW_006797390.1  3783270   C--.--.--..--.--.-.--.--.--.--.-.-.-.........                 3783292</w:t>
      </w:r>
    </w:p>
    <w:p>
      <w:r>
        <w:rPr>
          <w:rFonts w:ascii="Consolas" w:hAnsi="Consolas"/>
          <w:sz w:val="18"/>
        </w:rPr>
        <w:t>NW_006797390.1  6085239   .--.--.--..--.--.-.--.--.--.--.-.-.-....                      6085256</w:t>
      </w:r>
    </w:p>
    <w:p>
      <w:r>
        <w:rPr>
          <w:rFonts w:ascii="Consolas" w:hAnsi="Consolas"/>
          <w:sz w:val="18"/>
        </w:rPr>
        <w:t>NW_006797390.1  6611133   .--.--.--..--.--.-.--.--.--.--.-.-.-.......                   6611153</w:t>
      </w:r>
    </w:p>
    <w:p>
      <w:r>
        <w:rPr>
          <w:rFonts w:ascii="Consolas" w:hAnsi="Consolas"/>
          <w:sz w:val="18"/>
        </w:rPr>
        <w:t>NW_006797390.1  7710462   .--.--.--..--.--.-.--.--.--.--.-.-.-.......                   7710482</w:t>
      </w:r>
    </w:p>
    <w:p>
      <w:r>
        <w:rPr>
          <w:rFonts w:ascii="Consolas" w:hAnsi="Consolas"/>
          <w:sz w:val="18"/>
        </w:rPr>
        <w:t>NW_006797390.1  7887303   .--.--.--..--.--.-.--.--.--.--.-.-.-....                      7887286</w:t>
      </w:r>
    </w:p>
    <w:p>
      <w:r>
        <w:rPr>
          <w:rFonts w:ascii="Consolas" w:hAnsi="Consolas"/>
          <w:sz w:val="18"/>
        </w:rPr>
        <w:t>NW_006797390.1  1022375   .--.--.--..--.--.-.--.--.--.--.-.-.-...                       1022359</w:t>
      </w:r>
    </w:p>
    <w:p>
      <w:r>
        <w:rPr>
          <w:rFonts w:ascii="Consolas" w:hAnsi="Consolas"/>
          <w:sz w:val="18"/>
        </w:rPr>
        <w:t>NW_006797390.1  2844026   .--.--.--C.--.--.-.--.--.--.--.-.-.-....                      2844043</w:t>
      </w:r>
    </w:p>
    <w:p>
      <w:r>
        <w:rPr>
          <w:rFonts w:ascii="Consolas" w:hAnsi="Consolas"/>
          <w:sz w:val="18"/>
        </w:rPr>
        <w:t>NW_006797390.1  8329715   .--.--.--.C--.--.-.--.--.--.--.-.-.-.......                   8329735</w:t>
      </w:r>
    </w:p>
    <w:p>
      <w:r>
        <w:rPr>
          <w:rFonts w:ascii="Consolas" w:hAnsi="Consolas"/>
          <w:sz w:val="18"/>
        </w:rPr>
        <w:t>NW_006797390.1  3131197   .--.--.--..--.--.-.--.--.--.--.-.-.-.......                   3131177</w:t>
      </w:r>
    </w:p>
    <w:p>
      <w:r>
        <w:rPr>
          <w:rFonts w:ascii="Consolas" w:hAnsi="Consolas"/>
          <w:sz w:val="18"/>
        </w:rPr>
        <w:t>NW_006797390.1  6031705   .--.--.--..--.--.-.--.--.--.--.-.-.-...                       6031721</w:t>
      </w:r>
    </w:p>
    <w:p>
      <w:r>
        <w:rPr>
          <w:rFonts w:ascii="Consolas" w:hAnsi="Consolas"/>
          <w:sz w:val="18"/>
        </w:rPr>
        <w:t>NW_006797390.1  8850376   .--.--.--..--.--.-.--.--.--.--.-.-.-...                       8850392</w:t>
      </w:r>
    </w:p>
    <w:p>
      <w:r>
        <w:rPr>
          <w:rFonts w:ascii="Consolas" w:hAnsi="Consolas"/>
          <w:sz w:val="18"/>
        </w:rPr>
        <w:t>NW_006797390.1  8932296   .--.--.--..--.--.-.--.--.--.--.-.-.-.......                   8932316</w:t>
      </w:r>
    </w:p>
    <w:p>
      <w:r>
        <w:rPr>
          <w:rFonts w:ascii="Consolas" w:hAnsi="Consolas"/>
          <w:sz w:val="18"/>
        </w:rPr>
        <w:t>NW_006797390.1  2545269   .--.--.--..--.--.-G--.--.--.--.-.-.-..........                2545246</w:t>
      </w:r>
    </w:p>
    <w:p>
      <w:r>
        <w:rPr>
          <w:rFonts w:ascii="Consolas" w:hAnsi="Consolas"/>
          <w:sz w:val="18"/>
        </w:rPr>
        <w:t>NW_006797390.1  2844022   .--.--.--..--.--.-C--.--.--.--.-.-.-.......                   2844042</w:t>
      </w:r>
    </w:p>
    <w:p>
      <w:r>
        <w:rPr>
          <w:rFonts w:ascii="Consolas" w:hAnsi="Consolas"/>
          <w:sz w:val="18"/>
        </w:rPr>
        <w:t>NW_006797390.1  4180291   .--.--.--..--.--.-.--.--.--.--.-.-.-..........                4180268</w:t>
      </w:r>
    </w:p>
    <w:p>
      <w:r>
        <w:rPr>
          <w:rFonts w:ascii="Consolas" w:hAnsi="Consolas"/>
          <w:sz w:val="18"/>
        </w:rPr>
        <w:t>NW_006797390.1  9487359   .--.--.--..--.--.-.--.--.--.--.-.-.-........                  9487338</w:t>
      </w:r>
    </w:p>
    <w:p>
      <w:r>
        <w:rPr>
          <w:rFonts w:ascii="Consolas" w:hAnsi="Consolas"/>
          <w:sz w:val="18"/>
        </w:rPr>
        <w:t>NW_006797390.1  4559844   .--.--.--..--.--.-.--.--.--.--.-.-.-.....                     4559826</w:t>
      </w:r>
    </w:p>
    <w:p>
      <w:r>
        <w:rPr>
          <w:rFonts w:ascii="Consolas" w:hAnsi="Consolas"/>
          <w:sz w:val="18"/>
        </w:rPr>
        <w:t>NW_006797390.1  4559840   .--.--.--..--.--.-.--.--.--.--.-.-.-.                         4559826</w:t>
      </w:r>
    </w:p>
    <w:p>
      <w:r>
        <w:rPr>
          <w:rFonts w:ascii="Consolas" w:hAnsi="Consolas"/>
          <w:sz w:val="18"/>
        </w:rPr>
        <w:t>NW_006797390.1  9487355   .--.--.--..--.--.-.--.--.--.--.-.-.-...                       9487339</w:t>
      </w:r>
    </w:p>
    <w:p>
      <w:r>
        <w:rPr>
          <w:rFonts w:ascii="Consolas" w:hAnsi="Consolas"/>
          <w:sz w:val="18"/>
        </w:rPr>
        <w:t>NW_006797390.1  1157643   .--.--.--..--.--.-.--.--.--.--.-.-.-........                  1157622</w:t>
      </w:r>
    </w:p>
    <w:p>
      <w:r>
        <w:rPr>
          <w:rFonts w:ascii="Consolas" w:hAnsi="Consolas"/>
          <w:sz w:val="18"/>
        </w:rPr>
        <w:t>NW_006797390.1  1157635   .--.--.--..--.--.-.--.--.--.--.-.                             1157623</w:t>
      </w:r>
    </w:p>
    <w:p>
      <w:r>
        <w:rPr>
          <w:rFonts w:ascii="Consolas" w:hAnsi="Consolas"/>
          <w:sz w:val="18"/>
        </w:rPr>
        <w:t>NW_006797390.1  2667579   .--.--.--..--.--.-.--.--.--.--.-.-.-........                  2667558</w:t>
      </w:r>
    </w:p>
    <w:p>
      <w:r>
        <w:rPr>
          <w:rFonts w:ascii="Consolas" w:hAnsi="Consolas"/>
          <w:sz w:val="18"/>
        </w:rPr>
        <w:t>NW_006797390.1  2667571   .--.--.--..--.--.-.--.--.--.--.-.                             2667559</w:t>
      </w:r>
    </w:p>
    <w:p>
      <w:r>
        <w:rPr>
          <w:rFonts w:ascii="Consolas" w:hAnsi="Consolas"/>
          <w:sz w:val="18"/>
        </w:rPr>
        <w:t>NW_006797390.1  4180283   .--.--.--..--.--.-.--.--.--.--.-.                             4180271</w:t>
      </w:r>
    </w:p>
    <w:p>
      <w:r>
        <w:rPr>
          <w:rFonts w:ascii="Consolas" w:hAnsi="Consolas"/>
          <w:sz w:val="18"/>
        </w:rPr>
        <w:t>NW_006797390.1  5963759   .--.--.--..--.--.-.--.--.--.--.-.                             5963771</w:t>
      </w:r>
    </w:p>
    <w:p>
      <w:r>
        <w:rPr>
          <w:rFonts w:ascii="Consolas" w:hAnsi="Consolas"/>
          <w:sz w:val="18"/>
        </w:rPr>
        <w:t>NW_006797390.1  5963751   .--.--.--..--.--.-.--.--.--.--.-.-.-........                  5963772</w:t>
      </w:r>
    </w:p>
    <w:p>
      <w:r>
        <w:rPr>
          <w:rFonts w:ascii="Consolas" w:hAnsi="Consolas"/>
          <w:sz w:val="18"/>
        </w:rPr>
        <w:t>NW_006797390.1  6625165   .--.--.--..--.--.-.--.--.--.--.-.-.-.........                 6625143</w:t>
      </w:r>
    </w:p>
    <w:p>
      <w:r>
        <w:rPr>
          <w:rFonts w:ascii="Consolas" w:hAnsi="Consolas"/>
          <w:sz w:val="18"/>
        </w:rPr>
        <w:t>NW_006797390.1  7669205   .--.--.--..--.--.-.--.--.--.--.-.-.-........                  7669226</w:t>
      </w:r>
    </w:p>
    <w:p>
      <w:r>
        <w:rPr>
          <w:rFonts w:ascii="Consolas" w:hAnsi="Consolas"/>
          <w:sz w:val="18"/>
        </w:rPr>
        <w:t>NW_006797390.1  1157639   .--.--.--..--.--.-.--.--.--.--.-.-.-...                       1157623</w:t>
      </w:r>
    </w:p>
    <w:p>
      <w:r>
        <w:rPr>
          <w:rFonts w:ascii="Consolas" w:hAnsi="Consolas"/>
          <w:sz w:val="18"/>
        </w:rPr>
        <w:t>NW_006797390.1  2488006   .--.--.--..--.--.-.--.--.--.--.-.-.-........                  2487985</w:t>
      </w:r>
    </w:p>
    <w:p>
      <w:r>
        <w:rPr>
          <w:rFonts w:ascii="Consolas" w:hAnsi="Consolas"/>
          <w:sz w:val="18"/>
        </w:rPr>
        <w:t>NW_006797390.1  2667575   .--.--.--..--.--.-.--.--.--.--.-.-.-...                       2667559</w:t>
      </w:r>
    </w:p>
    <w:p>
      <w:r>
        <w:rPr>
          <w:rFonts w:ascii="Consolas" w:hAnsi="Consolas"/>
          <w:sz w:val="18"/>
        </w:rPr>
        <w:t>NW_006797390.1  4027801   .--.--.--..--.--.-.--.--.--.--.-.-.-........                  4027822</w:t>
      </w:r>
    </w:p>
    <w:p>
      <w:r>
        <w:rPr>
          <w:rFonts w:ascii="Consolas" w:hAnsi="Consolas"/>
          <w:sz w:val="18"/>
        </w:rPr>
        <w:t>NW_006797390.1  4180287   .--.--.--..--.--.-.--.--.--.--.-.-.-...                       4180271</w:t>
      </w:r>
    </w:p>
    <w:p>
      <w:r>
        <w:rPr>
          <w:rFonts w:ascii="Consolas" w:hAnsi="Consolas"/>
          <w:sz w:val="18"/>
        </w:rPr>
        <w:t>NW_006797390.1  4559848   .--.--.--..--.--.-.--.--.--.--.-.-.-.......                   4559828</w:t>
      </w:r>
    </w:p>
    <w:p>
      <w:r>
        <w:rPr>
          <w:rFonts w:ascii="Consolas" w:hAnsi="Consolas"/>
          <w:sz w:val="18"/>
        </w:rPr>
        <w:t>NW_006797390.1  5391908   .--.--.--..--.--.-.--.--.--.--.-.-.-......                    5391889</w:t>
      </w:r>
    </w:p>
    <w:p>
      <w:r>
        <w:rPr>
          <w:rFonts w:ascii="Consolas" w:hAnsi="Consolas"/>
          <w:sz w:val="18"/>
        </w:rPr>
        <w:t>NW_006797390.1  5391904   .--.--.--..--.--.-.--.--.--.--.-.-.-..                        5391889</w:t>
      </w:r>
    </w:p>
    <w:p>
      <w:r>
        <w:rPr>
          <w:rFonts w:ascii="Consolas" w:hAnsi="Consolas"/>
          <w:sz w:val="18"/>
        </w:rPr>
        <w:t>NW_006797390.1  5963755   .--.--.--..--.--.-.--.--.--.--.-.-.-...                       5963771</w:t>
      </w:r>
    </w:p>
    <w:p>
      <w:r>
        <w:rPr>
          <w:rFonts w:ascii="Consolas" w:hAnsi="Consolas"/>
          <w:sz w:val="18"/>
        </w:rPr>
        <w:t>NW_006797390.1  6338917   .--.--.--..--.--.-.--.--.                                     6338908</w:t>
      </w:r>
    </w:p>
    <w:p>
      <w:r>
        <w:rPr>
          <w:rFonts w:ascii="Consolas" w:hAnsi="Consolas"/>
          <w:sz w:val="18"/>
        </w:rPr>
        <w:t>NW_006797390.1  7419914   .--.--.--..--.--.-.--.--.--.--.-.-.-.....                     7419896</w:t>
      </w:r>
    </w:p>
    <w:p>
      <w:r>
        <w:rPr>
          <w:rFonts w:ascii="Consolas" w:hAnsi="Consolas"/>
          <w:sz w:val="18"/>
        </w:rPr>
        <w:t>NW_006797390.1  7419910   .--.--.--..--.--.-.--.--.--.--.-.-.-.                         7419896</w:t>
      </w:r>
    </w:p>
    <w:p>
      <w:r>
        <w:rPr>
          <w:rFonts w:ascii="Consolas" w:hAnsi="Consolas"/>
          <w:sz w:val="18"/>
        </w:rPr>
        <w:t>NW_006797390.1  7669213   .--.--.--..--.--.-.--.--.--.--.-.                             7669225</w:t>
      </w:r>
    </w:p>
    <w:p>
      <w:r>
        <w:rPr>
          <w:rFonts w:ascii="Consolas" w:hAnsi="Consolas"/>
          <w:sz w:val="18"/>
        </w:rPr>
        <w:t>NW_006797390.1  7669209   .--.--.--..--.--.-.--.--.--.--.-.-.-...                       7669225</w:t>
      </w:r>
    </w:p>
    <w:p>
      <w:r>
        <w:rPr>
          <w:rFonts w:ascii="Consolas" w:hAnsi="Consolas"/>
          <w:sz w:val="18"/>
        </w:rPr>
        <w:t>NW_006797390.1  9487351   .--.--.--..--.--.-.--.--.--.--.-.                             9487339</w:t>
      </w:r>
    </w:p>
    <w:p>
      <w:r>
        <w:rPr>
          <w:rFonts w:ascii="Consolas" w:hAnsi="Consolas"/>
          <w:sz w:val="18"/>
        </w:rPr>
        <w:t>NW_006797390.1  9604547   .--.--.--..--.--.-.--.--.--.--.-.-.-.....                     9604529</w:t>
      </w:r>
    </w:p>
    <w:p>
      <w:r>
        <w:rPr>
          <w:rFonts w:ascii="Consolas" w:hAnsi="Consolas"/>
          <w:sz w:val="18"/>
        </w:rPr>
        <w:t>NW_006797390.1  9604543   .--.--.--..--.--.-.--.--.--.--.-.-.-.                         9604529</w:t>
      </w:r>
    </w:p>
    <w:p>
      <w:r>
        <w:rPr>
          <w:rFonts w:ascii="Consolas" w:hAnsi="Consolas"/>
          <w:sz w:val="18"/>
        </w:rPr>
        <w:t>NW_006797362.1  468191    .--.--.--..--.--.-.--.--.--.--.-.-.-........                  468170</w:t>
      </w:r>
    </w:p>
    <w:p>
      <w:r>
        <w:rPr>
          <w:rFonts w:ascii="Consolas" w:hAnsi="Consolas"/>
          <w:sz w:val="18"/>
        </w:rPr>
        <w:t>NW_006797362.1  387319    .--.--.--..--.--.-.--.--.--.--.-.-.-.......                   387299</w:t>
      </w:r>
    </w:p>
    <w:p>
      <w:r>
        <w:rPr>
          <w:rFonts w:ascii="Consolas" w:hAnsi="Consolas"/>
          <w:sz w:val="18"/>
        </w:rPr>
        <w:t>NW_006797362.1  320436    .--.--.--..--.--.-.--.--.--.--.-.-.-.......                   320416</w:t>
      </w:r>
    </w:p>
    <w:p>
      <w:r>
        <w:rPr>
          <w:rFonts w:ascii="Consolas" w:hAnsi="Consolas"/>
          <w:sz w:val="18"/>
        </w:rPr>
        <w:t>NW_006797362.1  387311    .--.--.--..--.--.-.--.--.--.--.-.-.-........                  387290</w:t>
      </w:r>
    </w:p>
    <w:p>
      <w:r>
        <w:rPr>
          <w:rFonts w:ascii="Consolas" w:hAnsi="Consolas"/>
          <w:sz w:val="18"/>
        </w:rPr>
        <w:t>NW_006797362.1  387315    .--.--.--..--.--.-.--.--.--.--.-.-.-.......                   387295</w:t>
      </w:r>
    </w:p>
    <w:p>
      <w:r>
        <w:rPr>
          <w:rFonts w:ascii="Consolas" w:hAnsi="Consolas"/>
          <w:sz w:val="18"/>
        </w:rPr>
        <w:t>NW_006797362.1  401083    .--.--.--..--.--.-.--.--.--.--.-.-.-.......                   401103</w:t>
      </w:r>
    </w:p>
    <w:p>
      <w:r>
        <w:rPr>
          <w:rFonts w:ascii="Consolas" w:hAnsi="Consolas"/>
          <w:sz w:val="18"/>
        </w:rPr>
        <w:t>NW_006797362.1  401087    .--.--.--..--.--.-.--.--.--.--.-.-.-....                      401104</w:t>
      </w:r>
    </w:p>
    <w:p>
      <w:r>
        <w:rPr>
          <w:rFonts w:ascii="Consolas" w:hAnsi="Consolas"/>
          <w:sz w:val="18"/>
        </w:rPr>
        <w:t>NW_006797362.1  546930    .--.--.--..--.--.-.--.--.--.--.-.-.-.                         546944</w:t>
      </w:r>
    </w:p>
    <w:p>
      <w:r>
        <w:rPr>
          <w:rFonts w:ascii="Consolas" w:hAnsi="Consolas"/>
          <w:sz w:val="18"/>
        </w:rPr>
        <w:t>NW_006797362.1  546926    .--.--.--..--.--.-.--.--.--.--.-.-.-.....                     546944</w:t>
      </w:r>
    </w:p>
    <w:p>
      <w:r>
        <w:rPr>
          <w:rFonts w:ascii="Consolas" w:hAnsi="Consolas"/>
          <w:sz w:val="18"/>
        </w:rPr>
        <w:t>NW_006797362.1  546922    .--.--.--..--.--.-.--.--.--.--.-.-.-.......                   546942</w:t>
      </w:r>
    </w:p>
    <w:p>
      <w:r>
        <w:rPr>
          <w:rFonts w:ascii="Consolas" w:hAnsi="Consolas"/>
          <w:sz w:val="18"/>
        </w:rPr>
        <w:t>NW_006797362.1  1126688   .--.--.--..--.--.-.--.--.--.--.-.-.-..........                1126665</w:t>
      </w:r>
    </w:p>
    <w:p>
      <w:r>
        <w:rPr>
          <w:rFonts w:ascii="Consolas" w:hAnsi="Consolas"/>
          <w:sz w:val="18"/>
        </w:rPr>
        <w:t>NW_006797362.1  320459    .--.--.--..--.--.-.--.-----.--.-.-.-.......                   320440</w:t>
      </w:r>
    </w:p>
    <w:p>
      <w:r>
        <w:rPr>
          <w:rFonts w:ascii="Consolas" w:hAnsi="Consolas"/>
          <w:sz w:val="18"/>
        </w:rPr>
        <w:t>NW_006797342.1  2836100   .--.--.--..--.--.-.--.--.--.--.-.-.-......                    2836081</w:t>
      </w:r>
    </w:p>
    <w:p>
      <w:r>
        <w:rPr>
          <w:rFonts w:ascii="Consolas" w:hAnsi="Consolas"/>
          <w:sz w:val="18"/>
        </w:rPr>
        <w:t>NW_006797342.1  1539273   .--.--.--..--.--.-.--.--.--.--.-.-.-........                  1539294</w:t>
      </w:r>
    </w:p>
    <w:p>
      <w:r>
        <w:rPr>
          <w:rFonts w:ascii="Consolas" w:hAnsi="Consolas"/>
          <w:sz w:val="18"/>
        </w:rPr>
        <w:t>NW_006797342.1  386184    .--.--.--C.--.--.-.--.--.--.--.-.-.-.......                   386164</w:t>
      </w:r>
    </w:p>
    <w:p>
      <w:r>
        <w:rPr>
          <w:rFonts w:ascii="Consolas" w:hAnsi="Consolas"/>
          <w:sz w:val="18"/>
        </w:rPr>
        <w:t>NW_006797342.1  2482782   .--.--.--..--.--.-.--.--.--.--.-.-.-.G.....                   2482802</w:t>
      </w:r>
    </w:p>
    <w:p>
      <w:r>
        <w:rPr>
          <w:rFonts w:ascii="Consolas" w:hAnsi="Consolas"/>
          <w:sz w:val="18"/>
        </w:rPr>
        <w:t>NW_006797342.1  315321    .--.--.--..--G--.-.--.--.--.--.-.-.-..........                315298</w:t>
      </w:r>
    </w:p>
    <w:p>
      <w:r>
        <w:rPr>
          <w:rFonts w:ascii="Consolas" w:hAnsi="Consolas"/>
          <w:sz w:val="18"/>
        </w:rPr>
        <w:t>NW_006797342.1  1539269   .--.--.--..--.--.-.--.--.--.--.-.-.-.......                   1539289</w:t>
      </w:r>
    </w:p>
    <w:p>
      <w:r>
        <w:rPr>
          <w:rFonts w:ascii="Consolas" w:hAnsi="Consolas"/>
          <w:sz w:val="18"/>
        </w:rPr>
        <w:t>NW_006797342.1  1807915   .--.--.--..--.--.-.--.--.--.--.-.-.-.......                   1807935</w:t>
      </w:r>
    </w:p>
    <w:p>
      <w:r>
        <w:rPr>
          <w:rFonts w:ascii="Consolas" w:hAnsi="Consolas"/>
          <w:sz w:val="18"/>
        </w:rPr>
        <w:t>NW_006797342.1  1807919   .--.--.--..--.--.-.--.--.--.--.-.-.-.......                   1807939</w:t>
      </w:r>
    </w:p>
    <w:p>
      <w:r>
        <w:rPr>
          <w:rFonts w:ascii="Consolas" w:hAnsi="Consolas"/>
          <w:sz w:val="18"/>
        </w:rPr>
        <w:t>NW_006797342.1  2685170   .--.--.--..--.--.-.--.--.--.--.-.-.-.......                   2685190</w:t>
      </w:r>
    </w:p>
    <w:p>
      <w:r>
        <w:rPr>
          <w:rFonts w:ascii="Consolas" w:hAnsi="Consolas"/>
          <w:sz w:val="18"/>
        </w:rPr>
        <w:t>NW_006797342.1  2685174   .--.--.--..--.--.-.--.--.--.--.-.-.-.......                   2685194</w:t>
      </w:r>
    </w:p>
    <w:p>
      <w:r>
        <w:rPr>
          <w:rFonts w:ascii="Consolas" w:hAnsi="Consolas"/>
          <w:sz w:val="18"/>
        </w:rPr>
        <w:t>NW_006797342.1  2685178   .--.--.--..--.--.-.--.--.--.--.-.-.-.......                   2685198</w:t>
      </w:r>
    </w:p>
    <w:p>
      <w:r>
        <w:rPr>
          <w:rFonts w:ascii="Consolas" w:hAnsi="Consolas"/>
          <w:sz w:val="18"/>
        </w:rPr>
        <w:t>NW_006797342.1  3822843   .--.--.--..--.--.-.--.--.--.--.-.-.-........                  3822864</w:t>
      </w:r>
    </w:p>
    <w:p>
      <w:r>
        <w:rPr>
          <w:rFonts w:ascii="Consolas" w:hAnsi="Consolas"/>
          <w:sz w:val="18"/>
        </w:rPr>
        <w:t>NW_006797342.1  3945206   .--.--.--..--.--.-.--.--.--.--.-.-.-.......                   3945226</w:t>
      </w:r>
    </w:p>
    <w:p>
      <w:r>
        <w:rPr>
          <w:rFonts w:ascii="Consolas" w:hAnsi="Consolas"/>
          <w:sz w:val="18"/>
        </w:rPr>
        <w:t>NW_006797342.1  3945210   .--.--.--..--.--.-.--.--.--.--.-.-.-.......                   3945230</w:t>
      </w:r>
    </w:p>
    <w:p>
      <w:r>
        <w:rPr>
          <w:rFonts w:ascii="Consolas" w:hAnsi="Consolas"/>
          <w:sz w:val="18"/>
        </w:rPr>
        <w:t>NW_006797342.1  2482786   .--.--.--..--.--.-.--.--.--.--G-.-.-.......                   2482806</w:t>
      </w:r>
    </w:p>
    <w:p>
      <w:r>
        <w:rPr>
          <w:rFonts w:ascii="Consolas" w:hAnsi="Consolas"/>
          <w:sz w:val="18"/>
        </w:rPr>
        <w:t>NW_006797342.1  2482790   .--.--.--..--.--.-G--.--.--.--.-.-.-.......                   2482810</w:t>
      </w:r>
    </w:p>
    <w:p>
      <w:r>
        <w:rPr>
          <w:rFonts w:ascii="Consolas" w:hAnsi="Consolas"/>
          <w:sz w:val="18"/>
        </w:rPr>
        <w:t>NW_006797342.1  1807923   .--.--.--..--.--.-.--.--.--.--.-.-.-......                    1807942</w:t>
      </w:r>
    </w:p>
    <w:p>
      <w:r>
        <w:rPr>
          <w:rFonts w:ascii="Consolas" w:hAnsi="Consolas"/>
          <w:sz w:val="18"/>
        </w:rPr>
        <w:t>NW_006797342.1  2685166   .--.--.--..--.--.-.--.--.--.--.-.-.-.......                   2685186</w:t>
      </w:r>
    </w:p>
    <w:p>
      <w:r>
        <w:rPr>
          <w:rFonts w:ascii="Consolas" w:hAnsi="Consolas"/>
          <w:sz w:val="18"/>
        </w:rPr>
        <w:t>NW_006797342.1  2685182   .--.--.--..--.--.-.--.--.--.--.-.-.-......                    2685201</w:t>
      </w:r>
    </w:p>
    <w:p>
      <w:r>
        <w:rPr>
          <w:rFonts w:ascii="Consolas" w:hAnsi="Consolas"/>
          <w:sz w:val="18"/>
        </w:rPr>
        <w:t>NW_006797342.1  2482794   .--.--.--G.--.--.-.--.--.--.--.-.-.-......                    2482813</w:t>
      </w:r>
    </w:p>
    <w:p>
      <w:r>
        <w:rPr>
          <w:rFonts w:ascii="Consolas" w:hAnsi="Consolas"/>
          <w:sz w:val="18"/>
        </w:rPr>
        <w:t>NW_006797342.1  1453502   .--.--.--..--.--.-.--.--.--.--.-.-.-...                       1453518</w:t>
      </w:r>
    </w:p>
    <w:p>
      <w:r>
        <w:rPr>
          <w:rFonts w:ascii="Consolas" w:hAnsi="Consolas"/>
          <w:sz w:val="18"/>
        </w:rPr>
        <w:t>NW_006797342.1  1453498   .--.--.--..--.--.-.--.--.--.--.-.-.-........                  1453519</w:t>
      </w:r>
    </w:p>
    <w:p>
      <w:r>
        <w:rPr>
          <w:rFonts w:ascii="Consolas" w:hAnsi="Consolas"/>
          <w:sz w:val="18"/>
        </w:rPr>
        <w:t>NW_006797342.1  1539265   .--.--.--..--.--.-.--.--.--.--.-.-.-.......                   1539285</w:t>
      </w:r>
    </w:p>
    <w:p>
      <w:r>
        <w:rPr>
          <w:rFonts w:ascii="Consolas" w:hAnsi="Consolas"/>
          <w:sz w:val="18"/>
        </w:rPr>
        <w:t>NW_006797342.1  3945202   .--.--.--..--.--.-.--.--.--.--.-.-.-.......                   3945222</w:t>
      </w:r>
    </w:p>
    <w:p>
      <w:r>
        <w:rPr>
          <w:rFonts w:ascii="Consolas" w:hAnsi="Consolas"/>
          <w:sz w:val="18"/>
        </w:rPr>
        <w:t>NW_006797342.1  1453506   .--.--.--..--.--.-.--.--.--.--.-.-T-....                      1453523</w:t>
      </w:r>
    </w:p>
    <w:p>
      <w:r>
        <w:rPr>
          <w:rFonts w:ascii="Consolas" w:hAnsi="Consolas"/>
          <w:sz w:val="18"/>
        </w:rPr>
        <w:t>NW_006797342.1  2836104   .--.--.--..--.--.-.--.--.--.--.-.-.-.......                   2836084</w:t>
      </w:r>
    </w:p>
    <w:p>
      <w:r>
        <w:rPr>
          <w:rFonts w:ascii="Consolas" w:hAnsi="Consolas"/>
          <w:sz w:val="18"/>
        </w:rPr>
        <w:t>NW_006797342.1  3822847   .--.--.--..--.--.-.--.--.--.--.-.-.-...                       3822863</w:t>
      </w:r>
    </w:p>
    <w:p>
      <w:r>
        <w:rPr>
          <w:rFonts w:ascii="Consolas" w:hAnsi="Consolas"/>
          <w:sz w:val="18"/>
        </w:rPr>
        <w:t>NW_006797342.1  1549942   .--.--.--..--.--.-.--.--.--.--.-.                             1549930</w:t>
      </w:r>
    </w:p>
    <w:p>
      <w:r>
        <w:rPr>
          <w:rFonts w:ascii="Consolas" w:hAnsi="Consolas"/>
          <w:sz w:val="18"/>
        </w:rPr>
        <w:t>NW_006797342.1  573959    .--.--.--..--.--.-.--.--.--.--.-.-.-.........                 573981</w:t>
      </w:r>
    </w:p>
    <w:p>
      <w:r>
        <w:rPr>
          <w:rFonts w:ascii="Consolas" w:hAnsi="Consolas"/>
          <w:sz w:val="18"/>
        </w:rPr>
        <w:t>NW_006797342.1  1134474   .--.--.--..--.--.-.--.--.--.--.-.-.                           1134487</w:t>
      </w:r>
    </w:p>
    <w:p>
      <w:r>
        <w:rPr>
          <w:rFonts w:ascii="Consolas" w:hAnsi="Consolas"/>
          <w:sz w:val="18"/>
        </w:rPr>
        <w:t>NW_006797342.1  1322201   .--.--.--..--.--.-.--.--.--.--.-.                             1322189</w:t>
      </w:r>
    </w:p>
    <w:p>
      <w:r>
        <w:rPr>
          <w:rFonts w:ascii="Consolas" w:hAnsi="Consolas"/>
          <w:sz w:val="18"/>
        </w:rPr>
        <w:t>NW_006797342.1  427000    .--.--.--..--.--.-.--.--.--.--.-.-.-........                  426979</w:t>
      </w:r>
    </w:p>
    <w:p>
      <w:r>
        <w:rPr>
          <w:rFonts w:ascii="Consolas" w:hAnsi="Consolas"/>
          <w:sz w:val="18"/>
        </w:rPr>
        <w:t>NW_006797342.1  426992    .--.--.--..--.--.-.--.--.--.--.-.                             426980</w:t>
      </w:r>
    </w:p>
    <w:p>
      <w:r>
        <w:rPr>
          <w:rFonts w:ascii="Consolas" w:hAnsi="Consolas"/>
          <w:sz w:val="18"/>
        </w:rPr>
        <w:t>NW_006797342.1  573967    .--.--.--..--.--.-.--.--.--.--.-.                             573979</w:t>
      </w:r>
    </w:p>
    <w:p>
      <w:r>
        <w:rPr>
          <w:rFonts w:ascii="Consolas" w:hAnsi="Consolas"/>
          <w:sz w:val="18"/>
        </w:rPr>
        <w:t>NW_006797342.1  1134470   .--.--.--..--.--.-.--.--.--.--.-.-.-....                      1134487</w:t>
      </w:r>
    </w:p>
    <w:p>
      <w:r>
        <w:rPr>
          <w:rFonts w:ascii="Consolas" w:hAnsi="Consolas"/>
          <w:sz w:val="18"/>
        </w:rPr>
        <w:t>NW_006797342.1  1549950   .--.--.--..--.--.-.--.--.--.--.-.-.-........                  1549929</w:t>
      </w:r>
    </w:p>
    <w:p>
      <w:r>
        <w:rPr>
          <w:rFonts w:ascii="Consolas" w:hAnsi="Consolas"/>
          <w:sz w:val="18"/>
        </w:rPr>
        <w:t>NW_006797342.1  4536862   .--.--.--..--.--.-.--.--.--.--.-.-.-........                  4536841</w:t>
      </w:r>
    </w:p>
    <w:p>
      <w:r>
        <w:rPr>
          <w:rFonts w:ascii="Consolas" w:hAnsi="Consolas"/>
          <w:sz w:val="18"/>
        </w:rPr>
        <w:t>NW_006797342.1  4644109   .--.--.--..--.--.-.--.--.--.--.-.                             4644121</w:t>
      </w:r>
    </w:p>
    <w:p>
      <w:r>
        <w:rPr>
          <w:rFonts w:ascii="Consolas" w:hAnsi="Consolas"/>
          <w:sz w:val="18"/>
        </w:rPr>
        <w:t>NW_006797342.1  4644101   .--.--.--..--.--.-.--.--.--.--.-.-.-........                  4644122</w:t>
      </w:r>
    </w:p>
    <w:p>
      <w:r>
        <w:rPr>
          <w:rFonts w:ascii="Consolas" w:hAnsi="Consolas"/>
          <w:sz w:val="18"/>
        </w:rPr>
        <w:t>NW_006797342.1  426996    .--.--.--..--.--.-.--.--.--.--.-.-.-...                       426980</w:t>
      </w:r>
    </w:p>
    <w:p>
      <w:r>
        <w:rPr>
          <w:rFonts w:ascii="Consolas" w:hAnsi="Consolas"/>
          <w:sz w:val="18"/>
        </w:rPr>
        <w:t>NW_006797342.1  573963    .--.--.--..--.--.-.--.--.--.--.-.-.-...                       573979</w:t>
      </w:r>
    </w:p>
    <w:p>
      <w:r>
        <w:rPr>
          <w:rFonts w:ascii="Consolas" w:hAnsi="Consolas"/>
          <w:sz w:val="18"/>
        </w:rPr>
        <w:t>NW_006797342.1  1134466   .--.--.--..--.--.-.--.--.--.--.-.-.-.......                   1134486</w:t>
      </w:r>
    </w:p>
    <w:p>
      <w:r>
        <w:rPr>
          <w:rFonts w:ascii="Consolas" w:hAnsi="Consolas"/>
          <w:sz w:val="18"/>
        </w:rPr>
        <w:t>NW_006797342.1  1322209   .--.--.--..--.--.-.--.--.--.--.-.-.-.......                   1322189</w:t>
      </w:r>
    </w:p>
    <w:p>
      <w:r>
        <w:rPr>
          <w:rFonts w:ascii="Consolas" w:hAnsi="Consolas"/>
          <w:sz w:val="18"/>
        </w:rPr>
        <w:t>NW_006797342.1  1322205   .--.--.--..--.--.-.--.--.--.--.-.-.-...                       1322189</w:t>
      </w:r>
    </w:p>
    <w:p>
      <w:r>
        <w:rPr>
          <w:rFonts w:ascii="Consolas" w:hAnsi="Consolas"/>
          <w:sz w:val="18"/>
        </w:rPr>
        <w:t>NW_006797342.1  1549946   .--.--.--..--.--.-.--.--.--.--.-.-.-...                       1549930</w:t>
      </w:r>
    </w:p>
    <w:p>
      <w:r>
        <w:rPr>
          <w:rFonts w:ascii="Consolas" w:hAnsi="Consolas"/>
          <w:sz w:val="18"/>
        </w:rPr>
        <w:t>NW_006797342.1  1781391   .--.--.--..--.--.-.--.                                        1781383</w:t>
      </w:r>
    </w:p>
    <w:p>
      <w:r>
        <w:rPr>
          <w:rFonts w:ascii="Consolas" w:hAnsi="Consolas"/>
          <w:sz w:val="18"/>
        </w:rPr>
        <w:t>NW_006797342.1  2325226   .--.--.--..--.--.-.--.--.--.--.-.-.-........                  2325205</w:t>
      </w:r>
    </w:p>
    <w:p>
      <w:r>
        <w:rPr>
          <w:rFonts w:ascii="Consolas" w:hAnsi="Consolas"/>
          <w:sz w:val="18"/>
        </w:rPr>
        <w:t>NW_006797342.1  4536858   .--.--.--..--.--.-.--.--.--.--.-.-.-...                       4536842</w:t>
      </w:r>
    </w:p>
    <w:p>
      <w:r>
        <w:rPr>
          <w:rFonts w:ascii="Consolas" w:hAnsi="Consolas"/>
          <w:sz w:val="18"/>
        </w:rPr>
        <w:t>NW_006797342.1  4536854   .--.--.--..--.--.-.--.--.--.--.-.                             4536842</w:t>
      </w:r>
    </w:p>
    <w:p>
      <w:r>
        <w:rPr>
          <w:rFonts w:ascii="Consolas" w:hAnsi="Consolas"/>
          <w:sz w:val="18"/>
        </w:rPr>
        <w:t>NW_006797342.1  4644105   .--.--.--..--.--.-.--.--.--.--.-.-.-...                       4644121</w:t>
      </w:r>
    </w:p>
    <w:p>
      <w:r>
        <w:rPr>
          <w:rFonts w:ascii="Consolas" w:hAnsi="Consolas"/>
          <w:sz w:val="18"/>
        </w:rPr>
        <w:t>NW_006797342.1  2685154   .--.--.--..--.--.-.--.--.--.--.-.-.-.......                   2685174</w:t>
      </w:r>
    </w:p>
    <w:p>
      <w:r>
        <w:rPr>
          <w:rFonts w:ascii="Consolas" w:hAnsi="Consolas"/>
          <w:sz w:val="18"/>
        </w:rPr>
        <w:t>NW_006797166.1  379209    .--.--.--..--.--.-.--.--.--.--.-.-.-.......                   379229</w:t>
      </w:r>
    </w:p>
    <w:p>
      <w:r>
        <w:rPr>
          <w:rFonts w:ascii="Consolas" w:hAnsi="Consolas"/>
          <w:sz w:val="18"/>
        </w:rPr>
        <w:t>NW_006797166.1  379213    .--.--.--..--.--.-.--.--.--.--.-.-.-.......                   379233</w:t>
      </w:r>
    </w:p>
    <w:p>
      <w:r>
        <w:rPr>
          <w:rFonts w:ascii="Consolas" w:hAnsi="Consolas"/>
          <w:sz w:val="18"/>
        </w:rPr>
        <w:t>NW_006797166.1  379217    .--.--.--..--.--.-.--.--.--.--.-.-.-.......                   379237</w:t>
      </w:r>
    </w:p>
    <w:p>
      <w:r>
        <w:rPr>
          <w:rFonts w:ascii="Consolas" w:hAnsi="Consolas"/>
          <w:sz w:val="18"/>
        </w:rPr>
        <w:t>NW_006797166.1  379221    .--.--.--..--.--.-.--.--.--.--.-.-.-......                    379240</w:t>
      </w:r>
    </w:p>
    <w:p>
      <w:r>
        <w:rPr>
          <w:rFonts w:ascii="Consolas" w:hAnsi="Consolas"/>
          <w:sz w:val="18"/>
        </w:rPr>
        <w:t>NW_006797031.1  219060    .--.--.--..--.--.-.--.--.--.--.-.-.-.........                 219038</w:t>
      </w:r>
    </w:p>
    <w:p>
      <w:r>
        <w:rPr>
          <w:rFonts w:ascii="Consolas" w:hAnsi="Consolas"/>
          <w:sz w:val="18"/>
        </w:rPr>
        <w:t>NW_006797031.1  219064    .--.--.--..--.--.-.--.--.--.--.-.-.-.......                   219044</w:t>
      </w:r>
    </w:p>
    <w:p>
      <w:r>
        <w:rPr>
          <w:rFonts w:ascii="Consolas" w:hAnsi="Consolas"/>
          <w:sz w:val="18"/>
        </w:rPr>
        <w:t>NW_006797031.1  219068    .--.--.--..--.--.-.--.--.--.--.-.-.-.......                   219048</w:t>
      </w:r>
    </w:p>
    <w:p>
      <w:r>
        <w:rPr>
          <w:rFonts w:ascii="Consolas" w:hAnsi="Consolas"/>
          <w:sz w:val="18"/>
        </w:rPr>
        <w:t>NW_006797031.1  274538    .--.--.--..--.--.-.--.--.--.--.-.-.-......A.T......           274566</w:t>
      </w:r>
    </w:p>
    <w:p>
      <w:r>
        <w:rPr>
          <w:rFonts w:ascii="Consolas" w:hAnsi="Consolas"/>
          <w:sz w:val="18"/>
        </w:rPr>
        <w:t>NW_006797031.1  219072    .--.--.--..--.--.-.--.--.--.--.-.-.-.......                   219052</w:t>
      </w:r>
    </w:p>
    <w:p>
      <w:r>
        <w:rPr>
          <w:rFonts w:ascii="Consolas" w:hAnsi="Consolas"/>
          <w:sz w:val="18"/>
        </w:rPr>
        <w:t>NW_006797031.1  294734    .--.--.--..--.--.-.--.--.--.--.-.-.-.......                   294754</w:t>
      </w:r>
    </w:p>
    <w:p>
      <w:r>
        <w:rPr>
          <w:rFonts w:ascii="Consolas" w:hAnsi="Consolas"/>
          <w:sz w:val="18"/>
        </w:rPr>
        <w:t>NW_006797031.1  294738    .--.--.--..--.--.-.--.--.--.--.-.-.-....                      294755</w:t>
      </w:r>
    </w:p>
    <w:p>
      <w:r>
        <w:rPr>
          <w:rFonts w:ascii="Consolas" w:hAnsi="Consolas"/>
          <w:sz w:val="18"/>
        </w:rPr>
        <w:t>NW_006797031.1  75374     .--.--.--..--.--.-.--.--.--.--.-.-.-.                         75360</w:t>
      </w:r>
    </w:p>
    <w:p>
      <w:r>
        <w:rPr>
          <w:rFonts w:ascii="Consolas" w:hAnsi="Consolas"/>
          <w:sz w:val="18"/>
        </w:rPr>
        <w:t>NW_006797031.1  907135    .--.--.--..--.--.-.--.--.--.--.-.-.-........                  907156</w:t>
      </w:r>
    </w:p>
    <w:p>
      <w:r>
        <w:rPr>
          <w:rFonts w:ascii="Consolas" w:hAnsi="Consolas"/>
          <w:sz w:val="18"/>
        </w:rPr>
        <w:t>NW_006797031.1  75378     .--.--.--..--.--.-.--.--.--.--.-.-.-.....                     75360</w:t>
      </w:r>
    </w:p>
    <w:p>
      <w:r>
        <w:rPr>
          <w:rFonts w:ascii="Consolas" w:hAnsi="Consolas"/>
          <w:sz w:val="18"/>
        </w:rPr>
        <w:t>NW_006797031.1  907139    .--.--.--..--.--.-.--.--.--.--.-.-.-...                       907155</w:t>
      </w:r>
    </w:p>
    <w:p>
      <w:r>
        <w:rPr>
          <w:rFonts w:ascii="Consolas" w:hAnsi="Consolas"/>
          <w:sz w:val="18"/>
        </w:rPr>
        <w:t>NW_006797031.1  75382     .--.--.--..--.--.-.--.--.--.--.-.-.-.......                   75362</w:t>
      </w:r>
    </w:p>
    <w:p>
      <w:r>
        <w:rPr>
          <w:rFonts w:ascii="Consolas" w:hAnsi="Consolas"/>
          <w:sz w:val="18"/>
        </w:rPr>
        <w:t>NW_006797031.1  274546    .--.--.--..--.--.-.--.--.--.--.                               274557</w:t>
      </w:r>
    </w:p>
    <w:p>
      <w:r>
        <w:rPr>
          <w:rFonts w:ascii="Consolas" w:hAnsi="Consolas"/>
          <w:sz w:val="18"/>
        </w:rPr>
        <w:t>NW_006797031.1  495745    .--.--.--..--.--.-.--.--.--.--.-.-.-..........                495722</w:t>
      </w:r>
    </w:p>
    <w:p>
      <w:r>
        <w:rPr>
          <w:rFonts w:ascii="Consolas" w:hAnsi="Consolas"/>
          <w:sz w:val="18"/>
        </w:rPr>
        <w:t>NW_006797031.1  657859    .--.--.--..--.--.-.--.--.--.--.-.-.-........                  657838</w:t>
      </w:r>
    </w:p>
    <w:p>
      <w:r>
        <w:rPr>
          <w:rFonts w:ascii="Consolas" w:hAnsi="Consolas"/>
          <w:sz w:val="18"/>
        </w:rPr>
        <w:t>NW_006797031.1  907143    .--.--.--..--.--.-.--.--.--.--.-.                             907155</w:t>
      </w:r>
    </w:p>
    <w:p>
      <w:r>
        <w:rPr>
          <w:rFonts w:ascii="Consolas" w:hAnsi="Consolas"/>
          <w:sz w:val="18"/>
        </w:rPr>
        <w:t>NW_006797029.1  445058    .--.--.--..--.--.-.--.--.--.--.-.-.-.........                 445080</w:t>
      </w:r>
    </w:p>
    <w:p>
      <w:r>
        <w:rPr>
          <w:rFonts w:ascii="Consolas" w:hAnsi="Consolas"/>
          <w:sz w:val="18"/>
        </w:rPr>
        <w:t>NW_006797029.1  445046    .--.--.--..--.--.-.--.--.--.--.-.-.-.......                   445066</w:t>
      </w:r>
    </w:p>
    <w:p>
      <w:r>
        <w:rPr>
          <w:rFonts w:ascii="Consolas" w:hAnsi="Consolas"/>
          <w:sz w:val="18"/>
        </w:rPr>
        <w:t>NW_006797029.1  445050    .--.--.--..--.--.-.--.--.--.--.-.-.-.......                   445070</w:t>
      </w:r>
    </w:p>
    <w:p>
      <w:r>
        <w:rPr>
          <w:rFonts w:ascii="Consolas" w:hAnsi="Consolas"/>
          <w:sz w:val="18"/>
        </w:rPr>
        <w:t>NW_006797029.1  445054    .--.--.--..--.--.-.--.--.--.--.-.-.-.......                   445074</w:t>
      </w:r>
    </w:p>
    <w:p>
      <w:r>
        <w:rPr>
          <w:rFonts w:ascii="Consolas" w:hAnsi="Consolas"/>
          <w:sz w:val="18"/>
        </w:rPr>
        <w:t>NW_006797029.1  331032    .--.--.--..--.--.-.--.--.--.--.-.-.-....                      331015</w:t>
      </w:r>
    </w:p>
    <w:p>
      <w:r>
        <w:rPr>
          <w:rFonts w:ascii="Consolas" w:hAnsi="Consolas"/>
          <w:sz w:val="18"/>
        </w:rPr>
        <w:t>NW_006797029.1  331036    .--.--.--..--.--.-.--.--.--.--.-.-.-.......                   331016</w:t>
      </w:r>
    </w:p>
    <w:p>
      <w:r>
        <w:rPr>
          <w:rFonts w:ascii="Consolas" w:hAnsi="Consolas"/>
          <w:sz w:val="18"/>
        </w:rPr>
        <w:t>NW_006797029.1  331028    .--.--.--..--.--.-.--.--.--.--.-.-.                           331015</w:t>
      </w:r>
    </w:p>
    <w:p>
      <w:r>
        <w:rPr>
          <w:rFonts w:ascii="Consolas" w:hAnsi="Consolas"/>
          <w:sz w:val="18"/>
        </w:rPr>
        <w:t>NW_006797029.1  1183617   .--.AA.--..--.--.-.--.--.--.--.-.-.-........                  1183640</w:t>
      </w:r>
    </w:p>
    <w:p>
      <w:r>
        <w:rPr>
          <w:rFonts w:ascii="Consolas" w:hAnsi="Consolas"/>
          <w:sz w:val="18"/>
        </w:rPr>
        <w:t>NW_006796930.1  170871    .--.--.--..--.--.-.--.--.--.--.-.-.-.......                   170851</w:t>
      </w:r>
    </w:p>
    <w:p>
      <w:r>
        <w:rPr>
          <w:rFonts w:ascii="Consolas" w:hAnsi="Consolas"/>
          <w:sz w:val="18"/>
        </w:rPr>
        <w:t>NW_006796930.1  172403    .--.--.--..--.--.-.--.--.--.--.-.-.-.......                   172383</w:t>
      </w:r>
    </w:p>
    <w:p>
      <w:r>
        <w:rPr>
          <w:rFonts w:ascii="Consolas" w:hAnsi="Consolas"/>
          <w:sz w:val="18"/>
        </w:rPr>
        <w:t>NW_006796930.1  170867    .--.--.--..--.--.-.--.--.--.--.-.-.-......                    170848</w:t>
      </w:r>
    </w:p>
    <w:p>
      <w:r>
        <w:rPr>
          <w:rFonts w:ascii="Consolas" w:hAnsi="Consolas"/>
          <w:sz w:val="18"/>
        </w:rPr>
        <w:t>NW_006796930.1  172399    .--.--.--..--.--.-.--.--.--.--.-.-.-......                    172380</w:t>
      </w:r>
    </w:p>
    <w:p>
      <w:r>
        <w:rPr>
          <w:rFonts w:ascii="Consolas" w:hAnsi="Consolas"/>
          <w:sz w:val="18"/>
        </w:rPr>
        <w:t>NW_006796930.1  21225     .--.--.--..--.--.-.--.--.--.--.-.-.-...                       21209</w:t>
      </w:r>
    </w:p>
    <w:p>
      <w:r>
        <w:rPr>
          <w:rFonts w:ascii="Consolas" w:hAnsi="Consolas"/>
          <w:sz w:val="18"/>
        </w:rPr>
        <w:t>NW_006796930.1  21229     .--.--.--G.--.--.-.--.--.--.--.-.-.-.......                   21209</w:t>
      </w:r>
    </w:p>
    <w:p>
      <w:r>
        <w:rPr>
          <w:rFonts w:ascii="Consolas" w:hAnsi="Consolas"/>
          <w:sz w:val="18"/>
        </w:rPr>
        <w:t>NW_006796930.1  171574    .--.--.--..--.--.-.--.--.--.--.-.-.-........                  171595</w:t>
      </w:r>
    </w:p>
    <w:p>
      <w:r>
        <w:rPr>
          <w:rFonts w:ascii="Consolas" w:hAnsi="Consolas"/>
          <w:sz w:val="18"/>
        </w:rPr>
        <w:t>NW_006796930.1  173106    .--.--.--..--.--.-.--.--.--.--.-.-.-........                  173127</w:t>
      </w:r>
    </w:p>
    <w:p>
      <w:r>
        <w:rPr>
          <w:rFonts w:ascii="Consolas" w:hAnsi="Consolas"/>
          <w:sz w:val="18"/>
        </w:rPr>
        <w:t>NW_006796798.1  628985    .--.--.--..--.--.-.--.--.--.--.-.-.-.........                 628963</w:t>
      </w:r>
    </w:p>
    <w:p>
      <w:r>
        <w:rPr>
          <w:rFonts w:ascii="Consolas" w:hAnsi="Consolas"/>
          <w:sz w:val="18"/>
        </w:rPr>
        <w:t>NW_006796798.1  628993    .--.--.--..--.--.-.--.--.--.--.-.-.-.......                   628973</w:t>
      </w:r>
    </w:p>
    <w:p>
      <w:r>
        <w:rPr>
          <w:rFonts w:ascii="Consolas" w:hAnsi="Consolas"/>
          <w:sz w:val="18"/>
        </w:rPr>
        <w:t>NW_006796798.1  628989    .--.--.--..--.--.-.--.--.--.--.-.-.-.......                   628969</w:t>
      </w:r>
    </w:p>
    <w:p>
      <w:r>
        <w:rPr>
          <w:rFonts w:ascii="Consolas" w:hAnsi="Consolas"/>
          <w:sz w:val="18"/>
        </w:rPr>
        <w:t>NW_006796798.1  772799    .--.--.--..--.--.-.--.--.--.--.-.-.-......                    772818</w:t>
      </w:r>
    </w:p>
    <w:p>
      <w:r>
        <w:rPr>
          <w:rFonts w:ascii="Consolas" w:hAnsi="Consolas"/>
          <w:sz w:val="18"/>
        </w:rPr>
        <w:t>NW_006796798.1  772795    .--.--.--..--.--.-.--.--.--.--.-.-.-.......                   772815</w:t>
      </w:r>
    </w:p>
    <w:p>
      <w:r>
        <w:rPr>
          <w:rFonts w:ascii="Consolas" w:hAnsi="Consolas"/>
          <w:sz w:val="18"/>
        </w:rPr>
        <w:t>NW_006796798.1  772826    .--.--.--..--.--.-.--.--.--.--.-.-.-........                  772847</w:t>
      </w:r>
    </w:p>
    <w:p>
      <w:r>
        <w:rPr>
          <w:rFonts w:ascii="Consolas" w:hAnsi="Consolas"/>
          <w:sz w:val="18"/>
        </w:rPr>
        <w:t>NW_006796798.1  772830    .--.--.--..--.--.-.--.--.--.--.-.-.-...                       772846</w:t>
      </w:r>
    </w:p>
    <w:p>
      <w:r>
        <w:rPr>
          <w:rFonts w:ascii="Consolas" w:hAnsi="Consolas"/>
          <w:sz w:val="18"/>
        </w:rPr>
        <w:t>NW_006796798.1  772834    .--.--.--..--.--.-.--.--.--.--.-.                             772846</w:t>
      </w:r>
    </w:p>
    <w:p>
      <w:r>
        <w:rPr>
          <w:rFonts w:ascii="Consolas" w:hAnsi="Consolas"/>
          <w:sz w:val="18"/>
        </w:rPr>
        <w:t>NW_006796752.1  1697415   .--.--.--..--.--.-.--.--.--.--.-.-.-.........                 1697437</w:t>
      </w:r>
    </w:p>
    <w:p>
      <w:r>
        <w:rPr>
          <w:rFonts w:ascii="Consolas" w:hAnsi="Consolas"/>
          <w:sz w:val="18"/>
        </w:rPr>
        <w:t>NW_006796752.1  1336060   .--G--.--..--G--.-.--.--.--.--.-.-.-.........                 1336038</w:t>
      </w:r>
    </w:p>
    <w:p>
      <w:r>
        <w:rPr>
          <w:rFonts w:ascii="Consolas" w:hAnsi="Consolas"/>
          <w:sz w:val="18"/>
        </w:rPr>
        <w:t>NW_006796752.1  334811    .--.--.--..--.--.-.--.--.--.--.-.-.-........                  334832</w:t>
      </w:r>
    </w:p>
    <w:p>
      <w:r>
        <w:rPr>
          <w:rFonts w:ascii="Consolas" w:hAnsi="Consolas"/>
          <w:sz w:val="18"/>
        </w:rPr>
        <w:t>NW_006796752.1  1697207   .--.--.--..--.--.-.--.--.--.--.-.-.-.......                   1697227</w:t>
      </w:r>
    </w:p>
    <w:p>
      <w:r>
        <w:rPr>
          <w:rFonts w:ascii="Consolas" w:hAnsi="Consolas"/>
          <w:sz w:val="18"/>
        </w:rPr>
        <w:t>NW_006796752.1  2232410   .--.--.--..--.--.-.--.--.--.--.-.-.-...                       2232426</w:t>
      </w:r>
    </w:p>
    <w:p>
      <w:r>
        <w:rPr>
          <w:rFonts w:ascii="Consolas" w:hAnsi="Consolas"/>
          <w:sz w:val="18"/>
        </w:rPr>
        <w:t>NW_006796752.1  3279912   .--.--.--..--.--.-.--.--.--.--.-.-.-........                  3279933</w:t>
      </w:r>
    </w:p>
    <w:p>
      <w:r>
        <w:rPr>
          <w:rFonts w:ascii="Consolas" w:hAnsi="Consolas"/>
          <w:sz w:val="18"/>
        </w:rPr>
        <w:t>NW_006796752.1  1697203   .--.--.--..--.--.-.--.--.--.--.-.-.-.......                   1697223</w:t>
      </w:r>
    </w:p>
    <w:p>
      <w:r>
        <w:rPr>
          <w:rFonts w:ascii="Consolas" w:hAnsi="Consolas"/>
          <w:sz w:val="18"/>
        </w:rPr>
        <w:t>NW_006796752.1  1697199   .--.--.--..--.--.-.--.--.--.--.-.-.-.......                   1697219</w:t>
      </w:r>
    </w:p>
    <w:p>
      <w:r>
        <w:rPr>
          <w:rFonts w:ascii="Consolas" w:hAnsi="Consolas"/>
          <w:sz w:val="18"/>
        </w:rPr>
        <w:t>NW_006796752.1  3761309   .--.--.--..--.--.-.--.--.--.--.-.-.-.......                   3761289</w:t>
      </w:r>
    </w:p>
    <w:p>
      <w:r>
        <w:rPr>
          <w:rFonts w:ascii="Consolas" w:hAnsi="Consolas"/>
          <w:sz w:val="18"/>
        </w:rPr>
        <w:t>NW_006796752.1  255904    .--.--.--..--.--.-.--.--.--.--.-.-.-.......                   255924</w:t>
      </w:r>
    </w:p>
    <w:p>
      <w:r>
        <w:rPr>
          <w:rFonts w:ascii="Consolas" w:hAnsi="Consolas"/>
          <w:sz w:val="18"/>
        </w:rPr>
        <w:t>NW_006796752.1  1697211   .--.--.--..--.--.-.--.--.--.--.-.-.-.......                   1697231</w:t>
      </w:r>
    </w:p>
    <w:p>
      <w:r>
        <w:rPr>
          <w:rFonts w:ascii="Consolas" w:hAnsi="Consolas"/>
          <w:sz w:val="18"/>
        </w:rPr>
        <w:t>NW_006796752.1  1697215   .--.--.--..--.--.-.--.--.--.--.-.-.-.......                   1697235</w:t>
      </w:r>
    </w:p>
    <w:p>
      <w:r>
        <w:rPr>
          <w:rFonts w:ascii="Consolas" w:hAnsi="Consolas"/>
          <w:sz w:val="18"/>
        </w:rPr>
        <w:t>NW_006796752.1  1697219   .--.--.--..--.--.-.--.--.--.--.-.-.-.......                   1697239</w:t>
      </w:r>
    </w:p>
    <w:p>
      <w:r>
        <w:rPr>
          <w:rFonts w:ascii="Consolas" w:hAnsi="Consolas"/>
          <w:sz w:val="18"/>
        </w:rPr>
        <w:t>NW_006796752.1  1697223   .--.--.--..--.--.-.--.--.--.--.-.-.-.......                   1697243</w:t>
      </w:r>
    </w:p>
    <w:p>
      <w:r>
        <w:rPr>
          <w:rFonts w:ascii="Consolas" w:hAnsi="Consolas"/>
          <w:sz w:val="18"/>
        </w:rPr>
        <w:t>NW_006796752.1  1697227   .--.--.--..--.--.-.--.--.--.--.-.-.-.......                   1697247</w:t>
      </w:r>
    </w:p>
    <w:p>
      <w:r>
        <w:rPr>
          <w:rFonts w:ascii="Consolas" w:hAnsi="Consolas"/>
          <w:sz w:val="18"/>
        </w:rPr>
        <w:t>NW_006796752.1  1697231   .--.--.--..--.--.-.--.--.--.--.-.-.-.......                   1697251</w:t>
      </w:r>
    </w:p>
    <w:p>
      <w:r>
        <w:rPr>
          <w:rFonts w:ascii="Consolas" w:hAnsi="Consolas"/>
          <w:sz w:val="18"/>
        </w:rPr>
        <w:t>NW_006796752.1  1697235   .--.--.--..--.--.-.--.--.--.--.-.-.-.......                   1697255</w:t>
      </w:r>
    </w:p>
    <w:p>
      <w:r>
        <w:rPr>
          <w:rFonts w:ascii="Consolas" w:hAnsi="Consolas"/>
          <w:sz w:val="18"/>
        </w:rPr>
        <w:t>NW_006796752.1  1697239   .--.--.--..--.--.-.--.--.--.--.-.-.-.......                   1697259</w:t>
      </w:r>
    </w:p>
    <w:p>
      <w:r>
        <w:rPr>
          <w:rFonts w:ascii="Consolas" w:hAnsi="Consolas"/>
          <w:sz w:val="18"/>
        </w:rPr>
        <w:t>NW_006796752.1  1697243   .--.--.--..--.--.-.--.--.--.--.-.-.-.......                   1697263</w:t>
      </w:r>
    </w:p>
    <w:p>
      <w:r>
        <w:rPr>
          <w:rFonts w:ascii="Consolas" w:hAnsi="Consolas"/>
          <w:sz w:val="18"/>
        </w:rPr>
        <w:t>NW_006796752.1  1697247   .--.--.--..--.--.-.--.--.--.--.-.-.-.......                   1697267</w:t>
      </w:r>
    </w:p>
    <w:p>
      <w:r>
        <w:rPr>
          <w:rFonts w:ascii="Consolas" w:hAnsi="Consolas"/>
          <w:sz w:val="18"/>
        </w:rPr>
        <w:t>NW_006796752.1  1697251   .--.--.--..--.--.-.--.--.--.--.-.-.-.......                   1697271</w:t>
      </w:r>
    </w:p>
    <w:p>
      <w:r>
        <w:rPr>
          <w:rFonts w:ascii="Consolas" w:hAnsi="Consolas"/>
          <w:sz w:val="18"/>
        </w:rPr>
        <w:t>NW_006796752.1  1697255   .--.--.--..--.--.-.--.--.--.--.-.-.-.......                   1697275</w:t>
      </w:r>
    </w:p>
    <w:p>
      <w:r>
        <w:rPr>
          <w:rFonts w:ascii="Consolas" w:hAnsi="Consolas"/>
          <w:sz w:val="18"/>
        </w:rPr>
        <w:t>NW_006796752.1  1697259   .--.--.--..--.--.-.--.--.--.--.-.-.-.......                   1697279</w:t>
      </w:r>
    </w:p>
    <w:p>
      <w:r>
        <w:rPr>
          <w:rFonts w:ascii="Consolas" w:hAnsi="Consolas"/>
          <w:sz w:val="18"/>
        </w:rPr>
        <w:t>NW_006796752.1  1697263   .--.--.--..--.--.-.--.--.--.--.-.-.-.......                   1697283</w:t>
      </w:r>
    </w:p>
    <w:p>
      <w:r>
        <w:rPr>
          <w:rFonts w:ascii="Consolas" w:hAnsi="Consolas"/>
          <w:sz w:val="18"/>
        </w:rPr>
        <w:t>NW_006796752.1  1697267   .--.--.--..--.--.-.--.--.--.--.-.-.-.......                   1697287</w:t>
      </w:r>
    </w:p>
    <w:p>
      <w:r>
        <w:rPr>
          <w:rFonts w:ascii="Consolas" w:hAnsi="Consolas"/>
          <w:sz w:val="18"/>
        </w:rPr>
        <w:t>NW_006796752.1  1697271   .--.--.--..--.--.-.--.--.--.--.-.-.-.......                   1697291</w:t>
      </w:r>
    </w:p>
    <w:p>
      <w:r>
        <w:rPr>
          <w:rFonts w:ascii="Consolas" w:hAnsi="Consolas"/>
          <w:sz w:val="18"/>
        </w:rPr>
        <w:t>NW_006796752.1  1697275   .--.--.--..--.--.-.--.--.--.--.-.-.-.......                   1697295</w:t>
      </w:r>
    </w:p>
    <w:p>
      <w:r>
        <w:rPr>
          <w:rFonts w:ascii="Consolas" w:hAnsi="Consolas"/>
          <w:sz w:val="18"/>
        </w:rPr>
        <w:t>NW_006796752.1  1697279   .--.--.--..--.--.-.--.--.--.--.-.-.-.......                   1697299</w:t>
      </w:r>
    </w:p>
    <w:p>
      <w:r>
        <w:rPr>
          <w:rFonts w:ascii="Consolas" w:hAnsi="Consolas"/>
          <w:sz w:val="18"/>
        </w:rPr>
        <w:t>NW_006796752.1  1697283   .--.--.--..--.--.-.--.--.--.--.-.-.-.......                   1697303</w:t>
      </w:r>
    </w:p>
    <w:p>
      <w:r>
        <w:rPr>
          <w:rFonts w:ascii="Consolas" w:hAnsi="Consolas"/>
          <w:sz w:val="18"/>
        </w:rPr>
        <w:t>NW_006796752.1  1697287   .--.--.--..--.--.-.--.--.--.--.-.-.-.......                   1697307</w:t>
      </w:r>
    </w:p>
    <w:p>
      <w:r>
        <w:rPr>
          <w:rFonts w:ascii="Consolas" w:hAnsi="Consolas"/>
          <w:sz w:val="18"/>
        </w:rPr>
        <w:t>NW_006796752.1  1697291   .--.--.--..--.--.-.--.--.--.--.-.-.-.......                   1697311</w:t>
      </w:r>
    </w:p>
    <w:p>
      <w:r>
        <w:rPr>
          <w:rFonts w:ascii="Consolas" w:hAnsi="Consolas"/>
          <w:sz w:val="18"/>
        </w:rPr>
        <w:t>NW_006796752.1  1697295   .--.--.--..--.--.-.--.--.--.--.-.-.-.......                   1697315</w:t>
      </w:r>
    </w:p>
    <w:p>
      <w:r>
        <w:rPr>
          <w:rFonts w:ascii="Consolas" w:hAnsi="Consolas"/>
          <w:sz w:val="18"/>
        </w:rPr>
        <w:t>NW_006796752.1  1697299   .--.--.--..--.--.-.--.--.--.--.-.-.-.......                   1697319</w:t>
      </w:r>
    </w:p>
    <w:p>
      <w:r>
        <w:rPr>
          <w:rFonts w:ascii="Consolas" w:hAnsi="Consolas"/>
          <w:sz w:val="18"/>
        </w:rPr>
        <w:t>NW_006796752.1  1697303   .--.--.--..--.--.-.--.--.--.--.-.-.-.......                   1697323</w:t>
      </w:r>
    </w:p>
    <w:p>
      <w:r>
        <w:rPr>
          <w:rFonts w:ascii="Consolas" w:hAnsi="Consolas"/>
          <w:sz w:val="18"/>
        </w:rPr>
        <w:t>NW_006796752.1  1697307   .--.--.--..--.--.-.--.--.--.--.-.-.-.......                   1697327</w:t>
      </w:r>
    </w:p>
    <w:p>
      <w:r>
        <w:rPr>
          <w:rFonts w:ascii="Consolas" w:hAnsi="Consolas"/>
          <w:sz w:val="18"/>
        </w:rPr>
        <w:t>NW_006796752.1  1697311   .--.--.--..--.--.-.--.--.--.--.-.-.-.......                   1697331</w:t>
      </w:r>
    </w:p>
    <w:p>
      <w:r>
        <w:rPr>
          <w:rFonts w:ascii="Consolas" w:hAnsi="Consolas"/>
          <w:sz w:val="18"/>
        </w:rPr>
        <w:t>NW_006796752.1  1697315   .--.--.--..--.--.-.--.--.--.--.-.-.-.......                   1697335</w:t>
      </w:r>
    </w:p>
    <w:p>
      <w:r>
        <w:rPr>
          <w:rFonts w:ascii="Consolas" w:hAnsi="Consolas"/>
          <w:sz w:val="18"/>
        </w:rPr>
        <w:t>NW_006796752.1  1697319   .--.--.--..--.--.-.--.--.--.--.-.-.-.......                   1697339</w:t>
      </w:r>
    </w:p>
    <w:p>
      <w:r>
        <w:rPr>
          <w:rFonts w:ascii="Consolas" w:hAnsi="Consolas"/>
          <w:sz w:val="18"/>
        </w:rPr>
        <w:t>NW_006796752.1  1697323   .--.--.--..--.--.-.--.--.--.--.-.-.-.......                   1697343</w:t>
      </w:r>
    </w:p>
    <w:p>
      <w:r>
        <w:rPr>
          <w:rFonts w:ascii="Consolas" w:hAnsi="Consolas"/>
          <w:sz w:val="18"/>
        </w:rPr>
        <w:t>NW_006796752.1  1697327   .--.--.--..--.--.-.--.--.--.--.-.-.-.......                   1697347</w:t>
      </w:r>
    </w:p>
    <w:p>
      <w:r>
        <w:rPr>
          <w:rFonts w:ascii="Consolas" w:hAnsi="Consolas"/>
          <w:sz w:val="18"/>
        </w:rPr>
        <w:t>NW_006796752.1  1697331   .--.--.--..--.--.-.--.--.--.--.-.-.-.......                   1697351</w:t>
      </w:r>
    </w:p>
    <w:p>
      <w:r>
        <w:rPr>
          <w:rFonts w:ascii="Consolas" w:hAnsi="Consolas"/>
          <w:sz w:val="18"/>
        </w:rPr>
        <w:t>NW_006796752.1  1697335   .--.--.--..--.--.-.--.--.--.--.-.-.-.......                   1697355</w:t>
      </w:r>
    </w:p>
    <w:p>
      <w:r>
        <w:rPr>
          <w:rFonts w:ascii="Consolas" w:hAnsi="Consolas"/>
          <w:sz w:val="18"/>
        </w:rPr>
        <w:t>NW_006796752.1  1697339   .--.--.--..--.--.-.--.--.--.--.-.-.-.......                   1697359</w:t>
      </w:r>
    </w:p>
    <w:p>
      <w:r>
        <w:rPr>
          <w:rFonts w:ascii="Consolas" w:hAnsi="Consolas"/>
          <w:sz w:val="18"/>
        </w:rPr>
        <w:t>NW_006796752.1  1697343   .--.--.--..--.--.-.--.--.--.--.-.-.-.......                   1697363</w:t>
      </w:r>
    </w:p>
    <w:p>
      <w:r>
        <w:rPr>
          <w:rFonts w:ascii="Consolas" w:hAnsi="Consolas"/>
          <w:sz w:val="18"/>
        </w:rPr>
        <w:t>NW_006796752.1  1697347   .--.--.--..--.--.-.--.--.--.--.-.-.-.......                   1697367</w:t>
      </w:r>
    </w:p>
    <w:p>
      <w:r>
        <w:rPr>
          <w:rFonts w:ascii="Consolas" w:hAnsi="Consolas"/>
          <w:sz w:val="18"/>
        </w:rPr>
        <w:t>NW_006796752.1  1697351   .--.--.--..--.--.-.--.--.--.--.-.-.-.......                   1697371</w:t>
      </w:r>
    </w:p>
    <w:p>
      <w:r>
        <w:rPr>
          <w:rFonts w:ascii="Consolas" w:hAnsi="Consolas"/>
          <w:sz w:val="18"/>
        </w:rPr>
        <w:t>NW_006796752.1  1697355   .--.--.--..--.--.-.--.--.--.--.-.-.-.......                   1697375</w:t>
      </w:r>
    </w:p>
    <w:p>
      <w:r>
        <w:rPr>
          <w:rFonts w:ascii="Consolas" w:hAnsi="Consolas"/>
          <w:sz w:val="18"/>
        </w:rPr>
        <w:t>NW_006796752.1  1697359   .--.--.--..--.--.-.--.--.--.--.-.-.-.......                   1697379</w:t>
      </w:r>
    </w:p>
    <w:p>
      <w:r>
        <w:rPr>
          <w:rFonts w:ascii="Consolas" w:hAnsi="Consolas"/>
          <w:sz w:val="18"/>
        </w:rPr>
        <w:t>NW_006796752.1  1697363   .--.--.--..--.--.-.--.--.--.--.-.-.-.......                   1697383</w:t>
      </w:r>
    </w:p>
    <w:p>
      <w:r>
        <w:rPr>
          <w:rFonts w:ascii="Consolas" w:hAnsi="Consolas"/>
          <w:sz w:val="18"/>
        </w:rPr>
        <w:t>NW_006796752.1  1697367   .--.--.--..--.--.-.--.--.--.--.-.-.-.......                   1697387</w:t>
      </w:r>
    </w:p>
    <w:p>
      <w:r>
        <w:rPr>
          <w:rFonts w:ascii="Consolas" w:hAnsi="Consolas"/>
          <w:sz w:val="18"/>
        </w:rPr>
        <w:t>NW_006796752.1  1697371   .--.--.--..--.--.-.--.--.--.--.-.-.-.......                   1697391</w:t>
      </w:r>
    </w:p>
    <w:p>
      <w:r>
        <w:rPr>
          <w:rFonts w:ascii="Consolas" w:hAnsi="Consolas"/>
          <w:sz w:val="18"/>
        </w:rPr>
        <w:t>NW_006796752.1  1697375   .--.--.--..--.--.-.--.--.--.--.-.-.-.......                   1697395</w:t>
      </w:r>
    </w:p>
    <w:p>
      <w:r>
        <w:rPr>
          <w:rFonts w:ascii="Consolas" w:hAnsi="Consolas"/>
          <w:sz w:val="18"/>
        </w:rPr>
        <w:t>NW_006796752.1  1697379   .--.--.--..--.--.-.--.--.--.--.-.-.-.......                   1697399</w:t>
      </w:r>
    </w:p>
    <w:p>
      <w:r>
        <w:rPr>
          <w:rFonts w:ascii="Consolas" w:hAnsi="Consolas"/>
          <w:sz w:val="18"/>
        </w:rPr>
        <w:t>NW_006796752.1  1697383   .--.--.--..--.--.-.--.--.--.--.-.-.-.......                   1697403</w:t>
      </w:r>
    </w:p>
    <w:p>
      <w:r>
        <w:rPr>
          <w:rFonts w:ascii="Consolas" w:hAnsi="Consolas"/>
          <w:sz w:val="18"/>
        </w:rPr>
        <w:t>NW_006796752.1  1697387   .--.--.--..--.--.-.--.--.--.--.-.-.-.......                   1697407</w:t>
      </w:r>
    </w:p>
    <w:p>
      <w:r>
        <w:rPr>
          <w:rFonts w:ascii="Consolas" w:hAnsi="Consolas"/>
          <w:sz w:val="18"/>
        </w:rPr>
        <w:t>NW_006796752.1  1697391   .--.--.--..--.--.-.--.--.--.--.-.-.-.......                   1697411</w:t>
      </w:r>
    </w:p>
    <w:p>
      <w:r>
        <w:rPr>
          <w:rFonts w:ascii="Consolas" w:hAnsi="Consolas"/>
          <w:sz w:val="18"/>
        </w:rPr>
        <w:t>NW_006796752.1  1697395   .--.--.--..--.--.-.--.--.--.--.-.-.-.......                   1697415</w:t>
      </w:r>
    </w:p>
    <w:p>
      <w:r>
        <w:rPr>
          <w:rFonts w:ascii="Consolas" w:hAnsi="Consolas"/>
          <w:sz w:val="18"/>
        </w:rPr>
        <w:t>NW_006796752.1  1697399   .--.--.--..--.--.-.--.--.--.--.-.-.-.......                   1697419</w:t>
      </w:r>
    </w:p>
    <w:p>
      <w:r>
        <w:rPr>
          <w:rFonts w:ascii="Consolas" w:hAnsi="Consolas"/>
          <w:sz w:val="18"/>
        </w:rPr>
        <w:t>NW_006796752.1  1697403   .--.--.--..--.--.-.--.--.--.--.-.-.-.......                   1697423</w:t>
      </w:r>
    </w:p>
    <w:p>
      <w:r>
        <w:rPr>
          <w:rFonts w:ascii="Consolas" w:hAnsi="Consolas"/>
          <w:sz w:val="18"/>
        </w:rPr>
        <w:t>NW_006796752.1  1697407   .--.--.--..--.--.-.--.--.--.--.-.-.-.......                   1697427</w:t>
      </w:r>
    </w:p>
    <w:p>
      <w:r>
        <w:rPr>
          <w:rFonts w:ascii="Consolas" w:hAnsi="Consolas"/>
          <w:sz w:val="18"/>
        </w:rPr>
        <w:t>NW_006796752.1  1697411   .--.--.--..--.--.-.--.--.--.--.-.-.-.......                   1697431</w:t>
      </w:r>
    </w:p>
    <w:p>
      <w:r>
        <w:rPr>
          <w:rFonts w:ascii="Consolas" w:hAnsi="Consolas"/>
          <w:sz w:val="18"/>
        </w:rPr>
        <w:t>NW_006796752.1  3279904   .--.--.--..--.--.-.--.--.--.--.-.-.-.......                   3279924</w:t>
      </w:r>
    </w:p>
    <w:p>
      <w:r>
        <w:rPr>
          <w:rFonts w:ascii="Consolas" w:hAnsi="Consolas"/>
          <w:sz w:val="18"/>
        </w:rPr>
        <w:t>NW_006796752.1  3279908   .--.--.--..--.--.-.--.--.--.--.-.-.-.......                   3279928</w:t>
      </w:r>
    </w:p>
    <w:p>
      <w:r>
        <w:rPr>
          <w:rFonts w:ascii="Consolas" w:hAnsi="Consolas"/>
          <w:sz w:val="18"/>
        </w:rPr>
        <w:t>NW_006796752.1  3889375   .--.--.--..--.--.-.--.--.--.--.-.-T-...T....                  3889396</w:t>
      </w:r>
    </w:p>
    <w:p>
      <w:r>
        <w:rPr>
          <w:rFonts w:ascii="Consolas" w:hAnsi="Consolas"/>
          <w:sz w:val="18"/>
        </w:rPr>
        <w:t>NW_006796752.1  334807    .--.--.--..--.--.-.--.--.--.--.-.-.-.......                   334827</w:t>
      </w:r>
    </w:p>
    <w:p>
      <w:r>
        <w:rPr>
          <w:rFonts w:ascii="Consolas" w:hAnsi="Consolas"/>
          <w:sz w:val="18"/>
        </w:rPr>
        <w:t>NW_006796752.1  3279900   .--.--.--..--.--.-.--.--.--.--.-.-.-.......                   3279920</w:t>
      </w:r>
    </w:p>
    <w:p>
      <w:r>
        <w:rPr>
          <w:rFonts w:ascii="Consolas" w:hAnsi="Consolas"/>
          <w:sz w:val="18"/>
        </w:rPr>
        <w:t>NW_006796752.1  255900    .--.--.--..--.--.-.--.--.--.--.-.-.-.......                   255920</w:t>
      </w:r>
    </w:p>
    <w:p>
      <w:r>
        <w:rPr>
          <w:rFonts w:ascii="Consolas" w:hAnsi="Consolas"/>
          <w:sz w:val="18"/>
        </w:rPr>
        <w:t>NW_006796752.1  3139783   .--.--.--..--.--.-.--.--.--.--.-.-.-....                      3139766</w:t>
      </w:r>
    </w:p>
    <w:p>
      <w:r>
        <w:rPr>
          <w:rFonts w:ascii="Consolas" w:hAnsi="Consolas"/>
          <w:sz w:val="18"/>
        </w:rPr>
        <w:t>NW_006796752.1  2322517   .--.--.--.C--.--.-.--.--.--.--.-.-.-........                  2322496</w:t>
      </w:r>
    </w:p>
    <w:p>
      <w:r>
        <w:rPr>
          <w:rFonts w:ascii="Consolas" w:hAnsi="Consolas"/>
          <w:sz w:val="18"/>
        </w:rPr>
        <w:t>NW_006796752.1  100218    .--.--.--..--.--.-.--.--.--.--.-.-.-........                  100239</w:t>
      </w:r>
    </w:p>
    <w:p>
      <w:r>
        <w:rPr>
          <w:rFonts w:ascii="Consolas" w:hAnsi="Consolas"/>
          <w:sz w:val="18"/>
        </w:rPr>
        <w:t>NW_006796752.1  629629    .--.--.--..--.--.-.--.--.--.--.-.-.-........                  629650</w:t>
      </w:r>
    </w:p>
    <w:p>
      <w:r>
        <w:rPr>
          <w:rFonts w:ascii="Consolas" w:hAnsi="Consolas"/>
          <w:sz w:val="18"/>
        </w:rPr>
        <w:t>NW_006796752.1  2232406   .--.--.--..--.--.-.--.--.--.--.-.-.-........                  2232427</w:t>
      </w:r>
    </w:p>
    <w:p>
      <w:r>
        <w:rPr>
          <w:rFonts w:ascii="Consolas" w:hAnsi="Consolas"/>
          <w:sz w:val="18"/>
        </w:rPr>
        <w:t>NW_006796752.1  100222    .--.--.--..--.--.-.--.--.--.--.-.-.-...                       100238</w:t>
      </w:r>
    </w:p>
    <w:p>
      <w:r>
        <w:rPr>
          <w:rFonts w:ascii="Consolas" w:hAnsi="Consolas"/>
          <w:sz w:val="18"/>
        </w:rPr>
        <w:t>NW_006796752.1  629633    .--.--.--..--.--.-.--.--.--.--.-.-.-...                       629649</w:t>
      </w:r>
    </w:p>
    <w:p>
      <w:r>
        <w:rPr>
          <w:rFonts w:ascii="Consolas" w:hAnsi="Consolas"/>
          <w:sz w:val="18"/>
        </w:rPr>
        <w:t>NW_006796752.1  3139787   .--.--.--..--.--.-.--.--.--.--.-.-.-.......                   3139767</w:t>
      </w:r>
    </w:p>
    <w:p>
      <w:r>
        <w:rPr>
          <w:rFonts w:ascii="Consolas" w:hAnsi="Consolas"/>
          <w:sz w:val="18"/>
        </w:rPr>
        <w:t>NW_006796752.1  2322513   C--.--.--..--.--.-.--.--.--.--.-.-.-...                       2322497</w:t>
      </w:r>
    </w:p>
    <w:p>
      <w:r>
        <w:rPr>
          <w:rFonts w:ascii="Consolas" w:hAnsi="Consolas"/>
          <w:sz w:val="18"/>
        </w:rPr>
        <w:t>NW_006796752.1  3143501   .--.--.--..--.--.-.--.--G--.--.-.-.-........                  3143480</w:t>
      </w:r>
    </w:p>
    <w:p>
      <w:r>
        <w:rPr>
          <w:rFonts w:ascii="Consolas" w:hAnsi="Consolas"/>
          <w:sz w:val="18"/>
        </w:rPr>
        <w:t>NW_006796752.1  1600375   .--.--.--..--.--.-.--.--.--.--.-.-.-.........                 1600353</w:t>
      </w:r>
    </w:p>
    <w:p>
      <w:r>
        <w:rPr>
          <w:rFonts w:ascii="Consolas" w:hAnsi="Consolas"/>
          <w:sz w:val="18"/>
        </w:rPr>
        <w:t>NW_006796752.1  2137926   .--.--.--..--.--.-.--.--.--.--.-.                             2137914</w:t>
      </w:r>
    </w:p>
    <w:p>
      <w:r>
        <w:rPr>
          <w:rFonts w:ascii="Consolas" w:hAnsi="Consolas"/>
          <w:sz w:val="18"/>
        </w:rPr>
        <w:t>NW_006796752.1  2837522   .--.--.--..--.--.-.--.--.--.--.-.-.-........                  2837501</w:t>
      </w:r>
    </w:p>
    <w:p>
      <w:r>
        <w:rPr>
          <w:rFonts w:ascii="Consolas" w:hAnsi="Consolas"/>
          <w:sz w:val="18"/>
        </w:rPr>
        <w:t>NW_006796752.1  3101843   .--.--.--..--.--.-.--.--.--.--.-.-.-...                       3101859</w:t>
      </w:r>
    </w:p>
    <w:p>
      <w:r>
        <w:rPr>
          <w:rFonts w:ascii="Consolas" w:hAnsi="Consolas"/>
          <w:sz w:val="18"/>
        </w:rPr>
        <w:t>NW_006796752.1  3101839   .--.--.--..--.--.-.--.--.--.--.-.-.-.......                   3101859</w:t>
      </w:r>
    </w:p>
    <w:p>
      <w:r>
        <w:rPr>
          <w:rFonts w:ascii="Consolas" w:hAnsi="Consolas"/>
          <w:sz w:val="18"/>
        </w:rPr>
        <w:t>NW_006796752.1  3366999   .--.--.--..--.--.-.--.--.--.--.-.                             3367011</w:t>
      </w:r>
    </w:p>
    <w:p>
      <w:r>
        <w:rPr>
          <w:rFonts w:ascii="Consolas" w:hAnsi="Consolas"/>
          <w:sz w:val="18"/>
        </w:rPr>
        <w:t>NW_006796752.1  1600367   .--.--.--..--.--.-.--.--.--.--.-.                             1600355</w:t>
      </w:r>
    </w:p>
    <w:p>
      <w:r>
        <w:rPr>
          <w:rFonts w:ascii="Consolas" w:hAnsi="Consolas"/>
          <w:sz w:val="18"/>
        </w:rPr>
        <w:t>NW_006796752.1  2137934   .--.--.--..--.--.-.--.--.--.--.-.-.-........                  2137913</w:t>
      </w:r>
    </w:p>
    <w:p>
      <w:r>
        <w:rPr>
          <w:rFonts w:ascii="Consolas" w:hAnsi="Consolas"/>
          <w:sz w:val="18"/>
        </w:rPr>
        <w:t>NW_006796752.1  2837518   .--.--.--..--.--.-.--.--.--.--.-.-.-...                       2837502</w:t>
      </w:r>
    </w:p>
    <w:p>
      <w:r>
        <w:rPr>
          <w:rFonts w:ascii="Consolas" w:hAnsi="Consolas"/>
          <w:sz w:val="18"/>
        </w:rPr>
        <w:t>NW_006796752.1  3366991   .--.--.--..--.--.-.--.--.--.--.-.-.-........                  3367012</w:t>
      </w:r>
    </w:p>
    <w:p>
      <w:r>
        <w:rPr>
          <w:rFonts w:ascii="Consolas" w:hAnsi="Consolas"/>
          <w:sz w:val="18"/>
        </w:rPr>
        <w:t>NW_006796752.1  111399    .--.--.--..--.--.-.--.                                        111407</w:t>
      </w:r>
    </w:p>
    <w:p>
      <w:r>
        <w:rPr>
          <w:rFonts w:ascii="Consolas" w:hAnsi="Consolas"/>
          <w:sz w:val="18"/>
        </w:rPr>
        <w:t>NW_006796752.1  1600371   .--.--.--..--.--.-.--.--.--.--.-.-.-...                       1600355</w:t>
      </w:r>
    </w:p>
    <w:p>
      <w:r>
        <w:rPr>
          <w:rFonts w:ascii="Consolas" w:hAnsi="Consolas"/>
          <w:sz w:val="18"/>
        </w:rPr>
        <w:t>NW_006796752.1  2046358   .--.--.--..--.--.-.--.--.--.--.-.-.-..                        2046373</w:t>
      </w:r>
    </w:p>
    <w:p>
      <w:r>
        <w:rPr>
          <w:rFonts w:ascii="Consolas" w:hAnsi="Consolas"/>
          <w:sz w:val="18"/>
        </w:rPr>
        <w:t>NW_006796752.1  2046354   .--.--.--..--.--.-.--.--.--.--.-.-.-......                    2046373</w:t>
      </w:r>
    </w:p>
    <w:p>
      <w:r>
        <w:rPr>
          <w:rFonts w:ascii="Consolas" w:hAnsi="Consolas"/>
          <w:sz w:val="18"/>
        </w:rPr>
        <w:t>NW_006796752.1  2137930   .--.--.--..--.--.-.--.--.--.--.-.-.-...                       2137914</w:t>
      </w:r>
    </w:p>
    <w:p>
      <w:r>
        <w:rPr>
          <w:rFonts w:ascii="Consolas" w:hAnsi="Consolas"/>
          <w:sz w:val="18"/>
        </w:rPr>
        <w:t>NW_006796752.1  2837514   .--.--.--..--.--.-.--.--.--.--.-.                             2837502</w:t>
      </w:r>
    </w:p>
    <w:p>
      <w:r>
        <w:rPr>
          <w:rFonts w:ascii="Consolas" w:hAnsi="Consolas"/>
          <w:sz w:val="18"/>
        </w:rPr>
        <w:t>NW_006796752.1  2945774   .--.--.--..--.--.-.--.--.--.--.-.-.-.........                 2945796</w:t>
      </w:r>
    </w:p>
    <w:p>
      <w:r>
        <w:rPr>
          <w:rFonts w:ascii="Consolas" w:hAnsi="Consolas"/>
          <w:sz w:val="18"/>
        </w:rPr>
        <w:t>NW_006796752.1  3101847   .--.--.--..--.--.-.--.--.--.--.-.                             3101859</w:t>
      </w:r>
    </w:p>
    <w:p>
      <w:r>
        <w:rPr>
          <w:rFonts w:ascii="Consolas" w:hAnsi="Consolas"/>
          <w:sz w:val="18"/>
        </w:rPr>
        <w:t>NW_006796752.1  3169797   .--.--.--..--.--.-.--.--.--.--.-.-.-.                         3169811</w:t>
      </w:r>
    </w:p>
    <w:p>
      <w:r>
        <w:rPr>
          <w:rFonts w:ascii="Consolas" w:hAnsi="Consolas"/>
          <w:sz w:val="18"/>
        </w:rPr>
        <w:t>NW_006796752.1  3169793   .--.--.--..--.--.-.--.--.--.--.-.-.-.....                     3169811</w:t>
      </w:r>
    </w:p>
    <w:p>
      <w:r>
        <w:rPr>
          <w:rFonts w:ascii="Consolas" w:hAnsi="Consolas"/>
          <w:sz w:val="18"/>
        </w:rPr>
        <w:t>NW_006796752.1  3366995   .--.--.--..--.--.-.--.--.--.--.-.-.-...                       3367011</w:t>
      </w:r>
    </w:p>
    <w:p>
      <w:r>
        <w:rPr>
          <w:rFonts w:ascii="Consolas" w:hAnsi="Consolas"/>
          <w:sz w:val="18"/>
        </w:rPr>
        <w:t>NW_006796716.1  2353714   .--.--.--..--.--.-.--.--.--.--.-.-T-A.......                  2353735</w:t>
      </w:r>
    </w:p>
    <w:p>
      <w:r>
        <w:rPr>
          <w:rFonts w:ascii="Consolas" w:hAnsi="Consolas"/>
          <w:sz w:val="18"/>
        </w:rPr>
        <w:t>NW_006796716.1  1795596   .--.--.--..--.--.-.--.--.--.--.-.-.-..........                1795573</w:t>
      </w:r>
    </w:p>
    <w:p>
      <w:r>
        <w:rPr>
          <w:rFonts w:ascii="Consolas" w:hAnsi="Consolas"/>
          <w:sz w:val="18"/>
        </w:rPr>
        <w:t>NW_006796716.1  2436672   .--.--.--..--.--.-.--.--.--.--.-.-.-.......                   2436652</w:t>
      </w:r>
    </w:p>
    <w:p>
      <w:r>
        <w:rPr>
          <w:rFonts w:ascii="Consolas" w:hAnsi="Consolas"/>
          <w:sz w:val="18"/>
        </w:rPr>
        <w:t>NW_006796716.1  1327719   .--.--.--..--.--.-.--.--.--.--.-.-.-........                  1327740</w:t>
      </w:r>
    </w:p>
    <w:p>
      <w:r>
        <w:rPr>
          <w:rFonts w:ascii="Consolas" w:hAnsi="Consolas"/>
          <w:sz w:val="18"/>
        </w:rPr>
        <w:t>NW_006796716.1  1872197   .--.--.--..--.--.-.--.--.--.--.-.-.-........                  1872218</w:t>
      </w:r>
    </w:p>
    <w:p>
      <w:r>
        <w:rPr>
          <w:rFonts w:ascii="Consolas" w:hAnsi="Consolas"/>
          <w:sz w:val="18"/>
        </w:rPr>
        <w:t>NW_006796716.1  4034197   .--.--.--..--.--.-.--.--.--.--.-.-.-.......                   4034217</w:t>
      </w:r>
    </w:p>
    <w:p>
      <w:r>
        <w:rPr>
          <w:rFonts w:ascii="Consolas" w:hAnsi="Consolas"/>
          <w:sz w:val="18"/>
        </w:rPr>
        <w:t>NW_006796716.1  4034205   .--.--.--..--.--.-.--.--.--.--.-.-.-........                  4034226</w:t>
      </w:r>
    </w:p>
    <w:p>
      <w:r>
        <w:rPr>
          <w:rFonts w:ascii="Consolas" w:hAnsi="Consolas"/>
          <w:sz w:val="18"/>
        </w:rPr>
        <w:t>NW_006796716.1  1327703   .--.--.--..--.--.-.--.--.--.--.-.-.-.......                   1327723</w:t>
      </w:r>
    </w:p>
    <w:p>
      <w:r>
        <w:rPr>
          <w:rFonts w:ascii="Consolas" w:hAnsi="Consolas"/>
          <w:sz w:val="18"/>
        </w:rPr>
        <w:t>NW_006796716.1  1327707   .--.--.--..--.--.-.--.--.--.--.-.-.-.......                   1327727</w:t>
      </w:r>
    </w:p>
    <w:p>
      <w:r>
        <w:rPr>
          <w:rFonts w:ascii="Consolas" w:hAnsi="Consolas"/>
          <w:sz w:val="18"/>
        </w:rPr>
        <w:t>NW_006796716.1  1327711   .--.--.--..--.--.-.--.--.--.--.-.-.-.......                   1327731</w:t>
      </w:r>
    </w:p>
    <w:p>
      <w:r>
        <w:rPr>
          <w:rFonts w:ascii="Consolas" w:hAnsi="Consolas"/>
          <w:sz w:val="18"/>
        </w:rPr>
        <w:t>NW_006796716.1  1327715   .--.--.--..--.--.-.--.--.--.--.-.-.-.......                   1327735</w:t>
      </w:r>
    </w:p>
    <w:p>
      <w:r>
        <w:rPr>
          <w:rFonts w:ascii="Consolas" w:hAnsi="Consolas"/>
          <w:sz w:val="18"/>
        </w:rPr>
        <w:t>NW_006796716.1  2436664   .--.--.--..--.--.-.--.--.--.--.-.-.-.......                   2436644</w:t>
      </w:r>
    </w:p>
    <w:p>
      <w:r>
        <w:rPr>
          <w:rFonts w:ascii="Consolas" w:hAnsi="Consolas"/>
          <w:sz w:val="18"/>
        </w:rPr>
        <w:t>NW_006796716.1  2436668   .--.--.--..--.--.-.--.--.--.--.-.-.-.......                   2436648</w:t>
      </w:r>
    </w:p>
    <w:p>
      <w:r>
        <w:rPr>
          <w:rFonts w:ascii="Consolas" w:hAnsi="Consolas"/>
          <w:sz w:val="18"/>
        </w:rPr>
        <w:t>NW_006796716.1  4034201   .--.--.--..--.--.-.--.--.--.--.-.-.-.......                   4034221</w:t>
      </w:r>
    </w:p>
    <w:p>
      <w:r>
        <w:rPr>
          <w:rFonts w:ascii="Consolas" w:hAnsi="Consolas"/>
          <w:sz w:val="18"/>
        </w:rPr>
        <w:t>NW_006796716.1  4536154   .--.--.--..--.--.-.--.--.--.--.-.-.-.......                   4536174</w:t>
      </w:r>
    </w:p>
    <w:p>
      <w:r>
        <w:rPr>
          <w:rFonts w:ascii="Consolas" w:hAnsi="Consolas"/>
          <w:sz w:val="18"/>
        </w:rPr>
        <w:t>NW_006796716.1  4536158   .--.--.--..--.--.-.--.--.--.--.-.-.-.......                   4536178</w:t>
      </w:r>
    </w:p>
    <w:p>
      <w:r>
        <w:rPr>
          <w:rFonts w:ascii="Consolas" w:hAnsi="Consolas"/>
          <w:sz w:val="18"/>
        </w:rPr>
        <w:t>NW_006796716.1  4536162   .--.--.--..--.--.-.--.--.--.--.-.-.-.......                   4536182</w:t>
      </w:r>
    </w:p>
    <w:p>
      <w:r>
        <w:rPr>
          <w:rFonts w:ascii="Consolas" w:hAnsi="Consolas"/>
          <w:sz w:val="18"/>
        </w:rPr>
        <w:t>NW_006796716.1  4967867   .--.--.--..--.--.-.--.--.--.--.-.-.-.......                   4967847</w:t>
      </w:r>
    </w:p>
    <w:p>
      <w:r>
        <w:rPr>
          <w:rFonts w:ascii="Consolas" w:hAnsi="Consolas"/>
          <w:sz w:val="18"/>
        </w:rPr>
        <w:t>NW_006796716.1  1872193   .--.--.--..--.--.-.--.--.--.--.-.-.-.......                   1872213</w:t>
      </w:r>
    </w:p>
    <w:p>
      <w:r>
        <w:rPr>
          <w:rFonts w:ascii="Consolas" w:hAnsi="Consolas"/>
          <w:sz w:val="18"/>
        </w:rPr>
        <w:t>NW_006796716.1  4975221   .--.--.--..--.--.-.--.--.--.--.-.-.-C....                     4975203</w:t>
      </w:r>
    </w:p>
    <w:p>
      <w:r>
        <w:rPr>
          <w:rFonts w:ascii="Consolas" w:hAnsi="Consolas"/>
          <w:sz w:val="18"/>
        </w:rPr>
        <w:t>NW_006796716.1  1327699   .--.--.--..--.--.-.--.--.--.--.-.-.-.......                   1327719</w:t>
      </w:r>
    </w:p>
    <w:p>
      <w:r>
        <w:rPr>
          <w:rFonts w:ascii="Consolas" w:hAnsi="Consolas"/>
          <w:sz w:val="18"/>
        </w:rPr>
        <w:t>NW_006796716.1  2436660   .--.--.--..--.--.-.--.--.--.--.-.-.-.....                     2436642</w:t>
      </w:r>
    </w:p>
    <w:p>
      <w:r>
        <w:rPr>
          <w:rFonts w:ascii="Consolas" w:hAnsi="Consolas"/>
          <w:sz w:val="18"/>
        </w:rPr>
        <w:t>NW_006796716.1  4536150   .--.--.--..--.--.-.--.--.--.--.-.-.-.......                   4536170</w:t>
      </w:r>
    </w:p>
    <w:p>
      <w:r>
        <w:rPr>
          <w:rFonts w:ascii="Consolas" w:hAnsi="Consolas"/>
          <w:sz w:val="18"/>
        </w:rPr>
        <w:t>NW_006796716.1  4536166   .--.--.--..--.--.-.--.--.--.--.-.-.-.....                     4536184</w:t>
      </w:r>
    </w:p>
    <w:p>
      <w:r>
        <w:rPr>
          <w:rFonts w:ascii="Consolas" w:hAnsi="Consolas"/>
          <w:sz w:val="18"/>
        </w:rPr>
        <w:t>NW_006796716.1  1380242   .--.--.--..--.--.-.--.--.--.--.-.-.-...                       1380258</w:t>
      </w:r>
    </w:p>
    <w:p>
      <w:r>
        <w:rPr>
          <w:rFonts w:ascii="Consolas" w:hAnsi="Consolas"/>
          <w:sz w:val="18"/>
        </w:rPr>
        <w:t>NW_006796716.1  4858835   .--.--.--..--.--.-.--.--.--.--.-.-.-........                  4858856</w:t>
      </w:r>
    </w:p>
    <w:p>
      <w:r>
        <w:rPr>
          <w:rFonts w:ascii="Consolas" w:hAnsi="Consolas"/>
          <w:sz w:val="18"/>
        </w:rPr>
        <w:t>NW_006796716.1  4858839   .--.--.--..--.--.-.--.--.--.--.-.-.-...                       4858855</w:t>
      </w:r>
    </w:p>
    <w:p>
      <w:r>
        <w:rPr>
          <w:rFonts w:ascii="Consolas" w:hAnsi="Consolas"/>
          <w:sz w:val="18"/>
        </w:rPr>
        <w:t>NW_006796716.1  4947274   .--.--.--..--.--.-.--.--.--.--.-.-.-........                  4947253</w:t>
      </w:r>
    </w:p>
    <w:p>
      <w:r>
        <w:rPr>
          <w:rFonts w:ascii="Consolas" w:hAnsi="Consolas"/>
          <w:sz w:val="18"/>
        </w:rPr>
        <w:t>NW_006796716.1  1380238   .--.--.--..--.--.-.--.--.--.--.-.-.-........                  1380259</w:t>
      </w:r>
    </w:p>
    <w:p>
      <w:r>
        <w:rPr>
          <w:rFonts w:ascii="Consolas" w:hAnsi="Consolas"/>
          <w:sz w:val="18"/>
        </w:rPr>
        <w:t>NW_006796716.1  4947270   .--.--.--..--.--.-.--.--.--.--.-.-.-...                       4947254</w:t>
      </w:r>
    </w:p>
    <w:p>
      <w:r>
        <w:rPr>
          <w:rFonts w:ascii="Consolas" w:hAnsi="Consolas"/>
          <w:sz w:val="18"/>
        </w:rPr>
        <w:t>NW_006796716.1  5102710   .--.--.--..--.--.-.--.--.--.--.-.-.-........                  5102689</w:t>
      </w:r>
    </w:p>
    <w:p>
      <w:r>
        <w:rPr>
          <w:rFonts w:ascii="Consolas" w:hAnsi="Consolas"/>
          <w:sz w:val="18"/>
        </w:rPr>
        <w:t>NW_006796716.1  621616    .--.--.--..--.--.-.--.--.--.--.-.-.-....                      621599</w:t>
      </w:r>
    </w:p>
    <w:p>
      <w:r>
        <w:rPr>
          <w:rFonts w:ascii="Consolas" w:hAnsi="Consolas"/>
          <w:sz w:val="18"/>
        </w:rPr>
        <w:t>NW_006796716.1  621612    .--.--.--..--.--.-.--.--.--.--.-.-.                           621599</w:t>
      </w:r>
    </w:p>
    <w:p>
      <w:r>
        <w:rPr>
          <w:rFonts w:ascii="Consolas" w:hAnsi="Consolas"/>
          <w:sz w:val="18"/>
        </w:rPr>
        <w:t>NW_006796716.1  3067755   .--.--.--..--.--.-.--.--.--.--.-.-.-.........                 3067777</w:t>
      </w:r>
    </w:p>
    <w:p>
      <w:r>
        <w:rPr>
          <w:rFonts w:ascii="Consolas" w:hAnsi="Consolas"/>
          <w:sz w:val="18"/>
        </w:rPr>
        <w:t>NW_006796716.1  4530222   .--.--.--..--.--.-.--.--.--.--.-.-.-...........               4530246</w:t>
      </w:r>
    </w:p>
    <w:p>
      <w:r>
        <w:rPr>
          <w:rFonts w:ascii="Consolas" w:hAnsi="Consolas"/>
          <w:sz w:val="18"/>
        </w:rPr>
        <w:t>NW_006796716.1  4858843   .--.--.--..--.--.-.--.--.--.--.-.                             4858855</w:t>
      </w:r>
    </w:p>
    <w:p>
      <w:r>
        <w:rPr>
          <w:rFonts w:ascii="Consolas" w:hAnsi="Consolas"/>
          <w:sz w:val="18"/>
        </w:rPr>
        <w:t>NW_006796716.1  4947266   .--.--.--..--.--.-.--.--.--.--.-.                             4947254</w:t>
      </w:r>
    </w:p>
    <w:p>
      <w:r>
        <w:rPr>
          <w:rFonts w:ascii="Consolas" w:hAnsi="Consolas"/>
          <w:sz w:val="18"/>
        </w:rPr>
        <w:t>NW_006796716.1  4975229   .--.--.--..--.--.-.--.--.--.--.-.-.-.......                   4975209</w:t>
      </w:r>
    </w:p>
    <w:p>
      <w:r>
        <w:rPr>
          <w:rFonts w:ascii="Consolas" w:hAnsi="Consolas"/>
          <w:sz w:val="18"/>
        </w:rPr>
        <w:t>NW_006796716.1  5102706   .--.--.--..--.--.-.--.--.--.--.-.-.-...                       5102690</w:t>
      </w:r>
    </w:p>
    <w:p>
      <w:r>
        <w:rPr>
          <w:rFonts w:ascii="Consolas" w:hAnsi="Consolas"/>
          <w:sz w:val="18"/>
        </w:rPr>
        <w:t>NW_006796716.1  5102702   .--.--.--..--.--.-.--.--.--.--.-.                             5102690</w:t>
      </w:r>
    </w:p>
    <w:p>
      <w:r>
        <w:rPr>
          <w:rFonts w:ascii="Consolas" w:hAnsi="Consolas"/>
          <w:sz w:val="18"/>
        </w:rPr>
        <w:t>NW_006796716.1  2685629   .--.--.--..--.--.-.--.--.--.--.-.A.-........                  2685651</w:t>
      </w:r>
    </w:p>
    <w:p>
      <w:r>
        <w:rPr>
          <w:rFonts w:ascii="Consolas" w:hAnsi="Consolas"/>
          <w:sz w:val="18"/>
        </w:rPr>
        <w:t>NW_006796716.1  621608    .--.--.--..--.--.-.--.A-.--.--.-.-.-.........                 621585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542       TCTGTCTCCAGGCTGGAGTACAGTGGTGCGATCATGGCTCACTGCAACCTCCACCTCCTG  601</w:t>
      </w:r>
    </w:p>
    <w:p>
      <w:r>
        <w:rPr>
          <w:rFonts w:ascii="Consolas" w:hAnsi="Consolas"/>
          <w:sz w:val="18"/>
        </w:rPr>
        <w:t>NW_006799924.1  1175178                                                         ......  1175173</w:t>
      </w:r>
    </w:p>
    <w:p>
      <w:r>
        <w:rPr>
          <w:rFonts w:ascii="Consolas" w:hAnsi="Consolas"/>
          <w:sz w:val="18"/>
        </w:rPr>
        <w:t>NW_006777770.1  73005                                                           ......  73010</w:t>
      </w:r>
    </w:p>
    <w:p>
      <w:r>
        <w:rPr>
          <w:rFonts w:ascii="Consolas" w:hAnsi="Consolas"/>
          <w:sz w:val="18"/>
        </w:rPr>
        <w:t>NW_006771065.1  323507                                                          ......  323502</w:t>
      </w:r>
    </w:p>
    <w:p>
      <w:r>
        <w:rPr>
          <w:rFonts w:ascii="Consolas" w:hAnsi="Consolas"/>
          <w:sz w:val="18"/>
        </w:rPr>
        <w:t>NW_006771065.1  523248                                                          ......  523253</w:t>
      </w:r>
    </w:p>
    <w:p>
      <w:r>
        <w:rPr>
          <w:rFonts w:ascii="Consolas" w:hAnsi="Consolas"/>
          <w:sz w:val="18"/>
        </w:rPr>
        <w:t>NW_006771065.1  312188                                                          ......  312183</w:t>
      </w:r>
    </w:p>
    <w:p>
      <w:r>
        <w:rPr>
          <w:rFonts w:ascii="Consolas" w:hAnsi="Consolas"/>
          <w:sz w:val="18"/>
        </w:rPr>
        <w:t>NW_006770328.1  125125                                                          ......  125130</w:t>
      </w:r>
    </w:p>
    <w:p>
      <w:r>
        <w:rPr>
          <w:rFonts w:ascii="Consolas" w:hAnsi="Consolas"/>
          <w:sz w:val="18"/>
        </w:rPr>
        <w:t>NW_006769306.1  1877615                                                         ......  1877620</w:t>
      </w:r>
    </w:p>
    <w:p>
      <w:r>
        <w:rPr>
          <w:rFonts w:ascii="Consolas" w:hAnsi="Consolas"/>
          <w:sz w:val="18"/>
        </w:rPr>
        <w:t>NW_006799818.1  385910                                                          ......  385915</w:t>
      </w:r>
    </w:p>
    <w:p>
      <w:r>
        <w:rPr>
          <w:rFonts w:ascii="Consolas" w:hAnsi="Consolas"/>
          <w:sz w:val="18"/>
        </w:rPr>
        <w:t>NW_006788723.1  476445                                                             ...  476447</w:t>
      </w:r>
    </w:p>
    <w:p>
      <w:r>
        <w:rPr>
          <w:rFonts w:ascii="Consolas" w:hAnsi="Consolas"/>
          <w:sz w:val="18"/>
        </w:rPr>
        <w:t>NW_006799156.1  399083                                                          ......  399088</w:t>
      </w:r>
    </w:p>
    <w:p>
      <w:r>
        <w:rPr>
          <w:rFonts w:ascii="Consolas" w:hAnsi="Consolas"/>
          <w:sz w:val="18"/>
        </w:rPr>
        <w:t>NW_006789313.1  5030437                                                         ......  5030432</w:t>
      </w:r>
    </w:p>
    <w:p>
      <w:r>
        <w:rPr>
          <w:rFonts w:ascii="Consolas" w:hAnsi="Consolas"/>
          <w:sz w:val="18"/>
        </w:rPr>
        <w:t>NW_006780314.1  948796                                                          ......  948791</w:t>
      </w:r>
    </w:p>
    <w:p>
      <w:r>
        <w:rPr>
          <w:rFonts w:ascii="Consolas" w:hAnsi="Consolas"/>
          <w:sz w:val="18"/>
        </w:rPr>
        <w:t>NW_006779163.1  664969                                                          ......  664974</w:t>
      </w:r>
    </w:p>
    <w:p>
      <w:r>
        <w:rPr>
          <w:rFonts w:ascii="Consolas" w:hAnsi="Consolas"/>
          <w:sz w:val="18"/>
        </w:rPr>
        <w:t>NW_006797390.1  2559313                                                         ......  2559318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602       GGTTCAAGCAATTCTCCAGCCTCAGCCTCCCAAGTAGCTGGGACTACAGGCACACACTAC  661</w:t>
      </w:r>
    </w:p>
    <w:p>
      <w:r>
        <w:rPr>
          <w:rFonts w:ascii="Consolas" w:hAnsi="Consolas"/>
          <w:sz w:val="18"/>
        </w:rPr>
        <w:t>NW_006799924.1  1175172   ..C......G..C....T.............G...................           1175122</w:t>
      </w:r>
    </w:p>
    <w:p>
      <w:r>
        <w:rPr>
          <w:rFonts w:ascii="Consolas" w:hAnsi="Consolas"/>
          <w:sz w:val="18"/>
        </w:rPr>
        <w:t>NW_006777770.1  73011     ..C......G..C....T.............G...................           73061</w:t>
      </w:r>
    </w:p>
    <w:p>
      <w:r>
        <w:rPr>
          <w:rFonts w:ascii="Consolas" w:hAnsi="Consolas"/>
          <w:sz w:val="18"/>
        </w:rPr>
        <w:t>NW_006771065.1  323501    ..C......G..C....T.............G...................           323451</w:t>
      </w:r>
    </w:p>
    <w:p>
      <w:r>
        <w:rPr>
          <w:rFonts w:ascii="Consolas" w:hAnsi="Consolas"/>
          <w:sz w:val="18"/>
        </w:rPr>
        <w:t>NW_006771065.1  523254    ..C......G..C....T.............G...................           523304</w:t>
      </w:r>
    </w:p>
    <w:p>
      <w:r>
        <w:rPr>
          <w:rFonts w:ascii="Consolas" w:hAnsi="Consolas"/>
          <w:sz w:val="18"/>
        </w:rPr>
        <w:t>NW_006771065.1  312182    ..C......G..C....T.............G...........T.......           312132</w:t>
      </w:r>
    </w:p>
    <w:p>
      <w:r>
        <w:rPr>
          <w:rFonts w:ascii="Consolas" w:hAnsi="Consolas"/>
          <w:sz w:val="18"/>
        </w:rPr>
        <w:t>NW_006770328.1  125131    ..C......G..C....T.............G...................           125181</w:t>
      </w:r>
    </w:p>
    <w:p>
      <w:r>
        <w:rPr>
          <w:rFonts w:ascii="Consolas" w:hAnsi="Consolas"/>
          <w:sz w:val="18"/>
        </w:rPr>
        <w:t>NW_006769306.1  1877621   ..C......G..C....T.............G...................           1877671</w:t>
      </w:r>
    </w:p>
    <w:p>
      <w:r>
        <w:rPr>
          <w:rFonts w:ascii="Consolas" w:hAnsi="Consolas"/>
          <w:sz w:val="18"/>
        </w:rPr>
        <w:t>NW_006799818.1  385916    ..C....T.C.......T................G................G.....     385972</w:t>
      </w:r>
    </w:p>
    <w:p>
      <w:r>
        <w:rPr>
          <w:rFonts w:ascii="Consolas" w:hAnsi="Consolas"/>
          <w:sz w:val="18"/>
        </w:rPr>
        <w:t>NW_006788723.1  476448    ..C.........C....T............TG....................          476499</w:t>
      </w:r>
    </w:p>
    <w:p>
      <w:r>
        <w:rPr>
          <w:rFonts w:ascii="Consolas" w:hAnsi="Consolas"/>
          <w:sz w:val="18"/>
        </w:rPr>
        <w:t>NW_006787408.1  2589569                ....T.............G........A............         2589530</w:t>
      </w:r>
    </w:p>
    <w:p>
      <w:r>
        <w:rPr>
          <w:rFonts w:ascii="Consolas" w:hAnsi="Consolas"/>
          <w:sz w:val="18"/>
        </w:rPr>
        <w:t>NW_006799156.1  399089    ..C......G.......T.............G...........T.......           399139</w:t>
      </w:r>
    </w:p>
    <w:p>
      <w:r>
        <w:rPr>
          <w:rFonts w:ascii="Consolas" w:hAnsi="Consolas"/>
          <w:sz w:val="18"/>
        </w:rPr>
        <w:t>NW_006789313.1  5030431   ..C......G..C....T.............GG..................           5030381</w:t>
      </w:r>
    </w:p>
    <w:p>
      <w:r>
        <w:rPr>
          <w:rFonts w:ascii="Consolas" w:hAnsi="Consolas"/>
          <w:sz w:val="18"/>
        </w:rPr>
        <w:t>NW_006780314.1  948790    ........AGG.C....T.T.............T..................          948739</w:t>
      </w:r>
    </w:p>
    <w:p>
      <w:r>
        <w:rPr>
          <w:rFonts w:ascii="Consolas" w:hAnsi="Consolas"/>
          <w:sz w:val="18"/>
        </w:rPr>
        <w:t>NW_006779163.1  664975    ..C......G..C....T.......G.........................           665025</w:t>
      </w:r>
    </w:p>
    <w:p>
      <w:r>
        <w:rPr>
          <w:rFonts w:ascii="Consolas" w:hAnsi="Consolas"/>
          <w:sz w:val="18"/>
        </w:rPr>
        <w:t>NW_006797390.1  2559319   ..C......G..C....T.............G...........T.........         2559371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662       ACCTGGCTAAGTTTTTATATTTTAGTAGAGATGGGGTTTCACCACGTTGCCCAGGCTGGT  721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722       CTCCAGCTCCTGAGCTCAGGCCATCCAGTCACATTGGCCTCTCAAAGGGTTAGGATTACA  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782       GGCGTGAGCCACCAGGCCCAGCCTCGAGTCTGGGTAATTTATAAAGAAAAGAGGTTTAAT  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842       TGGCTCATGGTTCCCCAGGCTGTACAGGAAGCATGACTGGGGAGGCCTCAGGAAACTTAC  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902       AATCAAGGCAGAAGGCAAAAGAGAAGCAGACCTGTCCTACGAGTCTGGAGCAGGAGAAAG  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962       AAAGAAGTGGGAGGTGCTATGCACTTTTAAACAACCAAATCTCGTGAGAACTCACTATCA  1021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1022      TGAGAACAGCAAGGAGGAAATCCACCCCCATGATCCAATCACCTCCCACCAGGCACCTCC  1081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1082      TCCAACACTGGGGATTAAATTCAACATGAGATTTGGGCAGGGAGACAGATCCAAATCATA  1141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1142      TATCAGTCTGCTCAGTTGAAACCACACAATAGCCAAGCAAAGCCAAGAAAGCCAGTCCAA  1201</w:t>
      </w:r>
    </w:p>
    <w:p>
      <w:r>
        <w:rPr>
          <w:rFonts w:ascii="Consolas" w:hAnsi="Consolas"/>
          <w:sz w:val="18"/>
        </w:rPr>
        <w:t>NW_006797566.1  263041             ..............C.CA..C...........A................    263089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1202      GGCTGGCTTGGAAAGGGCCTCTGAGGAGAAATCAACTTTCAAAGGGGCAGGGGGAAATAG  1261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1262      AGGTTGAGCTACTGCAAGCCCAAAATAAAAGAAATCCTGAGAAGGATGGTAACCAGCTGG  1321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1322      AAGATTCCTTTGTGTTGCTCCACTATATCAAGCAAGAAATTGAGTCTTTGGCTGGGCGCG  1381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1382      GTGGCTCTTGCCTGTAATCCCAGCACTTTGGGAGGCTAAGGTGTGCAGATCACTTGAGGT  1441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1442      CAGGACTTCGAGACCAGCCTGGCCAACATGGCAAAGCCCTGTCTCTACCCAAAATACAAA  1501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1502      AATTAGCTGGATGTGGTGGTGCACACCTGTAGTCCCAGCTACTCAGGAGGTTGAGGCAGG  1561</w:t>
      </w:r>
    </w:p>
    <w:p>
      <w:r>
        <w:rPr>
          <w:rFonts w:ascii="Consolas" w:hAnsi="Consolas"/>
          <w:sz w:val="18"/>
        </w:rPr>
        <w:t>NW_006799924.1  1175110               .......C..G.G...................G.....C.........  1175157</w:t>
      </w:r>
    </w:p>
    <w:p>
      <w:r>
        <w:rPr>
          <w:rFonts w:ascii="Consolas" w:hAnsi="Consolas"/>
          <w:sz w:val="18"/>
        </w:rPr>
        <w:t>NW_006777770.1  73073                 .......C....G...................G.....C.........  73026</w:t>
      </w:r>
    </w:p>
    <w:p>
      <w:r>
        <w:rPr>
          <w:rFonts w:ascii="Consolas" w:hAnsi="Consolas"/>
          <w:sz w:val="18"/>
        </w:rPr>
        <w:t>NW_006771065.1  523316                .......C..G.G...................G.....C.........  523269</w:t>
      </w:r>
    </w:p>
    <w:p>
      <w:r>
        <w:rPr>
          <w:rFonts w:ascii="Consolas" w:hAnsi="Consolas"/>
          <w:sz w:val="18"/>
        </w:rPr>
        <w:t>NW_006771065.1  323452                             ...................G.....C.........  323486</w:t>
      </w:r>
    </w:p>
    <w:p>
      <w:r>
        <w:rPr>
          <w:rFonts w:ascii="Consolas" w:hAnsi="Consolas"/>
          <w:sz w:val="18"/>
        </w:rPr>
        <w:t>NW_006771065.1  312133                             ......A............G.....C.........  312167</w:t>
      </w:r>
    </w:p>
    <w:p>
      <w:r>
        <w:rPr>
          <w:rFonts w:ascii="Consolas" w:hAnsi="Consolas"/>
          <w:sz w:val="18"/>
        </w:rPr>
        <w:t>NW_006770328.1  125193                .......C..G.G...................G.....C.........  125146</w:t>
      </w:r>
    </w:p>
    <w:p>
      <w:r>
        <w:rPr>
          <w:rFonts w:ascii="Consolas" w:hAnsi="Consolas"/>
          <w:sz w:val="18"/>
        </w:rPr>
        <w:t>NW_006769306.1  1877683               .......C..G.G...................G.....C.........  1877636</w:t>
      </w:r>
    </w:p>
    <w:p>
      <w:r>
        <w:rPr>
          <w:rFonts w:ascii="Consolas" w:hAnsi="Consolas"/>
          <w:sz w:val="18"/>
        </w:rPr>
        <w:t>NW_006788723.1  476497                             .........................C.........  476463</w:t>
      </w:r>
    </w:p>
    <w:p>
      <w:r>
        <w:rPr>
          <w:rFonts w:ascii="Consolas" w:hAnsi="Consolas"/>
          <w:sz w:val="18"/>
        </w:rPr>
        <w:t>NW_006799156.1  399138                             ......A............G.....C.........  399104</w:t>
      </w:r>
    </w:p>
    <w:p>
      <w:r>
        <w:rPr>
          <w:rFonts w:ascii="Consolas" w:hAnsi="Consolas"/>
          <w:sz w:val="18"/>
        </w:rPr>
        <w:t>NW_006789313.1  5030371                 ........G.G.................C.G.....C.........  5030416</w:t>
      </w:r>
    </w:p>
    <w:p>
      <w:r>
        <w:rPr>
          <w:rFonts w:ascii="Consolas" w:hAnsi="Consolas"/>
          <w:sz w:val="18"/>
        </w:rPr>
        <w:t>NW_006780868.1  112578                             ......A.G...C............C.........  112612</w:t>
      </w:r>
    </w:p>
    <w:p>
      <w:r>
        <w:rPr>
          <w:rFonts w:ascii="Consolas" w:hAnsi="Consolas"/>
          <w:sz w:val="18"/>
        </w:rPr>
        <w:t>NW_006797390.1  2559368                            ......A............G.....C.........  2559334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1562      AGAATTGCTTGAACCAGGAGGCAGAGCTTGCAGTGAGCTGGGATCATGCCACTGTGCTCC  1621</w:t>
      </w:r>
    </w:p>
    <w:p>
      <w:r>
        <w:rPr>
          <w:rFonts w:ascii="Consolas" w:hAnsi="Consolas"/>
          <w:sz w:val="18"/>
        </w:rPr>
        <w:t>NW_006799924.1  1175158   ..G..C......                                                  1175169</w:t>
      </w:r>
    </w:p>
    <w:p>
      <w:r>
        <w:rPr>
          <w:rFonts w:ascii="Consolas" w:hAnsi="Consolas"/>
          <w:sz w:val="18"/>
        </w:rPr>
        <w:t>NW_006799924.1  1175367                                                           ....  1175370</w:t>
      </w:r>
    </w:p>
    <w:p>
      <w:r>
        <w:rPr>
          <w:rFonts w:ascii="Consolas" w:hAnsi="Consolas"/>
          <w:sz w:val="18"/>
        </w:rPr>
        <w:t>NW_006777770.1  73025     ..G..C......                                                  73014</w:t>
      </w:r>
    </w:p>
    <w:p>
      <w:r>
        <w:rPr>
          <w:rFonts w:ascii="Consolas" w:hAnsi="Consolas"/>
          <w:sz w:val="18"/>
        </w:rPr>
        <w:t>NW_006771065.1  523268    ..G..C......                                                  523257</w:t>
      </w:r>
    </w:p>
    <w:p>
      <w:r>
        <w:rPr>
          <w:rFonts w:ascii="Consolas" w:hAnsi="Consolas"/>
          <w:sz w:val="18"/>
        </w:rPr>
        <w:t>NW_006771065.1  323487    ..G..C......                                                  323498</w:t>
      </w:r>
    </w:p>
    <w:p>
      <w:r>
        <w:rPr>
          <w:rFonts w:ascii="Consolas" w:hAnsi="Consolas"/>
          <w:sz w:val="18"/>
        </w:rPr>
        <w:t>NW_006771065.1  312168    ..G..C......                                                  312179</w:t>
      </w:r>
    </w:p>
    <w:p>
      <w:r>
        <w:rPr>
          <w:rFonts w:ascii="Consolas" w:hAnsi="Consolas"/>
          <w:sz w:val="18"/>
        </w:rPr>
        <w:t>NW_006770328.1  124945                                                   .......CA....  124933</w:t>
      </w:r>
    </w:p>
    <w:p>
      <w:r>
        <w:rPr>
          <w:rFonts w:ascii="Consolas" w:hAnsi="Consolas"/>
          <w:sz w:val="18"/>
        </w:rPr>
        <w:t>NW_006770328.1  125145    ..G..C......                                                  125134</w:t>
      </w:r>
    </w:p>
    <w:p>
      <w:r>
        <w:rPr>
          <w:rFonts w:ascii="Consolas" w:hAnsi="Consolas"/>
          <w:sz w:val="18"/>
        </w:rPr>
        <w:t>NW_006769306.1  1877635   ..G..C......                                                  1877624</w:t>
      </w:r>
    </w:p>
    <w:p>
      <w:r>
        <w:rPr>
          <w:rFonts w:ascii="Consolas" w:hAnsi="Consolas"/>
          <w:sz w:val="18"/>
        </w:rPr>
        <w:t>NW_006788723.1  476462    ..G.........                                                  476451</w:t>
      </w:r>
    </w:p>
    <w:p>
      <w:r>
        <w:rPr>
          <w:rFonts w:ascii="Consolas" w:hAnsi="Consolas"/>
          <w:sz w:val="18"/>
        </w:rPr>
        <w:t>NW_006799156.1  398894                                                            ....  398891</w:t>
      </w:r>
    </w:p>
    <w:p>
      <w:r>
        <w:rPr>
          <w:rFonts w:ascii="Consolas" w:hAnsi="Consolas"/>
          <w:sz w:val="18"/>
        </w:rPr>
        <w:t>NW_006799156.1  399103    .....C......                                                  399092</w:t>
      </w:r>
    </w:p>
    <w:p>
      <w:r>
        <w:rPr>
          <w:rFonts w:ascii="Consolas" w:hAnsi="Consolas"/>
          <w:sz w:val="18"/>
        </w:rPr>
        <w:t>NW_006789313.1  5030417   ..G..C......                                                  5030428</w:t>
      </w:r>
    </w:p>
    <w:p>
      <w:r>
        <w:rPr>
          <w:rFonts w:ascii="Consolas" w:hAnsi="Consolas"/>
          <w:sz w:val="18"/>
        </w:rPr>
        <w:t>NW_006780868.1  112613    ..G.........                                                  112624</w:t>
      </w:r>
    </w:p>
    <w:p>
      <w:r>
        <w:rPr>
          <w:rFonts w:ascii="Consolas" w:hAnsi="Consolas"/>
          <w:sz w:val="18"/>
        </w:rPr>
        <w:t>NW_006779163.1  664805                                                   .......CA....  664793</w:t>
      </w:r>
    </w:p>
    <w:p>
      <w:r>
        <w:rPr>
          <w:rFonts w:ascii="Consolas" w:hAnsi="Consolas"/>
          <w:sz w:val="18"/>
        </w:rPr>
        <w:t>NW_006797390.1  2559333   ..G..C......                                                  2559322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1622      AGCCTGGGTGACAGAGCCAGACTCCATCTCAAAAAAAAAAAAAAAAAAAAAAAGAATAAA  1681</w:t>
      </w:r>
    </w:p>
    <w:p>
      <w:r>
        <w:rPr>
          <w:rFonts w:ascii="Consolas" w:hAnsi="Consolas"/>
          <w:sz w:val="18"/>
        </w:rPr>
        <w:t>NW_006797566.1  135553                                  ............................    135580</w:t>
      </w:r>
    </w:p>
    <w:p>
      <w:r>
        <w:rPr>
          <w:rFonts w:ascii="Consolas" w:hAnsi="Consolas"/>
          <w:sz w:val="18"/>
        </w:rPr>
        <w:t>NW_006797566.1  673447                                  ............................    673420</w:t>
      </w:r>
    </w:p>
    <w:p>
      <w:r>
        <w:rPr>
          <w:rFonts w:ascii="Consolas" w:hAnsi="Consolas"/>
          <w:sz w:val="18"/>
        </w:rPr>
        <w:t>NW_006797566.1  1858350                                   ............................  1858323</w:t>
      </w:r>
    </w:p>
    <w:p>
      <w:r>
        <w:rPr>
          <w:rFonts w:ascii="Consolas" w:hAnsi="Consolas"/>
          <w:sz w:val="18"/>
        </w:rPr>
        <w:t>NW_006797566.1  1341015                                ...........................      1341041</w:t>
      </w:r>
    </w:p>
    <w:p>
      <w:r>
        <w:rPr>
          <w:rFonts w:ascii="Consolas" w:hAnsi="Consolas"/>
          <w:sz w:val="18"/>
        </w:rPr>
        <w:t>NW_006797566.1  1397076                                ...........................      1397050</w:t>
      </w:r>
    </w:p>
    <w:p>
      <w:r>
        <w:rPr>
          <w:rFonts w:ascii="Consolas" w:hAnsi="Consolas"/>
          <w:sz w:val="18"/>
        </w:rPr>
        <w:t>NW_006797566.1  1993179                                ...........................      1993153</w:t>
      </w:r>
    </w:p>
    <w:p>
      <w:r>
        <w:rPr>
          <w:rFonts w:ascii="Consolas" w:hAnsi="Consolas"/>
          <w:sz w:val="18"/>
        </w:rPr>
        <w:t>NW_006799037.1  2596871                                  .........................A...  2596843</w:t>
      </w:r>
    </w:p>
    <w:p>
      <w:r>
        <w:rPr>
          <w:rFonts w:ascii="Consolas" w:hAnsi="Consolas"/>
          <w:sz w:val="18"/>
        </w:rPr>
        <w:t>NW_006799037.1  4545455                                 .............................   4545483</w:t>
      </w:r>
    </w:p>
    <w:p>
      <w:r>
        <w:rPr>
          <w:rFonts w:ascii="Consolas" w:hAnsi="Consolas"/>
          <w:sz w:val="18"/>
        </w:rPr>
        <w:t>NW_006799037.1  2084494                                 ............................    2084467</w:t>
      </w:r>
    </w:p>
    <w:p>
      <w:r>
        <w:rPr>
          <w:rFonts w:ascii="Consolas" w:hAnsi="Consolas"/>
          <w:sz w:val="18"/>
        </w:rPr>
        <w:t>NW_006799037.1  190174                                  ...........................     190148</w:t>
      </w:r>
    </w:p>
    <w:p>
      <w:r>
        <w:rPr>
          <w:rFonts w:ascii="Consolas" w:hAnsi="Consolas"/>
          <w:sz w:val="18"/>
        </w:rPr>
        <w:t>NW_006799037.1  1800585                                 ...........................     1800559</w:t>
      </w:r>
    </w:p>
    <w:p>
      <w:r>
        <w:rPr>
          <w:rFonts w:ascii="Consolas" w:hAnsi="Consolas"/>
          <w:sz w:val="18"/>
        </w:rPr>
        <w:t>NW_006799037.1  1925386                                ...........................      1925412</w:t>
      </w:r>
    </w:p>
    <w:p>
      <w:r>
        <w:rPr>
          <w:rFonts w:ascii="Consolas" w:hAnsi="Consolas"/>
          <w:sz w:val="18"/>
        </w:rPr>
        <w:t>NW_006799037.1  3991300                             ...........................         3991274</w:t>
      </w:r>
    </w:p>
    <w:p>
      <w:r>
        <w:rPr>
          <w:rFonts w:ascii="Consolas" w:hAnsi="Consolas"/>
          <w:sz w:val="18"/>
        </w:rPr>
        <w:t>NW_006799924.1  1175371   ........CA...T...G....C..G....T......................         1175423</w:t>
      </w:r>
    </w:p>
    <w:p>
      <w:r>
        <w:rPr>
          <w:rFonts w:ascii="Consolas" w:hAnsi="Consolas"/>
          <w:sz w:val="18"/>
        </w:rPr>
        <w:t>NW_006799924.1  716428                                  .............................   716456</w:t>
      </w:r>
    </w:p>
    <w:p>
      <w:r>
        <w:rPr>
          <w:rFonts w:ascii="Consolas" w:hAnsi="Consolas"/>
          <w:sz w:val="18"/>
        </w:rPr>
        <w:t>NW_006799924.1  841658                                  ...........................     841684</w:t>
      </w:r>
    </w:p>
    <w:p>
      <w:r>
        <w:rPr>
          <w:rFonts w:ascii="Consolas" w:hAnsi="Consolas"/>
          <w:sz w:val="18"/>
        </w:rPr>
        <w:t>NW_006798273.1  2852794                                  .............................  2852766</w:t>
      </w:r>
    </w:p>
    <w:p>
      <w:r>
        <w:rPr>
          <w:rFonts w:ascii="Consolas" w:hAnsi="Consolas"/>
          <w:sz w:val="18"/>
        </w:rPr>
        <w:t>NW_006798273.1  2223299                                     ..........................  2223324</w:t>
      </w:r>
    </w:p>
    <w:p>
      <w:r>
        <w:rPr>
          <w:rFonts w:ascii="Consolas" w:hAnsi="Consolas"/>
          <w:sz w:val="18"/>
        </w:rPr>
        <w:t>NW_006798273.1  2865681                                ...........................      2865655</w:t>
      </w:r>
    </w:p>
    <w:p>
      <w:r>
        <w:rPr>
          <w:rFonts w:ascii="Consolas" w:hAnsi="Consolas"/>
          <w:sz w:val="18"/>
        </w:rPr>
        <w:t>NW_006796183.1  334584                                   ...........................    334558</w:t>
      </w:r>
    </w:p>
    <w:p>
      <w:r>
        <w:rPr>
          <w:rFonts w:ascii="Consolas" w:hAnsi="Consolas"/>
          <w:sz w:val="18"/>
        </w:rPr>
        <w:t>NW_006796183.1  907124                                 ...........................      907150</w:t>
      </w:r>
    </w:p>
    <w:p>
      <w:r>
        <w:rPr>
          <w:rFonts w:ascii="Consolas" w:hAnsi="Consolas"/>
          <w:sz w:val="18"/>
        </w:rPr>
        <w:t>NW_006796183.1  1329962                                 ...........................     1329988</w:t>
      </w:r>
    </w:p>
    <w:p>
      <w:r>
        <w:rPr>
          <w:rFonts w:ascii="Consolas" w:hAnsi="Consolas"/>
          <w:sz w:val="18"/>
        </w:rPr>
        <w:t>NW_006796183.1  1334823                                   ...........................   1334849</w:t>
      </w:r>
    </w:p>
    <w:p>
      <w:r>
        <w:rPr>
          <w:rFonts w:ascii="Consolas" w:hAnsi="Consolas"/>
          <w:sz w:val="18"/>
        </w:rPr>
        <w:t>NW_006791208.1  909550                                .........................A.....   909520</w:t>
      </w:r>
    </w:p>
    <w:p>
      <w:r>
        <w:rPr>
          <w:rFonts w:ascii="Consolas" w:hAnsi="Consolas"/>
          <w:sz w:val="18"/>
        </w:rPr>
        <w:t>NW_006791208.1  2410769                                 ..............................  2410740</w:t>
      </w:r>
    </w:p>
    <w:p>
      <w:r>
        <w:rPr>
          <w:rFonts w:ascii="Consolas" w:hAnsi="Consolas"/>
          <w:sz w:val="18"/>
        </w:rPr>
        <w:t>NW_006791208.1  67933                                   ............................    67906</w:t>
      </w:r>
    </w:p>
    <w:p>
      <w:r>
        <w:rPr>
          <w:rFonts w:ascii="Consolas" w:hAnsi="Consolas"/>
          <w:sz w:val="18"/>
        </w:rPr>
        <w:t>NW_006791208.1  820219                                 ...........................      820245</w:t>
      </w:r>
    </w:p>
    <w:p>
      <w:r>
        <w:rPr>
          <w:rFonts w:ascii="Consolas" w:hAnsi="Consolas"/>
          <w:sz w:val="18"/>
        </w:rPr>
        <w:t>NW_006791208.1  838354                                  ...........................     838380</w:t>
      </w:r>
    </w:p>
    <w:p>
      <w:r>
        <w:rPr>
          <w:rFonts w:ascii="Consolas" w:hAnsi="Consolas"/>
          <w:sz w:val="18"/>
        </w:rPr>
        <w:t>NW_006791208.1  914469                                  ...........................     914495</w:t>
      </w:r>
    </w:p>
    <w:p>
      <w:r>
        <w:rPr>
          <w:rFonts w:ascii="Consolas" w:hAnsi="Consolas"/>
          <w:sz w:val="18"/>
        </w:rPr>
        <w:t>NW_006791208.1  1213572                                 ...........................     1213598</w:t>
      </w:r>
    </w:p>
    <w:p>
      <w:r>
        <w:rPr>
          <w:rFonts w:ascii="Consolas" w:hAnsi="Consolas"/>
          <w:sz w:val="18"/>
        </w:rPr>
        <w:t>NW_006791208.1  1751463                             ...........................         1751489</w:t>
      </w:r>
    </w:p>
    <w:p>
      <w:r>
        <w:rPr>
          <w:rFonts w:ascii="Consolas" w:hAnsi="Consolas"/>
          <w:sz w:val="18"/>
        </w:rPr>
        <w:t>NW_006789773.1  418021                                 ............................     417994</w:t>
      </w:r>
    </w:p>
    <w:p>
      <w:r>
        <w:rPr>
          <w:rFonts w:ascii="Consolas" w:hAnsi="Consolas"/>
          <w:sz w:val="18"/>
        </w:rPr>
        <w:t>NW_006789773.1  1176                                    ...........................     1202</w:t>
      </w:r>
    </w:p>
    <w:p>
      <w:r>
        <w:rPr>
          <w:rFonts w:ascii="Consolas" w:hAnsi="Consolas"/>
          <w:sz w:val="18"/>
        </w:rPr>
        <w:t>NW_006789773.1  176784                                  ...........................     176758</w:t>
      </w:r>
    </w:p>
    <w:p>
      <w:r>
        <w:rPr>
          <w:rFonts w:ascii="Consolas" w:hAnsi="Consolas"/>
          <w:sz w:val="18"/>
        </w:rPr>
        <w:t>NW_006789773.1  634300                                 ...........................      634326</w:t>
      </w:r>
    </w:p>
    <w:p>
      <w:r>
        <w:rPr>
          <w:rFonts w:ascii="Consolas" w:hAnsi="Consolas"/>
          <w:sz w:val="18"/>
        </w:rPr>
        <w:t>NW_006788200.1  1633549                                  .......................T.....  1633577</w:t>
      </w:r>
    </w:p>
    <w:p>
      <w:r>
        <w:rPr>
          <w:rFonts w:ascii="Consolas" w:hAnsi="Consolas"/>
          <w:sz w:val="18"/>
        </w:rPr>
        <w:t>NW_006788200.1  1167796                                 ..........................G...  1167767</w:t>
      </w:r>
    </w:p>
    <w:p>
      <w:r>
        <w:rPr>
          <w:rFonts w:ascii="Consolas" w:hAnsi="Consolas"/>
          <w:sz w:val="18"/>
        </w:rPr>
        <w:t>NW_006788200.1  8167399                                 .............................   8167371</w:t>
      </w:r>
    </w:p>
    <w:p>
      <w:r>
        <w:rPr>
          <w:rFonts w:ascii="Consolas" w:hAnsi="Consolas"/>
          <w:sz w:val="18"/>
        </w:rPr>
        <w:t>NW_006788200.1  485102                                  ............................    485129</w:t>
      </w:r>
    </w:p>
    <w:p>
      <w:r>
        <w:rPr>
          <w:rFonts w:ascii="Consolas" w:hAnsi="Consolas"/>
          <w:sz w:val="18"/>
        </w:rPr>
        <w:t>NW_006788200.1  5690265                                  ............................   5690292</w:t>
      </w:r>
    </w:p>
    <w:p>
      <w:r>
        <w:rPr>
          <w:rFonts w:ascii="Consolas" w:hAnsi="Consolas"/>
          <w:sz w:val="18"/>
        </w:rPr>
        <w:t>NW_006788200.1  7676795                                 ............................    7676822</w:t>
      </w:r>
    </w:p>
    <w:p>
      <w:r>
        <w:rPr>
          <w:rFonts w:ascii="Consolas" w:hAnsi="Consolas"/>
          <w:sz w:val="18"/>
        </w:rPr>
        <w:t>NW_006788200.1  8475972                                 ............................    8475999</w:t>
      </w:r>
    </w:p>
    <w:p>
      <w:r>
        <w:rPr>
          <w:rFonts w:ascii="Consolas" w:hAnsi="Consolas"/>
          <w:sz w:val="18"/>
        </w:rPr>
        <w:t>NW_006788200.1  2778853                                 ...........................     2778879</w:t>
      </w:r>
    </w:p>
    <w:p>
      <w:r>
        <w:rPr>
          <w:rFonts w:ascii="Consolas" w:hAnsi="Consolas"/>
          <w:sz w:val="18"/>
        </w:rPr>
        <w:t>NW_006788200.1  4373474                                  ...........................    4373500</w:t>
      </w:r>
    </w:p>
    <w:p>
      <w:r>
        <w:rPr>
          <w:rFonts w:ascii="Consolas" w:hAnsi="Consolas"/>
          <w:sz w:val="18"/>
        </w:rPr>
        <w:t>NW_006788200.1  7128207                                ...........................      7128181</w:t>
      </w:r>
    </w:p>
    <w:p>
      <w:r>
        <w:rPr>
          <w:rFonts w:ascii="Consolas" w:hAnsi="Consolas"/>
          <w:sz w:val="18"/>
        </w:rPr>
        <w:t>NW_006788200.1  8508088                                 ...........................     8508114</w:t>
      </w:r>
    </w:p>
    <w:p>
      <w:r>
        <w:rPr>
          <w:rFonts w:ascii="Consolas" w:hAnsi="Consolas"/>
          <w:sz w:val="18"/>
        </w:rPr>
        <w:t>NW_006785040.1  464543                                 ...........................      464517</w:t>
      </w:r>
    </w:p>
    <w:p>
      <w:r>
        <w:rPr>
          <w:rFonts w:ascii="Consolas" w:hAnsi="Consolas"/>
          <w:sz w:val="18"/>
        </w:rPr>
        <w:t>NW_006785040.1  1683371                                 ...........................     1683345</w:t>
      </w:r>
    </w:p>
    <w:p>
      <w:r>
        <w:rPr>
          <w:rFonts w:ascii="Consolas" w:hAnsi="Consolas"/>
          <w:sz w:val="18"/>
        </w:rPr>
        <w:t>NW_006784231.1  26334                                   ...........................     26360</w:t>
      </w:r>
    </w:p>
    <w:p>
      <w:r>
        <w:rPr>
          <w:rFonts w:ascii="Consolas" w:hAnsi="Consolas"/>
          <w:sz w:val="18"/>
        </w:rPr>
        <w:t>NW_006779955.1  808698                                  .......................A......  808669</w:t>
      </w:r>
    </w:p>
    <w:p>
      <w:r>
        <w:rPr>
          <w:rFonts w:ascii="Consolas" w:hAnsi="Consolas"/>
          <w:sz w:val="18"/>
        </w:rPr>
        <w:t>NW_006779955.1  55772                                  ...........................      55746</w:t>
      </w:r>
    </w:p>
    <w:p>
      <w:r>
        <w:rPr>
          <w:rFonts w:ascii="Consolas" w:hAnsi="Consolas"/>
          <w:sz w:val="18"/>
        </w:rPr>
        <w:t>NW_006779955.1  1024037                                  ...........................    1024011</w:t>
      </w:r>
    </w:p>
    <w:p>
      <w:r>
        <w:rPr>
          <w:rFonts w:ascii="Consolas" w:hAnsi="Consolas"/>
          <w:sz w:val="18"/>
        </w:rPr>
        <w:t>NW_006779955.1  1134246                                ...........................      1134272</w:t>
      </w:r>
    </w:p>
    <w:p>
      <w:r>
        <w:rPr>
          <w:rFonts w:ascii="Consolas" w:hAnsi="Consolas"/>
          <w:sz w:val="18"/>
        </w:rPr>
        <w:t>NW_006779955.1  1754214                                 ...........................     1754240</w:t>
      </w:r>
    </w:p>
    <w:p>
      <w:r>
        <w:rPr>
          <w:rFonts w:ascii="Consolas" w:hAnsi="Consolas"/>
          <w:sz w:val="18"/>
        </w:rPr>
        <w:t>NW_006779955.1  1839836                                ...........................      1839810</w:t>
      </w:r>
    </w:p>
    <w:p>
      <w:r>
        <w:rPr>
          <w:rFonts w:ascii="Consolas" w:hAnsi="Consolas"/>
          <w:sz w:val="18"/>
        </w:rPr>
        <w:t>NW_006779955.1  2244794                                 ...........................     2244768</w:t>
      </w:r>
    </w:p>
    <w:p>
      <w:r>
        <w:rPr>
          <w:rFonts w:ascii="Consolas" w:hAnsi="Consolas"/>
          <w:sz w:val="18"/>
        </w:rPr>
        <w:t>NW_006772073.1  635003                                  ............................    635030</w:t>
      </w:r>
    </w:p>
    <w:p>
      <w:r>
        <w:rPr>
          <w:rFonts w:ascii="Consolas" w:hAnsi="Consolas"/>
          <w:sz w:val="18"/>
        </w:rPr>
        <w:t>NW_006772073.1  86041                                   ...........................     86015</w:t>
      </w:r>
    </w:p>
    <w:p>
      <w:r>
        <w:rPr>
          <w:rFonts w:ascii="Consolas" w:hAnsi="Consolas"/>
          <w:sz w:val="18"/>
        </w:rPr>
        <w:t>NW_006772073.1  1025090                                 ...........................     1025064</w:t>
      </w:r>
    </w:p>
    <w:p>
      <w:r>
        <w:rPr>
          <w:rFonts w:ascii="Consolas" w:hAnsi="Consolas"/>
          <w:sz w:val="18"/>
        </w:rPr>
        <w:t>NW_006771065.1  673679                                  .............................   673707</w:t>
      </w:r>
    </w:p>
    <w:p>
      <w:r>
        <w:rPr>
          <w:rFonts w:ascii="Consolas" w:hAnsi="Consolas"/>
          <w:sz w:val="18"/>
        </w:rPr>
        <w:t>NW_006771065.1  503669                                  ............................    503696</w:t>
      </w:r>
    </w:p>
    <w:p>
      <w:r>
        <w:rPr>
          <w:rFonts w:ascii="Consolas" w:hAnsi="Consolas"/>
          <w:sz w:val="18"/>
        </w:rPr>
        <w:t>NW_006771065.1  558808                                  ...........................     558782</w:t>
      </w:r>
    </w:p>
    <w:p>
      <w:r>
        <w:rPr>
          <w:rFonts w:ascii="Consolas" w:hAnsi="Consolas"/>
          <w:sz w:val="18"/>
        </w:rPr>
        <w:t>NW_006770328.1  124932    ........CA...T...G....C..G....T....................           124882</w:t>
      </w:r>
    </w:p>
    <w:p>
      <w:r>
        <w:rPr>
          <w:rFonts w:ascii="Consolas" w:hAnsi="Consolas"/>
          <w:sz w:val="18"/>
        </w:rPr>
        <w:t>NW_006769306.1  1856505                                 .......................A......  1856534</w:t>
      </w:r>
    </w:p>
    <w:p>
      <w:r>
        <w:rPr>
          <w:rFonts w:ascii="Consolas" w:hAnsi="Consolas"/>
          <w:sz w:val="18"/>
        </w:rPr>
        <w:t>NW_006769306.1  587866                               .............................      587894</w:t>
      </w:r>
    </w:p>
    <w:p>
      <w:r>
        <w:rPr>
          <w:rFonts w:ascii="Consolas" w:hAnsi="Consolas"/>
          <w:sz w:val="18"/>
        </w:rPr>
        <w:t>NW_006769306.1  691490                                  .............................   691518</w:t>
      </w:r>
    </w:p>
    <w:p>
      <w:r>
        <w:rPr>
          <w:rFonts w:ascii="Consolas" w:hAnsi="Consolas"/>
          <w:sz w:val="18"/>
        </w:rPr>
        <w:t>NW_006769306.1  34950                                    ............................   34923</w:t>
      </w:r>
    </w:p>
    <w:p>
      <w:r>
        <w:rPr>
          <w:rFonts w:ascii="Consolas" w:hAnsi="Consolas"/>
          <w:sz w:val="18"/>
        </w:rPr>
        <w:t>NW_006769306.1  255082                                   ...........................    255108</w:t>
      </w:r>
    </w:p>
    <w:p>
      <w:r>
        <w:rPr>
          <w:rFonts w:ascii="Consolas" w:hAnsi="Consolas"/>
          <w:sz w:val="18"/>
        </w:rPr>
        <w:t>NW_006769306.1  356131                                  ...........................     356105</w:t>
      </w:r>
    </w:p>
    <w:p>
      <w:r>
        <w:rPr>
          <w:rFonts w:ascii="Consolas" w:hAnsi="Consolas"/>
          <w:sz w:val="18"/>
        </w:rPr>
        <w:t>NW_006769306.1  1309590                                ...........................      1309564</w:t>
      </w:r>
    </w:p>
    <w:p>
      <w:r>
        <w:rPr>
          <w:rFonts w:ascii="Consolas" w:hAnsi="Consolas"/>
          <w:sz w:val="18"/>
        </w:rPr>
        <w:t>NW_006799607.1  242489                                  ...........................     242515</w:t>
      </w:r>
    </w:p>
    <w:p>
      <w:r>
        <w:rPr>
          <w:rFonts w:ascii="Consolas" w:hAnsi="Consolas"/>
          <w:sz w:val="18"/>
        </w:rPr>
        <w:t>NW_006799025.1  4248915                                 ............................    4248942</w:t>
      </w:r>
    </w:p>
    <w:p>
      <w:r>
        <w:rPr>
          <w:rFonts w:ascii="Consolas" w:hAnsi="Consolas"/>
          <w:sz w:val="18"/>
        </w:rPr>
        <w:t>NW_006799025.1  1430305                                 ...........................     1430331</w:t>
      </w:r>
    </w:p>
    <w:p>
      <w:r>
        <w:rPr>
          <w:rFonts w:ascii="Consolas" w:hAnsi="Consolas"/>
          <w:sz w:val="18"/>
        </w:rPr>
        <w:t>NW_006799025.1  2232421                                ...........................      2232395</w:t>
      </w:r>
    </w:p>
    <w:p>
      <w:r>
        <w:rPr>
          <w:rFonts w:ascii="Consolas" w:hAnsi="Consolas"/>
          <w:sz w:val="18"/>
        </w:rPr>
        <w:t>NW_006799025.1  3554379                                 ...........................     3554405</w:t>
      </w:r>
    </w:p>
    <w:p>
      <w:r>
        <w:rPr>
          <w:rFonts w:ascii="Consolas" w:hAnsi="Consolas"/>
          <w:sz w:val="18"/>
        </w:rPr>
        <w:t>NW_006798649.1  2763886                                 .......................A..A...  2763857</w:t>
      </w:r>
    </w:p>
    <w:p>
      <w:r>
        <w:rPr>
          <w:rFonts w:ascii="Consolas" w:hAnsi="Consolas"/>
          <w:sz w:val="18"/>
        </w:rPr>
        <w:t>NW_006798649.1  2084219                                .............................    2084247</w:t>
      </w:r>
    </w:p>
    <w:p>
      <w:r>
        <w:rPr>
          <w:rFonts w:ascii="Consolas" w:hAnsi="Consolas"/>
          <w:sz w:val="18"/>
        </w:rPr>
        <w:t>NW_006798649.1  56111                                   ............................    56084</w:t>
      </w:r>
    </w:p>
    <w:p>
      <w:r>
        <w:rPr>
          <w:rFonts w:ascii="Consolas" w:hAnsi="Consolas"/>
          <w:sz w:val="18"/>
        </w:rPr>
        <w:t>NW_006798649.1  1322777                                ...........................      1322803</w:t>
      </w:r>
    </w:p>
    <w:p>
      <w:r>
        <w:rPr>
          <w:rFonts w:ascii="Consolas" w:hAnsi="Consolas"/>
          <w:sz w:val="18"/>
        </w:rPr>
        <w:t>NW_006798383.1  6850721                                 ..............................  6850692</w:t>
      </w:r>
    </w:p>
    <w:p>
      <w:r>
        <w:rPr>
          <w:rFonts w:ascii="Consolas" w:hAnsi="Consolas"/>
          <w:sz w:val="18"/>
        </w:rPr>
        <w:t>NW_006798383.1  175946                                 ............................     175919</w:t>
      </w:r>
    </w:p>
    <w:p>
      <w:r>
        <w:rPr>
          <w:rFonts w:ascii="Consolas" w:hAnsi="Consolas"/>
          <w:sz w:val="18"/>
        </w:rPr>
        <w:t>NW_006798383.1  2368381                                 ............................    2368354</w:t>
      </w:r>
    </w:p>
    <w:p>
      <w:r>
        <w:rPr>
          <w:rFonts w:ascii="Consolas" w:hAnsi="Consolas"/>
          <w:sz w:val="18"/>
        </w:rPr>
        <w:t>NW_006798383.1  3638135                                 ............................    3638108</w:t>
      </w:r>
    </w:p>
    <w:p>
      <w:r>
        <w:rPr>
          <w:rFonts w:ascii="Consolas" w:hAnsi="Consolas"/>
          <w:sz w:val="18"/>
        </w:rPr>
        <w:t>NW_006798383.1  4621578                                 ............................    4621605</w:t>
      </w:r>
    </w:p>
    <w:p>
      <w:r>
        <w:rPr>
          <w:rFonts w:ascii="Consolas" w:hAnsi="Consolas"/>
          <w:sz w:val="18"/>
        </w:rPr>
        <w:t>NW_006798383.1  4876056                              ............................       4876029</w:t>
      </w:r>
    </w:p>
    <w:p>
      <w:r>
        <w:rPr>
          <w:rFonts w:ascii="Consolas" w:hAnsi="Consolas"/>
          <w:sz w:val="18"/>
        </w:rPr>
        <w:t>NW_006798383.1  963403                                  ...........................     963429</w:t>
      </w:r>
    </w:p>
    <w:p>
      <w:r>
        <w:rPr>
          <w:rFonts w:ascii="Consolas" w:hAnsi="Consolas"/>
          <w:sz w:val="18"/>
        </w:rPr>
        <w:t>NW_006798383.1  1477993                                 ...........................     1477967</w:t>
      </w:r>
    </w:p>
    <w:p>
      <w:r>
        <w:rPr>
          <w:rFonts w:ascii="Consolas" w:hAnsi="Consolas"/>
          <w:sz w:val="18"/>
        </w:rPr>
        <w:t>NW_006798383.1  6050362                                 ...........................     6050336</w:t>
      </w:r>
    </w:p>
    <w:p>
      <w:r>
        <w:rPr>
          <w:rFonts w:ascii="Consolas" w:hAnsi="Consolas"/>
          <w:sz w:val="18"/>
        </w:rPr>
        <w:t>NW_006798383.1  6196576                                 ...........................     6196602</w:t>
      </w:r>
    </w:p>
    <w:p>
      <w:r>
        <w:rPr>
          <w:rFonts w:ascii="Consolas" w:hAnsi="Consolas"/>
          <w:sz w:val="18"/>
        </w:rPr>
        <w:t>NW_006798383.1  6563973                                ...........................      6563999</w:t>
      </w:r>
    </w:p>
    <w:p>
      <w:r>
        <w:rPr>
          <w:rFonts w:ascii="Consolas" w:hAnsi="Consolas"/>
          <w:sz w:val="18"/>
        </w:rPr>
        <w:t>NW_006797999.1  5099                                    ...........................     5073</w:t>
      </w:r>
    </w:p>
    <w:p>
      <w:r>
        <w:rPr>
          <w:rFonts w:ascii="Consolas" w:hAnsi="Consolas"/>
          <w:sz w:val="18"/>
        </w:rPr>
        <w:t>NW_006797999.1  1632079                                 ...........................     1632105</w:t>
      </w:r>
    </w:p>
    <w:p>
      <w:r>
        <w:rPr>
          <w:rFonts w:ascii="Consolas" w:hAnsi="Consolas"/>
          <w:sz w:val="18"/>
        </w:rPr>
        <w:t>NW_006797379.1  439319                                  ..............................  439290</w:t>
      </w:r>
    </w:p>
    <w:p>
      <w:r>
        <w:rPr>
          <w:rFonts w:ascii="Consolas" w:hAnsi="Consolas"/>
          <w:sz w:val="18"/>
        </w:rPr>
        <w:t>NW_006797379.1  948315                                  ...........................     948341</w:t>
      </w:r>
    </w:p>
    <w:p>
      <w:r>
        <w:rPr>
          <w:rFonts w:ascii="Consolas" w:hAnsi="Consolas"/>
          <w:sz w:val="18"/>
        </w:rPr>
        <w:t>NW_006797379.1  1150160                                ...........................      1150134</w:t>
      </w:r>
    </w:p>
    <w:p>
      <w:r>
        <w:rPr>
          <w:rFonts w:ascii="Consolas" w:hAnsi="Consolas"/>
          <w:sz w:val="18"/>
        </w:rPr>
        <w:t>NW_006797379.1  1431507                                 ...........................     1431481</w:t>
      </w:r>
    </w:p>
    <w:p>
      <w:r>
        <w:rPr>
          <w:rFonts w:ascii="Consolas" w:hAnsi="Consolas"/>
          <w:sz w:val="18"/>
        </w:rPr>
        <w:t>NW_006796766.1  470988                                  ..............................  471017</w:t>
      </w:r>
    </w:p>
    <w:p>
      <w:r>
        <w:rPr>
          <w:rFonts w:ascii="Consolas" w:hAnsi="Consolas"/>
          <w:sz w:val="18"/>
        </w:rPr>
        <w:t>NW_006796397.1  1381054                                 ..............................  1381083</w:t>
      </w:r>
    </w:p>
    <w:p>
      <w:r>
        <w:rPr>
          <w:rFonts w:ascii="Consolas" w:hAnsi="Consolas"/>
          <w:sz w:val="18"/>
        </w:rPr>
        <w:t>NW_006796397.1  541359                                    ...........................   541333</w:t>
      </w:r>
    </w:p>
    <w:p>
      <w:r>
        <w:rPr>
          <w:rFonts w:ascii="Consolas" w:hAnsi="Consolas"/>
          <w:sz w:val="18"/>
        </w:rPr>
        <w:t>NW_006796397.1  1189670                                 ...........................     1189644</w:t>
      </w:r>
    </w:p>
    <w:p>
      <w:r>
        <w:rPr>
          <w:rFonts w:ascii="Consolas" w:hAnsi="Consolas"/>
          <w:sz w:val="18"/>
        </w:rPr>
        <w:t>NW_006796397.1  2652409                                 ...........................     2652435</w:t>
      </w:r>
    </w:p>
    <w:p>
      <w:r>
        <w:rPr>
          <w:rFonts w:ascii="Consolas" w:hAnsi="Consolas"/>
          <w:sz w:val="18"/>
        </w:rPr>
        <w:t>NW_006796397.1  3972780                                 ...........................     3972806</w:t>
      </w:r>
    </w:p>
    <w:p>
      <w:r>
        <w:rPr>
          <w:rFonts w:ascii="Consolas" w:hAnsi="Consolas"/>
          <w:sz w:val="18"/>
        </w:rPr>
        <w:t>NW_006795213.1  36511                                  .....G.........................  36481</w:t>
      </w:r>
    </w:p>
    <w:p>
      <w:r>
        <w:rPr>
          <w:rFonts w:ascii="Consolas" w:hAnsi="Consolas"/>
          <w:sz w:val="18"/>
        </w:rPr>
        <w:t>NW_006795213.1  821958                                  ...........................     821932</w:t>
      </w:r>
    </w:p>
    <w:p>
      <w:r>
        <w:rPr>
          <w:rFonts w:ascii="Consolas" w:hAnsi="Consolas"/>
          <w:sz w:val="18"/>
        </w:rPr>
        <w:t>NW_006793929.1  357853                                  ..............................  357824</w:t>
      </w:r>
    </w:p>
    <w:p>
      <w:r>
        <w:rPr>
          <w:rFonts w:ascii="Consolas" w:hAnsi="Consolas"/>
          <w:sz w:val="18"/>
        </w:rPr>
        <w:t>NW_006793865.1  1447810                                 .......................A......  1447839</w:t>
      </w:r>
    </w:p>
    <w:p>
      <w:r>
        <w:rPr>
          <w:rFonts w:ascii="Consolas" w:hAnsi="Consolas"/>
          <w:sz w:val="18"/>
        </w:rPr>
        <w:t>NW_006792921.1  908975                                  ........................C.....  909004</w:t>
      </w:r>
    </w:p>
    <w:p>
      <w:r>
        <w:rPr>
          <w:rFonts w:ascii="Consolas" w:hAnsi="Consolas"/>
          <w:sz w:val="18"/>
        </w:rPr>
        <w:t>NW_006792921.1  4438676                         .....G.........................         4438706</w:t>
      </w:r>
    </w:p>
    <w:p>
      <w:r>
        <w:rPr>
          <w:rFonts w:ascii="Consolas" w:hAnsi="Consolas"/>
          <w:sz w:val="18"/>
        </w:rPr>
        <w:t>NW_006792921.1  4616127                                 ............................    4616100</w:t>
      </w:r>
    </w:p>
    <w:p>
      <w:r>
        <w:rPr>
          <w:rFonts w:ascii="Consolas" w:hAnsi="Consolas"/>
          <w:sz w:val="18"/>
        </w:rPr>
        <w:t>NW_006792921.1  6615289                                 ............................    6615262</w:t>
      </w:r>
    </w:p>
    <w:p>
      <w:r>
        <w:rPr>
          <w:rFonts w:ascii="Consolas" w:hAnsi="Consolas"/>
          <w:sz w:val="18"/>
        </w:rPr>
        <w:t>NW_006792921.1  105422                                 ...........................      105448</w:t>
      </w:r>
    </w:p>
    <w:p>
      <w:r>
        <w:rPr>
          <w:rFonts w:ascii="Consolas" w:hAnsi="Consolas"/>
          <w:sz w:val="18"/>
        </w:rPr>
        <w:t>NW_006792921.1  2375119                                ...........................      2375093</w:t>
      </w:r>
    </w:p>
    <w:p>
      <w:r>
        <w:rPr>
          <w:rFonts w:ascii="Consolas" w:hAnsi="Consolas"/>
          <w:sz w:val="18"/>
        </w:rPr>
        <w:t>NW_006792921.1  6957725                                 ...........................     6957699</w:t>
      </w:r>
    </w:p>
    <w:p>
      <w:r>
        <w:rPr>
          <w:rFonts w:ascii="Consolas" w:hAnsi="Consolas"/>
          <w:sz w:val="18"/>
        </w:rPr>
        <w:t>NW_006792454.1  3062578                                 .......................A..A...  3062607</w:t>
      </w:r>
    </w:p>
    <w:p>
      <w:r>
        <w:rPr>
          <w:rFonts w:ascii="Consolas" w:hAnsi="Consolas"/>
          <w:sz w:val="18"/>
        </w:rPr>
        <w:t>NW_006792454.1  218833                                  ............................    218806</w:t>
      </w:r>
    </w:p>
    <w:p>
      <w:r>
        <w:rPr>
          <w:rFonts w:ascii="Consolas" w:hAnsi="Consolas"/>
          <w:sz w:val="18"/>
        </w:rPr>
        <w:t>NW_006792454.1  431356                                  ............................    431383</w:t>
      </w:r>
    </w:p>
    <w:p>
      <w:r>
        <w:rPr>
          <w:rFonts w:ascii="Consolas" w:hAnsi="Consolas"/>
          <w:sz w:val="18"/>
        </w:rPr>
        <w:t>NW_006792454.1  1237086                                 ............................    1237113</w:t>
      </w:r>
    </w:p>
    <w:p>
      <w:r>
        <w:rPr>
          <w:rFonts w:ascii="Consolas" w:hAnsi="Consolas"/>
          <w:sz w:val="18"/>
        </w:rPr>
        <w:t>NW_006792454.1  4749497                                 ............................    4749524</w:t>
      </w:r>
    </w:p>
    <w:p>
      <w:r>
        <w:rPr>
          <w:rFonts w:ascii="Consolas" w:hAnsi="Consolas"/>
          <w:sz w:val="18"/>
        </w:rPr>
        <w:t>NW_006792454.1  106146                                   ...........................    106172</w:t>
      </w:r>
    </w:p>
    <w:p>
      <w:r>
        <w:rPr>
          <w:rFonts w:ascii="Consolas" w:hAnsi="Consolas"/>
          <w:sz w:val="18"/>
        </w:rPr>
        <w:t>NW_006792454.1  3589908                                 ...........................     3589882</w:t>
      </w:r>
    </w:p>
    <w:p>
      <w:r>
        <w:rPr>
          <w:rFonts w:ascii="Consolas" w:hAnsi="Consolas"/>
          <w:sz w:val="18"/>
        </w:rPr>
        <w:t>NW_006792454.1  3887798                                 ...........................     3887772</w:t>
      </w:r>
    </w:p>
    <w:p>
      <w:r>
        <w:rPr>
          <w:rFonts w:ascii="Consolas" w:hAnsi="Consolas"/>
          <w:sz w:val="18"/>
        </w:rPr>
        <w:t>NW_006792454.1  4181119                                 ...........................     4181145</w:t>
      </w:r>
    </w:p>
    <w:p>
      <w:r>
        <w:rPr>
          <w:rFonts w:ascii="Consolas" w:hAnsi="Consolas"/>
          <w:sz w:val="18"/>
        </w:rPr>
        <w:t>NW_006792454.1  4388015                             ...........................         4388041</w:t>
      </w:r>
    </w:p>
    <w:p>
      <w:r>
        <w:rPr>
          <w:rFonts w:ascii="Consolas" w:hAnsi="Consolas"/>
          <w:sz w:val="18"/>
        </w:rPr>
        <w:t>NW_006792454.1  4404409                                  ...........................    4404435</w:t>
      </w:r>
    </w:p>
    <w:p>
      <w:r>
        <w:rPr>
          <w:rFonts w:ascii="Consolas" w:hAnsi="Consolas"/>
          <w:sz w:val="18"/>
        </w:rPr>
        <w:t>NW_006791464.1  2207766                                 ..............................  2207737</w:t>
      </w:r>
    </w:p>
    <w:p>
      <w:r>
        <w:rPr>
          <w:rFonts w:ascii="Consolas" w:hAnsi="Consolas"/>
          <w:sz w:val="18"/>
        </w:rPr>
        <w:t>NW_006791464.1  1247948                                 ............................    1247975</w:t>
      </w:r>
    </w:p>
    <w:p>
      <w:r>
        <w:rPr>
          <w:rFonts w:ascii="Consolas" w:hAnsi="Consolas"/>
          <w:sz w:val="18"/>
        </w:rPr>
        <w:t>NW_006791464.1  2831922                                 ...........................     2831896</w:t>
      </w:r>
    </w:p>
    <w:p>
      <w:r>
        <w:rPr>
          <w:rFonts w:ascii="Consolas" w:hAnsi="Consolas"/>
          <w:sz w:val="18"/>
        </w:rPr>
        <w:t>NW_006790307.1  1489827                                 ..........................C...  1489798</w:t>
      </w:r>
    </w:p>
    <w:p>
      <w:r>
        <w:rPr>
          <w:rFonts w:ascii="Consolas" w:hAnsi="Consolas"/>
          <w:sz w:val="18"/>
        </w:rPr>
        <w:t>NW_006790307.1  2865790                                 .........................C....  2865761</w:t>
      </w:r>
    </w:p>
    <w:p>
      <w:r>
        <w:rPr>
          <w:rFonts w:ascii="Consolas" w:hAnsi="Consolas"/>
          <w:sz w:val="18"/>
        </w:rPr>
        <w:t>NW_006790307.1  1460474                                 ..............................  1460503</w:t>
      </w:r>
    </w:p>
    <w:p>
      <w:r>
        <w:rPr>
          <w:rFonts w:ascii="Consolas" w:hAnsi="Consolas"/>
          <w:sz w:val="18"/>
        </w:rPr>
        <w:t>NW_006790307.1  177638                                  .............................   177610</w:t>
      </w:r>
    </w:p>
    <w:p>
      <w:r>
        <w:rPr>
          <w:rFonts w:ascii="Consolas" w:hAnsi="Consolas"/>
          <w:sz w:val="18"/>
        </w:rPr>
        <w:t>NW_006790307.1  1461010                                 .............................   1460982</w:t>
      </w:r>
    </w:p>
    <w:p>
      <w:r>
        <w:rPr>
          <w:rFonts w:ascii="Consolas" w:hAnsi="Consolas"/>
          <w:sz w:val="18"/>
        </w:rPr>
        <w:t>NW_006790307.1  3433826                                .............................    3433798</w:t>
      </w:r>
    </w:p>
    <w:p>
      <w:r>
        <w:rPr>
          <w:rFonts w:ascii="Consolas" w:hAnsi="Consolas"/>
          <w:sz w:val="18"/>
        </w:rPr>
        <w:t>NW_006790307.1  538673                                  ............................    538700</w:t>
      </w:r>
    </w:p>
    <w:p>
      <w:r>
        <w:rPr>
          <w:rFonts w:ascii="Consolas" w:hAnsi="Consolas"/>
          <w:sz w:val="18"/>
        </w:rPr>
        <w:t>NW_006790307.1  2535085                                 ............................    2535058</w:t>
      </w:r>
    </w:p>
    <w:p>
      <w:r>
        <w:rPr>
          <w:rFonts w:ascii="Consolas" w:hAnsi="Consolas"/>
          <w:sz w:val="18"/>
        </w:rPr>
        <w:t>NW_006790307.1  3008085                                ............................     3008058</w:t>
      </w:r>
    </w:p>
    <w:p>
      <w:r>
        <w:rPr>
          <w:rFonts w:ascii="Consolas" w:hAnsi="Consolas"/>
          <w:sz w:val="18"/>
        </w:rPr>
        <w:t>NW_006790307.1  31662                                   ...........................     31636</w:t>
      </w:r>
    </w:p>
    <w:p>
      <w:r>
        <w:rPr>
          <w:rFonts w:ascii="Consolas" w:hAnsi="Consolas"/>
          <w:sz w:val="18"/>
        </w:rPr>
        <w:t>NW_006790307.1  1110207                                 ...........................     1110233</w:t>
      </w:r>
    </w:p>
    <w:p>
      <w:r>
        <w:rPr>
          <w:rFonts w:ascii="Consolas" w:hAnsi="Consolas"/>
          <w:sz w:val="18"/>
        </w:rPr>
        <w:t>NW_006790307.1  1545876                                ...........................      1545850</w:t>
      </w:r>
    </w:p>
    <w:p>
      <w:r>
        <w:rPr>
          <w:rFonts w:ascii="Consolas" w:hAnsi="Consolas"/>
          <w:sz w:val="18"/>
        </w:rPr>
        <w:t>NW_006790307.1  1744642                                 ...........................     1744616</w:t>
      </w:r>
    </w:p>
    <w:p>
      <w:r>
        <w:rPr>
          <w:rFonts w:ascii="Consolas" w:hAnsi="Consolas"/>
          <w:sz w:val="18"/>
        </w:rPr>
        <w:t>NW_006790307.1  1895287                                ...........................      1895313</w:t>
      </w:r>
    </w:p>
    <w:p>
      <w:r>
        <w:rPr>
          <w:rFonts w:ascii="Consolas" w:hAnsi="Consolas"/>
          <w:sz w:val="18"/>
        </w:rPr>
        <w:t>NW_006790307.1  3699413                                 ...........................     3699387</w:t>
      </w:r>
    </w:p>
    <w:p>
      <w:r>
        <w:rPr>
          <w:rFonts w:ascii="Consolas" w:hAnsi="Consolas"/>
          <w:sz w:val="18"/>
        </w:rPr>
        <w:t>NW_006789455.1  510871                                   ............................   510844</w:t>
      </w:r>
    </w:p>
    <w:p>
      <w:r>
        <w:rPr>
          <w:rFonts w:ascii="Consolas" w:hAnsi="Consolas"/>
          <w:sz w:val="18"/>
        </w:rPr>
        <w:t>NW_006789347.1  263638                                  ............................    263611</w:t>
      </w:r>
    </w:p>
    <w:p>
      <w:r>
        <w:rPr>
          <w:rFonts w:ascii="Consolas" w:hAnsi="Consolas"/>
          <w:sz w:val="18"/>
        </w:rPr>
        <w:t>NW_006789347.1  256766                                 ...........................      256740</w:t>
      </w:r>
    </w:p>
    <w:p>
      <w:r>
        <w:rPr>
          <w:rFonts w:ascii="Consolas" w:hAnsi="Consolas"/>
          <w:sz w:val="18"/>
        </w:rPr>
        <w:t>NW_006789347.1  381790                                  ...........................     381764</w:t>
      </w:r>
    </w:p>
    <w:p>
      <w:r>
        <w:rPr>
          <w:rFonts w:ascii="Consolas" w:hAnsi="Consolas"/>
          <w:sz w:val="18"/>
        </w:rPr>
        <w:t>NW_006789347.1  857289                                 ...........................      857315</w:t>
      </w:r>
    </w:p>
    <w:p>
      <w:r>
        <w:rPr>
          <w:rFonts w:ascii="Consolas" w:hAnsi="Consolas"/>
          <w:sz w:val="18"/>
        </w:rPr>
        <w:t>NW_006789324.1  1384173                                 ..........................C...  1384202</w:t>
      </w:r>
    </w:p>
    <w:p>
      <w:r>
        <w:rPr>
          <w:rFonts w:ascii="Consolas" w:hAnsi="Consolas"/>
          <w:sz w:val="18"/>
        </w:rPr>
        <w:t>NW_006789324.1  2924247                               .............................     2924219</w:t>
      </w:r>
    </w:p>
    <w:p>
      <w:r>
        <w:rPr>
          <w:rFonts w:ascii="Consolas" w:hAnsi="Consolas"/>
          <w:sz w:val="18"/>
        </w:rPr>
        <w:t>NW_006789324.1  519642                                  ............................    519669</w:t>
      </w:r>
    </w:p>
    <w:p>
      <w:r>
        <w:rPr>
          <w:rFonts w:ascii="Consolas" w:hAnsi="Consolas"/>
          <w:sz w:val="18"/>
        </w:rPr>
        <w:t>NW_006789324.1  1596681                                 ............................    1596654</w:t>
      </w:r>
    </w:p>
    <w:p>
      <w:r>
        <w:rPr>
          <w:rFonts w:ascii="Consolas" w:hAnsi="Consolas"/>
          <w:sz w:val="18"/>
        </w:rPr>
        <w:t>NW_006789324.1  3720425                                 ...........................     3720399</w:t>
      </w:r>
    </w:p>
    <w:p>
      <w:r>
        <w:rPr>
          <w:rFonts w:ascii="Consolas" w:hAnsi="Consolas"/>
          <w:sz w:val="18"/>
        </w:rPr>
        <w:t>NW_006789324.1  3729042                                ...........................      3729016</w:t>
      </w:r>
    </w:p>
    <w:p>
      <w:r>
        <w:rPr>
          <w:rFonts w:ascii="Consolas" w:hAnsi="Consolas"/>
          <w:sz w:val="18"/>
        </w:rPr>
        <w:t>NW_006789243.1  774271                                  ............................    774244</w:t>
      </w:r>
    </w:p>
    <w:p>
      <w:r>
        <w:rPr>
          <w:rFonts w:ascii="Consolas" w:hAnsi="Consolas"/>
          <w:sz w:val="18"/>
        </w:rPr>
        <w:t>NW_006789022.1  2027759                                 ...........................     2027785</w:t>
      </w:r>
    </w:p>
    <w:p>
      <w:r>
        <w:rPr>
          <w:rFonts w:ascii="Consolas" w:hAnsi="Consolas"/>
          <w:sz w:val="18"/>
        </w:rPr>
        <w:t>NW_006789022.1  2420716                                 ...........................     2420742</w:t>
      </w:r>
    </w:p>
    <w:p>
      <w:r>
        <w:rPr>
          <w:rFonts w:ascii="Consolas" w:hAnsi="Consolas"/>
          <w:sz w:val="18"/>
        </w:rPr>
        <w:t>NW_006789022.1  2755142                                ...........................      2755116</w:t>
      </w:r>
    </w:p>
    <w:p>
      <w:r>
        <w:rPr>
          <w:rFonts w:ascii="Consolas" w:hAnsi="Consolas"/>
          <w:sz w:val="18"/>
        </w:rPr>
        <w:t>NW_006789022.1  3106909                                ...........................      3106883</w:t>
      </w:r>
    </w:p>
    <w:p>
      <w:r>
        <w:rPr>
          <w:rFonts w:ascii="Consolas" w:hAnsi="Consolas"/>
          <w:sz w:val="18"/>
        </w:rPr>
        <w:t>NW_006789022.1  4121049                                 ...........................     4121023</w:t>
      </w:r>
    </w:p>
    <w:p>
      <w:r>
        <w:rPr>
          <w:rFonts w:ascii="Consolas" w:hAnsi="Consolas"/>
          <w:sz w:val="18"/>
        </w:rPr>
        <w:t>NW_006789022.1  4975312                                 ...........................     4975286</w:t>
      </w:r>
    </w:p>
    <w:p>
      <w:r>
        <w:rPr>
          <w:rFonts w:ascii="Consolas" w:hAnsi="Consolas"/>
          <w:sz w:val="18"/>
        </w:rPr>
        <w:t>NW_006788807.1  808968                                  ............................    808995</w:t>
      </w:r>
    </w:p>
    <w:p>
      <w:r>
        <w:rPr>
          <w:rFonts w:ascii="Consolas" w:hAnsi="Consolas"/>
          <w:sz w:val="18"/>
        </w:rPr>
        <w:t>NW_006788714.1  113605                                  ...........................     113631</w:t>
      </w:r>
    </w:p>
    <w:p>
      <w:r>
        <w:rPr>
          <w:rFonts w:ascii="Consolas" w:hAnsi="Consolas"/>
          <w:sz w:val="18"/>
        </w:rPr>
        <w:t>NW_006788592.1  1449660                                 ..............................  1449631</w:t>
      </w:r>
    </w:p>
    <w:p>
      <w:r>
        <w:rPr>
          <w:rFonts w:ascii="Consolas" w:hAnsi="Consolas"/>
          <w:sz w:val="18"/>
        </w:rPr>
        <w:t>NW_006788592.1  914750                                  ...........................     914724</w:t>
      </w:r>
    </w:p>
    <w:p>
      <w:r>
        <w:rPr>
          <w:rFonts w:ascii="Consolas" w:hAnsi="Consolas"/>
          <w:sz w:val="18"/>
        </w:rPr>
        <w:t>NW_006787679.1  2748132                              .............................      2748160</w:t>
      </w:r>
    </w:p>
    <w:p>
      <w:r>
        <w:rPr>
          <w:rFonts w:ascii="Consolas" w:hAnsi="Consolas"/>
          <w:sz w:val="18"/>
        </w:rPr>
        <w:t>NW_006787679.1  1039869                                 ............................    1039896</w:t>
      </w:r>
    </w:p>
    <w:p>
      <w:r>
        <w:rPr>
          <w:rFonts w:ascii="Consolas" w:hAnsi="Consolas"/>
          <w:sz w:val="18"/>
        </w:rPr>
        <w:t>NW_006787679.1  1243188                                 ............................    1243215</w:t>
      </w:r>
    </w:p>
    <w:p>
      <w:r>
        <w:rPr>
          <w:rFonts w:ascii="Consolas" w:hAnsi="Consolas"/>
          <w:sz w:val="18"/>
        </w:rPr>
        <w:t>NW_006787679.1  1695697                                  ............................   1695670</w:t>
      </w:r>
    </w:p>
    <w:p>
      <w:r>
        <w:rPr>
          <w:rFonts w:ascii="Consolas" w:hAnsi="Consolas"/>
          <w:sz w:val="18"/>
        </w:rPr>
        <w:t>NW_006787679.1  2090483                                 ............................    2090456</w:t>
      </w:r>
    </w:p>
    <w:p>
      <w:r>
        <w:rPr>
          <w:rFonts w:ascii="Consolas" w:hAnsi="Consolas"/>
          <w:sz w:val="18"/>
        </w:rPr>
        <w:t>NW_006787679.1  2365461                                 ............................    2365488</w:t>
      </w:r>
    </w:p>
    <w:p>
      <w:r>
        <w:rPr>
          <w:rFonts w:ascii="Consolas" w:hAnsi="Consolas"/>
          <w:sz w:val="18"/>
        </w:rPr>
        <w:t>NW_006787679.1  3626178                                 ............................    3626205</w:t>
      </w:r>
    </w:p>
    <w:p>
      <w:r>
        <w:rPr>
          <w:rFonts w:ascii="Consolas" w:hAnsi="Consolas"/>
          <w:sz w:val="18"/>
        </w:rPr>
        <w:t>NW_006787679.1  3810635                                 ............................    3810608</w:t>
      </w:r>
    </w:p>
    <w:p>
      <w:r>
        <w:rPr>
          <w:rFonts w:ascii="Consolas" w:hAnsi="Consolas"/>
          <w:sz w:val="18"/>
        </w:rPr>
        <w:t>NW_006787679.1  176156                                  ...........................     176130</w:t>
      </w:r>
    </w:p>
    <w:p>
      <w:r>
        <w:rPr>
          <w:rFonts w:ascii="Consolas" w:hAnsi="Consolas"/>
          <w:sz w:val="18"/>
        </w:rPr>
        <w:t>NW_006787679.1  5093100                                ...........................      5093074</w:t>
      </w:r>
    </w:p>
    <w:p>
      <w:r>
        <w:rPr>
          <w:rFonts w:ascii="Consolas" w:hAnsi="Consolas"/>
          <w:sz w:val="18"/>
        </w:rPr>
        <w:t>NW_006787464.1  931164                                  ...........................G..  931135</w:t>
      </w:r>
    </w:p>
    <w:p>
      <w:r>
        <w:rPr>
          <w:rFonts w:ascii="Consolas" w:hAnsi="Consolas"/>
          <w:sz w:val="18"/>
        </w:rPr>
        <w:t>NW_006787464.1  666214                             ...............................      666184</w:t>
      </w:r>
    </w:p>
    <w:p>
      <w:r>
        <w:rPr>
          <w:rFonts w:ascii="Consolas" w:hAnsi="Consolas"/>
          <w:sz w:val="18"/>
        </w:rPr>
        <w:t>NW_006787464.1  273374                                  ..............................  273345</w:t>
      </w:r>
    </w:p>
    <w:p>
      <w:r>
        <w:rPr>
          <w:rFonts w:ascii="Consolas" w:hAnsi="Consolas"/>
          <w:sz w:val="18"/>
        </w:rPr>
        <w:t>NW_006787464.1  1656760                               ............................      1656733</w:t>
      </w:r>
    </w:p>
    <w:p>
      <w:r>
        <w:rPr>
          <w:rFonts w:ascii="Consolas" w:hAnsi="Consolas"/>
          <w:sz w:val="18"/>
        </w:rPr>
        <w:t>NW_006787464.1  2038906                                  ............................   2038879</w:t>
      </w:r>
    </w:p>
    <w:p>
      <w:r>
        <w:rPr>
          <w:rFonts w:ascii="Consolas" w:hAnsi="Consolas"/>
          <w:sz w:val="18"/>
        </w:rPr>
        <w:t>NW_006787464.1  2824869                                ............................     2824896</w:t>
      </w:r>
    </w:p>
    <w:p>
      <w:r>
        <w:rPr>
          <w:rFonts w:ascii="Consolas" w:hAnsi="Consolas"/>
          <w:sz w:val="18"/>
        </w:rPr>
        <w:t>NW_006787464.1  180023                                  ...........................     180049</w:t>
      </w:r>
    </w:p>
    <w:p>
      <w:r>
        <w:rPr>
          <w:rFonts w:ascii="Consolas" w:hAnsi="Consolas"/>
          <w:sz w:val="18"/>
        </w:rPr>
        <w:t>NW_006787464.1  754009                                  ...........................     754035</w:t>
      </w:r>
    </w:p>
    <w:p>
      <w:r>
        <w:rPr>
          <w:rFonts w:ascii="Consolas" w:hAnsi="Consolas"/>
          <w:sz w:val="18"/>
        </w:rPr>
        <w:t>NW_006787464.1  1347289                                ...........................      1347315</w:t>
      </w:r>
    </w:p>
    <w:p>
      <w:r>
        <w:rPr>
          <w:rFonts w:ascii="Consolas" w:hAnsi="Consolas"/>
          <w:sz w:val="18"/>
        </w:rPr>
        <w:t>NW_006787464.1  4206051                             ...........................         4206077</w:t>
      </w:r>
    </w:p>
    <w:p>
      <w:r>
        <w:rPr>
          <w:rFonts w:ascii="Consolas" w:hAnsi="Consolas"/>
          <w:sz w:val="18"/>
        </w:rPr>
        <w:t>NW_006787408.1  463841                                  ..............................  463812</w:t>
      </w:r>
    </w:p>
    <w:p>
      <w:r>
        <w:rPr>
          <w:rFonts w:ascii="Consolas" w:hAnsi="Consolas"/>
          <w:sz w:val="18"/>
        </w:rPr>
        <w:t>NW_006787408.1  608995                                  ............................    609022</w:t>
      </w:r>
    </w:p>
    <w:p>
      <w:r>
        <w:rPr>
          <w:rFonts w:ascii="Consolas" w:hAnsi="Consolas"/>
          <w:sz w:val="18"/>
        </w:rPr>
        <w:t>NW_006787408.1  1260418                                 ............................    1260391</w:t>
      </w:r>
    </w:p>
    <w:p>
      <w:r>
        <w:rPr>
          <w:rFonts w:ascii="Consolas" w:hAnsi="Consolas"/>
          <w:sz w:val="18"/>
        </w:rPr>
        <w:t>NW_006787408.1  2582512                                 ............................    2582485</w:t>
      </w:r>
    </w:p>
    <w:p>
      <w:r>
        <w:rPr>
          <w:rFonts w:ascii="Consolas" w:hAnsi="Consolas"/>
          <w:sz w:val="18"/>
        </w:rPr>
        <w:t>NW_006787408.1  579154                                  ...........................     579128</w:t>
      </w:r>
    </w:p>
    <w:p>
      <w:r>
        <w:rPr>
          <w:rFonts w:ascii="Consolas" w:hAnsi="Consolas"/>
          <w:sz w:val="18"/>
        </w:rPr>
        <w:t>NW_006787408.1  930261                                  ...........................     930287</w:t>
      </w:r>
    </w:p>
    <w:p>
      <w:r>
        <w:rPr>
          <w:rFonts w:ascii="Consolas" w:hAnsi="Consolas"/>
          <w:sz w:val="18"/>
        </w:rPr>
        <w:t>NW_006787408.1  1912824                                 ...........................     1912798</w:t>
      </w:r>
    </w:p>
    <w:p>
      <w:r>
        <w:rPr>
          <w:rFonts w:ascii="Consolas" w:hAnsi="Consolas"/>
          <w:sz w:val="18"/>
        </w:rPr>
        <w:t>NW_006787408.1  2424847                                 ...........................     2424821</w:t>
      </w:r>
    </w:p>
    <w:p>
      <w:r>
        <w:rPr>
          <w:rFonts w:ascii="Consolas" w:hAnsi="Consolas"/>
          <w:sz w:val="18"/>
        </w:rPr>
        <w:t>NW_006787408.1  3728337                                 ...........................     3728311</w:t>
      </w:r>
    </w:p>
    <w:p>
      <w:r>
        <w:rPr>
          <w:rFonts w:ascii="Consolas" w:hAnsi="Consolas"/>
          <w:sz w:val="18"/>
        </w:rPr>
        <w:t>NW_006787051.1  1044768                                 .............................   1044740</w:t>
      </w:r>
    </w:p>
    <w:p>
      <w:r>
        <w:rPr>
          <w:rFonts w:ascii="Consolas" w:hAnsi="Consolas"/>
          <w:sz w:val="18"/>
        </w:rPr>
        <w:t>NW_006787051.1  287386                                  ...........................     287360</w:t>
      </w:r>
    </w:p>
    <w:p>
      <w:r>
        <w:rPr>
          <w:rFonts w:ascii="Consolas" w:hAnsi="Consolas"/>
          <w:sz w:val="18"/>
        </w:rPr>
        <w:t>NW_006787051.1  347566                                  ...........................     347540</w:t>
      </w:r>
    </w:p>
    <w:p>
      <w:r>
        <w:rPr>
          <w:rFonts w:ascii="Consolas" w:hAnsi="Consolas"/>
          <w:sz w:val="18"/>
        </w:rPr>
        <w:t>NW_006787051.1  1768623                                 ...........................     1768597</w:t>
      </w:r>
    </w:p>
    <w:p>
      <w:r>
        <w:rPr>
          <w:rFonts w:ascii="Consolas" w:hAnsi="Consolas"/>
          <w:sz w:val="18"/>
        </w:rPr>
        <w:t>NW_006787051.1  2181323                                 ...........................     2181349</w:t>
      </w:r>
    </w:p>
    <w:p>
      <w:r>
        <w:rPr>
          <w:rFonts w:ascii="Consolas" w:hAnsi="Consolas"/>
          <w:sz w:val="18"/>
        </w:rPr>
        <w:t>NW_006787051.1  2532696                                 ...........................     2532670</w:t>
      </w:r>
    </w:p>
    <w:p>
      <w:r>
        <w:rPr>
          <w:rFonts w:ascii="Consolas" w:hAnsi="Consolas"/>
          <w:sz w:val="18"/>
        </w:rPr>
        <w:t>NW_006787051.1  2649739                             ...........................         2649713</w:t>
      </w:r>
    </w:p>
    <w:p>
      <w:r>
        <w:rPr>
          <w:rFonts w:ascii="Consolas" w:hAnsi="Consolas"/>
          <w:sz w:val="18"/>
        </w:rPr>
        <w:t>NW_006786512.1  1078415                                 ..............................  1078386</w:t>
      </w:r>
    </w:p>
    <w:p>
      <w:r>
        <w:rPr>
          <w:rFonts w:ascii="Consolas" w:hAnsi="Consolas"/>
          <w:sz w:val="18"/>
        </w:rPr>
        <w:t>NW_006786512.1  366933                                  ...........................     366959</w:t>
      </w:r>
    </w:p>
    <w:p>
      <w:r>
        <w:rPr>
          <w:rFonts w:ascii="Consolas" w:hAnsi="Consolas"/>
          <w:sz w:val="18"/>
        </w:rPr>
        <w:t>NW_006786512.1  761891                                  ...........................     761865</w:t>
      </w:r>
    </w:p>
    <w:p>
      <w:r>
        <w:rPr>
          <w:rFonts w:ascii="Consolas" w:hAnsi="Consolas"/>
          <w:sz w:val="18"/>
        </w:rPr>
        <w:t>NW_006786512.1  1200852                                 ...........................     1200878</w:t>
      </w:r>
    </w:p>
    <w:p>
      <w:r>
        <w:rPr>
          <w:rFonts w:ascii="Consolas" w:hAnsi="Consolas"/>
          <w:sz w:val="18"/>
        </w:rPr>
        <w:t>NW_006786377.1  1264810                                .............................    1264838</w:t>
      </w:r>
    </w:p>
    <w:p>
      <w:r>
        <w:rPr>
          <w:rFonts w:ascii="Consolas" w:hAnsi="Consolas"/>
          <w:sz w:val="18"/>
        </w:rPr>
        <w:t>NW_006786377.1  296671                                  ............................    296644</w:t>
      </w:r>
    </w:p>
    <w:p>
      <w:r>
        <w:rPr>
          <w:rFonts w:ascii="Consolas" w:hAnsi="Consolas"/>
          <w:sz w:val="18"/>
        </w:rPr>
        <w:t>NW_006786377.1  1537774                                ............................     1537747</w:t>
      </w:r>
    </w:p>
    <w:p>
      <w:r>
        <w:rPr>
          <w:rFonts w:ascii="Consolas" w:hAnsi="Consolas"/>
          <w:sz w:val="18"/>
        </w:rPr>
        <w:t>NW_006786377.1  3331057                                ............................     3331030</w:t>
      </w:r>
    </w:p>
    <w:p>
      <w:r>
        <w:rPr>
          <w:rFonts w:ascii="Consolas" w:hAnsi="Consolas"/>
          <w:sz w:val="18"/>
        </w:rPr>
        <w:t>NW_006786377.1  275860                                  ...........................     275834</w:t>
      </w:r>
    </w:p>
    <w:p>
      <w:r>
        <w:rPr>
          <w:rFonts w:ascii="Consolas" w:hAnsi="Consolas"/>
          <w:sz w:val="18"/>
        </w:rPr>
        <w:t>NW_006786377.1  3769821                                 ...........................     3769795</w:t>
      </w:r>
    </w:p>
    <w:p>
      <w:r>
        <w:rPr>
          <w:rFonts w:ascii="Consolas" w:hAnsi="Consolas"/>
          <w:sz w:val="18"/>
        </w:rPr>
        <w:t>NW_006786333.1  1170138                                 ............................    1170165</w:t>
      </w:r>
    </w:p>
    <w:p>
      <w:r>
        <w:rPr>
          <w:rFonts w:ascii="Consolas" w:hAnsi="Consolas"/>
          <w:sz w:val="18"/>
        </w:rPr>
        <w:t>NW_006786333.1  1465935                                 ............................    1465962</w:t>
      </w:r>
    </w:p>
    <w:p>
      <w:r>
        <w:rPr>
          <w:rFonts w:ascii="Consolas" w:hAnsi="Consolas"/>
          <w:sz w:val="18"/>
        </w:rPr>
        <w:t>NW_006786333.1  2698225                                ............................     2698198</w:t>
      </w:r>
    </w:p>
    <w:p>
      <w:r>
        <w:rPr>
          <w:rFonts w:ascii="Consolas" w:hAnsi="Consolas"/>
          <w:sz w:val="18"/>
        </w:rPr>
        <w:t>NW_006786333.1  731693                                   ...........................    731719</w:t>
      </w:r>
    </w:p>
    <w:p>
      <w:r>
        <w:rPr>
          <w:rFonts w:ascii="Consolas" w:hAnsi="Consolas"/>
          <w:sz w:val="18"/>
        </w:rPr>
        <w:t>NW_006783115.1  403323                                 ...........................      403297</w:t>
      </w:r>
    </w:p>
    <w:p>
      <w:r>
        <w:rPr>
          <w:rFonts w:ascii="Consolas" w:hAnsi="Consolas"/>
          <w:sz w:val="18"/>
        </w:rPr>
        <w:t>NW_006782674.1  391726                                  .............................   391754</w:t>
      </w:r>
    </w:p>
    <w:p>
      <w:r>
        <w:rPr>
          <w:rFonts w:ascii="Consolas" w:hAnsi="Consolas"/>
          <w:sz w:val="18"/>
        </w:rPr>
        <w:t>NW_006782674.1  1118714                                 ...........................     1118740</w:t>
      </w:r>
    </w:p>
    <w:p>
      <w:r>
        <w:rPr>
          <w:rFonts w:ascii="Consolas" w:hAnsi="Consolas"/>
          <w:sz w:val="18"/>
        </w:rPr>
        <w:t>NW_006780611.1  5220828                                 ..............................  5220857</w:t>
      </w:r>
    </w:p>
    <w:p>
      <w:r>
        <w:rPr>
          <w:rFonts w:ascii="Consolas" w:hAnsi="Consolas"/>
          <w:sz w:val="18"/>
        </w:rPr>
        <w:t>NW_006780611.1  2626521                                 ............................    2626494</w:t>
      </w:r>
    </w:p>
    <w:p>
      <w:r>
        <w:rPr>
          <w:rFonts w:ascii="Consolas" w:hAnsi="Consolas"/>
          <w:sz w:val="18"/>
        </w:rPr>
        <w:t>NW_006780611.1  4050155                                 ...........................     4050129</w:t>
      </w:r>
    </w:p>
    <w:p>
      <w:r>
        <w:rPr>
          <w:rFonts w:ascii="Consolas" w:hAnsi="Consolas"/>
          <w:sz w:val="18"/>
        </w:rPr>
        <w:t>NW_006780611.1  4360262                                 ...........................     4360288</w:t>
      </w:r>
    </w:p>
    <w:p>
      <w:r>
        <w:rPr>
          <w:rFonts w:ascii="Consolas" w:hAnsi="Consolas"/>
          <w:sz w:val="18"/>
        </w:rPr>
        <w:t>NW_006780611.1  4399072                                ...........................      4399098</w:t>
      </w:r>
    </w:p>
    <w:p>
      <w:r>
        <w:rPr>
          <w:rFonts w:ascii="Consolas" w:hAnsi="Consolas"/>
          <w:sz w:val="18"/>
        </w:rPr>
        <w:t>NW_006780611.1  4439132                                 ...........................     4439158</w:t>
      </w:r>
    </w:p>
    <w:p>
      <w:r>
        <w:rPr>
          <w:rFonts w:ascii="Consolas" w:hAnsi="Consolas"/>
          <w:sz w:val="18"/>
        </w:rPr>
        <w:t>NW_006780611.1  4745752                                 ...........................     4745778</w:t>
      </w:r>
    </w:p>
    <w:p>
      <w:r>
        <w:rPr>
          <w:rFonts w:ascii="Consolas" w:hAnsi="Consolas"/>
          <w:sz w:val="18"/>
        </w:rPr>
        <w:t>NW_006780611.1  4856909                                ...........................      4856883</w:t>
      </w:r>
    </w:p>
    <w:p>
      <w:r>
        <w:rPr>
          <w:rFonts w:ascii="Consolas" w:hAnsi="Consolas"/>
          <w:sz w:val="18"/>
        </w:rPr>
        <w:t>NW_006780611.1  4955004                                 ...........................     4954978</w:t>
      </w:r>
    </w:p>
    <w:p>
      <w:r>
        <w:rPr>
          <w:rFonts w:ascii="Consolas" w:hAnsi="Consolas"/>
          <w:sz w:val="18"/>
        </w:rPr>
        <w:t>NW_006780611.1  7995238                                 ...........................     7995264</w:t>
      </w:r>
    </w:p>
    <w:p>
      <w:r>
        <w:rPr>
          <w:rFonts w:ascii="Consolas" w:hAnsi="Consolas"/>
          <w:sz w:val="18"/>
        </w:rPr>
        <w:t>NW_006780611.1  8421510                                 ...........................     8421536</w:t>
      </w:r>
    </w:p>
    <w:p>
      <w:r>
        <w:rPr>
          <w:rFonts w:ascii="Consolas" w:hAnsi="Consolas"/>
          <w:sz w:val="18"/>
        </w:rPr>
        <w:t>NW_006780611.1  8474726                                ...........................      8474752</w:t>
      </w:r>
    </w:p>
    <w:p>
      <w:r>
        <w:rPr>
          <w:rFonts w:ascii="Consolas" w:hAnsi="Consolas"/>
          <w:sz w:val="18"/>
        </w:rPr>
        <w:t>NW_006780611.1  10541678                                 ...........................    10541704</w:t>
      </w:r>
    </w:p>
    <w:p>
      <w:r>
        <w:rPr>
          <w:rFonts w:ascii="Consolas" w:hAnsi="Consolas"/>
          <w:sz w:val="18"/>
        </w:rPr>
        <w:t>NW_006780227.1  193804                                  .............................   193832</w:t>
      </w:r>
    </w:p>
    <w:p>
      <w:r>
        <w:rPr>
          <w:rFonts w:ascii="Consolas" w:hAnsi="Consolas"/>
          <w:sz w:val="18"/>
        </w:rPr>
        <w:t>NW_006780227.1  737136                                  ...........................     737110</w:t>
      </w:r>
    </w:p>
    <w:p>
      <w:r>
        <w:rPr>
          <w:rFonts w:ascii="Consolas" w:hAnsi="Consolas"/>
          <w:sz w:val="18"/>
        </w:rPr>
        <w:t>NW_006780023.1  40940                                   ...........................     40966</w:t>
      </w:r>
    </w:p>
    <w:p>
      <w:r>
        <w:rPr>
          <w:rFonts w:ascii="Consolas" w:hAnsi="Consolas"/>
          <w:sz w:val="18"/>
        </w:rPr>
        <w:t>NW_006780023.1  183886                                 ...........................      183912</w:t>
      </w:r>
    </w:p>
    <w:p>
      <w:r>
        <w:rPr>
          <w:rFonts w:ascii="Consolas" w:hAnsi="Consolas"/>
          <w:sz w:val="18"/>
        </w:rPr>
        <w:t>NW_006780023.1  369774                                  ...........................     369800</w:t>
      </w:r>
    </w:p>
    <w:p>
      <w:r>
        <w:rPr>
          <w:rFonts w:ascii="Consolas" w:hAnsi="Consolas"/>
          <w:sz w:val="18"/>
        </w:rPr>
        <w:t>NW_006780023.1  1107546                                ...........................      1107520</w:t>
      </w:r>
    </w:p>
    <w:p>
      <w:r>
        <w:rPr>
          <w:rFonts w:ascii="Consolas" w:hAnsi="Consolas"/>
          <w:sz w:val="18"/>
        </w:rPr>
        <w:t>NW_006777583.1  1714810                                ........................A..A...  1714840</w:t>
      </w:r>
    </w:p>
    <w:p>
      <w:r>
        <w:rPr>
          <w:rFonts w:ascii="Consolas" w:hAnsi="Consolas"/>
          <w:sz w:val="18"/>
        </w:rPr>
        <w:t>NW_006777583.1  5103739                                 ..............................  5103710</w:t>
      </w:r>
    </w:p>
    <w:p>
      <w:r>
        <w:rPr>
          <w:rFonts w:ascii="Consolas" w:hAnsi="Consolas"/>
          <w:sz w:val="18"/>
        </w:rPr>
        <w:t>NW_006777583.1  6038259                                 ..............................  6038288</w:t>
      </w:r>
    </w:p>
    <w:p>
      <w:r>
        <w:rPr>
          <w:rFonts w:ascii="Consolas" w:hAnsi="Consolas"/>
          <w:sz w:val="18"/>
        </w:rPr>
        <w:t>NW_006777583.1  3780440                                 .............................   3780412</w:t>
      </w:r>
    </w:p>
    <w:p>
      <w:r>
        <w:rPr>
          <w:rFonts w:ascii="Consolas" w:hAnsi="Consolas"/>
          <w:sz w:val="18"/>
        </w:rPr>
        <w:t>NW_006777583.1  7076663                                 .............................   7076635</w:t>
      </w:r>
    </w:p>
    <w:p>
      <w:r>
        <w:rPr>
          <w:rFonts w:ascii="Consolas" w:hAnsi="Consolas"/>
          <w:sz w:val="18"/>
        </w:rPr>
        <w:t>NW_006777583.1  3675776                                 ............................    3675803</w:t>
      </w:r>
    </w:p>
    <w:p>
      <w:r>
        <w:rPr>
          <w:rFonts w:ascii="Consolas" w:hAnsi="Consolas"/>
          <w:sz w:val="18"/>
        </w:rPr>
        <w:t>NW_006777583.1  4012800                                 ............................    4012773</w:t>
      </w:r>
    </w:p>
    <w:p>
      <w:r>
        <w:rPr>
          <w:rFonts w:ascii="Consolas" w:hAnsi="Consolas"/>
          <w:sz w:val="18"/>
        </w:rPr>
        <w:t>NW_006777583.1  6079684                                 ............................    6079657</w:t>
      </w:r>
    </w:p>
    <w:p>
      <w:r>
        <w:rPr>
          <w:rFonts w:ascii="Consolas" w:hAnsi="Consolas"/>
          <w:sz w:val="18"/>
        </w:rPr>
        <w:t>NW_006777583.1  44289                               ...........................         44263</w:t>
      </w:r>
    </w:p>
    <w:p>
      <w:r>
        <w:rPr>
          <w:rFonts w:ascii="Consolas" w:hAnsi="Consolas"/>
          <w:sz w:val="18"/>
        </w:rPr>
        <w:t>NW_006777583.1  1305341                                 ...........................     1305367</w:t>
      </w:r>
    </w:p>
    <w:p>
      <w:r>
        <w:rPr>
          <w:rFonts w:ascii="Consolas" w:hAnsi="Consolas"/>
          <w:sz w:val="18"/>
        </w:rPr>
        <w:t>NW_006777583.1  1604814                                 ...........................     1604788</w:t>
      </w:r>
    </w:p>
    <w:p>
      <w:r>
        <w:rPr>
          <w:rFonts w:ascii="Consolas" w:hAnsi="Consolas"/>
          <w:sz w:val="18"/>
        </w:rPr>
        <w:t>NW_006777583.1  2747501                                 ...........................     2747527</w:t>
      </w:r>
    </w:p>
    <w:p>
      <w:r>
        <w:rPr>
          <w:rFonts w:ascii="Consolas" w:hAnsi="Consolas"/>
          <w:sz w:val="18"/>
        </w:rPr>
        <w:t>NW_006777583.1  3211654                                 ...........................     3211628</w:t>
      </w:r>
    </w:p>
    <w:p>
      <w:r>
        <w:rPr>
          <w:rFonts w:ascii="Consolas" w:hAnsi="Consolas"/>
          <w:sz w:val="18"/>
        </w:rPr>
        <w:t>NW_006777583.1  3243597                                 ...........................     3243571</w:t>
      </w:r>
    </w:p>
    <w:p>
      <w:r>
        <w:rPr>
          <w:rFonts w:ascii="Consolas" w:hAnsi="Consolas"/>
          <w:sz w:val="18"/>
        </w:rPr>
        <w:t>NW_006777583.1  3461309                                 ...........................     3461283</w:t>
      </w:r>
    </w:p>
    <w:p>
      <w:r>
        <w:rPr>
          <w:rFonts w:ascii="Consolas" w:hAnsi="Consolas"/>
          <w:sz w:val="18"/>
        </w:rPr>
        <w:t>NW_006777583.1  5714546                                 ...........................     5714520</w:t>
      </w:r>
    </w:p>
    <w:p>
      <w:r>
        <w:rPr>
          <w:rFonts w:ascii="Consolas" w:hAnsi="Consolas"/>
          <w:sz w:val="18"/>
        </w:rPr>
        <w:t>NW_006777583.1  5887576                                 ...........................     5887550</w:t>
      </w:r>
    </w:p>
    <w:p>
      <w:r>
        <w:rPr>
          <w:rFonts w:ascii="Consolas" w:hAnsi="Consolas"/>
          <w:sz w:val="18"/>
        </w:rPr>
        <w:t>NW_006777583.1  6197945                                 ...........................     6197919</w:t>
      </w:r>
    </w:p>
    <w:p>
      <w:r>
        <w:rPr>
          <w:rFonts w:ascii="Consolas" w:hAnsi="Consolas"/>
          <w:sz w:val="18"/>
        </w:rPr>
        <w:t>NW_006777583.1  6812985                                 ...........................     6813011</w:t>
      </w:r>
    </w:p>
    <w:p>
      <w:r>
        <w:rPr>
          <w:rFonts w:ascii="Consolas" w:hAnsi="Consolas"/>
          <w:sz w:val="18"/>
        </w:rPr>
        <w:t>NW_006777583.1  7070463                                 ...........................     7070489</w:t>
      </w:r>
    </w:p>
    <w:p>
      <w:r>
        <w:rPr>
          <w:rFonts w:ascii="Consolas" w:hAnsi="Consolas"/>
          <w:sz w:val="18"/>
        </w:rPr>
        <w:t>NW_006776635.1  519838                                 ............................     519811</w:t>
      </w:r>
    </w:p>
    <w:p>
      <w:r>
        <w:rPr>
          <w:rFonts w:ascii="Consolas" w:hAnsi="Consolas"/>
          <w:sz w:val="18"/>
        </w:rPr>
        <w:t>NW_006776635.1  1052483                                 ............................    1052456</w:t>
      </w:r>
    </w:p>
    <w:p>
      <w:r>
        <w:rPr>
          <w:rFonts w:ascii="Consolas" w:hAnsi="Consolas"/>
          <w:sz w:val="18"/>
        </w:rPr>
        <w:t>NW_006776635.1  172868                                    ...........................   172842</w:t>
      </w:r>
    </w:p>
    <w:p>
      <w:r>
        <w:rPr>
          <w:rFonts w:ascii="Consolas" w:hAnsi="Consolas"/>
          <w:sz w:val="18"/>
        </w:rPr>
        <w:t>NW_006776635.1  401837                                 ...........................      401811</w:t>
      </w:r>
    </w:p>
    <w:p>
      <w:r>
        <w:rPr>
          <w:rFonts w:ascii="Consolas" w:hAnsi="Consolas"/>
          <w:sz w:val="18"/>
        </w:rPr>
        <w:t>NW_006776601.1  316349                                 ............................     316322</w:t>
      </w:r>
    </w:p>
    <w:p>
      <w:r>
        <w:rPr>
          <w:rFonts w:ascii="Consolas" w:hAnsi="Consolas"/>
          <w:sz w:val="18"/>
        </w:rPr>
        <w:t>NW_006776601.1  1543769                                ............................     1543796</w:t>
      </w:r>
    </w:p>
    <w:p>
      <w:r>
        <w:rPr>
          <w:rFonts w:ascii="Consolas" w:hAnsi="Consolas"/>
          <w:sz w:val="18"/>
        </w:rPr>
        <w:t>NW_006776601.1  406266                                  ...........................     406240</w:t>
      </w:r>
    </w:p>
    <w:p>
      <w:r>
        <w:rPr>
          <w:rFonts w:ascii="Consolas" w:hAnsi="Consolas"/>
          <w:sz w:val="18"/>
        </w:rPr>
        <w:t>NW_006776601.1  857284                                 ...........................      857310</w:t>
      </w:r>
    </w:p>
    <w:p>
      <w:r>
        <w:rPr>
          <w:rFonts w:ascii="Consolas" w:hAnsi="Consolas"/>
          <w:sz w:val="18"/>
        </w:rPr>
        <w:t>NW_006776053.1  21547                                  ...........................      21573</w:t>
      </w:r>
    </w:p>
    <w:p>
      <w:r>
        <w:rPr>
          <w:rFonts w:ascii="Consolas" w:hAnsi="Consolas"/>
          <w:sz w:val="18"/>
        </w:rPr>
        <w:t>NW_006775627.1  162948                                  ..............................  162919</w:t>
      </w:r>
    </w:p>
    <w:p>
      <w:r>
        <w:rPr>
          <w:rFonts w:ascii="Consolas" w:hAnsi="Consolas"/>
          <w:sz w:val="18"/>
        </w:rPr>
        <w:t>NW_006775627.1  1166266                                 .............................   1166238</w:t>
      </w:r>
    </w:p>
    <w:p>
      <w:r>
        <w:rPr>
          <w:rFonts w:ascii="Consolas" w:hAnsi="Consolas"/>
          <w:sz w:val="18"/>
        </w:rPr>
        <w:t>NW_006775627.1  327435                              ............................        327408</w:t>
      </w:r>
    </w:p>
    <w:p>
      <w:r>
        <w:rPr>
          <w:rFonts w:ascii="Consolas" w:hAnsi="Consolas"/>
          <w:sz w:val="18"/>
        </w:rPr>
        <w:t>NW_006775627.1  1012944                                ............................     1012917</w:t>
      </w:r>
    </w:p>
    <w:p>
      <w:r>
        <w:rPr>
          <w:rFonts w:ascii="Consolas" w:hAnsi="Consolas"/>
          <w:sz w:val="18"/>
        </w:rPr>
        <w:t>NW_006775627.1  2178387                                 ...........................     2178361</w:t>
      </w:r>
    </w:p>
    <w:p>
      <w:r>
        <w:rPr>
          <w:rFonts w:ascii="Consolas" w:hAnsi="Consolas"/>
          <w:sz w:val="18"/>
        </w:rPr>
        <w:t>NW_006774406.1  2008933                                 .............................   2008905</w:t>
      </w:r>
    </w:p>
    <w:p>
      <w:r>
        <w:rPr>
          <w:rFonts w:ascii="Consolas" w:hAnsi="Consolas"/>
          <w:sz w:val="18"/>
        </w:rPr>
        <w:t>NW_006774406.1  90356                                   ............................    90329</w:t>
      </w:r>
    </w:p>
    <w:p>
      <w:r>
        <w:rPr>
          <w:rFonts w:ascii="Consolas" w:hAnsi="Consolas"/>
          <w:sz w:val="18"/>
        </w:rPr>
        <w:t>NW_006774406.1  1471980                                 ............................    1471953</w:t>
      </w:r>
    </w:p>
    <w:p>
      <w:r>
        <w:rPr>
          <w:rFonts w:ascii="Consolas" w:hAnsi="Consolas"/>
          <w:sz w:val="18"/>
        </w:rPr>
        <w:t>NW_006774406.1  377685                                  ...........................     377711</w:t>
      </w:r>
    </w:p>
    <w:p>
      <w:r>
        <w:rPr>
          <w:rFonts w:ascii="Consolas" w:hAnsi="Consolas"/>
          <w:sz w:val="18"/>
        </w:rPr>
        <w:t>NW_006774244.1  115732                                  ............................    115759</w:t>
      </w:r>
    </w:p>
    <w:p>
      <w:r>
        <w:rPr>
          <w:rFonts w:ascii="Consolas" w:hAnsi="Consolas"/>
          <w:sz w:val="18"/>
        </w:rPr>
        <w:t>NW_006774244.1  108174                                  ...........................     108200</w:t>
      </w:r>
    </w:p>
    <w:p>
      <w:r>
        <w:rPr>
          <w:rFonts w:ascii="Consolas" w:hAnsi="Consolas"/>
          <w:sz w:val="18"/>
        </w:rPr>
        <w:t>NW_006774244.1  338270                                 ...........................      338244</w:t>
      </w:r>
    </w:p>
    <w:p>
      <w:r>
        <w:rPr>
          <w:rFonts w:ascii="Consolas" w:hAnsi="Consolas"/>
          <w:sz w:val="18"/>
        </w:rPr>
        <w:t>NW_006774244.1  666605                                  ...........................     666579</w:t>
      </w:r>
    </w:p>
    <w:p>
      <w:r>
        <w:rPr>
          <w:rFonts w:ascii="Consolas" w:hAnsi="Consolas"/>
          <w:sz w:val="18"/>
        </w:rPr>
        <w:t>NW_006774067.1  2395391                                 ...........................T..  2395362</w:t>
      </w:r>
    </w:p>
    <w:p>
      <w:r>
        <w:rPr>
          <w:rFonts w:ascii="Consolas" w:hAnsi="Consolas"/>
          <w:sz w:val="18"/>
        </w:rPr>
        <w:t>NW_006774067.1  3330431                                .........................T.....  3330461</w:t>
      </w:r>
    </w:p>
    <w:p>
      <w:r>
        <w:rPr>
          <w:rFonts w:ascii="Consolas" w:hAnsi="Consolas"/>
          <w:sz w:val="18"/>
        </w:rPr>
        <w:t>NW_006774067.1  3088019                                 .............................   3088047</w:t>
      </w:r>
    </w:p>
    <w:p>
      <w:r>
        <w:rPr>
          <w:rFonts w:ascii="Consolas" w:hAnsi="Consolas"/>
          <w:sz w:val="18"/>
        </w:rPr>
        <w:t>NW_006774067.1  660792                                  ............................    660765</w:t>
      </w:r>
    </w:p>
    <w:p>
      <w:r>
        <w:rPr>
          <w:rFonts w:ascii="Consolas" w:hAnsi="Consolas"/>
          <w:sz w:val="18"/>
        </w:rPr>
        <w:t>NW_006774067.1  752929                                  ............................    752902</w:t>
      </w:r>
    </w:p>
    <w:p>
      <w:r>
        <w:rPr>
          <w:rFonts w:ascii="Consolas" w:hAnsi="Consolas"/>
          <w:sz w:val="18"/>
        </w:rPr>
        <w:t>NW_006774067.1  2018116                                  ............................   2018089</w:t>
      </w:r>
    </w:p>
    <w:p>
      <w:r>
        <w:rPr>
          <w:rFonts w:ascii="Consolas" w:hAnsi="Consolas"/>
          <w:sz w:val="18"/>
        </w:rPr>
        <w:t>NW_006774067.1  5093557                                 ............................    5093584</w:t>
      </w:r>
    </w:p>
    <w:p>
      <w:r>
        <w:rPr>
          <w:rFonts w:ascii="Consolas" w:hAnsi="Consolas"/>
          <w:sz w:val="18"/>
        </w:rPr>
        <w:t>NW_006774067.1  5103495                                 ............................    5103522</w:t>
      </w:r>
    </w:p>
    <w:p>
      <w:r>
        <w:rPr>
          <w:rFonts w:ascii="Consolas" w:hAnsi="Consolas"/>
          <w:sz w:val="18"/>
        </w:rPr>
        <w:t>NW_006774067.1  165329                                  ...........................     165355</w:t>
      </w:r>
    </w:p>
    <w:p>
      <w:r>
        <w:rPr>
          <w:rFonts w:ascii="Consolas" w:hAnsi="Consolas"/>
          <w:sz w:val="18"/>
        </w:rPr>
        <w:t>NW_006774067.1  869533                                  ...........................     869507</w:t>
      </w:r>
    </w:p>
    <w:p>
      <w:r>
        <w:rPr>
          <w:rFonts w:ascii="Consolas" w:hAnsi="Consolas"/>
          <w:sz w:val="18"/>
        </w:rPr>
        <w:t>NW_006774067.1  2318694                                 ...........................     2318668</w:t>
      </w:r>
    </w:p>
    <w:p>
      <w:r>
        <w:rPr>
          <w:rFonts w:ascii="Consolas" w:hAnsi="Consolas"/>
          <w:sz w:val="18"/>
        </w:rPr>
        <w:t>NW_006774067.1  2498900                                 ...........................     2498874</w:t>
      </w:r>
    </w:p>
    <w:p>
      <w:r>
        <w:rPr>
          <w:rFonts w:ascii="Consolas" w:hAnsi="Consolas"/>
          <w:sz w:val="18"/>
        </w:rPr>
        <w:t>NW_006774067.1  4581245                             ...........................         4581271</w:t>
      </w:r>
    </w:p>
    <w:p>
      <w:r>
        <w:rPr>
          <w:rFonts w:ascii="Consolas" w:hAnsi="Consolas"/>
          <w:sz w:val="18"/>
        </w:rPr>
        <w:t>NW_006774067.1  5399151                                 ...........................     5399125</w:t>
      </w:r>
    </w:p>
    <w:p>
      <w:r>
        <w:rPr>
          <w:rFonts w:ascii="Consolas" w:hAnsi="Consolas"/>
          <w:sz w:val="18"/>
        </w:rPr>
        <w:t>NW_006774065.1  2535277                                 ...........................T..  2535306</w:t>
      </w:r>
    </w:p>
    <w:p>
      <w:r>
        <w:rPr>
          <w:rFonts w:ascii="Consolas" w:hAnsi="Consolas"/>
          <w:sz w:val="18"/>
        </w:rPr>
        <w:t>NW_006774065.1  3905022                                 ..............................  3904993</w:t>
      </w:r>
    </w:p>
    <w:p>
      <w:r>
        <w:rPr>
          <w:rFonts w:ascii="Consolas" w:hAnsi="Consolas"/>
          <w:sz w:val="18"/>
        </w:rPr>
        <w:t>NW_006774065.1  937931                                  .............................   937903</w:t>
      </w:r>
    </w:p>
    <w:p>
      <w:r>
        <w:rPr>
          <w:rFonts w:ascii="Consolas" w:hAnsi="Consolas"/>
          <w:sz w:val="18"/>
        </w:rPr>
        <w:t>NW_006774065.1  3131315                                 ............................    3131342</w:t>
      </w:r>
    </w:p>
    <w:p>
      <w:r>
        <w:rPr>
          <w:rFonts w:ascii="Consolas" w:hAnsi="Consolas"/>
          <w:sz w:val="18"/>
        </w:rPr>
        <w:t>NW_006774065.1  140602                                 ...........................      140576</w:t>
      </w:r>
    </w:p>
    <w:p>
      <w:r>
        <w:rPr>
          <w:rFonts w:ascii="Consolas" w:hAnsi="Consolas"/>
          <w:sz w:val="18"/>
        </w:rPr>
        <w:t>NW_006774065.1  183292                                  ...........................     183318</w:t>
      </w:r>
    </w:p>
    <w:p>
      <w:r>
        <w:rPr>
          <w:rFonts w:ascii="Consolas" w:hAnsi="Consolas"/>
          <w:sz w:val="18"/>
        </w:rPr>
        <w:t>NW_006774065.1  539844                                  ...........................     539818</w:t>
      </w:r>
    </w:p>
    <w:p>
      <w:r>
        <w:rPr>
          <w:rFonts w:ascii="Consolas" w:hAnsi="Consolas"/>
          <w:sz w:val="18"/>
        </w:rPr>
        <w:t>NW_006774065.1  1473711                                 ...........................     1473737</w:t>
      </w:r>
    </w:p>
    <w:p>
      <w:r>
        <w:rPr>
          <w:rFonts w:ascii="Consolas" w:hAnsi="Consolas"/>
          <w:sz w:val="18"/>
        </w:rPr>
        <w:t>NW_006774065.1  1940161                                 ...........................     1940187</w:t>
      </w:r>
    </w:p>
    <w:p>
      <w:r>
        <w:rPr>
          <w:rFonts w:ascii="Consolas" w:hAnsi="Consolas"/>
          <w:sz w:val="18"/>
        </w:rPr>
        <w:t>NW_006774065.1  2263523                                 ...........................     2263549</w:t>
      </w:r>
    </w:p>
    <w:p>
      <w:r>
        <w:rPr>
          <w:rFonts w:ascii="Consolas" w:hAnsi="Consolas"/>
          <w:sz w:val="18"/>
        </w:rPr>
        <w:t>NW_006774065.1  2414320                                 ...........................     2414346</w:t>
      </w:r>
    </w:p>
    <w:p>
      <w:r>
        <w:rPr>
          <w:rFonts w:ascii="Consolas" w:hAnsi="Consolas"/>
          <w:sz w:val="18"/>
        </w:rPr>
        <w:t>NW_006774065.1  3352875                                ...........................      3352849</w:t>
      </w:r>
    </w:p>
    <w:p>
      <w:r>
        <w:rPr>
          <w:rFonts w:ascii="Consolas" w:hAnsi="Consolas"/>
          <w:sz w:val="18"/>
        </w:rPr>
        <w:t>NW_006774065.1  3999053                                 ...........................     3999027</w:t>
      </w:r>
    </w:p>
    <w:p>
      <w:r>
        <w:rPr>
          <w:rFonts w:ascii="Consolas" w:hAnsi="Consolas"/>
          <w:sz w:val="18"/>
        </w:rPr>
        <w:t>NW_006774049.1  1001944                                 ...........................     1001918</w:t>
      </w:r>
    </w:p>
    <w:p>
      <w:r>
        <w:rPr>
          <w:rFonts w:ascii="Consolas" w:hAnsi="Consolas"/>
          <w:sz w:val="18"/>
        </w:rPr>
        <w:t>NW_006774049.1  1807085                                 ...........................     1807111</w:t>
      </w:r>
    </w:p>
    <w:p>
      <w:r>
        <w:rPr>
          <w:rFonts w:ascii="Consolas" w:hAnsi="Consolas"/>
          <w:sz w:val="18"/>
        </w:rPr>
        <w:t>NW_006774049.1  2024287                                 ...........................     2024261</w:t>
      </w:r>
    </w:p>
    <w:p>
      <w:r>
        <w:rPr>
          <w:rFonts w:ascii="Consolas" w:hAnsi="Consolas"/>
          <w:sz w:val="18"/>
        </w:rPr>
        <w:t>NW_006774049.1  2035073                                ...........................      2035047</w:t>
      </w:r>
    </w:p>
    <w:p>
      <w:r>
        <w:rPr>
          <w:rFonts w:ascii="Consolas" w:hAnsi="Consolas"/>
          <w:sz w:val="18"/>
        </w:rPr>
        <w:t>NW_006774049.1  2433403                                 ...........................     2433377</w:t>
      </w:r>
    </w:p>
    <w:p>
      <w:r>
        <w:rPr>
          <w:rFonts w:ascii="Consolas" w:hAnsi="Consolas"/>
          <w:sz w:val="18"/>
        </w:rPr>
        <w:t>NW_006773421.1  333134                                  ...........................     333160</w:t>
      </w:r>
    </w:p>
    <w:p>
      <w:r>
        <w:rPr>
          <w:rFonts w:ascii="Consolas" w:hAnsi="Consolas"/>
          <w:sz w:val="18"/>
        </w:rPr>
        <w:t>NW_006773421.1  1305607                                 ...........................     1305633</w:t>
      </w:r>
    </w:p>
    <w:p>
      <w:r>
        <w:rPr>
          <w:rFonts w:ascii="Consolas" w:hAnsi="Consolas"/>
          <w:sz w:val="18"/>
        </w:rPr>
        <w:t>NW_006773421.1  1412299                                 ...........................     1412273</w:t>
      </w:r>
    </w:p>
    <w:p>
      <w:r>
        <w:rPr>
          <w:rFonts w:ascii="Consolas" w:hAnsi="Consolas"/>
          <w:sz w:val="18"/>
        </w:rPr>
        <w:t>NW_006771828.1  812242                                 ..........................G....  812212</w:t>
      </w:r>
    </w:p>
    <w:p>
      <w:r>
        <w:rPr>
          <w:rFonts w:ascii="Consolas" w:hAnsi="Consolas"/>
          <w:sz w:val="18"/>
        </w:rPr>
        <w:t>NW_006771828.1  838513                                  ............................    838486</w:t>
      </w:r>
    </w:p>
    <w:p>
      <w:r>
        <w:rPr>
          <w:rFonts w:ascii="Consolas" w:hAnsi="Consolas"/>
          <w:sz w:val="18"/>
        </w:rPr>
        <w:t>NW_006771828.1  767873                                 ...........................      767847</w:t>
      </w:r>
    </w:p>
    <w:p>
      <w:r>
        <w:rPr>
          <w:rFonts w:ascii="Consolas" w:hAnsi="Consolas"/>
          <w:sz w:val="18"/>
        </w:rPr>
        <w:t>NW_006771828.1  830306                                  ...........................     830280</w:t>
      </w:r>
    </w:p>
    <w:p>
      <w:r>
        <w:rPr>
          <w:rFonts w:ascii="Consolas" w:hAnsi="Consolas"/>
          <w:sz w:val="18"/>
        </w:rPr>
        <w:t>NW_006771828.1  1273290                                 ...........................     1273316</w:t>
      </w:r>
    </w:p>
    <w:p>
      <w:r>
        <w:rPr>
          <w:rFonts w:ascii="Consolas" w:hAnsi="Consolas"/>
          <w:sz w:val="18"/>
        </w:rPr>
        <w:t>NW_006771479.1  415834                                   ...........................    415860</w:t>
      </w:r>
    </w:p>
    <w:p>
      <w:r>
        <w:rPr>
          <w:rFonts w:ascii="Consolas" w:hAnsi="Consolas"/>
          <w:sz w:val="18"/>
        </w:rPr>
        <w:t>NW_006771479.1  568761                                   ...........................    568787</w:t>
      </w:r>
    </w:p>
    <w:p>
      <w:r>
        <w:rPr>
          <w:rFonts w:ascii="Consolas" w:hAnsi="Consolas"/>
          <w:sz w:val="18"/>
        </w:rPr>
        <w:t>NW_006770904.1  245051                                  ...........................     245025</w:t>
      </w:r>
    </w:p>
    <w:p>
      <w:r>
        <w:rPr>
          <w:rFonts w:ascii="Consolas" w:hAnsi="Consolas"/>
          <w:sz w:val="18"/>
        </w:rPr>
        <w:t>NW_006769677.1  591178                                    ........................A...  591151</w:t>
      </w:r>
    </w:p>
    <w:p>
      <w:r>
        <w:rPr>
          <w:rFonts w:ascii="Consolas" w:hAnsi="Consolas"/>
          <w:sz w:val="18"/>
        </w:rPr>
        <w:t>NW_006769677.1  1045835                                 .............................   1045863</w:t>
      </w:r>
    </w:p>
    <w:p>
      <w:r>
        <w:rPr>
          <w:rFonts w:ascii="Consolas" w:hAnsi="Consolas"/>
          <w:sz w:val="18"/>
        </w:rPr>
        <w:t>NW_006769677.1  3287759                                .............................    3287731</w:t>
      </w:r>
    </w:p>
    <w:p>
      <w:r>
        <w:rPr>
          <w:rFonts w:ascii="Consolas" w:hAnsi="Consolas"/>
          <w:sz w:val="18"/>
        </w:rPr>
        <w:t>NW_006769677.1  1616049                                 ............................    1616076</w:t>
      </w:r>
    </w:p>
    <w:p>
      <w:r>
        <w:rPr>
          <w:rFonts w:ascii="Consolas" w:hAnsi="Consolas"/>
          <w:sz w:val="18"/>
        </w:rPr>
        <w:t>NW_006769677.1  2802255                                 ............................    2802228</w:t>
      </w:r>
    </w:p>
    <w:p>
      <w:r>
        <w:rPr>
          <w:rFonts w:ascii="Consolas" w:hAnsi="Consolas"/>
          <w:sz w:val="18"/>
        </w:rPr>
        <w:t>NW_006769677.1  4635162                                 ............................    4635189</w:t>
      </w:r>
    </w:p>
    <w:p>
      <w:r>
        <w:rPr>
          <w:rFonts w:ascii="Consolas" w:hAnsi="Consolas"/>
          <w:sz w:val="18"/>
        </w:rPr>
        <w:t>NW_006769677.1  102506                                 ...........................      102480</w:t>
      </w:r>
    </w:p>
    <w:p>
      <w:r>
        <w:rPr>
          <w:rFonts w:ascii="Consolas" w:hAnsi="Consolas"/>
          <w:sz w:val="18"/>
        </w:rPr>
        <w:t>NW_006769677.1  429672                                  ...........................     429646</w:t>
      </w:r>
    </w:p>
    <w:p>
      <w:r>
        <w:rPr>
          <w:rFonts w:ascii="Consolas" w:hAnsi="Consolas"/>
          <w:sz w:val="18"/>
        </w:rPr>
        <w:t>NW_006769677.1  2702078                                 ...........................     2702052</w:t>
      </w:r>
    </w:p>
    <w:p>
      <w:r>
        <w:rPr>
          <w:rFonts w:ascii="Consolas" w:hAnsi="Consolas"/>
          <w:sz w:val="18"/>
        </w:rPr>
        <w:t>NW_006769677.1  2722705                                ...........................      2722731</w:t>
      </w:r>
    </w:p>
    <w:p>
      <w:r>
        <w:rPr>
          <w:rFonts w:ascii="Consolas" w:hAnsi="Consolas"/>
          <w:sz w:val="18"/>
        </w:rPr>
        <w:t>NW_006769677.1  2999230                                 ...........................     2999204</w:t>
      </w:r>
    </w:p>
    <w:p>
      <w:r>
        <w:rPr>
          <w:rFonts w:ascii="Consolas" w:hAnsi="Consolas"/>
          <w:sz w:val="18"/>
        </w:rPr>
        <w:t>NW_006769482.1  3423445                                 ...........................     3423471</w:t>
      </w:r>
    </w:p>
    <w:p>
      <w:r>
        <w:rPr>
          <w:rFonts w:ascii="Consolas" w:hAnsi="Consolas"/>
          <w:sz w:val="18"/>
        </w:rPr>
        <w:t>NW_006799713.1  18456                                   ...........................     18482</w:t>
      </w:r>
    </w:p>
    <w:p>
      <w:r>
        <w:rPr>
          <w:rFonts w:ascii="Consolas" w:hAnsi="Consolas"/>
          <w:sz w:val="18"/>
        </w:rPr>
        <w:t>NW_006799713.1  278829                                 ...........................      278855</w:t>
      </w:r>
    </w:p>
    <w:p>
      <w:r>
        <w:rPr>
          <w:rFonts w:ascii="Consolas" w:hAnsi="Consolas"/>
          <w:sz w:val="18"/>
        </w:rPr>
        <w:t>NW_006799713.1  713547                                  ...........................     713573</w:t>
      </w:r>
    </w:p>
    <w:p>
      <w:r>
        <w:rPr>
          <w:rFonts w:ascii="Consolas" w:hAnsi="Consolas"/>
          <w:sz w:val="18"/>
        </w:rPr>
        <w:t>NW_006799713.1  1247268                                ...........................      1247294</w:t>
      </w:r>
    </w:p>
    <w:p>
      <w:r>
        <w:rPr>
          <w:rFonts w:ascii="Consolas" w:hAnsi="Consolas"/>
          <w:sz w:val="18"/>
        </w:rPr>
        <w:t>NW_006799689.1  2390784                                 ..............................  2390755</w:t>
      </w:r>
    </w:p>
    <w:p>
      <w:r>
        <w:rPr>
          <w:rFonts w:ascii="Consolas" w:hAnsi="Consolas"/>
          <w:sz w:val="18"/>
        </w:rPr>
        <w:t>NW_006799689.1  1765593                                .............................    1765565</w:t>
      </w:r>
    </w:p>
    <w:p>
      <w:r>
        <w:rPr>
          <w:rFonts w:ascii="Consolas" w:hAnsi="Consolas"/>
          <w:sz w:val="18"/>
        </w:rPr>
        <w:t>NW_006799689.1  438827                                 ............................     438800</w:t>
      </w:r>
    </w:p>
    <w:p>
      <w:r>
        <w:rPr>
          <w:rFonts w:ascii="Consolas" w:hAnsi="Consolas"/>
          <w:sz w:val="18"/>
        </w:rPr>
        <w:t>NW_006799689.1  1936730                                 ...........................     1936704</w:t>
      </w:r>
    </w:p>
    <w:p>
      <w:r>
        <w:rPr>
          <w:rFonts w:ascii="Consolas" w:hAnsi="Consolas"/>
          <w:sz w:val="18"/>
        </w:rPr>
        <w:t>NW_006799689.1  1985985                                 ...........................     1985959</w:t>
      </w:r>
    </w:p>
    <w:p>
      <w:r>
        <w:rPr>
          <w:rFonts w:ascii="Consolas" w:hAnsi="Consolas"/>
          <w:sz w:val="18"/>
        </w:rPr>
        <w:t>NW_006799568.1  90032                                   ............................    90005</w:t>
      </w:r>
    </w:p>
    <w:p>
      <w:r>
        <w:rPr>
          <w:rFonts w:ascii="Consolas" w:hAnsi="Consolas"/>
          <w:sz w:val="18"/>
        </w:rPr>
        <w:t>NW_006799568.1  226616                                 ...........................      226642</w:t>
      </w:r>
    </w:p>
    <w:p>
      <w:r>
        <w:rPr>
          <w:rFonts w:ascii="Consolas" w:hAnsi="Consolas"/>
          <w:sz w:val="18"/>
        </w:rPr>
        <w:t>NW_006799564.1  585720                                  ..............................  585749</w:t>
      </w:r>
    </w:p>
    <w:p>
      <w:r>
        <w:rPr>
          <w:rFonts w:ascii="Consolas" w:hAnsi="Consolas"/>
          <w:sz w:val="18"/>
        </w:rPr>
        <w:t>NW_006799564.1  621588                                 ...........................      621614</w:t>
      </w:r>
    </w:p>
    <w:p>
      <w:r>
        <w:rPr>
          <w:rFonts w:ascii="Consolas" w:hAnsi="Consolas"/>
          <w:sz w:val="18"/>
        </w:rPr>
        <w:t>NW_006799533.1  331808                                  .......................A..A...  331837</w:t>
      </w:r>
    </w:p>
    <w:p>
      <w:r>
        <w:rPr>
          <w:rFonts w:ascii="Consolas" w:hAnsi="Consolas"/>
          <w:sz w:val="18"/>
        </w:rPr>
        <w:t>NW_006799533.1  32792                                  .............................    32764</w:t>
      </w:r>
    </w:p>
    <w:p>
      <w:r>
        <w:rPr>
          <w:rFonts w:ascii="Consolas" w:hAnsi="Consolas"/>
          <w:sz w:val="18"/>
        </w:rPr>
        <w:t>NW_006799533.1  2354692                                 .............................   2354664</w:t>
      </w:r>
    </w:p>
    <w:p>
      <w:r>
        <w:rPr>
          <w:rFonts w:ascii="Consolas" w:hAnsi="Consolas"/>
          <w:sz w:val="18"/>
        </w:rPr>
        <w:t>NW_006799533.1  1021449                                 ...........................     1021423</w:t>
      </w:r>
    </w:p>
    <w:p>
      <w:r>
        <w:rPr>
          <w:rFonts w:ascii="Consolas" w:hAnsi="Consolas"/>
          <w:sz w:val="18"/>
        </w:rPr>
        <w:t>NW_006799533.1  1080274                                 ...........................     1080300</w:t>
      </w:r>
    </w:p>
    <w:p>
      <w:r>
        <w:rPr>
          <w:rFonts w:ascii="Consolas" w:hAnsi="Consolas"/>
          <w:sz w:val="18"/>
        </w:rPr>
        <w:t>NW_006799533.1  1914125                                ...........................      1914099</w:t>
      </w:r>
    </w:p>
    <w:p>
      <w:r>
        <w:rPr>
          <w:rFonts w:ascii="Consolas" w:hAnsi="Consolas"/>
          <w:sz w:val="18"/>
        </w:rPr>
        <w:t>NW_006799533.1  1954881                                 ...........................     1954855</w:t>
      </w:r>
    </w:p>
    <w:p>
      <w:r>
        <w:rPr>
          <w:rFonts w:ascii="Consolas" w:hAnsi="Consolas"/>
          <w:sz w:val="18"/>
        </w:rPr>
        <w:t>NW_006799533.1  2519618                                 ...........................     2519592</w:t>
      </w:r>
    </w:p>
    <w:p>
      <w:r>
        <w:rPr>
          <w:rFonts w:ascii="Consolas" w:hAnsi="Consolas"/>
          <w:sz w:val="18"/>
        </w:rPr>
        <w:t>NW_006799533.1  3256278                                ...........................      3256304</w:t>
      </w:r>
    </w:p>
    <w:p>
      <w:r>
        <w:rPr>
          <w:rFonts w:ascii="Consolas" w:hAnsi="Consolas"/>
          <w:sz w:val="18"/>
        </w:rPr>
        <w:t>NW_006799156.1  398890    ........CA...T...G....C..G....T......................         398838</w:t>
      </w:r>
    </w:p>
    <w:p>
      <w:r>
        <w:rPr>
          <w:rFonts w:ascii="Consolas" w:hAnsi="Consolas"/>
          <w:sz w:val="18"/>
        </w:rPr>
        <w:t>NW_006799156.1  522500                                 ............................G..  522470</w:t>
      </w:r>
    </w:p>
    <w:p>
      <w:r>
        <w:rPr>
          <w:rFonts w:ascii="Consolas" w:hAnsi="Consolas"/>
          <w:sz w:val="18"/>
        </w:rPr>
        <w:t>NW_006799073.1  290064                                  ...........................     290090</w:t>
      </w:r>
    </w:p>
    <w:p>
      <w:r>
        <w:rPr>
          <w:rFonts w:ascii="Consolas" w:hAnsi="Consolas"/>
          <w:sz w:val="18"/>
        </w:rPr>
        <w:t>NW_006798798.1  6763848                                 .............................   6763820</w:t>
      </w:r>
    </w:p>
    <w:p>
      <w:r>
        <w:rPr>
          <w:rFonts w:ascii="Consolas" w:hAnsi="Consolas"/>
          <w:sz w:val="18"/>
        </w:rPr>
        <w:t>NW_006798798.1  8066246                                 ............................    8066273</w:t>
      </w:r>
    </w:p>
    <w:p>
      <w:r>
        <w:rPr>
          <w:rFonts w:ascii="Consolas" w:hAnsi="Consolas"/>
          <w:sz w:val="18"/>
        </w:rPr>
        <w:t>NW_006798798.1  2933728                                 ...........................     2933754</w:t>
      </w:r>
    </w:p>
    <w:p>
      <w:r>
        <w:rPr>
          <w:rFonts w:ascii="Consolas" w:hAnsi="Consolas"/>
          <w:sz w:val="18"/>
        </w:rPr>
        <w:t>NW_006798798.1  3489368                                 ...........................     3489342</w:t>
      </w:r>
    </w:p>
    <w:p>
      <w:r>
        <w:rPr>
          <w:rFonts w:ascii="Consolas" w:hAnsi="Consolas"/>
          <w:sz w:val="18"/>
        </w:rPr>
        <w:t>NW_006798798.1  4654020                                ...........................      4654046</w:t>
      </w:r>
    </w:p>
    <w:p>
      <w:r>
        <w:rPr>
          <w:rFonts w:ascii="Consolas" w:hAnsi="Consolas"/>
          <w:sz w:val="18"/>
        </w:rPr>
        <w:t>NW_006798798.1  5276993                                 ...........................     5276967</w:t>
      </w:r>
    </w:p>
    <w:p>
      <w:r>
        <w:rPr>
          <w:rFonts w:ascii="Consolas" w:hAnsi="Consolas"/>
          <w:sz w:val="18"/>
        </w:rPr>
        <w:t>NW_006798798.1  5801809                                ...........................      5801783</w:t>
      </w:r>
    </w:p>
    <w:p>
      <w:r>
        <w:rPr>
          <w:rFonts w:ascii="Consolas" w:hAnsi="Consolas"/>
          <w:sz w:val="18"/>
        </w:rPr>
        <w:t>NW_006798798.1  6256634                                ...........................      6256608</w:t>
      </w:r>
    </w:p>
    <w:p>
      <w:r>
        <w:rPr>
          <w:rFonts w:ascii="Consolas" w:hAnsi="Consolas"/>
          <w:sz w:val="18"/>
        </w:rPr>
        <w:t>NW_006798798.1  6632740                                 ...........................     6632714</w:t>
      </w:r>
    </w:p>
    <w:p>
      <w:r>
        <w:rPr>
          <w:rFonts w:ascii="Consolas" w:hAnsi="Consolas"/>
          <w:sz w:val="18"/>
        </w:rPr>
        <w:t>NW_006798605.1  255463                              ...........................         255489</w:t>
      </w:r>
    </w:p>
    <w:p>
      <w:r>
        <w:rPr>
          <w:rFonts w:ascii="Consolas" w:hAnsi="Consolas"/>
          <w:sz w:val="18"/>
        </w:rPr>
        <w:t>NW_006797892.1  332142                                  .............................   332114</w:t>
      </w:r>
    </w:p>
    <w:p>
      <w:r>
        <w:rPr>
          <w:rFonts w:ascii="Consolas" w:hAnsi="Consolas"/>
          <w:sz w:val="18"/>
        </w:rPr>
        <w:t>NW_006797892.1  580729                                 ............................     580756</w:t>
      </w:r>
    </w:p>
    <w:p>
      <w:r>
        <w:rPr>
          <w:rFonts w:ascii="Consolas" w:hAnsi="Consolas"/>
          <w:sz w:val="18"/>
        </w:rPr>
        <w:t>NW_006797638.1  473162                                  ............................    473135</w:t>
      </w:r>
    </w:p>
    <w:p>
      <w:r>
        <w:rPr>
          <w:rFonts w:ascii="Consolas" w:hAnsi="Consolas"/>
          <w:sz w:val="18"/>
        </w:rPr>
        <w:t>NW_006797638.1  1692887                                ............................     1692914</w:t>
      </w:r>
    </w:p>
    <w:p>
      <w:r>
        <w:rPr>
          <w:rFonts w:ascii="Consolas" w:hAnsi="Consolas"/>
          <w:sz w:val="18"/>
        </w:rPr>
        <w:t>NW_006797638.1  1971727                                 ............................    1971700</w:t>
      </w:r>
    </w:p>
    <w:p>
      <w:r>
        <w:rPr>
          <w:rFonts w:ascii="Consolas" w:hAnsi="Consolas"/>
          <w:sz w:val="18"/>
        </w:rPr>
        <w:t>NW_006797638.1  2324706                                 ............................    2324679</w:t>
      </w:r>
    </w:p>
    <w:p>
      <w:r>
        <w:rPr>
          <w:rFonts w:ascii="Consolas" w:hAnsi="Consolas"/>
          <w:sz w:val="18"/>
        </w:rPr>
        <w:t>NW_006797638.1  3933438                                 ............................    3933411</w:t>
      </w:r>
    </w:p>
    <w:p>
      <w:r>
        <w:rPr>
          <w:rFonts w:ascii="Consolas" w:hAnsi="Consolas"/>
          <w:sz w:val="18"/>
        </w:rPr>
        <w:t>NW_006797638.1  681789                                  ...........................     681763</w:t>
      </w:r>
    </w:p>
    <w:p>
      <w:r>
        <w:rPr>
          <w:rFonts w:ascii="Consolas" w:hAnsi="Consolas"/>
          <w:sz w:val="18"/>
        </w:rPr>
        <w:t>NW_006797638.1  1832586                                 ...........................     1832612</w:t>
      </w:r>
    </w:p>
    <w:p>
      <w:r>
        <w:rPr>
          <w:rFonts w:ascii="Consolas" w:hAnsi="Consolas"/>
          <w:sz w:val="18"/>
        </w:rPr>
        <w:t>NW_006797638.1  4002811                                 ...........................     4002785</w:t>
      </w:r>
    </w:p>
    <w:p>
      <w:r>
        <w:rPr>
          <w:rFonts w:ascii="Consolas" w:hAnsi="Consolas"/>
          <w:sz w:val="18"/>
        </w:rPr>
        <w:t>NW_006797481.1  3714948                                 .........................T....  3714919</w:t>
      </w:r>
    </w:p>
    <w:p>
      <w:r>
        <w:rPr>
          <w:rFonts w:ascii="Consolas" w:hAnsi="Consolas"/>
          <w:sz w:val="18"/>
        </w:rPr>
        <w:t>NW_006797481.1  3795005                            .........................G......     3795036</w:t>
      </w:r>
    </w:p>
    <w:p>
      <w:r>
        <w:rPr>
          <w:rFonts w:ascii="Consolas" w:hAnsi="Consolas"/>
          <w:sz w:val="18"/>
        </w:rPr>
        <w:t>NW_006797481.1  4482782                                 ..............................  4482811</w:t>
      </w:r>
    </w:p>
    <w:p>
      <w:r>
        <w:rPr>
          <w:rFonts w:ascii="Consolas" w:hAnsi="Consolas"/>
          <w:sz w:val="18"/>
        </w:rPr>
        <w:t>NW_006797481.1  9657292                                 ..............................  9657263</w:t>
      </w:r>
    </w:p>
    <w:p>
      <w:r>
        <w:rPr>
          <w:rFonts w:ascii="Consolas" w:hAnsi="Consolas"/>
          <w:sz w:val="18"/>
        </w:rPr>
        <w:t>NW_006797481.1  1270778                                 ............................    1270751</w:t>
      </w:r>
    </w:p>
    <w:p>
      <w:r>
        <w:rPr>
          <w:rFonts w:ascii="Consolas" w:hAnsi="Consolas"/>
          <w:sz w:val="18"/>
        </w:rPr>
        <w:t>NW_006797481.1  2977023                                 ............................    2976996</w:t>
      </w:r>
    </w:p>
    <w:p>
      <w:r>
        <w:rPr>
          <w:rFonts w:ascii="Consolas" w:hAnsi="Consolas"/>
          <w:sz w:val="18"/>
        </w:rPr>
        <w:t>NW_006797481.1  3523311                                 ............................    3523338</w:t>
      </w:r>
    </w:p>
    <w:p>
      <w:r>
        <w:rPr>
          <w:rFonts w:ascii="Consolas" w:hAnsi="Consolas"/>
          <w:sz w:val="18"/>
        </w:rPr>
        <w:t>NW_006797481.1  2656176                                ...........................      2656150</w:t>
      </w:r>
    </w:p>
    <w:p>
      <w:r>
        <w:rPr>
          <w:rFonts w:ascii="Consolas" w:hAnsi="Consolas"/>
          <w:sz w:val="18"/>
        </w:rPr>
        <w:t>NW_006797481.1  3144856                                 ...........................     3144882</w:t>
      </w:r>
    </w:p>
    <w:p>
      <w:r>
        <w:rPr>
          <w:rFonts w:ascii="Consolas" w:hAnsi="Consolas"/>
          <w:sz w:val="18"/>
        </w:rPr>
        <w:t>NW_006797481.1  3270735                                 ...........................     3270761</w:t>
      </w:r>
    </w:p>
    <w:p>
      <w:r>
        <w:rPr>
          <w:rFonts w:ascii="Consolas" w:hAnsi="Consolas"/>
          <w:sz w:val="18"/>
        </w:rPr>
        <w:t>NW_006797481.1  4422627                             ...........................         4422653</w:t>
      </w:r>
    </w:p>
    <w:p>
      <w:r>
        <w:rPr>
          <w:rFonts w:ascii="Consolas" w:hAnsi="Consolas"/>
          <w:sz w:val="18"/>
        </w:rPr>
        <w:t>NW_006797481.1  4712721                                ...........................      4712695</w:t>
      </w:r>
    </w:p>
    <w:p>
      <w:r>
        <w:rPr>
          <w:rFonts w:ascii="Consolas" w:hAnsi="Consolas"/>
          <w:sz w:val="18"/>
        </w:rPr>
        <w:t>NW_006797481.1  6598615                                 ...........................     6598589</w:t>
      </w:r>
    </w:p>
    <w:p>
      <w:r>
        <w:rPr>
          <w:rFonts w:ascii="Consolas" w:hAnsi="Consolas"/>
          <w:sz w:val="18"/>
        </w:rPr>
        <w:t>NW_006797481.1  10265356                                ...........................     10265382</w:t>
      </w:r>
    </w:p>
    <w:p>
      <w:r>
        <w:rPr>
          <w:rFonts w:ascii="Consolas" w:hAnsi="Consolas"/>
          <w:sz w:val="18"/>
        </w:rPr>
        <w:t>NW_006797096.1  2507324                                 ............................    2507351</w:t>
      </w:r>
    </w:p>
    <w:p>
      <w:r>
        <w:rPr>
          <w:rFonts w:ascii="Consolas" w:hAnsi="Consolas"/>
          <w:sz w:val="18"/>
        </w:rPr>
        <w:t>NW_006797096.1  2690907                                 ............................    2690934</w:t>
      </w:r>
    </w:p>
    <w:p>
      <w:r>
        <w:rPr>
          <w:rFonts w:ascii="Consolas" w:hAnsi="Consolas"/>
          <w:sz w:val="18"/>
        </w:rPr>
        <w:t>NW_006797096.1  286385                                  ...........................     286411</w:t>
      </w:r>
    </w:p>
    <w:p>
      <w:r>
        <w:rPr>
          <w:rFonts w:ascii="Consolas" w:hAnsi="Consolas"/>
          <w:sz w:val="18"/>
        </w:rPr>
        <w:t>NW_006797096.1  489343                                  ...........................     489369</w:t>
      </w:r>
    </w:p>
    <w:p>
      <w:r>
        <w:rPr>
          <w:rFonts w:ascii="Consolas" w:hAnsi="Consolas"/>
          <w:sz w:val="18"/>
        </w:rPr>
        <w:t>NW_006797096.1  507591                                   ...........................    507617</w:t>
      </w:r>
    </w:p>
    <w:p>
      <w:r>
        <w:rPr>
          <w:rFonts w:ascii="Consolas" w:hAnsi="Consolas"/>
          <w:sz w:val="18"/>
        </w:rPr>
        <w:t>NW_006796769.1  1032792                                 .........................C....  1032763</w:t>
      </w:r>
    </w:p>
    <w:p>
      <w:r>
        <w:rPr>
          <w:rFonts w:ascii="Consolas" w:hAnsi="Consolas"/>
          <w:sz w:val="18"/>
        </w:rPr>
        <w:t>NW_006796769.1  2650806                                 ........................G.....  2650835</w:t>
      </w:r>
    </w:p>
    <w:p>
      <w:r>
        <w:rPr>
          <w:rFonts w:ascii="Consolas" w:hAnsi="Consolas"/>
          <w:sz w:val="18"/>
        </w:rPr>
        <w:t>NW_006796769.1  2142078                                 ..............................  2142107</w:t>
      </w:r>
    </w:p>
    <w:p>
      <w:r>
        <w:rPr>
          <w:rFonts w:ascii="Consolas" w:hAnsi="Consolas"/>
          <w:sz w:val="18"/>
        </w:rPr>
        <w:t>NW_006796769.1  1738521                                 ............................    1738494</w:t>
      </w:r>
    </w:p>
    <w:p>
      <w:r>
        <w:rPr>
          <w:rFonts w:ascii="Consolas" w:hAnsi="Consolas"/>
          <w:sz w:val="18"/>
        </w:rPr>
        <w:t>NW_006796769.1  508191                                  ...........................     508165</w:t>
      </w:r>
    </w:p>
    <w:p>
      <w:r>
        <w:rPr>
          <w:rFonts w:ascii="Consolas" w:hAnsi="Consolas"/>
          <w:sz w:val="18"/>
        </w:rPr>
        <w:t>NW_006796769.1  508204                              ...........................         508178</w:t>
      </w:r>
    </w:p>
    <w:p>
      <w:r>
        <w:rPr>
          <w:rFonts w:ascii="Consolas" w:hAnsi="Consolas"/>
          <w:sz w:val="18"/>
        </w:rPr>
        <w:t>NW_006796614.1  618663                                  .......................C......  618692</w:t>
      </w:r>
    </w:p>
    <w:p>
      <w:r>
        <w:rPr>
          <w:rFonts w:ascii="Consolas" w:hAnsi="Consolas"/>
          <w:sz w:val="18"/>
        </w:rPr>
        <w:t>NW_006796614.1  1376412                                 ...........................     1376386</w:t>
      </w:r>
    </w:p>
    <w:p>
      <w:r>
        <w:rPr>
          <w:rFonts w:ascii="Consolas" w:hAnsi="Consolas"/>
          <w:sz w:val="18"/>
        </w:rPr>
        <w:t>NW_006796565.1  277106                                  ............................C.  277077</w:t>
      </w:r>
    </w:p>
    <w:p>
      <w:r>
        <w:rPr>
          <w:rFonts w:ascii="Consolas" w:hAnsi="Consolas"/>
          <w:sz w:val="18"/>
        </w:rPr>
        <w:t>NW_006796565.1  167356                                  .............................   167384</w:t>
      </w:r>
    </w:p>
    <w:p>
      <w:r>
        <w:rPr>
          <w:rFonts w:ascii="Consolas" w:hAnsi="Consolas"/>
          <w:sz w:val="18"/>
        </w:rPr>
        <w:t>NW_006796565.1  480824                                  ............................    480797</w:t>
      </w:r>
    </w:p>
    <w:p>
      <w:r>
        <w:rPr>
          <w:rFonts w:ascii="Consolas" w:hAnsi="Consolas"/>
          <w:sz w:val="18"/>
        </w:rPr>
        <w:t>NW_006796565.1  317690                                  ...........................     317664</w:t>
      </w:r>
    </w:p>
    <w:p>
      <w:r>
        <w:rPr>
          <w:rFonts w:ascii="Consolas" w:hAnsi="Consolas"/>
          <w:sz w:val="18"/>
        </w:rPr>
        <w:t>NW_006796565.1  1637892                                 ...........................     1637866</w:t>
      </w:r>
    </w:p>
    <w:p>
      <w:r>
        <w:rPr>
          <w:rFonts w:ascii="Consolas" w:hAnsi="Consolas"/>
          <w:sz w:val="18"/>
        </w:rPr>
        <w:t>NW_006796443.1  575505                                  .............................   575477</w:t>
      </w:r>
    </w:p>
    <w:p>
      <w:r>
        <w:rPr>
          <w:rFonts w:ascii="Consolas" w:hAnsi="Consolas"/>
          <w:sz w:val="18"/>
        </w:rPr>
        <w:t>NW_006796443.1  66942                                   ............................    66915</w:t>
      </w:r>
    </w:p>
    <w:p>
      <w:r>
        <w:rPr>
          <w:rFonts w:ascii="Consolas" w:hAnsi="Consolas"/>
          <w:sz w:val="18"/>
        </w:rPr>
        <w:t>NW_006796443.1  83962                                   ............................    83935</w:t>
      </w:r>
    </w:p>
    <w:p>
      <w:r>
        <w:rPr>
          <w:rFonts w:ascii="Consolas" w:hAnsi="Consolas"/>
          <w:sz w:val="18"/>
        </w:rPr>
        <w:t>NW_006796443.1  675567                                  ............................    675594</w:t>
      </w:r>
    </w:p>
    <w:p>
      <w:r>
        <w:rPr>
          <w:rFonts w:ascii="Consolas" w:hAnsi="Consolas"/>
          <w:sz w:val="18"/>
        </w:rPr>
        <w:t>NW_006796443.1  1113157                                 ............................    1113130</w:t>
      </w:r>
    </w:p>
    <w:p>
      <w:r>
        <w:rPr>
          <w:rFonts w:ascii="Consolas" w:hAnsi="Consolas"/>
          <w:sz w:val="18"/>
        </w:rPr>
        <w:t>NW_006796443.1  2286911                                 ............................    2286938</w:t>
      </w:r>
    </w:p>
    <w:p>
      <w:r>
        <w:rPr>
          <w:rFonts w:ascii="Consolas" w:hAnsi="Consolas"/>
          <w:sz w:val="18"/>
        </w:rPr>
        <w:t>NW_006796443.1  983810                                 ...........................      983836</w:t>
      </w:r>
    </w:p>
    <w:p>
      <w:r>
        <w:rPr>
          <w:rFonts w:ascii="Consolas" w:hAnsi="Consolas"/>
          <w:sz w:val="18"/>
        </w:rPr>
        <w:t>NW_006796443.1  1110795                                 ...........................     1110769</w:t>
      </w:r>
    </w:p>
    <w:p>
      <w:r>
        <w:rPr>
          <w:rFonts w:ascii="Consolas" w:hAnsi="Consolas"/>
          <w:sz w:val="18"/>
        </w:rPr>
        <w:t>NW_006796443.1  1690464                                 ...........................     1690490</w:t>
      </w:r>
    </w:p>
    <w:p>
      <w:r>
        <w:rPr>
          <w:rFonts w:ascii="Consolas" w:hAnsi="Consolas"/>
          <w:sz w:val="18"/>
        </w:rPr>
        <w:t>NW_006796443.1  2486948                                 ...........................     2486974</w:t>
      </w:r>
    </w:p>
    <w:p>
      <w:r>
        <w:rPr>
          <w:rFonts w:ascii="Consolas" w:hAnsi="Consolas"/>
          <w:sz w:val="18"/>
        </w:rPr>
        <w:t>NW_006796443.1  2497554                                 ...........................     2497528</w:t>
      </w:r>
    </w:p>
    <w:p>
      <w:r>
        <w:rPr>
          <w:rFonts w:ascii="Consolas" w:hAnsi="Consolas"/>
          <w:sz w:val="18"/>
        </w:rPr>
        <w:t>NW_006796415.1  391268                                  ............................    391295</w:t>
      </w:r>
    </w:p>
    <w:p>
      <w:r>
        <w:rPr>
          <w:rFonts w:ascii="Consolas" w:hAnsi="Consolas"/>
          <w:sz w:val="18"/>
        </w:rPr>
        <w:t>NW_006796275.1  442419                                  ............................    442446</w:t>
      </w:r>
    </w:p>
    <w:p>
      <w:r>
        <w:rPr>
          <w:rFonts w:ascii="Consolas" w:hAnsi="Consolas"/>
          <w:sz w:val="18"/>
        </w:rPr>
        <w:t>NW_006795070.1  264851                                  ............................    264878</w:t>
      </w:r>
    </w:p>
    <w:p>
      <w:r>
        <w:rPr>
          <w:rFonts w:ascii="Consolas" w:hAnsi="Consolas"/>
          <w:sz w:val="18"/>
        </w:rPr>
        <w:t>NW_006795070.1  234246                                   ...........................    234220</w:t>
      </w:r>
    </w:p>
    <w:p>
      <w:r>
        <w:rPr>
          <w:rFonts w:ascii="Consolas" w:hAnsi="Consolas"/>
          <w:sz w:val="18"/>
        </w:rPr>
        <w:t>NW_006795053.1  165078                                  ..........................C...  165049</w:t>
      </w:r>
    </w:p>
    <w:p>
      <w:r>
        <w:rPr>
          <w:rFonts w:ascii="Consolas" w:hAnsi="Consolas"/>
          <w:sz w:val="18"/>
        </w:rPr>
        <w:t>NW_006795053.1  783802                                   ...........................    783828</w:t>
      </w:r>
    </w:p>
    <w:p>
      <w:r>
        <w:rPr>
          <w:rFonts w:ascii="Consolas" w:hAnsi="Consolas"/>
          <w:sz w:val="18"/>
        </w:rPr>
        <w:t>NW_006794578.1  904387                             ....G.............................   904420</w:t>
      </w:r>
    </w:p>
    <w:p>
      <w:r>
        <w:rPr>
          <w:rFonts w:ascii="Consolas" w:hAnsi="Consolas"/>
          <w:sz w:val="18"/>
        </w:rPr>
        <w:t>NW_006794578.1  823604                                  ............................    823577</w:t>
      </w:r>
    </w:p>
    <w:p>
      <w:r>
        <w:rPr>
          <w:rFonts w:ascii="Consolas" w:hAnsi="Consolas"/>
          <w:sz w:val="18"/>
        </w:rPr>
        <w:t>NW_006794578.1  928390                                  ...........................     928416</w:t>
      </w:r>
    </w:p>
    <w:p>
      <w:r>
        <w:rPr>
          <w:rFonts w:ascii="Consolas" w:hAnsi="Consolas"/>
          <w:sz w:val="18"/>
        </w:rPr>
        <w:t>NW_006793488.1  2854261                                    ...........................  2854235</w:t>
      </w:r>
    </w:p>
    <w:p>
      <w:r>
        <w:rPr>
          <w:rFonts w:ascii="Consolas" w:hAnsi="Consolas"/>
          <w:sz w:val="18"/>
        </w:rPr>
        <w:t>NW_006793488.1  3706700                                 .............................   3706728</w:t>
      </w:r>
    </w:p>
    <w:p>
      <w:r>
        <w:rPr>
          <w:rFonts w:ascii="Consolas" w:hAnsi="Consolas"/>
          <w:sz w:val="18"/>
        </w:rPr>
        <w:t>NW_006793488.1  824184                                  ............................    824157</w:t>
      </w:r>
    </w:p>
    <w:p>
      <w:r>
        <w:rPr>
          <w:rFonts w:ascii="Consolas" w:hAnsi="Consolas"/>
          <w:sz w:val="18"/>
        </w:rPr>
        <w:t>NW_006793488.1  3578098                            ............................         3578125</w:t>
      </w:r>
    </w:p>
    <w:p>
      <w:r>
        <w:rPr>
          <w:rFonts w:ascii="Consolas" w:hAnsi="Consolas"/>
          <w:sz w:val="18"/>
        </w:rPr>
        <w:t>NW_006793488.1  499192                                   ...........................    499218</w:t>
      </w:r>
    </w:p>
    <w:p>
      <w:r>
        <w:rPr>
          <w:rFonts w:ascii="Consolas" w:hAnsi="Consolas"/>
          <w:sz w:val="18"/>
        </w:rPr>
        <w:t>NW_006793488.1  2956139                                ...........................      2956165</w:t>
      </w:r>
    </w:p>
    <w:p>
      <w:r>
        <w:rPr>
          <w:rFonts w:ascii="Consolas" w:hAnsi="Consolas"/>
          <w:sz w:val="18"/>
        </w:rPr>
        <w:t>NW_006793488.1  3171082                                 ...........................     3171108</w:t>
      </w:r>
    </w:p>
    <w:p>
      <w:r>
        <w:rPr>
          <w:rFonts w:ascii="Consolas" w:hAnsi="Consolas"/>
          <w:sz w:val="18"/>
        </w:rPr>
        <w:t>NW_006793488.1  4063181                                 ...........................     4063155</w:t>
      </w:r>
    </w:p>
    <w:p>
      <w:r>
        <w:rPr>
          <w:rFonts w:ascii="Consolas" w:hAnsi="Consolas"/>
          <w:sz w:val="18"/>
        </w:rPr>
        <w:t>NW_006793488.1  4390522                                 ...........................     4390548</w:t>
      </w:r>
    </w:p>
    <w:p>
      <w:r>
        <w:rPr>
          <w:rFonts w:ascii="Consolas" w:hAnsi="Consolas"/>
          <w:sz w:val="18"/>
        </w:rPr>
        <w:t>NW_006792775.1  1914725                                 ..........................C...  1914696</w:t>
      </w:r>
    </w:p>
    <w:p>
      <w:r>
        <w:rPr>
          <w:rFonts w:ascii="Consolas" w:hAnsi="Consolas"/>
          <w:sz w:val="18"/>
        </w:rPr>
        <w:t>NW_006792775.1  32382                                    ...........................    32408</w:t>
      </w:r>
    </w:p>
    <w:p>
      <w:r>
        <w:rPr>
          <w:rFonts w:ascii="Consolas" w:hAnsi="Consolas"/>
          <w:sz w:val="18"/>
        </w:rPr>
        <w:t>NW_006792775.1  3653717                                ...........................      3653691</w:t>
      </w:r>
    </w:p>
    <w:p>
      <w:r>
        <w:rPr>
          <w:rFonts w:ascii="Consolas" w:hAnsi="Consolas"/>
          <w:sz w:val="18"/>
        </w:rPr>
        <w:t>NW_006792734.1  1630285                                 ...........................T..  1630256</w:t>
      </w:r>
    </w:p>
    <w:p>
      <w:r>
        <w:rPr>
          <w:rFonts w:ascii="Consolas" w:hAnsi="Consolas"/>
          <w:sz w:val="18"/>
        </w:rPr>
        <w:t>NW_006792734.1  1644438                                 ..............................  1644409</w:t>
      </w:r>
    </w:p>
    <w:p>
      <w:r>
        <w:rPr>
          <w:rFonts w:ascii="Consolas" w:hAnsi="Consolas"/>
          <w:sz w:val="18"/>
        </w:rPr>
        <w:t>NW_006792734.1  2015862                                 .............................   2015834</w:t>
      </w:r>
    </w:p>
    <w:p>
      <w:r>
        <w:rPr>
          <w:rFonts w:ascii="Consolas" w:hAnsi="Consolas"/>
          <w:sz w:val="18"/>
        </w:rPr>
        <w:t>NW_006792734.1  455532                                  ............................    455505</w:t>
      </w:r>
    </w:p>
    <w:p>
      <w:r>
        <w:rPr>
          <w:rFonts w:ascii="Consolas" w:hAnsi="Consolas"/>
          <w:sz w:val="18"/>
        </w:rPr>
        <w:t>NW_006792734.1  380956                                  ...........................     380982</w:t>
      </w:r>
    </w:p>
    <w:p>
      <w:r>
        <w:rPr>
          <w:rFonts w:ascii="Consolas" w:hAnsi="Consolas"/>
          <w:sz w:val="18"/>
        </w:rPr>
        <w:t>NW_006792734.1  987303                                 ...........................      987277</w:t>
      </w:r>
    </w:p>
    <w:p>
      <w:r>
        <w:rPr>
          <w:rFonts w:ascii="Consolas" w:hAnsi="Consolas"/>
          <w:sz w:val="18"/>
        </w:rPr>
        <w:t>NW_006792734.1  1417069                              ...........................        1417095</w:t>
      </w:r>
    </w:p>
    <w:p>
      <w:r>
        <w:rPr>
          <w:rFonts w:ascii="Consolas" w:hAnsi="Consolas"/>
          <w:sz w:val="18"/>
        </w:rPr>
        <w:t>NW_006792734.1  1452318                                 ...........................     1452344</w:t>
      </w:r>
    </w:p>
    <w:p>
      <w:r>
        <w:rPr>
          <w:rFonts w:ascii="Consolas" w:hAnsi="Consolas"/>
          <w:sz w:val="18"/>
        </w:rPr>
        <w:t>NW_006792734.1  1920275                                ...........................      1920301</w:t>
      </w:r>
    </w:p>
    <w:p>
      <w:r>
        <w:rPr>
          <w:rFonts w:ascii="Consolas" w:hAnsi="Consolas"/>
          <w:sz w:val="18"/>
        </w:rPr>
        <w:t>NW_006792734.1  1925828                                ...........................      1925854</w:t>
      </w:r>
    </w:p>
    <w:p>
      <w:r>
        <w:rPr>
          <w:rFonts w:ascii="Consolas" w:hAnsi="Consolas"/>
          <w:sz w:val="18"/>
        </w:rPr>
        <w:t>NW_006792311.1  142495                                  .......................A..A...  142466</w:t>
      </w:r>
    </w:p>
    <w:p>
      <w:r>
        <w:rPr>
          <w:rFonts w:ascii="Consolas" w:hAnsi="Consolas"/>
          <w:sz w:val="18"/>
        </w:rPr>
        <w:t>NW_006791919.1  3233770                                 ..............................  3233799</w:t>
      </w:r>
    </w:p>
    <w:p>
      <w:r>
        <w:rPr>
          <w:rFonts w:ascii="Consolas" w:hAnsi="Consolas"/>
          <w:sz w:val="18"/>
        </w:rPr>
        <w:t>NW_006791919.1  343685                                  .............................   343713</w:t>
      </w:r>
    </w:p>
    <w:p>
      <w:r>
        <w:rPr>
          <w:rFonts w:ascii="Consolas" w:hAnsi="Consolas"/>
          <w:sz w:val="18"/>
        </w:rPr>
        <w:t>NW_006791919.1  2457232                                 .............................   2457260</w:t>
      </w:r>
    </w:p>
    <w:p>
      <w:r>
        <w:rPr>
          <w:rFonts w:ascii="Consolas" w:hAnsi="Consolas"/>
          <w:sz w:val="18"/>
        </w:rPr>
        <w:t>NW_006791919.1  320262                                 ...........................      320288</w:t>
      </w:r>
    </w:p>
    <w:p>
      <w:r>
        <w:rPr>
          <w:rFonts w:ascii="Consolas" w:hAnsi="Consolas"/>
          <w:sz w:val="18"/>
        </w:rPr>
        <w:t>NW_006791919.1  452685                                   ...........................    452711</w:t>
      </w:r>
    </w:p>
    <w:p>
      <w:r>
        <w:rPr>
          <w:rFonts w:ascii="Consolas" w:hAnsi="Consolas"/>
          <w:sz w:val="18"/>
        </w:rPr>
        <w:t>NW_006791919.1  2735811                                 ...........................     2735837</w:t>
      </w:r>
    </w:p>
    <w:p>
      <w:r>
        <w:rPr>
          <w:rFonts w:ascii="Consolas" w:hAnsi="Consolas"/>
          <w:sz w:val="18"/>
        </w:rPr>
        <w:t>NW_006791919.1  2846971                                 ...........................     2846945</w:t>
      </w:r>
    </w:p>
    <w:p>
      <w:r>
        <w:rPr>
          <w:rFonts w:ascii="Consolas" w:hAnsi="Consolas"/>
          <w:sz w:val="18"/>
        </w:rPr>
        <w:t>NW_006791862.1  1241037                                 ............................    1241010</w:t>
      </w:r>
    </w:p>
    <w:p>
      <w:r>
        <w:rPr>
          <w:rFonts w:ascii="Consolas" w:hAnsi="Consolas"/>
          <w:sz w:val="18"/>
        </w:rPr>
        <w:t>NW_006791862.1  1266691                                 ...........................     1266717</w:t>
      </w:r>
    </w:p>
    <w:p>
      <w:r>
        <w:rPr>
          <w:rFonts w:ascii="Consolas" w:hAnsi="Consolas"/>
          <w:sz w:val="18"/>
        </w:rPr>
        <w:t>NW_006791862.1  1918622                                 ...........................     1918596</w:t>
      </w:r>
    </w:p>
    <w:p>
      <w:r>
        <w:rPr>
          <w:rFonts w:ascii="Consolas" w:hAnsi="Consolas"/>
          <w:sz w:val="18"/>
        </w:rPr>
        <w:t>NW_006791862.1  2149526                                 ...........................     2149500</w:t>
      </w:r>
    </w:p>
    <w:p>
      <w:r>
        <w:rPr>
          <w:rFonts w:ascii="Consolas" w:hAnsi="Consolas"/>
          <w:sz w:val="18"/>
        </w:rPr>
        <w:t>NW_006791862.1  2216222                                 ...........................     2216248</w:t>
      </w:r>
    </w:p>
    <w:p>
      <w:r>
        <w:rPr>
          <w:rFonts w:ascii="Consolas" w:hAnsi="Consolas"/>
          <w:sz w:val="18"/>
        </w:rPr>
        <w:t>NW_006791862.1  2479745                                 ...........................     2479771</w:t>
      </w:r>
    </w:p>
    <w:p>
      <w:r>
        <w:rPr>
          <w:rFonts w:ascii="Consolas" w:hAnsi="Consolas"/>
          <w:sz w:val="18"/>
        </w:rPr>
        <w:t>NW_006791862.1  2893750                                 ...........................     2893776</w:t>
      </w:r>
    </w:p>
    <w:p>
      <w:r>
        <w:rPr>
          <w:rFonts w:ascii="Consolas" w:hAnsi="Consolas"/>
          <w:sz w:val="18"/>
        </w:rPr>
        <w:t>NW_006791822.1  5275594                                 ..........................C...  5275565</w:t>
      </w:r>
    </w:p>
    <w:p>
      <w:r>
        <w:rPr>
          <w:rFonts w:ascii="Consolas" w:hAnsi="Consolas"/>
          <w:sz w:val="18"/>
        </w:rPr>
        <w:t>NW_006791822.1  3716907                                 ............................    3716934</w:t>
      </w:r>
    </w:p>
    <w:p>
      <w:r>
        <w:rPr>
          <w:rFonts w:ascii="Consolas" w:hAnsi="Consolas"/>
          <w:sz w:val="18"/>
        </w:rPr>
        <w:t>NW_006791822.1  599144                                  ...........................     599170</w:t>
      </w:r>
    </w:p>
    <w:p>
      <w:r>
        <w:rPr>
          <w:rFonts w:ascii="Consolas" w:hAnsi="Consolas"/>
          <w:sz w:val="18"/>
        </w:rPr>
        <w:t>NW_006791822.1  947654                                  ...........................     947680</w:t>
      </w:r>
    </w:p>
    <w:p>
      <w:r>
        <w:rPr>
          <w:rFonts w:ascii="Consolas" w:hAnsi="Consolas"/>
          <w:sz w:val="18"/>
        </w:rPr>
        <w:t>NW_006791822.1  3245480                                 ...........................     3245506</w:t>
      </w:r>
    </w:p>
    <w:p>
      <w:r>
        <w:rPr>
          <w:rFonts w:ascii="Consolas" w:hAnsi="Consolas"/>
          <w:sz w:val="18"/>
        </w:rPr>
        <w:t>NW_006791822.1  3748395                                 ...........................     3748369</w:t>
      </w:r>
    </w:p>
    <w:p>
      <w:r>
        <w:rPr>
          <w:rFonts w:ascii="Consolas" w:hAnsi="Consolas"/>
          <w:sz w:val="18"/>
        </w:rPr>
        <w:t>NW_006791822.1  5144786                                 ...........................     5144760</w:t>
      </w:r>
    </w:p>
    <w:p>
      <w:r>
        <w:rPr>
          <w:rFonts w:ascii="Consolas" w:hAnsi="Consolas"/>
          <w:sz w:val="18"/>
        </w:rPr>
        <w:t>NW_006791731.1  4667027                                  .........................G...  4667055</w:t>
      </w:r>
    </w:p>
    <w:p>
      <w:r>
        <w:rPr>
          <w:rFonts w:ascii="Consolas" w:hAnsi="Consolas"/>
          <w:sz w:val="18"/>
        </w:rPr>
        <w:t>NW_006791731.1  66354                                   ............................    66381</w:t>
      </w:r>
    </w:p>
    <w:p>
      <w:r>
        <w:rPr>
          <w:rFonts w:ascii="Consolas" w:hAnsi="Consolas"/>
          <w:sz w:val="18"/>
        </w:rPr>
        <w:t>NW_006791731.1  2589593                                 ............................    2589566</w:t>
      </w:r>
    </w:p>
    <w:p>
      <w:r>
        <w:rPr>
          <w:rFonts w:ascii="Consolas" w:hAnsi="Consolas"/>
          <w:sz w:val="18"/>
        </w:rPr>
        <w:t>NW_006791731.1  567973                                  ...........................     567999</w:t>
      </w:r>
    </w:p>
    <w:p>
      <w:r>
        <w:rPr>
          <w:rFonts w:ascii="Consolas" w:hAnsi="Consolas"/>
          <w:sz w:val="18"/>
        </w:rPr>
        <w:t>NW_006791731.1  729457                                  ...........................     729483</w:t>
      </w:r>
    </w:p>
    <w:p>
      <w:r>
        <w:rPr>
          <w:rFonts w:ascii="Consolas" w:hAnsi="Consolas"/>
          <w:sz w:val="18"/>
        </w:rPr>
        <w:t>NW_006791731.1  773982                                  ...........................     773956</w:t>
      </w:r>
    </w:p>
    <w:p>
      <w:r>
        <w:rPr>
          <w:rFonts w:ascii="Consolas" w:hAnsi="Consolas"/>
          <w:sz w:val="18"/>
        </w:rPr>
        <w:t>NW_006791731.1  1800468                                 ...........................     1800442</w:t>
      </w:r>
    </w:p>
    <w:p>
      <w:r>
        <w:rPr>
          <w:rFonts w:ascii="Consolas" w:hAnsi="Consolas"/>
          <w:sz w:val="18"/>
        </w:rPr>
        <w:t>NW_006791731.1  1900448                                ...........................      1900474</w:t>
      </w:r>
    </w:p>
    <w:p>
      <w:r>
        <w:rPr>
          <w:rFonts w:ascii="Consolas" w:hAnsi="Consolas"/>
          <w:sz w:val="18"/>
        </w:rPr>
        <w:t>NW_006791731.1  2088604                                 ...........................     2088578</w:t>
      </w:r>
    </w:p>
    <w:p>
      <w:r>
        <w:rPr>
          <w:rFonts w:ascii="Consolas" w:hAnsi="Consolas"/>
          <w:sz w:val="18"/>
        </w:rPr>
        <w:t>NW_006791731.1  3675588                                 ...........................     3675614</w:t>
      </w:r>
    </w:p>
    <w:p>
      <w:r>
        <w:rPr>
          <w:rFonts w:ascii="Consolas" w:hAnsi="Consolas"/>
          <w:sz w:val="18"/>
        </w:rPr>
        <w:t>NW_006791731.1  3795494                                 ...........................     3795468</w:t>
      </w:r>
    </w:p>
    <w:p>
      <w:r>
        <w:rPr>
          <w:rFonts w:ascii="Consolas" w:hAnsi="Consolas"/>
          <w:sz w:val="18"/>
        </w:rPr>
        <w:t>NW_006791731.1  4010023                                ...........................      4010049</w:t>
      </w:r>
    </w:p>
    <w:p>
      <w:r>
        <w:rPr>
          <w:rFonts w:ascii="Consolas" w:hAnsi="Consolas"/>
          <w:sz w:val="18"/>
        </w:rPr>
        <w:t>NW_006791731.1  4098998                                ...........................      4099024</w:t>
      </w:r>
    </w:p>
    <w:p>
      <w:r>
        <w:rPr>
          <w:rFonts w:ascii="Consolas" w:hAnsi="Consolas"/>
          <w:sz w:val="18"/>
        </w:rPr>
        <w:t>NW_006791731.1  4137699                                 ...........................     4137725</w:t>
      </w:r>
    </w:p>
    <w:p>
      <w:r>
        <w:rPr>
          <w:rFonts w:ascii="Consolas" w:hAnsi="Consolas"/>
          <w:sz w:val="18"/>
        </w:rPr>
        <w:t>NW_006791731.1  4593311                                 ...........................     4593285</w:t>
      </w:r>
    </w:p>
    <w:p>
      <w:r>
        <w:rPr>
          <w:rFonts w:ascii="Consolas" w:hAnsi="Consolas"/>
          <w:sz w:val="18"/>
        </w:rPr>
        <w:t>NW_006791731.1  5875864                                ...........................      5875890</w:t>
      </w:r>
    </w:p>
    <w:p>
      <w:r>
        <w:rPr>
          <w:rFonts w:ascii="Consolas" w:hAnsi="Consolas"/>
          <w:sz w:val="18"/>
        </w:rPr>
        <w:t>NW_006791012.1  5528636                                 ..........................G...  5528665</w:t>
      </w:r>
    </w:p>
    <w:p>
      <w:r>
        <w:rPr>
          <w:rFonts w:ascii="Consolas" w:hAnsi="Consolas"/>
          <w:sz w:val="18"/>
        </w:rPr>
        <w:t>NW_006791012.1  1692733                                 .............................   1692761</w:t>
      </w:r>
    </w:p>
    <w:p>
      <w:r>
        <w:rPr>
          <w:rFonts w:ascii="Consolas" w:hAnsi="Consolas"/>
          <w:sz w:val="18"/>
        </w:rPr>
        <w:t>NW_006791012.1  2212775                                  .............................  2212803</w:t>
      </w:r>
    </w:p>
    <w:p>
      <w:r>
        <w:rPr>
          <w:rFonts w:ascii="Consolas" w:hAnsi="Consolas"/>
          <w:sz w:val="18"/>
        </w:rPr>
        <w:t>NW_006791012.1  3754492                                 .............................   3754464</w:t>
      </w:r>
    </w:p>
    <w:p>
      <w:r>
        <w:rPr>
          <w:rFonts w:ascii="Consolas" w:hAnsi="Consolas"/>
          <w:sz w:val="18"/>
        </w:rPr>
        <w:t>NW_006791012.1  6839588                                 ............................    6839561</w:t>
      </w:r>
    </w:p>
    <w:p>
      <w:r>
        <w:rPr>
          <w:rFonts w:ascii="Consolas" w:hAnsi="Consolas"/>
          <w:sz w:val="18"/>
        </w:rPr>
        <w:t>NW_006791012.1  7166923                                 ............................    7166950</w:t>
      </w:r>
    </w:p>
    <w:p>
      <w:r>
        <w:rPr>
          <w:rFonts w:ascii="Consolas" w:hAnsi="Consolas"/>
          <w:sz w:val="18"/>
        </w:rPr>
        <w:t>NW_006791012.1  3126957                                 ...........................     3126983</w:t>
      </w:r>
    </w:p>
    <w:p>
      <w:r>
        <w:rPr>
          <w:rFonts w:ascii="Consolas" w:hAnsi="Consolas"/>
          <w:sz w:val="18"/>
        </w:rPr>
        <w:t>NW_006791012.1  4293158                                 ...........................     4293184</w:t>
      </w:r>
    </w:p>
    <w:p>
      <w:r>
        <w:rPr>
          <w:rFonts w:ascii="Consolas" w:hAnsi="Consolas"/>
          <w:sz w:val="18"/>
        </w:rPr>
        <w:t>NW_006791012.1  4476805                                  ...........................    4476779</w:t>
      </w:r>
    </w:p>
    <w:p>
      <w:r>
        <w:rPr>
          <w:rFonts w:ascii="Consolas" w:hAnsi="Consolas"/>
          <w:sz w:val="18"/>
        </w:rPr>
        <w:t>NW_006791012.1  4639020                                   ...........................   4639046</w:t>
      </w:r>
    </w:p>
    <w:p>
      <w:r>
        <w:rPr>
          <w:rFonts w:ascii="Consolas" w:hAnsi="Consolas"/>
          <w:sz w:val="18"/>
        </w:rPr>
        <w:t>NW_006791012.1  6023219                                 ...........................     6023193</w:t>
      </w:r>
    </w:p>
    <w:p>
      <w:r>
        <w:rPr>
          <w:rFonts w:ascii="Consolas" w:hAnsi="Consolas"/>
          <w:sz w:val="18"/>
        </w:rPr>
        <w:t>NW_006791012.1  6843556                                  ...........................    6843582</w:t>
      </w:r>
    </w:p>
    <w:p>
      <w:r>
        <w:rPr>
          <w:rFonts w:ascii="Consolas" w:hAnsi="Consolas"/>
          <w:sz w:val="18"/>
        </w:rPr>
        <w:t>NW_006791012.1  7513832                                 ...........................     7513858</w:t>
      </w:r>
    </w:p>
    <w:p>
      <w:r>
        <w:rPr>
          <w:rFonts w:ascii="Consolas" w:hAnsi="Consolas"/>
          <w:sz w:val="18"/>
        </w:rPr>
        <w:t>NW_006791012.1  8091511                                 ...........................     8091485</w:t>
      </w:r>
    </w:p>
    <w:p>
      <w:r>
        <w:rPr>
          <w:rFonts w:ascii="Consolas" w:hAnsi="Consolas"/>
          <w:sz w:val="18"/>
        </w:rPr>
        <w:t>NW_006790811.1  187999                                  ............................    188026</w:t>
      </w:r>
    </w:p>
    <w:p>
      <w:r>
        <w:rPr>
          <w:rFonts w:ascii="Consolas" w:hAnsi="Consolas"/>
          <w:sz w:val="18"/>
        </w:rPr>
        <w:t>NW_006790551.1  5183101                                 ..............................  5183130</w:t>
      </w:r>
    </w:p>
    <w:p>
      <w:r>
        <w:rPr>
          <w:rFonts w:ascii="Consolas" w:hAnsi="Consolas"/>
          <w:sz w:val="18"/>
        </w:rPr>
        <w:t>NW_006790551.1  3448248                                 .............................   3448220</w:t>
      </w:r>
    </w:p>
    <w:p>
      <w:r>
        <w:rPr>
          <w:rFonts w:ascii="Consolas" w:hAnsi="Consolas"/>
          <w:sz w:val="18"/>
        </w:rPr>
        <w:t>NW_006790551.1  3819933                                 .............................   3819905</w:t>
      </w:r>
    </w:p>
    <w:p>
      <w:r>
        <w:rPr>
          <w:rFonts w:ascii="Consolas" w:hAnsi="Consolas"/>
          <w:sz w:val="18"/>
        </w:rPr>
        <w:t>NW_006790551.1  2131752                                ............................     2131725</w:t>
      </w:r>
    </w:p>
    <w:p>
      <w:r>
        <w:rPr>
          <w:rFonts w:ascii="Consolas" w:hAnsi="Consolas"/>
          <w:sz w:val="18"/>
        </w:rPr>
        <w:t>NW_006790551.1  909345                                  ...........................     909319</w:t>
      </w:r>
    </w:p>
    <w:p>
      <w:r>
        <w:rPr>
          <w:rFonts w:ascii="Consolas" w:hAnsi="Consolas"/>
          <w:sz w:val="18"/>
        </w:rPr>
        <w:t>NW_006790551.1  2625303                                  ...........................    2625277</w:t>
      </w:r>
    </w:p>
    <w:p>
      <w:r>
        <w:rPr>
          <w:rFonts w:ascii="Consolas" w:hAnsi="Consolas"/>
          <w:sz w:val="18"/>
        </w:rPr>
        <w:t>NW_006790551.1  2734179                                    ...........................  2734153</w:t>
      </w:r>
    </w:p>
    <w:p>
      <w:r>
        <w:rPr>
          <w:rFonts w:ascii="Consolas" w:hAnsi="Consolas"/>
          <w:sz w:val="18"/>
        </w:rPr>
        <w:t>NW_006790551.1  2770528                                 ...........................     2770554</w:t>
      </w:r>
    </w:p>
    <w:p>
      <w:r>
        <w:rPr>
          <w:rFonts w:ascii="Consolas" w:hAnsi="Consolas"/>
          <w:sz w:val="18"/>
        </w:rPr>
        <w:t>NW_006790551.1  3052920                                 ...........................     3052894</w:t>
      </w:r>
    </w:p>
    <w:p>
      <w:r>
        <w:rPr>
          <w:rFonts w:ascii="Consolas" w:hAnsi="Consolas"/>
          <w:sz w:val="18"/>
        </w:rPr>
        <w:t>NW_006790551.1  3077240                                 ...........................     3077214</w:t>
      </w:r>
    </w:p>
    <w:p>
      <w:r>
        <w:rPr>
          <w:rFonts w:ascii="Consolas" w:hAnsi="Consolas"/>
          <w:sz w:val="18"/>
        </w:rPr>
        <w:t>NW_006790551.1  3941084                                 ...........................     3941110</w:t>
      </w:r>
    </w:p>
    <w:p>
      <w:r>
        <w:rPr>
          <w:rFonts w:ascii="Consolas" w:hAnsi="Consolas"/>
          <w:sz w:val="18"/>
        </w:rPr>
        <w:t>NW_006790410.1  674320                                  ..........................C...  674349</w:t>
      </w:r>
    </w:p>
    <w:p>
      <w:r>
        <w:rPr>
          <w:rFonts w:ascii="Consolas" w:hAnsi="Consolas"/>
          <w:sz w:val="18"/>
        </w:rPr>
        <w:t>NW_006790410.1  582371                                  ............................    582344</w:t>
      </w:r>
    </w:p>
    <w:p>
      <w:r>
        <w:rPr>
          <w:rFonts w:ascii="Consolas" w:hAnsi="Consolas"/>
          <w:sz w:val="18"/>
        </w:rPr>
        <w:t>NW_006790372.1  748248                                  .......................A.C....  748277</w:t>
      </w:r>
    </w:p>
    <w:p>
      <w:r>
        <w:rPr>
          <w:rFonts w:ascii="Consolas" w:hAnsi="Consolas"/>
          <w:sz w:val="18"/>
        </w:rPr>
        <w:t>NW_006790372.1  84326                                   ...........................     84300</w:t>
      </w:r>
    </w:p>
    <w:p>
      <w:r>
        <w:rPr>
          <w:rFonts w:ascii="Consolas" w:hAnsi="Consolas"/>
          <w:sz w:val="18"/>
        </w:rPr>
        <w:t>NW_006790372.1  427063                                  ...........................     427089</w:t>
      </w:r>
    </w:p>
    <w:p>
      <w:r>
        <w:rPr>
          <w:rFonts w:ascii="Consolas" w:hAnsi="Consolas"/>
          <w:sz w:val="18"/>
        </w:rPr>
        <w:t>NW_006790372.1  1571922                                ...........................      1571948</w:t>
      </w:r>
    </w:p>
    <w:p>
      <w:r>
        <w:rPr>
          <w:rFonts w:ascii="Consolas" w:hAnsi="Consolas"/>
          <w:sz w:val="18"/>
        </w:rPr>
        <w:t>NW_006790288.1  578446                                  ...........................     578420</w:t>
      </w:r>
    </w:p>
    <w:p>
      <w:r>
        <w:rPr>
          <w:rFonts w:ascii="Consolas" w:hAnsi="Consolas"/>
          <w:sz w:val="18"/>
        </w:rPr>
        <w:t>NW_006790073.1  567331                                  ...........................     567305</w:t>
      </w:r>
    </w:p>
    <w:p>
      <w:r>
        <w:rPr>
          <w:rFonts w:ascii="Consolas" w:hAnsi="Consolas"/>
          <w:sz w:val="18"/>
        </w:rPr>
        <w:t>NW_006790015.1  206035                                  ..............................  206064</w:t>
      </w:r>
    </w:p>
    <w:p>
      <w:r>
        <w:rPr>
          <w:rFonts w:ascii="Consolas" w:hAnsi="Consolas"/>
          <w:sz w:val="18"/>
        </w:rPr>
        <w:t>NW_006790015.1  1942303                                 ..............................  1942274</w:t>
      </w:r>
    </w:p>
    <w:p>
      <w:r>
        <w:rPr>
          <w:rFonts w:ascii="Consolas" w:hAnsi="Consolas"/>
          <w:sz w:val="18"/>
        </w:rPr>
        <w:t>NW_006790015.1  152835                                  ...........................     152809</w:t>
      </w:r>
    </w:p>
    <w:p>
      <w:r>
        <w:rPr>
          <w:rFonts w:ascii="Consolas" w:hAnsi="Consolas"/>
          <w:sz w:val="18"/>
        </w:rPr>
        <w:t>NW_006790015.1  194884                                 ...........................      194858</w:t>
      </w:r>
    </w:p>
    <w:p>
      <w:r>
        <w:rPr>
          <w:rFonts w:ascii="Consolas" w:hAnsi="Consolas"/>
          <w:sz w:val="18"/>
        </w:rPr>
        <w:t>NW_006790015.1  2420676                                 ...........................     2420650</w:t>
      </w:r>
    </w:p>
    <w:p>
      <w:r>
        <w:rPr>
          <w:rFonts w:ascii="Consolas" w:hAnsi="Consolas"/>
          <w:sz w:val="18"/>
        </w:rPr>
        <w:t>NW_006790015.1  2501467                                 ...........................     2501441</w:t>
      </w:r>
    </w:p>
    <w:p>
      <w:r>
        <w:rPr>
          <w:rFonts w:ascii="Consolas" w:hAnsi="Consolas"/>
          <w:sz w:val="18"/>
        </w:rPr>
        <w:t>NW_006789896.1  54797                                  ...........................      54823</w:t>
      </w:r>
    </w:p>
    <w:p>
      <w:r>
        <w:rPr>
          <w:rFonts w:ascii="Consolas" w:hAnsi="Consolas"/>
          <w:sz w:val="18"/>
        </w:rPr>
        <w:t>NW_006789896.1  546070                                  ...........................     546044</w:t>
      </w:r>
    </w:p>
    <w:p>
      <w:r>
        <w:rPr>
          <w:rFonts w:ascii="Consolas" w:hAnsi="Consolas"/>
          <w:sz w:val="18"/>
        </w:rPr>
        <w:t>NW_006789896.1  593826                                  ...........................     593852</w:t>
      </w:r>
    </w:p>
    <w:p>
      <w:r>
        <w:rPr>
          <w:rFonts w:ascii="Consolas" w:hAnsi="Consolas"/>
          <w:sz w:val="18"/>
        </w:rPr>
        <w:t>NW_006789896.1  2031997                                 ...........................     2031971</w:t>
      </w:r>
    </w:p>
    <w:p>
      <w:r>
        <w:rPr>
          <w:rFonts w:ascii="Consolas" w:hAnsi="Consolas"/>
          <w:sz w:val="18"/>
        </w:rPr>
        <w:t>NW_006789896.1  2718999                                 ...........................     2719025</w:t>
      </w:r>
    </w:p>
    <w:p>
      <w:r>
        <w:rPr>
          <w:rFonts w:ascii="Consolas" w:hAnsi="Consolas"/>
          <w:sz w:val="18"/>
        </w:rPr>
        <w:t>NW_006789896.1  2832626                                 ...........................     2832652</w:t>
      </w:r>
    </w:p>
    <w:p>
      <w:r>
        <w:rPr>
          <w:rFonts w:ascii="Consolas" w:hAnsi="Consolas"/>
          <w:sz w:val="18"/>
        </w:rPr>
        <w:t>NW_006789896.1  3077721                                 ...........................     3077747</w:t>
      </w:r>
    </w:p>
    <w:p>
      <w:r>
        <w:rPr>
          <w:rFonts w:ascii="Consolas" w:hAnsi="Consolas"/>
          <w:sz w:val="18"/>
        </w:rPr>
        <w:t>NW_006789896.1  3432762                                ...........................      3432788</w:t>
      </w:r>
    </w:p>
    <w:p>
      <w:r>
        <w:rPr>
          <w:rFonts w:ascii="Consolas" w:hAnsi="Consolas"/>
          <w:sz w:val="18"/>
        </w:rPr>
        <w:t>NW_006789373.1  715125                                  ............................    715098</w:t>
      </w:r>
    </w:p>
    <w:p>
      <w:r>
        <w:rPr>
          <w:rFonts w:ascii="Consolas" w:hAnsi="Consolas"/>
          <w:sz w:val="18"/>
        </w:rPr>
        <w:t>NW_006789313.1  2839904                                 .............................   2839932</w:t>
      </w:r>
    </w:p>
    <w:p>
      <w:r>
        <w:rPr>
          <w:rFonts w:ascii="Consolas" w:hAnsi="Consolas"/>
          <w:sz w:val="18"/>
        </w:rPr>
        <w:t>NW_006789313.1  2318533                                 ............................    2318560</w:t>
      </w:r>
    </w:p>
    <w:p>
      <w:r>
        <w:rPr>
          <w:rFonts w:ascii="Consolas" w:hAnsi="Consolas"/>
          <w:sz w:val="18"/>
        </w:rPr>
        <w:t>NW_006789313.1  2865684                                ............................     2865657</w:t>
      </w:r>
    </w:p>
    <w:p>
      <w:r>
        <w:rPr>
          <w:rFonts w:ascii="Consolas" w:hAnsi="Consolas"/>
          <w:sz w:val="18"/>
        </w:rPr>
        <w:t>NW_006789313.1  3288157                                 ............................    3288130</w:t>
      </w:r>
    </w:p>
    <w:p>
      <w:r>
        <w:rPr>
          <w:rFonts w:ascii="Consolas" w:hAnsi="Consolas"/>
          <w:sz w:val="18"/>
        </w:rPr>
        <w:t>NW_006789313.1  3705065                                  ............................   3705092</w:t>
      </w:r>
    </w:p>
    <w:p>
      <w:r>
        <w:rPr>
          <w:rFonts w:ascii="Consolas" w:hAnsi="Consolas"/>
          <w:sz w:val="18"/>
        </w:rPr>
        <w:t>NW_006789313.1  281555                                  ...........................     281581</w:t>
      </w:r>
    </w:p>
    <w:p>
      <w:r>
        <w:rPr>
          <w:rFonts w:ascii="Consolas" w:hAnsi="Consolas"/>
          <w:sz w:val="18"/>
        </w:rPr>
        <w:t>NW_006789313.1  2590029                                 ...........................     2590055</w:t>
      </w:r>
    </w:p>
    <w:p>
      <w:r>
        <w:rPr>
          <w:rFonts w:ascii="Consolas" w:hAnsi="Consolas"/>
          <w:sz w:val="18"/>
        </w:rPr>
        <w:t>NW_006789313.1  4388489                                 ...........................     4388515</w:t>
      </w:r>
    </w:p>
    <w:p>
      <w:r>
        <w:rPr>
          <w:rFonts w:ascii="Consolas" w:hAnsi="Consolas"/>
          <w:sz w:val="18"/>
        </w:rPr>
        <w:t>NW_006789313.1  4981305                                 ...........................     4981279</w:t>
      </w:r>
    </w:p>
    <w:p>
      <w:r>
        <w:rPr>
          <w:rFonts w:ascii="Consolas" w:hAnsi="Consolas"/>
          <w:sz w:val="18"/>
        </w:rPr>
        <w:t>NW_006789191.1  1163187                                .............................    1163215</w:t>
      </w:r>
    </w:p>
    <w:p>
      <w:r>
        <w:rPr>
          <w:rFonts w:ascii="Consolas" w:hAnsi="Consolas"/>
          <w:sz w:val="18"/>
        </w:rPr>
        <w:t>NW_006789191.1  364646                                 ...........................      364672</w:t>
      </w:r>
    </w:p>
    <w:p>
      <w:r>
        <w:rPr>
          <w:rFonts w:ascii="Consolas" w:hAnsi="Consolas"/>
          <w:sz w:val="18"/>
        </w:rPr>
        <w:t>NW_006789191.1  503908                                  ...........................     503882</w:t>
      </w:r>
    </w:p>
    <w:p>
      <w:r>
        <w:rPr>
          <w:rFonts w:ascii="Consolas" w:hAnsi="Consolas"/>
          <w:sz w:val="18"/>
        </w:rPr>
        <w:t>NW_006789191.1  593803                                  ...........................     593829</w:t>
      </w:r>
    </w:p>
    <w:p>
      <w:r>
        <w:rPr>
          <w:rFonts w:ascii="Consolas" w:hAnsi="Consolas"/>
          <w:sz w:val="18"/>
        </w:rPr>
        <w:t>NW_006789191.1  1390022                                ...........................      1389996</w:t>
      </w:r>
    </w:p>
    <w:p>
      <w:r>
        <w:rPr>
          <w:rFonts w:ascii="Consolas" w:hAnsi="Consolas"/>
          <w:sz w:val="18"/>
        </w:rPr>
        <w:t>NW_006789191.1  1483642                                 ...........................     1483668</w:t>
      </w:r>
    </w:p>
    <w:p>
      <w:r>
        <w:rPr>
          <w:rFonts w:ascii="Consolas" w:hAnsi="Consolas"/>
          <w:sz w:val="18"/>
        </w:rPr>
        <w:t>NW_006789191.1  1484643                                 ...........................     1484617</w:t>
      </w:r>
    </w:p>
    <w:p>
      <w:r>
        <w:rPr>
          <w:rFonts w:ascii="Consolas" w:hAnsi="Consolas"/>
          <w:sz w:val="18"/>
        </w:rPr>
        <w:t>NW_006788189.1  35329                                   .............................   35301</w:t>
      </w:r>
    </w:p>
    <w:p>
      <w:r>
        <w:rPr>
          <w:rFonts w:ascii="Consolas" w:hAnsi="Consolas"/>
          <w:sz w:val="18"/>
        </w:rPr>
        <w:t>NW_006788189.1  1603815                                ...........................      1603789</w:t>
      </w:r>
    </w:p>
    <w:p>
      <w:r>
        <w:rPr>
          <w:rFonts w:ascii="Consolas" w:hAnsi="Consolas"/>
          <w:sz w:val="18"/>
        </w:rPr>
        <w:t>NW_006788189.1  2084631                                ...........................      2084657</w:t>
      </w:r>
    </w:p>
    <w:p>
      <w:r>
        <w:rPr>
          <w:rFonts w:ascii="Consolas" w:hAnsi="Consolas"/>
          <w:sz w:val="18"/>
        </w:rPr>
        <w:t>NW_006788168.1  1095755                                ............................     1095782</w:t>
      </w:r>
    </w:p>
    <w:p>
      <w:r>
        <w:rPr>
          <w:rFonts w:ascii="Consolas" w:hAnsi="Consolas"/>
          <w:sz w:val="18"/>
        </w:rPr>
        <w:t>NW_006788168.1  1582301                                 ............................    1582328</w:t>
      </w:r>
    </w:p>
    <w:p>
      <w:r>
        <w:rPr>
          <w:rFonts w:ascii="Consolas" w:hAnsi="Consolas"/>
          <w:sz w:val="18"/>
        </w:rPr>
        <w:t>NW_006788168.1  3134131                                 ............................    3134158</w:t>
      </w:r>
    </w:p>
    <w:p>
      <w:r>
        <w:rPr>
          <w:rFonts w:ascii="Consolas" w:hAnsi="Consolas"/>
          <w:sz w:val="18"/>
        </w:rPr>
        <w:t>NW_006788168.1  836804                                  ...........................     836778</w:t>
      </w:r>
    </w:p>
    <w:p>
      <w:r>
        <w:rPr>
          <w:rFonts w:ascii="Consolas" w:hAnsi="Consolas"/>
          <w:sz w:val="18"/>
        </w:rPr>
        <w:t>NW_006788168.1  1927375                                 ...........................     1927349</w:t>
      </w:r>
    </w:p>
    <w:p>
      <w:r>
        <w:rPr>
          <w:rFonts w:ascii="Consolas" w:hAnsi="Consolas"/>
          <w:sz w:val="18"/>
        </w:rPr>
        <w:t>NW_006788168.1  2006801                                 ...........................     2006827</w:t>
      </w:r>
    </w:p>
    <w:p>
      <w:r>
        <w:rPr>
          <w:rFonts w:ascii="Consolas" w:hAnsi="Consolas"/>
          <w:sz w:val="18"/>
        </w:rPr>
        <w:t>NW_006788168.1  2837994                                 ...........................     2837968</w:t>
      </w:r>
    </w:p>
    <w:p>
      <w:r>
        <w:rPr>
          <w:rFonts w:ascii="Consolas" w:hAnsi="Consolas"/>
          <w:sz w:val="18"/>
        </w:rPr>
        <w:t>NW_006788168.1  3242739                                 ...........................     3242765</w:t>
      </w:r>
    </w:p>
    <w:p>
      <w:r>
        <w:rPr>
          <w:rFonts w:ascii="Consolas" w:hAnsi="Consolas"/>
          <w:sz w:val="18"/>
        </w:rPr>
        <w:t>NW_006787698.1  1090139                                 ............................    1090166</w:t>
      </w:r>
    </w:p>
    <w:p>
      <w:r>
        <w:rPr>
          <w:rFonts w:ascii="Consolas" w:hAnsi="Consolas"/>
          <w:sz w:val="18"/>
        </w:rPr>
        <w:t>NW_006787698.1  1796188                                ............................     1796215</w:t>
      </w:r>
    </w:p>
    <w:p>
      <w:r>
        <w:rPr>
          <w:rFonts w:ascii="Consolas" w:hAnsi="Consolas"/>
          <w:sz w:val="18"/>
        </w:rPr>
        <w:t>NW_006787698.1  2200441                                 ............................    2200414</w:t>
      </w:r>
    </w:p>
    <w:p>
      <w:r>
        <w:rPr>
          <w:rFonts w:ascii="Consolas" w:hAnsi="Consolas"/>
          <w:sz w:val="18"/>
        </w:rPr>
        <w:t>NW_006787698.1  3278391                                 ............................    3278364</w:t>
      </w:r>
    </w:p>
    <w:p>
      <w:r>
        <w:rPr>
          <w:rFonts w:ascii="Consolas" w:hAnsi="Consolas"/>
          <w:sz w:val="18"/>
        </w:rPr>
        <w:t>NW_006787698.1  3412923                                 ............................    3412896</w:t>
      </w:r>
    </w:p>
    <w:p>
      <w:r>
        <w:rPr>
          <w:rFonts w:ascii="Consolas" w:hAnsi="Consolas"/>
          <w:sz w:val="18"/>
        </w:rPr>
        <w:t>NW_006787698.1  2635828                                 ...........................     2635802</w:t>
      </w:r>
    </w:p>
    <w:p>
      <w:r>
        <w:rPr>
          <w:rFonts w:ascii="Consolas" w:hAnsi="Consolas"/>
          <w:sz w:val="18"/>
        </w:rPr>
        <w:t>NW_006787698.1  2801086                                 ...........................     2801112</w:t>
      </w:r>
    </w:p>
    <w:p>
      <w:r>
        <w:rPr>
          <w:rFonts w:ascii="Consolas" w:hAnsi="Consolas"/>
          <w:sz w:val="18"/>
        </w:rPr>
        <w:t>NW_006787698.1  3528374                                 ...........................     3528348</w:t>
      </w:r>
    </w:p>
    <w:p>
      <w:r>
        <w:rPr>
          <w:rFonts w:ascii="Consolas" w:hAnsi="Consolas"/>
          <w:sz w:val="18"/>
        </w:rPr>
        <w:t>NW_006787698.1  4309508                                 ...........................     4309482</w:t>
      </w:r>
    </w:p>
    <w:p>
      <w:r>
        <w:rPr>
          <w:rFonts w:ascii="Consolas" w:hAnsi="Consolas"/>
          <w:sz w:val="18"/>
        </w:rPr>
        <w:t>NW_006787698.1  5621598                                 ...........................     5621572</w:t>
      </w:r>
    </w:p>
    <w:p>
      <w:r>
        <w:rPr>
          <w:rFonts w:ascii="Consolas" w:hAnsi="Consolas"/>
          <w:sz w:val="18"/>
        </w:rPr>
        <w:t>NW_006787454.1  252786                                  ...........................     252760</w:t>
      </w:r>
    </w:p>
    <w:p>
      <w:r>
        <w:rPr>
          <w:rFonts w:ascii="Consolas" w:hAnsi="Consolas"/>
          <w:sz w:val="18"/>
        </w:rPr>
        <w:t>NW_006787454.1  394156                                  ...........................     394182</w:t>
      </w:r>
    </w:p>
    <w:p>
      <w:r>
        <w:rPr>
          <w:rFonts w:ascii="Consolas" w:hAnsi="Consolas"/>
          <w:sz w:val="18"/>
        </w:rPr>
        <w:t>NW_006787454.1  395419                                  ...........................     395445</w:t>
      </w:r>
    </w:p>
    <w:p>
      <w:r>
        <w:rPr>
          <w:rFonts w:ascii="Consolas" w:hAnsi="Consolas"/>
          <w:sz w:val="18"/>
        </w:rPr>
        <w:t>NW_006787454.1  790596                                  ...........................     790570</w:t>
      </w:r>
    </w:p>
    <w:p>
      <w:r>
        <w:rPr>
          <w:rFonts w:ascii="Consolas" w:hAnsi="Consolas"/>
          <w:sz w:val="18"/>
        </w:rPr>
        <w:t>NW_006787454.1  832684                                 ...........................      832658</w:t>
      </w:r>
    </w:p>
    <w:p>
      <w:r>
        <w:rPr>
          <w:rFonts w:ascii="Consolas" w:hAnsi="Consolas"/>
          <w:sz w:val="18"/>
        </w:rPr>
        <w:t>NW_006787454.1  843785                                  ...........................     843811</w:t>
      </w:r>
    </w:p>
    <w:p>
      <w:r>
        <w:rPr>
          <w:rFonts w:ascii="Consolas" w:hAnsi="Consolas"/>
          <w:sz w:val="18"/>
        </w:rPr>
        <w:t>NW_006787395.1  530525                                  ............................    530498</w:t>
      </w:r>
    </w:p>
    <w:p>
      <w:r>
        <w:rPr>
          <w:rFonts w:ascii="Consolas" w:hAnsi="Consolas"/>
          <w:sz w:val="18"/>
        </w:rPr>
        <w:t>NW_006787395.1  429288                                  ...........................     429262</w:t>
      </w:r>
    </w:p>
    <w:p>
      <w:r>
        <w:rPr>
          <w:rFonts w:ascii="Consolas" w:hAnsi="Consolas"/>
          <w:sz w:val="18"/>
        </w:rPr>
        <w:t>NW_006787014.1  129385                                  ...........................     129411</w:t>
      </w:r>
    </w:p>
    <w:p>
      <w:r>
        <w:rPr>
          <w:rFonts w:ascii="Consolas" w:hAnsi="Consolas"/>
          <w:sz w:val="18"/>
        </w:rPr>
        <w:t>NW_006786980.1  399954                                  ..........................A...  399983</w:t>
      </w:r>
    </w:p>
    <w:p>
      <w:r>
        <w:rPr>
          <w:rFonts w:ascii="Consolas" w:hAnsi="Consolas"/>
          <w:sz w:val="18"/>
        </w:rPr>
        <w:t>NW_006786802.1  510517                                  .......................A..A...  510488</w:t>
      </w:r>
    </w:p>
    <w:p>
      <w:r>
        <w:rPr>
          <w:rFonts w:ascii="Consolas" w:hAnsi="Consolas"/>
          <w:sz w:val="18"/>
        </w:rPr>
        <w:t>NW_006786802.1  2824413                                 .......................A..A...  2824384</w:t>
      </w:r>
    </w:p>
    <w:p>
      <w:r>
        <w:rPr>
          <w:rFonts w:ascii="Consolas" w:hAnsi="Consolas"/>
          <w:sz w:val="18"/>
        </w:rPr>
        <w:t>NW_006786802.1  4021296                                 .........................C....  4021267</w:t>
      </w:r>
    </w:p>
    <w:p>
      <w:r>
        <w:rPr>
          <w:rFonts w:ascii="Consolas" w:hAnsi="Consolas"/>
          <w:sz w:val="18"/>
        </w:rPr>
        <w:t>NW_006786802.1  5241981                                 .............................   5241953</w:t>
      </w:r>
    </w:p>
    <w:p>
      <w:r>
        <w:rPr>
          <w:rFonts w:ascii="Consolas" w:hAnsi="Consolas"/>
          <w:sz w:val="18"/>
        </w:rPr>
        <w:t>NW_006786802.1  5287089                                 ............................    5287116</w:t>
      </w:r>
    </w:p>
    <w:p>
      <w:r>
        <w:rPr>
          <w:rFonts w:ascii="Consolas" w:hAnsi="Consolas"/>
          <w:sz w:val="18"/>
        </w:rPr>
        <w:t>NW_006786802.1  1561338                             ...........................         1561364</w:t>
      </w:r>
    </w:p>
    <w:p>
      <w:r>
        <w:rPr>
          <w:rFonts w:ascii="Consolas" w:hAnsi="Consolas"/>
          <w:sz w:val="18"/>
        </w:rPr>
        <w:t>NW_006786802.1  2089573                                 ...........................     2089599</w:t>
      </w:r>
    </w:p>
    <w:p>
      <w:r>
        <w:rPr>
          <w:rFonts w:ascii="Consolas" w:hAnsi="Consolas"/>
          <w:sz w:val="18"/>
        </w:rPr>
        <w:t>NW_006786802.1  3926599                                ...........................      3926573</w:t>
      </w:r>
    </w:p>
    <w:p>
      <w:r>
        <w:rPr>
          <w:rFonts w:ascii="Consolas" w:hAnsi="Consolas"/>
          <w:sz w:val="18"/>
        </w:rPr>
        <w:t>NW_006786802.1  3944283                                 ...........................     3944257</w:t>
      </w:r>
    </w:p>
    <w:p>
      <w:r>
        <w:rPr>
          <w:rFonts w:ascii="Consolas" w:hAnsi="Consolas"/>
          <w:sz w:val="18"/>
        </w:rPr>
        <w:t>NW_006786802.1  5292084                                 ...........................     5292058</w:t>
      </w:r>
    </w:p>
    <w:p>
      <w:r>
        <w:rPr>
          <w:rFonts w:ascii="Consolas" w:hAnsi="Consolas"/>
          <w:sz w:val="18"/>
        </w:rPr>
        <w:t>NW_006786802.1  5653712                                 ...........................     5653686</w:t>
      </w:r>
    </w:p>
    <w:p>
      <w:r>
        <w:rPr>
          <w:rFonts w:ascii="Consolas" w:hAnsi="Consolas"/>
          <w:sz w:val="18"/>
        </w:rPr>
        <w:t>NW_006786802.1  6037127                                 ...........................     6037101</w:t>
      </w:r>
    </w:p>
    <w:p>
      <w:r>
        <w:rPr>
          <w:rFonts w:ascii="Consolas" w:hAnsi="Consolas"/>
          <w:sz w:val="18"/>
        </w:rPr>
        <w:t>NW_006786802.1  6102749                                ...........................      6102723</w:t>
      </w:r>
    </w:p>
    <w:p>
      <w:r>
        <w:rPr>
          <w:rFonts w:ascii="Consolas" w:hAnsi="Consolas"/>
          <w:sz w:val="18"/>
        </w:rPr>
        <w:t>NW_006786690.1  5883318                                .........................T.....  5883288</w:t>
      </w:r>
    </w:p>
    <w:p>
      <w:r>
        <w:rPr>
          <w:rFonts w:ascii="Consolas" w:hAnsi="Consolas"/>
          <w:sz w:val="18"/>
        </w:rPr>
        <w:t>NW_006786690.1  1194758                                 .............................   1194730</w:t>
      </w:r>
    </w:p>
    <w:p>
      <w:r>
        <w:rPr>
          <w:rFonts w:ascii="Consolas" w:hAnsi="Consolas"/>
          <w:sz w:val="18"/>
        </w:rPr>
        <w:t>NW_006786690.1  4082167                                 .............................   4082139</w:t>
      </w:r>
    </w:p>
    <w:p>
      <w:r>
        <w:rPr>
          <w:rFonts w:ascii="Consolas" w:hAnsi="Consolas"/>
          <w:sz w:val="18"/>
        </w:rPr>
        <w:t>NW_006786690.1  6194424                                 .............................   6194452</w:t>
      </w:r>
    </w:p>
    <w:p>
      <w:r>
        <w:rPr>
          <w:rFonts w:ascii="Consolas" w:hAnsi="Consolas"/>
          <w:sz w:val="18"/>
        </w:rPr>
        <w:t>NW_006786690.1  1540061                                 ............................    1540088</w:t>
      </w:r>
    </w:p>
    <w:p>
      <w:r>
        <w:rPr>
          <w:rFonts w:ascii="Consolas" w:hAnsi="Consolas"/>
          <w:sz w:val="18"/>
        </w:rPr>
        <w:t>NW_006786690.1  2969249                                 ............................    2969222</w:t>
      </w:r>
    </w:p>
    <w:p>
      <w:r>
        <w:rPr>
          <w:rFonts w:ascii="Consolas" w:hAnsi="Consolas"/>
          <w:sz w:val="18"/>
        </w:rPr>
        <w:t>NW_006786690.1  3063342                                 ............................    3063369</w:t>
      </w:r>
    </w:p>
    <w:p>
      <w:r>
        <w:rPr>
          <w:rFonts w:ascii="Consolas" w:hAnsi="Consolas"/>
          <w:sz w:val="18"/>
        </w:rPr>
        <w:t>NW_006786690.1  3113906                                 ............................    3113879</w:t>
      </w:r>
    </w:p>
    <w:p>
      <w:r>
        <w:rPr>
          <w:rFonts w:ascii="Consolas" w:hAnsi="Consolas"/>
          <w:sz w:val="18"/>
        </w:rPr>
        <w:t>NW_006786690.1  91502                                   ...........................     91476</w:t>
      </w:r>
    </w:p>
    <w:p>
      <w:r>
        <w:rPr>
          <w:rFonts w:ascii="Consolas" w:hAnsi="Consolas"/>
          <w:sz w:val="18"/>
        </w:rPr>
        <w:t>NW_006786690.1  324999                                  ...........................     324973</w:t>
      </w:r>
    </w:p>
    <w:p>
      <w:r>
        <w:rPr>
          <w:rFonts w:ascii="Consolas" w:hAnsi="Consolas"/>
          <w:sz w:val="18"/>
        </w:rPr>
        <w:t>NW_006786690.1  760509                                  ...........................     760483</w:t>
      </w:r>
    </w:p>
    <w:p>
      <w:r>
        <w:rPr>
          <w:rFonts w:ascii="Consolas" w:hAnsi="Consolas"/>
          <w:sz w:val="18"/>
        </w:rPr>
        <w:t>NW_006786690.1  777053                                  ...........................     777079</w:t>
      </w:r>
    </w:p>
    <w:p>
      <w:r>
        <w:rPr>
          <w:rFonts w:ascii="Consolas" w:hAnsi="Consolas"/>
          <w:sz w:val="18"/>
        </w:rPr>
        <w:t>NW_006786690.1  898835                                  ...........................     898861</w:t>
      </w:r>
    </w:p>
    <w:p>
      <w:r>
        <w:rPr>
          <w:rFonts w:ascii="Consolas" w:hAnsi="Consolas"/>
          <w:sz w:val="18"/>
        </w:rPr>
        <w:t>NW_006786690.1  1348917                                 ...........................     1348891</w:t>
      </w:r>
    </w:p>
    <w:p>
      <w:r>
        <w:rPr>
          <w:rFonts w:ascii="Consolas" w:hAnsi="Consolas"/>
          <w:sz w:val="18"/>
        </w:rPr>
        <w:t>NW_006786690.1  1793167                                 ...........................     1793193</w:t>
      </w:r>
    </w:p>
    <w:p>
      <w:r>
        <w:rPr>
          <w:rFonts w:ascii="Consolas" w:hAnsi="Consolas"/>
          <w:sz w:val="18"/>
        </w:rPr>
        <w:t>NW_006786690.1  3781649                                 ...........................     3781675</w:t>
      </w:r>
    </w:p>
    <w:p>
      <w:r>
        <w:rPr>
          <w:rFonts w:ascii="Consolas" w:hAnsi="Consolas"/>
          <w:sz w:val="18"/>
        </w:rPr>
        <w:t>NW_006786690.1  4377173                                 ...........................     4377199</w:t>
      </w:r>
    </w:p>
    <w:p>
      <w:r>
        <w:rPr>
          <w:rFonts w:ascii="Consolas" w:hAnsi="Consolas"/>
          <w:sz w:val="18"/>
        </w:rPr>
        <w:t>NW_006786690.1  5149179                                 ...........................     5149205</w:t>
      </w:r>
    </w:p>
    <w:p>
      <w:r>
        <w:rPr>
          <w:rFonts w:ascii="Consolas" w:hAnsi="Consolas"/>
          <w:sz w:val="18"/>
        </w:rPr>
        <w:t>NW_006786690.1  5726217                                 ...........................     5726191</w:t>
      </w:r>
    </w:p>
    <w:p>
      <w:r>
        <w:rPr>
          <w:rFonts w:ascii="Consolas" w:hAnsi="Consolas"/>
          <w:sz w:val="18"/>
        </w:rPr>
        <w:t>NW_006786690.1  6334964                                     ..........................  6334939</w:t>
      </w:r>
    </w:p>
    <w:p>
      <w:r>
        <w:rPr>
          <w:rFonts w:ascii="Consolas" w:hAnsi="Consolas"/>
          <w:sz w:val="18"/>
        </w:rPr>
        <w:t>NW_006786690.1  8853449                                 ...........................     8853423</w:t>
      </w:r>
    </w:p>
    <w:p>
      <w:r>
        <w:rPr>
          <w:rFonts w:ascii="Consolas" w:hAnsi="Consolas"/>
          <w:sz w:val="18"/>
        </w:rPr>
        <w:t>NW_006786690.1  9106816                                 ...........................     9106842</w:t>
      </w:r>
    </w:p>
    <w:p>
      <w:r>
        <w:rPr>
          <w:rFonts w:ascii="Consolas" w:hAnsi="Consolas"/>
          <w:sz w:val="18"/>
        </w:rPr>
        <w:t>NW_006786690.1  9252742                                 ...........................     9252716</w:t>
      </w:r>
    </w:p>
    <w:p>
      <w:r>
        <w:rPr>
          <w:rFonts w:ascii="Consolas" w:hAnsi="Consolas"/>
          <w:sz w:val="18"/>
        </w:rPr>
        <w:t>NW_006786690.1  10671171                                ...........................     10671197</w:t>
      </w:r>
    </w:p>
    <w:p>
      <w:r>
        <w:rPr>
          <w:rFonts w:ascii="Consolas" w:hAnsi="Consolas"/>
          <w:sz w:val="18"/>
        </w:rPr>
        <w:t>NW_006786690.1  11411390                                ...........................     11411364</w:t>
      </w:r>
    </w:p>
    <w:p>
      <w:r>
        <w:rPr>
          <w:rFonts w:ascii="Consolas" w:hAnsi="Consolas"/>
          <w:sz w:val="18"/>
        </w:rPr>
        <w:t>NW_006786541.1  4669918                                 ..............................  4669889</w:t>
      </w:r>
    </w:p>
    <w:p>
      <w:r>
        <w:rPr>
          <w:rFonts w:ascii="Consolas" w:hAnsi="Consolas"/>
          <w:sz w:val="18"/>
        </w:rPr>
        <w:t>NW_006786541.1  2532554                                 ............................    2532527</w:t>
      </w:r>
    </w:p>
    <w:p>
      <w:r>
        <w:rPr>
          <w:rFonts w:ascii="Consolas" w:hAnsi="Consolas"/>
          <w:sz w:val="18"/>
        </w:rPr>
        <w:t>NW_006786541.1  3838687                                 ............................    3838660</w:t>
      </w:r>
    </w:p>
    <w:p>
      <w:r>
        <w:rPr>
          <w:rFonts w:ascii="Consolas" w:hAnsi="Consolas"/>
          <w:sz w:val="18"/>
        </w:rPr>
        <w:t>NW_006786541.1  4562959                                ............................     4562986</w:t>
      </w:r>
    </w:p>
    <w:p>
      <w:r>
        <w:rPr>
          <w:rFonts w:ascii="Consolas" w:hAnsi="Consolas"/>
          <w:sz w:val="18"/>
        </w:rPr>
        <w:t>NW_006786541.1  2611731                                 ...........................     2611705</w:t>
      </w:r>
    </w:p>
    <w:p>
      <w:r>
        <w:rPr>
          <w:rFonts w:ascii="Consolas" w:hAnsi="Consolas"/>
          <w:sz w:val="18"/>
        </w:rPr>
        <w:t>NW_006786541.1  2687292                                 ...........................     2687266</w:t>
      </w:r>
    </w:p>
    <w:p>
      <w:r>
        <w:rPr>
          <w:rFonts w:ascii="Consolas" w:hAnsi="Consolas"/>
          <w:sz w:val="18"/>
        </w:rPr>
        <w:t>NW_006786541.1  4573276                                  ...........................    4573250</w:t>
      </w:r>
    </w:p>
    <w:p>
      <w:r>
        <w:rPr>
          <w:rFonts w:ascii="Consolas" w:hAnsi="Consolas"/>
          <w:sz w:val="18"/>
        </w:rPr>
        <w:t>NW_006786541.1  5694258                                 ...........................     5694284</w:t>
      </w:r>
    </w:p>
    <w:p>
      <w:r>
        <w:rPr>
          <w:rFonts w:ascii="Consolas" w:hAnsi="Consolas"/>
          <w:sz w:val="18"/>
        </w:rPr>
        <w:t>NW_006786302.1  2491262                                 ..............................  2491233</w:t>
      </w:r>
    </w:p>
    <w:p>
      <w:r>
        <w:rPr>
          <w:rFonts w:ascii="Consolas" w:hAnsi="Consolas"/>
          <w:sz w:val="18"/>
        </w:rPr>
        <w:t>NW_006786302.1  922849                                  .............................   922821</w:t>
      </w:r>
    </w:p>
    <w:p>
      <w:r>
        <w:rPr>
          <w:rFonts w:ascii="Consolas" w:hAnsi="Consolas"/>
          <w:sz w:val="18"/>
        </w:rPr>
        <w:t>NW_006786302.1  1528277                                   ............................  1528304</w:t>
      </w:r>
    </w:p>
    <w:p>
      <w:r>
        <w:rPr>
          <w:rFonts w:ascii="Consolas" w:hAnsi="Consolas"/>
          <w:sz w:val="18"/>
        </w:rPr>
        <w:t>NW_006786302.1  2581043                                 ...........................     2581017</w:t>
      </w:r>
    </w:p>
    <w:p>
      <w:r>
        <w:rPr>
          <w:rFonts w:ascii="Consolas" w:hAnsi="Consolas"/>
          <w:sz w:val="18"/>
        </w:rPr>
        <w:t>NW_006786302.1  2625887                                ...........................      2625861</w:t>
      </w:r>
    </w:p>
    <w:p>
      <w:r>
        <w:rPr>
          <w:rFonts w:ascii="Consolas" w:hAnsi="Consolas"/>
          <w:sz w:val="18"/>
        </w:rPr>
        <w:t>NW_006786302.1  2642698                                ...........................      2642724</w:t>
      </w:r>
    </w:p>
    <w:p>
      <w:r>
        <w:rPr>
          <w:rFonts w:ascii="Consolas" w:hAnsi="Consolas"/>
          <w:sz w:val="18"/>
        </w:rPr>
        <w:t>NW_006785593.1  1031627                                 ...........................     1031601</w:t>
      </w:r>
    </w:p>
    <w:p>
      <w:r>
        <w:rPr>
          <w:rFonts w:ascii="Consolas" w:hAnsi="Consolas"/>
          <w:sz w:val="18"/>
        </w:rPr>
        <w:t>NW_006785593.1  1462050                                 ...........................     1462024</w:t>
      </w:r>
    </w:p>
    <w:p>
      <w:r>
        <w:rPr>
          <w:rFonts w:ascii="Consolas" w:hAnsi="Consolas"/>
          <w:sz w:val="18"/>
        </w:rPr>
        <w:t>NW_006784763.1  981055                                  ..............................  981084</w:t>
      </w:r>
    </w:p>
    <w:p>
      <w:r>
        <w:rPr>
          <w:rFonts w:ascii="Consolas" w:hAnsi="Consolas"/>
          <w:sz w:val="18"/>
        </w:rPr>
        <w:t>NW_006784763.1  632612                                   ...........................    632586</w:t>
      </w:r>
    </w:p>
    <w:p>
      <w:r>
        <w:rPr>
          <w:rFonts w:ascii="Consolas" w:hAnsi="Consolas"/>
          <w:sz w:val="18"/>
        </w:rPr>
        <w:t>NW_006784763.1  940109                                  ...........................     940083</w:t>
      </w:r>
    </w:p>
    <w:p>
      <w:r>
        <w:rPr>
          <w:rFonts w:ascii="Consolas" w:hAnsi="Consolas"/>
          <w:sz w:val="18"/>
        </w:rPr>
        <w:t>NW_006784763.1  2806510                                 ...........................     2806536</w:t>
      </w:r>
    </w:p>
    <w:p>
      <w:r>
        <w:rPr>
          <w:rFonts w:ascii="Consolas" w:hAnsi="Consolas"/>
          <w:sz w:val="18"/>
        </w:rPr>
        <w:t>NW_006784763.1  4092899                             ...........................         4092873</w:t>
      </w:r>
    </w:p>
    <w:p>
      <w:r>
        <w:rPr>
          <w:rFonts w:ascii="Consolas" w:hAnsi="Consolas"/>
          <w:sz w:val="18"/>
        </w:rPr>
        <w:t>NW_006784330.1  21114                                   ............................    21087</w:t>
      </w:r>
    </w:p>
    <w:p>
      <w:r>
        <w:rPr>
          <w:rFonts w:ascii="Consolas" w:hAnsi="Consolas"/>
          <w:sz w:val="18"/>
        </w:rPr>
        <w:t>NW_006784330.1  850891                                 ...........................      850865</w:t>
      </w:r>
    </w:p>
    <w:p>
      <w:r>
        <w:rPr>
          <w:rFonts w:ascii="Consolas" w:hAnsi="Consolas"/>
          <w:sz w:val="18"/>
        </w:rPr>
        <w:t>NW_006784227.1  1325512                                ............................     1325485</w:t>
      </w:r>
    </w:p>
    <w:p>
      <w:r>
        <w:rPr>
          <w:rFonts w:ascii="Consolas" w:hAnsi="Consolas"/>
          <w:sz w:val="18"/>
        </w:rPr>
        <w:t>NW_006784227.1  989958                                 ...........................      989984</w:t>
      </w:r>
    </w:p>
    <w:p>
      <w:r>
        <w:rPr>
          <w:rFonts w:ascii="Consolas" w:hAnsi="Consolas"/>
          <w:sz w:val="18"/>
        </w:rPr>
        <w:t>NW_006784227.1  1434764                                 ...........................     1434738</w:t>
      </w:r>
    </w:p>
    <w:p>
      <w:r>
        <w:rPr>
          <w:rFonts w:ascii="Consolas" w:hAnsi="Consolas"/>
          <w:sz w:val="18"/>
        </w:rPr>
        <w:t>NW_006783631.1  5912779                                 ..............................  5912750</w:t>
      </w:r>
    </w:p>
    <w:p>
      <w:r>
        <w:rPr>
          <w:rFonts w:ascii="Consolas" w:hAnsi="Consolas"/>
          <w:sz w:val="18"/>
        </w:rPr>
        <w:t>NW_006783631.1  2345573                                 .........................G....  2345544</w:t>
      </w:r>
    </w:p>
    <w:p>
      <w:r>
        <w:rPr>
          <w:rFonts w:ascii="Consolas" w:hAnsi="Consolas"/>
          <w:sz w:val="18"/>
        </w:rPr>
        <w:t>NW_006783631.1  491064                                  ..............................  491035</w:t>
      </w:r>
    </w:p>
    <w:p>
      <w:r>
        <w:rPr>
          <w:rFonts w:ascii="Consolas" w:hAnsi="Consolas"/>
          <w:sz w:val="18"/>
        </w:rPr>
        <w:t>NW_006783631.1  1234667                                 .............................   1234639</w:t>
      </w:r>
    </w:p>
    <w:p>
      <w:r>
        <w:rPr>
          <w:rFonts w:ascii="Consolas" w:hAnsi="Consolas"/>
          <w:sz w:val="18"/>
        </w:rPr>
        <w:t>NW_006783631.1  5636412                                 .............................   5636384</w:t>
      </w:r>
    </w:p>
    <w:p>
      <w:r>
        <w:rPr>
          <w:rFonts w:ascii="Consolas" w:hAnsi="Consolas"/>
          <w:sz w:val="18"/>
        </w:rPr>
        <w:t>NW_006783631.1  2338003                                 ............................    2337976</w:t>
      </w:r>
    </w:p>
    <w:p>
      <w:r>
        <w:rPr>
          <w:rFonts w:ascii="Consolas" w:hAnsi="Consolas"/>
          <w:sz w:val="18"/>
        </w:rPr>
        <w:t>NW_006783631.1  3037896                                ............................     3037869</w:t>
      </w:r>
    </w:p>
    <w:p>
      <w:r>
        <w:rPr>
          <w:rFonts w:ascii="Consolas" w:hAnsi="Consolas"/>
          <w:sz w:val="18"/>
        </w:rPr>
        <w:t>NW_006783631.1  6039355                                 ............................    6039328</w:t>
      </w:r>
    </w:p>
    <w:p>
      <w:r>
        <w:rPr>
          <w:rFonts w:ascii="Consolas" w:hAnsi="Consolas"/>
          <w:sz w:val="18"/>
        </w:rPr>
        <w:t>NW_006783631.1  222973                                  ...........................     222947</w:t>
      </w:r>
    </w:p>
    <w:p>
      <w:r>
        <w:rPr>
          <w:rFonts w:ascii="Consolas" w:hAnsi="Consolas"/>
          <w:sz w:val="18"/>
        </w:rPr>
        <w:t>NW_006783631.1  2103358                             ...........................         2103384</w:t>
      </w:r>
    </w:p>
    <w:p>
      <w:r>
        <w:rPr>
          <w:rFonts w:ascii="Consolas" w:hAnsi="Consolas"/>
          <w:sz w:val="18"/>
        </w:rPr>
        <w:t>NW_006783631.1  2325587                                ...........................      2325613</w:t>
      </w:r>
    </w:p>
    <w:p>
      <w:r>
        <w:rPr>
          <w:rFonts w:ascii="Consolas" w:hAnsi="Consolas"/>
          <w:sz w:val="18"/>
        </w:rPr>
        <w:t>NW_006783631.1  5206591                                 ...........................     5206565</w:t>
      </w:r>
    </w:p>
    <w:p>
      <w:r>
        <w:rPr>
          <w:rFonts w:ascii="Consolas" w:hAnsi="Consolas"/>
          <w:sz w:val="18"/>
        </w:rPr>
        <w:t>NW_006783439.1  941156                                  ...........................     941130</w:t>
      </w:r>
    </w:p>
    <w:p>
      <w:r>
        <w:rPr>
          <w:rFonts w:ascii="Consolas" w:hAnsi="Consolas"/>
          <w:sz w:val="18"/>
        </w:rPr>
        <w:t>NW_006783088.1  2031434                            ..............G................      2031464</w:t>
      </w:r>
    </w:p>
    <w:p>
      <w:r>
        <w:rPr>
          <w:rFonts w:ascii="Consolas" w:hAnsi="Consolas"/>
          <w:sz w:val="18"/>
        </w:rPr>
        <w:t>NW_006783088.1  3047925                           .............................         3047953</w:t>
      </w:r>
    </w:p>
    <w:p>
      <w:r>
        <w:rPr>
          <w:rFonts w:ascii="Consolas" w:hAnsi="Consolas"/>
          <w:sz w:val="18"/>
        </w:rPr>
        <w:t>NW_006783088.1  3130625                                 .............................   3130653</w:t>
      </w:r>
    </w:p>
    <w:p>
      <w:r>
        <w:rPr>
          <w:rFonts w:ascii="Consolas" w:hAnsi="Consolas"/>
          <w:sz w:val="18"/>
        </w:rPr>
        <w:t>NW_006783088.1  1332255                                 ............................    1332228</w:t>
      </w:r>
    </w:p>
    <w:p>
      <w:r>
        <w:rPr>
          <w:rFonts w:ascii="Consolas" w:hAnsi="Consolas"/>
          <w:sz w:val="18"/>
        </w:rPr>
        <w:t>NW_006783088.1  4920775                                   ............................  4920748</w:t>
      </w:r>
    </w:p>
    <w:p>
      <w:r>
        <w:rPr>
          <w:rFonts w:ascii="Consolas" w:hAnsi="Consolas"/>
          <w:sz w:val="18"/>
        </w:rPr>
        <w:t>NW_006783088.1  5624776                                 ............................    5624803</w:t>
      </w:r>
    </w:p>
    <w:p>
      <w:r>
        <w:rPr>
          <w:rFonts w:ascii="Consolas" w:hAnsi="Consolas"/>
          <w:sz w:val="18"/>
        </w:rPr>
        <w:t>NW_006783088.1  49580                                 ...........................       49606</w:t>
      </w:r>
    </w:p>
    <w:p>
      <w:r>
        <w:rPr>
          <w:rFonts w:ascii="Consolas" w:hAnsi="Consolas"/>
          <w:sz w:val="18"/>
        </w:rPr>
        <w:t>NW_006783088.1  280457                                  ...........................     280431</w:t>
      </w:r>
    </w:p>
    <w:p>
      <w:r>
        <w:rPr>
          <w:rFonts w:ascii="Consolas" w:hAnsi="Consolas"/>
          <w:sz w:val="18"/>
        </w:rPr>
        <w:t>NW_006783088.1  887017                                  ...........................     886991</w:t>
      </w:r>
    </w:p>
    <w:p>
      <w:r>
        <w:rPr>
          <w:rFonts w:ascii="Consolas" w:hAnsi="Consolas"/>
          <w:sz w:val="18"/>
        </w:rPr>
        <w:t>NW_006783088.1  1102215                                 ...........................     1102241</w:t>
      </w:r>
    </w:p>
    <w:p>
      <w:r>
        <w:rPr>
          <w:rFonts w:ascii="Consolas" w:hAnsi="Consolas"/>
          <w:sz w:val="18"/>
        </w:rPr>
        <w:t>NW_006783088.1  1951182                                 ...........................     1951156</w:t>
      </w:r>
    </w:p>
    <w:p>
      <w:r>
        <w:rPr>
          <w:rFonts w:ascii="Consolas" w:hAnsi="Consolas"/>
          <w:sz w:val="18"/>
        </w:rPr>
        <w:t>NW_006783088.1  2205379                                ...........................      2205353</w:t>
      </w:r>
    </w:p>
    <w:p>
      <w:r>
        <w:rPr>
          <w:rFonts w:ascii="Consolas" w:hAnsi="Consolas"/>
          <w:sz w:val="18"/>
        </w:rPr>
        <w:t>NW_006783088.1  2328833                                 ...........................     2328859</w:t>
      </w:r>
    </w:p>
    <w:p>
      <w:r>
        <w:rPr>
          <w:rFonts w:ascii="Consolas" w:hAnsi="Consolas"/>
          <w:sz w:val="18"/>
        </w:rPr>
        <w:t>NW_006783088.1  2343371                                 ...........................     2343397</w:t>
      </w:r>
    </w:p>
    <w:p>
      <w:r>
        <w:rPr>
          <w:rFonts w:ascii="Consolas" w:hAnsi="Consolas"/>
          <w:sz w:val="18"/>
        </w:rPr>
        <w:t>NW_006783088.1  2772616                                 ...........................     2772642</w:t>
      </w:r>
    </w:p>
    <w:p>
      <w:r>
        <w:rPr>
          <w:rFonts w:ascii="Consolas" w:hAnsi="Consolas"/>
          <w:sz w:val="18"/>
        </w:rPr>
        <w:t>NW_006783088.1  3737924                                 ...........................     3737898</w:t>
      </w:r>
    </w:p>
    <w:p>
      <w:r>
        <w:rPr>
          <w:rFonts w:ascii="Consolas" w:hAnsi="Consolas"/>
          <w:sz w:val="18"/>
        </w:rPr>
        <w:t>NW_006783088.1  4106133                                 ...........................     4106159</w:t>
      </w:r>
    </w:p>
    <w:p>
      <w:r>
        <w:rPr>
          <w:rFonts w:ascii="Consolas" w:hAnsi="Consolas"/>
          <w:sz w:val="18"/>
        </w:rPr>
        <w:t>NW_006783088.1  6087243                                 ...........................     6087269</w:t>
      </w:r>
    </w:p>
    <w:p>
      <w:r>
        <w:rPr>
          <w:rFonts w:ascii="Consolas" w:hAnsi="Consolas"/>
          <w:sz w:val="18"/>
        </w:rPr>
        <w:t>NW_006782866.1  970445                                  .............................   970473</w:t>
      </w:r>
    </w:p>
    <w:p>
      <w:r>
        <w:rPr>
          <w:rFonts w:ascii="Consolas" w:hAnsi="Consolas"/>
          <w:sz w:val="18"/>
        </w:rPr>
        <w:t>NW_006782866.1  1773032                                   ............................  1773005</w:t>
      </w:r>
    </w:p>
    <w:p>
      <w:r>
        <w:rPr>
          <w:rFonts w:ascii="Consolas" w:hAnsi="Consolas"/>
          <w:sz w:val="18"/>
        </w:rPr>
        <w:t>NW_006782866.1  2199040                                .............................    2199068</w:t>
      </w:r>
    </w:p>
    <w:p>
      <w:r>
        <w:rPr>
          <w:rFonts w:ascii="Consolas" w:hAnsi="Consolas"/>
          <w:sz w:val="18"/>
        </w:rPr>
        <w:t>NW_006782866.1  2942996                                 ............................    2942969</w:t>
      </w:r>
    </w:p>
    <w:p>
      <w:r>
        <w:rPr>
          <w:rFonts w:ascii="Consolas" w:hAnsi="Consolas"/>
          <w:sz w:val="18"/>
        </w:rPr>
        <w:t>NW_006782866.1  1902481                                   ...........................   1902455</w:t>
      </w:r>
    </w:p>
    <w:p>
      <w:r>
        <w:rPr>
          <w:rFonts w:ascii="Consolas" w:hAnsi="Consolas"/>
          <w:sz w:val="18"/>
        </w:rPr>
        <w:t>NW_006782866.1  3203578                                 ...........................     3203604</w:t>
      </w:r>
    </w:p>
    <w:p>
      <w:r>
        <w:rPr>
          <w:rFonts w:ascii="Consolas" w:hAnsi="Consolas"/>
          <w:sz w:val="18"/>
        </w:rPr>
        <w:t>NW_006782866.1  3206865                                 ...........................     3206891</w:t>
      </w:r>
    </w:p>
    <w:p>
      <w:r>
        <w:rPr>
          <w:rFonts w:ascii="Consolas" w:hAnsi="Consolas"/>
          <w:sz w:val="18"/>
        </w:rPr>
        <w:t>NW_006782421.1  982647                                 ...............................  982677</w:t>
      </w:r>
    </w:p>
    <w:p>
      <w:r>
        <w:rPr>
          <w:rFonts w:ascii="Consolas" w:hAnsi="Consolas"/>
          <w:sz w:val="18"/>
        </w:rPr>
        <w:t>NW_006782421.1  2087051                                 .......................A......  2087022</w:t>
      </w:r>
    </w:p>
    <w:p>
      <w:r>
        <w:rPr>
          <w:rFonts w:ascii="Consolas" w:hAnsi="Consolas"/>
          <w:sz w:val="18"/>
        </w:rPr>
        <w:t>NW_006782421.1  1649954                                ............................     1649981</w:t>
      </w:r>
    </w:p>
    <w:p>
      <w:r>
        <w:rPr>
          <w:rFonts w:ascii="Consolas" w:hAnsi="Consolas"/>
          <w:sz w:val="18"/>
        </w:rPr>
        <w:t>NW_006782421.1  1771                                    ...........................     1797</w:t>
      </w:r>
    </w:p>
    <w:p>
      <w:r>
        <w:rPr>
          <w:rFonts w:ascii="Consolas" w:hAnsi="Consolas"/>
          <w:sz w:val="18"/>
        </w:rPr>
        <w:t>NW_006782421.1  419423                                  ...........................     419397</w:t>
      </w:r>
    </w:p>
    <w:p>
      <w:r>
        <w:rPr>
          <w:rFonts w:ascii="Consolas" w:hAnsi="Consolas"/>
          <w:sz w:val="18"/>
        </w:rPr>
        <w:t>NW_006782421.1  1964318                             ...........................         1964292</w:t>
      </w:r>
    </w:p>
    <w:p>
      <w:r>
        <w:rPr>
          <w:rFonts w:ascii="Consolas" w:hAnsi="Consolas"/>
          <w:sz w:val="18"/>
        </w:rPr>
        <w:t>NW_006782310.1  738696                                  ..........................C...  738725</w:t>
      </w:r>
    </w:p>
    <w:p>
      <w:r>
        <w:rPr>
          <w:rFonts w:ascii="Consolas" w:hAnsi="Consolas"/>
          <w:sz w:val="18"/>
        </w:rPr>
        <w:t>NW_006782310.1  4084972                            .............................        4085000</w:t>
      </w:r>
    </w:p>
    <w:p>
      <w:r>
        <w:rPr>
          <w:rFonts w:ascii="Consolas" w:hAnsi="Consolas"/>
          <w:sz w:val="18"/>
        </w:rPr>
        <w:t>NW_006782310.1  5632280                                .............................    5632252</w:t>
      </w:r>
    </w:p>
    <w:p>
      <w:r>
        <w:rPr>
          <w:rFonts w:ascii="Consolas" w:hAnsi="Consolas"/>
          <w:sz w:val="18"/>
        </w:rPr>
        <w:t>NW_006782310.1  1004432                                 ............................    1004459</w:t>
      </w:r>
    </w:p>
    <w:p>
      <w:r>
        <w:rPr>
          <w:rFonts w:ascii="Consolas" w:hAnsi="Consolas"/>
          <w:sz w:val="18"/>
        </w:rPr>
        <w:t>NW_006782310.1  1012576                                 ............................    1012549</w:t>
      </w:r>
    </w:p>
    <w:p>
      <w:r>
        <w:rPr>
          <w:rFonts w:ascii="Consolas" w:hAnsi="Consolas"/>
          <w:sz w:val="18"/>
        </w:rPr>
        <w:t>NW_006782310.1  1313170                                 ...........................     1313144</w:t>
      </w:r>
    </w:p>
    <w:p>
      <w:r>
        <w:rPr>
          <w:rFonts w:ascii="Consolas" w:hAnsi="Consolas"/>
          <w:sz w:val="18"/>
        </w:rPr>
        <w:t>NW_006782310.1  1353719                                 ...........................     1353693</w:t>
      </w:r>
    </w:p>
    <w:p>
      <w:r>
        <w:rPr>
          <w:rFonts w:ascii="Consolas" w:hAnsi="Consolas"/>
          <w:sz w:val="18"/>
        </w:rPr>
        <w:t>NW_006782310.1  1756073                               ...........................       1756099</w:t>
      </w:r>
    </w:p>
    <w:p>
      <w:r>
        <w:rPr>
          <w:rFonts w:ascii="Consolas" w:hAnsi="Consolas"/>
          <w:sz w:val="18"/>
        </w:rPr>
        <w:t>NW_006782310.1  2493737                                 ...........................     2493711</w:t>
      </w:r>
    </w:p>
    <w:p>
      <w:r>
        <w:rPr>
          <w:rFonts w:ascii="Consolas" w:hAnsi="Consolas"/>
          <w:sz w:val="18"/>
        </w:rPr>
        <w:t>NW_006782310.1  3253514                                 ...........................     3253488</w:t>
      </w:r>
    </w:p>
    <w:p>
      <w:r>
        <w:rPr>
          <w:rFonts w:ascii="Consolas" w:hAnsi="Consolas"/>
          <w:sz w:val="18"/>
        </w:rPr>
        <w:t>NW_006782310.1  3933976                                ...........................      3933950</w:t>
      </w:r>
    </w:p>
    <w:p>
      <w:r>
        <w:rPr>
          <w:rFonts w:ascii="Consolas" w:hAnsi="Consolas"/>
          <w:sz w:val="18"/>
        </w:rPr>
        <w:t>NW_006782310.1  4158339                                 ...........................     4158365</w:t>
      </w:r>
    </w:p>
    <w:p>
      <w:r>
        <w:rPr>
          <w:rFonts w:ascii="Consolas" w:hAnsi="Consolas"/>
          <w:sz w:val="18"/>
        </w:rPr>
        <w:t>NW_006782310.1  5025196                                 ...........................     5025222</w:t>
      </w:r>
    </w:p>
    <w:p>
      <w:r>
        <w:rPr>
          <w:rFonts w:ascii="Consolas" w:hAnsi="Consolas"/>
          <w:sz w:val="18"/>
        </w:rPr>
        <w:t>NW_006782310.1  7272420                                 ...........................     7272394</w:t>
      </w:r>
    </w:p>
    <w:p>
      <w:r>
        <w:rPr>
          <w:rFonts w:ascii="Consolas" w:hAnsi="Consolas"/>
          <w:sz w:val="18"/>
        </w:rPr>
        <w:t>NW_006782310.1  7691249                               ...........................       7691275</w:t>
      </w:r>
    </w:p>
    <w:p>
      <w:r>
        <w:rPr>
          <w:rFonts w:ascii="Consolas" w:hAnsi="Consolas"/>
          <w:sz w:val="18"/>
        </w:rPr>
        <w:t>NW_006781519.1  6267061                                ........................A..A...  6267031</w:t>
      </w:r>
    </w:p>
    <w:p>
      <w:r>
        <w:rPr>
          <w:rFonts w:ascii="Consolas" w:hAnsi="Consolas"/>
          <w:sz w:val="18"/>
        </w:rPr>
        <w:t>NW_006781519.1  6058811                                 ..............................  6058782</w:t>
      </w:r>
    </w:p>
    <w:p>
      <w:r>
        <w:rPr>
          <w:rFonts w:ascii="Consolas" w:hAnsi="Consolas"/>
          <w:sz w:val="18"/>
        </w:rPr>
        <w:t>NW_006781519.1  806429                                  ..........................G...  806458</w:t>
      </w:r>
    </w:p>
    <w:p>
      <w:r>
        <w:rPr>
          <w:rFonts w:ascii="Consolas" w:hAnsi="Consolas"/>
          <w:sz w:val="18"/>
        </w:rPr>
        <w:t>NW_006781519.1  4720086                             ..............................      4720057</w:t>
      </w:r>
    </w:p>
    <w:p>
      <w:r>
        <w:rPr>
          <w:rFonts w:ascii="Consolas" w:hAnsi="Consolas"/>
          <w:sz w:val="18"/>
        </w:rPr>
        <w:t>NW_006781519.1  865010                                    ............................  865037</w:t>
      </w:r>
    </w:p>
    <w:p>
      <w:r>
        <w:rPr>
          <w:rFonts w:ascii="Consolas" w:hAnsi="Consolas"/>
          <w:sz w:val="18"/>
        </w:rPr>
        <w:t>NW_006781519.1  4117826                                 ............................    4117853</w:t>
      </w:r>
    </w:p>
    <w:p>
      <w:r>
        <w:rPr>
          <w:rFonts w:ascii="Consolas" w:hAnsi="Consolas"/>
          <w:sz w:val="18"/>
        </w:rPr>
        <w:t>NW_006781519.1  4606596                                ............................     4606569</w:t>
      </w:r>
    </w:p>
    <w:p>
      <w:r>
        <w:rPr>
          <w:rFonts w:ascii="Consolas" w:hAnsi="Consolas"/>
          <w:sz w:val="18"/>
        </w:rPr>
        <w:t>NW_006781519.1  6653262                                 ............................    6653235</w:t>
      </w:r>
    </w:p>
    <w:p>
      <w:r>
        <w:rPr>
          <w:rFonts w:ascii="Consolas" w:hAnsi="Consolas"/>
          <w:sz w:val="18"/>
        </w:rPr>
        <w:t>NW_006781519.1  582374                                  ...........................     582348</w:t>
      </w:r>
    </w:p>
    <w:p>
      <w:r>
        <w:rPr>
          <w:rFonts w:ascii="Consolas" w:hAnsi="Consolas"/>
          <w:sz w:val="18"/>
        </w:rPr>
        <w:t>NW_006781519.1  774661                                 ...........................      774687</w:t>
      </w:r>
    </w:p>
    <w:p>
      <w:r>
        <w:rPr>
          <w:rFonts w:ascii="Consolas" w:hAnsi="Consolas"/>
          <w:sz w:val="18"/>
        </w:rPr>
        <w:t>NW_006781519.1  893054                                  ...........................     893080</w:t>
      </w:r>
    </w:p>
    <w:p>
      <w:r>
        <w:rPr>
          <w:rFonts w:ascii="Consolas" w:hAnsi="Consolas"/>
          <w:sz w:val="18"/>
        </w:rPr>
        <w:t>NW_006781519.1  3181304                                 ...........................     3181278</w:t>
      </w:r>
    </w:p>
    <w:p>
      <w:r>
        <w:rPr>
          <w:rFonts w:ascii="Consolas" w:hAnsi="Consolas"/>
          <w:sz w:val="18"/>
        </w:rPr>
        <w:t>NW_006781519.1  3397425                                 ...........................     3397451</w:t>
      </w:r>
    </w:p>
    <w:p>
      <w:r>
        <w:rPr>
          <w:rFonts w:ascii="Consolas" w:hAnsi="Consolas"/>
          <w:sz w:val="18"/>
        </w:rPr>
        <w:t>NW_006781519.1  6071571                                 ...........................     6071545</w:t>
      </w:r>
    </w:p>
    <w:p>
      <w:r>
        <w:rPr>
          <w:rFonts w:ascii="Consolas" w:hAnsi="Consolas"/>
          <w:sz w:val="18"/>
        </w:rPr>
        <w:t>NW_006781519.1  6584654                                 ...........................     6584680</w:t>
      </w:r>
    </w:p>
    <w:p>
      <w:r>
        <w:rPr>
          <w:rFonts w:ascii="Consolas" w:hAnsi="Consolas"/>
          <w:sz w:val="18"/>
        </w:rPr>
        <w:t>NW_006781519.1  7097821                                 ...........................     7097795</w:t>
      </w:r>
    </w:p>
    <w:p>
      <w:r>
        <w:rPr>
          <w:rFonts w:ascii="Consolas" w:hAnsi="Consolas"/>
          <w:sz w:val="18"/>
        </w:rPr>
        <w:t>NW_006781377.1  571461                                  .............................   571489</w:t>
      </w:r>
    </w:p>
    <w:p>
      <w:r>
        <w:rPr>
          <w:rFonts w:ascii="Consolas" w:hAnsi="Consolas"/>
          <w:sz w:val="18"/>
        </w:rPr>
        <w:t>NW_006781377.1  1157808                                 ............................    1157781</w:t>
      </w:r>
    </w:p>
    <w:p>
      <w:r>
        <w:rPr>
          <w:rFonts w:ascii="Consolas" w:hAnsi="Consolas"/>
          <w:sz w:val="18"/>
        </w:rPr>
        <w:t>NW_006781377.1  2850654                               ............................      2850627</w:t>
      </w:r>
    </w:p>
    <w:p>
      <w:r>
        <w:rPr>
          <w:rFonts w:ascii="Consolas" w:hAnsi="Consolas"/>
          <w:sz w:val="18"/>
        </w:rPr>
        <w:t>NW_006781377.1  114659                                  ...........................     114633</w:t>
      </w:r>
    </w:p>
    <w:p>
      <w:r>
        <w:rPr>
          <w:rFonts w:ascii="Consolas" w:hAnsi="Consolas"/>
          <w:sz w:val="18"/>
        </w:rPr>
        <w:t>NW_006781377.1  288671                                  ...........................     288645</w:t>
      </w:r>
    </w:p>
    <w:p>
      <w:r>
        <w:rPr>
          <w:rFonts w:ascii="Consolas" w:hAnsi="Consolas"/>
          <w:sz w:val="18"/>
        </w:rPr>
        <w:t>NW_006781377.1  1497430                                 ...........................     1497456</w:t>
      </w:r>
    </w:p>
    <w:p>
      <w:r>
        <w:rPr>
          <w:rFonts w:ascii="Consolas" w:hAnsi="Consolas"/>
          <w:sz w:val="18"/>
        </w:rPr>
        <w:t>NW_006781377.1  2615645                                 ...........................     2615619</w:t>
      </w:r>
    </w:p>
    <w:p>
      <w:r>
        <w:rPr>
          <w:rFonts w:ascii="Consolas" w:hAnsi="Consolas"/>
          <w:sz w:val="18"/>
        </w:rPr>
        <w:t>NW_006781377.1  3542235                                ...........................      3542209</w:t>
      </w:r>
    </w:p>
    <w:p>
      <w:r>
        <w:rPr>
          <w:rFonts w:ascii="Consolas" w:hAnsi="Consolas"/>
          <w:sz w:val="18"/>
        </w:rPr>
        <w:t>NW_006781006.1  85195                                   .......................A......  85224</w:t>
      </w:r>
    </w:p>
    <w:p>
      <w:r>
        <w:rPr>
          <w:rFonts w:ascii="Consolas" w:hAnsi="Consolas"/>
          <w:sz w:val="18"/>
        </w:rPr>
        <w:t>NW_006781006.1  1072204                                .............................    1072232</w:t>
      </w:r>
    </w:p>
    <w:p>
      <w:r>
        <w:rPr>
          <w:rFonts w:ascii="Consolas" w:hAnsi="Consolas"/>
          <w:sz w:val="18"/>
        </w:rPr>
        <w:t>NW_006781006.1  362582                                  ............................    362555</w:t>
      </w:r>
    </w:p>
    <w:p>
      <w:r>
        <w:rPr>
          <w:rFonts w:ascii="Consolas" w:hAnsi="Consolas"/>
          <w:sz w:val="18"/>
        </w:rPr>
        <w:t>NW_006781006.1  419295                                  ............................    419268</w:t>
      </w:r>
    </w:p>
    <w:p>
      <w:r>
        <w:rPr>
          <w:rFonts w:ascii="Consolas" w:hAnsi="Consolas"/>
          <w:sz w:val="18"/>
        </w:rPr>
        <w:t>NW_006781006.1  819638                                  ...........................     819612</w:t>
      </w:r>
    </w:p>
    <w:p>
      <w:r>
        <w:rPr>
          <w:rFonts w:ascii="Consolas" w:hAnsi="Consolas"/>
          <w:sz w:val="18"/>
        </w:rPr>
        <w:t>NW_006781006.1  901707                                  ...........................     901681</w:t>
      </w:r>
    </w:p>
    <w:p>
      <w:r>
        <w:rPr>
          <w:rFonts w:ascii="Consolas" w:hAnsi="Consolas"/>
          <w:sz w:val="18"/>
        </w:rPr>
        <w:t>NW_006780945.1  2083774                                 ..........................A...  2083803</w:t>
      </w:r>
    </w:p>
    <w:p>
      <w:r>
        <w:rPr>
          <w:rFonts w:ascii="Consolas" w:hAnsi="Consolas"/>
          <w:sz w:val="18"/>
        </w:rPr>
        <w:t>NW_006780945.1  3232724                                  .............................  3232752</w:t>
      </w:r>
    </w:p>
    <w:p>
      <w:r>
        <w:rPr>
          <w:rFonts w:ascii="Consolas" w:hAnsi="Consolas"/>
          <w:sz w:val="18"/>
        </w:rPr>
        <w:t>NW_006780945.1  4481749                                 ............................    4481722</w:t>
      </w:r>
    </w:p>
    <w:p>
      <w:r>
        <w:rPr>
          <w:rFonts w:ascii="Consolas" w:hAnsi="Consolas"/>
          <w:sz w:val="18"/>
        </w:rPr>
        <w:t>NW_006780945.1  1793103                                ...........................      1793129</w:t>
      </w:r>
    </w:p>
    <w:p>
      <w:r>
        <w:rPr>
          <w:rFonts w:ascii="Consolas" w:hAnsi="Consolas"/>
          <w:sz w:val="18"/>
        </w:rPr>
        <w:t>NW_006780945.1  3186314                                    ...........................  3186288</w:t>
      </w:r>
    </w:p>
    <w:p>
      <w:r>
        <w:rPr>
          <w:rFonts w:ascii="Consolas" w:hAnsi="Consolas"/>
          <w:sz w:val="18"/>
        </w:rPr>
        <w:t>NW_006780945.1  3400522                                 ...........................     3400496</w:t>
      </w:r>
    </w:p>
    <w:p>
      <w:r>
        <w:rPr>
          <w:rFonts w:ascii="Consolas" w:hAnsi="Consolas"/>
          <w:sz w:val="18"/>
        </w:rPr>
        <w:t>NW_006780945.1  4350920                                 ...........................     4350894</w:t>
      </w:r>
    </w:p>
    <w:p>
      <w:r>
        <w:rPr>
          <w:rFonts w:ascii="Consolas" w:hAnsi="Consolas"/>
          <w:sz w:val="18"/>
        </w:rPr>
        <w:t>NW_006780945.1  4465398                                 ...........................     4465372</w:t>
      </w:r>
    </w:p>
    <w:p>
      <w:r>
        <w:rPr>
          <w:rFonts w:ascii="Consolas" w:hAnsi="Consolas"/>
          <w:sz w:val="18"/>
        </w:rPr>
        <w:t>NW_006780945.1  5058666                             ...........................         5058692</w:t>
      </w:r>
    </w:p>
    <w:p>
      <w:r>
        <w:rPr>
          <w:rFonts w:ascii="Consolas" w:hAnsi="Consolas"/>
          <w:sz w:val="18"/>
        </w:rPr>
        <w:t>NW_006780945.1  5205627                                ...........................      5205601</w:t>
      </w:r>
    </w:p>
    <w:p>
      <w:r>
        <w:rPr>
          <w:rFonts w:ascii="Consolas" w:hAnsi="Consolas"/>
          <w:sz w:val="18"/>
        </w:rPr>
        <w:t>NW_006780945.1  5453489                                 ...........................     5453515</w:t>
      </w:r>
    </w:p>
    <w:p>
      <w:r>
        <w:rPr>
          <w:rFonts w:ascii="Consolas" w:hAnsi="Consolas"/>
          <w:sz w:val="18"/>
        </w:rPr>
        <w:t>NW_006780882.1  1669250                                .........................T.....  1669280</w:t>
      </w:r>
    </w:p>
    <w:p>
      <w:r>
        <w:rPr>
          <w:rFonts w:ascii="Consolas" w:hAnsi="Consolas"/>
          <w:sz w:val="18"/>
        </w:rPr>
        <w:t>NW_006780882.1  456562                                  ............................    456589</w:t>
      </w:r>
    </w:p>
    <w:p>
      <w:r>
        <w:rPr>
          <w:rFonts w:ascii="Consolas" w:hAnsi="Consolas"/>
          <w:sz w:val="18"/>
        </w:rPr>
        <w:t>NW_006780882.1  933695                              ...........................         933669</w:t>
      </w:r>
    </w:p>
    <w:p>
      <w:r>
        <w:rPr>
          <w:rFonts w:ascii="Consolas" w:hAnsi="Consolas"/>
          <w:sz w:val="18"/>
        </w:rPr>
        <w:t>NW_006780882.1  1141133                                 ...........................     1141107</w:t>
      </w:r>
    </w:p>
    <w:p>
      <w:r>
        <w:rPr>
          <w:rFonts w:ascii="Consolas" w:hAnsi="Consolas"/>
          <w:sz w:val="18"/>
        </w:rPr>
        <w:t>NW_006780882.1  1876558                                 ...........................     1876532</w:t>
      </w:r>
    </w:p>
    <w:p>
      <w:r>
        <w:rPr>
          <w:rFonts w:ascii="Consolas" w:hAnsi="Consolas"/>
          <w:sz w:val="18"/>
        </w:rPr>
        <w:t>NW_006780868.1  1049311                                 ......................C.......  1049282</w:t>
      </w:r>
    </w:p>
    <w:p>
      <w:r>
        <w:rPr>
          <w:rFonts w:ascii="Consolas" w:hAnsi="Consolas"/>
          <w:sz w:val="18"/>
        </w:rPr>
        <w:t>NW_006780868.1  260971                                  ...........................     260945</w:t>
      </w:r>
    </w:p>
    <w:p>
      <w:r>
        <w:rPr>
          <w:rFonts w:ascii="Consolas" w:hAnsi="Consolas"/>
          <w:sz w:val="18"/>
        </w:rPr>
        <w:t>NW_006780868.1  424494                              ...........................         424468</w:t>
      </w:r>
    </w:p>
    <w:p>
      <w:r>
        <w:rPr>
          <w:rFonts w:ascii="Consolas" w:hAnsi="Consolas"/>
          <w:sz w:val="18"/>
        </w:rPr>
        <w:t>NW_006780868.1  729145                                  ...........................     729171</w:t>
      </w:r>
    </w:p>
    <w:p>
      <w:r>
        <w:rPr>
          <w:rFonts w:ascii="Consolas" w:hAnsi="Consolas"/>
          <w:sz w:val="18"/>
        </w:rPr>
        <w:t>NW_006780679.1  1100495                                 ............................    1100522</w:t>
      </w:r>
    </w:p>
    <w:p>
      <w:r>
        <w:rPr>
          <w:rFonts w:ascii="Consolas" w:hAnsi="Consolas"/>
          <w:sz w:val="18"/>
        </w:rPr>
        <w:t>NW_006780679.1  2311505                                 ............................    2311532</w:t>
      </w:r>
    </w:p>
    <w:p>
      <w:r>
        <w:rPr>
          <w:rFonts w:ascii="Consolas" w:hAnsi="Consolas"/>
          <w:sz w:val="18"/>
        </w:rPr>
        <w:t>NW_006780679.1  357856                                  ...........................     357882</w:t>
      </w:r>
    </w:p>
    <w:p>
      <w:r>
        <w:rPr>
          <w:rFonts w:ascii="Consolas" w:hAnsi="Consolas"/>
          <w:sz w:val="18"/>
        </w:rPr>
        <w:t>NW_006780679.1  1897518                                 ...........................     1897492</w:t>
      </w:r>
    </w:p>
    <w:p>
      <w:r>
        <w:rPr>
          <w:rFonts w:ascii="Consolas" w:hAnsi="Consolas"/>
          <w:sz w:val="18"/>
        </w:rPr>
        <w:t>NW_006780679.1  2361668                                 ...........................     2361642</w:t>
      </w:r>
    </w:p>
    <w:p>
      <w:r>
        <w:rPr>
          <w:rFonts w:ascii="Consolas" w:hAnsi="Consolas"/>
          <w:sz w:val="18"/>
        </w:rPr>
        <w:t>NW_006780679.1  2409984                                ...........................      2409958</w:t>
      </w:r>
    </w:p>
    <w:p>
      <w:r>
        <w:rPr>
          <w:rFonts w:ascii="Consolas" w:hAnsi="Consolas"/>
          <w:sz w:val="18"/>
        </w:rPr>
        <w:t>NW_006780679.1  2427436                                ...........................      2427410</w:t>
      </w:r>
    </w:p>
    <w:p>
      <w:r>
        <w:rPr>
          <w:rFonts w:ascii="Consolas" w:hAnsi="Consolas"/>
          <w:sz w:val="18"/>
        </w:rPr>
        <w:t>NW_006780658.1  714569                                  .............................   714541</w:t>
      </w:r>
    </w:p>
    <w:p>
      <w:r>
        <w:rPr>
          <w:rFonts w:ascii="Consolas" w:hAnsi="Consolas"/>
          <w:sz w:val="18"/>
        </w:rPr>
        <w:t>NW_006780658.1  2726537                                 .............................   2726565</w:t>
      </w:r>
    </w:p>
    <w:p>
      <w:r>
        <w:rPr>
          <w:rFonts w:ascii="Consolas" w:hAnsi="Consolas"/>
          <w:sz w:val="18"/>
        </w:rPr>
        <w:t>NW_006780658.1  2154700                                 ............................    2154727</w:t>
      </w:r>
    </w:p>
    <w:p>
      <w:r>
        <w:rPr>
          <w:rFonts w:ascii="Consolas" w:hAnsi="Consolas"/>
          <w:sz w:val="18"/>
        </w:rPr>
        <w:t>NW_006780658.1  2169564                                ............................     2169537</w:t>
      </w:r>
    </w:p>
    <w:p>
      <w:r>
        <w:rPr>
          <w:rFonts w:ascii="Consolas" w:hAnsi="Consolas"/>
          <w:sz w:val="18"/>
        </w:rPr>
        <w:t>NW_006780658.1  184782                                  ...........................     184756</w:t>
      </w:r>
    </w:p>
    <w:p>
      <w:r>
        <w:rPr>
          <w:rFonts w:ascii="Consolas" w:hAnsi="Consolas"/>
          <w:sz w:val="18"/>
        </w:rPr>
        <w:t>NW_006780658.1  2184965                                 ...........................     2184991</w:t>
      </w:r>
    </w:p>
    <w:p>
      <w:r>
        <w:rPr>
          <w:rFonts w:ascii="Consolas" w:hAnsi="Consolas"/>
          <w:sz w:val="18"/>
        </w:rPr>
        <w:t>NW_006780658.1  2955537                                ...........................      2955563</w:t>
      </w:r>
    </w:p>
    <w:p>
      <w:r>
        <w:rPr>
          <w:rFonts w:ascii="Consolas" w:hAnsi="Consolas"/>
          <w:sz w:val="18"/>
        </w:rPr>
        <w:t>NW_006780314.1  1427271                                ...........................      1427245</w:t>
      </w:r>
    </w:p>
    <w:p>
      <w:r>
        <w:rPr>
          <w:rFonts w:ascii="Consolas" w:hAnsi="Consolas"/>
          <w:sz w:val="18"/>
        </w:rPr>
        <w:t>NW_006780223.1  904876                                  ............................    904849</w:t>
      </w:r>
    </w:p>
    <w:p>
      <w:r>
        <w:rPr>
          <w:rFonts w:ascii="Consolas" w:hAnsi="Consolas"/>
          <w:sz w:val="18"/>
        </w:rPr>
        <w:t>NW_006780223.1  161059                                  ...........................     161085</w:t>
      </w:r>
    </w:p>
    <w:p>
      <w:r>
        <w:rPr>
          <w:rFonts w:ascii="Consolas" w:hAnsi="Consolas"/>
          <w:sz w:val="18"/>
        </w:rPr>
        <w:t>NW_006780198.1  544842                                 ..........................T....  544812</w:t>
      </w:r>
    </w:p>
    <w:p>
      <w:r>
        <w:rPr>
          <w:rFonts w:ascii="Consolas" w:hAnsi="Consolas"/>
          <w:sz w:val="18"/>
        </w:rPr>
        <w:t>NW_006780198.1  3341230                                ........................A......  3341260</w:t>
      </w:r>
    </w:p>
    <w:p>
      <w:r>
        <w:rPr>
          <w:rFonts w:ascii="Consolas" w:hAnsi="Consolas"/>
          <w:sz w:val="18"/>
        </w:rPr>
        <w:t>NW_006780198.1  3356322                                 ............................    3356295</w:t>
      </w:r>
    </w:p>
    <w:p>
      <w:r>
        <w:rPr>
          <w:rFonts w:ascii="Consolas" w:hAnsi="Consolas"/>
          <w:sz w:val="18"/>
        </w:rPr>
        <w:t>NW_006780198.1  487951                                  ...........................     487977</w:t>
      </w:r>
    </w:p>
    <w:p>
      <w:r>
        <w:rPr>
          <w:rFonts w:ascii="Consolas" w:hAnsi="Consolas"/>
          <w:sz w:val="18"/>
        </w:rPr>
        <w:t>NW_006780198.1  826193                                  ...........................     826219</w:t>
      </w:r>
    </w:p>
    <w:p>
      <w:r>
        <w:rPr>
          <w:rFonts w:ascii="Consolas" w:hAnsi="Consolas"/>
          <w:sz w:val="18"/>
        </w:rPr>
        <w:t>NW_006780198.1  1086619                                 ...........................     1086645</w:t>
      </w:r>
    </w:p>
    <w:p>
      <w:r>
        <w:rPr>
          <w:rFonts w:ascii="Consolas" w:hAnsi="Consolas"/>
          <w:sz w:val="18"/>
        </w:rPr>
        <w:t>NW_006780198.1  1251897                                 ...........................     1251871</w:t>
      </w:r>
    </w:p>
    <w:p>
      <w:r>
        <w:rPr>
          <w:rFonts w:ascii="Consolas" w:hAnsi="Consolas"/>
          <w:sz w:val="18"/>
        </w:rPr>
        <w:t>NW_006780198.1  1621207                             ...........................         1621181</w:t>
      </w:r>
    </w:p>
    <w:p>
      <w:r>
        <w:rPr>
          <w:rFonts w:ascii="Consolas" w:hAnsi="Consolas"/>
          <w:sz w:val="18"/>
        </w:rPr>
        <w:t>NW_006780198.1  1625903                                 ...........................     1625929</w:t>
      </w:r>
    </w:p>
    <w:p>
      <w:r>
        <w:rPr>
          <w:rFonts w:ascii="Consolas" w:hAnsi="Consolas"/>
          <w:sz w:val="18"/>
        </w:rPr>
        <w:t>NW_006780198.1  3455407                                    ...........................  3455433</w:t>
      </w:r>
    </w:p>
    <w:p>
      <w:r>
        <w:rPr>
          <w:rFonts w:ascii="Consolas" w:hAnsi="Consolas"/>
          <w:sz w:val="18"/>
        </w:rPr>
        <w:t>NW_006780198.1  3659641                                  ...........................    3659667</w:t>
      </w:r>
    </w:p>
    <w:p>
      <w:r>
        <w:rPr>
          <w:rFonts w:ascii="Consolas" w:hAnsi="Consolas"/>
          <w:sz w:val="18"/>
        </w:rPr>
        <w:t>NW_006780162.1  338063                                  .............................   338091</w:t>
      </w:r>
    </w:p>
    <w:p>
      <w:r>
        <w:rPr>
          <w:rFonts w:ascii="Consolas" w:hAnsi="Consolas"/>
          <w:sz w:val="18"/>
        </w:rPr>
        <w:t>NW_006780162.1  770027                                 .............................    770055</w:t>
      </w:r>
    </w:p>
    <w:p>
      <w:r>
        <w:rPr>
          <w:rFonts w:ascii="Consolas" w:hAnsi="Consolas"/>
          <w:sz w:val="18"/>
        </w:rPr>
        <w:t>NW_006780162.1  1837804                                 ............................    1837777</w:t>
      </w:r>
    </w:p>
    <w:p>
      <w:r>
        <w:rPr>
          <w:rFonts w:ascii="Consolas" w:hAnsi="Consolas"/>
          <w:sz w:val="18"/>
        </w:rPr>
        <w:t>NW_006780162.1  154367                                  ...........................     154341</w:t>
      </w:r>
    </w:p>
    <w:p>
      <w:r>
        <w:rPr>
          <w:rFonts w:ascii="Consolas" w:hAnsi="Consolas"/>
          <w:sz w:val="18"/>
        </w:rPr>
        <w:t>NW_006780162.1  534566                                  ...........................     534540</w:t>
      </w:r>
    </w:p>
    <w:p>
      <w:r>
        <w:rPr>
          <w:rFonts w:ascii="Consolas" w:hAnsi="Consolas"/>
          <w:sz w:val="18"/>
        </w:rPr>
        <w:t>NW_006780162.1  835454                                  ...........................     835428</w:t>
      </w:r>
    </w:p>
    <w:p>
      <w:r>
        <w:rPr>
          <w:rFonts w:ascii="Consolas" w:hAnsi="Consolas"/>
          <w:sz w:val="18"/>
        </w:rPr>
        <w:t>NW_006780162.1  2041654                                 ...........................     2041680</w:t>
      </w:r>
    </w:p>
    <w:p>
      <w:r>
        <w:rPr>
          <w:rFonts w:ascii="Consolas" w:hAnsi="Consolas"/>
          <w:sz w:val="18"/>
        </w:rPr>
        <w:t>NW_006779962.1  2279797                                 ............................    2279770</w:t>
      </w:r>
    </w:p>
    <w:p>
      <w:r>
        <w:rPr>
          <w:rFonts w:ascii="Consolas" w:hAnsi="Consolas"/>
          <w:sz w:val="18"/>
        </w:rPr>
        <w:t>NW_006779962.1  1015576                                 ...........................     1015602</w:t>
      </w:r>
    </w:p>
    <w:p>
      <w:r>
        <w:rPr>
          <w:rFonts w:ascii="Consolas" w:hAnsi="Consolas"/>
          <w:sz w:val="18"/>
        </w:rPr>
        <w:t>NW_006779962.1  1972074                                 ...........................     1972048</w:t>
      </w:r>
    </w:p>
    <w:p>
      <w:r>
        <w:rPr>
          <w:rFonts w:ascii="Consolas" w:hAnsi="Consolas"/>
          <w:sz w:val="18"/>
        </w:rPr>
        <w:t>NW_006779962.1  2344491                                 ...........................     2344465</w:t>
      </w:r>
    </w:p>
    <w:p>
      <w:r>
        <w:rPr>
          <w:rFonts w:ascii="Consolas" w:hAnsi="Consolas"/>
          <w:sz w:val="18"/>
        </w:rPr>
        <w:t>NW_006779909.1  501666                                  ..............................  501695</w:t>
      </w:r>
    </w:p>
    <w:p>
      <w:r>
        <w:rPr>
          <w:rFonts w:ascii="Consolas" w:hAnsi="Consolas"/>
          <w:sz w:val="18"/>
        </w:rPr>
        <w:t>NW_006779909.1  2424509                                 .........................G....  2424480</w:t>
      </w:r>
    </w:p>
    <w:p>
      <w:r>
        <w:rPr>
          <w:rFonts w:ascii="Consolas" w:hAnsi="Consolas"/>
          <w:sz w:val="18"/>
        </w:rPr>
        <w:t>NW_006779909.1  494680                                  ............................    494653</w:t>
      </w:r>
    </w:p>
    <w:p>
      <w:r>
        <w:rPr>
          <w:rFonts w:ascii="Consolas" w:hAnsi="Consolas"/>
          <w:sz w:val="18"/>
        </w:rPr>
        <w:t>NW_006779909.1  2834244                                 ............................    2834271</w:t>
      </w:r>
    </w:p>
    <w:p>
      <w:r>
        <w:rPr>
          <w:rFonts w:ascii="Consolas" w:hAnsi="Consolas"/>
          <w:sz w:val="18"/>
        </w:rPr>
        <w:t>NW_006779909.1  3315317                                ............................     3315344</w:t>
      </w:r>
    </w:p>
    <w:p>
      <w:r>
        <w:rPr>
          <w:rFonts w:ascii="Consolas" w:hAnsi="Consolas"/>
          <w:sz w:val="18"/>
        </w:rPr>
        <w:t>NW_006779909.1  290279                                  ...........................     290305</w:t>
      </w:r>
    </w:p>
    <w:p>
      <w:r>
        <w:rPr>
          <w:rFonts w:ascii="Consolas" w:hAnsi="Consolas"/>
          <w:sz w:val="18"/>
        </w:rPr>
        <w:t>NW_006779909.1  398614                                  ...........................     398640</w:t>
      </w:r>
    </w:p>
    <w:p>
      <w:r>
        <w:rPr>
          <w:rFonts w:ascii="Consolas" w:hAnsi="Consolas"/>
          <w:sz w:val="18"/>
        </w:rPr>
        <w:t>NW_006779909.1  472796                                  ...........................     472770</w:t>
      </w:r>
    </w:p>
    <w:p>
      <w:r>
        <w:rPr>
          <w:rFonts w:ascii="Consolas" w:hAnsi="Consolas"/>
          <w:sz w:val="18"/>
        </w:rPr>
        <w:t>NW_006779813.1  1851655                                ............................     1851628</w:t>
      </w:r>
    </w:p>
    <w:p>
      <w:r>
        <w:rPr>
          <w:rFonts w:ascii="Consolas" w:hAnsi="Consolas"/>
          <w:sz w:val="18"/>
        </w:rPr>
        <w:t>NW_006779813.1  2582153                                 ............................    2582180</w:t>
      </w:r>
    </w:p>
    <w:p>
      <w:r>
        <w:rPr>
          <w:rFonts w:ascii="Consolas" w:hAnsi="Consolas"/>
          <w:sz w:val="18"/>
        </w:rPr>
        <w:t>NW_006779813.1  1300232                                 ...........................     1300206</w:t>
      </w:r>
    </w:p>
    <w:p>
      <w:r>
        <w:rPr>
          <w:rFonts w:ascii="Consolas" w:hAnsi="Consolas"/>
          <w:sz w:val="18"/>
        </w:rPr>
        <w:t>NW_006779813.1  1569309                                 ...........................     1569335</w:t>
      </w:r>
    </w:p>
    <w:p>
      <w:r>
        <w:rPr>
          <w:rFonts w:ascii="Consolas" w:hAnsi="Consolas"/>
          <w:sz w:val="18"/>
        </w:rPr>
        <w:t>NW_006779813.1  1590581                                 ...........................     1590607</w:t>
      </w:r>
    </w:p>
    <w:p>
      <w:r>
        <w:rPr>
          <w:rFonts w:ascii="Consolas" w:hAnsi="Consolas"/>
          <w:sz w:val="18"/>
        </w:rPr>
        <w:t>NW_006779813.1  2889603                                 ...........................     2889577</w:t>
      </w:r>
    </w:p>
    <w:p>
      <w:r>
        <w:rPr>
          <w:rFonts w:ascii="Consolas" w:hAnsi="Consolas"/>
          <w:sz w:val="18"/>
        </w:rPr>
        <w:t>NW_006779813.1  2894117                                 ...........................     2894091</w:t>
      </w:r>
    </w:p>
    <w:p>
      <w:r>
        <w:rPr>
          <w:rFonts w:ascii="Consolas" w:hAnsi="Consolas"/>
          <w:sz w:val="18"/>
        </w:rPr>
        <w:t>NW_006779491.1  2196565                                 ..............................  2196536</w:t>
      </w:r>
    </w:p>
    <w:p>
      <w:r>
        <w:rPr>
          <w:rFonts w:ascii="Consolas" w:hAnsi="Consolas"/>
          <w:sz w:val="18"/>
        </w:rPr>
        <w:t>NW_006779491.1  4590298                                 .............................   4590326</w:t>
      </w:r>
    </w:p>
    <w:p>
      <w:r>
        <w:rPr>
          <w:rFonts w:ascii="Consolas" w:hAnsi="Consolas"/>
          <w:sz w:val="18"/>
        </w:rPr>
        <w:t>NW_006779491.1  178004                                  ............................    177977</w:t>
      </w:r>
    </w:p>
    <w:p>
      <w:r>
        <w:rPr>
          <w:rFonts w:ascii="Consolas" w:hAnsi="Consolas"/>
          <w:sz w:val="18"/>
        </w:rPr>
        <w:t>NW_006779491.1  1016723                                 ............................    1016750</w:t>
      </w:r>
    </w:p>
    <w:p>
      <w:r>
        <w:rPr>
          <w:rFonts w:ascii="Consolas" w:hAnsi="Consolas"/>
          <w:sz w:val="18"/>
        </w:rPr>
        <w:t>NW_006779491.1  1414322                                 ............................    1414349</w:t>
      </w:r>
    </w:p>
    <w:p>
      <w:r>
        <w:rPr>
          <w:rFonts w:ascii="Consolas" w:hAnsi="Consolas"/>
          <w:sz w:val="18"/>
        </w:rPr>
        <w:t>NW_006779491.1  4378192                                 ............................    4378219</w:t>
      </w:r>
    </w:p>
    <w:p>
      <w:r>
        <w:rPr>
          <w:rFonts w:ascii="Consolas" w:hAnsi="Consolas"/>
          <w:sz w:val="18"/>
        </w:rPr>
        <w:t>NW_006779491.1  476236                                  ...........................     476210</w:t>
      </w:r>
    </w:p>
    <w:p>
      <w:r>
        <w:rPr>
          <w:rFonts w:ascii="Consolas" w:hAnsi="Consolas"/>
          <w:sz w:val="18"/>
        </w:rPr>
        <w:t>NW_006779491.1  559951                                  ...........................     559977</w:t>
      </w:r>
    </w:p>
    <w:p>
      <w:r>
        <w:rPr>
          <w:rFonts w:ascii="Consolas" w:hAnsi="Consolas"/>
          <w:sz w:val="18"/>
        </w:rPr>
        <w:t>NW_006779491.1  3071699                                 ...........................     3071673</w:t>
      </w:r>
    </w:p>
    <w:p>
      <w:r>
        <w:rPr>
          <w:rFonts w:ascii="Consolas" w:hAnsi="Consolas"/>
          <w:sz w:val="18"/>
        </w:rPr>
        <w:t>NW_006779491.1  3423032                                 ...........................     3423006</w:t>
      </w:r>
    </w:p>
    <w:p>
      <w:r>
        <w:rPr>
          <w:rFonts w:ascii="Consolas" w:hAnsi="Consolas"/>
          <w:sz w:val="18"/>
        </w:rPr>
        <w:t>NW_006779491.1  3810694                                 ...........................     3810668</w:t>
      </w:r>
    </w:p>
    <w:p>
      <w:r>
        <w:rPr>
          <w:rFonts w:ascii="Consolas" w:hAnsi="Consolas"/>
          <w:sz w:val="18"/>
        </w:rPr>
        <w:t>NW_006779491.1  4356337                                 ...........................     4356311</w:t>
      </w:r>
    </w:p>
    <w:p>
      <w:r>
        <w:rPr>
          <w:rFonts w:ascii="Consolas" w:hAnsi="Consolas"/>
          <w:sz w:val="18"/>
        </w:rPr>
        <w:t>NW_006779491.1  4466179                                 ...........................     4466205</w:t>
      </w:r>
    </w:p>
    <w:p>
      <w:r>
        <w:rPr>
          <w:rFonts w:ascii="Consolas" w:hAnsi="Consolas"/>
          <w:sz w:val="18"/>
        </w:rPr>
        <w:t>NW_006779491.1  4601287                                 ...........................     4601261</w:t>
      </w:r>
    </w:p>
    <w:p>
      <w:r>
        <w:rPr>
          <w:rFonts w:ascii="Consolas" w:hAnsi="Consolas"/>
          <w:sz w:val="18"/>
        </w:rPr>
        <w:t>NW_006779491.1  4925830                             ...........................         4925856</w:t>
      </w:r>
    </w:p>
    <w:p>
      <w:r>
        <w:rPr>
          <w:rFonts w:ascii="Consolas" w:hAnsi="Consolas"/>
          <w:sz w:val="18"/>
        </w:rPr>
        <w:t>NW_006779481.1  1394759                                ............................     1394732</w:t>
      </w:r>
    </w:p>
    <w:p>
      <w:r>
        <w:rPr>
          <w:rFonts w:ascii="Consolas" w:hAnsi="Consolas"/>
          <w:sz w:val="18"/>
        </w:rPr>
        <w:t>NW_006779365.1  340748                                  ...........................     340774</w:t>
      </w:r>
    </w:p>
    <w:p>
      <w:r>
        <w:rPr>
          <w:rFonts w:ascii="Consolas" w:hAnsi="Consolas"/>
          <w:sz w:val="18"/>
        </w:rPr>
        <w:t>NW_006779163.1  664792    ........CA...T...G....C..G...........................         664740</w:t>
      </w:r>
    </w:p>
    <w:p>
      <w:r>
        <w:rPr>
          <w:rFonts w:ascii="Consolas" w:hAnsi="Consolas"/>
          <w:sz w:val="18"/>
        </w:rPr>
        <w:t>NW_006779163.1  2928825                                ............................     2928798</w:t>
      </w:r>
    </w:p>
    <w:p>
      <w:r>
        <w:rPr>
          <w:rFonts w:ascii="Consolas" w:hAnsi="Consolas"/>
          <w:sz w:val="18"/>
        </w:rPr>
        <w:t>NW_006779163.1  4762201                                 ............................    4762228</w:t>
      </w:r>
    </w:p>
    <w:p>
      <w:r>
        <w:rPr>
          <w:rFonts w:ascii="Consolas" w:hAnsi="Consolas"/>
          <w:sz w:val="18"/>
        </w:rPr>
        <w:t>NW_006779163.1  112155                                  ...........................     112129</w:t>
      </w:r>
    </w:p>
    <w:p>
      <w:r>
        <w:rPr>
          <w:rFonts w:ascii="Consolas" w:hAnsi="Consolas"/>
          <w:sz w:val="18"/>
        </w:rPr>
        <w:t>NW_006779163.1  2330011                                ...........................      2329985</w:t>
      </w:r>
    </w:p>
    <w:p>
      <w:r>
        <w:rPr>
          <w:rFonts w:ascii="Consolas" w:hAnsi="Consolas"/>
          <w:sz w:val="18"/>
        </w:rPr>
        <w:t>NW_006779163.1  3518048                                ...........................      3518022</w:t>
      </w:r>
    </w:p>
    <w:p>
      <w:r>
        <w:rPr>
          <w:rFonts w:ascii="Consolas" w:hAnsi="Consolas"/>
          <w:sz w:val="18"/>
        </w:rPr>
        <w:t>NW_006779070.1  1386101                                 ........................C.....  1386072</w:t>
      </w:r>
    </w:p>
    <w:p>
      <w:r>
        <w:rPr>
          <w:rFonts w:ascii="Consolas" w:hAnsi="Consolas"/>
          <w:sz w:val="18"/>
        </w:rPr>
        <w:t>NW_006779070.1  1555008                                .............................    1554980</w:t>
      </w:r>
    </w:p>
    <w:p>
      <w:r>
        <w:rPr>
          <w:rFonts w:ascii="Consolas" w:hAnsi="Consolas"/>
          <w:sz w:val="18"/>
        </w:rPr>
        <w:t>NW_006779070.1  85765                                   ...........................     85739</w:t>
      </w:r>
    </w:p>
    <w:p>
      <w:r>
        <w:rPr>
          <w:rFonts w:ascii="Consolas" w:hAnsi="Consolas"/>
          <w:sz w:val="18"/>
        </w:rPr>
        <w:t>NW_006779070.1  1226965                                 ...........................     1226939</w:t>
      </w:r>
    </w:p>
    <w:p>
      <w:r>
        <w:rPr>
          <w:rFonts w:ascii="Consolas" w:hAnsi="Consolas"/>
          <w:sz w:val="18"/>
        </w:rPr>
        <w:t>NW_006779068.1  1187512                                 ...........................G..  1187483</w:t>
      </w:r>
    </w:p>
    <w:p>
      <w:r>
        <w:rPr>
          <w:rFonts w:ascii="Consolas" w:hAnsi="Consolas"/>
          <w:sz w:val="18"/>
        </w:rPr>
        <w:t>NW_006779068.1  1168087                                  .............................  1168115</w:t>
      </w:r>
    </w:p>
    <w:p>
      <w:r>
        <w:rPr>
          <w:rFonts w:ascii="Consolas" w:hAnsi="Consolas"/>
          <w:sz w:val="18"/>
        </w:rPr>
        <w:t>NW_006779068.1  1508332                                 ...........................     1508306</w:t>
      </w:r>
    </w:p>
    <w:p>
      <w:r>
        <w:rPr>
          <w:rFonts w:ascii="Consolas" w:hAnsi="Consolas"/>
          <w:sz w:val="18"/>
        </w:rPr>
        <w:t>NW_006779031.1  1838471                                .............................    1838443</w:t>
      </w:r>
    </w:p>
    <w:p>
      <w:r>
        <w:rPr>
          <w:rFonts w:ascii="Consolas" w:hAnsi="Consolas"/>
          <w:sz w:val="18"/>
        </w:rPr>
        <w:t>NW_006779031.1  3362603                                 ............................    3362630</w:t>
      </w:r>
    </w:p>
    <w:p>
      <w:r>
        <w:rPr>
          <w:rFonts w:ascii="Consolas" w:hAnsi="Consolas"/>
          <w:sz w:val="18"/>
        </w:rPr>
        <w:t>NW_006779031.1  90138                                   ...........................     90112</w:t>
      </w:r>
    </w:p>
    <w:p>
      <w:r>
        <w:rPr>
          <w:rFonts w:ascii="Consolas" w:hAnsi="Consolas"/>
          <w:sz w:val="18"/>
        </w:rPr>
        <w:t>NW_006779031.1  100730                                   ...........................    100704</w:t>
      </w:r>
    </w:p>
    <w:p>
      <w:r>
        <w:rPr>
          <w:rFonts w:ascii="Consolas" w:hAnsi="Consolas"/>
          <w:sz w:val="18"/>
        </w:rPr>
        <w:t>NW_006779031.1  3163511                                 ...........................     3163485</w:t>
      </w:r>
    </w:p>
    <w:p>
      <w:r>
        <w:rPr>
          <w:rFonts w:ascii="Consolas" w:hAnsi="Consolas"/>
          <w:sz w:val="18"/>
        </w:rPr>
        <w:t>NW_006779031.1  3705364                                 ...........................     3705390</w:t>
      </w:r>
    </w:p>
    <w:p>
      <w:r>
        <w:rPr>
          <w:rFonts w:ascii="Consolas" w:hAnsi="Consolas"/>
          <w:sz w:val="18"/>
        </w:rPr>
        <w:t>NW_006779031.1  3750242                                 ...........................     3750268</w:t>
      </w:r>
    </w:p>
    <w:p>
      <w:r>
        <w:rPr>
          <w:rFonts w:ascii="Consolas" w:hAnsi="Consolas"/>
          <w:sz w:val="18"/>
        </w:rPr>
        <w:t>NW_006779031.1  3859830                                 ...........................     3859804</w:t>
      </w:r>
    </w:p>
    <w:p>
      <w:r>
        <w:rPr>
          <w:rFonts w:ascii="Consolas" w:hAnsi="Consolas"/>
          <w:sz w:val="18"/>
        </w:rPr>
        <w:t>NW_006778610.1  117564                                  ..............................  117535</w:t>
      </w:r>
    </w:p>
    <w:p>
      <w:r>
        <w:rPr>
          <w:rFonts w:ascii="Consolas" w:hAnsi="Consolas"/>
          <w:sz w:val="18"/>
        </w:rPr>
        <w:t>NW_006778610.1  666790                                ............................      666817</w:t>
      </w:r>
    </w:p>
    <w:p>
      <w:r>
        <w:rPr>
          <w:rFonts w:ascii="Consolas" w:hAnsi="Consolas"/>
          <w:sz w:val="18"/>
        </w:rPr>
        <w:t>NW_006778610.1  911892                                  ............................    911865</w:t>
      </w:r>
    </w:p>
    <w:p>
      <w:r>
        <w:rPr>
          <w:rFonts w:ascii="Consolas" w:hAnsi="Consolas"/>
          <w:sz w:val="18"/>
        </w:rPr>
        <w:t>NW_006778610.1  89169                                   ...........................     89143</w:t>
      </w:r>
    </w:p>
    <w:p>
      <w:r>
        <w:rPr>
          <w:rFonts w:ascii="Consolas" w:hAnsi="Consolas"/>
          <w:sz w:val="18"/>
        </w:rPr>
        <w:t>NW_006778610.1  1011993                                ...........................      1011967</w:t>
      </w:r>
    </w:p>
    <w:p>
      <w:r>
        <w:rPr>
          <w:rFonts w:ascii="Consolas" w:hAnsi="Consolas"/>
          <w:sz w:val="18"/>
        </w:rPr>
        <w:t>NW_006778610.1  1731645                                  ...........................    1731619</w:t>
      </w:r>
    </w:p>
    <w:p>
      <w:r>
        <w:rPr>
          <w:rFonts w:ascii="Consolas" w:hAnsi="Consolas"/>
          <w:sz w:val="18"/>
        </w:rPr>
        <w:t>NW_006778610.1  1974958                                 ...........................     1974932</w:t>
      </w:r>
    </w:p>
    <w:p>
      <w:r>
        <w:rPr>
          <w:rFonts w:ascii="Consolas" w:hAnsi="Consolas"/>
          <w:sz w:val="18"/>
        </w:rPr>
        <w:t>NW_006778148.1  345679                                  ...........................     345653</w:t>
      </w:r>
    </w:p>
    <w:p>
      <w:r>
        <w:rPr>
          <w:rFonts w:ascii="Consolas" w:hAnsi="Consolas"/>
          <w:sz w:val="18"/>
        </w:rPr>
        <w:t>NW_006778148.1  702867                                  ...........................     702893</w:t>
      </w:r>
    </w:p>
    <w:p>
      <w:r>
        <w:rPr>
          <w:rFonts w:ascii="Consolas" w:hAnsi="Consolas"/>
          <w:sz w:val="18"/>
        </w:rPr>
        <w:t>NW_006778148.1  1148157                                 ...........................     1148131</w:t>
      </w:r>
    </w:p>
    <w:p>
      <w:r>
        <w:rPr>
          <w:rFonts w:ascii="Consolas" w:hAnsi="Consolas"/>
          <w:sz w:val="18"/>
        </w:rPr>
        <w:t>NW_006778148.1  1158719                                 ...........................     1158693</w:t>
      </w:r>
    </w:p>
    <w:p>
      <w:r>
        <w:rPr>
          <w:rFonts w:ascii="Consolas" w:hAnsi="Consolas"/>
          <w:sz w:val="18"/>
        </w:rPr>
        <w:t>NW_006777506.1  1650503                                 ...........................     1650529</w:t>
      </w:r>
    </w:p>
    <w:p>
      <w:r>
        <w:rPr>
          <w:rFonts w:ascii="Consolas" w:hAnsi="Consolas"/>
          <w:sz w:val="18"/>
        </w:rPr>
        <w:t>NW_006777292.1  2526626                            ....A..........................      2526596</w:t>
      </w:r>
    </w:p>
    <w:p>
      <w:r>
        <w:rPr>
          <w:rFonts w:ascii="Consolas" w:hAnsi="Consolas"/>
          <w:sz w:val="18"/>
        </w:rPr>
        <w:t>NW_006777292.1  1856201                                 ..............................  1856230</w:t>
      </w:r>
    </w:p>
    <w:p>
      <w:r>
        <w:rPr>
          <w:rFonts w:ascii="Consolas" w:hAnsi="Consolas"/>
          <w:sz w:val="18"/>
        </w:rPr>
        <w:t>NW_006777292.1  634728                                  ............................    634755</w:t>
      </w:r>
    </w:p>
    <w:p>
      <w:r>
        <w:rPr>
          <w:rFonts w:ascii="Consolas" w:hAnsi="Consolas"/>
          <w:sz w:val="18"/>
        </w:rPr>
        <w:t>NW_006777292.1  1742584                                ............................     1742557</w:t>
      </w:r>
    </w:p>
    <w:p>
      <w:r>
        <w:rPr>
          <w:rFonts w:ascii="Consolas" w:hAnsi="Consolas"/>
          <w:sz w:val="18"/>
        </w:rPr>
        <w:t>NW_006777292.1  1923783                                  ............................   1923756</w:t>
      </w:r>
    </w:p>
    <w:p>
      <w:r>
        <w:rPr>
          <w:rFonts w:ascii="Consolas" w:hAnsi="Consolas"/>
          <w:sz w:val="18"/>
        </w:rPr>
        <w:t>NW_006777292.1  279838                                 ...........................      279864</w:t>
      </w:r>
    </w:p>
    <w:p>
      <w:r>
        <w:rPr>
          <w:rFonts w:ascii="Consolas" w:hAnsi="Consolas"/>
          <w:sz w:val="18"/>
        </w:rPr>
        <w:t>NW_006777292.1  931006                                   ...........................    930980</w:t>
      </w:r>
    </w:p>
    <w:p>
      <w:r>
        <w:rPr>
          <w:rFonts w:ascii="Consolas" w:hAnsi="Consolas"/>
          <w:sz w:val="18"/>
        </w:rPr>
        <w:t>NW_006777292.1  1538551                                 ...........................     1538525</w:t>
      </w:r>
    </w:p>
    <w:p>
      <w:r>
        <w:rPr>
          <w:rFonts w:ascii="Consolas" w:hAnsi="Consolas"/>
          <w:sz w:val="18"/>
        </w:rPr>
        <w:t>NW_006777292.1  1672874                                 ...........................     1672848</w:t>
      </w:r>
    </w:p>
    <w:p>
      <w:r>
        <w:rPr>
          <w:rFonts w:ascii="Consolas" w:hAnsi="Consolas"/>
          <w:sz w:val="18"/>
        </w:rPr>
        <w:t>NW_006777287.1  1274696                                 .............................   1274668</w:t>
      </w:r>
    </w:p>
    <w:p>
      <w:r>
        <w:rPr>
          <w:rFonts w:ascii="Consolas" w:hAnsi="Consolas"/>
          <w:sz w:val="18"/>
        </w:rPr>
        <w:t>NW_006777287.1  1098982                                 ............................    1098955</w:t>
      </w:r>
    </w:p>
    <w:p>
      <w:r>
        <w:rPr>
          <w:rFonts w:ascii="Consolas" w:hAnsi="Consolas"/>
          <w:sz w:val="18"/>
        </w:rPr>
        <w:t>NW_006777287.1  2725766                                 ...........................     2725740</w:t>
      </w:r>
    </w:p>
    <w:p>
      <w:r>
        <w:rPr>
          <w:rFonts w:ascii="Consolas" w:hAnsi="Consolas"/>
          <w:sz w:val="18"/>
        </w:rPr>
        <w:t>NW_006777287.1  3471990                                 ...........................     3472016</w:t>
      </w:r>
    </w:p>
    <w:p>
      <w:r>
        <w:rPr>
          <w:rFonts w:ascii="Consolas" w:hAnsi="Consolas"/>
          <w:sz w:val="18"/>
        </w:rPr>
        <w:t>NW_006777107.1  1671958                                 ...........................     1671932</w:t>
      </w:r>
    </w:p>
    <w:p>
      <w:r>
        <w:rPr>
          <w:rFonts w:ascii="Consolas" w:hAnsi="Consolas"/>
          <w:sz w:val="18"/>
        </w:rPr>
        <w:t>NW_006776646.1  1930498                                 ............................    1930471</w:t>
      </w:r>
    </w:p>
    <w:p>
      <w:r>
        <w:rPr>
          <w:rFonts w:ascii="Consolas" w:hAnsi="Consolas"/>
          <w:sz w:val="18"/>
        </w:rPr>
        <w:t>NW_006776646.1  2487394                                  ............................   2487367</w:t>
      </w:r>
    </w:p>
    <w:p>
      <w:r>
        <w:rPr>
          <w:rFonts w:ascii="Consolas" w:hAnsi="Consolas"/>
          <w:sz w:val="18"/>
        </w:rPr>
        <w:t>NW_006776646.1  919541                                    ...........................   919567</w:t>
      </w:r>
    </w:p>
    <w:p>
      <w:r>
        <w:rPr>
          <w:rFonts w:ascii="Consolas" w:hAnsi="Consolas"/>
          <w:sz w:val="18"/>
        </w:rPr>
        <w:t>NW_006776646.1  2367486                                ...........................      2367460</w:t>
      </w:r>
    </w:p>
    <w:p>
      <w:r>
        <w:rPr>
          <w:rFonts w:ascii="Consolas" w:hAnsi="Consolas"/>
          <w:sz w:val="18"/>
        </w:rPr>
        <w:t>NW_006776528.1  1224927                                  ......................A..A...  1224955</w:t>
      </w:r>
    </w:p>
    <w:p>
      <w:r>
        <w:rPr>
          <w:rFonts w:ascii="Consolas" w:hAnsi="Consolas"/>
          <w:sz w:val="18"/>
        </w:rPr>
        <w:t>NW_006776528.1  1891135                                 .............................   1891107</w:t>
      </w:r>
    </w:p>
    <w:p>
      <w:r>
        <w:rPr>
          <w:rFonts w:ascii="Consolas" w:hAnsi="Consolas"/>
          <w:sz w:val="18"/>
        </w:rPr>
        <w:t>NW_006776528.1  2148112                                 .............................   2148084</w:t>
      </w:r>
    </w:p>
    <w:p>
      <w:r>
        <w:rPr>
          <w:rFonts w:ascii="Consolas" w:hAnsi="Consolas"/>
          <w:sz w:val="18"/>
        </w:rPr>
        <w:t>NW_006776528.1  68926                                   ............................    68953</w:t>
      </w:r>
    </w:p>
    <w:p>
      <w:r>
        <w:rPr>
          <w:rFonts w:ascii="Consolas" w:hAnsi="Consolas"/>
          <w:sz w:val="18"/>
        </w:rPr>
        <w:t>NW_006776528.1  1570034                                 ............................    1570061</w:t>
      </w:r>
    </w:p>
    <w:p>
      <w:r>
        <w:rPr>
          <w:rFonts w:ascii="Consolas" w:hAnsi="Consolas"/>
          <w:sz w:val="18"/>
        </w:rPr>
        <w:t>NW_006776528.1  46197                                   ...........................     46171</w:t>
      </w:r>
    </w:p>
    <w:p>
      <w:r>
        <w:rPr>
          <w:rFonts w:ascii="Consolas" w:hAnsi="Consolas"/>
          <w:sz w:val="18"/>
        </w:rPr>
        <w:t>NW_006776528.1  1101737                                 ...........................     1101763</w:t>
      </w:r>
    </w:p>
    <w:p>
      <w:r>
        <w:rPr>
          <w:rFonts w:ascii="Consolas" w:hAnsi="Consolas"/>
          <w:sz w:val="18"/>
        </w:rPr>
        <w:t>NW_006775690.1  296556                                   ...........................    296530</w:t>
      </w:r>
    </w:p>
    <w:p>
      <w:r>
        <w:rPr>
          <w:rFonts w:ascii="Consolas" w:hAnsi="Consolas"/>
          <w:sz w:val="18"/>
        </w:rPr>
        <w:t>NW_006775690.1  485205                                  ...........................     485179</w:t>
      </w:r>
    </w:p>
    <w:p>
      <w:r>
        <w:rPr>
          <w:rFonts w:ascii="Consolas" w:hAnsi="Consolas"/>
          <w:sz w:val="18"/>
        </w:rPr>
        <w:t>NW_006775678.1  103663                                   ...........................    103637</w:t>
      </w:r>
    </w:p>
    <w:p>
      <w:r>
        <w:rPr>
          <w:rFonts w:ascii="Consolas" w:hAnsi="Consolas"/>
          <w:sz w:val="18"/>
        </w:rPr>
        <w:t>NW_006775678.1  383334                                  ...........................     383360</w:t>
      </w:r>
    </w:p>
    <w:p>
      <w:r>
        <w:rPr>
          <w:rFonts w:ascii="Consolas" w:hAnsi="Consolas"/>
          <w:sz w:val="18"/>
        </w:rPr>
        <w:t>NW_006775678.1  1223169                                ...........................      1223195</w:t>
      </w:r>
    </w:p>
    <w:p>
      <w:r>
        <w:rPr>
          <w:rFonts w:ascii="Consolas" w:hAnsi="Consolas"/>
          <w:sz w:val="18"/>
        </w:rPr>
        <w:t>NW_006775678.1  2205390                                 ...........................     2205364</w:t>
      </w:r>
    </w:p>
    <w:p>
      <w:r>
        <w:rPr>
          <w:rFonts w:ascii="Consolas" w:hAnsi="Consolas"/>
          <w:sz w:val="18"/>
        </w:rPr>
        <w:t>NW_006775678.1  2249795                                ...........................      2249821</w:t>
      </w:r>
    </w:p>
    <w:p>
      <w:r>
        <w:rPr>
          <w:rFonts w:ascii="Consolas" w:hAnsi="Consolas"/>
          <w:sz w:val="18"/>
        </w:rPr>
        <w:t>NW_006775678.1  2879747                                ...........................      2879773</w:t>
      </w:r>
    </w:p>
    <w:p>
      <w:r>
        <w:rPr>
          <w:rFonts w:ascii="Consolas" w:hAnsi="Consolas"/>
          <w:sz w:val="18"/>
        </w:rPr>
        <w:t>NW_006775678.1  2974639                                 ...........................     2974613</w:t>
      </w:r>
    </w:p>
    <w:p>
      <w:r>
        <w:rPr>
          <w:rFonts w:ascii="Consolas" w:hAnsi="Consolas"/>
          <w:sz w:val="18"/>
        </w:rPr>
        <w:t>NW_006775603.1  177769                                  .............................   177797</w:t>
      </w:r>
    </w:p>
    <w:p>
      <w:r>
        <w:rPr>
          <w:rFonts w:ascii="Consolas" w:hAnsi="Consolas"/>
          <w:sz w:val="18"/>
        </w:rPr>
        <w:t>NW_006775603.1  967042                                 ...........................      967016</w:t>
      </w:r>
    </w:p>
    <w:p>
      <w:r>
        <w:rPr>
          <w:rFonts w:ascii="Consolas" w:hAnsi="Consolas"/>
          <w:sz w:val="18"/>
        </w:rPr>
        <w:t>NW_006775603.1  2417644                                 ...........................     2417670</w:t>
      </w:r>
    </w:p>
    <w:p>
      <w:r>
        <w:rPr>
          <w:rFonts w:ascii="Consolas" w:hAnsi="Consolas"/>
          <w:sz w:val="18"/>
        </w:rPr>
        <w:t>NW_006775603.1  2977615                                 ...........................     2977641</w:t>
      </w:r>
    </w:p>
    <w:p>
      <w:r>
        <w:rPr>
          <w:rFonts w:ascii="Consolas" w:hAnsi="Consolas"/>
          <w:sz w:val="18"/>
        </w:rPr>
        <w:t>NW_006775554.1  1556207                                 .............................   1556235</w:t>
      </w:r>
    </w:p>
    <w:p>
      <w:r>
        <w:rPr>
          <w:rFonts w:ascii="Consolas" w:hAnsi="Consolas"/>
          <w:sz w:val="18"/>
        </w:rPr>
        <w:t>NW_006775554.1  1315427                                 ............................    1315400</w:t>
      </w:r>
    </w:p>
    <w:p>
      <w:r>
        <w:rPr>
          <w:rFonts w:ascii="Consolas" w:hAnsi="Consolas"/>
          <w:sz w:val="18"/>
        </w:rPr>
        <w:t>NW_006775554.1  1327948                                 ............................    1327975</w:t>
      </w:r>
    </w:p>
    <w:p>
      <w:r>
        <w:rPr>
          <w:rFonts w:ascii="Consolas" w:hAnsi="Consolas"/>
          <w:sz w:val="18"/>
        </w:rPr>
        <w:t>NW_006775554.1  1454766                                 ...........................     1454792</w:t>
      </w:r>
    </w:p>
    <w:p>
      <w:r>
        <w:rPr>
          <w:rFonts w:ascii="Consolas" w:hAnsi="Consolas"/>
          <w:sz w:val="18"/>
        </w:rPr>
        <w:t>NW_006775554.1  1974832                                 ...........................     1974858</w:t>
      </w:r>
    </w:p>
    <w:p>
      <w:r>
        <w:rPr>
          <w:rFonts w:ascii="Consolas" w:hAnsi="Consolas"/>
          <w:sz w:val="18"/>
        </w:rPr>
        <w:t>NW_006775239.1  722202                                  ............................    722175</w:t>
      </w:r>
    </w:p>
    <w:p>
      <w:r>
        <w:rPr>
          <w:rFonts w:ascii="Consolas" w:hAnsi="Consolas"/>
          <w:sz w:val="18"/>
        </w:rPr>
        <w:t>NW_006775143.1  8001451                                .......................G.......  8001481</w:t>
      </w:r>
    </w:p>
    <w:p>
      <w:r>
        <w:rPr>
          <w:rFonts w:ascii="Consolas" w:hAnsi="Consolas"/>
          <w:sz w:val="18"/>
        </w:rPr>
        <w:t>NW_006775143.1  9024863                                ........................A......  9024893</w:t>
      </w:r>
    </w:p>
    <w:p>
      <w:r>
        <w:rPr>
          <w:rFonts w:ascii="Consolas" w:hAnsi="Consolas"/>
          <w:sz w:val="18"/>
        </w:rPr>
        <w:t>NW_006775143.1  1933885                                 .............................   1933857</w:t>
      </w:r>
    </w:p>
    <w:p>
      <w:r>
        <w:rPr>
          <w:rFonts w:ascii="Consolas" w:hAnsi="Consolas"/>
          <w:sz w:val="18"/>
        </w:rPr>
        <w:t>NW_006775143.1  944513                                  ............................    944540</w:t>
      </w:r>
    </w:p>
    <w:p>
      <w:r>
        <w:rPr>
          <w:rFonts w:ascii="Consolas" w:hAnsi="Consolas"/>
          <w:sz w:val="18"/>
        </w:rPr>
        <w:t>NW_006775143.1  4378601                                 ............................    4378628</w:t>
      </w:r>
    </w:p>
    <w:p>
      <w:r>
        <w:rPr>
          <w:rFonts w:ascii="Consolas" w:hAnsi="Consolas"/>
          <w:sz w:val="18"/>
        </w:rPr>
        <w:t>NW_006775143.1  8997806                                 ............................    8997833</w:t>
      </w:r>
    </w:p>
    <w:p>
      <w:r>
        <w:rPr>
          <w:rFonts w:ascii="Consolas" w:hAnsi="Consolas"/>
          <w:sz w:val="18"/>
        </w:rPr>
        <w:t>NW_006775143.1  279483                                  ...........................     279509</w:t>
      </w:r>
    </w:p>
    <w:p>
      <w:r>
        <w:rPr>
          <w:rFonts w:ascii="Consolas" w:hAnsi="Consolas"/>
          <w:sz w:val="18"/>
        </w:rPr>
        <w:t>NW_006775143.1  454131                                  ...........................     454157</w:t>
      </w:r>
    </w:p>
    <w:p>
      <w:r>
        <w:rPr>
          <w:rFonts w:ascii="Consolas" w:hAnsi="Consolas"/>
          <w:sz w:val="18"/>
        </w:rPr>
        <w:t>NW_006775143.1  1055613                                 ...........................     1055639</w:t>
      </w:r>
    </w:p>
    <w:p>
      <w:r>
        <w:rPr>
          <w:rFonts w:ascii="Consolas" w:hAnsi="Consolas"/>
          <w:sz w:val="18"/>
        </w:rPr>
        <w:t>NW_006775143.1  2214632                                 ...........................     2214658</w:t>
      </w:r>
    </w:p>
    <w:p>
      <w:r>
        <w:rPr>
          <w:rFonts w:ascii="Consolas" w:hAnsi="Consolas"/>
          <w:sz w:val="18"/>
        </w:rPr>
        <w:t>NW_006775143.1  2589758                                 ...........................     2589732</w:t>
      </w:r>
    </w:p>
    <w:p>
      <w:r>
        <w:rPr>
          <w:rFonts w:ascii="Consolas" w:hAnsi="Consolas"/>
          <w:sz w:val="18"/>
        </w:rPr>
        <w:t>NW_006775143.1  2875284                                 ...........................     2875258</w:t>
      </w:r>
    </w:p>
    <w:p>
      <w:r>
        <w:rPr>
          <w:rFonts w:ascii="Consolas" w:hAnsi="Consolas"/>
          <w:sz w:val="18"/>
        </w:rPr>
        <w:t>NW_006775143.1  3105308                                 ...........................     3105334</w:t>
      </w:r>
    </w:p>
    <w:p>
      <w:r>
        <w:rPr>
          <w:rFonts w:ascii="Consolas" w:hAnsi="Consolas"/>
          <w:sz w:val="18"/>
        </w:rPr>
        <w:t>NW_006775143.1  3667203                                 ...........................     3667177</w:t>
      </w:r>
    </w:p>
    <w:p>
      <w:r>
        <w:rPr>
          <w:rFonts w:ascii="Consolas" w:hAnsi="Consolas"/>
          <w:sz w:val="18"/>
        </w:rPr>
        <w:t>NW_006775143.1  5746282                                 ...........................     5746256</w:t>
      </w:r>
    </w:p>
    <w:p>
      <w:r>
        <w:rPr>
          <w:rFonts w:ascii="Consolas" w:hAnsi="Consolas"/>
          <w:sz w:val="18"/>
        </w:rPr>
        <w:t>NW_006775143.1  7551392                                ...........................      7551366</w:t>
      </w:r>
    </w:p>
    <w:p>
      <w:r>
        <w:rPr>
          <w:rFonts w:ascii="Consolas" w:hAnsi="Consolas"/>
          <w:sz w:val="18"/>
        </w:rPr>
        <w:t>NW_006775143.1  7958994                                 ...........................     7959020</w:t>
      </w:r>
    </w:p>
    <w:p>
      <w:r>
        <w:rPr>
          <w:rFonts w:ascii="Consolas" w:hAnsi="Consolas"/>
          <w:sz w:val="18"/>
        </w:rPr>
        <w:t>NW_006775143.1  7959252                                 ...........................     7959278</w:t>
      </w:r>
    </w:p>
    <w:p>
      <w:r>
        <w:rPr>
          <w:rFonts w:ascii="Consolas" w:hAnsi="Consolas"/>
          <w:sz w:val="18"/>
        </w:rPr>
        <w:t>NW_006775143.1  8997165                                 ...........................     8997191</w:t>
      </w:r>
    </w:p>
    <w:p>
      <w:r>
        <w:rPr>
          <w:rFonts w:ascii="Consolas" w:hAnsi="Consolas"/>
          <w:sz w:val="18"/>
        </w:rPr>
        <w:t>NW_006775077.1  172362                                 ...........................      172336</w:t>
      </w:r>
    </w:p>
    <w:p>
      <w:r>
        <w:rPr>
          <w:rFonts w:ascii="Consolas" w:hAnsi="Consolas"/>
          <w:sz w:val="18"/>
        </w:rPr>
        <w:t>NW_006775077.1  1375727                                 ...........................     1375701</w:t>
      </w:r>
    </w:p>
    <w:p>
      <w:r>
        <w:rPr>
          <w:rFonts w:ascii="Consolas" w:hAnsi="Consolas"/>
          <w:sz w:val="18"/>
        </w:rPr>
        <w:t>NW_006775077.1  1830025                                 ...........................     1829999</w:t>
      </w:r>
    </w:p>
    <w:p>
      <w:r>
        <w:rPr>
          <w:rFonts w:ascii="Consolas" w:hAnsi="Consolas"/>
          <w:sz w:val="18"/>
        </w:rPr>
        <w:t>NW_006775077.1  2031884                                 ...........................     2031858</w:t>
      </w:r>
    </w:p>
    <w:p>
      <w:r>
        <w:rPr>
          <w:rFonts w:ascii="Consolas" w:hAnsi="Consolas"/>
          <w:sz w:val="18"/>
        </w:rPr>
        <w:t>NW_006775077.1  3052751                                ...........................      3052777</w:t>
      </w:r>
    </w:p>
    <w:p>
      <w:r>
        <w:rPr>
          <w:rFonts w:ascii="Consolas" w:hAnsi="Consolas"/>
          <w:sz w:val="18"/>
        </w:rPr>
        <w:t>NW_006775077.1  3761524                                ...........................      3761550</w:t>
      </w:r>
    </w:p>
    <w:p>
      <w:r>
        <w:rPr>
          <w:rFonts w:ascii="Consolas" w:hAnsi="Consolas"/>
          <w:sz w:val="18"/>
        </w:rPr>
        <w:t>NW_006774285.1  35719                                  ............................     35746</w:t>
      </w:r>
    </w:p>
    <w:p>
      <w:r>
        <w:rPr>
          <w:rFonts w:ascii="Consolas" w:hAnsi="Consolas"/>
          <w:sz w:val="18"/>
        </w:rPr>
        <w:t>NW_006774285.1  346866                                  ...........................     346892</w:t>
      </w:r>
    </w:p>
    <w:p>
      <w:r>
        <w:rPr>
          <w:rFonts w:ascii="Consolas" w:hAnsi="Consolas"/>
          <w:sz w:val="18"/>
        </w:rPr>
        <w:t>NW_006774285.1  506661                                  ...........................     506687</w:t>
      </w:r>
    </w:p>
    <w:p>
      <w:r>
        <w:rPr>
          <w:rFonts w:ascii="Consolas" w:hAnsi="Consolas"/>
          <w:sz w:val="18"/>
        </w:rPr>
        <w:t>NW_006774285.1  837557                                  ...........................     837583</w:t>
      </w:r>
    </w:p>
    <w:p>
      <w:r>
        <w:rPr>
          <w:rFonts w:ascii="Consolas" w:hAnsi="Consolas"/>
          <w:sz w:val="18"/>
        </w:rPr>
        <w:t>NW_006774127.1  2592927                                 ..............................  2592956</w:t>
      </w:r>
    </w:p>
    <w:p>
      <w:r>
        <w:rPr>
          <w:rFonts w:ascii="Consolas" w:hAnsi="Consolas"/>
          <w:sz w:val="18"/>
        </w:rPr>
        <w:t>NW_006774127.1  2353242                                 ............................    2353215</w:t>
      </w:r>
    </w:p>
    <w:p>
      <w:r>
        <w:rPr>
          <w:rFonts w:ascii="Consolas" w:hAnsi="Consolas"/>
          <w:sz w:val="18"/>
        </w:rPr>
        <w:t>NW_006774127.1  1231577                                ...........................      1231551</w:t>
      </w:r>
    </w:p>
    <w:p>
      <w:r>
        <w:rPr>
          <w:rFonts w:ascii="Consolas" w:hAnsi="Consolas"/>
          <w:sz w:val="18"/>
        </w:rPr>
        <w:t>NW_006774127.1  2133952                                 ...........................     2133926</w:t>
      </w:r>
    </w:p>
    <w:p>
      <w:r>
        <w:rPr>
          <w:rFonts w:ascii="Consolas" w:hAnsi="Consolas"/>
          <w:sz w:val="18"/>
        </w:rPr>
        <w:t>NW_006774127.1  2888822                                 ...........................     2888848</w:t>
      </w:r>
    </w:p>
    <w:p>
      <w:r>
        <w:rPr>
          <w:rFonts w:ascii="Consolas" w:hAnsi="Consolas"/>
          <w:sz w:val="18"/>
        </w:rPr>
        <w:t>NW_006774127.1  3636728                                 ...........................     3636702</w:t>
      </w:r>
    </w:p>
    <w:p>
      <w:r>
        <w:rPr>
          <w:rFonts w:ascii="Consolas" w:hAnsi="Consolas"/>
          <w:sz w:val="18"/>
        </w:rPr>
        <w:t>NW_006773947.1  3457820                                 ............................    3457847</w:t>
      </w:r>
    </w:p>
    <w:p>
      <w:r>
        <w:rPr>
          <w:rFonts w:ascii="Consolas" w:hAnsi="Consolas"/>
          <w:sz w:val="18"/>
        </w:rPr>
        <w:t>NW_006773947.1  91905                                  ...........................      91879</w:t>
      </w:r>
    </w:p>
    <w:p>
      <w:r>
        <w:rPr>
          <w:rFonts w:ascii="Consolas" w:hAnsi="Consolas"/>
          <w:sz w:val="18"/>
        </w:rPr>
        <w:t>NW_006773947.1  1759914                                   ...........................   1759888</w:t>
      </w:r>
    </w:p>
    <w:p>
      <w:r>
        <w:rPr>
          <w:rFonts w:ascii="Consolas" w:hAnsi="Consolas"/>
          <w:sz w:val="18"/>
        </w:rPr>
        <w:t>NW_006773947.1  1970031                                 ...........................     1970005</w:t>
      </w:r>
    </w:p>
    <w:p>
      <w:r>
        <w:rPr>
          <w:rFonts w:ascii="Consolas" w:hAnsi="Consolas"/>
          <w:sz w:val="18"/>
        </w:rPr>
        <w:t>NW_006773947.1  2247747                                   ...........................   2247721</w:t>
      </w:r>
    </w:p>
    <w:p>
      <w:r>
        <w:rPr>
          <w:rFonts w:ascii="Consolas" w:hAnsi="Consolas"/>
          <w:sz w:val="18"/>
        </w:rPr>
        <w:t>NW_006773947.1  2306395                                ...........................      2306421</w:t>
      </w:r>
    </w:p>
    <w:p>
      <w:r>
        <w:rPr>
          <w:rFonts w:ascii="Consolas" w:hAnsi="Consolas"/>
          <w:sz w:val="18"/>
        </w:rPr>
        <w:t>NW_006773947.1  3348951                                 ...........................     3348925</w:t>
      </w:r>
    </w:p>
    <w:p>
      <w:r>
        <w:rPr>
          <w:rFonts w:ascii="Consolas" w:hAnsi="Consolas"/>
          <w:sz w:val="18"/>
        </w:rPr>
        <w:t>NW_006773947.1  3422933                                ...........................      3422959</w:t>
      </w:r>
    </w:p>
    <w:p>
      <w:r>
        <w:rPr>
          <w:rFonts w:ascii="Consolas" w:hAnsi="Consolas"/>
          <w:sz w:val="18"/>
        </w:rPr>
        <w:t>NW_006773947.1  4396828                                 ...........................     4396854</w:t>
      </w:r>
    </w:p>
    <w:p>
      <w:r>
        <w:rPr>
          <w:rFonts w:ascii="Consolas" w:hAnsi="Consolas"/>
          <w:sz w:val="18"/>
        </w:rPr>
        <w:t>NW_006773476.1  741206                                  .......................A......  741235</w:t>
      </w:r>
    </w:p>
    <w:p>
      <w:r>
        <w:rPr>
          <w:rFonts w:ascii="Consolas" w:hAnsi="Consolas"/>
          <w:sz w:val="18"/>
        </w:rPr>
        <w:t>NW_006773476.1  1235509                                 ............................    1235536</w:t>
      </w:r>
    </w:p>
    <w:p>
      <w:r>
        <w:rPr>
          <w:rFonts w:ascii="Consolas" w:hAnsi="Consolas"/>
          <w:sz w:val="18"/>
        </w:rPr>
        <w:t>NW_006773476.1  97011                                   ...........................     97037</w:t>
      </w:r>
    </w:p>
    <w:p>
      <w:r>
        <w:rPr>
          <w:rFonts w:ascii="Consolas" w:hAnsi="Consolas"/>
          <w:sz w:val="18"/>
        </w:rPr>
        <w:t>NW_006773476.1  947091                                  ...........................     947117</w:t>
      </w:r>
    </w:p>
    <w:p>
      <w:r>
        <w:rPr>
          <w:rFonts w:ascii="Consolas" w:hAnsi="Consolas"/>
          <w:sz w:val="18"/>
        </w:rPr>
        <w:t>NW_006773476.1  1002915                                 ...........................     1002889</w:t>
      </w:r>
    </w:p>
    <w:p>
      <w:r>
        <w:rPr>
          <w:rFonts w:ascii="Consolas" w:hAnsi="Consolas"/>
          <w:sz w:val="18"/>
        </w:rPr>
        <w:t>NW_006773476.1  1096657                                 ...........................     1096631</w:t>
      </w:r>
    </w:p>
    <w:p>
      <w:r>
        <w:rPr>
          <w:rFonts w:ascii="Consolas" w:hAnsi="Consolas"/>
          <w:sz w:val="18"/>
        </w:rPr>
        <w:t>NW_006773138.1  2195223                                .............................    2195251</w:t>
      </w:r>
    </w:p>
    <w:p>
      <w:r>
        <w:rPr>
          <w:rFonts w:ascii="Consolas" w:hAnsi="Consolas"/>
          <w:sz w:val="18"/>
        </w:rPr>
        <w:t>NW_006773138.1  1054865                             ............................        1054892</w:t>
      </w:r>
    </w:p>
    <w:p>
      <w:r>
        <w:rPr>
          <w:rFonts w:ascii="Consolas" w:hAnsi="Consolas"/>
          <w:sz w:val="18"/>
        </w:rPr>
        <w:t>NW_006773042.1  346574                                  ..............................  346545</w:t>
      </w:r>
    </w:p>
    <w:p>
      <w:r>
        <w:rPr>
          <w:rFonts w:ascii="Consolas" w:hAnsi="Consolas"/>
          <w:sz w:val="18"/>
        </w:rPr>
        <w:t>NW_006773042.1  445187                                  ............................    445160</w:t>
      </w:r>
    </w:p>
    <w:p>
      <w:r>
        <w:rPr>
          <w:rFonts w:ascii="Consolas" w:hAnsi="Consolas"/>
          <w:sz w:val="18"/>
        </w:rPr>
        <w:t>NW_006773042.1  1305946                                 ............................    1305919</w:t>
      </w:r>
    </w:p>
    <w:p>
      <w:r>
        <w:rPr>
          <w:rFonts w:ascii="Consolas" w:hAnsi="Consolas"/>
          <w:sz w:val="18"/>
        </w:rPr>
        <w:t>NW_006773042.1  851788                                  ...........................     851814</w:t>
      </w:r>
    </w:p>
    <w:p>
      <w:r>
        <w:rPr>
          <w:rFonts w:ascii="Consolas" w:hAnsi="Consolas"/>
          <w:sz w:val="18"/>
        </w:rPr>
        <w:t>NW_006773042.1  933056                                  ...........................     933030</w:t>
      </w:r>
    </w:p>
    <w:p>
      <w:r>
        <w:rPr>
          <w:rFonts w:ascii="Consolas" w:hAnsi="Consolas"/>
          <w:sz w:val="18"/>
        </w:rPr>
        <w:t>NW_006773042.1  1251685                                 ...........................     1251659</w:t>
      </w:r>
    </w:p>
    <w:p>
      <w:r>
        <w:rPr>
          <w:rFonts w:ascii="Consolas" w:hAnsi="Consolas"/>
          <w:sz w:val="18"/>
        </w:rPr>
        <w:t>NW_006773042.1  1566701                                 ...........................     1566675</w:t>
      </w:r>
    </w:p>
    <w:p>
      <w:r>
        <w:rPr>
          <w:rFonts w:ascii="Consolas" w:hAnsi="Consolas"/>
          <w:sz w:val="18"/>
        </w:rPr>
        <w:t>NW_006773042.1  2132145                                 ...........................     2132171</w:t>
      </w:r>
    </w:p>
    <w:p>
      <w:r>
        <w:rPr>
          <w:rFonts w:ascii="Consolas" w:hAnsi="Consolas"/>
          <w:sz w:val="18"/>
        </w:rPr>
        <w:t>NW_006773039.1  444777                                  ...........................     444751</w:t>
      </w:r>
    </w:p>
    <w:p>
      <w:r>
        <w:rPr>
          <w:rFonts w:ascii="Consolas" w:hAnsi="Consolas"/>
          <w:sz w:val="18"/>
        </w:rPr>
        <w:t>NW_006773039.1  706103                                 ...........................      706077</w:t>
      </w:r>
    </w:p>
    <w:p>
      <w:r>
        <w:rPr>
          <w:rFonts w:ascii="Consolas" w:hAnsi="Consolas"/>
          <w:sz w:val="18"/>
        </w:rPr>
        <w:t>NW_006772681.1  3182356                                 .............................   3182328</w:t>
      </w:r>
    </w:p>
    <w:p>
      <w:r>
        <w:rPr>
          <w:rFonts w:ascii="Consolas" w:hAnsi="Consolas"/>
          <w:sz w:val="18"/>
        </w:rPr>
        <w:t>NW_006772681.1  786313                                  ............................    786286</w:t>
      </w:r>
    </w:p>
    <w:p>
      <w:r>
        <w:rPr>
          <w:rFonts w:ascii="Consolas" w:hAnsi="Consolas"/>
          <w:sz w:val="18"/>
        </w:rPr>
        <w:t>NW_006772681.1  3253632                                 ............................    3253605</w:t>
      </w:r>
    </w:p>
    <w:p>
      <w:r>
        <w:rPr>
          <w:rFonts w:ascii="Consolas" w:hAnsi="Consolas"/>
          <w:sz w:val="18"/>
        </w:rPr>
        <w:t>NW_006772681.1  4275111                                 ...........................     4275137</w:t>
      </w:r>
    </w:p>
    <w:p>
      <w:r>
        <w:rPr>
          <w:rFonts w:ascii="Consolas" w:hAnsi="Consolas"/>
          <w:sz w:val="18"/>
        </w:rPr>
        <w:t>NW_006772547.1  662059                                  .............................   662031</w:t>
      </w:r>
    </w:p>
    <w:p>
      <w:r>
        <w:rPr>
          <w:rFonts w:ascii="Consolas" w:hAnsi="Consolas"/>
          <w:sz w:val="18"/>
        </w:rPr>
        <w:t>NW_006772405.1  508328                                  ............................    508355</w:t>
      </w:r>
    </w:p>
    <w:p>
      <w:r>
        <w:rPr>
          <w:rFonts w:ascii="Consolas" w:hAnsi="Consolas"/>
          <w:sz w:val="18"/>
        </w:rPr>
        <w:t>NW_006772405.1  65250                                  ...........................      65224</w:t>
      </w:r>
    </w:p>
    <w:p>
      <w:r>
        <w:rPr>
          <w:rFonts w:ascii="Consolas" w:hAnsi="Consolas"/>
          <w:sz w:val="18"/>
        </w:rPr>
        <w:t>NW_006772405.1  117381                                  ...........................     117407</w:t>
      </w:r>
    </w:p>
    <w:p>
      <w:r>
        <w:rPr>
          <w:rFonts w:ascii="Consolas" w:hAnsi="Consolas"/>
          <w:sz w:val="18"/>
        </w:rPr>
        <w:t>NW_006772405.1  1335825                                ...........................      1335799</w:t>
      </w:r>
    </w:p>
    <w:p>
      <w:r>
        <w:rPr>
          <w:rFonts w:ascii="Consolas" w:hAnsi="Consolas"/>
          <w:sz w:val="18"/>
        </w:rPr>
        <w:t>NW_006772405.1  1806717                                     ..........................  1806692</w:t>
      </w:r>
    </w:p>
    <w:p>
      <w:r>
        <w:rPr>
          <w:rFonts w:ascii="Consolas" w:hAnsi="Consolas"/>
          <w:sz w:val="18"/>
        </w:rPr>
        <w:t>NW_006772017.1  513687                                   .............................  513659</w:t>
      </w:r>
    </w:p>
    <w:p>
      <w:r>
        <w:rPr>
          <w:rFonts w:ascii="Consolas" w:hAnsi="Consolas"/>
          <w:sz w:val="18"/>
        </w:rPr>
        <w:t>NW_006772017.1  2532467                                 ............................    2532494</w:t>
      </w:r>
    </w:p>
    <w:p>
      <w:r>
        <w:rPr>
          <w:rFonts w:ascii="Consolas" w:hAnsi="Consolas"/>
          <w:sz w:val="18"/>
        </w:rPr>
        <w:t>NW_006772017.1  2660068                                ...........................      2660042</w:t>
      </w:r>
    </w:p>
    <w:p>
      <w:r>
        <w:rPr>
          <w:rFonts w:ascii="Consolas" w:hAnsi="Consolas"/>
          <w:sz w:val="18"/>
        </w:rPr>
        <w:t>NW_006771596.1  32776                                   ............................    32803</w:t>
      </w:r>
    </w:p>
    <w:p>
      <w:r>
        <w:rPr>
          <w:rFonts w:ascii="Consolas" w:hAnsi="Consolas"/>
          <w:sz w:val="18"/>
        </w:rPr>
        <w:t>NW_006771596.1  1902864                                 ............................    1902837</w:t>
      </w:r>
    </w:p>
    <w:p>
      <w:r>
        <w:rPr>
          <w:rFonts w:ascii="Consolas" w:hAnsi="Consolas"/>
          <w:sz w:val="18"/>
        </w:rPr>
        <w:t>NW_006771596.1  200746                              ...........................         200772</w:t>
      </w:r>
    </w:p>
    <w:p>
      <w:r>
        <w:rPr>
          <w:rFonts w:ascii="Consolas" w:hAnsi="Consolas"/>
          <w:sz w:val="18"/>
        </w:rPr>
        <w:t>NW_006771596.1  572042                                 ...........................      572068</w:t>
      </w:r>
    </w:p>
    <w:p>
      <w:r>
        <w:rPr>
          <w:rFonts w:ascii="Consolas" w:hAnsi="Consolas"/>
          <w:sz w:val="18"/>
        </w:rPr>
        <w:t>NW_006771596.1  2220856                                 ...........................     2220882</w:t>
      </w:r>
    </w:p>
    <w:p>
      <w:r>
        <w:rPr>
          <w:rFonts w:ascii="Consolas" w:hAnsi="Consolas"/>
          <w:sz w:val="18"/>
        </w:rPr>
        <w:t>NW_006771578.1  1371463                                 .............................   1371491</w:t>
      </w:r>
    </w:p>
    <w:p>
      <w:r>
        <w:rPr>
          <w:rFonts w:ascii="Consolas" w:hAnsi="Consolas"/>
          <w:sz w:val="18"/>
        </w:rPr>
        <w:t>NW_006771578.1  2650460                                 ............................    2650487</w:t>
      </w:r>
    </w:p>
    <w:p>
      <w:r>
        <w:rPr>
          <w:rFonts w:ascii="Consolas" w:hAnsi="Consolas"/>
          <w:sz w:val="18"/>
        </w:rPr>
        <w:t>NW_006771578.1  91053                               ...........................         91079</w:t>
      </w:r>
    </w:p>
    <w:p>
      <w:r>
        <w:rPr>
          <w:rFonts w:ascii="Consolas" w:hAnsi="Consolas"/>
          <w:sz w:val="18"/>
        </w:rPr>
        <w:t>NW_006771578.1  1283779                                 ...........................     1283753</w:t>
      </w:r>
    </w:p>
    <w:p>
      <w:r>
        <w:rPr>
          <w:rFonts w:ascii="Consolas" w:hAnsi="Consolas"/>
          <w:sz w:val="18"/>
        </w:rPr>
        <w:t>NW_006771578.1  1546430                                 ...........................     1546456</w:t>
      </w:r>
    </w:p>
    <w:p>
      <w:r>
        <w:rPr>
          <w:rFonts w:ascii="Consolas" w:hAnsi="Consolas"/>
          <w:sz w:val="18"/>
        </w:rPr>
        <w:t>NW_006771578.1  1576443                                ...........................      1576417</w:t>
      </w:r>
    </w:p>
    <w:p>
      <w:r>
        <w:rPr>
          <w:rFonts w:ascii="Consolas" w:hAnsi="Consolas"/>
          <w:sz w:val="18"/>
        </w:rPr>
        <w:t>NW_006771578.1  1796417                                 ...........................     1796443</w:t>
      </w:r>
    </w:p>
    <w:p>
      <w:r>
        <w:rPr>
          <w:rFonts w:ascii="Consolas" w:hAnsi="Consolas"/>
          <w:sz w:val="18"/>
        </w:rPr>
        <w:t>NW_006771578.1  2640592                                 ...........................     2640618</w:t>
      </w:r>
    </w:p>
    <w:p>
      <w:r>
        <w:rPr>
          <w:rFonts w:ascii="Consolas" w:hAnsi="Consolas"/>
          <w:sz w:val="18"/>
        </w:rPr>
        <w:t>NW_006771578.1  4334226                                  ...........................    4334200</w:t>
      </w:r>
    </w:p>
    <w:p>
      <w:r>
        <w:rPr>
          <w:rFonts w:ascii="Consolas" w:hAnsi="Consolas"/>
          <w:sz w:val="18"/>
        </w:rPr>
        <w:t>NW_006771471.1  829124                                  ..............................  829153</w:t>
      </w:r>
    </w:p>
    <w:p>
      <w:r>
        <w:rPr>
          <w:rFonts w:ascii="Consolas" w:hAnsi="Consolas"/>
          <w:sz w:val="18"/>
        </w:rPr>
        <w:t>NW_006771471.1  153248                                  ............................    153275</w:t>
      </w:r>
    </w:p>
    <w:p>
      <w:r>
        <w:rPr>
          <w:rFonts w:ascii="Consolas" w:hAnsi="Consolas"/>
          <w:sz w:val="18"/>
        </w:rPr>
        <w:t>NW_006771471.1  1499446                                ............................     1499419</w:t>
      </w:r>
    </w:p>
    <w:p>
      <w:r>
        <w:rPr>
          <w:rFonts w:ascii="Consolas" w:hAnsi="Consolas"/>
          <w:sz w:val="18"/>
        </w:rPr>
        <w:t>NW_006771471.1  736371                                  ...........................     736345</w:t>
      </w:r>
    </w:p>
    <w:p>
      <w:r>
        <w:rPr>
          <w:rFonts w:ascii="Consolas" w:hAnsi="Consolas"/>
          <w:sz w:val="18"/>
        </w:rPr>
        <w:t>NW_006771471.1  1280310                                 ...........................     1280336</w:t>
      </w:r>
    </w:p>
    <w:p>
      <w:r>
        <w:rPr>
          <w:rFonts w:ascii="Consolas" w:hAnsi="Consolas"/>
          <w:sz w:val="18"/>
        </w:rPr>
        <w:t>NW_006771471.1  1663053                                 ...........................     1663027</w:t>
      </w:r>
    </w:p>
    <w:p>
      <w:r>
        <w:rPr>
          <w:rFonts w:ascii="Consolas" w:hAnsi="Consolas"/>
          <w:sz w:val="18"/>
        </w:rPr>
        <w:t>NW_006771292.1  1209293                                 ..............................  1209322</w:t>
      </w:r>
    </w:p>
    <w:p>
      <w:r>
        <w:rPr>
          <w:rFonts w:ascii="Consolas" w:hAnsi="Consolas"/>
          <w:sz w:val="18"/>
        </w:rPr>
        <w:t>NW_006771292.1  437154                                  .............................   437126</w:t>
      </w:r>
    </w:p>
    <w:p>
      <w:r>
        <w:rPr>
          <w:rFonts w:ascii="Consolas" w:hAnsi="Consolas"/>
          <w:sz w:val="18"/>
        </w:rPr>
        <w:t>NW_006771292.1  1341376                                ............................     1341349</w:t>
      </w:r>
    </w:p>
    <w:p>
      <w:r>
        <w:rPr>
          <w:rFonts w:ascii="Consolas" w:hAnsi="Consolas"/>
          <w:sz w:val="18"/>
        </w:rPr>
        <w:t>NW_006771292.1  414237                                  ...........................     414263</w:t>
      </w:r>
    </w:p>
    <w:p>
      <w:r>
        <w:rPr>
          <w:rFonts w:ascii="Consolas" w:hAnsi="Consolas"/>
          <w:sz w:val="18"/>
        </w:rPr>
        <w:t>NW_006771292.1  718864                                  ...........................     718838</w:t>
      </w:r>
    </w:p>
    <w:p>
      <w:r>
        <w:rPr>
          <w:rFonts w:ascii="Consolas" w:hAnsi="Consolas"/>
          <w:sz w:val="18"/>
        </w:rPr>
        <w:t>NW_006770402.1  950943                                  ............................    950970</w:t>
      </w:r>
    </w:p>
    <w:p>
      <w:r>
        <w:rPr>
          <w:rFonts w:ascii="Consolas" w:hAnsi="Consolas"/>
          <w:sz w:val="18"/>
        </w:rPr>
        <w:t>NW_006770402.1  1463793                                 ............................    1463766</w:t>
      </w:r>
    </w:p>
    <w:p>
      <w:r>
        <w:rPr>
          <w:rFonts w:ascii="Consolas" w:hAnsi="Consolas"/>
          <w:sz w:val="18"/>
        </w:rPr>
        <w:t>NW_006770402.1  1753780                                 ............................    1753753</w:t>
      </w:r>
    </w:p>
    <w:p>
      <w:r>
        <w:rPr>
          <w:rFonts w:ascii="Consolas" w:hAnsi="Consolas"/>
          <w:sz w:val="18"/>
        </w:rPr>
        <w:t>NW_006770037.1  749085                                  ............................    749112</w:t>
      </w:r>
    </w:p>
    <w:p>
      <w:r>
        <w:rPr>
          <w:rFonts w:ascii="Consolas" w:hAnsi="Consolas"/>
          <w:sz w:val="18"/>
        </w:rPr>
        <w:t>NW_006770037.1  3843112                                 ............................    3843085</w:t>
      </w:r>
    </w:p>
    <w:p>
      <w:r>
        <w:rPr>
          <w:rFonts w:ascii="Consolas" w:hAnsi="Consolas"/>
          <w:sz w:val="18"/>
        </w:rPr>
        <w:t>NW_006770037.1  773760                                  ...........................     773786</w:t>
      </w:r>
    </w:p>
    <w:p>
      <w:r>
        <w:rPr>
          <w:rFonts w:ascii="Consolas" w:hAnsi="Consolas"/>
          <w:sz w:val="18"/>
        </w:rPr>
        <w:t>NW_006770037.1  1946588                                 ...........................     1946562</w:t>
      </w:r>
    </w:p>
    <w:p>
      <w:r>
        <w:rPr>
          <w:rFonts w:ascii="Consolas" w:hAnsi="Consolas"/>
          <w:sz w:val="18"/>
        </w:rPr>
        <w:t>NW_006770037.1  3529982                                 ...........................     3529956</w:t>
      </w:r>
    </w:p>
    <w:p>
      <w:r>
        <w:rPr>
          <w:rFonts w:ascii="Consolas" w:hAnsi="Consolas"/>
          <w:sz w:val="18"/>
        </w:rPr>
        <w:t>NW_006770037.1  3801549                                ...........................      3801523</w:t>
      </w:r>
    </w:p>
    <w:p>
      <w:r>
        <w:rPr>
          <w:rFonts w:ascii="Consolas" w:hAnsi="Consolas"/>
          <w:sz w:val="18"/>
        </w:rPr>
        <w:t>NW_006769631.1  207682                               ...........................        207656</w:t>
      </w:r>
    </w:p>
    <w:p>
      <w:r>
        <w:rPr>
          <w:rFonts w:ascii="Consolas" w:hAnsi="Consolas"/>
          <w:sz w:val="18"/>
        </w:rPr>
        <w:t>NW_006769631.1  1619631                                 ...........................     1619605</w:t>
      </w:r>
    </w:p>
    <w:p>
      <w:r>
        <w:rPr>
          <w:rFonts w:ascii="Consolas" w:hAnsi="Consolas"/>
          <w:sz w:val="18"/>
        </w:rPr>
        <w:t>NW_006769631.1  1853452                                  ...........................    1853478</w:t>
      </w:r>
    </w:p>
    <w:p>
      <w:r>
        <w:rPr>
          <w:rFonts w:ascii="Consolas" w:hAnsi="Consolas"/>
          <w:sz w:val="18"/>
        </w:rPr>
        <w:t>NW_006769620.1  494448                                  ............................    494475</w:t>
      </w:r>
    </w:p>
    <w:p>
      <w:r>
        <w:rPr>
          <w:rFonts w:ascii="Consolas" w:hAnsi="Consolas"/>
          <w:sz w:val="18"/>
        </w:rPr>
        <w:t>NW_006769620.1  723215                                  ............................    723188</w:t>
      </w:r>
    </w:p>
    <w:p>
      <w:r>
        <w:rPr>
          <w:rFonts w:ascii="Consolas" w:hAnsi="Consolas"/>
          <w:sz w:val="18"/>
        </w:rPr>
        <w:t>NW_006769620.1  3370225                                ............................     3370252</w:t>
      </w:r>
    </w:p>
    <w:p>
      <w:r>
        <w:rPr>
          <w:rFonts w:ascii="Consolas" w:hAnsi="Consolas"/>
          <w:sz w:val="18"/>
        </w:rPr>
        <w:t>NW_006769620.1  474596                                 ...........................      474622</w:t>
      </w:r>
    </w:p>
    <w:p>
      <w:r>
        <w:rPr>
          <w:rFonts w:ascii="Consolas" w:hAnsi="Consolas"/>
          <w:sz w:val="18"/>
        </w:rPr>
        <w:t>NW_006769620.1  1107150                                 ...........................     1107176</w:t>
      </w:r>
    </w:p>
    <w:p>
      <w:r>
        <w:rPr>
          <w:rFonts w:ascii="Consolas" w:hAnsi="Consolas"/>
          <w:sz w:val="18"/>
        </w:rPr>
        <w:t>NW_006799780.1  377267                             ....A..........................      377297</w:t>
      </w:r>
    </w:p>
    <w:p>
      <w:r>
        <w:rPr>
          <w:rFonts w:ascii="Consolas" w:hAnsi="Consolas"/>
          <w:sz w:val="18"/>
        </w:rPr>
        <w:t>NW_006799780.1  2854435                                 .............................   2854407</w:t>
      </w:r>
    </w:p>
    <w:p>
      <w:r>
        <w:rPr>
          <w:rFonts w:ascii="Consolas" w:hAnsi="Consolas"/>
          <w:sz w:val="18"/>
        </w:rPr>
        <w:t>NW_006799780.1  2026666                                 ............................    2026639</w:t>
      </w:r>
    </w:p>
    <w:p>
      <w:r>
        <w:rPr>
          <w:rFonts w:ascii="Consolas" w:hAnsi="Consolas"/>
          <w:sz w:val="18"/>
        </w:rPr>
        <w:t>NW_006799780.1  2633215                                ............................     2633188</w:t>
      </w:r>
    </w:p>
    <w:p>
      <w:r>
        <w:rPr>
          <w:rFonts w:ascii="Consolas" w:hAnsi="Consolas"/>
          <w:sz w:val="18"/>
        </w:rPr>
        <w:t>NW_006799780.1  3284098                                ............................     3284125</w:t>
      </w:r>
    </w:p>
    <w:p>
      <w:r>
        <w:rPr>
          <w:rFonts w:ascii="Consolas" w:hAnsi="Consolas"/>
          <w:sz w:val="18"/>
        </w:rPr>
        <w:t>NW_006799780.1  1039395                                ...........................      1039369</w:t>
      </w:r>
    </w:p>
    <w:p>
      <w:r>
        <w:rPr>
          <w:rFonts w:ascii="Consolas" w:hAnsi="Consolas"/>
          <w:sz w:val="18"/>
        </w:rPr>
        <w:t>NW_006799780.1  1572080                                ...........................      1572054</w:t>
      </w:r>
    </w:p>
    <w:p>
      <w:r>
        <w:rPr>
          <w:rFonts w:ascii="Consolas" w:hAnsi="Consolas"/>
          <w:sz w:val="18"/>
        </w:rPr>
        <w:t>NW_006799780.1  1590239                                 ...........................     1590213</w:t>
      </w:r>
    </w:p>
    <w:p>
      <w:r>
        <w:rPr>
          <w:rFonts w:ascii="Consolas" w:hAnsi="Consolas"/>
          <w:sz w:val="18"/>
        </w:rPr>
        <w:t>NW_006799727.1  1111661                                ..............................   1111632</w:t>
      </w:r>
    </w:p>
    <w:p>
      <w:r>
        <w:rPr>
          <w:rFonts w:ascii="Consolas" w:hAnsi="Consolas"/>
          <w:sz w:val="18"/>
        </w:rPr>
        <w:t>NW_006799727.1  954454                                 .............................    954482</w:t>
      </w:r>
    </w:p>
    <w:p>
      <w:r>
        <w:rPr>
          <w:rFonts w:ascii="Consolas" w:hAnsi="Consolas"/>
          <w:sz w:val="18"/>
        </w:rPr>
        <w:t>NW_006799727.1  1926564                                 ............................    1926591</w:t>
      </w:r>
    </w:p>
    <w:p>
      <w:r>
        <w:rPr>
          <w:rFonts w:ascii="Consolas" w:hAnsi="Consolas"/>
          <w:sz w:val="18"/>
        </w:rPr>
        <w:t>NW_006799727.1  828032                                  ...........................     828006</w:t>
      </w:r>
    </w:p>
    <w:p>
      <w:r>
        <w:rPr>
          <w:rFonts w:ascii="Consolas" w:hAnsi="Consolas"/>
          <w:sz w:val="18"/>
        </w:rPr>
        <w:t>NW_006799727.1  1881575                                 ...........................     1881549</w:t>
      </w:r>
    </w:p>
    <w:p>
      <w:r>
        <w:rPr>
          <w:rFonts w:ascii="Consolas" w:hAnsi="Consolas"/>
          <w:sz w:val="18"/>
        </w:rPr>
        <w:t>NW_006799611.1  467003                                  ...........................     466977</w:t>
      </w:r>
    </w:p>
    <w:p>
      <w:r>
        <w:rPr>
          <w:rFonts w:ascii="Consolas" w:hAnsi="Consolas"/>
          <w:sz w:val="18"/>
        </w:rPr>
        <w:t>NW_006799611.1  875721                                   ...........................    875695</w:t>
      </w:r>
    </w:p>
    <w:p>
      <w:r>
        <w:rPr>
          <w:rFonts w:ascii="Consolas" w:hAnsi="Consolas"/>
          <w:sz w:val="18"/>
        </w:rPr>
        <w:t>NW_006799611.1  1383884                                ...........................      1383858</w:t>
      </w:r>
    </w:p>
    <w:p>
      <w:r>
        <w:rPr>
          <w:rFonts w:ascii="Consolas" w:hAnsi="Consolas"/>
          <w:sz w:val="18"/>
        </w:rPr>
        <w:t>NW_006798732.1  1541269                                 .........................G....  1541298</w:t>
      </w:r>
    </w:p>
    <w:p>
      <w:r>
        <w:rPr>
          <w:rFonts w:ascii="Consolas" w:hAnsi="Consolas"/>
          <w:sz w:val="18"/>
        </w:rPr>
        <w:t>NW_006798732.1  2718942                                 ............................    2718915</w:t>
      </w:r>
    </w:p>
    <w:p>
      <w:r>
        <w:rPr>
          <w:rFonts w:ascii="Consolas" w:hAnsi="Consolas"/>
          <w:sz w:val="18"/>
        </w:rPr>
        <w:t>NW_006798732.1  1293272                                 ...........................     1293246</w:t>
      </w:r>
    </w:p>
    <w:p>
      <w:r>
        <w:rPr>
          <w:rFonts w:ascii="Consolas" w:hAnsi="Consolas"/>
          <w:sz w:val="18"/>
        </w:rPr>
        <w:t>NW_006798732.1  1295947                                   ...........................   1295973</w:t>
      </w:r>
    </w:p>
    <w:p>
      <w:r>
        <w:rPr>
          <w:rFonts w:ascii="Consolas" w:hAnsi="Consolas"/>
          <w:sz w:val="18"/>
        </w:rPr>
        <w:t>NW_006798732.1  1522220                                  ...........................    1522246</w:t>
      </w:r>
    </w:p>
    <w:p>
      <w:r>
        <w:rPr>
          <w:rFonts w:ascii="Consolas" w:hAnsi="Consolas"/>
          <w:sz w:val="18"/>
        </w:rPr>
        <w:t>NW_006798732.1  2520284                                 ...........................     2520310</w:t>
      </w:r>
    </w:p>
    <w:p>
      <w:r>
        <w:rPr>
          <w:rFonts w:ascii="Consolas" w:hAnsi="Consolas"/>
          <w:sz w:val="18"/>
        </w:rPr>
        <w:t>NW_006798732.1  2724227                                  ...........................    2724201</w:t>
      </w:r>
    </w:p>
    <w:p>
      <w:r>
        <w:rPr>
          <w:rFonts w:ascii="Consolas" w:hAnsi="Consolas"/>
          <w:sz w:val="18"/>
        </w:rPr>
        <w:t>NW_006798707.1  438127                                  ............................    438154</w:t>
      </w:r>
    </w:p>
    <w:p>
      <w:r>
        <w:rPr>
          <w:rFonts w:ascii="Consolas" w:hAnsi="Consolas"/>
          <w:sz w:val="18"/>
        </w:rPr>
        <w:t>NW_006798707.1  1407453                                 ............................    1407426</w:t>
      </w:r>
    </w:p>
    <w:p>
      <w:r>
        <w:rPr>
          <w:rFonts w:ascii="Consolas" w:hAnsi="Consolas"/>
          <w:sz w:val="18"/>
        </w:rPr>
        <w:t>NW_006798707.1  2731355                                ............................     2731328</w:t>
      </w:r>
    </w:p>
    <w:p>
      <w:r>
        <w:rPr>
          <w:rFonts w:ascii="Consolas" w:hAnsi="Consolas"/>
          <w:sz w:val="18"/>
        </w:rPr>
        <w:t>NW_006798707.1  3655598                                ............................     3655625</w:t>
      </w:r>
    </w:p>
    <w:p>
      <w:r>
        <w:rPr>
          <w:rFonts w:ascii="Consolas" w:hAnsi="Consolas"/>
          <w:sz w:val="18"/>
        </w:rPr>
        <w:t>NW_006798707.1  885611                                  ...........................     885637</w:t>
      </w:r>
    </w:p>
    <w:p>
      <w:r>
        <w:rPr>
          <w:rFonts w:ascii="Consolas" w:hAnsi="Consolas"/>
          <w:sz w:val="18"/>
        </w:rPr>
        <w:t>NW_006798707.1  1034195                                 ...........................     1034169</w:t>
      </w:r>
    </w:p>
    <w:p>
      <w:r>
        <w:rPr>
          <w:rFonts w:ascii="Consolas" w:hAnsi="Consolas"/>
          <w:sz w:val="18"/>
        </w:rPr>
        <w:t>NW_006798707.1  2098288                                 ...........................     2098314</w:t>
      </w:r>
    </w:p>
    <w:p>
      <w:r>
        <w:rPr>
          <w:rFonts w:ascii="Consolas" w:hAnsi="Consolas"/>
          <w:sz w:val="18"/>
        </w:rPr>
        <w:t>NW_006798707.1  3308152                                ...........................      3308178</w:t>
      </w:r>
    </w:p>
    <w:p>
      <w:r>
        <w:rPr>
          <w:rFonts w:ascii="Consolas" w:hAnsi="Consolas"/>
          <w:sz w:val="18"/>
        </w:rPr>
        <w:t>NW_006798707.1  3383269                                 ...........................     3383243</w:t>
      </w:r>
    </w:p>
    <w:p>
      <w:r>
        <w:rPr>
          <w:rFonts w:ascii="Consolas" w:hAnsi="Consolas"/>
          <w:sz w:val="18"/>
        </w:rPr>
        <w:t>NW_006798707.1  4081984                                 ...........................     4081958</w:t>
      </w:r>
    </w:p>
    <w:p>
      <w:r>
        <w:rPr>
          <w:rFonts w:ascii="Consolas" w:hAnsi="Consolas"/>
          <w:sz w:val="18"/>
        </w:rPr>
        <w:t>NW_006798707.1  4185183                               ...........................       4185157</w:t>
      </w:r>
    </w:p>
    <w:p>
      <w:r>
        <w:rPr>
          <w:rFonts w:ascii="Consolas" w:hAnsi="Consolas"/>
          <w:sz w:val="18"/>
        </w:rPr>
        <w:t>NW_006798666.1  940223                                  ..............................  940194</w:t>
      </w:r>
    </w:p>
    <w:p>
      <w:r>
        <w:rPr>
          <w:rFonts w:ascii="Consolas" w:hAnsi="Consolas"/>
          <w:sz w:val="18"/>
        </w:rPr>
        <w:t>NW_006798666.1  1400603                                 ............................    1400576</w:t>
      </w:r>
    </w:p>
    <w:p>
      <w:r>
        <w:rPr>
          <w:rFonts w:ascii="Consolas" w:hAnsi="Consolas"/>
          <w:sz w:val="18"/>
        </w:rPr>
        <w:t>NW_006798666.1  5                                       ...........................     31</w:t>
      </w:r>
    </w:p>
    <w:p>
      <w:r>
        <w:rPr>
          <w:rFonts w:ascii="Consolas" w:hAnsi="Consolas"/>
          <w:sz w:val="18"/>
        </w:rPr>
        <w:t>NW_006798666.1  1520593                                 ...........................     1520567</w:t>
      </w:r>
    </w:p>
    <w:p>
      <w:r>
        <w:rPr>
          <w:rFonts w:ascii="Consolas" w:hAnsi="Consolas"/>
          <w:sz w:val="18"/>
        </w:rPr>
        <w:t>NW_006798666.1  1603267                                 ...........................     1603293</w:t>
      </w:r>
    </w:p>
    <w:p>
      <w:r>
        <w:rPr>
          <w:rFonts w:ascii="Consolas" w:hAnsi="Consolas"/>
          <w:sz w:val="18"/>
        </w:rPr>
        <w:t>NW_006798666.1  1890824                                 ...........................     1890798</w:t>
      </w:r>
    </w:p>
    <w:p>
      <w:r>
        <w:rPr>
          <w:rFonts w:ascii="Consolas" w:hAnsi="Consolas"/>
          <w:sz w:val="18"/>
        </w:rPr>
        <w:t>NW_006798559.1  701941                                  .......................A......  701912</w:t>
      </w:r>
    </w:p>
    <w:p>
      <w:r>
        <w:rPr>
          <w:rFonts w:ascii="Consolas" w:hAnsi="Consolas"/>
          <w:sz w:val="18"/>
        </w:rPr>
        <w:t>NW_006798559.1  823295                                  ...........................     823321</w:t>
      </w:r>
    </w:p>
    <w:p>
      <w:r>
        <w:rPr>
          <w:rFonts w:ascii="Consolas" w:hAnsi="Consolas"/>
          <w:sz w:val="18"/>
        </w:rPr>
        <w:t>NW_006798559.1  1123886                                 ...........................     1123860</w:t>
      </w:r>
    </w:p>
    <w:p>
      <w:r>
        <w:rPr>
          <w:rFonts w:ascii="Consolas" w:hAnsi="Consolas"/>
          <w:sz w:val="18"/>
        </w:rPr>
        <w:t>NW_006798474.1  513909                                ............................      513882</w:t>
      </w:r>
    </w:p>
    <w:p>
      <w:r>
        <w:rPr>
          <w:rFonts w:ascii="Consolas" w:hAnsi="Consolas"/>
          <w:sz w:val="18"/>
        </w:rPr>
        <w:t>NW_006798464.1  1002654                                 ...........................     1002628</w:t>
      </w:r>
    </w:p>
    <w:p>
      <w:r>
        <w:rPr>
          <w:rFonts w:ascii="Consolas" w:hAnsi="Consolas"/>
          <w:sz w:val="18"/>
        </w:rPr>
        <w:t>NW_006798464.1  1293574                                 ...........................     1293548</w:t>
      </w:r>
    </w:p>
    <w:p>
      <w:r>
        <w:rPr>
          <w:rFonts w:ascii="Consolas" w:hAnsi="Consolas"/>
          <w:sz w:val="18"/>
        </w:rPr>
        <w:t>NW_006798464.1  1579387                                ...........................      1579413</w:t>
      </w:r>
    </w:p>
    <w:p>
      <w:r>
        <w:rPr>
          <w:rFonts w:ascii="Consolas" w:hAnsi="Consolas"/>
          <w:sz w:val="18"/>
        </w:rPr>
        <w:t>NW_006798464.1  1922336                                ...........................      1922362</w:t>
      </w:r>
    </w:p>
    <w:p>
      <w:r>
        <w:rPr>
          <w:rFonts w:ascii="Consolas" w:hAnsi="Consolas"/>
          <w:sz w:val="18"/>
        </w:rPr>
        <w:t>NW_006798376.1  3436285                                ........................A..A...  3436255</w:t>
      </w:r>
    </w:p>
    <w:p>
      <w:r>
        <w:rPr>
          <w:rFonts w:ascii="Consolas" w:hAnsi="Consolas"/>
          <w:sz w:val="18"/>
        </w:rPr>
        <w:t>NW_006798376.1  24073                                   ............................    24046</w:t>
      </w:r>
    </w:p>
    <w:p>
      <w:r>
        <w:rPr>
          <w:rFonts w:ascii="Consolas" w:hAnsi="Consolas"/>
          <w:sz w:val="18"/>
        </w:rPr>
        <w:t>NW_006798376.1  1422050                                 ............................    1422077</w:t>
      </w:r>
    </w:p>
    <w:p>
      <w:r>
        <w:rPr>
          <w:rFonts w:ascii="Consolas" w:hAnsi="Consolas"/>
          <w:sz w:val="18"/>
        </w:rPr>
        <w:t>NW_006798376.1  2556521                                 ............................    2556494</w:t>
      </w:r>
    </w:p>
    <w:p>
      <w:r>
        <w:rPr>
          <w:rFonts w:ascii="Consolas" w:hAnsi="Consolas"/>
          <w:sz w:val="18"/>
        </w:rPr>
        <w:t>NW_006798376.1  3041571                                 ............................    3041598</w:t>
      </w:r>
    </w:p>
    <w:p>
      <w:r>
        <w:rPr>
          <w:rFonts w:ascii="Consolas" w:hAnsi="Consolas"/>
          <w:sz w:val="18"/>
        </w:rPr>
        <w:t>NW_006798376.1  3151627                                   ............................  3151600</w:t>
      </w:r>
    </w:p>
    <w:p>
      <w:r>
        <w:rPr>
          <w:rFonts w:ascii="Consolas" w:hAnsi="Consolas"/>
          <w:sz w:val="18"/>
        </w:rPr>
        <w:t>NW_006798376.1  3748072                                ............................     3748045</w:t>
      </w:r>
    </w:p>
    <w:p>
      <w:r>
        <w:rPr>
          <w:rFonts w:ascii="Consolas" w:hAnsi="Consolas"/>
          <w:sz w:val="18"/>
        </w:rPr>
        <w:t>NW_006798376.1  4265603                                 ............................    4265630</w:t>
      </w:r>
    </w:p>
    <w:p>
      <w:r>
        <w:rPr>
          <w:rFonts w:ascii="Consolas" w:hAnsi="Consolas"/>
          <w:sz w:val="18"/>
        </w:rPr>
        <w:t>NW_006798376.1  1351119                                 ...........................     1351093</w:t>
      </w:r>
    </w:p>
    <w:p>
      <w:r>
        <w:rPr>
          <w:rFonts w:ascii="Consolas" w:hAnsi="Consolas"/>
          <w:sz w:val="18"/>
        </w:rPr>
        <w:t>NW_006798376.1  2708036                                 ...........................     2708062</w:t>
      </w:r>
    </w:p>
    <w:p>
      <w:r>
        <w:rPr>
          <w:rFonts w:ascii="Consolas" w:hAnsi="Consolas"/>
          <w:sz w:val="18"/>
        </w:rPr>
        <w:t>NW_006798376.1  3074498                                 ...........................     3074472</w:t>
      </w:r>
    </w:p>
    <w:p>
      <w:r>
        <w:rPr>
          <w:rFonts w:ascii="Consolas" w:hAnsi="Consolas"/>
          <w:sz w:val="18"/>
        </w:rPr>
        <w:t>NW_006798212.1  56695                                   ...........................     56721</w:t>
      </w:r>
    </w:p>
    <w:p>
      <w:r>
        <w:rPr>
          <w:rFonts w:ascii="Consolas" w:hAnsi="Consolas"/>
          <w:sz w:val="18"/>
        </w:rPr>
        <w:t>NW_006798027.1  50695                                   ............................    50668</w:t>
      </w:r>
    </w:p>
    <w:p>
      <w:r>
        <w:rPr>
          <w:rFonts w:ascii="Consolas" w:hAnsi="Consolas"/>
          <w:sz w:val="18"/>
        </w:rPr>
        <w:t>NW_006798027.1  548150                                  ............................    548123</w:t>
      </w:r>
    </w:p>
    <w:p>
      <w:r>
        <w:rPr>
          <w:rFonts w:ascii="Consolas" w:hAnsi="Consolas"/>
          <w:sz w:val="18"/>
        </w:rPr>
        <w:t>NW_006798027.1  2723148                                 ............................    2723121</w:t>
      </w:r>
    </w:p>
    <w:p>
      <w:r>
        <w:rPr>
          <w:rFonts w:ascii="Consolas" w:hAnsi="Consolas"/>
          <w:sz w:val="18"/>
        </w:rPr>
        <w:t>NW_006798027.1  261295                                  ...........................     261269</w:t>
      </w:r>
    </w:p>
    <w:p>
      <w:r>
        <w:rPr>
          <w:rFonts w:ascii="Consolas" w:hAnsi="Consolas"/>
          <w:sz w:val="18"/>
        </w:rPr>
        <w:t>NW_006798027.1  883045                                 ...........................      883071</w:t>
      </w:r>
    </w:p>
    <w:p>
      <w:r>
        <w:rPr>
          <w:rFonts w:ascii="Consolas" w:hAnsi="Consolas"/>
          <w:sz w:val="18"/>
        </w:rPr>
        <w:t>NW_006798027.1  2383162                                 ...........................     2383136</w:t>
      </w:r>
    </w:p>
    <w:p>
      <w:r>
        <w:rPr>
          <w:rFonts w:ascii="Consolas" w:hAnsi="Consolas"/>
          <w:sz w:val="18"/>
        </w:rPr>
        <w:t>NW_006798010.1  587012                                  ...........................     587038</w:t>
      </w:r>
    </w:p>
    <w:p>
      <w:r>
        <w:rPr>
          <w:rFonts w:ascii="Consolas" w:hAnsi="Consolas"/>
          <w:sz w:val="18"/>
        </w:rPr>
        <w:t>NW_006797758.1  1139118                                 .............................   1139090</w:t>
      </w:r>
    </w:p>
    <w:p>
      <w:r>
        <w:rPr>
          <w:rFonts w:ascii="Consolas" w:hAnsi="Consolas"/>
          <w:sz w:val="18"/>
        </w:rPr>
        <w:t>NW_006797758.1  518520                                 ............................     518547</w:t>
      </w:r>
    </w:p>
    <w:p>
      <w:r>
        <w:rPr>
          <w:rFonts w:ascii="Consolas" w:hAnsi="Consolas"/>
          <w:sz w:val="18"/>
        </w:rPr>
        <w:t>NW_006797758.1  1040784                                ...........................      1040758</w:t>
      </w:r>
    </w:p>
    <w:p>
      <w:r>
        <w:rPr>
          <w:rFonts w:ascii="Consolas" w:hAnsi="Consolas"/>
          <w:sz w:val="18"/>
        </w:rPr>
        <w:t>NW_006797698.1  683116                                 ...............................  683146</w:t>
      </w:r>
    </w:p>
    <w:p>
      <w:r>
        <w:rPr>
          <w:rFonts w:ascii="Consolas" w:hAnsi="Consolas"/>
          <w:sz w:val="18"/>
        </w:rPr>
        <w:t>NW_006797698.1  1191255                                 .............................   1191283</w:t>
      </w:r>
    </w:p>
    <w:p>
      <w:r>
        <w:rPr>
          <w:rFonts w:ascii="Consolas" w:hAnsi="Consolas"/>
          <w:sz w:val="18"/>
        </w:rPr>
        <w:t>NW_006797698.1  3053380                                 .............................   3053408</w:t>
      </w:r>
    </w:p>
    <w:p>
      <w:r>
        <w:rPr>
          <w:rFonts w:ascii="Consolas" w:hAnsi="Consolas"/>
          <w:sz w:val="18"/>
        </w:rPr>
        <w:t>NW_006797698.1  221587                                  ............................    221560</w:t>
      </w:r>
    </w:p>
    <w:p>
      <w:r>
        <w:rPr>
          <w:rFonts w:ascii="Consolas" w:hAnsi="Consolas"/>
          <w:sz w:val="18"/>
        </w:rPr>
        <w:t>NW_006797698.1  664551                                  ............................    664578</w:t>
      </w:r>
    </w:p>
    <w:p>
      <w:r>
        <w:rPr>
          <w:rFonts w:ascii="Consolas" w:hAnsi="Consolas"/>
          <w:sz w:val="18"/>
        </w:rPr>
        <w:t>NW_006797698.1  29444                                   ...........................     29418</w:t>
      </w:r>
    </w:p>
    <w:p>
      <w:r>
        <w:rPr>
          <w:rFonts w:ascii="Consolas" w:hAnsi="Consolas"/>
          <w:sz w:val="18"/>
        </w:rPr>
        <w:t>NW_006797698.1  184958                                  ...........................     184984</w:t>
      </w:r>
    </w:p>
    <w:p>
      <w:r>
        <w:rPr>
          <w:rFonts w:ascii="Consolas" w:hAnsi="Consolas"/>
          <w:sz w:val="18"/>
        </w:rPr>
        <w:t>NW_006797698.1  450452                                  ...........................     450426</w:t>
      </w:r>
    </w:p>
    <w:p>
      <w:r>
        <w:rPr>
          <w:rFonts w:ascii="Consolas" w:hAnsi="Consolas"/>
          <w:sz w:val="18"/>
        </w:rPr>
        <w:t>NW_006797698.1  680387                                  ...........................     680413</w:t>
      </w:r>
    </w:p>
    <w:p>
      <w:r>
        <w:rPr>
          <w:rFonts w:ascii="Consolas" w:hAnsi="Consolas"/>
          <w:sz w:val="18"/>
        </w:rPr>
        <w:t>NW_006797698.1  1294724                                 ...........................     1294750</w:t>
      </w:r>
    </w:p>
    <w:p>
      <w:r>
        <w:rPr>
          <w:rFonts w:ascii="Consolas" w:hAnsi="Consolas"/>
          <w:sz w:val="18"/>
        </w:rPr>
        <w:t>NW_006797698.1  2466870                                 ...........................     2466896</w:t>
      </w:r>
    </w:p>
    <w:p>
      <w:r>
        <w:rPr>
          <w:rFonts w:ascii="Consolas" w:hAnsi="Consolas"/>
          <w:sz w:val="18"/>
        </w:rPr>
        <w:t>NW_006797597.1  1514230                                 ...........................     1514204</w:t>
      </w:r>
    </w:p>
    <w:p>
      <w:r>
        <w:rPr>
          <w:rFonts w:ascii="Consolas" w:hAnsi="Consolas"/>
          <w:sz w:val="18"/>
        </w:rPr>
        <w:t>NW_006797594.1  1457627                                 ............................    1457600</w:t>
      </w:r>
    </w:p>
    <w:p>
      <w:r>
        <w:rPr>
          <w:rFonts w:ascii="Consolas" w:hAnsi="Consolas"/>
          <w:sz w:val="18"/>
        </w:rPr>
        <w:t>NW_006797498.1  426112                                  ...........................     426086</w:t>
      </w:r>
    </w:p>
    <w:p>
      <w:r>
        <w:rPr>
          <w:rFonts w:ascii="Consolas" w:hAnsi="Consolas"/>
          <w:sz w:val="18"/>
        </w:rPr>
        <w:t>NW_006797498.1  837706                                  ...........................     837680</w:t>
      </w:r>
    </w:p>
    <w:p>
      <w:r>
        <w:rPr>
          <w:rFonts w:ascii="Consolas" w:hAnsi="Consolas"/>
          <w:sz w:val="18"/>
        </w:rPr>
        <w:t>NW_006797490.1  596875                                  ............................    596848</w:t>
      </w:r>
    </w:p>
    <w:p>
      <w:r>
        <w:rPr>
          <w:rFonts w:ascii="Consolas" w:hAnsi="Consolas"/>
          <w:sz w:val="18"/>
        </w:rPr>
        <w:t>NW_006797490.1  1126384                                 ...........................     1126358</w:t>
      </w:r>
    </w:p>
    <w:p>
      <w:r>
        <w:rPr>
          <w:rFonts w:ascii="Consolas" w:hAnsi="Consolas"/>
          <w:sz w:val="18"/>
        </w:rPr>
        <w:t>NW_006797390.1  801650                                  .......................A......  801621</w:t>
      </w:r>
    </w:p>
    <w:p>
      <w:r>
        <w:rPr>
          <w:rFonts w:ascii="Consolas" w:hAnsi="Consolas"/>
          <w:sz w:val="18"/>
        </w:rPr>
        <w:t>NW_006797390.1  6721416                                 ..........................C...  6721387</w:t>
      </w:r>
    </w:p>
    <w:p>
      <w:r>
        <w:rPr>
          <w:rFonts w:ascii="Consolas" w:hAnsi="Consolas"/>
          <w:sz w:val="18"/>
        </w:rPr>
        <w:t>NW_006797390.1  2538706                                 ..............................  2538677</w:t>
      </w:r>
    </w:p>
    <w:p>
      <w:r>
        <w:rPr>
          <w:rFonts w:ascii="Consolas" w:hAnsi="Consolas"/>
          <w:sz w:val="18"/>
        </w:rPr>
        <w:t>NW_006797390.1  7920695                                 .............................   7920723</w:t>
      </w:r>
    </w:p>
    <w:p>
      <w:r>
        <w:rPr>
          <w:rFonts w:ascii="Consolas" w:hAnsi="Consolas"/>
          <w:sz w:val="18"/>
        </w:rPr>
        <w:t>NW_006797390.1  66858                                  ............................     66831</w:t>
      </w:r>
    </w:p>
    <w:p>
      <w:r>
        <w:rPr>
          <w:rFonts w:ascii="Consolas" w:hAnsi="Consolas"/>
          <w:sz w:val="18"/>
        </w:rPr>
        <w:t>NW_006797390.1  823407                                  ............................    823380</w:t>
      </w:r>
    </w:p>
    <w:p>
      <w:r>
        <w:rPr>
          <w:rFonts w:ascii="Consolas" w:hAnsi="Consolas"/>
          <w:sz w:val="18"/>
        </w:rPr>
        <w:t>NW_006797390.1  3842896                              ............................       3842923</w:t>
      </w:r>
    </w:p>
    <w:p>
      <w:r>
        <w:rPr>
          <w:rFonts w:ascii="Consolas" w:hAnsi="Consolas"/>
          <w:sz w:val="18"/>
        </w:rPr>
        <w:t>NW_006797390.1  4403536                                 ............................    4403563</w:t>
      </w:r>
    </w:p>
    <w:p>
      <w:r>
        <w:rPr>
          <w:rFonts w:ascii="Consolas" w:hAnsi="Consolas"/>
          <w:sz w:val="18"/>
        </w:rPr>
        <w:t>NW_006797390.1  5905997                                 ............................    5905970</w:t>
      </w:r>
    </w:p>
    <w:p>
      <w:r>
        <w:rPr>
          <w:rFonts w:ascii="Consolas" w:hAnsi="Consolas"/>
          <w:sz w:val="18"/>
        </w:rPr>
        <w:t>NW_006797390.1  9584052                                 ............................    9584025</w:t>
      </w:r>
    </w:p>
    <w:p>
      <w:r>
        <w:rPr>
          <w:rFonts w:ascii="Consolas" w:hAnsi="Consolas"/>
          <w:sz w:val="18"/>
        </w:rPr>
        <w:t>NW_006797390.1  9683328                                  ............................   9683355</w:t>
      </w:r>
    </w:p>
    <w:p>
      <w:r>
        <w:rPr>
          <w:rFonts w:ascii="Consolas" w:hAnsi="Consolas"/>
          <w:sz w:val="18"/>
        </w:rPr>
        <w:t>NW_006797390.1  1943773                                 ...........................     1943799</w:t>
      </w:r>
    </w:p>
    <w:p>
      <w:r>
        <w:rPr>
          <w:rFonts w:ascii="Consolas" w:hAnsi="Consolas"/>
          <w:sz w:val="18"/>
        </w:rPr>
        <w:t>NW_006797390.1  2293519                             ...........................         2293545</w:t>
      </w:r>
    </w:p>
    <w:p>
      <w:r>
        <w:rPr>
          <w:rFonts w:ascii="Consolas" w:hAnsi="Consolas"/>
          <w:sz w:val="18"/>
        </w:rPr>
        <w:t>NW_006797390.1  2496325                                  ...........................    2496299</w:t>
      </w:r>
    </w:p>
    <w:p>
      <w:r>
        <w:rPr>
          <w:rFonts w:ascii="Consolas" w:hAnsi="Consolas"/>
          <w:sz w:val="18"/>
        </w:rPr>
        <w:t>NW_006797390.1  3689173                                ...........................      3689147</w:t>
      </w:r>
    </w:p>
    <w:p>
      <w:r>
        <w:rPr>
          <w:rFonts w:ascii="Consolas" w:hAnsi="Consolas"/>
          <w:sz w:val="18"/>
        </w:rPr>
        <w:t>NW_006797390.1  4723487                                 ...........................     4723513</w:t>
      </w:r>
    </w:p>
    <w:p>
      <w:r>
        <w:rPr>
          <w:rFonts w:ascii="Consolas" w:hAnsi="Consolas"/>
          <w:sz w:val="18"/>
        </w:rPr>
        <w:t>NW_006797390.1  4729782                                 ...........................     4729808</w:t>
      </w:r>
    </w:p>
    <w:p>
      <w:r>
        <w:rPr>
          <w:rFonts w:ascii="Consolas" w:hAnsi="Consolas"/>
          <w:sz w:val="18"/>
        </w:rPr>
        <w:t>NW_006797390.1  5885834                                 ...........................     5885808</w:t>
      </w:r>
    </w:p>
    <w:p>
      <w:r>
        <w:rPr>
          <w:rFonts w:ascii="Consolas" w:hAnsi="Consolas"/>
          <w:sz w:val="18"/>
        </w:rPr>
        <w:t>NW_006797390.1  6782223                                ...........................      6782249</w:t>
      </w:r>
    </w:p>
    <w:p>
      <w:r>
        <w:rPr>
          <w:rFonts w:ascii="Consolas" w:hAnsi="Consolas"/>
          <w:sz w:val="18"/>
        </w:rPr>
        <w:t>NW_006797390.1  7029237                                 ...........................     7029211</w:t>
      </w:r>
    </w:p>
    <w:p>
      <w:r>
        <w:rPr>
          <w:rFonts w:ascii="Consolas" w:hAnsi="Consolas"/>
          <w:sz w:val="18"/>
        </w:rPr>
        <w:t>NW_006797390.1  7071106                                 ...........................     7071080</w:t>
      </w:r>
    </w:p>
    <w:p>
      <w:r>
        <w:rPr>
          <w:rFonts w:ascii="Consolas" w:hAnsi="Consolas"/>
          <w:sz w:val="18"/>
        </w:rPr>
        <w:t>NW_006797390.1  7454160                                 ...........................     7454134</w:t>
      </w:r>
    </w:p>
    <w:p>
      <w:r>
        <w:rPr>
          <w:rFonts w:ascii="Consolas" w:hAnsi="Consolas"/>
          <w:sz w:val="18"/>
        </w:rPr>
        <w:t>NW_006797390.1  7613347                                  ...........................    7613321</w:t>
      </w:r>
    </w:p>
    <w:p>
      <w:r>
        <w:rPr>
          <w:rFonts w:ascii="Consolas" w:hAnsi="Consolas"/>
          <w:sz w:val="18"/>
        </w:rPr>
        <w:t>NW_006797362.1  692557                                  ..........................A...  692528</w:t>
      </w:r>
    </w:p>
    <w:p>
      <w:r>
        <w:rPr>
          <w:rFonts w:ascii="Consolas" w:hAnsi="Consolas"/>
          <w:sz w:val="18"/>
        </w:rPr>
        <w:t>NW_006797362.1  479448                                  ...........................     479422</w:t>
      </w:r>
    </w:p>
    <w:p>
      <w:r>
        <w:rPr>
          <w:rFonts w:ascii="Consolas" w:hAnsi="Consolas"/>
          <w:sz w:val="18"/>
        </w:rPr>
        <w:t>NW_006797362.1  628135                                  ...........................     628161</w:t>
      </w:r>
    </w:p>
    <w:p>
      <w:r>
        <w:rPr>
          <w:rFonts w:ascii="Consolas" w:hAnsi="Consolas"/>
          <w:sz w:val="18"/>
        </w:rPr>
        <w:t>NW_006797342.1  4523550                                 .......................A..A...  4523579</w:t>
      </w:r>
    </w:p>
    <w:p>
      <w:r>
        <w:rPr>
          <w:rFonts w:ascii="Consolas" w:hAnsi="Consolas"/>
          <w:sz w:val="18"/>
        </w:rPr>
        <w:t>NW_006797342.1  138438                                  .............................   138466</w:t>
      </w:r>
    </w:p>
    <w:p>
      <w:r>
        <w:rPr>
          <w:rFonts w:ascii="Consolas" w:hAnsi="Consolas"/>
          <w:sz w:val="18"/>
        </w:rPr>
        <w:t>NW_006797342.1  697248                                    ............................  697221</w:t>
      </w:r>
    </w:p>
    <w:p>
      <w:r>
        <w:rPr>
          <w:rFonts w:ascii="Consolas" w:hAnsi="Consolas"/>
          <w:sz w:val="18"/>
        </w:rPr>
        <w:t>NW_006797342.1  2430192                                 ............................    2430219</w:t>
      </w:r>
    </w:p>
    <w:p>
      <w:r>
        <w:rPr>
          <w:rFonts w:ascii="Consolas" w:hAnsi="Consolas"/>
          <w:sz w:val="18"/>
        </w:rPr>
        <w:t>NW_006797342.1  873700                                  ...........................     873674</w:t>
      </w:r>
    </w:p>
    <w:p>
      <w:r>
        <w:rPr>
          <w:rFonts w:ascii="Consolas" w:hAnsi="Consolas"/>
          <w:sz w:val="18"/>
        </w:rPr>
        <w:t>NW_006797342.1  1528878                                 ...........................     1528904</w:t>
      </w:r>
    </w:p>
    <w:p>
      <w:r>
        <w:rPr>
          <w:rFonts w:ascii="Consolas" w:hAnsi="Consolas"/>
          <w:sz w:val="18"/>
        </w:rPr>
        <w:t>NW_006797342.1  2314429                              ...........................        2314455</w:t>
      </w:r>
    </w:p>
    <w:p>
      <w:r>
        <w:rPr>
          <w:rFonts w:ascii="Consolas" w:hAnsi="Consolas"/>
          <w:sz w:val="18"/>
        </w:rPr>
        <w:t>NW_006797342.1  2692769                                 ...........................     2692795</w:t>
      </w:r>
    </w:p>
    <w:p>
      <w:r>
        <w:rPr>
          <w:rFonts w:ascii="Consolas" w:hAnsi="Consolas"/>
          <w:sz w:val="18"/>
        </w:rPr>
        <w:t>NW_006797342.1  3204595                                ...........................      3204569</w:t>
      </w:r>
    </w:p>
    <w:p>
      <w:r>
        <w:rPr>
          <w:rFonts w:ascii="Consolas" w:hAnsi="Consolas"/>
          <w:sz w:val="18"/>
        </w:rPr>
        <w:t>NW_006797342.1  3311571                                ...........................      3311597</w:t>
      </w:r>
    </w:p>
    <w:p>
      <w:r>
        <w:rPr>
          <w:rFonts w:ascii="Consolas" w:hAnsi="Consolas"/>
          <w:sz w:val="18"/>
        </w:rPr>
        <w:t>NW_006797342.1  3636891                                ...........................      3636865</w:t>
      </w:r>
    </w:p>
    <w:p>
      <w:r>
        <w:rPr>
          <w:rFonts w:ascii="Consolas" w:hAnsi="Consolas"/>
          <w:sz w:val="18"/>
        </w:rPr>
        <w:t>NW_006797031.1  581329                                  .............................   581301</w:t>
      </w:r>
    </w:p>
    <w:p>
      <w:r>
        <w:rPr>
          <w:rFonts w:ascii="Consolas" w:hAnsi="Consolas"/>
          <w:sz w:val="18"/>
        </w:rPr>
        <w:t>NW_006797031.1  9219                                    ...........................     9245</w:t>
      </w:r>
    </w:p>
    <w:p>
      <w:r>
        <w:rPr>
          <w:rFonts w:ascii="Consolas" w:hAnsi="Consolas"/>
          <w:sz w:val="18"/>
        </w:rPr>
        <w:t>NW_006797031.1  151330                                  ...........................     151356</w:t>
      </w:r>
    </w:p>
    <w:p>
      <w:r>
        <w:rPr>
          <w:rFonts w:ascii="Consolas" w:hAnsi="Consolas"/>
          <w:sz w:val="18"/>
        </w:rPr>
        <w:t>NW_006797029.1  507695                                  ..............................  507666</w:t>
      </w:r>
    </w:p>
    <w:p>
      <w:r>
        <w:rPr>
          <w:rFonts w:ascii="Consolas" w:hAnsi="Consolas"/>
          <w:sz w:val="18"/>
        </w:rPr>
        <w:t>NW_006797029.1  79719                                   ...........................     79745</w:t>
      </w:r>
    </w:p>
    <w:p>
      <w:r>
        <w:rPr>
          <w:rFonts w:ascii="Consolas" w:hAnsi="Consolas"/>
          <w:sz w:val="18"/>
        </w:rPr>
        <w:t>NW_006796930.1  335332                                  ............................    335359</w:t>
      </w:r>
    </w:p>
    <w:p>
      <w:r>
        <w:rPr>
          <w:rFonts w:ascii="Consolas" w:hAnsi="Consolas"/>
          <w:sz w:val="18"/>
        </w:rPr>
        <w:t>NW_006796930.1  439689                                 ...........................      439663</w:t>
      </w:r>
    </w:p>
    <w:p>
      <w:r>
        <w:rPr>
          <w:rFonts w:ascii="Consolas" w:hAnsi="Consolas"/>
          <w:sz w:val="18"/>
        </w:rPr>
        <w:t>NW_006796752.1  2953231                                 ............................    2953204</w:t>
      </w:r>
    </w:p>
    <w:p>
      <w:r>
        <w:rPr>
          <w:rFonts w:ascii="Consolas" w:hAnsi="Consolas"/>
          <w:sz w:val="18"/>
        </w:rPr>
        <w:t>NW_006796752.1  909965                                  ...........................     909991</w:t>
      </w:r>
    </w:p>
    <w:p>
      <w:r>
        <w:rPr>
          <w:rFonts w:ascii="Consolas" w:hAnsi="Consolas"/>
          <w:sz w:val="18"/>
        </w:rPr>
        <w:t>NW_006796752.1  946031                                 ...........................      946005</w:t>
      </w:r>
    </w:p>
    <w:p>
      <w:r>
        <w:rPr>
          <w:rFonts w:ascii="Consolas" w:hAnsi="Consolas"/>
          <w:sz w:val="18"/>
        </w:rPr>
        <w:t>NW_006796752.1  1255711                                 ...........................     1255685</w:t>
      </w:r>
    </w:p>
    <w:p>
      <w:r>
        <w:rPr>
          <w:rFonts w:ascii="Consolas" w:hAnsi="Consolas"/>
          <w:sz w:val="18"/>
        </w:rPr>
        <w:t>NW_006796752.1  2043352                                 ...........................     2043378</w:t>
      </w:r>
    </w:p>
    <w:p>
      <w:r>
        <w:rPr>
          <w:rFonts w:ascii="Consolas" w:hAnsi="Consolas"/>
          <w:sz w:val="18"/>
        </w:rPr>
        <w:t>NW_006796752.1  2885045                                ...........................      2885019</w:t>
      </w:r>
    </w:p>
    <w:p>
      <w:r>
        <w:rPr>
          <w:rFonts w:ascii="Consolas" w:hAnsi="Consolas"/>
          <w:sz w:val="18"/>
        </w:rPr>
        <w:t>NW_006796716.1  2308748                                 ..............................  2308719</w:t>
      </w:r>
    </w:p>
    <w:p>
      <w:r>
        <w:rPr>
          <w:rFonts w:ascii="Consolas" w:hAnsi="Consolas"/>
          <w:sz w:val="18"/>
        </w:rPr>
        <w:t>NW_006796716.1  3504216                                 ..............................  3504187</w:t>
      </w:r>
    </w:p>
    <w:p>
      <w:r>
        <w:rPr>
          <w:rFonts w:ascii="Consolas" w:hAnsi="Consolas"/>
          <w:sz w:val="18"/>
        </w:rPr>
        <w:t>NW_006796716.1  4806228                                 ..............................  4806257</w:t>
      </w:r>
    </w:p>
    <w:p>
      <w:r>
        <w:rPr>
          <w:rFonts w:ascii="Consolas" w:hAnsi="Consolas"/>
          <w:sz w:val="18"/>
        </w:rPr>
        <w:t>NW_006796716.1  4648529                                 .............................   4648501</w:t>
      </w:r>
    </w:p>
    <w:p>
      <w:r>
        <w:rPr>
          <w:rFonts w:ascii="Consolas" w:hAnsi="Consolas"/>
          <w:sz w:val="18"/>
        </w:rPr>
        <w:t>NW_006796716.1  968614                                  ............................    968587</w:t>
      </w:r>
    </w:p>
    <w:p>
      <w:r>
        <w:rPr>
          <w:rFonts w:ascii="Consolas" w:hAnsi="Consolas"/>
          <w:sz w:val="18"/>
        </w:rPr>
        <w:t>NW_006796716.1  2953277                                ............................     2953250</w:t>
      </w:r>
    </w:p>
    <w:p>
      <w:r>
        <w:rPr>
          <w:rFonts w:ascii="Consolas" w:hAnsi="Consolas"/>
          <w:sz w:val="18"/>
        </w:rPr>
        <w:t>NW_006796716.1  168357                                  ...........................     168331</w:t>
      </w:r>
    </w:p>
    <w:p>
      <w:r>
        <w:rPr>
          <w:rFonts w:ascii="Consolas" w:hAnsi="Consolas"/>
          <w:sz w:val="18"/>
        </w:rPr>
        <w:t>NW_006796716.1  954402                                  ...........................     954428</w:t>
      </w:r>
    </w:p>
    <w:p>
      <w:r>
        <w:rPr>
          <w:rFonts w:ascii="Consolas" w:hAnsi="Consolas"/>
          <w:sz w:val="18"/>
        </w:rPr>
        <w:t>NW_006796716.1  1244749                                ...........................      1244723</w:t>
      </w:r>
    </w:p>
    <w:p>
      <w:r>
        <w:rPr>
          <w:rFonts w:ascii="Consolas" w:hAnsi="Consolas"/>
          <w:sz w:val="18"/>
        </w:rPr>
        <w:t>NW_006796716.1  1610851                                ...........................      1610825</w:t>
      </w:r>
    </w:p>
    <w:p>
      <w:r>
        <w:rPr>
          <w:rFonts w:ascii="Consolas" w:hAnsi="Consolas"/>
          <w:sz w:val="18"/>
        </w:rPr>
        <w:t>NW_006796716.1  1735290                                ...........................      1735264</w:t>
      </w:r>
    </w:p>
    <w:p>
      <w:r>
        <w:rPr>
          <w:rFonts w:ascii="Consolas" w:hAnsi="Consolas"/>
          <w:sz w:val="18"/>
        </w:rPr>
        <w:t>NW_006796716.1  2247944                                 ...........................     2247918</w:t>
      </w:r>
    </w:p>
    <w:p>
      <w:r>
        <w:rPr>
          <w:rFonts w:ascii="Consolas" w:hAnsi="Consolas"/>
          <w:sz w:val="18"/>
        </w:rPr>
        <w:t>NW_006796716.1  2294514                                 ...........................     2294540</w:t>
      </w:r>
    </w:p>
    <w:p>
      <w:r>
        <w:rPr>
          <w:rFonts w:ascii="Consolas" w:hAnsi="Consolas"/>
          <w:sz w:val="18"/>
        </w:rPr>
        <w:t>NW_006796716.1  2560245                                 ...........................     2560219</w:t>
      </w:r>
    </w:p>
    <w:p>
      <w:r>
        <w:rPr>
          <w:rFonts w:ascii="Consolas" w:hAnsi="Consolas"/>
          <w:sz w:val="18"/>
        </w:rPr>
        <w:t>NW_006796716.1  2676351                                 ...........................     2676377</w:t>
      </w:r>
    </w:p>
    <w:p>
      <w:r>
        <w:rPr>
          <w:rFonts w:ascii="Consolas" w:hAnsi="Consolas"/>
          <w:sz w:val="18"/>
        </w:rPr>
        <w:t>NW_006796716.1  4336837                                ...........................      4336863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1682      TTAGGTCTTCATTGCCCTGTGTTAGTGTAAAGCTATGAAGGCTCCCCTGGCTCATACAAC  1741</w:t>
      </w:r>
    </w:p>
    <w:p>
      <w:r>
        <w:rPr>
          <w:rFonts w:ascii="Consolas" w:hAnsi="Consolas"/>
          <w:sz w:val="18"/>
        </w:rPr>
        <w:t>NW_006799037.1  2596842   C.....                                                        2596837</w:t>
      </w:r>
    </w:p>
    <w:p>
      <w:r>
        <w:rPr>
          <w:rFonts w:ascii="Consolas" w:hAnsi="Consolas"/>
          <w:sz w:val="18"/>
        </w:rPr>
        <w:t>NW_006798273.1  2223325   .                                                             2223325</w:t>
      </w:r>
    </w:p>
    <w:p>
      <w:r>
        <w:rPr>
          <w:rFonts w:ascii="Consolas" w:hAnsi="Consolas"/>
          <w:sz w:val="18"/>
        </w:rPr>
        <w:t>NW_006788200.1  1633578   ...                                                           1633580</w:t>
      </w:r>
    </w:p>
    <w:p>
      <w:r>
        <w:rPr>
          <w:rFonts w:ascii="Consolas" w:hAnsi="Consolas"/>
          <w:sz w:val="18"/>
        </w:rPr>
        <w:t>NW_006788200.1  1167766   .                                                             1167766</w:t>
      </w:r>
    </w:p>
    <w:p>
      <w:r>
        <w:rPr>
          <w:rFonts w:ascii="Consolas" w:hAnsi="Consolas"/>
          <w:sz w:val="18"/>
        </w:rPr>
        <w:t>NW_006779955.1  808668    .                                                             808668</w:t>
      </w:r>
    </w:p>
    <w:p>
      <w:r>
        <w:rPr>
          <w:rFonts w:ascii="Consolas" w:hAnsi="Consolas"/>
          <w:sz w:val="18"/>
        </w:rPr>
        <w:t>NW_006769306.1  1856535   ..                                                            1856536</w:t>
      </w:r>
    </w:p>
    <w:p>
      <w:r>
        <w:rPr>
          <w:rFonts w:ascii="Consolas" w:hAnsi="Consolas"/>
          <w:sz w:val="18"/>
        </w:rPr>
        <w:t>NW_006798649.1  2763856   .....                                                         2763852</w:t>
      </w:r>
    </w:p>
    <w:p>
      <w:r>
        <w:rPr>
          <w:rFonts w:ascii="Consolas" w:hAnsi="Consolas"/>
          <w:sz w:val="18"/>
        </w:rPr>
        <w:t>NW_006798383.1  6850691   ...                                                           6850689</w:t>
      </w:r>
    </w:p>
    <w:p>
      <w:r>
        <w:rPr>
          <w:rFonts w:ascii="Consolas" w:hAnsi="Consolas"/>
          <w:sz w:val="18"/>
        </w:rPr>
        <w:t>NW_006797379.1  439289    .                                                             439289</w:t>
      </w:r>
    </w:p>
    <w:p>
      <w:r>
        <w:rPr>
          <w:rFonts w:ascii="Consolas" w:hAnsi="Consolas"/>
          <w:sz w:val="18"/>
        </w:rPr>
        <w:t>NW_006793865.1  1447840   ..                                                            1447841</w:t>
      </w:r>
    </w:p>
    <w:p>
      <w:r>
        <w:rPr>
          <w:rFonts w:ascii="Consolas" w:hAnsi="Consolas"/>
          <w:sz w:val="18"/>
        </w:rPr>
        <w:t>NW_006792921.1  909005    .                                                             909005</w:t>
      </w:r>
    </w:p>
    <w:p>
      <w:r>
        <w:rPr>
          <w:rFonts w:ascii="Consolas" w:hAnsi="Consolas"/>
          <w:sz w:val="18"/>
        </w:rPr>
        <w:t>NW_006792454.1  3062608   .....                                                         3062612</w:t>
      </w:r>
    </w:p>
    <w:p>
      <w:r>
        <w:rPr>
          <w:rFonts w:ascii="Consolas" w:hAnsi="Consolas"/>
          <w:sz w:val="18"/>
        </w:rPr>
        <w:t>NW_006790307.1  1489797   .                                                             1489797</w:t>
      </w:r>
    </w:p>
    <w:p>
      <w:r>
        <w:rPr>
          <w:rFonts w:ascii="Consolas" w:hAnsi="Consolas"/>
          <w:sz w:val="18"/>
        </w:rPr>
        <w:t>NW_006790307.1  2865760   .                                                             2865760</w:t>
      </w:r>
    </w:p>
    <w:p>
      <w:r>
        <w:rPr>
          <w:rFonts w:ascii="Consolas" w:hAnsi="Consolas"/>
          <w:sz w:val="18"/>
        </w:rPr>
        <w:t>NW_006789324.1  1384203   .                                                             1384203</w:t>
      </w:r>
    </w:p>
    <w:p>
      <w:r>
        <w:rPr>
          <w:rFonts w:ascii="Consolas" w:hAnsi="Consolas"/>
          <w:sz w:val="18"/>
        </w:rPr>
        <w:t>NW_006787464.1  931134    ..                                                            931133</w:t>
      </w:r>
    </w:p>
    <w:p>
      <w:r>
        <w:rPr>
          <w:rFonts w:ascii="Consolas" w:hAnsi="Consolas"/>
          <w:sz w:val="18"/>
        </w:rPr>
        <w:t>NW_006787408.1  463811    .                                                             463811</w:t>
      </w:r>
    </w:p>
    <w:p>
      <w:r>
        <w:rPr>
          <w:rFonts w:ascii="Consolas" w:hAnsi="Consolas"/>
          <w:sz w:val="18"/>
        </w:rPr>
        <w:t>NW_006777583.1  1714841   ....                                                          1714844</w:t>
      </w:r>
    </w:p>
    <w:p>
      <w:r>
        <w:rPr>
          <w:rFonts w:ascii="Consolas" w:hAnsi="Consolas"/>
          <w:sz w:val="18"/>
        </w:rPr>
        <w:t>NW_006775627.1  162918    .                                                             162918</w:t>
      </w:r>
    </w:p>
    <w:p>
      <w:r>
        <w:rPr>
          <w:rFonts w:ascii="Consolas" w:hAnsi="Consolas"/>
          <w:sz w:val="18"/>
        </w:rPr>
        <w:t>NW_006774067.1  2395361   ...                                                           2395359</w:t>
      </w:r>
    </w:p>
    <w:p>
      <w:r>
        <w:rPr>
          <w:rFonts w:ascii="Consolas" w:hAnsi="Consolas"/>
          <w:sz w:val="18"/>
        </w:rPr>
        <w:t>NW_006774065.1  2535307   ..                                                            2535308</w:t>
      </w:r>
    </w:p>
    <w:p>
      <w:r>
        <w:rPr>
          <w:rFonts w:ascii="Consolas" w:hAnsi="Consolas"/>
          <w:sz w:val="18"/>
        </w:rPr>
        <w:t>NW_006769677.1  591150    ...                                                           591148</w:t>
      </w:r>
    </w:p>
    <w:p>
      <w:r>
        <w:rPr>
          <w:rFonts w:ascii="Consolas" w:hAnsi="Consolas"/>
          <w:sz w:val="18"/>
        </w:rPr>
        <w:t>NW_006799533.1  331838    .....                                                         331842</w:t>
      </w:r>
    </w:p>
    <w:p>
      <w:r>
        <w:rPr>
          <w:rFonts w:ascii="Consolas" w:hAnsi="Consolas"/>
          <w:sz w:val="18"/>
        </w:rPr>
        <w:t>NW_006799156.1  522469    ...                                                           522467</w:t>
      </w:r>
    </w:p>
    <w:p>
      <w:r>
        <w:rPr>
          <w:rFonts w:ascii="Consolas" w:hAnsi="Consolas"/>
          <w:sz w:val="18"/>
        </w:rPr>
        <w:t>NW_006797481.1  3714918   ..                                                            3714917</w:t>
      </w:r>
    </w:p>
    <w:p>
      <w:r>
        <w:rPr>
          <w:rFonts w:ascii="Consolas" w:hAnsi="Consolas"/>
          <w:sz w:val="18"/>
        </w:rPr>
        <w:t>NW_006797481.1  4482812   .                                                             4482812</w:t>
      </w:r>
    </w:p>
    <w:p>
      <w:r>
        <w:rPr>
          <w:rFonts w:ascii="Consolas" w:hAnsi="Consolas"/>
          <w:sz w:val="18"/>
        </w:rPr>
        <w:t>NW_006796769.1  1032762   ..                                                            1032761</w:t>
      </w:r>
    </w:p>
    <w:p>
      <w:r>
        <w:rPr>
          <w:rFonts w:ascii="Consolas" w:hAnsi="Consolas"/>
          <w:sz w:val="18"/>
        </w:rPr>
        <w:t>NW_006796769.1  2650836   .                                                             2650836</w:t>
      </w:r>
    </w:p>
    <w:p>
      <w:r>
        <w:rPr>
          <w:rFonts w:ascii="Consolas" w:hAnsi="Consolas"/>
          <w:sz w:val="18"/>
        </w:rPr>
        <w:t>NW_006796614.1  618693    .                                                             618693</w:t>
      </w:r>
    </w:p>
    <w:p>
      <w:r>
        <w:rPr>
          <w:rFonts w:ascii="Consolas" w:hAnsi="Consolas"/>
          <w:sz w:val="18"/>
        </w:rPr>
        <w:t>NW_006796565.1  277076    ...                                                           277074</w:t>
      </w:r>
    </w:p>
    <w:p>
      <w:r>
        <w:rPr>
          <w:rFonts w:ascii="Consolas" w:hAnsi="Consolas"/>
          <w:sz w:val="18"/>
        </w:rPr>
        <w:t>NW_006795053.1  165048    .                                                             165048</w:t>
      </w:r>
    </w:p>
    <w:p>
      <w:r>
        <w:rPr>
          <w:rFonts w:ascii="Consolas" w:hAnsi="Consolas"/>
          <w:sz w:val="18"/>
        </w:rPr>
        <w:t>NW_006793488.1  2854234   ...                                                           2854232</w:t>
      </w:r>
    </w:p>
    <w:p>
      <w:r>
        <w:rPr>
          <w:rFonts w:ascii="Consolas" w:hAnsi="Consolas"/>
          <w:sz w:val="18"/>
        </w:rPr>
        <w:t>NW_006792775.1  1914695   .                                                             1914695</w:t>
      </w:r>
    </w:p>
    <w:p>
      <w:r>
        <w:rPr>
          <w:rFonts w:ascii="Consolas" w:hAnsi="Consolas"/>
          <w:sz w:val="18"/>
        </w:rPr>
        <w:t>NW_006792734.1  1630255   ...                                                           1630253</w:t>
      </w:r>
    </w:p>
    <w:p>
      <w:r>
        <w:rPr>
          <w:rFonts w:ascii="Consolas" w:hAnsi="Consolas"/>
          <w:sz w:val="18"/>
        </w:rPr>
        <w:t>NW_006792734.1  1644408   ..                                                            1644407</w:t>
      </w:r>
    </w:p>
    <w:p>
      <w:r>
        <w:rPr>
          <w:rFonts w:ascii="Consolas" w:hAnsi="Consolas"/>
          <w:sz w:val="18"/>
        </w:rPr>
        <w:t>NW_006792311.1  142465    .....                                                         142461</w:t>
      </w:r>
    </w:p>
    <w:p>
      <w:r>
        <w:rPr>
          <w:rFonts w:ascii="Consolas" w:hAnsi="Consolas"/>
          <w:sz w:val="18"/>
        </w:rPr>
        <w:t>NW_006791822.1  5275564   .                                                             5275564</w:t>
      </w:r>
    </w:p>
    <w:p>
      <w:r>
        <w:rPr>
          <w:rFonts w:ascii="Consolas" w:hAnsi="Consolas"/>
          <w:sz w:val="18"/>
        </w:rPr>
        <w:t>NW_006791731.1  4667056   ...                                                           4667058</w:t>
      </w:r>
    </w:p>
    <w:p>
      <w:r>
        <w:rPr>
          <w:rFonts w:ascii="Consolas" w:hAnsi="Consolas"/>
          <w:sz w:val="18"/>
        </w:rPr>
        <w:t>NW_006791012.1  5528666   ..                                                            5528667</w:t>
      </w:r>
    </w:p>
    <w:p>
      <w:r>
        <w:rPr>
          <w:rFonts w:ascii="Consolas" w:hAnsi="Consolas"/>
          <w:sz w:val="18"/>
        </w:rPr>
        <w:t>NW_006790410.1  674350    .                                                             674350</w:t>
      </w:r>
    </w:p>
    <w:p>
      <w:r>
        <w:rPr>
          <w:rFonts w:ascii="Consolas" w:hAnsi="Consolas"/>
          <w:sz w:val="18"/>
        </w:rPr>
        <w:t>NW_006790372.1  748278    ......                                                        748283</w:t>
      </w:r>
    </w:p>
    <w:p>
      <w:r>
        <w:rPr>
          <w:rFonts w:ascii="Consolas" w:hAnsi="Consolas"/>
          <w:sz w:val="18"/>
        </w:rPr>
        <w:t>NW_006786980.1  399984    .                                                             399984</w:t>
      </w:r>
    </w:p>
    <w:p>
      <w:r>
        <w:rPr>
          <w:rFonts w:ascii="Consolas" w:hAnsi="Consolas"/>
          <w:sz w:val="18"/>
        </w:rPr>
        <w:t>NW_006786802.1  510487    .....                                                         510483</w:t>
      </w:r>
    </w:p>
    <w:p>
      <w:r>
        <w:rPr>
          <w:rFonts w:ascii="Consolas" w:hAnsi="Consolas"/>
          <w:sz w:val="18"/>
        </w:rPr>
        <w:t>NW_006786802.1  2824383   .....                                                         2824379</w:t>
      </w:r>
    </w:p>
    <w:p>
      <w:r>
        <w:rPr>
          <w:rFonts w:ascii="Consolas" w:hAnsi="Consolas"/>
          <w:sz w:val="18"/>
        </w:rPr>
        <w:t>NW_006786802.1  4021266   ...                                                           4021264</w:t>
      </w:r>
    </w:p>
    <w:p>
      <w:r>
        <w:rPr>
          <w:rFonts w:ascii="Consolas" w:hAnsi="Consolas"/>
          <w:sz w:val="18"/>
        </w:rPr>
        <w:t>NW_006786690.1  5883287   .                                                             5883287</w:t>
      </w:r>
    </w:p>
    <w:p>
      <w:r>
        <w:rPr>
          <w:rFonts w:ascii="Consolas" w:hAnsi="Consolas"/>
          <w:sz w:val="18"/>
        </w:rPr>
        <w:t>NW_006786690.1  6334938   .                                                             6334938</w:t>
      </w:r>
    </w:p>
    <w:p>
      <w:r>
        <w:rPr>
          <w:rFonts w:ascii="Consolas" w:hAnsi="Consolas"/>
          <w:sz w:val="18"/>
        </w:rPr>
        <w:t>NW_006783631.1  5912749   .                                                             5912749</w:t>
      </w:r>
    </w:p>
    <w:p>
      <w:r>
        <w:rPr>
          <w:rFonts w:ascii="Consolas" w:hAnsi="Consolas"/>
          <w:sz w:val="18"/>
        </w:rPr>
        <w:t>NW_006783631.1  2345543   .                                                             2345543</w:t>
      </w:r>
    </w:p>
    <w:p>
      <w:r>
        <w:rPr>
          <w:rFonts w:ascii="Consolas" w:hAnsi="Consolas"/>
          <w:sz w:val="18"/>
        </w:rPr>
        <w:t>NW_006782866.1  1773004   .                                                             1773004</w:t>
      </w:r>
    </w:p>
    <w:p>
      <w:r>
        <w:rPr>
          <w:rFonts w:ascii="Consolas" w:hAnsi="Consolas"/>
          <w:sz w:val="18"/>
        </w:rPr>
        <w:t>NW_006782421.1  982678    .                                                             982678</w:t>
      </w:r>
    </w:p>
    <w:p>
      <w:r>
        <w:rPr>
          <w:rFonts w:ascii="Consolas" w:hAnsi="Consolas"/>
          <w:sz w:val="18"/>
        </w:rPr>
        <w:t>NW_006782421.1  2087021   .                                                             2087021</w:t>
      </w:r>
    </w:p>
    <w:p>
      <w:r>
        <w:rPr>
          <w:rFonts w:ascii="Consolas" w:hAnsi="Consolas"/>
          <w:sz w:val="18"/>
        </w:rPr>
        <w:t>NW_006782310.1  738726    .                                                             738726</w:t>
      </w:r>
    </w:p>
    <w:p>
      <w:r>
        <w:rPr>
          <w:rFonts w:ascii="Consolas" w:hAnsi="Consolas"/>
          <w:sz w:val="18"/>
        </w:rPr>
        <w:t>NW_006781519.1  6267030   ....                                                          6267027</w:t>
      </w:r>
    </w:p>
    <w:p>
      <w:r>
        <w:rPr>
          <w:rFonts w:ascii="Consolas" w:hAnsi="Consolas"/>
          <w:sz w:val="18"/>
        </w:rPr>
        <w:t>NW_006781519.1  6058781   .                                                             6058781</w:t>
      </w:r>
    </w:p>
    <w:p>
      <w:r>
        <w:rPr>
          <w:rFonts w:ascii="Consolas" w:hAnsi="Consolas"/>
          <w:sz w:val="18"/>
        </w:rPr>
        <w:t>NW_006781519.1  806459    .                                                             806459</w:t>
      </w:r>
    </w:p>
    <w:p>
      <w:r>
        <w:rPr>
          <w:rFonts w:ascii="Consolas" w:hAnsi="Consolas"/>
          <w:sz w:val="18"/>
        </w:rPr>
        <w:t>NW_006781006.1  85225     .                                                             85225</w:t>
      </w:r>
    </w:p>
    <w:p>
      <w:r>
        <w:rPr>
          <w:rFonts w:ascii="Consolas" w:hAnsi="Consolas"/>
          <w:sz w:val="18"/>
        </w:rPr>
        <w:t>NW_006780945.1  2083804   .                                                             2083804</w:t>
      </w:r>
    </w:p>
    <w:p>
      <w:r>
        <w:rPr>
          <w:rFonts w:ascii="Consolas" w:hAnsi="Consolas"/>
          <w:sz w:val="18"/>
        </w:rPr>
        <w:t>NW_006780882.1  1669281   ...                                                           1669283</w:t>
      </w:r>
    </w:p>
    <w:p>
      <w:r>
        <w:rPr>
          <w:rFonts w:ascii="Consolas" w:hAnsi="Consolas"/>
          <w:sz w:val="18"/>
        </w:rPr>
        <w:t>NW_006780868.1  1049281   .                                                             1049281</w:t>
      </w:r>
    </w:p>
    <w:p>
      <w:r>
        <w:rPr>
          <w:rFonts w:ascii="Consolas" w:hAnsi="Consolas"/>
          <w:sz w:val="18"/>
        </w:rPr>
        <w:t>NW_006779909.1  501696    ..                                                            501697</w:t>
      </w:r>
    </w:p>
    <w:p>
      <w:r>
        <w:rPr>
          <w:rFonts w:ascii="Consolas" w:hAnsi="Consolas"/>
          <w:sz w:val="18"/>
        </w:rPr>
        <w:t>NW_006779909.1  2424479   .                                                             2424479</w:t>
      </w:r>
    </w:p>
    <w:p>
      <w:r>
        <w:rPr>
          <w:rFonts w:ascii="Consolas" w:hAnsi="Consolas"/>
          <w:sz w:val="18"/>
        </w:rPr>
        <w:t>NW_006779070.1  1386071   ..                                                            1386070</w:t>
      </w:r>
    </w:p>
    <w:p>
      <w:r>
        <w:rPr>
          <w:rFonts w:ascii="Consolas" w:hAnsi="Consolas"/>
          <w:sz w:val="18"/>
        </w:rPr>
        <w:t>NW_006779068.1  1187482   ..                                                            1187481</w:t>
      </w:r>
    </w:p>
    <w:p>
      <w:r>
        <w:rPr>
          <w:rFonts w:ascii="Consolas" w:hAnsi="Consolas"/>
          <w:sz w:val="18"/>
        </w:rPr>
        <w:t>NW_006776528.1  1224956   ......                                                        1224961</w:t>
      </w:r>
    </w:p>
    <w:p>
      <w:r>
        <w:rPr>
          <w:rFonts w:ascii="Consolas" w:hAnsi="Consolas"/>
          <w:sz w:val="18"/>
        </w:rPr>
        <w:t>NW_006773476.1  741236    .                                                             741236</w:t>
      </w:r>
    </w:p>
    <w:p>
      <w:r>
        <w:rPr>
          <w:rFonts w:ascii="Consolas" w:hAnsi="Consolas"/>
          <w:sz w:val="18"/>
        </w:rPr>
        <w:t>NW_006772405.1  1806691   .                                                             1806691</w:t>
      </w:r>
    </w:p>
    <w:p>
      <w:r>
        <w:rPr>
          <w:rFonts w:ascii="Consolas" w:hAnsi="Consolas"/>
          <w:sz w:val="18"/>
        </w:rPr>
        <w:t>NW_006798732.1  1541299   .                                                             1541299</w:t>
      </w:r>
    </w:p>
    <w:p>
      <w:r>
        <w:rPr>
          <w:rFonts w:ascii="Consolas" w:hAnsi="Consolas"/>
          <w:sz w:val="18"/>
        </w:rPr>
        <w:t>NW_006798559.1  701911    ..                                                            701910</w:t>
      </w:r>
    </w:p>
    <w:p>
      <w:r>
        <w:rPr>
          <w:rFonts w:ascii="Consolas" w:hAnsi="Consolas"/>
          <w:sz w:val="18"/>
        </w:rPr>
        <w:t>NW_006798376.1  3436254   ....                                                          3436251</w:t>
      </w:r>
    </w:p>
    <w:p>
      <w:r>
        <w:rPr>
          <w:rFonts w:ascii="Consolas" w:hAnsi="Consolas"/>
          <w:sz w:val="18"/>
        </w:rPr>
        <w:t>NW_006797390.1  801620    ...                                                           801618</w:t>
      </w:r>
    </w:p>
    <w:p>
      <w:r>
        <w:rPr>
          <w:rFonts w:ascii="Consolas" w:hAnsi="Consolas"/>
          <w:sz w:val="18"/>
        </w:rPr>
        <w:t>NW_006797390.1  6721386   .                                                             6721386</w:t>
      </w:r>
    </w:p>
    <w:p>
      <w:r>
        <w:rPr>
          <w:rFonts w:ascii="Consolas" w:hAnsi="Consolas"/>
          <w:sz w:val="18"/>
        </w:rPr>
        <w:t>NW_006797362.1  692527    .                                                             692527</w:t>
      </w:r>
    </w:p>
    <w:p>
      <w:r>
        <w:rPr>
          <w:rFonts w:ascii="Consolas" w:hAnsi="Consolas"/>
          <w:sz w:val="18"/>
        </w:rPr>
        <w:t>NW_006797342.1  4523580   .....                                                         4523584</w:t>
      </w:r>
    </w:p>
    <w:p>
      <w:r>
        <w:rPr>
          <w:rFonts w:ascii="Consolas" w:hAnsi="Consolas"/>
          <w:sz w:val="18"/>
        </w:rPr>
        <w:t>NW_006797029.1  507665    .                                                             507665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1742      ATTTCATTGCTAATGAAAACATGGTGAGGAAGATATTGACTGCCCATCACCAGAAATTCT  1801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1802      GATTAATTTGACTGTTTCTTACCCAGAACCTAATGAAAGTGAACTGGAAGACATGGCATC  1861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1862      TTTGAGTATTGGGAATGGGGTAGGAGCTTTGGCCAACCTTTATACACATAGGGAATACTT  1921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1922      ACAAGGAAAATACCATGACTCCTTTTTTTTTTTTTTTGAGACAGTCTTGTTCTGTTGCCT  1981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1982      AGGCTGGAGTGCAGTGGTGTGATCTCAGCTCACTGCAACCTCCACCTCTCAGGTTCAAGC  2041</w:t>
      </w:r>
    </w:p>
    <w:p>
      <w:r>
        <w:rPr>
          <w:rFonts w:ascii="Consolas" w:hAnsi="Consolas"/>
          <w:sz w:val="18"/>
        </w:rPr>
        <w:t>NW_006799924.1  1175169                                                         ......  1175164</w:t>
      </w:r>
    </w:p>
    <w:p>
      <w:r>
        <w:rPr>
          <w:rFonts w:ascii="Consolas" w:hAnsi="Consolas"/>
          <w:sz w:val="18"/>
        </w:rPr>
        <w:t>NW_006777770.1  73014                                                           ......  73019</w:t>
      </w:r>
    </w:p>
    <w:p>
      <w:r>
        <w:rPr>
          <w:rFonts w:ascii="Consolas" w:hAnsi="Consolas"/>
          <w:sz w:val="18"/>
        </w:rPr>
        <w:t>NW_006771065.1  312179                                                          ......  312174</w:t>
      </w:r>
    </w:p>
    <w:p>
      <w:r>
        <w:rPr>
          <w:rFonts w:ascii="Consolas" w:hAnsi="Consolas"/>
          <w:sz w:val="18"/>
        </w:rPr>
        <w:t>NW_006771065.1  323498                                                          ......  323493</w:t>
      </w:r>
    </w:p>
    <w:p>
      <w:r>
        <w:rPr>
          <w:rFonts w:ascii="Consolas" w:hAnsi="Consolas"/>
          <w:sz w:val="18"/>
        </w:rPr>
        <w:t>NW_006771065.1  523257                                                          ......  523262</w:t>
      </w:r>
    </w:p>
    <w:p>
      <w:r>
        <w:rPr>
          <w:rFonts w:ascii="Consolas" w:hAnsi="Consolas"/>
          <w:sz w:val="18"/>
        </w:rPr>
        <w:t>NW_006770328.1  125134                                                          ......  125139</w:t>
      </w:r>
    </w:p>
    <w:p>
      <w:r>
        <w:rPr>
          <w:rFonts w:ascii="Consolas" w:hAnsi="Consolas"/>
          <w:sz w:val="18"/>
        </w:rPr>
        <w:t>NW_006769306.1  1877624                                                         ......  1877629</w:t>
      </w:r>
    </w:p>
    <w:p>
      <w:r>
        <w:rPr>
          <w:rFonts w:ascii="Consolas" w:hAnsi="Consolas"/>
          <w:sz w:val="18"/>
        </w:rPr>
        <w:t>NW_006799156.1  399092                                                          ......  399097</w:t>
      </w:r>
    </w:p>
    <w:p>
      <w:r>
        <w:rPr>
          <w:rFonts w:ascii="Consolas" w:hAnsi="Consolas"/>
          <w:sz w:val="18"/>
        </w:rPr>
        <w:t>NW_006779163.1  664978                                                          ......  664983</w:t>
      </w:r>
    </w:p>
    <w:p>
      <w:r>
        <w:rPr>
          <w:rFonts w:ascii="Consolas" w:hAnsi="Consolas"/>
          <w:sz w:val="18"/>
        </w:rPr>
        <w:t>NW_006797390.1  2559322                                                         ......  2559327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2042      GATTCTTGTGCCTCAGCCTCCCAAGTAGCTGGGATTACAGGTGTGAACCACCAGTCCGGC  2101</w:t>
      </w:r>
    </w:p>
    <w:p>
      <w:r>
        <w:rPr>
          <w:rFonts w:ascii="Consolas" w:hAnsi="Consolas"/>
          <w:sz w:val="18"/>
        </w:rPr>
        <w:t>NW_006799924.1  1175163   ...C..CC..............G...........C......                     1175123</w:t>
      </w:r>
    </w:p>
    <w:p>
      <w:r>
        <w:rPr>
          <w:rFonts w:ascii="Consolas" w:hAnsi="Consolas"/>
          <w:sz w:val="18"/>
        </w:rPr>
        <w:t>NW_006777770.1  73020     ...C..CC..............G...........C......                     73060</w:t>
      </w:r>
    </w:p>
    <w:p>
      <w:r>
        <w:rPr>
          <w:rFonts w:ascii="Consolas" w:hAnsi="Consolas"/>
          <w:sz w:val="18"/>
        </w:rPr>
        <w:t>NW_006771065.1  312173    ...C..CC..............G..................                     312133</w:t>
      </w:r>
    </w:p>
    <w:p>
      <w:r>
        <w:rPr>
          <w:rFonts w:ascii="Consolas" w:hAnsi="Consolas"/>
          <w:sz w:val="18"/>
        </w:rPr>
        <w:t>NW_006771065.1  323492    ...C..CC..............G...........C......                     323452</w:t>
      </w:r>
    </w:p>
    <w:p>
      <w:r>
        <w:rPr>
          <w:rFonts w:ascii="Consolas" w:hAnsi="Consolas"/>
          <w:sz w:val="18"/>
        </w:rPr>
        <w:t>NW_006771065.1  523263    ...C..CC..............G...........C......                     523303</w:t>
      </w:r>
    </w:p>
    <w:p>
      <w:r>
        <w:rPr>
          <w:rFonts w:ascii="Consolas" w:hAnsi="Consolas"/>
          <w:sz w:val="18"/>
        </w:rPr>
        <w:t>NW_006770328.1  125140    ...C..CC..............G...........C......                     125180</w:t>
      </w:r>
    </w:p>
    <w:p>
      <w:r>
        <w:rPr>
          <w:rFonts w:ascii="Consolas" w:hAnsi="Consolas"/>
          <w:sz w:val="18"/>
        </w:rPr>
        <w:t>NW_006769306.1  1877630   ...C..CC..............G...........C......                     1877670</w:t>
      </w:r>
    </w:p>
    <w:p>
      <w:r>
        <w:rPr>
          <w:rFonts w:ascii="Consolas" w:hAnsi="Consolas"/>
          <w:sz w:val="18"/>
        </w:rPr>
        <w:t>NW_006799156.1  399098    ......CC..............G..................                     399138</w:t>
      </w:r>
    </w:p>
    <w:p>
      <w:r>
        <w:rPr>
          <w:rFonts w:ascii="Consolas" w:hAnsi="Consolas"/>
          <w:sz w:val="18"/>
        </w:rPr>
        <w:t>NW_006779163.1  664984    ...C..CC........G.................C......                     665024</w:t>
      </w:r>
    </w:p>
    <w:p>
      <w:r>
        <w:rPr>
          <w:rFonts w:ascii="Consolas" w:hAnsi="Consolas"/>
          <w:sz w:val="18"/>
        </w:rPr>
        <w:t>NW_006797390.1  2559328   ...C..CC..............G..................                     2559368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2102      TAATTTTTGTATTTTTAGCAGACACAGGGTTTCTCCATGTTGGCCAGGCTGGTTTTGATC  2161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2162      TCCTGACCTCAGGTTATCCACCCTCCTCGGCCTCCCAAAGTGCTGGGATTACAGGCATGA  2221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2222      GCCACCACGCCCAGCCCCACCACGCCCACTCCAATATTTAATAAGTATTTGTCAGGCTCC  2281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2282      TGCTAGGTGCTAGACACTGCGTTTGACGCTAAGTATATTGGAGAGAACAAGACAGACGGA  2341</w:t>
      </w:r>
    </w:p>
    <w:p>
      <w:r>
        <w:rPr>
          <w:rFonts w:ascii="Consolas" w:hAnsi="Consolas"/>
          <w:sz w:val="18"/>
        </w:rPr>
        <w:t>NW_006797566.1  263585                                    .......A...........G....T...  263612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2342      CAAGTTACCTGCCTTGAGGGAGGGTCTGGGAGAGATGCCAAGTCCTATTTTGGAGACATA  2401</w:t>
      </w:r>
    </w:p>
    <w:p>
      <w:r>
        <w:rPr>
          <w:rFonts w:ascii="Consolas" w:hAnsi="Consolas"/>
          <w:sz w:val="18"/>
        </w:rPr>
        <w:t>NW_006797566.1  263613    ..T.A...T.....GT......CA.A..........A.TG..C...G...........C.  263672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2402      GTGAAGCCATTAATGTTGACCTGATGTCTGAGCCACCCAGTCTGCAAATGAAAGCTGGAG  2461</w:t>
      </w:r>
    </w:p>
    <w:p>
      <w:r>
        <w:rPr>
          <w:rFonts w:ascii="Consolas" w:hAnsi="Consolas"/>
          <w:sz w:val="18"/>
        </w:rPr>
        <w:t>NW_006797566.1  263673    .GA........T.G......A......T.........TG..........C..G.......  263732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2462      GCCCTGCTTTCCAGCATGTGTGGTTCACATCCTATGTGGTGCAGAAAGAAAGAACATGGT  2521</w:t>
      </w:r>
    </w:p>
    <w:p>
      <w:r>
        <w:rPr>
          <w:rFonts w:ascii="Consolas" w:hAnsi="Consolas"/>
          <w:sz w:val="18"/>
        </w:rPr>
        <w:t>NW_006797566.1  263733    .A.......                                                     263741</w:t>
      </w:r>
    </w:p>
    <w:p>
      <w:r>
        <w:rPr>
          <w:rFonts w:ascii="Consolas" w:hAnsi="Consolas"/>
          <w:sz w:val="18"/>
        </w:rPr>
        <w:t>NW_006797566.1  263780                                                  ..........C.AC  263793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2522      TGCCCTCCTCTTGTGCATGCTCAGTTGGGCTGAGCAGTCAAATCTGGCTGAATTGAGTCA  2581</w:t>
      </w:r>
    </w:p>
    <w:p>
      <w:r>
        <w:rPr>
          <w:rFonts w:ascii="Consolas" w:hAnsi="Consolas"/>
          <w:sz w:val="18"/>
        </w:rPr>
        <w:t>NW_006797566.1  263794    ........C..C....G.................TG..G..TC..A...AG.C..G....  263853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2582      GAAAAGACATCTGAGTTAAGAGGATGCCTGATGCTTGTTGGTTTTGTCTTGCCTCCAGTA  2641</w:t>
      </w:r>
    </w:p>
    <w:p>
      <w:r>
        <w:rPr>
          <w:rFonts w:ascii="Consolas" w:hAnsi="Consolas"/>
          <w:sz w:val="18"/>
        </w:rPr>
        <w:t>NW_006797566.1  263854    ........-......C.G...........AG..T......A...CT..C........A..  263912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2642      AAATTAAAAACAAG---TTTCCTTTCAGTATGTTACAATCAAATAAGCTGAGCATTGTTG  2698</w:t>
      </w:r>
    </w:p>
    <w:p>
      <w:r>
        <w:rPr>
          <w:rFonts w:ascii="Consolas" w:hAnsi="Consolas"/>
          <w:sz w:val="18"/>
        </w:rPr>
        <w:t>NW_006797566.1  263913    ...A.G.......CAAA...........C......................A........  263972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2699      GTGCTGGTGAGGGACATCTAGAAGCTGAACTTAGAAAAGACTAATGTGCAGGGTGATTGT  2758</w:t>
      </w:r>
    </w:p>
    <w:p>
      <w:r>
        <w:rPr>
          <w:rFonts w:ascii="Consolas" w:hAnsi="Consolas"/>
          <w:sz w:val="18"/>
        </w:rPr>
        <w:t>NW_006797566.1  263973    .........................A.............G........A.......CCAC  264032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2759      ACTTCCAAATGCATGCCTGTTGTCCTGGTATCATTATTAATACATACCCATTTCACTCTG  2818</w:t>
      </w:r>
    </w:p>
    <w:p>
      <w:r>
        <w:rPr>
          <w:rFonts w:ascii="Consolas" w:hAnsi="Consolas"/>
          <w:sz w:val="18"/>
        </w:rPr>
        <w:t>NW_006797566.1  264033    C.....C...TT.........T.T..A..............                     264073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2819      AGAAGTGTCCCTCAGTGAATCACAAATCATGTGGCCATCCTATCTATATGGCATACTTAT  2878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2879      AAACATTGAAAGGCTTGTCATCCCCACTTCTTTGTCTTGGTTTAAGCCTTCATCAGCCCT  2938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2939      CACCTAGACTATTGTATTAATAGTAACCCCAGGCCAGGCATGGTGGCTCAGGCCTGTAAT  2998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2999      CCCAGCACTTTGGGAGGCTGAGGCGGGCAGATCACGAGGTCAGAAGTTTGAGACCAGCCT  3058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3059      GGCCAATATGGTGAAACCCCATCTCTACTAAAAATACAAAAATTAGCTGGGCATGGTGGC  3118</w:t>
      </w:r>
    </w:p>
    <w:p>
      <w:r>
        <w:rPr>
          <w:rFonts w:ascii="Consolas" w:hAnsi="Consolas"/>
          <w:sz w:val="18"/>
        </w:rPr>
        <w:t>NW_006799924.1  1175106                                                   ....G.......  1175117</w:t>
      </w:r>
    </w:p>
    <w:p>
      <w:r>
        <w:rPr>
          <w:rFonts w:ascii="Consolas" w:hAnsi="Consolas"/>
          <w:sz w:val="18"/>
        </w:rPr>
        <w:t>NW_006777770.1  73077                                                     ....G.......  73066</w:t>
      </w:r>
    </w:p>
    <w:p>
      <w:r>
        <w:rPr>
          <w:rFonts w:ascii="Consolas" w:hAnsi="Consolas"/>
          <w:sz w:val="18"/>
        </w:rPr>
        <w:t>NW_006771065.1  523320                                                    ....G.......  523309</w:t>
      </w:r>
    </w:p>
    <w:p>
      <w:r>
        <w:rPr>
          <w:rFonts w:ascii="Consolas" w:hAnsi="Consolas"/>
          <w:sz w:val="18"/>
        </w:rPr>
        <w:t>NW_006771065.1  323441                                                          ......  323446</w:t>
      </w:r>
    </w:p>
    <w:p>
      <w:r>
        <w:rPr>
          <w:rFonts w:ascii="Consolas" w:hAnsi="Consolas"/>
          <w:sz w:val="18"/>
        </w:rPr>
        <w:t>NW_006771065.1  312122                                                          ......  312127</w:t>
      </w:r>
    </w:p>
    <w:p>
      <w:r>
        <w:rPr>
          <w:rFonts w:ascii="Consolas" w:hAnsi="Consolas"/>
          <w:sz w:val="18"/>
        </w:rPr>
        <w:t>NW_006770328.1  125197                                                    ....G.......  125186</w:t>
      </w:r>
    </w:p>
    <w:p>
      <w:r>
        <w:rPr>
          <w:rFonts w:ascii="Consolas" w:hAnsi="Consolas"/>
          <w:sz w:val="18"/>
        </w:rPr>
        <w:t>NW_006769306.1  1877687                                                   ....G.......  1877676</w:t>
      </w:r>
    </w:p>
    <w:p>
      <w:r>
        <w:rPr>
          <w:rFonts w:ascii="Consolas" w:hAnsi="Consolas"/>
          <w:sz w:val="18"/>
        </w:rPr>
        <w:t>NW_006799156.1  399149                                                          ......  399144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3119      GCACACCTGTAGTCCCAGCTACTCGGGAGGCTGAGACAGAAGAATCTCTTGAACCTGGGA  3178</w:t>
      </w:r>
    </w:p>
    <w:p>
      <w:r>
        <w:rPr>
          <w:rFonts w:ascii="Consolas" w:hAnsi="Consolas"/>
          <w:sz w:val="18"/>
        </w:rPr>
        <w:t>NW_006799924.1  1175118   ..G.G..............................G...G..G...G.....          1175169</w:t>
      </w:r>
    </w:p>
    <w:p>
      <w:r>
        <w:rPr>
          <w:rFonts w:ascii="Consolas" w:hAnsi="Consolas"/>
          <w:sz w:val="18"/>
        </w:rPr>
        <w:t>NW_006777770.1  73065     ....G..............................G...G..G...G.....          73014</w:t>
      </w:r>
    </w:p>
    <w:p>
      <w:r>
        <w:rPr>
          <w:rFonts w:ascii="Consolas" w:hAnsi="Consolas"/>
          <w:sz w:val="18"/>
        </w:rPr>
        <w:t>NW_006771065.1  523308    ..G.G..............................G...G..G...G.....          523257</w:t>
      </w:r>
    </w:p>
    <w:p>
      <w:r>
        <w:rPr>
          <w:rFonts w:ascii="Consolas" w:hAnsi="Consolas"/>
          <w:sz w:val="18"/>
        </w:rPr>
        <w:t>NW_006771065.1  323447    ..G.G..............................G...G..G...G.....          323498</w:t>
      </w:r>
    </w:p>
    <w:p>
      <w:r>
        <w:rPr>
          <w:rFonts w:ascii="Consolas" w:hAnsi="Consolas"/>
          <w:sz w:val="18"/>
        </w:rPr>
        <w:t>NW_006771065.1  312128    ..G.G......A.......................G...G..G...G.....          312179</w:t>
      </w:r>
    </w:p>
    <w:p>
      <w:r>
        <w:rPr>
          <w:rFonts w:ascii="Consolas" w:hAnsi="Consolas"/>
          <w:sz w:val="18"/>
        </w:rPr>
        <w:t>NW_006770328.1  125185    ..G.G..............................G...G..G...G.....          125134</w:t>
      </w:r>
    </w:p>
    <w:p>
      <w:r>
        <w:rPr>
          <w:rFonts w:ascii="Consolas" w:hAnsi="Consolas"/>
          <w:sz w:val="18"/>
        </w:rPr>
        <w:t>NW_006769306.1  1877675   ..G.G..............................G...G..G...G.....          1877624</w:t>
      </w:r>
    </w:p>
    <w:p>
      <w:r>
        <w:rPr>
          <w:rFonts w:ascii="Consolas" w:hAnsi="Consolas"/>
          <w:sz w:val="18"/>
        </w:rPr>
        <w:t>NW_006799156.1  399143    ..G.G......A.......................G...G......G.....          399092</w:t>
      </w:r>
    </w:p>
    <w:p>
      <w:r>
        <w:rPr>
          <w:rFonts w:ascii="Consolas" w:hAnsi="Consolas"/>
          <w:sz w:val="18"/>
        </w:rPr>
        <w:t>NW_006789313.1  5030382        .................C............G...G..G...G.....          5030428</w:t>
      </w:r>
    </w:p>
    <w:p>
      <w:r>
        <w:rPr>
          <w:rFonts w:ascii="Consolas" w:hAnsi="Consolas"/>
          <w:sz w:val="18"/>
        </w:rPr>
        <w:t>NW_006780314.1  948741         ................A.T...............G..G.C..........       948790</w:t>
      </w:r>
    </w:p>
    <w:p>
      <w:r>
        <w:rPr>
          <w:rFonts w:ascii="Consolas" w:hAnsi="Consolas"/>
          <w:sz w:val="18"/>
        </w:rPr>
        <w:t>NW_006797390.1  2559368        ......A.......................G...G..G...G.....          2559322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3179      GGTGGAGGTTACAGTGAGCAGAGATGGCGCCACCGCACTCCAGCCTGGGCGACAGAGCCA  3238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3239      GATTCCGTCTCAAAATAAAATAAAGTAAAATAGTAACCCCAATTGGTCTCCCAGACTTTA  3298</w:t>
      </w:r>
    </w:p>
    <w:p>
      <w:r>
        <w:rPr>
          <w:rFonts w:ascii="Consolas" w:hAnsi="Consolas"/>
          <w:sz w:val="18"/>
        </w:rPr>
        <w:t>NW_006786802.1  2647341                                                              .  2647341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3299      TCATCATCATCATCATAATAGCTAACATCTTTAGAAATTTGCTATCTTCTAAGCACTATG  3358</w:t>
      </w:r>
    </w:p>
    <w:p>
      <w:r>
        <w:rPr>
          <w:rFonts w:ascii="Consolas" w:hAnsi="Consolas"/>
          <w:sz w:val="18"/>
        </w:rPr>
        <w:t>NW_006786802.1  2647342   ...........................                                   2647368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3359      CTGACTTTACAAAGATCACATAAACCACACCACAAGCCATTGAGAAGTAGATCTTATTAT  3418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3419      TACATTTTATAAATGATAAACCGGAGCCACAGAGAGGTTCAAGAACTTGCTTAAGGTCAC  3478</w:t>
      </w:r>
    </w:p>
    <w:p>
      <w:r>
        <w:rPr>
          <w:rFonts w:ascii="Consolas" w:hAnsi="Consolas"/>
          <w:sz w:val="18"/>
        </w:rPr>
        <w:t>NW_006797566.1  264347     ........C.G.....G....T..........A.........................T  264405</w:t>
      </w:r>
    </w:p>
    <w:p>
      <w:r>
        <w:rPr>
          <w:rFonts w:ascii="Consolas" w:hAnsi="Consolas"/>
          <w:sz w:val="18"/>
        </w:rPr>
        <w:t>NW_006796397.1  1664234                              ............G..T.........C.......  1664266</w:t>
      </w:r>
    </w:p>
    <w:p>
      <w:r>
        <w:rPr>
          <w:rFonts w:ascii="Consolas" w:hAnsi="Consolas"/>
          <w:sz w:val="18"/>
        </w:rPr>
        <w:t>NW_006788592.1  110801                                                           .....  110797</w:t>
      </w:r>
    </w:p>
    <w:p>
      <w:r>
        <w:rPr>
          <w:rFonts w:ascii="Consolas" w:hAnsi="Consolas"/>
          <w:sz w:val="18"/>
        </w:rPr>
        <w:t>NW_006797481.1  10512867                                            ..................  10512850</w:t>
      </w:r>
    </w:p>
    <w:p>
      <w:r>
        <w:rPr>
          <w:rFonts w:ascii="Consolas" w:hAnsi="Consolas"/>
          <w:sz w:val="18"/>
        </w:rPr>
        <w:t>NW_006786802.1  5084747                              ............A.G.........C........  5084779</w:t>
      </w:r>
    </w:p>
    <w:p>
      <w:r>
        <w:rPr>
          <w:rFonts w:ascii="Consolas" w:hAnsi="Consolas"/>
          <w:sz w:val="18"/>
        </w:rPr>
        <w:t>NW_006781519.1  974306                                                  ..............  974293</w:t>
      </w:r>
    </w:p>
    <w:p>
      <w:r>
        <w:rPr>
          <w:rFonts w:ascii="Consolas" w:hAnsi="Consolas"/>
          <w:sz w:val="18"/>
        </w:rPr>
        <w:t>NW_006779491.1  3666116                                  ........A.G........CC........  3666088</w:t>
      </w:r>
    </w:p>
    <w:p>
      <w:r>
        <w:rPr>
          <w:rFonts w:ascii="Consolas" w:hAnsi="Consolas"/>
          <w:sz w:val="18"/>
        </w:rPr>
        <w:t>NW_006775143.1  5344622                                ..........G.G........C.G.......  5344652</w:t>
      </w:r>
    </w:p>
    <w:p>
      <w:r>
        <w:rPr>
          <w:rFonts w:ascii="Consolas" w:hAnsi="Consolas"/>
          <w:sz w:val="18"/>
        </w:rPr>
        <w:t>NW_006772681.1  2699664                              ............G..T.......C.....G...  2699696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3479      ACAGGTAGTAAGTAGCAGAGCCAGGACTTGAAGCCAGTCTGTCTAACTCCAAAATCCAAA  3538</w:t>
      </w:r>
    </w:p>
    <w:p>
      <w:r>
        <w:rPr>
          <w:rFonts w:ascii="Consolas" w:hAnsi="Consolas"/>
          <w:sz w:val="18"/>
        </w:rPr>
        <w:t>NW_006797566.1  264406    .T...G..C..........A.......C....C...............              264453</w:t>
      </w:r>
    </w:p>
    <w:p>
      <w:r>
        <w:rPr>
          <w:rFonts w:ascii="Consolas" w:hAnsi="Consolas"/>
          <w:sz w:val="18"/>
        </w:rPr>
        <w:t>NW_006796397.1  1664267   ....C......A.G......                                          1664286</w:t>
      </w:r>
    </w:p>
    <w:p>
      <w:r>
        <w:rPr>
          <w:rFonts w:ascii="Consolas" w:hAnsi="Consolas"/>
          <w:sz w:val="18"/>
        </w:rPr>
        <w:t>NW_006788592.1  110796    ....................G......                                   110770</w:t>
      </w:r>
    </w:p>
    <w:p>
      <w:r>
        <w:rPr>
          <w:rFonts w:ascii="Consolas" w:hAnsi="Consolas"/>
          <w:sz w:val="18"/>
        </w:rPr>
        <w:t>NW_006798798.1  5319567         ..........................C....                         5319597</w:t>
      </w:r>
    </w:p>
    <w:p>
      <w:r>
        <w:rPr>
          <w:rFonts w:ascii="Consolas" w:hAnsi="Consolas"/>
          <w:sz w:val="18"/>
        </w:rPr>
        <w:t>NW_006797481.1  10512849  ....CA...G...G...........                                     10512825</w:t>
      </w:r>
    </w:p>
    <w:p>
      <w:r>
        <w:rPr>
          <w:rFonts w:ascii="Consolas" w:hAnsi="Consolas"/>
          <w:sz w:val="18"/>
        </w:rPr>
        <w:t>NW_006786802.1  5084780   ....C........G...A......                                      5084803</w:t>
      </w:r>
    </w:p>
    <w:p>
      <w:r>
        <w:rPr>
          <w:rFonts w:ascii="Consolas" w:hAnsi="Consolas"/>
          <w:sz w:val="18"/>
        </w:rPr>
        <w:t>NW_006781519.1  974292    .............                                                 974280</w:t>
      </w:r>
    </w:p>
    <w:p>
      <w:r>
        <w:rPr>
          <w:rFonts w:ascii="Consolas" w:hAnsi="Consolas"/>
          <w:sz w:val="18"/>
        </w:rPr>
        <w:t>NW_006779491.1  3666087   ....C..............A......                                    3666062</w:t>
      </w:r>
    </w:p>
    <w:p>
      <w:r>
        <w:rPr>
          <w:rFonts w:ascii="Consolas" w:hAnsi="Consolas"/>
          <w:sz w:val="18"/>
        </w:rPr>
        <w:t>NW_006775143.1  5344653   .........G..GG.........A..T.....                              5344684</w:t>
      </w:r>
    </w:p>
    <w:p>
      <w:r>
        <w:rPr>
          <w:rFonts w:ascii="Consolas" w:hAnsi="Consolas"/>
          <w:sz w:val="18"/>
        </w:rPr>
        <w:t>NW_006772681.1  2699697   ....C..T.........A..T.....T.....T....                         2699733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3539      TTACTCTTGATGCCTCTCCAATGTCTTCCCAACTCATTCCCTTTTCATACCTCTAACAGA  3598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3599      GCAACTTTTTGACACATAAATCTGACAGAAAGGACCAGGCACGGTGGCTCATACCTGTAA  3658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3659      TCCCAGCACTTTGGAAGGCCAAGGTGGGCAGATCACTTGAAGTCAGAAGTTTGAGACCAG  3718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3719      CCTGGCCAACATGGTGAAACCCTGTCTCTACTAAAAATGTGAAAATTAGCCAGGTGTGGT  3778</w:t>
      </w:r>
    </w:p>
    <w:p>
      <w:r>
        <w:rPr>
          <w:rFonts w:ascii="Consolas" w:hAnsi="Consolas"/>
          <w:sz w:val="18"/>
        </w:rPr>
        <w:t>NW_006799924.1  1175110                                                          .....  1175114</w:t>
      </w:r>
    </w:p>
    <w:p>
      <w:r>
        <w:rPr>
          <w:rFonts w:ascii="Consolas" w:hAnsi="Consolas"/>
          <w:sz w:val="18"/>
        </w:rPr>
        <w:t>NW_006777770.1  73073                                                            .....  73069</w:t>
      </w:r>
    </w:p>
    <w:p>
      <w:r>
        <w:rPr>
          <w:rFonts w:ascii="Consolas" w:hAnsi="Consolas"/>
          <w:sz w:val="18"/>
        </w:rPr>
        <w:t>NW_006771065.1  523316                                                           .....  523312</w:t>
      </w:r>
    </w:p>
    <w:p>
      <w:r>
        <w:rPr>
          <w:rFonts w:ascii="Consolas" w:hAnsi="Consolas"/>
          <w:sz w:val="18"/>
        </w:rPr>
        <w:t>NW_006771065.1  323441                                                             ...  323443</w:t>
      </w:r>
    </w:p>
    <w:p>
      <w:r>
        <w:rPr>
          <w:rFonts w:ascii="Consolas" w:hAnsi="Consolas"/>
          <w:sz w:val="18"/>
        </w:rPr>
        <w:t>NW_006771065.1  312122                                                             ...  312124</w:t>
      </w:r>
    </w:p>
    <w:p>
      <w:r>
        <w:rPr>
          <w:rFonts w:ascii="Consolas" w:hAnsi="Consolas"/>
          <w:sz w:val="18"/>
        </w:rPr>
        <w:t>NW_006770328.1  125193                                                           .....  125189</w:t>
      </w:r>
    </w:p>
    <w:p>
      <w:r>
        <w:rPr>
          <w:rFonts w:ascii="Consolas" w:hAnsi="Consolas"/>
          <w:sz w:val="18"/>
        </w:rPr>
        <w:t>NW_006769306.1  1877683                                                          .....  1877679</w:t>
      </w:r>
    </w:p>
    <w:p>
      <w:r>
        <w:rPr>
          <w:rFonts w:ascii="Consolas" w:hAnsi="Consolas"/>
          <w:sz w:val="18"/>
        </w:rPr>
        <w:t>NW_006799156.1  399149                                                             ...  399147</w:t>
      </w:r>
    </w:p>
    <w:p>
      <w:r>
        <w:rPr>
          <w:rFonts w:ascii="Consolas" w:hAnsi="Consolas"/>
          <w:sz w:val="18"/>
        </w:rPr>
        <w:t>NW_006789313.1  5030371                                                            ...  5030373</w:t>
      </w:r>
    </w:p>
    <w:p>
      <w:r>
        <w:rPr>
          <w:rFonts w:ascii="Consolas" w:hAnsi="Consolas"/>
          <w:sz w:val="18"/>
        </w:rPr>
        <w:t>NW_006779163.1  665035                                                             ...  665033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3779      GGTGCGCGTCTGTAGTCCCAGCTACTCAGGAGGCTGAGGCAGGAGAATCTCTTGAACTGG  3838</w:t>
      </w:r>
    </w:p>
    <w:p>
      <w:r>
        <w:rPr>
          <w:rFonts w:ascii="Consolas" w:hAnsi="Consolas"/>
          <w:sz w:val="18"/>
        </w:rPr>
        <w:t>NW_006799924.1  1175115   ..C.....C..................G.................G...G.....       1175169</w:t>
      </w:r>
    </w:p>
    <w:p>
      <w:r>
        <w:rPr>
          <w:rFonts w:ascii="Consolas" w:hAnsi="Consolas"/>
          <w:sz w:val="18"/>
        </w:rPr>
        <w:t>NW_006777770.1  73068     ..C..A..C..................G.................G...G.....       73014</w:t>
      </w:r>
    </w:p>
    <w:p>
      <w:r>
        <w:rPr>
          <w:rFonts w:ascii="Consolas" w:hAnsi="Consolas"/>
          <w:sz w:val="18"/>
        </w:rPr>
        <w:t>NW_006771065.1  523311    ..C.....C..................G.................G...G.....       523257</w:t>
      </w:r>
    </w:p>
    <w:p>
      <w:r>
        <w:rPr>
          <w:rFonts w:ascii="Consolas" w:hAnsi="Consolas"/>
          <w:sz w:val="18"/>
        </w:rPr>
        <w:t>NW_006771065.1  323444    ..C.....C..................G.................G...G.....       323498</w:t>
      </w:r>
    </w:p>
    <w:p>
      <w:r>
        <w:rPr>
          <w:rFonts w:ascii="Consolas" w:hAnsi="Consolas"/>
          <w:sz w:val="18"/>
        </w:rPr>
        <w:t>NW_006771065.1  312125    ..C.....C.....A............G.................G...G.....       312179</w:t>
      </w:r>
    </w:p>
    <w:p>
      <w:r>
        <w:rPr>
          <w:rFonts w:ascii="Consolas" w:hAnsi="Consolas"/>
          <w:sz w:val="18"/>
        </w:rPr>
        <w:t>NW_006770328.1  125188    ..C.....C..................G.................G...G.....       125134</w:t>
      </w:r>
    </w:p>
    <w:p>
      <w:r>
        <w:rPr>
          <w:rFonts w:ascii="Consolas" w:hAnsi="Consolas"/>
          <w:sz w:val="18"/>
        </w:rPr>
        <w:t>NW_006769306.1  1877678   ..C.....C..................G.................G...G.....       1877624</w:t>
      </w:r>
    </w:p>
    <w:p>
      <w:r>
        <w:rPr>
          <w:rFonts w:ascii="Consolas" w:hAnsi="Consolas"/>
          <w:sz w:val="18"/>
        </w:rPr>
        <w:t>NW_006799818.1  385964             ..............C..TG....................              385926</w:t>
      </w:r>
    </w:p>
    <w:p>
      <w:r>
        <w:rPr>
          <w:rFonts w:ascii="Consolas" w:hAnsi="Consolas"/>
          <w:sz w:val="18"/>
        </w:rPr>
        <w:t>NW_006788723.1  476496             ....................................                 476461</w:t>
      </w:r>
    </w:p>
    <w:p>
      <w:r>
        <w:rPr>
          <w:rFonts w:ascii="Consolas" w:hAnsi="Consolas"/>
          <w:sz w:val="18"/>
        </w:rPr>
        <w:t>NW_006787408.1  2589534            ........T.........G.................                 2589569</w:t>
      </w:r>
    </w:p>
    <w:p>
      <w:r>
        <w:rPr>
          <w:rFonts w:ascii="Consolas" w:hAnsi="Consolas"/>
          <w:sz w:val="18"/>
        </w:rPr>
        <w:t>NW_006799156.1  399146    ..C.....C.....A............G.....................G.....       399092</w:t>
      </w:r>
    </w:p>
    <w:p>
      <w:r>
        <w:rPr>
          <w:rFonts w:ascii="Consolas" w:hAnsi="Consolas"/>
          <w:sz w:val="18"/>
        </w:rPr>
        <w:t>NW_006789313.1  5030374   ........C................C.G.................G...G.....       5030428</w:t>
      </w:r>
    </w:p>
    <w:p>
      <w:r>
        <w:rPr>
          <w:rFonts w:ascii="Consolas" w:hAnsi="Consolas"/>
          <w:sz w:val="18"/>
        </w:rPr>
        <w:t>NW_006779163.1  665032    ..C.....C.................TG....C............G...G.....       664978</w:t>
      </w:r>
    </w:p>
    <w:p>
      <w:r>
        <w:rPr>
          <w:rFonts w:ascii="Consolas" w:hAnsi="Consolas"/>
          <w:sz w:val="18"/>
        </w:rPr>
        <w:t>NW_006797390.1  2559367            .....A............G.................G...G.....       2559322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3839      GGAGGCAGAGGTTGCAGTGAGCCGAGATCACTCCACTGCGCTCTAGCCTGGGCAACAGAG  3898</w:t>
      </w:r>
    </w:p>
    <w:p>
      <w:r>
        <w:rPr>
          <w:rFonts w:ascii="Consolas" w:hAnsi="Consolas"/>
          <w:sz w:val="18"/>
        </w:rPr>
        <w:t>NW_006779163.1  664804                                    .......A...C.............T..  664777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3899      CAAGATTCCATCTCAAAAAAAAAAAAAATATATCTGACTGAGTTTCCTCCTTAATAAAAC  3958</w:t>
      </w:r>
    </w:p>
    <w:p>
      <w:r>
        <w:rPr>
          <w:rFonts w:ascii="Consolas" w:hAnsi="Consolas"/>
          <w:sz w:val="18"/>
        </w:rPr>
        <w:t>NW_006779163.1  664776    .G...CC..G..................                                  664749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3959      CAGACCCTTTGACATGAAATGACTAGACCCCTGCCTCTCTCTCCAGCCTCTCCACTGGCC  4018</w:t>
      </w:r>
    </w:p>
    <w:p>
      <w:r>
        <w:rPr>
          <w:rFonts w:ascii="Consolas" w:hAnsi="Consolas"/>
          <w:sz w:val="18"/>
        </w:rPr>
        <w:t>NW_006797566.1  264614                                        ........................  264637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4019      ACTGCTGCCATAGAATCTTATGCTCCCACCATGCCAAATTTCTTGTGGTTCCCTAAATGC  4078</w:t>
      </w:r>
    </w:p>
    <w:p>
      <w:r>
        <w:rPr>
          <w:rFonts w:ascii="Consolas" w:hAnsi="Consolas"/>
          <w:sz w:val="18"/>
        </w:rPr>
        <w:t>NW_006797566.1  264638    .........C.T...C..C.....T...........G.............            264687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4079      GCCATGTTTGAAGATACTTTGAGGACATTGTATATACTTTTGTTCTACCTGAGATACATT  4138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4139      TGCTTACTTTCTCCACATATTGCCCTCATGACACTTATCCTTATTGATGGATTTCTTCAA  4198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4199      TGCTACTATTGTGCCTTACATGTGCCTTGTATTATAGCATTTTTATAGCATTTCTCACCC  4258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4259      AATTGTGGCTATTTGTTTACATGTCTGTCTCCTTGGTGGAACTGTGAACTCTGTCATAAC  4318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4319      AGATGCCATTTTATGTCAGTTAGACTTCTTTGGTTGCCAGTAAGAGAAGCTGACTCTAAT  4378</w:t>
      </w:r>
    </w:p>
    <w:p>
      <w:r>
        <w:rPr>
          <w:rFonts w:ascii="Consolas" w:hAnsi="Consolas"/>
          <w:sz w:val="18"/>
        </w:rPr>
        <w:t>NW_006797566.1  264940                                     ...........................  264966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4379      CTAAACCAAAAGGAATTCATTGGACGGATGTGGGTTGGCTCACAAAATCAAAGGGACAAC  4438</w:t>
      </w:r>
    </w:p>
    <w:p>
      <w:r>
        <w:rPr>
          <w:rFonts w:ascii="Consolas" w:hAnsi="Consolas"/>
          <w:sz w:val="18"/>
        </w:rPr>
        <w:t>NW_006797566.1  264967    T................T......AAA..A..A..........GGC......A.....G.  265026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4439      TGCGGAGCCGATCTTGGAATGCTCTGACACCAGAACAGCTCTGTGAATTCAGATAGGGGT  4498</w:t>
      </w:r>
    </w:p>
    <w:p>
      <w:r>
        <w:rPr>
          <w:rFonts w:ascii="Consolas" w:hAnsi="Consolas"/>
          <w:sz w:val="18"/>
        </w:rPr>
        <w:t>NW_006797566.1  265027    ..AAA..T.AG...........A....................G.G......G..A....  265086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4499      AGTGAATTGACCATTTCATCAAATGCTGCAGCAAGCTAGGTGGTTTCCCCAAAGGAAATT  4558</w:t>
      </w:r>
    </w:p>
    <w:p>
      <w:r>
        <w:rPr>
          <w:rFonts w:ascii="Consolas" w:hAnsi="Consolas"/>
          <w:sz w:val="18"/>
        </w:rPr>
        <w:t>NW_006797566.1  265087    G.CT......A......G...............G...T......................  265146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4559      GAGGAGTGTTACAAGAAGACCATTAGGGGAACGGTTATCTGGTGGCTGATAATAACAAAT  4618</w:t>
      </w:r>
    </w:p>
    <w:p>
      <w:r>
        <w:rPr>
          <w:rFonts w:ascii="Consolas" w:hAnsi="Consolas"/>
          <w:sz w:val="18"/>
        </w:rPr>
        <w:t>NW_006797566.1  265147    ....GC........A.GA..A..........T..A.G...CC..................  265206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11833503189644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