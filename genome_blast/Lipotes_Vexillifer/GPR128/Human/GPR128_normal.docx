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291     1e-76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28      TCACATCAACATCCTGGCATTGGGCTGGGTCGGCGTGGAGCCCCAGAAATGTTCCCAAGC  87</w:t>
      </w:r>
    </w:p>
    <w:p>
      <w:r>
        <w:rPr>
          <w:rFonts w:ascii="Consolas" w:hAnsi="Consolas"/>
          <w:sz w:val="18"/>
        </w:rPr>
        <w:t>NW_006797566.1  251804  .....C.....C.G...AG............T.A............GG........C...  251863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88      CCATTCTTACCAAGAACCAATGAGTAAAATCAGGGGCCTCCCACCTGAGGTCAGGGAACC  147</w:t>
      </w:r>
    </w:p>
    <w:p>
      <w:r>
        <w:rPr>
          <w:rFonts w:ascii="Consolas" w:hAnsi="Consolas"/>
          <w:sz w:val="18"/>
        </w:rPr>
        <w:t>NW_006797566.1  251864  ....C...C.....................T...A..................T......  251923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148     AGGCCCTGGAGTGGAACTTGGGGTGGAAAATGGCCTTCTTTGTCAACTGATTCATTCTCC  207</w:t>
      </w:r>
    </w:p>
    <w:p>
      <w:r>
        <w:rPr>
          <w:rFonts w:ascii="Consolas" w:hAnsi="Consolas"/>
          <w:sz w:val="18"/>
        </w:rPr>
        <w:t>NW_006797566.1  251924  ............................G.C.....C..C....G...............  251983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208     AGAATTCAATTTGTTCTCCAACTCGGTGGTGTTTGAAAGCAACTTTATCCAG  259</w:t>
      </w:r>
    </w:p>
    <w:p>
      <w:r>
        <w:rPr>
          <w:rFonts w:ascii="Consolas" w:hAnsi="Consolas"/>
          <w:sz w:val="18"/>
        </w:rPr>
        <w:t>NW_006797566.1  251984  .........C.....T..TGG...............................  252035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558743053407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379751772229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536973843534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222531983444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396     6e-107</w:t>
      </w:r>
    </w:p>
    <w:p>
      <w:r>
        <w:rPr>
          <w:rFonts w:ascii="Consolas" w:hAnsi="Consolas"/>
          <w:sz w:val="18"/>
        </w:rPr>
        <w:t>NW_006777770.1 Lipotes vexillifer unplaced genomic scaffold, Lipo...  86.1    1e-13</w:t>
      </w:r>
    </w:p>
    <w:p>
      <w:r>
        <w:rPr>
          <w:rFonts w:ascii="Consolas" w:hAnsi="Consolas"/>
          <w:sz w:val="18"/>
        </w:rPr>
        <w:t>NW_006770328.1 Lipotes vexillifer unplaced genomic scaffold, Lipo...  84.2    5e-13</w:t>
      </w:r>
    </w:p>
    <w:p>
      <w:r>
        <w:rPr>
          <w:rFonts w:ascii="Consolas" w:hAnsi="Consolas"/>
          <w:sz w:val="18"/>
        </w:rPr>
        <w:t>NW_006799924.1 Lipotes vexillifer unplaced genomic scaffold, Lipo...  80.5    7e-12</w:t>
      </w:r>
    </w:p>
    <w:p>
      <w:r>
        <w:rPr>
          <w:rFonts w:ascii="Consolas" w:hAnsi="Consolas"/>
          <w:sz w:val="18"/>
        </w:rPr>
        <w:t>NW_006771065.1 Lipotes vexillifer unplaced genomic scaffold, Lipo...  80.5    7e-12</w:t>
      </w:r>
    </w:p>
    <w:p>
      <w:r>
        <w:rPr>
          <w:rFonts w:ascii="Consolas" w:hAnsi="Consolas"/>
          <w:sz w:val="18"/>
        </w:rPr>
        <w:t>NW_006769306.1 Lipotes vexillifer unplaced genomic scaffold, Lipo...  80.5    7e-12</w:t>
      </w:r>
    </w:p>
    <w:p>
      <w:r>
        <w:rPr>
          <w:rFonts w:ascii="Consolas" w:hAnsi="Consolas"/>
          <w:sz w:val="18"/>
        </w:rPr>
        <w:t>NW_006799037.1 Lipotes vexillifer unplaced genomic scaffold, Lipo...  76.8    9e-11</w:t>
      </w:r>
    </w:p>
    <w:p>
      <w:r>
        <w:rPr>
          <w:rFonts w:ascii="Consolas" w:hAnsi="Consolas"/>
          <w:sz w:val="18"/>
        </w:rPr>
        <w:t>NW_006797031.1 Lipotes vexillifer unplaced genomic scaffold, Lipo...  76.8    9e-11</w:t>
      </w:r>
    </w:p>
    <w:p>
      <w:r>
        <w:rPr>
          <w:rFonts w:ascii="Consolas" w:hAnsi="Consolas"/>
          <w:sz w:val="18"/>
        </w:rPr>
        <w:t>NW_006798273.1 Lipotes vexillifer unplaced genomic scaffold, Lipo...  75.0    3e-10</w:t>
      </w:r>
    </w:p>
    <w:p>
      <w:r>
        <w:rPr>
          <w:rFonts w:ascii="Consolas" w:hAnsi="Consolas"/>
          <w:sz w:val="18"/>
        </w:rPr>
        <w:t>NW_006796183.1 Lipotes vexillifer unplaced genomic scaffold, Lipo...  75.0    3e-10</w:t>
      </w:r>
    </w:p>
    <w:p>
      <w:r>
        <w:rPr>
          <w:rFonts w:ascii="Consolas" w:hAnsi="Consolas"/>
          <w:sz w:val="18"/>
        </w:rPr>
        <w:t>NW_006791208.1 Lipotes vexillifer unplaced genomic scaffold, Lipo...  75.0    3e-10</w:t>
      </w:r>
    </w:p>
    <w:p>
      <w:r>
        <w:rPr>
          <w:rFonts w:ascii="Consolas" w:hAnsi="Consolas"/>
          <w:sz w:val="18"/>
        </w:rPr>
        <w:t>NW_006790317.1 Lipotes vexillifer unplaced genomic scaffold, Lipo...  75.0    3e-10</w:t>
      </w:r>
    </w:p>
    <w:p>
      <w:r>
        <w:rPr>
          <w:rFonts w:ascii="Consolas" w:hAnsi="Consolas"/>
          <w:sz w:val="18"/>
        </w:rPr>
        <w:t>NW_006789773.1 Lipotes vexillifer unplaced genomic scaffold, Lipo...  75.0    3e-10</w:t>
      </w:r>
    </w:p>
    <w:p>
      <w:r>
        <w:rPr>
          <w:rFonts w:ascii="Consolas" w:hAnsi="Consolas"/>
          <w:sz w:val="18"/>
        </w:rPr>
        <w:t>NW_006788200.1 Lipotes vexillifer unplaced genomic scaffold, Lipo...  75.0    3e-10</w:t>
      </w:r>
    </w:p>
    <w:p>
      <w:r>
        <w:rPr>
          <w:rFonts w:ascii="Consolas" w:hAnsi="Consolas"/>
          <w:sz w:val="18"/>
        </w:rPr>
        <w:t>NW_006785040.1 Lipotes vexillifer unplaced genomic scaffold, Lipo...  75.0    3e-10</w:t>
      </w:r>
    </w:p>
    <w:p>
      <w:r>
        <w:rPr>
          <w:rFonts w:ascii="Consolas" w:hAnsi="Consolas"/>
          <w:sz w:val="18"/>
        </w:rPr>
        <w:t>NW_006784231.1 Lipotes vexillifer unplaced genomic scaffold, Lipo...  75.0    3e-10</w:t>
      </w:r>
    </w:p>
    <w:p>
      <w:r>
        <w:rPr>
          <w:rFonts w:ascii="Consolas" w:hAnsi="Consolas"/>
          <w:sz w:val="18"/>
        </w:rPr>
        <w:t>NW_006779955.1 Lipotes vexillifer unplaced genomic scaffold, Lipo...  75.0    3e-10</w:t>
      </w:r>
    </w:p>
    <w:p>
      <w:r>
        <w:rPr>
          <w:rFonts w:ascii="Consolas" w:hAnsi="Consolas"/>
          <w:sz w:val="18"/>
        </w:rPr>
        <w:t>NW_006774065.1 Lipotes vexillifer unplaced genomic scaffold, Lipo...  75.0    3e-10</w:t>
      </w:r>
    </w:p>
    <w:p>
      <w:r>
        <w:rPr>
          <w:rFonts w:ascii="Consolas" w:hAnsi="Consolas"/>
          <w:sz w:val="18"/>
        </w:rPr>
        <w:t>NW_006772073.1 Lipotes vexillifer unplaced genomic scaffold, Lipo...  75.0    3e-10</w:t>
      </w:r>
    </w:p>
    <w:p>
      <w:r>
        <w:rPr>
          <w:rFonts w:ascii="Consolas" w:hAnsi="Consolas"/>
          <w:sz w:val="18"/>
        </w:rPr>
        <w:t>NW_006799689.1 Lipotes vexillifer unplaced genomic scaffold, Lipo...  73.1    1e-09</w:t>
      </w:r>
    </w:p>
    <w:p>
      <w:r>
        <w:rPr>
          <w:rFonts w:ascii="Consolas" w:hAnsi="Consolas"/>
          <w:sz w:val="18"/>
        </w:rPr>
        <w:t>NW_006799607.1 Lipotes vexillifer unplaced genomic scaffold, Lipo...  73.1    1e-09</w:t>
      </w:r>
    </w:p>
    <w:p>
      <w:r>
        <w:rPr>
          <w:rFonts w:ascii="Consolas" w:hAnsi="Consolas"/>
          <w:sz w:val="18"/>
        </w:rPr>
        <w:t>NW_006799025.1 Lipotes vexillifer unplaced genomic scaffold, Lipo...  73.1    1e-09</w:t>
      </w:r>
    </w:p>
    <w:p>
      <w:r>
        <w:rPr>
          <w:rFonts w:ascii="Consolas" w:hAnsi="Consolas"/>
          <w:sz w:val="18"/>
        </w:rPr>
        <w:t>NW_006798649.1 Lipotes vexillifer unplaced genomic scaffold, Lipo...  73.1    1e-09</w:t>
      </w:r>
    </w:p>
    <w:p>
      <w:r>
        <w:rPr>
          <w:rFonts w:ascii="Consolas" w:hAnsi="Consolas"/>
          <w:sz w:val="18"/>
        </w:rPr>
        <w:t>NW_006798383.1 Lipotes vexillifer unplaced genomic scaffold, Lipo...  73.1    1e-09</w:t>
      </w:r>
    </w:p>
    <w:p>
      <w:r>
        <w:rPr>
          <w:rFonts w:ascii="Consolas" w:hAnsi="Consolas"/>
          <w:sz w:val="18"/>
        </w:rPr>
        <w:t>NW_006797999.1 Lipotes vexillifer unplaced genomic scaffold, Lipo...  73.1    1e-09</w:t>
      </w:r>
    </w:p>
    <w:p>
      <w:r>
        <w:rPr>
          <w:rFonts w:ascii="Consolas" w:hAnsi="Consolas"/>
          <w:sz w:val="18"/>
        </w:rPr>
        <w:t>NW_006797481.1 Lipotes vexillifer unplaced genomic scaffold, Lipo...  73.1    1e-09</w:t>
      </w:r>
    </w:p>
    <w:p>
      <w:r>
        <w:rPr>
          <w:rFonts w:ascii="Consolas" w:hAnsi="Consolas"/>
          <w:sz w:val="18"/>
        </w:rPr>
        <w:t>NW_006797379.1 Lipotes vexillifer unplaced genomic scaffold, Lipo...  73.1    1e-09</w:t>
      </w:r>
    </w:p>
    <w:p>
      <w:r>
        <w:rPr>
          <w:rFonts w:ascii="Consolas" w:hAnsi="Consolas"/>
          <w:sz w:val="18"/>
        </w:rPr>
        <w:t>NW_006796766.1 Lipotes vexillifer unplaced genomic scaffold, Lipo...  73.1    1e-09</w:t>
      </w:r>
    </w:p>
    <w:p>
      <w:r>
        <w:rPr>
          <w:rFonts w:ascii="Consolas" w:hAnsi="Consolas"/>
          <w:sz w:val="18"/>
        </w:rPr>
        <w:t>NW_006796397.1 Lipotes vexillifer unplaced genomic scaffold, Lipo...  73.1    1e-09</w:t>
      </w:r>
    </w:p>
    <w:p>
      <w:r>
        <w:rPr>
          <w:rFonts w:ascii="Consolas" w:hAnsi="Consolas"/>
          <w:sz w:val="18"/>
        </w:rPr>
        <w:t>NW_006795213.1 Lipotes vexillifer unplaced genomic scaffold, Lipo...  73.1    1e-09</w:t>
      </w:r>
    </w:p>
    <w:p>
      <w:r>
        <w:rPr>
          <w:rFonts w:ascii="Consolas" w:hAnsi="Consolas"/>
          <w:sz w:val="18"/>
        </w:rPr>
        <w:t>NW_006795070.1 Lipotes vexillifer unplaced genomic scaffold, Lipo...  73.1    1e-09</w:t>
      </w:r>
    </w:p>
    <w:p>
      <w:r>
        <w:rPr>
          <w:rFonts w:ascii="Consolas" w:hAnsi="Consolas"/>
          <w:sz w:val="18"/>
        </w:rPr>
        <w:t>NW_006793929.1 Lipotes vexillifer unplaced genomic scaffold, Lipo...  73.1    1e-09</w:t>
      </w:r>
    </w:p>
    <w:p>
      <w:r>
        <w:rPr>
          <w:rFonts w:ascii="Consolas" w:hAnsi="Consolas"/>
          <w:sz w:val="18"/>
        </w:rPr>
        <w:t>NW_006793865.1 Lipotes vexillifer unplaced genomic scaffold, Lipo...  73.1    1e-09</w:t>
      </w:r>
    </w:p>
    <w:p>
      <w:r>
        <w:rPr>
          <w:rFonts w:ascii="Consolas" w:hAnsi="Consolas"/>
          <w:sz w:val="18"/>
        </w:rPr>
        <w:t>NW_006792921.1 Lipotes vexillifer unplaced genomic scaffold, Lipo...  73.1    1e-09</w:t>
      </w:r>
    </w:p>
    <w:p>
      <w:r>
        <w:rPr>
          <w:rFonts w:ascii="Consolas" w:hAnsi="Consolas"/>
          <w:sz w:val="18"/>
        </w:rPr>
        <w:t>NW_006792454.1 Lipotes vexillifer unplaced genomic scaffold, Lipo...  73.1    1e-09</w:t>
      </w:r>
    </w:p>
    <w:p>
      <w:r>
        <w:rPr>
          <w:rFonts w:ascii="Consolas" w:hAnsi="Consolas"/>
          <w:sz w:val="18"/>
        </w:rPr>
        <w:t>NW_006792375.1 Lipotes vexillifer unplaced genomic scaffold, Lipo...  73.1    1e-09</w:t>
      </w:r>
    </w:p>
    <w:p>
      <w:r>
        <w:rPr>
          <w:rFonts w:ascii="Consolas" w:hAnsi="Consolas"/>
          <w:sz w:val="18"/>
        </w:rPr>
        <w:t>NW_006791464.1 Lipotes vexillifer unplaced genomic scaffold, Lipo...  73.1    1e-09</w:t>
      </w:r>
    </w:p>
    <w:p>
      <w:r>
        <w:rPr>
          <w:rFonts w:ascii="Consolas" w:hAnsi="Consolas"/>
          <w:sz w:val="18"/>
        </w:rPr>
        <w:t>NW_006790307.1 Lipotes vexillifer unplaced genomic scaffold, Lipo...  73.1    1e-09</w:t>
      </w:r>
    </w:p>
    <w:p>
      <w:r>
        <w:rPr>
          <w:rFonts w:ascii="Consolas" w:hAnsi="Consolas"/>
          <w:sz w:val="18"/>
        </w:rPr>
        <w:t>NW_006790137.1 Lipotes vexillifer unplaced genomic scaffold, Lipo...  73.1    1e-09</w:t>
      </w:r>
    </w:p>
    <w:p>
      <w:r>
        <w:rPr>
          <w:rFonts w:ascii="Consolas" w:hAnsi="Consolas"/>
          <w:sz w:val="18"/>
        </w:rPr>
        <w:t>NW_006789455.1 Lipotes vexillifer unplaced genomic scaffold, Lipo...  73.1    1e-09</w:t>
      </w:r>
    </w:p>
    <w:p>
      <w:r>
        <w:rPr>
          <w:rFonts w:ascii="Consolas" w:hAnsi="Consolas"/>
          <w:sz w:val="18"/>
        </w:rPr>
        <w:t>NW_006789347.1 Lipotes vexillifer unplaced genomic scaffold, Lipo...  73.1    1e-09</w:t>
      </w:r>
    </w:p>
    <w:p>
      <w:r>
        <w:rPr>
          <w:rFonts w:ascii="Consolas" w:hAnsi="Consolas"/>
          <w:sz w:val="18"/>
        </w:rPr>
        <w:t>NW_006789324.1 Lipotes vexillifer unplaced genomic scaffold, Lipo...  73.1    1e-09</w:t>
      </w:r>
    </w:p>
    <w:p>
      <w:r>
        <w:rPr>
          <w:rFonts w:ascii="Consolas" w:hAnsi="Consolas"/>
          <w:sz w:val="18"/>
        </w:rPr>
        <w:t>NW_006789243.1 Lipotes vexillifer unplaced genomic scaffold, Lipo...  73.1    1e-09</w:t>
      </w:r>
    </w:p>
    <w:p>
      <w:r>
        <w:rPr>
          <w:rFonts w:ascii="Consolas" w:hAnsi="Consolas"/>
          <w:sz w:val="18"/>
        </w:rPr>
        <w:t>NW_006789022.1 Lipotes vexillifer unplaced genomic scaffold, Lipo...  73.1    1e-09</w:t>
      </w:r>
    </w:p>
    <w:p>
      <w:r>
        <w:rPr>
          <w:rFonts w:ascii="Consolas" w:hAnsi="Consolas"/>
          <w:sz w:val="18"/>
        </w:rPr>
        <w:t>NW_006788807.1 Lipotes vexillifer unplaced genomic scaffold, Lipo...  73.1    1e-09</w:t>
      </w:r>
    </w:p>
    <w:p>
      <w:r>
        <w:rPr>
          <w:rFonts w:ascii="Consolas" w:hAnsi="Consolas"/>
          <w:sz w:val="18"/>
        </w:rPr>
        <w:t>NW_006788714.1 Lipotes vexillifer unplaced genomic scaffold, Lipo...  73.1    1e-09</w:t>
      </w:r>
    </w:p>
    <w:p>
      <w:r>
        <w:rPr>
          <w:rFonts w:ascii="Consolas" w:hAnsi="Consolas"/>
          <w:sz w:val="18"/>
        </w:rPr>
        <w:t>NW_006788592.1 Lipotes vexillifer unplaced genomic scaffold, Lipo...  73.1    1e-09</w:t>
      </w:r>
    </w:p>
    <w:p>
      <w:r>
        <w:rPr>
          <w:rFonts w:ascii="Consolas" w:hAnsi="Consolas"/>
          <w:sz w:val="18"/>
        </w:rPr>
        <w:t>NW_006788040.1 Lipotes vexillifer unplaced genomic scaffold, Lipo...  73.1    1e-09</w:t>
      </w:r>
    </w:p>
    <w:p>
      <w:r>
        <w:rPr>
          <w:rFonts w:ascii="Consolas" w:hAnsi="Consolas"/>
          <w:sz w:val="18"/>
        </w:rPr>
        <w:t>NW_006787679.1 Lipotes vexillifer unplaced genomic scaffold, Lipo...  73.1    1e-09</w:t>
      </w:r>
    </w:p>
    <w:p>
      <w:r>
        <w:rPr>
          <w:rFonts w:ascii="Consolas" w:hAnsi="Consolas"/>
          <w:sz w:val="18"/>
        </w:rPr>
        <w:t>NW_006787464.1 Lipotes vexillifer unplaced genomic scaffold, Lipo...  73.1    1e-09</w:t>
      </w:r>
    </w:p>
    <w:p>
      <w:r>
        <w:rPr>
          <w:rFonts w:ascii="Consolas" w:hAnsi="Consolas"/>
          <w:sz w:val="18"/>
        </w:rPr>
        <w:t>NW_006787408.1 Lipotes vexillifer unplaced genomic scaffold, Lipo...  73.1    1e-09</w:t>
      </w:r>
    </w:p>
    <w:p>
      <w:r>
        <w:rPr>
          <w:rFonts w:ascii="Consolas" w:hAnsi="Consolas"/>
          <w:sz w:val="18"/>
        </w:rPr>
        <w:t>NW_006787051.1 Lipotes vexillifer unplaced genomic scaffold, Lipo...  73.1    1e-09</w:t>
      </w:r>
    </w:p>
    <w:p>
      <w:r>
        <w:rPr>
          <w:rFonts w:ascii="Consolas" w:hAnsi="Consolas"/>
          <w:sz w:val="18"/>
        </w:rPr>
        <w:t>NW_006786518.1 Lipotes vexillifer unplaced genomic scaffold, Lipo...  73.1    1e-09</w:t>
      </w:r>
    </w:p>
    <w:p>
      <w:r>
        <w:rPr>
          <w:rFonts w:ascii="Consolas" w:hAnsi="Consolas"/>
          <w:sz w:val="18"/>
        </w:rPr>
        <w:t>NW_006786512.1 Lipotes vexillifer unplaced genomic scaffold, Lipo...  73.1    1e-09</w:t>
      </w:r>
    </w:p>
    <w:p>
      <w:r>
        <w:rPr>
          <w:rFonts w:ascii="Consolas" w:hAnsi="Consolas"/>
          <w:sz w:val="18"/>
        </w:rPr>
        <w:t>NW_006786434.1 Lipotes vexillifer unplaced genomic scaffold, Lipo...  73.1    1e-09</w:t>
      </w:r>
    </w:p>
    <w:p>
      <w:r>
        <w:rPr>
          <w:rFonts w:ascii="Consolas" w:hAnsi="Consolas"/>
          <w:sz w:val="18"/>
        </w:rPr>
        <w:t>NW_006786377.1 Lipotes vexillifer unplaced genomic scaffold, Lipo...  73.1    1e-09</w:t>
      </w:r>
    </w:p>
    <w:p>
      <w:r>
        <w:rPr>
          <w:rFonts w:ascii="Consolas" w:hAnsi="Consolas"/>
          <w:sz w:val="18"/>
        </w:rPr>
        <w:t>NW_006786333.1 Lipotes vexillifer unplaced genomic scaffold, Lipo...  73.1    1e-09</w:t>
      </w:r>
    </w:p>
    <w:p>
      <w:r>
        <w:rPr>
          <w:rFonts w:ascii="Consolas" w:hAnsi="Consolas"/>
          <w:sz w:val="18"/>
        </w:rPr>
        <w:t>NW_006783115.1 Lipotes vexillifer unplaced genomic scaffold, Lipo...  73.1    1e-09</w:t>
      </w:r>
    </w:p>
    <w:p>
      <w:r>
        <w:rPr>
          <w:rFonts w:ascii="Consolas" w:hAnsi="Consolas"/>
          <w:sz w:val="18"/>
        </w:rPr>
        <w:t>NW_006782674.1 Lipotes vexillifer unplaced genomic scaffold, Lipo...  73.1    1e-09</w:t>
      </w:r>
    </w:p>
    <w:p>
      <w:r>
        <w:rPr>
          <w:rFonts w:ascii="Consolas" w:hAnsi="Consolas"/>
          <w:sz w:val="18"/>
        </w:rPr>
        <w:t>NW_006780611.1 Lipotes vexillifer unplaced genomic scaffold, Lipo...  73.1    1e-09</w:t>
      </w:r>
    </w:p>
    <w:p>
      <w:r>
        <w:rPr>
          <w:rFonts w:ascii="Consolas" w:hAnsi="Consolas"/>
          <w:sz w:val="18"/>
        </w:rPr>
        <w:t>NW_006780227.1 Lipotes vexillifer unplaced genomic scaffold, Lipo...  73.1    1e-09</w:t>
      </w:r>
    </w:p>
    <w:p>
      <w:r>
        <w:rPr>
          <w:rFonts w:ascii="Consolas" w:hAnsi="Consolas"/>
          <w:sz w:val="18"/>
        </w:rPr>
        <w:t>NW_006780198.1 Lipotes vexillifer unplaced genomic scaffold, Lipo...  73.1    1e-09</w:t>
      </w:r>
    </w:p>
    <w:p>
      <w:r>
        <w:rPr>
          <w:rFonts w:ascii="Consolas" w:hAnsi="Consolas"/>
          <w:sz w:val="18"/>
        </w:rPr>
        <w:t>NW_006780023.1 Lipotes vexillifer unplaced genomic scaffold, Lipo...  73.1    1e-09</w:t>
      </w:r>
    </w:p>
    <w:p>
      <w:r>
        <w:rPr>
          <w:rFonts w:ascii="Consolas" w:hAnsi="Consolas"/>
          <w:sz w:val="18"/>
        </w:rPr>
        <w:t>NW_006779070.1 Lipotes vexillifer unplaced genomic scaffold, Lipo...  73.1    1e-09</w:t>
      </w:r>
    </w:p>
    <w:p>
      <w:r>
        <w:rPr>
          <w:rFonts w:ascii="Consolas" w:hAnsi="Consolas"/>
          <w:sz w:val="18"/>
        </w:rPr>
        <w:t>NW_006777583.1 Lipotes vexillifer unplaced genomic scaffold, Lipo...  73.1    1e-09</w:t>
      </w:r>
    </w:p>
    <w:p>
      <w:r>
        <w:rPr>
          <w:rFonts w:ascii="Consolas" w:hAnsi="Consolas"/>
          <w:sz w:val="18"/>
        </w:rPr>
        <w:t>NW_006777107.1 Lipotes vexillifer unplaced genomic scaffold, Lipo...  73.1    1e-09</w:t>
      </w:r>
    </w:p>
    <w:p>
      <w:r>
        <w:rPr>
          <w:rFonts w:ascii="Consolas" w:hAnsi="Consolas"/>
          <w:sz w:val="18"/>
        </w:rPr>
        <w:t>NW_006776635.1 Lipotes vexillifer unplaced genomic scaffold, Lipo...  73.1    1e-09</w:t>
      </w:r>
    </w:p>
    <w:p>
      <w:r>
        <w:rPr>
          <w:rFonts w:ascii="Consolas" w:hAnsi="Consolas"/>
          <w:sz w:val="18"/>
        </w:rPr>
        <w:t>NW_006776601.1 Lipotes vexillifer unplaced genomic scaffold, Lipo...  73.1    1e-09</w:t>
      </w:r>
    </w:p>
    <w:p>
      <w:r>
        <w:rPr>
          <w:rFonts w:ascii="Consolas" w:hAnsi="Consolas"/>
          <w:sz w:val="18"/>
        </w:rPr>
        <w:t>NW_006776345.1 Lipotes vexillifer unplaced genomic scaffold, Lipo...  73.1    1e-09</w:t>
      </w:r>
    </w:p>
    <w:p>
      <w:r>
        <w:rPr>
          <w:rFonts w:ascii="Consolas" w:hAnsi="Consolas"/>
          <w:sz w:val="18"/>
        </w:rPr>
        <w:t>NW_006776053.1 Lipotes vexillifer unplaced genomic scaffold, Lipo...  73.1    1e-09</w:t>
      </w:r>
    </w:p>
    <w:p>
      <w:r>
        <w:rPr>
          <w:rFonts w:ascii="Consolas" w:hAnsi="Consolas"/>
          <w:sz w:val="18"/>
        </w:rPr>
        <w:t>NW_006775627.1 Lipotes vexillifer unplaced genomic scaffold, Lipo...  73.1    1e-09</w:t>
      </w:r>
    </w:p>
    <w:p>
      <w:r>
        <w:rPr>
          <w:rFonts w:ascii="Consolas" w:hAnsi="Consolas"/>
          <w:sz w:val="18"/>
        </w:rPr>
        <w:t>NW_006774406.1 Lipotes vexillifer unplaced genomic scaffold, Lipo...  73.1    1e-09</w:t>
      </w:r>
    </w:p>
    <w:p>
      <w:r>
        <w:rPr>
          <w:rFonts w:ascii="Consolas" w:hAnsi="Consolas"/>
          <w:sz w:val="18"/>
        </w:rPr>
        <w:t>NW_006774244.1 Lipotes vexillifer unplaced genomic scaffold, Lipo...  73.1    1e-09</w:t>
      </w:r>
    </w:p>
    <w:p>
      <w:r>
        <w:rPr>
          <w:rFonts w:ascii="Consolas" w:hAnsi="Consolas"/>
          <w:sz w:val="18"/>
        </w:rPr>
        <w:t>NW_006774162.1 Lipotes vexillifer unplaced genomic scaffold, Lipo...  73.1    1e-09</w:t>
      </w:r>
    </w:p>
    <w:p>
      <w:r>
        <w:rPr>
          <w:rFonts w:ascii="Consolas" w:hAnsi="Consolas"/>
          <w:sz w:val="18"/>
        </w:rPr>
        <w:t>NW_006774067.1 Lipotes vexillifer unplaced genomic scaffold, Lipo...  73.1    1e-09</w:t>
      </w:r>
    </w:p>
    <w:p>
      <w:r>
        <w:rPr>
          <w:rFonts w:ascii="Consolas" w:hAnsi="Consolas"/>
          <w:sz w:val="18"/>
        </w:rPr>
        <w:t>NW_006774049.1 Lipotes vexillifer unplaced genomic scaffold, Lipo...  73.1    1e-09</w:t>
      </w:r>
    </w:p>
    <w:p>
      <w:r>
        <w:rPr>
          <w:rFonts w:ascii="Consolas" w:hAnsi="Consolas"/>
          <w:sz w:val="18"/>
        </w:rPr>
        <w:t>NW_006773947.1 Lipotes vexillifer unplaced genomic scaffold, Lipo...  73.1    1e-09</w:t>
      </w:r>
    </w:p>
    <w:p>
      <w:r>
        <w:rPr>
          <w:rFonts w:ascii="Consolas" w:hAnsi="Consolas"/>
          <w:sz w:val="18"/>
        </w:rPr>
        <w:t>NW_006773421.1 Lipotes vexillifer unplaced genomic scaffold, Lipo...  73.1    1e-09</w:t>
      </w:r>
    </w:p>
    <w:p>
      <w:r>
        <w:rPr>
          <w:rFonts w:ascii="Consolas" w:hAnsi="Consolas"/>
          <w:sz w:val="18"/>
        </w:rPr>
        <w:t>NW_006772772.1 Lipotes vexillifer unplaced genomic scaffold, Lipo...  73.1    1e-09</w:t>
      </w:r>
    </w:p>
    <w:p>
      <w:r>
        <w:rPr>
          <w:rFonts w:ascii="Consolas" w:hAnsi="Consolas"/>
          <w:sz w:val="18"/>
        </w:rPr>
        <w:t>NW_006772405.1 Lipotes vexillifer unplaced genomic scaffold, Lipo...  73.1    1e-09</w:t>
      </w:r>
    </w:p>
    <w:p>
      <w:r>
        <w:rPr>
          <w:rFonts w:ascii="Consolas" w:hAnsi="Consolas"/>
          <w:sz w:val="18"/>
        </w:rPr>
        <w:t>NW_006771828.1 Lipotes vexillifer unplaced genomic scaffold, Lipo...  73.1    1e-09</w:t>
      </w:r>
    </w:p>
    <w:p>
      <w:r>
        <w:rPr>
          <w:rFonts w:ascii="Consolas" w:hAnsi="Consolas"/>
          <w:sz w:val="18"/>
        </w:rPr>
        <w:t>NW_006771479.1 Lipotes vexillifer unplaced genomic scaffold, Lipo...  73.1    1e-09</w:t>
      </w:r>
    </w:p>
    <w:p>
      <w:r>
        <w:rPr>
          <w:rFonts w:ascii="Consolas" w:hAnsi="Consolas"/>
          <w:sz w:val="18"/>
        </w:rPr>
        <w:t>NW_006770904.1 Lipotes vexillifer unplaced genomic scaffold, Lipo...  73.1    1e-09</w:t>
      </w:r>
    </w:p>
    <w:p>
      <w:r>
        <w:rPr>
          <w:rFonts w:ascii="Consolas" w:hAnsi="Consolas"/>
          <w:sz w:val="18"/>
        </w:rPr>
        <w:t>NW_006769677.1 Lipotes vexillifer unplaced genomic scaffold, Lipo...  73.1    1e-09</w:t>
      </w:r>
    </w:p>
    <w:p>
      <w:r>
        <w:rPr>
          <w:rFonts w:ascii="Consolas" w:hAnsi="Consolas"/>
          <w:sz w:val="18"/>
        </w:rPr>
        <w:t>NW_006769482.1 Lipotes vexillifer unplaced genomic scaffold, Lipo...  73.1    1e-09</w:t>
      </w:r>
    </w:p>
    <w:p>
      <w:r>
        <w:rPr>
          <w:rFonts w:ascii="Consolas" w:hAnsi="Consolas"/>
          <w:sz w:val="18"/>
        </w:rPr>
        <w:t>NW_006799727.1 Lipotes vexillifer unplaced genomic scaffold, Lipo...  71.3    4e-09</w:t>
      </w:r>
    </w:p>
    <w:p>
      <w:r>
        <w:rPr>
          <w:rFonts w:ascii="Consolas" w:hAnsi="Consolas"/>
          <w:sz w:val="18"/>
        </w:rPr>
        <w:t>NW_006799713.1 Lipotes vexillifer unplaced genomic scaffold, Lipo...  71.3    4e-09</w:t>
      </w:r>
    </w:p>
    <w:p>
      <w:r>
        <w:rPr>
          <w:rFonts w:ascii="Consolas" w:hAnsi="Consolas"/>
          <w:sz w:val="18"/>
        </w:rPr>
        <w:t>NW_006799568.1 Lipotes vexillifer unplaced genomic scaffold, Lipo...  71.3    4e-09</w:t>
      </w:r>
    </w:p>
    <w:p>
      <w:r>
        <w:rPr>
          <w:rFonts w:ascii="Consolas" w:hAnsi="Consolas"/>
          <w:sz w:val="18"/>
        </w:rPr>
        <w:t>NW_006799564.1 Lipotes vexillifer unplaced genomic scaffold, Lipo...  71.3    4e-09</w:t>
      </w:r>
    </w:p>
    <w:p>
      <w:r>
        <w:rPr>
          <w:rFonts w:ascii="Consolas" w:hAnsi="Consolas"/>
          <w:sz w:val="18"/>
        </w:rPr>
        <w:t>NW_006799533.1 Lipotes vexillifer unplaced genomic scaffold, Lipo...  71.3    4e-09</w:t>
      </w:r>
    </w:p>
    <w:p>
      <w:r>
        <w:rPr>
          <w:rFonts w:ascii="Consolas" w:hAnsi="Consolas"/>
          <w:sz w:val="18"/>
        </w:rPr>
        <w:t>NW_006799073.1 Lipotes vexillifer unplaced genomic scaffold, Lipo...  71.3    4e-09</w:t>
      </w:r>
    </w:p>
    <w:p>
      <w:r>
        <w:rPr>
          <w:rFonts w:ascii="Consolas" w:hAnsi="Consolas"/>
          <w:sz w:val="18"/>
        </w:rPr>
        <w:t>NW_006798798.1 Lipotes vexillifer unplaced genomic scaffold, Lipo...  71.3    4e-09</w:t>
      </w:r>
    </w:p>
    <w:p>
      <w:r>
        <w:rPr>
          <w:rFonts w:ascii="Consolas" w:hAnsi="Consolas"/>
          <w:sz w:val="18"/>
        </w:rPr>
        <w:t>NW_006798605.1 Lipotes vexillifer unplaced genomic scaffold, Lipo...  71.3    4e-09</w:t>
      </w:r>
    </w:p>
    <w:p>
      <w:r>
        <w:rPr>
          <w:rFonts w:ascii="Consolas" w:hAnsi="Consolas"/>
          <w:sz w:val="18"/>
        </w:rPr>
        <w:t>NW_006798409.1 Lipotes vexillifer unplaced genomic scaffold, Lipo...  71.3    4e-09</w:t>
      </w:r>
    </w:p>
    <w:p>
      <w:r>
        <w:rPr>
          <w:rFonts w:ascii="Consolas" w:hAnsi="Consolas"/>
          <w:sz w:val="18"/>
        </w:rPr>
        <w:t>NW_006797892.1 Lipotes vexillifer unplaced genomic scaffold, Lipo...  71.3    4e-09</w:t>
      </w:r>
    </w:p>
    <w:p>
      <w:r>
        <w:rPr>
          <w:rFonts w:ascii="Consolas" w:hAnsi="Consolas"/>
          <w:sz w:val="18"/>
        </w:rPr>
        <w:t>NW_006797873.1 Lipotes vexillifer unplaced genomic scaffold, Lipo...  71.3    4e-09</w:t>
      </w:r>
    </w:p>
    <w:p>
      <w:r>
        <w:rPr>
          <w:rFonts w:ascii="Consolas" w:hAnsi="Consolas"/>
          <w:sz w:val="18"/>
        </w:rPr>
        <w:t>NW_006797762.1 Lipotes vexillifer unplaced genomic scaffold, Lipo...  71.3    4e-09</w:t>
      </w:r>
    </w:p>
    <w:p>
      <w:r>
        <w:rPr>
          <w:rFonts w:ascii="Consolas" w:hAnsi="Consolas"/>
          <w:sz w:val="18"/>
        </w:rPr>
        <w:t>NW_006797638.1 Lipotes vexillifer unplaced genomic scaffold, Lipo...  71.3    4e-09</w:t>
      </w:r>
    </w:p>
    <w:p>
      <w:r>
        <w:rPr>
          <w:rFonts w:ascii="Consolas" w:hAnsi="Consolas"/>
          <w:sz w:val="18"/>
        </w:rPr>
        <w:t>NW_006797096.1 Lipotes vexillifer unplaced genomic scaffold, Lipo...  71.3    4e-09</w:t>
      </w:r>
    </w:p>
    <w:p>
      <w:r>
        <w:rPr>
          <w:rFonts w:ascii="Consolas" w:hAnsi="Consolas"/>
          <w:sz w:val="18"/>
        </w:rPr>
        <w:t>NW_006796769.1 Lipotes vexillifer unplaced genomic scaffold, Lipo...  71.3    4e-09</w:t>
      </w:r>
    </w:p>
    <w:p>
      <w:r>
        <w:rPr>
          <w:rFonts w:ascii="Consolas" w:hAnsi="Consolas"/>
          <w:sz w:val="18"/>
        </w:rPr>
        <w:t>NW_006796650.1 Lipotes vexillifer unplaced genomic scaffold, Lipo...  71.3    4e-09</w:t>
      </w:r>
    </w:p>
    <w:p>
      <w:r>
        <w:rPr>
          <w:rFonts w:ascii="Consolas" w:hAnsi="Consolas"/>
          <w:sz w:val="18"/>
        </w:rPr>
        <w:t>NW_006796614.1 Lipotes vexillifer unplaced genomic scaffold, Lipo...  71.3    4e-09</w:t>
      </w:r>
    </w:p>
    <w:p>
      <w:r>
        <w:rPr>
          <w:rFonts w:ascii="Consolas" w:hAnsi="Consolas"/>
          <w:sz w:val="18"/>
        </w:rPr>
        <w:t>NW_006796565.1 Lipotes vexillifer unplaced genomic scaffold, Lipo...  71.3    4e-09</w:t>
      </w:r>
    </w:p>
    <w:p>
      <w:r>
        <w:rPr>
          <w:rFonts w:ascii="Consolas" w:hAnsi="Consolas"/>
          <w:sz w:val="18"/>
        </w:rPr>
        <w:t>NW_006796443.1 Lipotes vexillifer unplaced genomic scaffold, Lipo...  71.3    4e-09</w:t>
      </w:r>
    </w:p>
    <w:p>
      <w:r>
        <w:rPr>
          <w:rFonts w:ascii="Consolas" w:hAnsi="Consolas"/>
          <w:sz w:val="18"/>
        </w:rPr>
        <w:t>NW_006796415.1 Lipotes vexillifer unplaced genomic scaffold, Lipo...  71.3    4e-09</w:t>
      </w:r>
    </w:p>
    <w:p>
      <w:r>
        <w:rPr>
          <w:rFonts w:ascii="Consolas" w:hAnsi="Consolas"/>
          <w:sz w:val="18"/>
        </w:rPr>
        <w:t>NW_006796275.1 Lipotes vexillifer unplaced genomic scaffold, Lipo...  71.3    4e-09</w:t>
      </w:r>
    </w:p>
    <w:p>
      <w:r>
        <w:rPr>
          <w:rFonts w:ascii="Consolas" w:hAnsi="Consolas"/>
          <w:sz w:val="18"/>
        </w:rPr>
        <w:t>NW_006795769.1 Lipotes vexillifer unplaced genomic scaffold, Lipo...  71.3    4e-09</w:t>
      </w:r>
    </w:p>
    <w:p>
      <w:r>
        <w:rPr>
          <w:rFonts w:ascii="Consolas" w:hAnsi="Consolas"/>
          <w:sz w:val="18"/>
        </w:rPr>
        <w:t>NW_006795053.1 Lipotes vexillifer unplaced genomic scaffold, Lipo...  71.3    4e-09</w:t>
      </w:r>
    </w:p>
    <w:p>
      <w:r>
        <w:rPr>
          <w:rFonts w:ascii="Consolas" w:hAnsi="Consolas"/>
          <w:sz w:val="18"/>
        </w:rPr>
        <w:t>NW_006794578.1 Lipotes vexillifer unplaced genomic scaffold, Lipo...  71.3    4e-09</w:t>
      </w:r>
    </w:p>
    <w:p>
      <w:r>
        <w:rPr>
          <w:rFonts w:ascii="Consolas" w:hAnsi="Consolas"/>
          <w:sz w:val="18"/>
        </w:rPr>
        <w:t>NW_006793488.1 Lipotes vexillifer unplaced genomic scaffold, Lipo...  71.3    4e-09</w:t>
      </w:r>
    </w:p>
    <w:p>
      <w:r>
        <w:rPr>
          <w:rFonts w:ascii="Consolas" w:hAnsi="Consolas"/>
          <w:sz w:val="18"/>
        </w:rPr>
        <w:t>NW_006792775.1 Lipotes vexillifer unplaced genomic scaffold, Lipo...  71.3    4e-09</w:t>
      </w:r>
    </w:p>
    <w:p>
      <w:r>
        <w:rPr>
          <w:rFonts w:ascii="Consolas" w:hAnsi="Consolas"/>
          <w:sz w:val="18"/>
        </w:rPr>
        <w:t>NW_006792734.1 Lipotes vexillifer unplaced genomic scaffold, Lipo...  71.3    4e-09</w:t>
      </w:r>
    </w:p>
    <w:p>
      <w:r>
        <w:rPr>
          <w:rFonts w:ascii="Consolas" w:hAnsi="Consolas"/>
          <w:sz w:val="18"/>
        </w:rPr>
        <w:t>NW_006792311.1 Lipotes vexillifer unplaced genomic scaffold, Lipo...  71.3    4e-09</w:t>
      </w:r>
    </w:p>
    <w:p>
      <w:r>
        <w:rPr>
          <w:rFonts w:ascii="Consolas" w:hAnsi="Consolas"/>
          <w:sz w:val="18"/>
        </w:rPr>
        <w:t>NW_006791919.1 Lipotes vexillifer unplaced genomic scaffold, Lipo...  71.3    4e-09</w:t>
      </w:r>
    </w:p>
    <w:p>
      <w:r>
        <w:rPr>
          <w:rFonts w:ascii="Consolas" w:hAnsi="Consolas"/>
          <w:sz w:val="18"/>
        </w:rPr>
        <w:t>NW_006791862.1 Lipotes vexillifer unplaced genomic scaffold, Lipo...  71.3    4e-09</w:t>
      </w:r>
    </w:p>
    <w:p>
      <w:r>
        <w:rPr>
          <w:rFonts w:ascii="Consolas" w:hAnsi="Consolas"/>
          <w:sz w:val="18"/>
        </w:rPr>
        <w:t>NW_006791822.1 Lipotes vexillifer unplaced genomic scaffold, Lipo...  71.3    4e-09</w:t>
      </w:r>
    </w:p>
    <w:p>
      <w:r>
        <w:rPr>
          <w:rFonts w:ascii="Consolas" w:hAnsi="Consolas"/>
          <w:sz w:val="18"/>
        </w:rPr>
        <w:t>NW_006791748.1 Lipotes vexillifer unplaced genomic scaffold, Lipo...  71.3    4e-09</w:t>
      </w:r>
    </w:p>
    <w:p>
      <w:r>
        <w:rPr>
          <w:rFonts w:ascii="Consolas" w:hAnsi="Consolas"/>
          <w:sz w:val="18"/>
        </w:rPr>
        <w:t>NW_006791731.1 Lipotes vexillifer unplaced genomic scaffold, Lipo...  71.3    4e-09</w:t>
      </w:r>
    </w:p>
    <w:p>
      <w:r>
        <w:rPr>
          <w:rFonts w:ascii="Consolas" w:hAnsi="Consolas"/>
          <w:sz w:val="18"/>
        </w:rPr>
        <w:t>NW_006791376.1 Lipotes vexillifer unplaced genomic scaffold, Lipo...  71.3    4e-09</w:t>
      </w:r>
    </w:p>
    <w:p>
      <w:r>
        <w:rPr>
          <w:rFonts w:ascii="Consolas" w:hAnsi="Consolas"/>
          <w:sz w:val="18"/>
        </w:rPr>
        <w:t>NW_006791360.1 Lipotes vexillifer unplaced genomic scaffold, Lipo...  71.3    4e-09</w:t>
      </w:r>
    </w:p>
    <w:p>
      <w:r>
        <w:rPr>
          <w:rFonts w:ascii="Consolas" w:hAnsi="Consolas"/>
          <w:sz w:val="18"/>
        </w:rPr>
        <w:t>NW_006791012.1 Lipotes vexillifer unplaced genomic scaffold, Lipo...  71.3    4e-09</w:t>
      </w:r>
    </w:p>
    <w:p>
      <w:r>
        <w:rPr>
          <w:rFonts w:ascii="Consolas" w:hAnsi="Consolas"/>
          <w:sz w:val="18"/>
        </w:rPr>
        <w:t>NW_006790811.1 Lipotes vexillifer unplaced genomic scaffold, Lipo...  71.3    4e-09</w:t>
      </w:r>
    </w:p>
    <w:p>
      <w:r>
        <w:rPr>
          <w:rFonts w:ascii="Consolas" w:hAnsi="Consolas"/>
          <w:sz w:val="18"/>
        </w:rPr>
        <w:t>NW_006790551.1 Lipotes vexillifer unplaced genomic scaffold, Lipo...  71.3    4e-09</w:t>
      </w:r>
    </w:p>
    <w:p>
      <w:r>
        <w:rPr>
          <w:rFonts w:ascii="Consolas" w:hAnsi="Consolas"/>
          <w:sz w:val="18"/>
        </w:rPr>
        <w:t>NW_006790410.1 Lipotes vexillifer unplaced genomic scaffold, Lipo...  71.3    4e-09</w:t>
      </w:r>
    </w:p>
    <w:p>
      <w:r>
        <w:rPr>
          <w:rFonts w:ascii="Consolas" w:hAnsi="Consolas"/>
          <w:sz w:val="18"/>
        </w:rPr>
        <w:t>NW_006790372.1 Lipotes vexillifer unplaced genomic scaffold, Lipo...  71.3    4e-09</w:t>
      </w:r>
    </w:p>
    <w:p>
      <w:r>
        <w:rPr>
          <w:rFonts w:ascii="Consolas" w:hAnsi="Consolas"/>
          <w:sz w:val="18"/>
        </w:rPr>
        <w:t>NW_006790288.1 Lipotes vexillifer unplaced genomic scaffold, Lipo...  71.3    4e-09</w:t>
      </w:r>
    </w:p>
    <w:p>
      <w:r>
        <w:rPr>
          <w:rFonts w:ascii="Consolas" w:hAnsi="Consolas"/>
          <w:sz w:val="18"/>
        </w:rPr>
        <w:t>NW_006790073.1 Lipotes vexillifer unplaced genomic scaffold, Lipo...  71.3    4e-09</w:t>
      </w:r>
    </w:p>
    <w:p>
      <w:r>
        <w:rPr>
          <w:rFonts w:ascii="Consolas" w:hAnsi="Consolas"/>
          <w:sz w:val="18"/>
        </w:rPr>
        <w:t>NW_006790015.1 Lipotes vexillifer unplaced genomic scaffold, Lipo...  71.3    4e-09</w:t>
      </w:r>
    </w:p>
    <w:p>
      <w:r>
        <w:rPr>
          <w:rFonts w:ascii="Consolas" w:hAnsi="Consolas"/>
          <w:sz w:val="18"/>
        </w:rPr>
        <w:t>NW_006789896.1 Lipotes vexillifer unplaced genomic scaffold, Lipo...  71.3    4e-09</w:t>
      </w:r>
    </w:p>
    <w:p>
      <w:r>
        <w:rPr>
          <w:rFonts w:ascii="Consolas" w:hAnsi="Consolas"/>
          <w:sz w:val="18"/>
        </w:rPr>
        <w:t>NW_006789373.1 Lipotes vexillifer unplaced genomic scaffold, Lipo...  71.3    4e-09</w:t>
      </w:r>
    </w:p>
    <w:p>
      <w:r>
        <w:rPr>
          <w:rFonts w:ascii="Consolas" w:hAnsi="Consolas"/>
          <w:sz w:val="18"/>
        </w:rPr>
        <w:t>NW_006789336.1 Lipotes vexillifer unplaced genomic scaffold, Lipo...  71.3    4e-09</w:t>
      </w:r>
    </w:p>
    <w:p>
      <w:r>
        <w:rPr>
          <w:rFonts w:ascii="Consolas" w:hAnsi="Consolas"/>
          <w:sz w:val="18"/>
        </w:rPr>
        <w:t>NW_006789191.1 Lipotes vexillifer unplaced genomic scaffold, Lipo...  71.3    4e-09</w:t>
      </w:r>
    </w:p>
    <w:p>
      <w:r>
        <w:rPr>
          <w:rFonts w:ascii="Consolas" w:hAnsi="Consolas"/>
          <w:sz w:val="18"/>
        </w:rPr>
        <w:t>NW_006789009.1 Lipotes vexillifer unplaced genomic scaffold, Lipo...  71.3    4e-09</w:t>
      </w:r>
    </w:p>
    <w:p>
      <w:r>
        <w:rPr>
          <w:rFonts w:ascii="Consolas" w:hAnsi="Consolas"/>
          <w:sz w:val="18"/>
        </w:rPr>
        <w:t>NW_006788723.1 Lipotes vexillifer unplaced genomic scaffold, Lipo...  71.3    4e-09</w:t>
      </w:r>
    </w:p>
    <w:p>
      <w:r>
        <w:rPr>
          <w:rFonts w:ascii="Consolas" w:hAnsi="Consolas"/>
          <w:sz w:val="18"/>
        </w:rPr>
        <w:t>NW_006788189.1 Lipotes vexillifer unplaced genomic scaffold, Lipo...  71.3    4e-09</w:t>
      </w:r>
    </w:p>
    <w:p>
      <w:r>
        <w:rPr>
          <w:rFonts w:ascii="Consolas" w:hAnsi="Consolas"/>
          <w:sz w:val="18"/>
        </w:rPr>
        <w:t>NW_006788168.1 Lipotes vexillifer unplaced genomic scaffold, Lipo...  71.3    4e-09</w:t>
      </w:r>
    </w:p>
    <w:p>
      <w:r>
        <w:rPr>
          <w:rFonts w:ascii="Consolas" w:hAnsi="Consolas"/>
          <w:sz w:val="18"/>
        </w:rPr>
        <w:t>NW_006787746.1 Lipotes vexillifer unplaced genomic scaffold, Lipo...  71.3    4e-09</w:t>
      </w:r>
    </w:p>
    <w:p>
      <w:r>
        <w:rPr>
          <w:rFonts w:ascii="Consolas" w:hAnsi="Consolas"/>
          <w:sz w:val="18"/>
        </w:rPr>
        <w:t>NW_006787698.1 Lipotes vexillifer unplaced genomic scaffold, Lipo...  71.3    4e-09</w:t>
      </w:r>
    </w:p>
    <w:p>
      <w:r>
        <w:rPr>
          <w:rFonts w:ascii="Consolas" w:hAnsi="Consolas"/>
          <w:sz w:val="18"/>
        </w:rPr>
        <w:t>NW_006787454.1 Lipotes vexillifer unplaced genomic scaffold, Lipo...  71.3    4e-09</w:t>
      </w:r>
    </w:p>
    <w:p>
      <w:r>
        <w:rPr>
          <w:rFonts w:ascii="Consolas" w:hAnsi="Consolas"/>
          <w:sz w:val="18"/>
        </w:rPr>
        <w:t>NW_006787395.1 Lipotes vexillifer unplaced genomic scaffold, Lipo...  71.3    4e-09</w:t>
      </w:r>
    </w:p>
    <w:p>
      <w:r>
        <w:rPr>
          <w:rFonts w:ascii="Consolas" w:hAnsi="Consolas"/>
          <w:sz w:val="18"/>
        </w:rPr>
        <w:t>NW_006787014.1 Lipotes vexillifer unplaced genomic scaffold, Lipo...  71.3    4e-09</w:t>
      </w:r>
    </w:p>
    <w:p>
      <w:r>
        <w:rPr>
          <w:rFonts w:ascii="Consolas" w:hAnsi="Consolas"/>
          <w:sz w:val="18"/>
        </w:rPr>
        <w:t>NW_006786980.1 Lipotes vexillifer unplaced genomic scaffold, Lipo...  71.3    4e-09</w:t>
      </w:r>
    </w:p>
    <w:p>
      <w:r>
        <w:rPr>
          <w:rFonts w:ascii="Consolas" w:hAnsi="Consolas"/>
          <w:sz w:val="18"/>
        </w:rPr>
        <w:t>NW_006786802.1 Lipotes vexillifer unplaced genomic scaffold, Lipo...  71.3    4e-09</w:t>
      </w:r>
    </w:p>
    <w:p>
      <w:r>
        <w:rPr>
          <w:rFonts w:ascii="Consolas" w:hAnsi="Consolas"/>
          <w:sz w:val="18"/>
        </w:rPr>
        <w:t>NW_006786690.1 Lipotes vexillifer unplaced genomic scaffold, Lipo...  71.3    4e-09</w:t>
      </w:r>
    </w:p>
    <w:p>
      <w:r>
        <w:rPr>
          <w:rFonts w:ascii="Consolas" w:hAnsi="Consolas"/>
          <w:sz w:val="18"/>
        </w:rPr>
        <w:t>NW_006786541.1 Lipotes vexillifer unplaced genomic scaffold, Lipo...  71.3    4e-09</w:t>
      </w:r>
    </w:p>
    <w:p>
      <w:r>
        <w:rPr>
          <w:rFonts w:ascii="Consolas" w:hAnsi="Consolas"/>
          <w:sz w:val="18"/>
        </w:rPr>
        <w:t>NW_006786302.1 Lipotes vexillifer unplaced genomic scaffold, Lipo...  71.3    4e-09</w:t>
      </w:r>
    </w:p>
    <w:p>
      <w:r>
        <w:rPr>
          <w:rFonts w:ascii="Consolas" w:hAnsi="Consolas"/>
          <w:sz w:val="18"/>
        </w:rPr>
        <w:t>NW_006786251.1 Lipotes vexillifer unplaced genomic scaffold, Lipo...  71.3    4e-09</w:t>
      </w:r>
    </w:p>
    <w:p>
      <w:r>
        <w:rPr>
          <w:rFonts w:ascii="Consolas" w:hAnsi="Consolas"/>
          <w:sz w:val="18"/>
        </w:rPr>
        <w:t>NW_006785848.1 Lipotes vexillifer unplaced genomic scaffold, Lipo...  71.3    4e-09</w:t>
      </w:r>
    </w:p>
    <w:p>
      <w:r>
        <w:rPr>
          <w:rFonts w:ascii="Consolas" w:hAnsi="Consolas"/>
          <w:sz w:val="18"/>
        </w:rPr>
        <w:t>NW_006785593.1 Lipotes vexillifer unplaced genomic scaffold, Lipo...  71.3    4e-09</w:t>
      </w:r>
    </w:p>
    <w:p>
      <w:r>
        <w:rPr>
          <w:rFonts w:ascii="Consolas" w:hAnsi="Consolas"/>
          <w:sz w:val="18"/>
        </w:rPr>
        <w:t>NW_006785310.1 Lipotes vexillifer unplaced genomic scaffold, Lipo...  71.3    4e-09</w:t>
      </w:r>
    </w:p>
    <w:p>
      <w:r>
        <w:rPr>
          <w:rFonts w:ascii="Consolas" w:hAnsi="Consolas"/>
          <w:sz w:val="18"/>
        </w:rPr>
        <w:t>NW_006784763.1 Lipotes vexillifer unplaced genomic scaffold, Lipo...  71.3    4e-09</w:t>
      </w:r>
    </w:p>
    <w:p>
      <w:r>
        <w:rPr>
          <w:rFonts w:ascii="Consolas" w:hAnsi="Consolas"/>
          <w:sz w:val="18"/>
        </w:rPr>
        <w:t>NW_006784330.1 Lipotes vexillifer unplaced genomic scaffold, Lipo...  71.3    4e-09</w:t>
      </w:r>
    </w:p>
    <w:p>
      <w:r>
        <w:rPr>
          <w:rFonts w:ascii="Consolas" w:hAnsi="Consolas"/>
          <w:sz w:val="18"/>
        </w:rPr>
        <w:t>NW_006784227.1 Lipotes vexillifer unplaced genomic scaffold, Lipo...  71.3    4e-09</w:t>
      </w:r>
    </w:p>
    <w:p>
      <w:r>
        <w:rPr>
          <w:rFonts w:ascii="Consolas" w:hAnsi="Consolas"/>
          <w:sz w:val="18"/>
        </w:rPr>
        <w:t>NW_006783631.1 Lipotes vexillifer unplaced genomic scaffold, Lipo...  71.3    4e-09</w:t>
      </w:r>
    </w:p>
    <w:p>
      <w:r>
        <w:rPr>
          <w:rFonts w:ascii="Consolas" w:hAnsi="Consolas"/>
          <w:sz w:val="18"/>
        </w:rPr>
        <w:t>NW_006783439.1 Lipotes vexillifer unplaced genomic scaffold, Lipo...  71.3    4e-09</w:t>
      </w:r>
    </w:p>
    <w:p>
      <w:r>
        <w:rPr>
          <w:rFonts w:ascii="Consolas" w:hAnsi="Consolas"/>
          <w:sz w:val="18"/>
        </w:rPr>
        <w:t>NW_006783235.1 Lipotes vexillifer unplaced genomic scaffold, Lipo...  71.3    4e-09</w:t>
      </w:r>
    </w:p>
    <w:p>
      <w:r>
        <w:rPr>
          <w:rFonts w:ascii="Consolas" w:hAnsi="Consolas"/>
          <w:sz w:val="18"/>
        </w:rPr>
        <w:t>NW_006783088.1 Lipotes vexillifer unplaced genomic scaffold, Lipo...  71.3    4e-09</w:t>
      </w:r>
    </w:p>
    <w:p>
      <w:r>
        <w:rPr>
          <w:rFonts w:ascii="Consolas" w:hAnsi="Consolas"/>
          <w:sz w:val="18"/>
        </w:rPr>
        <w:t>NW_006782866.1 Lipotes vexillifer unplaced genomic scaffold, Lipo...  71.3    4e-09</w:t>
      </w:r>
    </w:p>
    <w:p>
      <w:r>
        <w:rPr>
          <w:rFonts w:ascii="Consolas" w:hAnsi="Consolas"/>
          <w:sz w:val="18"/>
        </w:rPr>
        <w:t>NW_006782421.1 Lipotes vexillifer unplaced genomic scaffold, Lipo...  71.3    4e-09</w:t>
      </w:r>
    </w:p>
    <w:p>
      <w:r>
        <w:rPr>
          <w:rFonts w:ascii="Consolas" w:hAnsi="Consolas"/>
          <w:sz w:val="18"/>
        </w:rPr>
        <w:t>NW_006782310.1 Lipotes vexillifer unplaced genomic scaffold, Lipo...  71.3    4e-09</w:t>
      </w:r>
    </w:p>
    <w:p>
      <w:r>
        <w:rPr>
          <w:rFonts w:ascii="Consolas" w:hAnsi="Consolas"/>
          <w:sz w:val="18"/>
        </w:rPr>
        <w:t>NW_006781888.1 Lipotes vexillifer unplaced genomic scaffold, Lipo...  71.3    4e-09</w:t>
      </w:r>
    </w:p>
    <w:p>
      <w:r>
        <w:rPr>
          <w:rFonts w:ascii="Consolas" w:hAnsi="Consolas"/>
          <w:sz w:val="18"/>
        </w:rPr>
        <w:t>NW_006781519.1 Lipotes vexillifer unplaced genomic scaffold, Lipo...  71.3    4e-09</w:t>
      </w:r>
    </w:p>
    <w:p>
      <w:r>
        <w:rPr>
          <w:rFonts w:ascii="Consolas" w:hAnsi="Consolas"/>
          <w:sz w:val="18"/>
        </w:rPr>
        <w:t>NW_006781377.1 Lipotes vexillifer unplaced genomic scaffold, Lipo...  71.3    4e-09</w:t>
      </w:r>
    </w:p>
    <w:p>
      <w:r>
        <w:rPr>
          <w:rFonts w:ascii="Consolas" w:hAnsi="Consolas"/>
          <w:sz w:val="18"/>
        </w:rPr>
        <w:t>NW_006781006.1 Lipotes vexillifer unplaced genomic scaffold, Lipo...  71.3    4e-09</w:t>
      </w:r>
    </w:p>
    <w:p>
      <w:r>
        <w:rPr>
          <w:rFonts w:ascii="Consolas" w:hAnsi="Consolas"/>
          <w:sz w:val="18"/>
        </w:rPr>
        <w:t>NW_006780945.1 Lipotes vexillifer unplaced genomic scaffold, Lipo...  71.3    4e-09</w:t>
      </w:r>
    </w:p>
    <w:p>
      <w:r>
        <w:rPr>
          <w:rFonts w:ascii="Consolas" w:hAnsi="Consolas"/>
          <w:sz w:val="18"/>
        </w:rPr>
        <w:t>NW_006780882.1 Lipotes vexillifer unplaced genomic scaffold, Lipo...  71.3    4e-09</w:t>
      </w:r>
    </w:p>
    <w:p>
      <w:r>
        <w:rPr>
          <w:rFonts w:ascii="Consolas" w:hAnsi="Consolas"/>
          <w:sz w:val="18"/>
        </w:rPr>
        <w:t>NW_006780868.1 Lipotes vexillifer unplaced genomic scaffold, Lipo...  71.3    4e-09</w:t>
      </w:r>
    </w:p>
    <w:p>
      <w:r>
        <w:rPr>
          <w:rFonts w:ascii="Consolas" w:hAnsi="Consolas"/>
          <w:sz w:val="18"/>
        </w:rPr>
        <w:t>NW_006780679.1 Lipotes vexillifer unplaced genomic scaffold, Lipo...  71.3    4e-09</w:t>
      </w:r>
    </w:p>
    <w:p>
      <w:r>
        <w:rPr>
          <w:rFonts w:ascii="Consolas" w:hAnsi="Consolas"/>
          <w:sz w:val="18"/>
        </w:rPr>
        <w:t>NW_006780658.1 Lipotes vexillifer unplaced genomic scaffold, Lipo...  71.3    4e-09</w:t>
      </w:r>
    </w:p>
    <w:p>
      <w:r>
        <w:rPr>
          <w:rFonts w:ascii="Consolas" w:hAnsi="Consolas"/>
          <w:sz w:val="18"/>
        </w:rPr>
        <w:t>NW_006780314.1 Lipotes vexillifer unplaced genomic scaffold, Lipo...  71.3    4e-09</w:t>
      </w:r>
    </w:p>
    <w:p>
      <w:r>
        <w:rPr>
          <w:rFonts w:ascii="Consolas" w:hAnsi="Consolas"/>
          <w:sz w:val="18"/>
        </w:rPr>
        <w:t>NW_006780223.1 Lipotes vexillifer unplaced genomic scaffold, Lipo...  71.3    4e-09</w:t>
      </w:r>
    </w:p>
    <w:p>
      <w:r>
        <w:rPr>
          <w:rFonts w:ascii="Consolas" w:hAnsi="Consolas"/>
          <w:sz w:val="18"/>
        </w:rPr>
        <w:t>NW_006780162.1 Lipotes vexillifer unplaced genomic scaffold, Lipo...  71.3    4e-09</w:t>
      </w:r>
    </w:p>
    <w:p>
      <w:r>
        <w:rPr>
          <w:rFonts w:ascii="Consolas" w:hAnsi="Consolas"/>
          <w:sz w:val="18"/>
        </w:rPr>
        <w:t>NW_006779962.1 Lipotes vexillifer unplaced genomic scaffold, Lipo...  71.3    4e-09</w:t>
      </w:r>
    </w:p>
    <w:p>
      <w:r>
        <w:rPr>
          <w:rFonts w:ascii="Consolas" w:hAnsi="Consolas"/>
          <w:sz w:val="18"/>
        </w:rPr>
        <w:t>NW_006779909.1 Lipotes vexillifer unplaced genomic scaffold, Lipo...  71.3    4e-09</w:t>
      </w:r>
    </w:p>
    <w:p>
      <w:r>
        <w:rPr>
          <w:rFonts w:ascii="Consolas" w:hAnsi="Consolas"/>
          <w:sz w:val="18"/>
        </w:rPr>
        <w:t>NW_006779813.1 Lipotes vexillifer unplaced genomic scaffold, Lipo...  71.3    4e-09</w:t>
      </w:r>
    </w:p>
    <w:p>
      <w:r>
        <w:rPr>
          <w:rFonts w:ascii="Consolas" w:hAnsi="Consolas"/>
          <w:sz w:val="18"/>
        </w:rPr>
        <w:t>NW_006779491.1 Lipotes vexillifer unplaced genomic scaffold, Lipo...  71.3    4e-09</w:t>
      </w:r>
    </w:p>
    <w:p>
      <w:r>
        <w:rPr>
          <w:rFonts w:ascii="Consolas" w:hAnsi="Consolas"/>
          <w:sz w:val="18"/>
        </w:rPr>
        <w:t>NW_006779481.1 Lipotes vexillifer unplaced genomic scaffold, Lipo...  71.3    4e-09</w:t>
      </w:r>
    </w:p>
    <w:p>
      <w:r>
        <w:rPr>
          <w:rFonts w:ascii="Consolas" w:hAnsi="Consolas"/>
          <w:sz w:val="18"/>
        </w:rPr>
        <w:t>NW_006779365.1 Lipotes vexillifer unplaced genomic scaffold, Lipo...  71.3    4e-09</w:t>
      </w:r>
    </w:p>
    <w:p>
      <w:r>
        <w:rPr>
          <w:rFonts w:ascii="Consolas" w:hAnsi="Consolas"/>
          <w:sz w:val="18"/>
        </w:rPr>
        <w:t>NW_006779163.1 Lipotes vexillifer unplaced genomic scaffold, Lipo...  71.3    4e-09</w:t>
      </w:r>
    </w:p>
    <w:p>
      <w:r>
        <w:rPr>
          <w:rFonts w:ascii="Consolas" w:hAnsi="Consolas"/>
          <w:sz w:val="18"/>
        </w:rPr>
        <w:t>NW_006779087.1 Lipotes vexillifer unplaced genomic scaffold, Lipo...  71.3    4e-09</w:t>
      </w:r>
    </w:p>
    <w:p>
      <w:r>
        <w:rPr>
          <w:rFonts w:ascii="Consolas" w:hAnsi="Consolas"/>
          <w:sz w:val="18"/>
        </w:rPr>
        <w:t>NW_006779068.1 Lipotes vexillifer unplaced genomic scaffold, Lipo...  71.3    4e-09</w:t>
      </w:r>
    </w:p>
    <w:p>
      <w:r>
        <w:rPr>
          <w:rFonts w:ascii="Consolas" w:hAnsi="Consolas"/>
          <w:sz w:val="18"/>
        </w:rPr>
        <w:t>NW_006779031.1 Lipotes vexillifer unplaced genomic scaffold, Lipo...  71.3    4e-09</w:t>
      </w:r>
    </w:p>
    <w:p>
      <w:r>
        <w:rPr>
          <w:rFonts w:ascii="Consolas" w:hAnsi="Consolas"/>
          <w:sz w:val="18"/>
        </w:rPr>
        <w:t>NW_006778610.1 Lipotes vexillifer unplaced genomic scaffold, Lipo...  71.3    4e-09</w:t>
      </w:r>
    </w:p>
    <w:p>
      <w:r>
        <w:rPr>
          <w:rFonts w:ascii="Consolas" w:hAnsi="Consolas"/>
          <w:sz w:val="18"/>
        </w:rPr>
        <w:t>NW_006778293.1 Lipotes vexillifer unplaced genomic scaffold, Lipo...  71.3    4e-09</w:t>
      </w:r>
    </w:p>
    <w:p>
      <w:r>
        <w:rPr>
          <w:rFonts w:ascii="Consolas" w:hAnsi="Consolas"/>
          <w:sz w:val="18"/>
        </w:rPr>
        <w:t>NW_006778148.1 Lipotes vexillifer unplaced genomic scaffold, Lipo...  71.3    4e-09</w:t>
      </w:r>
    </w:p>
    <w:p>
      <w:r>
        <w:rPr>
          <w:rFonts w:ascii="Consolas" w:hAnsi="Consolas"/>
          <w:sz w:val="18"/>
        </w:rPr>
        <w:t>NW_006777590.1 Lipotes vexillifer unplaced genomic scaffold, Lipo...  71.3    4e-09</w:t>
      </w:r>
    </w:p>
    <w:p>
      <w:r>
        <w:rPr>
          <w:rFonts w:ascii="Consolas" w:hAnsi="Consolas"/>
          <w:sz w:val="18"/>
        </w:rPr>
        <w:t>NW_006777506.1 Lipotes vexillifer unplaced genomic scaffold, Lipo...  71.3    4e-09</w:t>
      </w:r>
    </w:p>
    <w:p>
      <w:r>
        <w:rPr>
          <w:rFonts w:ascii="Consolas" w:hAnsi="Consolas"/>
          <w:sz w:val="18"/>
        </w:rPr>
        <w:t>NW_006777292.1 Lipotes vexillifer unplaced genomic scaffold, Lipo...  71.3    4e-09</w:t>
      </w:r>
    </w:p>
    <w:p>
      <w:r>
        <w:rPr>
          <w:rFonts w:ascii="Consolas" w:hAnsi="Consolas"/>
          <w:sz w:val="18"/>
        </w:rPr>
        <w:t>NW_006777287.1 Lipotes vexillifer unplaced genomic scaffold, Lipo...  71.3    4e-09</w:t>
      </w:r>
    </w:p>
    <w:p>
      <w:r>
        <w:rPr>
          <w:rFonts w:ascii="Consolas" w:hAnsi="Consolas"/>
          <w:sz w:val="18"/>
        </w:rPr>
        <w:t>NW_006776646.1 Lipotes vexillifer unplaced genomic scaffold, Lipo...  71.3    4e-09</w:t>
      </w:r>
    </w:p>
    <w:p>
      <w:r>
        <w:rPr>
          <w:rFonts w:ascii="Consolas" w:hAnsi="Consolas"/>
          <w:sz w:val="18"/>
        </w:rPr>
        <w:t>NW_006776528.1 Lipotes vexillifer unplaced genomic scaffold, Lipo...  71.3    4e-09</w:t>
      </w:r>
    </w:p>
    <w:p>
      <w:r>
        <w:rPr>
          <w:rFonts w:ascii="Consolas" w:hAnsi="Consolas"/>
          <w:sz w:val="18"/>
        </w:rPr>
        <w:t>NW_006776220.1 Lipotes vexillifer unplaced genomic scaffold, Lipo...  71.3    4e-09</w:t>
      </w:r>
    </w:p>
    <w:p>
      <w:r>
        <w:rPr>
          <w:rFonts w:ascii="Consolas" w:hAnsi="Consolas"/>
          <w:sz w:val="18"/>
        </w:rPr>
        <w:t>NW_006775759.1 Lipotes vexillifer unplaced genomic scaffold, Lipo...  71.3    4e-09</w:t>
      </w:r>
    </w:p>
    <w:p>
      <w:r>
        <w:rPr>
          <w:rFonts w:ascii="Consolas" w:hAnsi="Consolas"/>
          <w:sz w:val="18"/>
        </w:rPr>
        <w:t>NW_006775690.1 Lipotes vexillifer unplaced genomic scaffold, Lipo...  71.3    4e-09</w:t>
      </w:r>
    </w:p>
    <w:p>
      <w:r>
        <w:rPr>
          <w:rFonts w:ascii="Consolas" w:hAnsi="Consolas"/>
          <w:sz w:val="18"/>
        </w:rPr>
        <w:t>NW_006775678.1 Lipotes vexillifer unplaced genomic scaffold, Lipo...  71.3    4e-09</w:t>
      </w:r>
    </w:p>
    <w:p>
      <w:r>
        <w:rPr>
          <w:rFonts w:ascii="Consolas" w:hAnsi="Consolas"/>
          <w:sz w:val="18"/>
        </w:rPr>
        <w:t>NW_006775603.1 Lipotes vexillifer unplaced genomic scaffold, Lipo...  71.3    4e-09</w:t>
      </w:r>
    </w:p>
    <w:p>
      <w:r>
        <w:rPr>
          <w:rFonts w:ascii="Consolas" w:hAnsi="Consolas"/>
          <w:sz w:val="18"/>
        </w:rPr>
        <w:t>NW_006775554.1 Lipotes vexillifer unplaced genomic scaffold, Lipo...  71.3    4e-09</w:t>
      </w:r>
    </w:p>
    <w:p>
      <w:r>
        <w:rPr>
          <w:rFonts w:ascii="Consolas" w:hAnsi="Consolas"/>
          <w:sz w:val="18"/>
        </w:rPr>
        <w:t>NW_006775239.1 Lipotes vexillifer unplaced genomic scaffold, Lipo...  71.3    4e-09</w:t>
      </w:r>
    </w:p>
    <w:p>
      <w:r>
        <w:rPr>
          <w:rFonts w:ascii="Consolas" w:hAnsi="Consolas"/>
          <w:sz w:val="18"/>
        </w:rPr>
        <w:t>NW_006775143.1 Lipotes vexillifer unplaced genomic scaffold, Lipo...  71.3    4e-09</w:t>
      </w:r>
    </w:p>
    <w:p>
      <w:r>
        <w:rPr>
          <w:rFonts w:ascii="Consolas" w:hAnsi="Consolas"/>
          <w:sz w:val="18"/>
        </w:rPr>
        <w:t>NW_006775077.1 Lipotes vexillifer unplaced genomic scaffold, Lipo...  71.3    4e-09</w:t>
      </w:r>
    </w:p>
    <w:p>
      <w:r>
        <w:rPr>
          <w:rFonts w:ascii="Consolas" w:hAnsi="Consolas"/>
          <w:sz w:val="18"/>
        </w:rPr>
        <w:t>NW_006774600.1 Lipotes vexillifer unplaced genomic scaffold, Lipo...  71.3    4e-09</w:t>
      </w:r>
    </w:p>
    <w:p>
      <w:r>
        <w:rPr>
          <w:rFonts w:ascii="Consolas" w:hAnsi="Consolas"/>
          <w:sz w:val="18"/>
        </w:rPr>
        <w:t>NW_006774285.1 Lipotes vexillifer unplaced genomic scaffold, Lipo...  71.3    4e-09</w:t>
      </w:r>
    </w:p>
    <w:p>
      <w:r>
        <w:rPr>
          <w:rFonts w:ascii="Consolas" w:hAnsi="Consolas"/>
          <w:sz w:val="18"/>
        </w:rPr>
        <w:t>NW_006774127.1 Lipotes vexillifer unplaced genomic scaffold, Lipo...  71.3    4e-09</w:t>
      </w:r>
    </w:p>
    <w:p>
      <w:r>
        <w:rPr>
          <w:rFonts w:ascii="Consolas" w:hAnsi="Consolas"/>
          <w:sz w:val="18"/>
        </w:rPr>
        <w:t>NW_006773476.1 Lipotes vexillifer unplaced genomic scaffold, Lipo...  71.3    4e-09</w:t>
      </w:r>
    </w:p>
    <w:p>
      <w:r>
        <w:rPr>
          <w:rFonts w:ascii="Consolas" w:hAnsi="Consolas"/>
          <w:sz w:val="18"/>
        </w:rPr>
        <w:t>NW_006773138.1 Lipotes vexillifer unplaced genomic scaffold, Lipo...  71.3    4e-09</w:t>
      </w:r>
    </w:p>
    <w:p>
      <w:r>
        <w:rPr>
          <w:rFonts w:ascii="Consolas" w:hAnsi="Consolas"/>
          <w:sz w:val="18"/>
        </w:rPr>
        <w:t>NW_006773042.1 Lipotes vexillifer unplaced genomic scaffold, Lipo...  71.3    4e-09</w:t>
      </w:r>
    </w:p>
    <w:p>
      <w:r>
        <w:rPr>
          <w:rFonts w:ascii="Consolas" w:hAnsi="Consolas"/>
          <w:sz w:val="18"/>
        </w:rPr>
        <w:t>NW_006773039.1 Lipotes vexillifer unplaced genomic scaffold, Lipo...  71.3    4e-09</w:t>
      </w:r>
    </w:p>
    <w:p>
      <w:r>
        <w:rPr>
          <w:rFonts w:ascii="Consolas" w:hAnsi="Consolas"/>
          <w:sz w:val="18"/>
        </w:rPr>
        <w:t>NW_006772681.1 Lipotes vexillifer unplaced genomic scaffold, Lipo...  71.3    4e-09</w:t>
      </w:r>
    </w:p>
    <w:p>
      <w:r>
        <w:rPr>
          <w:rFonts w:ascii="Consolas" w:hAnsi="Consolas"/>
          <w:sz w:val="18"/>
        </w:rPr>
        <w:t>NW_006772547.1 Lipotes vexillifer unplaced genomic scaffold, Lipo...  71.3    4e-09</w:t>
      </w:r>
    </w:p>
    <w:p>
      <w:r>
        <w:rPr>
          <w:rFonts w:ascii="Consolas" w:hAnsi="Consolas"/>
          <w:sz w:val="18"/>
        </w:rPr>
        <w:t>NW_006772017.1 Lipotes vexillifer unplaced genomic scaffold, Lipo...  71.3    4e-09</w:t>
      </w:r>
    </w:p>
    <w:p>
      <w:r>
        <w:rPr>
          <w:rFonts w:ascii="Consolas" w:hAnsi="Consolas"/>
          <w:sz w:val="18"/>
        </w:rPr>
        <w:t>NW_006771873.1 Lipotes vexillifer unplaced genomic scaffold, Lipo...  71.3    4e-09</w:t>
      </w:r>
    </w:p>
    <w:p>
      <w:r>
        <w:rPr>
          <w:rFonts w:ascii="Consolas" w:hAnsi="Consolas"/>
          <w:sz w:val="18"/>
        </w:rPr>
        <w:t>NW_006771596.1 Lipotes vexillifer unplaced genomic scaffold, Lipo...  71.3    4e-09</w:t>
      </w:r>
    </w:p>
    <w:p>
      <w:r>
        <w:rPr>
          <w:rFonts w:ascii="Consolas" w:hAnsi="Consolas"/>
          <w:sz w:val="18"/>
        </w:rPr>
        <w:t>NW_006771578.1 Lipotes vexillifer unplaced genomic scaffold, Lipo...  71.3    4e-09</w:t>
      </w:r>
    </w:p>
    <w:p>
      <w:r>
        <w:rPr>
          <w:rFonts w:ascii="Consolas" w:hAnsi="Consolas"/>
          <w:sz w:val="18"/>
        </w:rPr>
        <w:t>NW_006771471.1 Lipotes vexillifer unplaced genomic scaffold, Lipo...  71.3    4e-09</w:t>
      </w:r>
    </w:p>
    <w:p>
      <w:r>
        <w:rPr>
          <w:rFonts w:ascii="Consolas" w:hAnsi="Consolas"/>
          <w:sz w:val="18"/>
        </w:rPr>
        <w:t>NW_006771292.1 Lipotes vexillifer unplaced genomic scaffold, Lipo...  71.3    4e-09</w:t>
      </w:r>
    </w:p>
    <w:p>
      <w:r>
        <w:rPr>
          <w:rFonts w:ascii="Consolas" w:hAnsi="Consolas"/>
          <w:sz w:val="18"/>
        </w:rPr>
        <w:t>NW_006770909.1 Lipotes vexillifer unplaced genomic scaffold, Lipo...  71.3    4e-09</w:t>
      </w:r>
    </w:p>
    <w:p>
      <w:r>
        <w:rPr>
          <w:rFonts w:ascii="Consolas" w:hAnsi="Consolas"/>
          <w:sz w:val="18"/>
        </w:rPr>
        <w:t>NW_006770814.1 Lipotes vexillifer unplaced genomic scaffold, Lipo...  71.3    4e-09</w:t>
      </w:r>
    </w:p>
    <w:p>
      <w:r>
        <w:rPr>
          <w:rFonts w:ascii="Consolas" w:hAnsi="Consolas"/>
          <w:sz w:val="18"/>
        </w:rPr>
        <w:t>NW_006770402.1 Lipotes vexillifer unplaced genomic scaffold, Lipo...  71.3    4e-09</w:t>
      </w:r>
    </w:p>
    <w:p>
      <w:r>
        <w:rPr>
          <w:rFonts w:ascii="Consolas" w:hAnsi="Consolas"/>
          <w:sz w:val="18"/>
        </w:rPr>
        <w:t>NW_006770161.1 Lipotes vexillifer unplaced genomic scaffold, Lipo...  71.3    4e-09</w:t>
      </w:r>
    </w:p>
    <w:p>
      <w:r>
        <w:rPr>
          <w:rFonts w:ascii="Consolas" w:hAnsi="Consolas"/>
          <w:sz w:val="18"/>
        </w:rPr>
        <w:t>NW_006770037.1 Lipotes vexillifer unplaced genomic scaffold, Lipo...  71.3    4e-09</w:t>
      </w:r>
    </w:p>
    <w:p>
      <w:r>
        <w:rPr>
          <w:rFonts w:ascii="Consolas" w:hAnsi="Consolas"/>
          <w:sz w:val="18"/>
        </w:rPr>
        <w:t>NW_006769793.1 Lipotes vexillifer unplaced genomic scaffold, Lipo...  71.3    4e-09</w:t>
      </w:r>
    </w:p>
    <w:p>
      <w:r>
        <w:rPr>
          <w:rFonts w:ascii="Consolas" w:hAnsi="Consolas"/>
          <w:sz w:val="18"/>
        </w:rPr>
        <w:t>NW_006769631.1 Lipotes vexillifer unplaced genomic scaffold, Lipo...  71.3    4e-09</w:t>
      </w:r>
    </w:p>
    <w:p>
      <w:r>
        <w:rPr>
          <w:rFonts w:ascii="Consolas" w:hAnsi="Consolas"/>
          <w:sz w:val="18"/>
        </w:rPr>
        <w:t>NW_006769620.1 Lipotes vexillifer unplaced genomic scaffold, Lipo...  71.3    4e-09</w:t>
      </w:r>
    </w:p>
    <w:p>
      <w:r>
        <w:rPr>
          <w:rFonts w:ascii="Consolas" w:hAnsi="Consolas"/>
          <w:sz w:val="18"/>
        </w:rPr>
        <w:t>NW_006799780.1 Lipotes vexillifer unplaced genomic scaffold, Lipo...  69.4    1e-08</w:t>
      </w:r>
    </w:p>
    <w:p>
      <w:r>
        <w:rPr>
          <w:rFonts w:ascii="Consolas" w:hAnsi="Consolas"/>
          <w:sz w:val="18"/>
        </w:rPr>
        <w:t>NW_006799611.1 Lipotes vexillifer unplaced genomic scaffold, Lipo...  69.4    1e-08</w:t>
      </w:r>
    </w:p>
    <w:p>
      <w:r>
        <w:rPr>
          <w:rFonts w:ascii="Consolas" w:hAnsi="Consolas"/>
          <w:sz w:val="18"/>
        </w:rPr>
        <w:t>NW_006799516.1 Lipotes vexillifer unplaced genomic scaffold, Lipo...  69.4    1e-08</w:t>
      </w:r>
    </w:p>
    <w:p>
      <w:r>
        <w:rPr>
          <w:rFonts w:ascii="Consolas" w:hAnsi="Consolas"/>
          <w:sz w:val="18"/>
        </w:rPr>
        <w:t>NW_006799257.1 Lipotes vexillifer unplaced genomic scaffold, Lipo...  69.4    1e-08</w:t>
      </w:r>
    </w:p>
    <w:p>
      <w:r>
        <w:rPr>
          <w:rFonts w:ascii="Consolas" w:hAnsi="Consolas"/>
          <w:sz w:val="18"/>
        </w:rPr>
        <w:t>NW_006799221.1 Lipotes vexillifer unplaced genomic scaffold, Lipo...  69.4    1e-08</w:t>
      </w:r>
    </w:p>
    <w:p>
      <w:r>
        <w:rPr>
          <w:rFonts w:ascii="Consolas" w:hAnsi="Consolas"/>
          <w:sz w:val="18"/>
        </w:rPr>
        <w:t>NW_006798803.1 Lipotes vexillifer unplaced genomic scaffold, Lipo...  69.4    1e-08</w:t>
      </w:r>
    </w:p>
    <w:p>
      <w:r>
        <w:rPr>
          <w:rFonts w:ascii="Consolas" w:hAnsi="Consolas"/>
          <w:sz w:val="18"/>
        </w:rPr>
        <w:t>NW_006798732.1 Lipotes vexillifer unplaced genomic scaffold, Lipo...  69.4    1e-08</w:t>
      </w:r>
    </w:p>
    <w:p>
      <w:r>
        <w:rPr>
          <w:rFonts w:ascii="Consolas" w:hAnsi="Consolas"/>
          <w:sz w:val="18"/>
        </w:rPr>
        <w:t>NW_006798707.1 Lipotes vexillifer unplaced genomic scaffold, Lipo...  69.4    1e-08</w:t>
      </w:r>
    </w:p>
    <w:p>
      <w:r>
        <w:rPr>
          <w:rFonts w:ascii="Consolas" w:hAnsi="Consolas"/>
          <w:sz w:val="18"/>
        </w:rPr>
        <w:t>NW_006798666.1 Lipotes vexillifer unplaced genomic scaffold, Lipo...  69.4    1e-08</w:t>
      </w:r>
    </w:p>
    <w:p>
      <w:r>
        <w:rPr>
          <w:rFonts w:ascii="Consolas" w:hAnsi="Consolas"/>
          <w:sz w:val="18"/>
        </w:rPr>
        <w:t>NW_006798559.1 Lipotes vexillifer unplaced genomic scaffold, Lipo...  69.4    1e-08</w:t>
      </w:r>
    </w:p>
    <w:p>
      <w:r>
        <w:rPr>
          <w:rFonts w:ascii="Consolas" w:hAnsi="Consolas"/>
          <w:sz w:val="18"/>
        </w:rPr>
        <w:t>NW_006798554.1 Lipotes vexillifer unplaced genomic scaffold, Lipo...  69.4    1e-08</w:t>
      </w:r>
    </w:p>
    <w:p>
      <w:r>
        <w:rPr>
          <w:rFonts w:ascii="Consolas" w:hAnsi="Consolas"/>
          <w:sz w:val="18"/>
        </w:rPr>
        <w:t>NW_006798482.1 Lipotes vexillifer unplaced genomic scaffold, Lipo...  69.4    1e-08</w:t>
      </w:r>
    </w:p>
    <w:p>
      <w:r>
        <w:rPr>
          <w:rFonts w:ascii="Consolas" w:hAnsi="Consolas"/>
          <w:sz w:val="18"/>
        </w:rPr>
        <w:t>NW_006798474.1 Lipotes vexillifer unplaced genomic scaffold, Lipo...  69.4    1e-08</w:t>
      </w:r>
    </w:p>
    <w:p>
      <w:r>
        <w:rPr>
          <w:rFonts w:ascii="Consolas" w:hAnsi="Consolas"/>
          <w:sz w:val="18"/>
        </w:rPr>
        <w:t>NW_006798464.1 Lipotes vexillifer unplaced genomic scaffold, Lipo...  69.4    1e-08</w:t>
      </w:r>
    </w:p>
    <w:p>
      <w:r>
        <w:rPr>
          <w:rFonts w:ascii="Consolas" w:hAnsi="Consolas"/>
          <w:sz w:val="18"/>
        </w:rPr>
        <w:t>NW_006798376.1 Lipotes vexillifer unplaced genomic scaffold, Lipo...  69.4    1e-08</w:t>
      </w:r>
    </w:p>
    <w:p>
      <w:r>
        <w:rPr>
          <w:rFonts w:ascii="Consolas" w:hAnsi="Consolas"/>
          <w:sz w:val="18"/>
        </w:rPr>
        <w:t>NW_006798212.1 Lipotes vexillifer unplaced genomic scaffold, Lipo...  69.4    1e-08</w:t>
      </w:r>
    </w:p>
    <w:p>
      <w:r>
        <w:rPr>
          <w:rFonts w:ascii="Consolas" w:hAnsi="Consolas"/>
          <w:sz w:val="18"/>
        </w:rPr>
        <w:t>NW_006798085.1 Lipotes vexillifer unplaced genomic scaffold, Lipo...  69.4    1e-08</w:t>
      </w:r>
    </w:p>
    <w:p>
      <w:r>
        <w:rPr>
          <w:rFonts w:ascii="Consolas" w:hAnsi="Consolas"/>
          <w:sz w:val="18"/>
        </w:rPr>
        <w:t>NW_006798027.1 Lipotes vexillifer unplaced genomic scaffold, Lipo...  69.4    1e-08</w:t>
      </w:r>
    </w:p>
    <w:p>
      <w:r>
        <w:rPr>
          <w:rFonts w:ascii="Consolas" w:hAnsi="Consolas"/>
          <w:sz w:val="18"/>
        </w:rPr>
        <w:t>NW_006798010.1 Lipotes vexillifer unplaced genomic scaffold, Lipo...  69.4    1e-08</w:t>
      </w:r>
    </w:p>
    <w:p>
      <w:r>
        <w:rPr>
          <w:rFonts w:ascii="Consolas" w:hAnsi="Consolas"/>
          <w:sz w:val="18"/>
        </w:rPr>
        <w:t>NW_006797758.1 Lipotes vexillifer unplaced genomic scaffold, Lipo...  69.4    1e-08</w:t>
      </w:r>
    </w:p>
    <w:p>
      <w:r>
        <w:rPr>
          <w:rFonts w:ascii="Consolas" w:hAnsi="Consolas"/>
          <w:sz w:val="18"/>
        </w:rPr>
        <w:t>NW_006797716.1 Lipotes vexillifer unplaced genomic scaffold, Lipo...  69.4    1e-08</w:t>
      </w:r>
    </w:p>
    <w:p>
      <w:r>
        <w:rPr>
          <w:rFonts w:ascii="Consolas" w:hAnsi="Consolas"/>
          <w:sz w:val="18"/>
        </w:rPr>
        <w:t>NW_006797698.1 Lipotes vexillifer unplaced genomic scaffold, Lipo...  69.4    1e-08</w:t>
      </w:r>
    </w:p>
    <w:p>
      <w:r>
        <w:rPr>
          <w:rFonts w:ascii="Consolas" w:hAnsi="Consolas"/>
          <w:sz w:val="18"/>
        </w:rPr>
        <w:t>NW_006797597.1 Lipotes vexillifer unplaced genomic scaffold, Lipo...  69.4    1e-08</w:t>
      </w:r>
    </w:p>
    <w:p>
      <w:r>
        <w:rPr>
          <w:rFonts w:ascii="Consolas" w:hAnsi="Consolas"/>
          <w:sz w:val="18"/>
        </w:rPr>
        <w:t>NW_006797594.1 Lipotes vexillifer unplaced genomic scaffold, Lipo...  69.4    1e-08</w:t>
      </w:r>
    </w:p>
    <w:p>
      <w:r>
        <w:rPr>
          <w:rFonts w:ascii="Consolas" w:hAnsi="Consolas"/>
          <w:sz w:val="18"/>
        </w:rPr>
        <w:t>NW_006797498.1 Lipotes vexillifer unplaced genomic scaffold, Lipo...  69.4    1e-08</w:t>
      </w:r>
    </w:p>
    <w:p>
      <w:r>
        <w:rPr>
          <w:rFonts w:ascii="Consolas" w:hAnsi="Consolas"/>
          <w:sz w:val="18"/>
        </w:rPr>
        <w:t>NW_006797490.1 Lipotes vexillifer unplaced genomic scaffold, Lipo...  69.4    1e-08</w:t>
      </w:r>
    </w:p>
    <w:p>
      <w:r>
        <w:rPr>
          <w:rFonts w:ascii="Consolas" w:hAnsi="Consolas"/>
          <w:sz w:val="18"/>
        </w:rPr>
        <w:t>NW_006797390.1 Lipotes vexillifer unplaced genomic scaffold, Lipo...  69.4    1e-08</w:t>
      </w:r>
    </w:p>
    <w:p>
      <w:r>
        <w:rPr>
          <w:rFonts w:ascii="Consolas" w:hAnsi="Consolas"/>
          <w:sz w:val="18"/>
        </w:rPr>
        <w:t>NW_006797362.1 Lipotes vexillifer unplaced genomic scaffold, Lipo...  69.4    1e-08</w:t>
      </w:r>
    </w:p>
    <w:p>
      <w:r>
        <w:rPr>
          <w:rFonts w:ascii="Consolas" w:hAnsi="Consolas"/>
          <w:sz w:val="18"/>
        </w:rPr>
        <w:t>NW_006797342.1 Lipotes vexillifer unplaced genomic scaffold, Lipo...  69.4    1e-08</w:t>
      </w:r>
    </w:p>
    <w:p>
      <w:r>
        <w:rPr>
          <w:rFonts w:ascii="Consolas" w:hAnsi="Consolas"/>
          <w:sz w:val="18"/>
        </w:rPr>
        <w:t>NW_006797166.1 Lipotes vexillifer unplaced genomic scaffold, Lipo...  69.4    1e-08</w:t>
      </w:r>
    </w:p>
    <w:p>
      <w:r>
        <w:rPr>
          <w:rFonts w:ascii="Consolas" w:hAnsi="Consolas"/>
          <w:sz w:val="18"/>
        </w:rPr>
        <w:t>NW_006797147.1 Lipotes vexillifer unplaced genomic scaffold, Lipo...  69.4    1e-08</w:t>
      </w:r>
    </w:p>
    <w:p>
      <w:r>
        <w:rPr>
          <w:rFonts w:ascii="Consolas" w:hAnsi="Consolas"/>
          <w:sz w:val="18"/>
        </w:rPr>
        <w:t>NW_006797029.1 Lipotes vexillifer unplaced genomic scaffold, Lipo...  69.4    1e-08</w:t>
      </w:r>
    </w:p>
    <w:p>
      <w:r>
        <w:rPr>
          <w:rFonts w:ascii="Consolas" w:hAnsi="Consolas"/>
          <w:sz w:val="18"/>
        </w:rPr>
        <w:t>NW_006796930.1 Lipotes vexillifer unplaced genomic scaffold, Lipo...  69.4    1e-08</w:t>
      </w:r>
    </w:p>
    <w:p>
      <w:r>
        <w:rPr>
          <w:rFonts w:ascii="Consolas" w:hAnsi="Consolas"/>
          <w:sz w:val="18"/>
        </w:rPr>
        <w:t>NW_006796798.1 Lipotes vexillifer unplaced genomic scaffold, Lipo...  69.4    1e-08</w:t>
      </w:r>
    </w:p>
    <w:p>
      <w:r>
        <w:rPr>
          <w:rFonts w:ascii="Consolas" w:hAnsi="Consolas"/>
          <w:sz w:val="18"/>
        </w:rPr>
        <w:t>NW_006796752.1 Lipotes vexillifer unplaced genomic scaffold, Lipo...  69.4    1e-08</w:t>
      </w:r>
    </w:p>
    <w:p>
      <w:r>
        <w:rPr>
          <w:rFonts w:ascii="Consolas" w:hAnsi="Consolas"/>
          <w:sz w:val="18"/>
        </w:rPr>
        <w:t>NW_006796716.1 Lipotes vexillifer unplaced genomic scaffold, Lipo...  69.4    1e-08</w:t>
      </w:r>
    </w:p>
    <w:p>
      <w:r>
        <w:rPr>
          <w:rFonts w:ascii="Consolas" w:hAnsi="Consolas"/>
          <w:sz w:val="18"/>
        </w:rPr>
        <w:t>NW_006796561.1 Lipotes vexillifer unplaced genomic scaffold, Lipo...  69.4    1e-08</w:t>
      </w:r>
    </w:p>
    <w:p>
      <w:r>
        <w:rPr>
          <w:rFonts w:ascii="Consolas" w:hAnsi="Consolas"/>
          <w:sz w:val="18"/>
        </w:rPr>
        <w:t>NW_006796479.1 Lipotes vexillifer unplaced genomic scaffold, Lipo...  69.4    1e-08</w:t>
      </w:r>
    </w:p>
    <w:p>
      <w:r>
        <w:rPr>
          <w:rFonts w:ascii="Consolas" w:hAnsi="Consolas"/>
          <w:sz w:val="18"/>
        </w:rPr>
        <w:t>NW_006796432.1 Lipotes vexillifer unplaced genomic scaffold, Lipo...  69.4    1e-08</w:t>
      </w:r>
    </w:p>
    <w:p>
      <w:r>
        <w:rPr>
          <w:rFonts w:ascii="Consolas" w:hAnsi="Consolas"/>
          <w:sz w:val="18"/>
        </w:rPr>
        <w:t>NW_006796292.1 Lipotes vexillifer unplaced genomic scaffold, Lipo...  69.4    1e-08</w:t>
      </w:r>
    </w:p>
    <w:p>
      <w:r>
        <w:rPr>
          <w:rFonts w:ascii="Consolas" w:hAnsi="Consolas"/>
          <w:sz w:val="18"/>
        </w:rPr>
        <w:t>NW_006796149.1 Lipotes vexillifer unplaced genomic scaffold, Lipo...  69.4    1e-08</w:t>
      </w:r>
    </w:p>
    <w:p>
      <w:r>
        <w:rPr>
          <w:rFonts w:ascii="Consolas" w:hAnsi="Consolas"/>
          <w:sz w:val="18"/>
        </w:rPr>
        <w:t>NW_006796103.1 Lipotes vexillifer unplaced genomic scaffold, Lipo...  69.4    1e-08</w:t>
      </w:r>
    </w:p>
    <w:p>
      <w:r>
        <w:rPr>
          <w:rFonts w:ascii="Consolas" w:hAnsi="Consolas"/>
          <w:sz w:val="18"/>
        </w:rPr>
        <w:t>NW_006795989.1 Lipotes vexillifer unplaced genomic scaffold, Lipo...  69.4    1e-08</w:t>
      </w:r>
    </w:p>
    <w:p>
      <w:r>
        <w:rPr>
          <w:rFonts w:ascii="Consolas" w:hAnsi="Consolas"/>
          <w:sz w:val="18"/>
        </w:rPr>
        <w:t>NW_006795975.1 Lipotes vexillifer unplaced genomic scaffold, Lipo...  69.4    1e-08</w:t>
      </w:r>
    </w:p>
    <w:p>
      <w:r>
        <w:rPr>
          <w:rFonts w:ascii="Consolas" w:hAnsi="Consolas"/>
          <w:sz w:val="18"/>
        </w:rPr>
        <w:t>NW_006795950.1 Lipotes vexillifer unplaced genomic scaffold, Lipo...  69.4    1e-08</w:t>
      </w:r>
    </w:p>
    <w:p>
      <w:r>
        <w:rPr>
          <w:rFonts w:ascii="Consolas" w:hAnsi="Consolas"/>
          <w:sz w:val="18"/>
        </w:rPr>
        <w:t>NW_006795886.1 Lipotes vexillifer unplaced genomic scaffold, Lipo...  69.4    1e-08</w:t>
      </w:r>
    </w:p>
    <w:p>
      <w:r>
        <w:rPr>
          <w:rFonts w:ascii="Consolas" w:hAnsi="Consolas"/>
          <w:sz w:val="18"/>
        </w:rPr>
        <w:t>NW_006795461.1 Lipotes vexillifer unplaced genomic scaffold, Lipo...  69.4    1e-08</w:t>
      </w:r>
    </w:p>
    <w:p>
      <w:r>
        <w:rPr>
          <w:rFonts w:ascii="Consolas" w:hAnsi="Consolas"/>
          <w:sz w:val="18"/>
        </w:rPr>
        <w:t>NW_006795413.1 Lipotes vexillifer unplaced genomic scaffold, Lipo...  69.4    1e-08</w:t>
      </w:r>
    </w:p>
    <w:p>
      <w:r>
        <w:rPr>
          <w:rFonts w:ascii="Consolas" w:hAnsi="Consolas"/>
          <w:sz w:val="18"/>
        </w:rPr>
        <w:t>NW_006795399.1 Lipotes vexillifer unplaced genomic scaffold, Lipo...  69.4    1e-08</w:t>
      </w:r>
    </w:p>
    <w:p>
      <w:r>
        <w:rPr>
          <w:rFonts w:ascii="Consolas" w:hAnsi="Consolas"/>
          <w:sz w:val="18"/>
        </w:rPr>
        <w:t>NW_006795112.1 Lipotes vexillifer unplaced genomic scaffold, Lipo...  69.4    1e-08</w:t>
      </w:r>
    </w:p>
    <w:p>
      <w:r>
        <w:rPr>
          <w:rFonts w:ascii="Consolas" w:hAnsi="Consolas"/>
          <w:sz w:val="18"/>
        </w:rPr>
        <w:t>NW_006795104.1 Lipotes vexillifer unplaced genomic scaffold, Lipo...  69.4    1e-08</w:t>
      </w:r>
    </w:p>
    <w:p>
      <w:r>
        <w:rPr>
          <w:rFonts w:ascii="Consolas" w:hAnsi="Consolas"/>
          <w:sz w:val="18"/>
        </w:rPr>
        <w:t>NW_006794609.1 Lipotes vexillifer unplaced genomic scaffold, Lipo...  69.4    1e-08</w:t>
      </w:r>
    </w:p>
    <w:p>
      <w:r>
        <w:rPr>
          <w:rFonts w:ascii="Consolas" w:hAnsi="Consolas"/>
          <w:sz w:val="18"/>
        </w:rPr>
        <w:t>NW_006794582.1 Lipotes vexillifer unplaced genomic scaffold, Lipo...  69.4    1e-08</w:t>
      </w:r>
    </w:p>
    <w:p>
      <w:r>
        <w:rPr>
          <w:rFonts w:ascii="Consolas" w:hAnsi="Consolas"/>
          <w:sz w:val="18"/>
        </w:rPr>
        <w:t>NW_006794499.1 Lipotes vexillifer unplaced genomic scaffold, Lipo...  69.4    1e-08</w:t>
      </w:r>
    </w:p>
    <w:p>
      <w:r>
        <w:rPr>
          <w:rFonts w:ascii="Consolas" w:hAnsi="Consolas"/>
          <w:sz w:val="18"/>
        </w:rPr>
        <w:t>NW_006794332.1 Lipotes vexillifer unplaced genomic scaffold, Lipo...  69.4    1e-08</w:t>
      </w:r>
    </w:p>
    <w:p>
      <w:r>
        <w:rPr>
          <w:rFonts w:ascii="Consolas" w:hAnsi="Consolas"/>
          <w:sz w:val="18"/>
        </w:rPr>
        <w:t>NW_006793912.1 Lipotes vexillifer unplaced genomic scaffold, Lipo...  69.4    1e-08</w:t>
      </w:r>
    </w:p>
    <w:p>
      <w:r>
        <w:rPr>
          <w:rFonts w:ascii="Consolas" w:hAnsi="Consolas"/>
          <w:sz w:val="18"/>
        </w:rPr>
        <w:t>NW_006793856.1 Lipotes vexillifer unplaced genomic scaffold, Lipo...  69.4    1e-08</w:t>
      </w:r>
    </w:p>
    <w:p>
      <w:r>
        <w:rPr>
          <w:rFonts w:ascii="Consolas" w:hAnsi="Consolas"/>
          <w:sz w:val="18"/>
        </w:rPr>
        <w:t>NW_006793764.1 Lipotes vexillifer unplaced genomic scaffold, Lipo...  69.4    1e-08</w:t>
      </w:r>
    </w:p>
    <w:p>
      <w:r>
        <w:rPr>
          <w:rFonts w:ascii="Consolas" w:hAnsi="Consolas"/>
          <w:sz w:val="18"/>
        </w:rPr>
        <w:t>NW_006793745.1 Lipotes vexillifer unplaced genomic scaffold, Lipo...  69.4    1e-08</w:t>
      </w:r>
    </w:p>
    <w:p>
      <w:r>
        <w:rPr>
          <w:rFonts w:ascii="Consolas" w:hAnsi="Consolas"/>
          <w:sz w:val="18"/>
        </w:rPr>
        <w:t>NW_006793744.1 Lipotes vexillifer unplaced genomic scaffold, Lipo...  69.4    1e-08</w:t>
      </w:r>
    </w:p>
    <w:p>
      <w:r>
        <w:rPr>
          <w:rFonts w:ascii="Consolas" w:hAnsi="Consolas"/>
          <w:sz w:val="18"/>
        </w:rPr>
        <w:t>NW_006793735.1 Lipotes vexillifer unplaced genomic scaffold, Lipo...  69.4    1e-08</w:t>
      </w:r>
    </w:p>
    <w:p>
      <w:r>
        <w:rPr>
          <w:rFonts w:ascii="Consolas" w:hAnsi="Consolas"/>
          <w:sz w:val="18"/>
        </w:rPr>
        <w:t>NW_006793703.1 Lipotes vexillifer unplaced genomic scaffold, Lipo...  69.4    1e-08</w:t>
      </w:r>
    </w:p>
    <w:p>
      <w:r>
        <w:rPr>
          <w:rFonts w:ascii="Consolas" w:hAnsi="Consolas"/>
          <w:sz w:val="18"/>
        </w:rPr>
        <w:t>NW_006793664.1 Lipotes vexillifer unplaced genomic scaffold, Lipo...  69.4    1e-08</w:t>
      </w:r>
    </w:p>
    <w:p>
      <w:r>
        <w:rPr>
          <w:rFonts w:ascii="Consolas" w:hAnsi="Consolas"/>
          <w:sz w:val="18"/>
        </w:rPr>
        <w:t>NW_006793646.1 Lipotes vexillifer unplaced genomic scaffold, Lipo...  69.4    1e-08</w:t>
      </w:r>
    </w:p>
    <w:p>
      <w:r>
        <w:rPr>
          <w:rFonts w:ascii="Consolas" w:hAnsi="Consolas"/>
          <w:sz w:val="18"/>
        </w:rPr>
        <w:t>NW_006793589.1 Lipotes vexillifer unplaced genomic scaffold, Lipo...  69.4    1e-08</w:t>
      </w:r>
    </w:p>
    <w:p>
      <w:r>
        <w:rPr>
          <w:rFonts w:ascii="Consolas" w:hAnsi="Consolas"/>
          <w:sz w:val="18"/>
        </w:rPr>
        <w:t>NW_006793498.1 Lipotes vexillifer unplaced genomic scaffold, Lipo...  69.4    1e-08</w:t>
      </w:r>
    </w:p>
    <w:p>
      <w:r>
        <w:rPr>
          <w:rFonts w:ascii="Consolas" w:hAnsi="Consolas"/>
          <w:sz w:val="18"/>
        </w:rPr>
        <w:t>NW_006793138.1 Lipotes vexillifer unplaced genomic scaffold, Lipo...  69.4    1e-08</w:t>
      </w:r>
    </w:p>
    <w:p>
      <w:r>
        <w:rPr>
          <w:rFonts w:ascii="Consolas" w:hAnsi="Consolas"/>
          <w:sz w:val="18"/>
        </w:rPr>
        <w:t>NW_006792985.1 Lipotes vexillifer unplaced genomic scaffold, Lipo...  69.4    1e-08</w:t>
      </w:r>
    </w:p>
    <w:p>
      <w:r>
        <w:rPr>
          <w:rFonts w:ascii="Consolas" w:hAnsi="Consolas"/>
          <w:sz w:val="18"/>
        </w:rPr>
        <w:t>NW_006792971.1 Lipotes vexillifer unplaced genomic scaffold, Lipo...  69.4    1e-08</w:t>
      </w:r>
    </w:p>
    <w:p>
      <w:r>
        <w:rPr>
          <w:rFonts w:ascii="Consolas" w:hAnsi="Consolas"/>
          <w:sz w:val="18"/>
        </w:rPr>
        <w:t>NW_006792683.1 Lipotes vexillifer unplaced genomic scaffold, Lipo...  69.4    1e-08</w:t>
      </w:r>
    </w:p>
    <w:p>
      <w:r>
        <w:rPr>
          <w:rFonts w:ascii="Consolas" w:hAnsi="Consolas"/>
          <w:sz w:val="18"/>
        </w:rPr>
        <w:t>NW_006792503.1 Lipotes vexillifer unplaced genomic scaffold, Lipo...  69.4    1e-08</w:t>
      </w:r>
    </w:p>
    <w:p>
      <w:r>
        <w:rPr>
          <w:rFonts w:ascii="Consolas" w:hAnsi="Consolas"/>
          <w:sz w:val="18"/>
        </w:rPr>
        <w:t>NW_006792456.1 Lipotes vexillifer unplaced genomic scaffold, Lipo...  69.4    1e-08</w:t>
      </w:r>
    </w:p>
    <w:p>
      <w:r>
        <w:rPr>
          <w:rFonts w:ascii="Consolas" w:hAnsi="Consolas"/>
          <w:sz w:val="18"/>
        </w:rPr>
        <w:t>NW_006792448.1 Lipotes vexillifer unplaced genomic scaffold, Lipo...  69.4    1e-08</w:t>
      </w:r>
    </w:p>
    <w:p>
      <w:r>
        <w:rPr>
          <w:rFonts w:ascii="Consolas" w:hAnsi="Consolas"/>
          <w:sz w:val="18"/>
        </w:rPr>
        <w:t>NW_006792411.1 Lipotes vexillifer unplaced genomic scaffold, Lipo...  69.4    1e-08</w:t>
      </w:r>
    </w:p>
    <w:p>
      <w:r>
        <w:rPr>
          <w:rFonts w:ascii="Consolas" w:hAnsi="Consolas"/>
          <w:sz w:val="18"/>
        </w:rPr>
        <w:t>NW_006792406.1 Lipotes vexillifer unplaced genomic scaffold, Lipo...  69.4    1e-08</w:t>
      </w:r>
    </w:p>
    <w:p>
      <w:r>
        <w:rPr>
          <w:rFonts w:ascii="Consolas" w:hAnsi="Consolas"/>
          <w:sz w:val="18"/>
        </w:rPr>
        <w:t>NW_006792323.1 Lipotes vexillifer unplaced genomic scaffold, Lipo...  69.4    1e-08</w:t>
      </w:r>
    </w:p>
    <w:p>
      <w:r>
        <w:rPr>
          <w:rFonts w:ascii="Consolas" w:hAnsi="Consolas"/>
          <w:sz w:val="18"/>
        </w:rPr>
        <w:t>NW_006792288.1 Lipotes vexillifer unplaced genomic scaffold, Lipo...  69.4    1e-08</w:t>
      </w:r>
    </w:p>
    <w:p>
      <w:r>
        <w:rPr>
          <w:rFonts w:ascii="Consolas" w:hAnsi="Consolas"/>
          <w:sz w:val="18"/>
        </w:rPr>
        <w:t>NW_006792285.1 Lipotes vexillifer unplaced genomic scaffold, Lipo...  69.4    1e-08</w:t>
      </w:r>
    </w:p>
    <w:p>
      <w:r>
        <w:rPr>
          <w:rFonts w:ascii="Consolas" w:hAnsi="Consolas"/>
          <w:sz w:val="18"/>
        </w:rPr>
        <w:t>NW_006791954.1 Lipotes vexillifer unplaced genomic scaffold, Lipo...  69.4    1e-08</w:t>
      </w:r>
    </w:p>
    <w:p>
      <w:r>
        <w:rPr>
          <w:rFonts w:ascii="Consolas" w:hAnsi="Consolas"/>
          <w:sz w:val="18"/>
        </w:rPr>
        <w:t>NW_006791887.1 Lipotes vexillifer unplaced genomic scaffold, Lipo...  69.4    1e-08</w:t>
      </w:r>
    </w:p>
    <w:p>
      <w:r>
        <w:rPr>
          <w:rFonts w:ascii="Consolas" w:hAnsi="Consolas"/>
          <w:sz w:val="18"/>
        </w:rPr>
        <w:t>NW_006791881.1 Lipotes vexillifer unplaced genomic scaffold, Lipo...  69.4    1e-08</w:t>
      </w:r>
    </w:p>
    <w:p>
      <w:r>
        <w:rPr>
          <w:rFonts w:ascii="Consolas" w:hAnsi="Consolas"/>
          <w:sz w:val="18"/>
        </w:rPr>
        <w:t>NW_006791849.1 Lipotes vexillifer unplaced genomic scaffold, Lipo...  69.4    1e-08</w:t>
      </w:r>
    </w:p>
    <w:p>
      <w:r>
        <w:rPr>
          <w:rFonts w:ascii="Consolas" w:hAnsi="Consolas"/>
          <w:sz w:val="18"/>
        </w:rPr>
        <w:t>NW_006791831.1 Lipotes vexillifer unplaced genomic scaffold, Lipo...  69.4    1e-08</w:t>
      </w:r>
    </w:p>
    <w:p>
      <w:r>
        <w:rPr>
          <w:rFonts w:ascii="Consolas" w:hAnsi="Consolas"/>
          <w:sz w:val="18"/>
        </w:rPr>
        <w:t>NW_006791774.1 Lipotes vexillifer unplaced genomic scaffold, Lipo...  69.4    1e-08</w:t>
      </w:r>
    </w:p>
    <w:p>
      <w:r>
        <w:rPr>
          <w:rFonts w:ascii="Consolas" w:hAnsi="Consolas"/>
          <w:sz w:val="18"/>
        </w:rPr>
        <w:t>NW_006791676.1 Lipotes vexillifer unplaced genomic scaffold, Lipo...  69.4    1e-08</w:t>
      </w:r>
    </w:p>
    <w:p>
      <w:r>
        <w:rPr>
          <w:rFonts w:ascii="Consolas" w:hAnsi="Consolas"/>
          <w:sz w:val="18"/>
        </w:rPr>
        <w:t>NW_006791661.1 Lipotes vexillifer unplaced genomic scaffold, Lipo...  69.4    1e-08</w:t>
      </w:r>
    </w:p>
    <w:p>
      <w:r>
        <w:rPr>
          <w:rFonts w:ascii="Consolas" w:hAnsi="Consolas"/>
          <w:sz w:val="18"/>
        </w:rPr>
        <w:t>NW_006791528.1 Lipotes vexillifer unplaced genomic scaffold, Lipo...  69.4    1e-08</w:t>
      </w:r>
    </w:p>
    <w:p>
      <w:r>
        <w:rPr>
          <w:rFonts w:ascii="Consolas" w:hAnsi="Consolas"/>
          <w:sz w:val="18"/>
        </w:rPr>
        <w:t>NW_006791462.1 Lipotes vexillifer unplaced genomic scaffold, Lipo...  69.4    1e-08</w:t>
      </w:r>
    </w:p>
    <w:p>
      <w:r>
        <w:rPr>
          <w:rFonts w:ascii="Consolas" w:hAnsi="Consolas"/>
          <w:sz w:val="18"/>
        </w:rPr>
        <w:t>NW_006791339.1 Lipotes vexillifer unplaced genomic scaffold, Lipo...  69.4    1e-08</w:t>
      </w:r>
    </w:p>
    <w:p>
      <w:r>
        <w:rPr>
          <w:rFonts w:ascii="Consolas" w:hAnsi="Consolas"/>
          <w:sz w:val="18"/>
        </w:rPr>
        <w:t>NW_006791315.1 Lipotes vexillifer unplaced genomic scaffold, Lipo...  69.4    1e-08</w:t>
      </w:r>
    </w:p>
    <w:p>
      <w:r>
        <w:rPr>
          <w:rFonts w:ascii="Consolas" w:hAnsi="Consolas"/>
          <w:sz w:val="18"/>
        </w:rPr>
        <w:t>NW_006791304.1 Lipotes vexillifer unplaced genomic scaffold, Lipo...  69.4    1e-08</w:t>
      </w:r>
    </w:p>
    <w:p>
      <w:r>
        <w:rPr>
          <w:rFonts w:ascii="Consolas" w:hAnsi="Consolas"/>
          <w:sz w:val="18"/>
        </w:rPr>
        <w:t>NW_006791240.1 Lipotes vexillifer unplaced genomic scaffold, Lipo...  69.4    1e-08</w:t>
      </w:r>
    </w:p>
    <w:p>
      <w:r>
        <w:rPr>
          <w:rFonts w:ascii="Consolas" w:hAnsi="Consolas"/>
          <w:sz w:val="18"/>
        </w:rPr>
        <w:t>NW_006791083.1 Lipotes vexillifer unplaced genomic scaffold, Lipo...  69.4    1e-08</w:t>
      </w:r>
    </w:p>
    <w:p>
      <w:r>
        <w:rPr>
          <w:rFonts w:ascii="Consolas" w:hAnsi="Consolas"/>
          <w:sz w:val="18"/>
        </w:rPr>
        <w:t>NW_006791020.1 Lipotes vexillifer unplaced genomic scaffold, Lipo...  69.4    1e-08</w:t>
      </w:r>
    </w:p>
    <w:p>
      <w:r>
        <w:rPr>
          <w:rFonts w:ascii="Consolas" w:hAnsi="Consolas"/>
          <w:sz w:val="18"/>
        </w:rPr>
        <w:t>NW_006791018.1 Lipotes vexillifer unplaced genomic scaffold, Lipo...  69.4    1e-08</w:t>
      </w:r>
    </w:p>
    <w:p>
      <w:r>
        <w:rPr>
          <w:rFonts w:ascii="Consolas" w:hAnsi="Consolas"/>
          <w:sz w:val="18"/>
        </w:rPr>
        <w:t>NW_006790943.1 Lipotes vexillifer unplaced genomic scaffold, Lipo...  69.4    1e-08</w:t>
      </w:r>
    </w:p>
    <w:p>
      <w:r>
        <w:rPr>
          <w:rFonts w:ascii="Consolas" w:hAnsi="Consolas"/>
          <w:sz w:val="18"/>
        </w:rPr>
        <w:t>NW_006790683.1 Lipotes vexillifer unplaced genomic scaffold, Lipo...  69.4    1e-08</w:t>
      </w:r>
    </w:p>
    <w:p>
      <w:r>
        <w:rPr>
          <w:rFonts w:ascii="Consolas" w:hAnsi="Consolas"/>
          <w:sz w:val="18"/>
        </w:rPr>
        <w:t>NW_006790533.1 Lipotes vexillifer unplaced genomic scaffold, Lipo...  69.4    1e-08</w:t>
      </w:r>
    </w:p>
    <w:p>
      <w:r>
        <w:rPr>
          <w:rFonts w:ascii="Consolas" w:hAnsi="Consolas"/>
          <w:sz w:val="18"/>
        </w:rPr>
        <w:t>NW_006790452.1 Lipotes vexillifer unplaced genomic scaffold, Lipo...  69.4    1e-08</w:t>
      </w:r>
    </w:p>
    <w:p>
      <w:r>
        <w:rPr>
          <w:rFonts w:ascii="Consolas" w:hAnsi="Consolas"/>
          <w:sz w:val="18"/>
        </w:rPr>
        <w:t>NW_006790449.1 Lipotes vexillifer unplaced genomic scaffold, Lipo...  69.4    1e-08</w:t>
      </w:r>
    </w:p>
    <w:p>
      <w:r>
        <w:rPr>
          <w:rFonts w:ascii="Consolas" w:hAnsi="Consolas"/>
          <w:sz w:val="18"/>
        </w:rPr>
        <w:t>NW_006790438.1 Lipotes vexillifer unplaced genomic scaffold, Lipo...  69.4    1e-08</w:t>
      </w:r>
    </w:p>
    <w:p>
      <w:r>
        <w:rPr>
          <w:rFonts w:ascii="Consolas" w:hAnsi="Consolas"/>
          <w:sz w:val="18"/>
        </w:rPr>
        <w:t>NW_006790426.1 Lipotes vexillifer unplaced genomic scaffold, Lipo...  69.4    1e-08</w:t>
      </w:r>
    </w:p>
    <w:p>
      <w:r>
        <w:rPr>
          <w:rFonts w:ascii="Consolas" w:hAnsi="Consolas"/>
          <w:sz w:val="18"/>
        </w:rPr>
        <w:t>NW_006790311.1 Lipotes vexillifer unplaced genomic scaffold, Lipo...  69.4    1e-08</w:t>
      </w:r>
    </w:p>
    <w:p>
      <w:r>
        <w:rPr>
          <w:rFonts w:ascii="Consolas" w:hAnsi="Consolas"/>
          <w:sz w:val="18"/>
        </w:rPr>
        <w:t>NW_006790289.1 Lipotes vexillifer unplaced genomic scaffold, Lipo...  69.4    1e-08</w:t>
      </w:r>
    </w:p>
    <w:p>
      <w:r>
        <w:rPr>
          <w:rFonts w:ascii="Consolas" w:hAnsi="Consolas"/>
          <w:sz w:val="18"/>
        </w:rPr>
        <w:t>NW_006790237.1 Lipotes vexillifer unplaced genomic scaffold, Lipo...  69.4    1e-08</w:t>
      </w:r>
    </w:p>
    <w:p>
      <w:r>
        <w:rPr>
          <w:rFonts w:ascii="Consolas" w:hAnsi="Consolas"/>
          <w:sz w:val="18"/>
        </w:rPr>
        <w:t>NW_006790200.1 Lipotes vexillifer unplaced genomic scaffold, Lipo...  69.4    1e-08</w:t>
      </w:r>
    </w:p>
    <w:p>
      <w:r>
        <w:rPr>
          <w:rFonts w:ascii="Consolas" w:hAnsi="Consolas"/>
          <w:sz w:val="18"/>
        </w:rPr>
        <w:t>NW_006790027.1 Lipotes vexillifer unplaced genomic scaffold, Lipo...  69.4    1e-08</w:t>
      </w:r>
    </w:p>
    <w:p>
      <w:r>
        <w:rPr>
          <w:rFonts w:ascii="Consolas" w:hAnsi="Consolas"/>
          <w:sz w:val="18"/>
        </w:rPr>
        <w:t>NW_006789873.1 Lipotes vexillifer unplaced genomic scaffold, Lipo...  69.4    1e-08</w:t>
      </w:r>
    </w:p>
    <w:p>
      <w:r>
        <w:rPr>
          <w:rFonts w:ascii="Consolas" w:hAnsi="Consolas"/>
          <w:sz w:val="18"/>
        </w:rPr>
        <w:t>NW_006789830.1 Lipotes vexillifer unplaced genomic scaffold, Lipo...  69.4    1e-08</w:t>
      </w:r>
    </w:p>
    <w:p>
      <w:r>
        <w:rPr>
          <w:rFonts w:ascii="Consolas" w:hAnsi="Consolas"/>
          <w:sz w:val="18"/>
        </w:rPr>
        <w:t>NW_006789814.1 Lipotes vexillifer unplaced genomic scaffold, Lipo...  69.4    1e-08</w:t>
      </w:r>
    </w:p>
    <w:p>
      <w:r>
        <w:rPr>
          <w:rFonts w:ascii="Consolas" w:hAnsi="Consolas"/>
          <w:sz w:val="18"/>
        </w:rPr>
        <w:t>NW_006789720.1 Lipotes vexillifer unplaced genomic scaffold, Lipo...  69.4    1e-08</w:t>
      </w:r>
    </w:p>
    <w:p>
      <w:r>
        <w:rPr>
          <w:rFonts w:ascii="Consolas" w:hAnsi="Consolas"/>
          <w:sz w:val="18"/>
        </w:rPr>
        <w:t>NW_006789698.1 Lipotes vexillifer unplaced genomic scaffold, Lipo...  69.4    1e-08</w:t>
      </w:r>
    </w:p>
    <w:p>
      <w:r>
        <w:rPr>
          <w:rFonts w:ascii="Consolas" w:hAnsi="Consolas"/>
          <w:sz w:val="18"/>
        </w:rPr>
        <w:t>NW_006789668.1 Lipotes vexillifer unplaced genomic scaffold, Lipo...  69.4    1e-08</w:t>
      </w:r>
    </w:p>
    <w:p>
      <w:r>
        <w:rPr>
          <w:rFonts w:ascii="Consolas" w:hAnsi="Consolas"/>
          <w:sz w:val="18"/>
        </w:rPr>
        <w:t>NW_006789542.1 Lipotes vexillifer unplaced genomic scaffold, Lipo...  69.4    1e-08</w:t>
      </w:r>
    </w:p>
    <w:p>
      <w:r>
        <w:rPr>
          <w:rFonts w:ascii="Consolas" w:hAnsi="Consolas"/>
          <w:sz w:val="18"/>
        </w:rPr>
        <w:t>NW_006789458.1 Lipotes vexillifer unplaced genomic scaffold, Lipo...  69.4    1e-08</w:t>
      </w:r>
    </w:p>
    <w:p>
      <w:r>
        <w:rPr>
          <w:rFonts w:ascii="Consolas" w:hAnsi="Consolas"/>
          <w:sz w:val="18"/>
        </w:rPr>
        <w:t>NW_006789313.1 Lipotes vexillifer unplaced genomic scaffold, Lipo...  69.4    1e-08</w:t>
      </w:r>
    </w:p>
    <w:p>
      <w:r>
        <w:rPr>
          <w:rFonts w:ascii="Consolas" w:hAnsi="Consolas"/>
          <w:sz w:val="18"/>
        </w:rPr>
        <w:t>NW_006788845.1 Lipotes vexillifer unplaced genomic scaffold, Lipo...  69.4    1e-08</w:t>
      </w:r>
    </w:p>
    <w:p>
      <w:r>
        <w:rPr>
          <w:rFonts w:ascii="Consolas" w:hAnsi="Consolas"/>
          <w:sz w:val="18"/>
        </w:rPr>
        <w:t>NW_006788818.1 Lipotes vexillifer unplaced genomic scaffold, Lipo...  69.4    1e-08</w:t>
      </w:r>
    </w:p>
    <w:p>
      <w:r>
        <w:rPr>
          <w:rFonts w:ascii="Consolas" w:hAnsi="Consolas"/>
          <w:sz w:val="18"/>
        </w:rPr>
        <w:t>NW_006788699.1 Lipotes vexillifer unplaced genomic scaffold, Lipo...  69.4    1e-08</w:t>
      </w:r>
    </w:p>
    <w:p>
      <w:r>
        <w:rPr>
          <w:rFonts w:ascii="Consolas" w:hAnsi="Consolas"/>
          <w:sz w:val="18"/>
        </w:rPr>
        <w:t>NW_006788663.1 Lipotes vexillifer unplaced genomic scaffold, Lipo...  69.4    1e-08</w:t>
      </w:r>
    </w:p>
    <w:p>
      <w:r>
        <w:rPr>
          <w:rFonts w:ascii="Consolas" w:hAnsi="Consolas"/>
          <w:sz w:val="18"/>
        </w:rPr>
        <w:t>NW_006788578.1 Lipotes vexillifer unplaced genomic scaffold, Lipo...  69.4    1e-08</w:t>
      </w:r>
    </w:p>
    <w:p>
      <w:r>
        <w:rPr>
          <w:rFonts w:ascii="Consolas" w:hAnsi="Consolas"/>
          <w:sz w:val="18"/>
        </w:rPr>
        <w:t>NW_006788467.1 Lipotes vexillifer unplaced genomic scaffold, Lipo...  69.4    1e-08</w:t>
      </w:r>
    </w:p>
    <w:p>
      <w:r>
        <w:rPr>
          <w:rFonts w:ascii="Consolas" w:hAnsi="Consolas"/>
          <w:sz w:val="18"/>
        </w:rPr>
        <w:t>NW_006788411.1 Lipotes vexillifer unplaced genomic scaffold, Lipo...  69.4    1e-08</w:t>
      </w:r>
    </w:p>
    <w:p>
      <w:r>
        <w:rPr>
          <w:rFonts w:ascii="Consolas" w:hAnsi="Consolas"/>
          <w:sz w:val="18"/>
        </w:rPr>
        <w:t>NW_006788182.1 Lipotes vexillifer unplaced genomic scaffold, Lipo...  69.4    1e-08</w:t>
      </w:r>
    </w:p>
    <w:p>
      <w:r>
        <w:rPr>
          <w:rFonts w:ascii="Consolas" w:hAnsi="Consolas"/>
          <w:sz w:val="18"/>
        </w:rPr>
        <w:t>NW_006788130.1 Lipotes vexillifer unplaced genomic scaffold, Lipo...  69.4    1e-08</w:t>
      </w:r>
    </w:p>
    <w:p>
      <w:r>
        <w:rPr>
          <w:rFonts w:ascii="Consolas" w:hAnsi="Consolas"/>
          <w:sz w:val="18"/>
        </w:rPr>
        <w:t>NW_006788006.1 Lipotes vexillifer unplaced genomic scaffold, Lipo...  69.4    1e-08</w:t>
      </w:r>
    </w:p>
    <w:p>
      <w:r>
        <w:rPr>
          <w:rFonts w:ascii="Consolas" w:hAnsi="Consolas"/>
          <w:sz w:val="18"/>
        </w:rPr>
        <w:t>NW_006787960.1 Lipotes vexillifer unplaced genomic scaffold, Lipo...  69.4    1e-08</w:t>
      </w:r>
    </w:p>
    <w:p>
      <w:r>
        <w:rPr>
          <w:rFonts w:ascii="Consolas" w:hAnsi="Consolas"/>
          <w:sz w:val="18"/>
        </w:rPr>
        <w:t>NW_006787905.1 Lipotes vexillifer unplaced genomic scaffold, Lipo...  69.4    1e-08</w:t>
      </w:r>
    </w:p>
    <w:p>
      <w:r>
        <w:rPr>
          <w:rFonts w:ascii="Consolas" w:hAnsi="Consolas"/>
          <w:sz w:val="18"/>
        </w:rPr>
        <w:t>NW_006787833.1 Lipotes vexillifer unplaced genomic scaffold, Lipo...  69.4    1e-08</w:t>
      </w:r>
    </w:p>
    <w:p>
      <w:r>
        <w:rPr>
          <w:rFonts w:ascii="Consolas" w:hAnsi="Consolas"/>
          <w:sz w:val="18"/>
        </w:rPr>
        <w:t>NW_006787695.1 Lipotes vexillifer unplaced genomic scaffold, Lipo...  69.4    1e-08</w:t>
      </w:r>
    </w:p>
    <w:p>
      <w:r>
        <w:rPr>
          <w:rFonts w:ascii="Consolas" w:hAnsi="Consolas"/>
          <w:sz w:val="18"/>
        </w:rPr>
        <w:t>NW_006787630.1 Lipotes vexillifer unplaced genomic scaffold, Lipo...  69.4    1e-08</w:t>
      </w:r>
    </w:p>
    <w:p>
      <w:r>
        <w:rPr>
          <w:rFonts w:ascii="Consolas" w:hAnsi="Consolas"/>
          <w:sz w:val="18"/>
        </w:rPr>
        <w:t>NW_006787167.1 Lipotes vexillifer unplaced genomic scaffold, Lipo...  69.4    1e-08</w:t>
      </w:r>
    </w:p>
    <w:p>
      <w:r>
        <w:rPr>
          <w:rFonts w:ascii="Consolas" w:hAnsi="Consolas"/>
          <w:sz w:val="18"/>
        </w:rPr>
        <w:t>NW_006787152.1 Lipotes vexillifer unplaced genomic scaffold, Lipo...  69.4    1e-08</w:t>
      </w:r>
    </w:p>
    <w:p>
      <w:r>
        <w:rPr>
          <w:rFonts w:ascii="Consolas" w:hAnsi="Consolas"/>
          <w:sz w:val="18"/>
        </w:rPr>
        <w:t>NW_006787143.1 Lipotes vexillifer unplaced genomic scaffold, Lipo...  69.4    1e-08</w:t>
      </w:r>
    </w:p>
    <w:p>
      <w:r>
        <w:rPr>
          <w:rFonts w:ascii="Consolas" w:hAnsi="Consolas"/>
          <w:sz w:val="18"/>
        </w:rPr>
        <w:t>NW_006787038.1 Lipotes vexillifer unplaced genomic scaffold, Lipo...  69.4    1e-08</w:t>
      </w:r>
    </w:p>
    <w:p>
      <w:r>
        <w:rPr>
          <w:rFonts w:ascii="Consolas" w:hAnsi="Consolas"/>
          <w:sz w:val="18"/>
        </w:rPr>
        <w:t>NW_006786513.1 Lipotes vexillifer unplaced genomic scaffold, Lipo...  69.4    1e-08</w:t>
      </w:r>
    </w:p>
    <w:p>
      <w:r>
        <w:rPr>
          <w:rFonts w:ascii="Consolas" w:hAnsi="Consolas"/>
          <w:sz w:val="18"/>
        </w:rPr>
        <w:t>NW_006786277.1 Lipotes vexillifer unplaced genomic scaffold, Lipo...  69.4    1e-08</w:t>
      </w:r>
    </w:p>
    <w:p>
      <w:r>
        <w:rPr>
          <w:rFonts w:ascii="Consolas" w:hAnsi="Consolas"/>
          <w:sz w:val="18"/>
        </w:rPr>
        <w:t>NW_006786248.1 Lipotes vexillifer unplaced genomic scaffold, Lipo...  69.4    1e-08</w:t>
      </w:r>
    </w:p>
    <w:p>
      <w:r>
        <w:rPr>
          <w:rFonts w:ascii="Consolas" w:hAnsi="Consolas"/>
          <w:sz w:val="18"/>
        </w:rPr>
        <w:t>NW_006786129.1 Lipotes vexillifer unplaced genomic scaffold, Lipo...  69.4    1e-08</w:t>
      </w:r>
    </w:p>
    <w:p>
      <w:r>
        <w:rPr>
          <w:rFonts w:ascii="Consolas" w:hAnsi="Consolas"/>
          <w:sz w:val="18"/>
        </w:rPr>
        <w:t>NW_006785990.1 Lipotes vexillifer unplaced genomic scaffold, Lipo...  69.4    1e-08</w:t>
      </w:r>
    </w:p>
    <w:p>
      <w:r>
        <w:rPr>
          <w:rFonts w:ascii="Consolas" w:hAnsi="Consolas"/>
          <w:sz w:val="18"/>
        </w:rPr>
        <w:t>NW_006785906.1 Lipotes vexillifer unplaced genomic scaffold, Lipo...  69.4    1e-08</w:t>
      </w:r>
    </w:p>
    <w:p>
      <w:r>
        <w:rPr>
          <w:rFonts w:ascii="Consolas" w:hAnsi="Consolas"/>
          <w:sz w:val="18"/>
        </w:rPr>
        <w:t>NW_006785876.1 Lipotes vexillifer unplaced genomic scaffold, Lipo...  69.4    1e-08</w:t>
      </w:r>
    </w:p>
    <w:p>
      <w:r>
        <w:rPr>
          <w:rFonts w:ascii="Consolas" w:hAnsi="Consolas"/>
          <w:sz w:val="18"/>
        </w:rPr>
        <w:t>NW_006785785.1 Lipotes vexillifer unplaced genomic scaffold, Lipo...  69.4    1e-08</w:t>
      </w:r>
    </w:p>
    <w:p>
      <w:r>
        <w:rPr>
          <w:rFonts w:ascii="Consolas" w:hAnsi="Consolas"/>
          <w:sz w:val="18"/>
        </w:rPr>
        <w:t>NW_006785751.1 Lipotes vexillifer unplaced genomic scaffold, Lipo...  69.4    1e-08</w:t>
      </w:r>
    </w:p>
    <w:p>
      <w:r>
        <w:rPr>
          <w:rFonts w:ascii="Consolas" w:hAnsi="Consolas"/>
          <w:sz w:val="18"/>
        </w:rPr>
        <w:t>NW_006785718.1 Lipotes vexillifer unplaced genomic scaffold, Lipo...  69.4    1e-08</w:t>
      </w:r>
    </w:p>
    <w:p>
      <w:r>
        <w:rPr>
          <w:rFonts w:ascii="Consolas" w:hAnsi="Consolas"/>
          <w:sz w:val="18"/>
        </w:rPr>
        <w:t>NW_006785704.1 Lipotes vexillifer unplaced genomic scaffold, Lipo...  69.4    1e-08</w:t>
      </w:r>
    </w:p>
    <w:p>
      <w:r>
        <w:rPr>
          <w:rFonts w:ascii="Consolas" w:hAnsi="Consolas"/>
          <w:sz w:val="18"/>
        </w:rPr>
        <w:t>NW_006785665.1 Lipotes vexillifer unplaced genomic scaffold, Lipo...  69.4    1e-08</w:t>
      </w:r>
    </w:p>
    <w:p>
      <w:r>
        <w:rPr>
          <w:rFonts w:ascii="Consolas" w:hAnsi="Consolas"/>
          <w:sz w:val="18"/>
        </w:rPr>
        <w:t>NW_006785407.1 Lipotes vexillifer unplaced genomic scaffold, Lipo...  69.4    1e-08</w:t>
      </w:r>
    </w:p>
    <w:p>
      <w:r>
        <w:rPr>
          <w:rFonts w:ascii="Consolas" w:hAnsi="Consolas"/>
          <w:sz w:val="18"/>
        </w:rPr>
        <w:t>NW_006785406.1 Lipotes vexillifer unplaced genomic scaffold, Lipo...  69.4    1e-08</w:t>
      </w:r>
    </w:p>
    <w:p>
      <w:r>
        <w:rPr>
          <w:rFonts w:ascii="Consolas" w:hAnsi="Consolas"/>
          <w:sz w:val="18"/>
        </w:rPr>
        <w:t>NW_006785389.1 Lipotes vexillifer unplaced genomic scaffold, Lipo...  69.4    1e-08</w:t>
      </w:r>
    </w:p>
    <w:p>
      <w:r>
        <w:rPr>
          <w:rFonts w:ascii="Consolas" w:hAnsi="Consolas"/>
          <w:sz w:val="18"/>
        </w:rPr>
        <w:t>NW_006785374.1 Lipotes vexillifer unplaced genomic scaffold, Lipo...  69.4    1e-08</w:t>
      </w:r>
    </w:p>
    <w:p>
      <w:r>
        <w:rPr>
          <w:rFonts w:ascii="Consolas" w:hAnsi="Consolas"/>
          <w:sz w:val="18"/>
        </w:rPr>
        <w:t>NW_006785353.1 Lipotes vexillifer unplaced genomic scaffold, Lipo...  69.4    1e-08</w:t>
      </w:r>
    </w:p>
    <w:p>
      <w:r>
        <w:rPr>
          <w:rFonts w:ascii="Consolas" w:hAnsi="Consolas"/>
          <w:sz w:val="18"/>
        </w:rPr>
        <w:t>NW_006785351.1 Lipotes vexillifer unplaced genomic scaffold, Lipo...  69.4    1e-08</w:t>
      </w:r>
    </w:p>
    <w:p>
      <w:r>
        <w:rPr>
          <w:rFonts w:ascii="Consolas" w:hAnsi="Consolas"/>
          <w:sz w:val="18"/>
        </w:rPr>
        <w:t>NW_006785319.1 Lipotes vexillifer unplaced genomic scaffold, Lipo...  69.4    1e-08</w:t>
      </w:r>
    </w:p>
    <w:p>
      <w:r>
        <w:rPr>
          <w:rFonts w:ascii="Consolas" w:hAnsi="Consolas"/>
          <w:sz w:val="18"/>
        </w:rPr>
        <w:t>NW_006785225.1 Lipotes vexillifer unplaced genomic scaffold, Lipo...  69.4    1e-08</w:t>
      </w:r>
    </w:p>
    <w:p>
      <w:r>
        <w:rPr>
          <w:rFonts w:ascii="Consolas" w:hAnsi="Consolas"/>
          <w:sz w:val="18"/>
        </w:rPr>
        <w:t>NW_006785198.1 Lipotes vexillifer unplaced genomic scaffold, Lipo...  69.4    1e-08</w:t>
      </w:r>
    </w:p>
    <w:p>
      <w:r>
        <w:rPr>
          <w:rFonts w:ascii="Consolas" w:hAnsi="Consolas"/>
          <w:sz w:val="18"/>
        </w:rPr>
        <w:t>NW_006784922.1 Lipotes vexillifer unplaced genomic scaffold, Lipo...  69.4    1e-08</w:t>
      </w:r>
    </w:p>
    <w:p>
      <w:r>
        <w:rPr>
          <w:rFonts w:ascii="Consolas" w:hAnsi="Consolas"/>
          <w:sz w:val="18"/>
        </w:rPr>
        <w:t>NW_006784898.1 Lipotes vexillifer unplaced genomic scaffold, Lipo...  69.4    1e-08</w:t>
      </w:r>
    </w:p>
    <w:p>
      <w:r>
        <w:rPr>
          <w:rFonts w:ascii="Consolas" w:hAnsi="Consolas"/>
          <w:sz w:val="18"/>
        </w:rPr>
        <w:t>NW_006784589.1 Lipotes vexillifer unplaced genomic scaffold, Lipo...  69.4    1e-08</w:t>
      </w:r>
    </w:p>
    <w:p>
      <w:r>
        <w:rPr>
          <w:rFonts w:ascii="Consolas" w:hAnsi="Consolas"/>
          <w:sz w:val="18"/>
        </w:rPr>
        <w:t>NW_006784577.1 Lipotes vexillifer unplaced genomic scaffold, Lipo...  69.4    1e-08</w:t>
      </w:r>
    </w:p>
    <w:p>
      <w:r>
        <w:rPr>
          <w:rFonts w:ascii="Consolas" w:hAnsi="Consolas"/>
          <w:sz w:val="18"/>
        </w:rPr>
        <w:t>NW_006784492.1 Lipotes vexillifer unplaced genomic scaffold, Lipo...  69.4    1e-08</w:t>
      </w:r>
    </w:p>
    <w:p>
      <w:r>
        <w:rPr>
          <w:rFonts w:ascii="Consolas" w:hAnsi="Consolas"/>
          <w:sz w:val="18"/>
        </w:rPr>
        <w:t>NW_006784347.1 Lipotes vexillifer unplaced genomic scaffold, Lipo...  69.4    1e-08</w:t>
      </w:r>
    </w:p>
    <w:p>
      <w:r>
        <w:rPr>
          <w:rFonts w:ascii="Consolas" w:hAnsi="Consolas"/>
          <w:sz w:val="18"/>
        </w:rPr>
        <w:t>NW_006784184.1 Lipotes vexillifer unplaced genomic scaffold, Lipo...  69.4    1e-08</w:t>
      </w:r>
    </w:p>
    <w:p>
      <w:r>
        <w:rPr>
          <w:rFonts w:ascii="Consolas" w:hAnsi="Consolas"/>
          <w:sz w:val="18"/>
        </w:rPr>
        <w:t>NW_006783890.1 Lipotes vexillifer unplaced genomic scaffold, Lipo...  69.4    1e-08</w:t>
      </w:r>
    </w:p>
    <w:p>
      <w:r>
        <w:rPr>
          <w:rFonts w:ascii="Consolas" w:hAnsi="Consolas"/>
          <w:sz w:val="18"/>
        </w:rPr>
        <w:t>NW_006783733.1 Lipotes vexillifer unplaced genomic scaffold, Lipo...  69.4    1e-08</w:t>
      </w:r>
    </w:p>
    <w:p>
      <w:r>
        <w:rPr>
          <w:rFonts w:ascii="Consolas" w:hAnsi="Consolas"/>
          <w:sz w:val="18"/>
        </w:rPr>
        <w:t>NW_006783414.1 Lipotes vexillifer unplaced genomic scaffold, Lipo...  69.4    1e-08</w:t>
      </w:r>
    </w:p>
    <w:p>
      <w:r>
        <w:rPr>
          <w:rFonts w:ascii="Consolas" w:hAnsi="Consolas"/>
          <w:sz w:val="18"/>
        </w:rPr>
        <w:t>NW_006783413.1 Lipotes vexillifer unplaced genomic scaffold, Lipo...  69.4    1e-08</w:t>
      </w:r>
    </w:p>
    <w:p>
      <w:r>
        <w:rPr>
          <w:rFonts w:ascii="Consolas" w:hAnsi="Consolas"/>
          <w:sz w:val="18"/>
        </w:rPr>
        <w:t>NW_006783288.1 Lipotes vexillifer unplaced genomic scaffold, Lipo...  69.4    1e-08</w:t>
      </w:r>
    </w:p>
    <w:p>
      <w:r>
        <w:rPr>
          <w:rFonts w:ascii="Consolas" w:hAnsi="Consolas"/>
          <w:sz w:val="18"/>
        </w:rPr>
        <w:t>NW_006783121.1 Lipotes vexillifer unplaced genomic scaffold, Lipo...  69.4    1e-08</w:t>
      </w:r>
    </w:p>
    <w:p>
      <w:r>
        <w:rPr>
          <w:rFonts w:ascii="Consolas" w:hAnsi="Consolas"/>
          <w:sz w:val="18"/>
        </w:rPr>
        <w:t>NW_006783110.1 Lipotes vexillifer unplaced genomic scaffold, Lipo...  69.4    1e-08</w:t>
      </w:r>
    </w:p>
    <w:p>
      <w:r>
        <w:rPr>
          <w:rFonts w:ascii="Consolas" w:hAnsi="Consolas"/>
          <w:sz w:val="18"/>
        </w:rPr>
        <w:t>NW_006783032.1 Lipotes vexillifer unplaced genomic scaffold, Lipo...  69.4    1e-08</w:t>
      </w:r>
    </w:p>
    <w:p>
      <w:r>
        <w:rPr>
          <w:rFonts w:ascii="Consolas" w:hAnsi="Consolas"/>
          <w:sz w:val="18"/>
        </w:rPr>
        <w:t>NW_006782914.1 Lipotes vexillifer unplaced genomic scaffold, Lipo...  69.4    1e-08</w:t>
      </w:r>
    </w:p>
    <w:p>
      <w:r>
        <w:rPr>
          <w:rFonts w:ascii="Consolas" w:hAnsi="Consolas"/>
          <w:sz w:val="18"/>
        </w:rPr>
        <w:t>NW_006782851.1 Lipotes vexillifer unplaced genomic scaffold, Lipo...  69.4    1e-08</w:t>
      </w:r>
    </w:p>
    <w:p>
      <w:r>
        <w:rPr>
          <w:rFonts w:ascii="Consolas" w:hAnsi="Consolas"/>
          <w:sz w:val="18"/>
        </w:rPr>
        <w:t>NW_006782834.1 Lipotes vexillifer unplaced genomic scaffold, Lipo...  69.4    1e-08</w:t>
      </w:r>
    </w:p>
    <w:p>
      <w:r>
        <w:rPr>
          <w:rFonts w:ascii="Consolas" w:hAnsi="Consolas"/>
          <w:sz w:val="18"/>
        </w:rPr>
        <w:t>NW_006782724.1 Lipotes vexillifer unplaced genomic scaffold, Lipo...  69.4    1e-08</w:t>
      </w:r>
    </w:p>
    <w:p>
      <w:r>
        <w:rPr>
          <w:rFonts w:ascii="Consolas" w:hAnsi="Consolas"/>
          <w:sz w:val="18"/>
        </w:rPr>
        <w:t>NW_006782643.1 Lipotes vexillifer unplaced genomic scaffold, Lipo...  69.4    1e-08</w:t>
      </w:r>
    </w:p>
    <w:p>
      <w:r>
        <w:rPr>
          <w:rFonts w:ascii="Consolas" w:hAnsi="Consolas"/>
          <w:sz w:val="18"/>
        </w:rPr>
        <w:t>NW_006782535.1 Lipotes vexillifer unplaced genomic scaffold, Lipo...  69.4    1e-08</w:t>
      </w:r>
    </w:p>
    <w:p>
      <w:r>
        <w:rPr>
          <w:rFonts w:ascii="Consolas" w:hAnsi="Consolas"/>
          <w:sz w:val="18"/>
        </w:rPr>
        <w:t>NW_006781879.1 Lipotes vexillifer unplaced genomic scaffold, Lipo...  69.4    1e-08</w:t>
      </w:r>
    </w:p>
    <w:p>
      <w:r>
        <w:rPr>
          <w:rFonts w:ascii="Consolas" w:hAnsi="Consolas"/>
          <w:sz w:val="18"/>
        </w:rPr>
        <w:t>NW_006781860.1 Lipotes vexillifer unplaced genomic scaffold, Lipo...  69.4    1e-08</w:t>
      </w:r>
    </w:p>
    <w:p>
      <w:r>
        <w:rPr>
          <w:rFonts w:ascii="Consolas" w:hAnsi="Consolas"/>
          <w:sz w:val="18"/>
        </w:rPr>
        <w:t>NW_006781315.1 Lipotes vexillifer unplaced genomic scaffold, Lipo...  69.4    1e-08</w:t>
      </w:r>
    </w:p>
    <w:p>
      <w:r>
        <w:rPr>
          <w:rFonts w:ascii="Consolas" w:hAnsi="Consolas"/>
          <w:sz w:val="18"/>
        </w:rPr>
        <w:t>NW_006781263.1 Lipotes vexillifer unplaced genomic scaffold, Lipo...  69.4    1e-08</w:t>
      </w:r>
    </w:p>
    <w:p>
      <w:r>
        <w:rPr>
          <w:rFonts w:ascii="Consolas" w:hAnsi="Consolas"/>
          <w:sz w:val="18"/>
        </w:rPr>
        <w:t>NW_006781236.1 Lipotes vexillifer unplaced genomic scaffold, Lipo...  69.4    1e-08</w:t>
      </w:r>
    </w:p>
    <w:p>
      <w:r>
        <w:rPr>
          <w:rFonts w:ascii="Consolas" w:hAnsi="Consolas"/>
          <w:sz w:val="18"/>
        </w:rPr>
        <w:t>NW_006781176.1 Lipotes vexillifer unplaced genomic scaffold, Lipo...  69.4    1e-08</w:t>
      </w:r>
    </w:p>
    <w:p>
      <w:r>
        <w:rPr>
          <w:rFonts w:ascii="Consolas" w:hAnsi="Consolas"/>
          <w:sz w:val="18"/>
        </w:rPr>
        <w:t>NW_006780914.1 Lipotes vexillifer unplaced genomic scaffold, Lipo...  69.4    1e-08</w:t>
      </w:r>
    </w:p>
    <w:p>
      <w:r>
        <w:rPr>
          <w:rFonts w:ascii="Consolas" w:hAnsi="Consolas"/>
          <w:sz w:val="18"/>
        </w:rPr>
        <w:t>NW_006780610.1 Lipotes vexillifer unplaced genomic scaffold, Lipo...  69.4    1e-08</w:t>
      </w:r>
    </w:p>
    <w:p>
      <w:r>
        <w:rPr>
          <w:rFonts w:ascii="Consolas" w:hAnsi="Consolas"/>
          <w:sz w:val="18"/>
        </w:rPr>
        <w:t>NW_006780574.1 Lipotes vexillifer unplaced genomic scaffold, Lipo...  69.4    1e-08</w:t>
      </w:r>
    </w:p>
    <w:p>
      <w:r>
        <w:rPr>
          <w:rFonts w:ascii="Consolas" w:hAnsi="Consolas"/>
          <w:sz w:val="18"/>
        </w:rPr>
        <w:t>NW_006780561.1 Lipotes vexillifer unplaced genomic scaffold, Lipo...  69.4    1e-08</w:t>
      </w:r>
    </w:p>
    <w:p>
      <w:r>
        <w:rPr>
          <w:rFonts w:ascii="Consolas" w:hAnsi="Consolas"/>
          <w:sz w:val="18"/>
        </w:rPr>
        <w:t>NW_006780550.1 Lipotes vexillifer unplaced genomic scaffold, Lipo...  69.4    1e-08</w:t>
      </w:r>
    </w:p>
    <w:p>
      <w:r>
        <w:rPr>
          <w:rFonts w:ascii="Consolas" w:hAnsi="Consolas"/>
          <w:sz w:val="18"/>
        </w:rPr>
        <w:t>NW_006780291.1 Lipotes vexillifer unplaced genomic scaffold, Lipo...  69.4    1e-08</w:t>
      </w:r>
    </w:p>
    <w:p>
      <w:r>
        <w:rPr>
          <w:rFonts w:ascii="Consolas" w:hAnsi="Consolas"/>
          <w:sz w:val="18"/>
        </w:rPr>
        <w:t>NW_006780282.1 Lipotes vexillifer unplaced genomic scaffold, Lipo...  69.4    1e-08</w:t>
      </w:r>
    </w:p>
    <w:p>
      <w:r>
        <w:rPr>
          <w:rFonts w:ascii="Consolas" w:hAnsi="Consolas"/>
          <w:sz w:val="18"/>
        </w:rPr>
        <w:t>NW_006780142.1 Lipotes vexillifer unplaced genomic scaffold, Lipo...  69.4    1e-08</w:t>
      </w:r>
    </w:p>
    <w:p>
      <w:r>
        <w:rPr>
          <w:rFonts w:ascii="Consolas" w:hAnsi="Consolas"/>
          <w:sz w:val="18"/>
        </w:rPr>
        <w:t>NW_006779997.1 Lipotes vexillifer unplaced genomic scaffold, Lipo...  69.4    1e-08</w:t>
      </w:r>
    </w:p>
    <w:p>
      <w:r>
        <w:rPr>
          <w:rFonts w:ascii="Consolas" w:hAnsi="Consolas"/>
          <w:sz w:val="18"/>
        </w:rPr>
        <w:t>NW_006779887.1 Lipotes vexillifer unplaced genomic scaffold, Lipo...  69.4    1e-08</w:t>
      </w:r>
    </w:p>
    <w:p>
      <w:r>
        <w:rPr>
          <w:rFonts w:ascii="Consolas" w:hAnsi="Consolas"/>
          <w:sz w:val="18"/>
        </w:rPr>
        <w:t>NW_006779881.1 Lipotes vexillifer unplaced genomic scaffold, Lipo...  69.4    1e-08</w:t>
      </w:r>
    </w:p>
    <w:p>
      <w:r>
        <w:rPr>
          <w:rFonts w:ascii="Consolas" w:hAnsi="Consolas"/>
          <w:sz w:val="18"/>
        </w:rPr>
        <w:t>NW_006779486.1 Lipotes vexillifer unplaced genomic scaffold, Lipo...  69.4    1e-08</w:t>
      </w:r>
    </w:p>
    <w:p>
      <w:r>
        <w:rPr>
          <w:rFonts w:ascii="Consolas" w:hAnsi="Consolas"/>
          <w:sz w:val="18"/>
        </w:rPr>
        <w:t>NW_006779395.1 Lipotes vexillifer unplaced genomic scaffold, Lipo...  69.4    1e-08</w:t>
      </w:r>
    </w:p>
    <w:p>
      <w:r>
        <w:rPr>
          <w:rFonts w:ascii="Consolas" w:hAnsi="Consolas"/>
          <w:sz w:val="18"/>
        </w:rPr>
        <w:t>NW_006779287.1 Lipotes vexillifer unplaced genomic scaffold, Lipo...  69.4    1e-08</w:t>
      </w:r>
    </w:p>
    <w:p>
      <w:r>
        <w:rPr>
          <w:rFonts w:ascii="Consolas" w:hAnsi="Consolas"/>
          <w:sz w:val="18"/>
        </w:rPr>
        <w:t>NW_006779114.1 Lipotes vexillifer unplaced genomic scaffold, Lipo...  69.4    1e-08</w:t>
      </w:r>
    </w:p>
    <w:p>
      <w:r>
        <w:rPr>
          <w:rFonts w:ascii="Consolas" w:hAnsi="Consolas"/>
          <w:sz w:val="18"/>
        </w:rPr>
        <w:t>NW_006779100.1 Lipotes vexillifer unplaced genomic scaffold, Lipo...  69.4    1e-08</w:t>
      </w:r>
    </w:p>
    <w:p>
      <w:r>
        <w:rPr>
          <w:rFonts w:ascii="Consolas" w:hAnsi="Consolas"/>
          <w:sz w:val="18"/>
        </w:rPr>
        <w:t>NW_006779016.1 Lipotes vexillifer unplaced genomic scaffold, Lipo...  69.4    1e-08</w:t>
      </w:r>
    </w:p>
    <w:p>
      <w:r>
        <w:rPr>
          <w:rFonts w:ascii="Consolas" w:hAnsi="Consolas"/>
          <w:sz w:val="18"/>
        </w:rPr>
        <w:t>NW_006778983.1 Lipotes vexillifer unplaced genomic scaffold, Lipo...  69.4    1e-08</w:t>
      </w:r>
    </w:p>
    <w:p>
      <w:r>
        <w:rPr>
          <w:rFonts w:ascii="Consolas" w:hAnsi="Consolas"/>
          <w:sz w:val="18"/>
        </w:rPr>
        <w:t>NW_006778796.1 Lipotes vexillifer unplaced genomic scaffold, Lipo...  69.4    1e-08</w:t>
      </w:r>
    </w:p>
    <w:p>
      <w:r>
        <w:rPr>
          <w:rFonts w:ascii="Consolas" w:hAnsi="Consolas"/>
          <w:sz w:val="18"/>
        </w:rPr>
        <w:t>NW_006778690.1 Lipotes vexillifer unplaced genomic scaffold, Lipo...  69.4    1e-08</w:t>
      </w:r>
    </w:p>
    <w:p>
      <w:r>
        <w:rPr>
          <w:rFonts w:ascii="Consolas" w:hAnsi="Consolas"/>
          <w:sz w:val="18"/>
        </w:rPr>
        <w:t>NW_006778543.1 Lipotes vexillifer unplaced genomic scaffold, Lipo...  69.4    1e-08</w:t>
      </w:r>
    </w:p>
    <w:p>
      <w:r>
        <w:rPr>
          <w:rFonts w:ascii="Consolas" w:hAnsi="Consolas"/>
          <w:sz w:val="18"/>
        </w:rPr>
        <w:t>NW_006778536.1 Lipotes vexillifer unplaced genomic scaffold, Lipo...  69.4    1e-08</w:t>
      </w:r>
    </w:p>
    <w:p>
      <w:r>
        <w:rPr>
          <w:rFonts w:ascii="Consolas" w:hAnsi="Consolas"/>
          <w:sz w:val="18"/>
        </w:rPr>
        <w:t>NW_006778270.1 Lipotes vexillifer unplaced genomic scaffold, Lipo...  69.4    1e-08</w:t>
      </w:r>
    </w:p>
    <w:p>
      <w:r>
        <w:rPr>
          <w:rFonts w:ascii="Consolas" w:hAnsi="Consolas"/>
          <w:sz w:val="18"/>
        </w:rPr>
        <w:t>NW_006778265.1 Lipotes vexillifer unplaced genomic scaffold, Lipo...  69.4    1e-08</w:t>
      </w:r>
    </w:p>
    <w:p>
      <w:r>
        <w:rPr>
          <w:rFonts w:ascii="Consolas" w:hAnsi="Consolas"/>
          <w:sz w:val="18"/>
        </w:rPr>
        <w:t>NW_006778103.1 Lipotes vexillifer unplaced genomic scaffold, Lipo...  69.4    1e-08</w:t>
      </w:r>
    </w:p>
    <w:p>
      <w:r>
        <w:rPr>
          <w:rFonts w:ascii="Consolas" w:hAnsi="Consolas"/>
          <w:sz w:val="18"/>
        </w:rPr>
        <w:t>NW_006778096.1 Lipotes vexillifer unplaced genomic scaffold, Lipo...  69.4    1e-08</w:t>
      </w:r>
    </w:p>
    <w:p>
      <w:r>
        <w:rPr>
          <w:rFonts w:ascii="Consolas" w:hAnsi="Consolas"/>
          <w:sz w:val="18"/>
        </w:rPr>
        <w:t>NW_006778055.1 Lipotes vexillifer unplaced genomic scaffold, Lipo...  69.4    1e-08</w:t>
      </w:r>
    </w:p>
    <w:p>
      <w:r>
        <w:rPr>
          <w:rFonts w:ascii="Consolas" w:hAnsi="Consolas"/>
          <w:sz w:val="18"/>
        </w:rPr>
        <w:t>NW_006777810.1 Lipotes vexillifer unplaced genomic scaffold, Lipo...  69.4    1e-08</w:t>
      </w:r>
    </w:p>
    <w:p>
      <w:r>
        <w:rPr>
          <w:rFonts w:ascii="Consolas" w:hAnsi="Consolas"/>
          <w:sz w:val="18"/>
        </w:rPr>
        <w:t>NW_006777801.1 Lipotes vexillifer unplaced genomic scaffold, Lipo...  69.4    1e-08</w:t>
      </w:r>
    </w:p>
    <w:p>
      <w:r>
        <w:rPr>
          <w:rFonts w:ascii="Consolas" w:hAnsi="Consolas"/>
          <w:sz w:val="18"/>
        </w:rPr>
        <w:t>NW_006777568.1 Lipotes vexillifer unplaced genomic scaffold, Lipo...  69.4    1e-08</w:t>
      </w:r>
    </w:p>
    <w:p>
      <w:r>
        <w:rPr>
          <w:rFonts w:ascii="Consolas" w:hAnsi="Consolas"/>
          <w:sz w:val="18"/>
        </w:rPr>
        <w:t>NW_006777439.1 Lipotes vexillifer unplaced genomic scaffold, Lipo...  69.4    1e-08</w:t>
      </w:r>
    </w:p>
    <w:p>
      <w:r>
        <w:rPr>
          <w:rFonts w:ascii="Consolas" w:hAnsi="Consolas"/>
          <w:sz w:val="18"/>
        </w:rPr>
        <w:t>NW_006777123.1 Lipotes vexillifer unplaced genomic scaffold, Lipo...  69.4    1e-08</w:t>
      </w:r>
    </w:p>
    <w:p>
      <w:r>
        <w:rPr>
          <w:rFonts w:ascii="Consolas" w:hAnsi="Consolas"/>
          <w:sz w:val="18"/>
        </w:rPr>
        <w:t>NW_006776982.1 Lipotes vexillifer unplaced genomic scaffold, Lipo...  69.4    1e-08</w:t>
      </w:r>
    </w:p>
    <w:p>
      <w:r>
        <w:rPr>
          <w:rFonts w:ascii="Consolas" w:hAnsi="Consolas"/>
          <w:sz w:val="18"/>
        </w:rPr>
        <w:t>NW_006776652.1 Lipotes vexillifer unplaced genomic scaffold, Lipo...  69.4    1e-08</w:t>
      </w:r>
    </w:p>
    <w:p>
      <w:r>
        <w:rPr>
          <w:rFonts w:ascii="Consolas" w:hAnsi="Consolas"/>
          <w:sz w:val="18"/>
        </w:rPr>
        <w:t>NW_006776627.1 Lipotes vexillifer unplaced genomic scaffold, Lipo...  69.4    1e-08</w:t>
      </w:r>
    </w:p>
    <w:p>
      <w:r>
        <w:rPr>
          <w:rFonts w:ascii="Consolas" w:hAnsi="Consolas"/>
          <w:sz w:val="18"/>
        </w:rPr>
        <w:t>NW_006776544.1 Lipotes vexillifer unplaced genomic scaffold, Lipo...  69.4    1e-08</w:t>
      </w:r>
    </w:p>
    <w:p>
      <w:r>
        <w:rPr>
          <w:rFonts w:ascii="Consolas" w:hAnsi="Consolas"/>
          <w:sz w:val="18"/>
        </w:rPr>
        <w:t>NW_006776475.1 Lipotes vexillifer unplaced genomic scaffold, Lipo...  69.4    1e-08</w:t>
      </w:r>
    </w:p>
    <w:p>
      <w:r>
        <w:rPr>
          <w:rFonts w:ascii="Consolas" w:hAnsi="Consolas"/>
          <w:sz w:val="18"/>
        </w:rPr>
        <w:t>NW_006776047.1 Lipotes vexillifer unplaced genomic scaffold, Lipo...  69.4    1e-08</w:t>
      </w:r>
    </w:p>
    <w:p>
      <w:r>
        <w:rPr>
          <w:rFonts w:ascii="Consolas" w:hAnsi="Consolas"/>
          <w:sz w:val="18"/>
        </w:rPr>
        <w:t>NW_006775771.1 Lipotes vexillifer unplaced genomic scaffold, Lipo...  69.4    1e-08</w:t>
      </w:r>
    </w:p>
    <w:p>
      <w:r>
        <w:rPr>
          <w:rFonts w:ascii="Consolas" w:hAnsi="Consolas"/>
          <w:sz w:val="18"/>
        </w:rPr>
        <w:t>NW_006775731.1 Lipotes vexillifer unplaced genomic scaffold, Lipo...  69.4    1e-08</w:t>
      </w:r>
    </w:p>
    <w:p>
      <w:r>
        <w:rPr>
          <w:rFonts w:ascii="Consolas" w:hAnsi="Consolas"/>
          <w:sz w:val="18"/>
        </w:rPr>
        <w:t>NW_006775688.1 Lipotes vexillifer unplaced genomic scaffold, Lipo...  69.4    1e-08</w:t>
      </w:r>
    </w:p>
    <w:p>
      <w:r>
        <w:rPr>
          <w:rFonts w:ascii="Consolas" w:hAnsi="Consolas"/>
          <w:sz w:val="18"/>
        </w:rPr>
        <w:t>NW_006775530.1 Lipotes vexillifer unplaced genomic scaffold, Lipo...  69.4    1e-08</w:t>
      </w:r>
    </w:p>
    <w:p>
      <w:r>
        <w:rPr>
          <w:rFonts w:ascii="Consolas" w:hAnsi="Consolas"/>
          <w:sz w:val="18"/>
        </w:rPr>
        <w:t>NW_006775322.1 Lipotes vexillifer unplaced genomic scaffold, Lipo...  69.4    1e-08</w:t>
      </w:r>
    </w:p>
    <w:p>
      <w:r>
        <w:rPr>
          <w:rFonts w:ascii="Consolas" w:hAnsi="Consolas"/>
          <w:sz w:val="18"/>
        </w:rPr>
        <w:t>NW_006775310.1 Lipotes vexillifer unplaced genomic scaffold, Lipo...  69.4    1e-08</w:t>
      </w:r>
    </w:p>
    <w:p>
      <w:r>
        <w:rPr>
          <w:rFonts w:ascii="Consolas" w:hAnsi="Consolas"/>
          <w:sz w:val="18"/>
        </w:rPr>
        <w:t>NW_006775126.1 Lipotes vexillifer unplaced genomic scaffold, Lipo...  69.4    1e-08</w:t>
      </w:r>
    </w:p>
    <w:p>
      <w:r>
        <w:rPr>
          <w:rFonts w:ascii="Consolas" w:hAnsi="Consolas"/>
          <w:sz w:val="18"/>
        </w:rPr>
        <w:t>NW_006774995.1 Lipotes vexillifer unplaced genomic scaffold, Lipo...  69.4    1e-08</w:t>
      </w:r>
    </w:p>
    <w:p>
      <w:r>
        <w:rPr>
          <w:rFonts w:ascii="Consolas" w:hAnsi="Consolas"/>
          <w:sz w:val="18"/>
        </w:rPr>
        <w:t>NW_006774793.1 Lipotes vexillifer unplaced genomic scaffold, Lipo...  69.4    1e-08</w:t>
      </w:r>
    </w:p>
    <w:p>
      <w:r>
        <w:rPr>
          <w:rFonts w:ascii="Consolas" w:hAnsi="Consolas"/>
          <w:sz w:val="18"/>
        </w:rPr>
        <w:t>NW_006774722.1 Lipotes vexillifer unplaced genomic scaffold, Lipo...  69.4    1e-08</w:t>
      </w:r>
    </w:p>
    <w:p>
      <w:r>
        <w:rPr>
          <w:rFonts w:ascii="Consolas" w:hAnsi="Consolas"/>
          <w:sz w:val="18"/>
        </w:rPr>
        <w:t>NW_006774670.1 Lipotes vexillifer unplaced genomic scaffold, Lipo...  69.4    1e-08</w:t>
      </w:r>
    </w:p>
    <w:p>
      <w:r>
        <w:rPr>
          <w:rFonts w:ascii="Consolas" w:hAnsi="Consolas"/>
          <w:sz w:val="18"/>
        </w:rPr>
        <w:t>NW_006774564.1 Lipotes vexillifer unplaced genomic scaffold, Lipo...  69.4    1e-08</w:t>
      </w:r>
    </w:p>
    <w:p>
      <w:r>
        <w:rPr>
          <w:rFonts w:ascii="Consolas" w:hAnsi="Consolas"/>
          <w:sz w:val="18"/>
        </w:rPr>
        <w:t>NW_006774518.1 Lipotes vexillifer unplaced genomic scaffold, Lipo...  69.4    1e-08</w:t>
      </w:r>
    </w:p>
    <w:p>
      <w:r>
        <w:rPr>
          <w:rFonts w:ascii="Consolas" w:hAnsi="Consolas"/>
          <w:sz w:val="18"/>
        </w:rPr>
        <w:t>NW_006774324.1 Lipotes vexillifer unplaced genomic scaffold, Lipo...  69.4    1e-08</w:t>
      </w:r>
    </w:p>
    <w:p>
      <w:r>
        <w:rPr>
          <w:rFonts w:ascii="Consolas" w:hAnsi="Consolas"/>
          <w:sz w:val="18"/>
        </w:rPr>
        <w:t>NW_006774294.1 Lipotes vexillifer unplaced genomic scaffold, Lipo...  69.4    1e-08</w:t>
      </w:r>
    </w:p>
    <w:p>
      <w:r>
        <w:rPr>
          <w:rFonts w:ascii="Consolas" w:hAnsi="Consolas"/>
          <w:sz w:val="18"/>
        </w:rPr>
        <w:t>NW_006774288.1 Lipotes vexillifer unplaced genomic scaffold, Lipo...  69.4    1e-08</w:t>
      </w:r>
    </w:p>
    <w:p>
      <w:r>
        <w:rPr>
          <w:rFonts w:ascii="Consolas" w:hAnsi="Consolas"/>
          <w:sz w:val="18"/>
        </w:rPr>
        <w:t>NW_006774194.1 Lipotes vexillifer unplaced genomic scaffold, Lipo...  69.4    1e-08</w:t>
      </w:r>
    </w:p>
    <w:p>
      <w:r>
        <w:rPr>
          <w:rFonts w:ascii="Consolas" w:hAnsi="Consolas"/>
          <w:sz w:val="18"/>
        </w:rPr>
        <w:t>NW_006774188.1 Lipotes vexillifer unplaced genomic scaffold, Lipo...  69.4    1e-08</w:t>
      </w:r>
    </w:p>
    <w:p>
      <w:r>
        <w:rPr>
          <w:rFonts w:ascii="Consolas" w:hAnsi="Consolas"/>
          <w:sz w:val="18"/>
        </w:rPr>
        <w:t>NW_006774135.1 Lipotes vexillifer unplaced genomic scaffold, Lipo...  69.4    1e-08</w:t>
      </w:r>
    </w:p>
    <w:p>
      <w:r>
        <w:rPr>
          <w:rFonts w:ascii="Consolas" w:hAnsi="Consolas"/>
          <w:sz w:val="18"/>
        </w:rPr>
        <w:t>NW_006774071.1 Lipotes vexillifer unplaced genomic scaffold, Lipo...  69.4    1e-08</w:t>
      </w:r>
    </w:p>
    <w:p>
      <w:r>
        <w:rPr>
          <w:rFonts w:ascii="Consolas" w:hAnsi="Consolas"/>
          <w:sz w:val="18"/>
        </w:rPr>
        <w:t>NW_006774007.1 Lipotes vexillifer unplaced genomic scaffold, Lipo...  69.4    1e-08</w:t>
      </w:r>
    </w:p>
    <w:p>
      <w:r>
        <w:rPr>
          <w:rFonts w:ascii="Consolas" w:hAnsi="Consolas"/>
          <w:sz w:val="18"/>
        </w:rPr>
        <w:t>NW_006773959.1 Lipotes vexillifer unplaced genomic scaffold, Lipo...  69.4    1e-08</w:t>
      </w:r>
    </w:p>
    <w:p>
      <w:r>
        <w:rPr>
          <w:rFonts w:ascii="Consolas" w:hAnsi="Consolas"/>
          <w:sz w:val="18"/>
        </w:rPr>
        <w:t>NW_006773723.1 Lipotes vexillifer unplaced genomic scaffold, Lipo...  69.4    1e-08</w:t>
      </w:r>
    </w:p>
    <w:p>
      <w:r>
        <w:rPr>
          <w:rFonts w:ascii="Consolas" w:hAnsi="Consolas"/>
          <w:sz w:val="18"/>
        </w:rPr>
        <w:t>NW_006773710.1 Lipotes vexillifer unplaced genomic scaffold, Lipo...  69.4    1e-08</w:t>
      </w:r>
    </w:p>
    <w:p>
      <w:r>
        <w:rPr>
          <w:rFonts w:ascii="Consolas" w:hAnsi="Consolas"/>
          <w:sz w:val="18"/>
        </w:rPr>
        <w:t>NW_006773600.1 Lipotes vexillifer unplaced genomic scaffold, Lipo...  69.4    1e-08</w:t>
      </w:r>
    </w:p>
    <w:p>
      <w:r>
        <w:rPr>
          <w:rFonts w:ascii="Consolas" w:hAnsi="Consolas"/>
          <w:sz w:val="18"/>
        </w:rPr>
        <w:t>NW_006773520.1 Lipotes vexillifer unplaced genomic scaffold, Lipo...  69.4    1e-08</w:t>
      </w:r>
    </w:p>
    <w:p>
      <w:r>
        <w:rPr>
          <w:rFonts w:ascii="Consolas" w:hAnsi="Consolas"/>
          <w:sz w:val="18"/>
        </w:rPr>
        <w:t>NW_006773486.1 Lipotes vexillifer unplaced genomic scaffold, Lipo...  69.4    1e-08</w:t>
      </w:r>
    </w:p>
    <w:p>
      <w:r>
        <w:rPr>
          <w:rFonts w:ascii="Consolas" w:hAnsi="Consolas"/>
          <w:sz w:val="18"/>
        </w:rPr>
        <w:t>NW_006773367.1 Lipotes vexillifer unplaced genomic scaffold, Lipo...  69.4    1e-08</w:t>
      </w:r>
    </w:p>
    <w:p>
      <w:r>
        <w:rPr>
          <w:rFonts w:ascii="Consolas" w:hAnsi="Consolas"/>
          <w:sz w:val="18"/>
        </w:rPr>
        <w:t>NW_006773125.1 Lipotes vexillifer unplaced genomic scaffold, Lipo...  69.4    1e-08</w:t>
      </w:r>
    </w:p>
    <w:p>
      <w:r>
        <w:rPr>
          <w:rFonts w:ascii="Consolas" w:hAnsi="Consolas"/>
          <w:sz w:val="18"/>
        </w:rPr>
        <w:t>NW_006773079.1 Lipotes vexillifer unplaced genomic scaffold, Lipo...  69.4    1e-08</w:t>
      </w:r>
    </w:p>
    <w:p>
      <w:r>
        <w:rPr>
          <w:rFonts w:ascii="Consolas" w:hAnsi="Consolas"/>
          <w:sz w:val="18"/>
        </w:rPr>
        <w:t>NW_006773077.1 Lipotes vexillifer unplaced genomic scaffold, Lipo...  69.4    1e-08</w:t>
      </w:r>
    </w:p>
    <w:p>
      <w:r>
        <w:rPr>
          <w:rFonts w:ascii="Consolas" w:hAnsi="Consolas"/>
          <w:sz w:val="18"/>
        </w:rPr>
        <w:t>NW_006773069.1 Lipotes vexillifer unplaced genomic scaffold, Lipo...  69.4    1e-08</w:t>
      </w:r>
    </w:p>
    <w:p>
      <w:r>
        <w:rPr>
          <w:rFonts w:ascii="Consolas" w:hAnsi="Consolas"/>
          <w:sz w:val="18"/>
        </w:rPr>
        <w:t>NW_006772957.1 Lipotes vexillifer unplaced genomic scaffold, Lipo...  69.4    1e-08</w:t>
      </w:r>
    </w:p>
    <w:p>
      <w:r>
        <w:rPr>
          <w:rFonts w:ascii="Consolas" w:hAnsi="Consolas"/>
          <w:sz w:val="18"/>
        </w:rPr>
        <w:t>NW_006772931.1 Lipotes vexillifer unplaced genomic scaffold, Lipo...  69.4    1e-08</w:t>
      </w:r>
    </w:p>
    <w:p>
      <w:r>
        <w:rPr>
          <w:rFonts w:ascii="Consolas" w:hAnsi="Consolas"/>
          <w:sz w:val="18"/>
        </w:rPr>
        <w:t>NW_006772766.1 Lipotes vexillifer unplaced genomic scaffold, Lipo...  69.4    1e-08</w:t>
      </w:r>
    </w:p>
    <w:p>
      <w:r>
        <w:rPr>
          <w:rFonts w:ascii="Consolas" w:hAnsi="Consolas"/>
          <w:sz w:val="18"/>
        </w:rPr>
        <w:t>NW_006772762.1 Lipotes vexillifer unplaced genomic scaffold, Lipo...  69.4    1e-08</w:t>
      </w:r>
    </w:p>
    <w:p>
      <w:r>
        <w:rPr>
          <w:rFonts w:ascii="Consolas" w:hAnsi="Consolas"/>
          <w:sz w:val="18"/>
        </w:rPr>
        <w:t>NW_006772588.1 Lipotes vexillifer unplaced genomic scaffold, Lipo...  69.4    1e-08</w:t>
      </w:r>
    </w:p>
    <w:p>
      <w:r>
        <w:rPr>
          <w:rFonts w:ascii="Consolas" w:hAnsi="Consolas"/>
          <w:sz w:val="18"/>
        </w:rPr>
        <w:t>NW_006772550.1 Lipotes vexillifer unplaced genomic scaffold, Lipo...  69.4    1e-08</w:t>
      </w:r>
    </w:p>
    <w:p>
      <w:r>
        <w:rPr>
          <w:rFonts w:ascii="Consolas" w:hAnsi="Consolas"/>
          <w:sz w:val="18"/>
        </w:rPr>
        <w:t>NW_006772469.1 Lipotes vexillifer unplaced genomic scaffold, Lipo...  69.4    1e-08</w:t>
      </w:r>
    </w:p>
    <w:p>
      <w:r>
        <w:rPr>
          <w:rFonts w:ascii="Consolas" w:hAnsi="Consolas"/>
          <w:sz w:val="18"/>
        </w:rPr>
        <w:t>NW_006772385.1 Lipotes vexillifer unplaced genomic scaffold, Lipo...  69.4    1e-08</w:t>
      </w:r>
    </w:p>
    <w:p>
      <w:r>
        <w:rPr>
          <w:rFonts w:ascii="Consolas" w:hAnsi="Consolas"/>
          <w:sz w:val="18"/>
        </w:rPr>
        <w:t>NW_006772359.1 Lipotes vexillifer unplaced genomic scaffold, Lipo...  69.4    1e-08</w:t>
      </w:r>
    </w:p>
    <w:p>
      <w:r>
        <w:rPr>
          <w:rFonts w:ascii="Consolas" w:hAnsi="Consolas"/>
          <w:sz w:val="18"/>
        </w:rPr>
        <w:t>NW_006772141.1 Lipotes vexillifer unplaced genomic scaffold, Lipo...  69.4    1e-08</w:t>
      </w:r>
    </w:p>
    <w:p>
      <w:r>
        <w:rPr>
          <w:rFonts w:ascii="Consolas" w:hAnsi="Consolas"/>
          <w:sz w:val="18"/>
        </w:rPr>
        <w:t>NW_006772098.1 Lipotes vexillifer unplaced genomic scaffold, Lipo...  69.4    1e-08</w:t>
      </w:r>
    </w:p>
    <w:p>
      <w:r>
        <w:rPr>
          <w:rFonts w:ascii="Consolas" w:hAnsi="Consolas"/>
          <w:sz w:val="18"/>
        </w:rPr>
        <w:t>NW_006771990.1 Lipotes vexillifer unplaced genomic scaffold, Lipo...  69.4    1e-08</w:t>
      </w:r>
    </w:p>
    <w:p>
      <w:r>
        <w:rPr>
          <w:rFonts w:ascii="Consolas" w:hAnsi="Consolas"/>
          <w:sz w:val="18"/>
        </w:rPr>
        <w:t>NW_006771388.1 Lipotes vexillifer unplaced genomic scaffold, Lipo...  69.4    1e-08</w:t>
      </w:r>
    </w:p>
    <w:p>
      <w:r>
        <w:rPr>
          <w:rFonts w:ascii="Consolas" w:hAnsi="Consolas"/>
          <w:sz w:val="18"/>
        </w:rPr>
        <w:t>NW_006771143.1 Lipotes vexillifer unplaced genomic scaffold, Lipo...  69.4    1e-08</w:t>
      </w:r>
    </w:p>
    <w:p>
      <w:r>
        <w:rPr>
          <w:rFonts w:ascii="Consolas" w:hAnsi="Consolas"/>
          <w:sz w:val="18"/>
        </w:rPr>
        <w:t>NW_006770853.1 Lipotes vexillifer unplaced genomic scaffold, Lipo...  69.4    1e-08</w:t>
      </w:r>
    </w:p>
    <w:p>
      <w:r>
        <w:rPr>
          <w:rFonts w:ascii="Consolas" w:hAnsi="Consolas"/>
          <w:sz w:val="18"/>
        </w:rPr>
        <w:t>NW_006770589.1 Lipotes vexillifer unplaced genomic scaffold, Lipo...  69.4    1e-08</w:t>
      </w:r>
    </w:p>
    <w:p>
      <w:r>
        <w:rPr>
          <w:rFonts w:ascii="Consolas" w:hAnsi="Consolas"/>
          <w:sz w:val="18"/>
        </w:rPr>
        <w:t>NW_006770496.1 Lipotes vexillifer unplaced genomic scaffold, Lipo...  69.4    1e-08</w:t>
      </w:r>
    </w:p>
    <w:p>
      <w:r>
        <w:rPr>
          <w:rFonts w:ascii="Consolas" w:hAnsi="Consolas"/>
          <w:sz w:val="18"/>
        </w:rPr>
        <w:t>NW_006770175.1 Lipotes vexillifer unplaced genomic scaffold, Lipo...  69.4    1e-08</w:t>
      </w:r>
    </w:p>
    <w:p>
      <w:r>
        <w:rPr>
          <w:rFonts w:ascii="Consolas" w:hAnsi="Consolas"/>
          <w:sz w:val="18"/>
        </w:rPr>
        <w:t>NW_006769699.1 Lipotes vexillifer unplaced genomic scaffold, Lipo...  69.4    1e-08</w:t>
      </w:r>
    </w:p>
    <w:p>
      <w:r>
        <w:rPr>
          <w:rFonts w:ascii="Consolas" w:hAnsi="Consolas"/>
          <w:sz w:val="18"/>
        </w:rPr>
        <w:t>NW_006769409.1 Lipotes vexillifer unplaced genomic scaffold, Lipo...  69.4    1e-08</w:t>
      </w:r>
    </w:p>
    <w:p>
      <w:r>
        <w:rPr>
          <w:rFonts w:ascii="Consolas" w:hAnsi="Consolas"/>
          <w:sz w:val="18"/>
        </w:rPr>
        <w:t>NW_006799734.1 Lipotes vexillifer unplaced genomic scaffold, Lipo...  67.6    5e-08</w:t>
      </w:r>
    </w:p>
    <w:p>
      <w:r>
        <w:rPr>
          <w:rFonts w:ascii="Consolas" w:hAnsi="Consolas"/>
          <w:sz w:val="18"/>
        </w:rPr>
        <w:t>NW_006799673.1 Lipotes vexillifer unplaced genomic scaffold, Lipo...  67.6    5e-08</w:t>
      </w:r>
    </w:p>
    <w:p>
      <w:r>
        <w:rPr>
          <w:rFonts w:ascii="Consolas" w:hAnsi="Consolas"/>
          <w:sz w:val="18"/>
        </w:rPr>
        <w:t>NW_006799532.1 Lipotes vexillifer unplaced genomic scaffold, Lipo...  67.6    5e-08</w:t>
      </w:r>
    </w:p>
    <w:p>
      <w:r>
        <w:rPr>
          <w:rFonts w:ascii="Consolas" w:hAnsi="Consolas"/>
          <w:sz w:val="18"/>
        </w:rPr>
        <w:t>NW_006799313.1 Lipotes vexillifer unplaced genomic scaffold, Lipo...  67.6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474       CCTGAGA-CTGG--GT-A-A-T--T-T--T-A--T-T-T-A--TTTATTTATTTATTTAT  514</w:t>
      </w:r>
    </w:p>
    <w:p>
      <w:r>
        <w:rPr>
          <w:rFonts w:ascii="Consolas" w:hAnsi="Consolas"/>
          <w:sz w:val="18"/>
        </w:rPr>
        <w:t>NW_006797566.1  779594                  ..-.-T-.--.-.--.-.--.-.-.-.--.................  779565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 [Deletion of 9 bp – frame-preserving]</w:t>
      </w:r>
    </w:p>
    <w:p>
      <w:r>
        <w:rPr>
          <w:rFonts w:ascii="Consolas" w:hAnsi="Consolas"/>
          <w:sz w:val="18"/>
        </w:rPr>
        <w:t>NW_006797566.1  674195                   .-.-.-.--.-.--.-.--.-.-.-.--.................  674223</w:t>
      </w:r>
    </w:p>
    <w:p>
      <w:r>
        <w:rPr>
          <w:rFonts w:ascii="Consolas" w:hAnsi="Consolas"/>
          <w:sz w:val="18"/>
        </w:rPr>
        <w:t>NW_006797566.1  907549                   .-.-.-.--.-.--C-.--.-.-.-.--.................  907521</w:t>
      </w:r>
    </w:p>
    <w:p>
      <w:r>
        <w:rPr>
          <w:rFonts w:ascii="Consolas" w:hAnsi="Consolas"/>
          <w:sz w:val="18"/>
        </w:rPr>
        <w:t>NW_006797566.1  451063                     .-.-.--.-.--.-.--.-.-.-.--.................  451036</w:t>
      </w:r>
    </w:p>
    <w:p>
      <w:r>
        <w:rPr>
          <w:rFonts w:ascii="Consolas" w:hAnsi="Consolas"/>
          <w:sz w:val="18"/>
        </w:rPr>
        <w:t>NW_006797566.1  779585                            .-.--.-.--.-.-.-.--.................  779561</w:t>
      </w:r>
    </w:p>
    <w:p>
      <w:r>
        <w:rPr>
          <w:rFonts w:ascii="Consolas" w:hAnsi="Consolas"/>
          <w:sz w:val="18"/>
        </w:rPr>
        <w:t>NW_006797566.1  2005697                    .-.-.--.-.--.-.--.-.-.-.--.................  2005670</w:t>
      </w:r>
    </w:p>
    <w:p>
      <w:r>
        <w:rPr>
          <w:rFonts w:ascii="Consolas" w:hAnsi="Consolas"/>
          <w:sz w:val="18"/>
        </w:rPr>
        <w:t>NW_006797566.1  451052                            .-.--.-.--.-.-.-.--.................  451028</w:t>
      </w:r>
    </w:p>
    <w:p>
      <w:r>
        <w:rPr>
          <w:rFonts w:ascii="Consolas" w:hAnsi="Consolas"/>
          <w:sz w:val="18"/>
        </w:rPr>
        <w:t>NW_006797566.1  907541                            .-.--.-.--.-.-.-.--.................  907517</w:t>
      </w:r>
    </w:p>
    <w:p>
      <w:r>
        <w:rPr>
          <w:rFonts w:ascii="Consolas" w:hAnsi="Consolas"/>
          <w:sz w:val="18"/>
        </w:rPr>
        <w:t>NW_006797566.1  2005690                           .-.--.-.--.-.-.-.--.................  2005666</w:t>
      </w:r>
    </w:p>
    <w:p>
      <w:r>
        <w:rPr>
          <w:rFonts w:ascii="Consolas" w:hAnsi="Consolas"/>
          <w:sz w:val="18"/>
        </w:rPr>
        <w:t>NW_006797566.1  451056                            .-.--.-.--.-.-.-.--.................  451032</w:t>
      </w:r>
    </w:p>
    <w:p>
      <w:r>
        <w:rPr>
          <w:rFonts w:ascii="Consolas" w:hAnsi="Consolas"/>
          <w:sz w:val="18"/>
        </w:rPr>
        <w:t>NW_006797566.1  674203                            .-.--.-.--.-.-.-.--.................  674227</w:t>
      </w:r>
    </w:p>
    <w:p>
      <w:r>
        <w:rPr>
          <w:rFonts w:ascii="Consolas" w:hAnsi="Consolas"/>
          <w:sz w:val="18"/>
        </w:rPr>
        <w:t>NW_006797566.1  674207                            .-.--.-.--.-.-.-.--.................  674231</w:t>
      </w:r>
    </w:p>
    <w:p>
      <w:r>
        <w:rPr>
          <w:rFonts w:ascii="Consolas" w:hAnsi="Consolas"/>
          <w:sz w:val="18"/>
        </w:rPr>
        <w:t>NW_006797566.1  674211                            .-.--.-.--.-.-.-.--.................  674235</w:t>
      </w:r>
    </w:p>
    <w:p>
      <w:r>
        <w:rPr>
          <w:rFonts w:ascii="Consolas" w:hAnsi="Consolas"/>
          <w:sz w:val="18"/>
        </w:rPr>
        <w:t>NW_006797566.1  1025990                      .-.--.-.--.-.--.-.-.-.--.................  1025964</w:t>
      </w:r>
    </w:p>
    <w:p>
      <w:r>
        <w:rPr>
          <w:rFonts w:ascii="Consolas" w:hAnsi="Consolas"/>
          <w:sz w:val="18"/>
        </w:rPr>
        <w:t>NW_006797566.1  1224178                             .--.-.--.-.-.-.--.................  1224201</w:t>
      </w:r>
    </w:p>
    <w:p>
      <w:r>
        <w:rPr>
          <w:rFonts w:ascii="Consolas" w:hAnsi="Consolas"/>
          <w:sz w:val="18"/>
        </w:rPr>
        <w:t>NW_006797566.1  1527598                           .-.--.-.--.-.-.-.--.................  1527622</w:t>
      </w:r>
    </w:p>
    <w:p>
      <w:r>
        <w:rPr>
          <w:rFonts w:ascii="Consolas" w:hAnsi="Consolas"/>
          <w:sz w:val="18"/>
        </w:rPr>
        <w:t>NW_006797566.1  1527602                           .-.--.-.--.-.-.-.--.................  1527626</w:t>
      </w:r>
    </w:p>
    <w:p>
      <w:r>
        <w:rPr>
          <w:rFonts w:ascii="Consolas" w:hAnsi="Consolas"/>
          <w:sz w:val="18"/>
        </w:rPr>
        <w:t>NW_006797566.1  1527606                           .-.--.-.--.-.-.-.--.................  1527630</w:t>
      </w:r>
    </w:p>
    <w:p>
      <w:r>
        <w:rPr>
          <w:rFonts w:ascii="Consolas" w:hAnsi="Consolas"/>
          <w:sz w:val="18"/>
        </w:rPr>
        <w:t>NW_006797566.1  1631954                             .--.-.--C-.-.-.--.................  1631931</w:t>
      </w:r>
    </w:p>
    <w:p>
      <w:r>
        <w:rPr>
          <w:rFonts w:ascii="Consolas" w:hAnsi="Consolas"/>
          <w:sz w:val="18"/>
        </w:rPr>
        <w:t>NW_006797566.1  168320                            .-.--.-.--.-.-.-.--.................  168296</w:t>
      </w:r>
    </w:p>
    <w:p>
      <w:r>
        <w:rPr>
          <w:rFonts w:ascii="Consolas" w:hAnsi="Consolas"/>
          <w:sz w:val="18"/>
        </w:rPr>
        <w:t>NW_006797566.1  1527610                           .-.--.-.--.-.-.-.--.................  1527634</w:t>
      </w:r>
    </w:p>
    <w:p>
      <w:r>
        <w:rPr>
          <w:rFonts w:ascii="Consolas" w:hAnsi="Consolas"/>
          <w:sz w:val="18"/>
        </w:rPr>
        <w:t>NW_006797566.1  168321                                   .--.-.-.-.--.................  168300</w:t>
      </w:r>
    </w:p>
    <w:p>
      <w:r>
        <w:rPr>
          <w:rFonts w:ascii="Consolas" w:hAnsi="Consolas"/>
          <w:sz w:val="18"/>
        </w:rPr>
        <w:t>NW_006797566.1  1527597                                  .--.-.-.-.--.................  1527618</w:t>
      </w:r>
    </w:p>
    <w:p>
      <w:r>
        <w:rPr>
          <w:rFonts w:ascii="Consolas" w:hAnsi="Consolas"/>
          <w:sz w:val="18"/>
        </w:rPr>
        <w:t>NW_006797566.1  1631950                             .--.-.--.-.-.-.--.................  1631927</w:t>
      </w:r>
    </w:p>
    <w:p>
      <w:r>
        <w:rPr>
          <w:rFonts w:ascii="Consolas" w:hAnsi="Consolas"/>
          <w:sz w:val="18"/>
        </w:rPr>
        <w:t>NW_006797566.1  95624                          .--.-.--.-.--.-.-.-.--.................  95599</w:t>
      </w:r>
    </w:p>
    <w:p>
      <w:r>
        <w:rPr>
          <w:rFonts w:ascii="Consolas" w:hAnsi="Consolas"/>
          <w:sz w:val="18"/>
        </w:rPr>
        <w:t>NW_006797566.1  1224181                           .-.--.-.--.-.-.-.--.................  1224205</w:t>
      </w:r>
    </w:p>
    <w:p>
      <w:r>
        <w:rPr>
          <w:rFonts w:ascii="Consolas" w:hAnsi="Consolas"/>
          <w:sz w:val="18"/>
        </w:rPr>
        <w:t>NW_006797566.1  95623                                       .-.-.-.--.................  95603</w:t>
      </w:r>
    </w:p>
    <w:p>
      <w:r>
        <w:rPr>
          <w:rFonts w:ascii="Consolas" w:hAnsi="Consolas"/>
          <w:sz w:val="18"/>
        </w:rPr>
        <w:t>NW_006797566.1  1547686                                           .--.................  1547703</w:t>
      </w:r>
    </w:p>
    <w:p>
      <w:r>
        <w:rPr>
          <w:rFonts w:ascii="Consolas" w:hAnsi="Consolas"/>
          <w:sz w:val="18"/>
        </w:rPr>
        <w:t>NW_006797566.1  233956                                   .--.-.-.-.--.................  233935</w:t>
      </w:r>
    </w:p>
    <w:p>
      <w:r>
        <w:rPr>
          <w:rFonts w:ascii="Consolas" w:hAnsi="Consolas"/>
          <w:sz w:val="18"/>
        </w:rPr>
        <w:t>NW_006797566.1  660438                   .-.-.-.--.-.--.-.--.-.-.-.--.................  660466</w:t>
      </w:r>
    </w:p>
    <w:p>
      <w:r>
        <w:rPr>
          <w:rFonts w:ascii="Consolas" w:hAnsi="Consolas"/>
          <w:sz w:val="18"/>
        </w:rPr>
        <w:t>NW_006797566.1  674219                            .-.--.-.--.-.-.-.--.................  674243</w:t>
      </w:r>
    </w:p>
    <w:p>
      <w:r>
        <w:rPr>
          <w:rFonts w:ascii="Consolas" w:hAnsi="Consolas"/>
          <w:sz w:val="18"/>
        </w:rPr>
        <w:t>NW_006797566.1  1631947                           .-.--.-.--.-.-.-.--.................  1631923</w:t>
      </w:r>
    </w:p>
    <w:p>
      <w:r>
        <w:rPr>
          <w:rFonts w:ascii="Consolas" w:hAnsi="Consolas"/>
          <w:sz w:val="18"/>
        </w:rPr>
        <w:t>NW_006799924.1  971037                       .-.--.-.--.-.--.-.-.-.--.................  971063</w:t>
      </w:r>
    </w:p>
    <w:p>
      <w:r>
        <w:rPr>
          <w:rFonts w:ascii="Consolas" w:hAnsi="Consolas"/>
          <w:sz w:val="18"/>
        </w:rPr>
        <w:t>NW_006799924.1  852626                            .-.--.-.--.-.-.-.--.................  852602</w:t>
      </w:r>
    </w:p>
    <w:p>
      <w:r>
        <w:rPr>
          <w:rFonts w:ascii="Consolas" w:hAnsi="Consolas"/>
          <w:sz w:val="18"/>
        </w:rPr>
        <w:t>NW_006799924.1  852631                         .--.-.--.-G--.-.-.-.--.................  852606</w:t>
      </w:r>
    </w:p>
    <w:p>
      <w:r>
        <w:rPr>
          <w:rFonts w:ascii="Consolas" w:hAnsi="Consolas"/>
          <w:sz w:val="18"/>
        </w:rPr>
        <w:t>NW_006799924.1  971043                            .-.--.-.--.-.-.-.--.................  971067</w:t>
      </w:r>
    </w:p>
    <w:p>
      <w:r>
        <w:rPr>
          <w:rFonts w:ascii="Consolas" w:hAnsi="Consolas"/>
          <w:sz w:val="18"/>
        </w:rPr>
        <w:t>NW_006799924.1  1364327                                  .--.-.-.-.--.................  1364306</w:t>
      </w:r>
    </w:p>
    <w:p>
      <w:r>
        <w:rPr>
          <w:rFonts w:ascii="Consolas" w:hAnsi="Consolas"/>
          <w:sz w:val="18"/>
        </w:rPr>
        <w:t>NW_006799924.1  1364330                  .-.-.-A--.-.--.-.--.-.-.-.--.................  1364302</w:t>
      </w:r>
    </w:p>
    <w:p>
      <w:r>
        <w:rPr>
          <w:rFonts w:ascii="Consolas" w:hAnsi="Consolas"/>
          <w:sz w:val="18"/>
        </w:rPr>
        <w:t>NW_006799924.1  971047                            .-.--.-.--.-.-.-.--.................  971071</w:t>
      </w:r>
    </w:p>
    <w:p>
      <w:r>
        <w:rPr>
          <w:rFonts w:ascii="Consolas" w:hAnsi="Consolas"/>
          <w:sz w:val="18"/>
        </w:rPr>
        <w:t>NW_006799924.1  1167559                    .-.-.--.-.--.-.--.-.-.-.--.................  1167586</w:t>
      </w:r>
    </w:p>
    <w:p>
      <w:r>
        <w:rPr>
          <w:rFonts w:ascii="Consolas" w:hAnsi="Consolas"/>
          <w:sz w:val="18"/>
        </w:rPr>
        <w:t>NW_006799924.1  1167562                                     .-.-.-.--.................  1167582</w:t>
      </w:r>
    </w:p>
    <w:p>
      <w:r>
        <w:rPr>
          <w:rFonts w:ascii="Consolas" w:hAnsi="Consolas"/>
          <w:sz w:val="18"/>
        </w:rPr>
        <w:t>NW_006771065.1  445971                            .-.--.-.--.-.-.-.--.................  445947</w:t>
      </w:r>
    </w:p>
    <w:p>
      <w:r>
        <w:rPr>
          <w:rFonts w:ascii="Consolas" w:hAnsi="Consolas"/>
          <w:sz w:val="18"/>
        </w:rPr>
        <w:t>NW_006771065.1  2137                              .-.--.-.--.-.-.-.--.................  2161</w:t>
      </w:r>
    </w:p>
    <w:p>
      <w:r>
        <w:rPr>
          <w:rFonts w:ascii="Consolas" w:hAnsi="Consolas"/>
          <w:sz w:val="18"/>
        </w:rPr>
        <w:t>NW_006771065.1  445975                            .-.--.-.--.-.-.-.--.................  445951</w:t>
      </w:r>
    </w:p>
    <w:p>
      <w:r>
        <w:rPr>
          <w:rFonts w:ascii="Consolas" w:hAnsi="Consolas"/>
          <w:sz w:val="18"/>
        </w:rPr>
        <w:t>NW_006771065.1  2141                              .-.--.-.--.-.-.-.--.................  2165</w:t>
      </w:r>
    </w:p>
    <w:p>
      <w:r>
        <w:rPr>
          <w:rFonts w:ascii="Consolas" w:hAnsi="Consolas"/>
          <w:sz w:val="18"/>
        </w:rPr>
        <w:t>NW_006771065.1  2136                                     .--.-.-.-.--.................  2157</w:t>
      </w:r>
    </w:p>
    <w:p>
      <w:r>
        <w:rPr>
          <w:rFonts w:ascii="Consolas" w:hAnsi="Consolas"/>
          <w:sz w:val="18"/>
        </w:rPr>
        <w:t>NW_006771065.1  445967                            .-.--.-.--.-.-.-.--.................  445943</w:t>
      </w:r>
    </w:p>
    <w:p>
      <w:r>
        <w:rPr>
          <w:rFonts w:ascii="Consolas" w:hAnsi="Consolas"/>
          <w:sz w:val="18"/>
        </w:rPr>
        <w:t>NW_006771065.1  573841                                        .-.-.--.................  573860</w:t>
      </w:r>
    </w:p>
    <w:p>
      <w:r>
        <w:rPr>
          <w:rFonts w:ascii="Consolas" w:hAnsi="Consolas"/>
          <w:sz w:val="18"/>
        </w:rPr>
        <w:t>NW_006771065.1  573841                              .--.-.--.-.-.-.--.................  573864</w:t>
      </w:r>
    </w:p>
    <w:p>
      <w:r>
        <w:rPr>
          <w:rFonts w:ascii="Consolas" w:hAnsi="Consolas"/>
          <w:sz w:val="18"/>
        </w:rPr>
        <w:t>NW_006769306.1  2057302                  .-.-.-.--.-.--.-.--.-.-.-.--.................  2057330</w:t>
      </w:r>
    </w:p>
    <w:p>
      <w:r>
        <w:rPr>
          <w:rFonts w:ascii="Consolas" w:hAnsi="Consolas"/>
          <w:sz w:val="18"/>
        </w:rPr>
        <w:t>NW_006769306.1  488339                                 .-.--.-.-.-.--.................  488361</w:t>
      </w:r>
    </w:p>
    <w:p>
      <w:r>
        <w:rPr>
          <w:rFonts w:ascii="Consolas" w:hAnsi="Consolas"/>
          <w:sz w:val="18"/>
        </w:rPr>
        <w:t>NW_006769306.1  1706136                  .-.-.----.-.--A-.--.-.-A-.--.................  1706163</w:t>
      </w:r>
    </w:p>
    <w:p>
      <w:r>
        <w:rPr>
          <w:rFonts w:ascii="Consolas" w:hAnsi="Consolas"/>
          <w:sz w:val="18"/>
        </w:rPr>
        <w:t>NW_006769306.1  1468313                  .-.-.-.G-.-.--.-.--.-.-.-.--.................  1468284</w:t>
      </w:r>
    </w:p>
    <w:p>
      <w:r>
        <w:rPr>
          <w:rFonts w:ascii="Consolas" w:hAnsi="Consolas"/>
          <w:sz w:val="18"/>
        </w:rPr>
        <w:t>NW_006769306.1  1468304                           .-.--.-.--.-.-.-.--.................  1468280</w:t>
      </w:r>
    </w:p>
    <w:p>
      <w:r>
        <w:rPr>
          <w:rFonts w:ascii="Consolas" w:hAnsi="Consolas"/>
          <w:sz w:val="18"/>
        </w:rPr>
        <w:t>NW_006769306.1  841442                            .-.--.-.----.-.-.--.................  841419</w:t>
      </w:r>
    </w:p>
    <w:p>
      <w:r>
        <w:rPr>
          <w:rFonts w:ascii="Consolas" w:hAnsi="Consolas"/>
          <w:sz w:val="18"/>
        </w:rPr>
        <w:t>NW_006769306.1  488341                            .-.--.-.--.-.-.-.--.................  488365</w:t>
      </w:r>
    </w:p>
    <w:p>
      <w:r>
        <w:rPr>
          <w:rFonts w:ascii="Consolas" w:hAnsi="Consolas"/>
          <w:sz w:val="18"/>
        </w:rPr>
        <w:t>NW_006769306.1  2057299                        .--.-.--.A.T-.-.-.-.--.................  2057326</w:t>
      </w:r>
    </w:p>
    <w:p>
      <w:r>
        <w:rPr>
          <w:rFonts w:ascii="Consolas" w:hAnsi="Consolas"/>
          <w:sz w:val="18"/>
        </w:rPr>
        <w:t>NW_006769306.1  224719                     .-.-.--.-.--.-.--.-.-.-.--.................  224692</w:t>
      </w:r>
    </w:p>
    <w:p>
      <w:r>
        <w:rPr>
          <w:rFonts w:ascii="Consolas" w:hAnsi="Consolas"/>
          <w:sz w:val="18"/>
        </w:rPr>
        <w:t>NW_006769306.1  224716                                               .................  224700</w:t>
      </w:r>
    </w:p>
    <w:p>
      <w:r>
        <w:rPr>
          <w:rFonts w:ascii="Consolas" w:hAnsi="Consolas"/>
          <w:sz w:val="18"/>
        </w:rPr>
        <w:t>NW_006799037.1  250885                  ..-.-.-.--.-.--.-.--.-.-.-.--.................  250914</w:t>
      </w:r>
    </w:p>
    <w:p>
      <w:r>
        <w:rPr>
          <w:rFonts w:ascii="Consolas" w:hAnsi="Consolas"/>
          <w:sz w:val="18"/>
        </w:rPr>
        <w:t>NW_006799037.1  2951669                           .-.--.-.--.-.-.-.--.................  2951693</w:t>
      </w:r>
    </w:p>
    <w:p>
      <w:r>
        <w:rPr>
          <w:rFonts w:ascii="Consolas" w:hAnsi="Consolas"/>
          <w:sz w:val="18"/>
        </w:rPr>
        <w:t>NW_006799037.1  2951673                           .-.--.-.--.-.-.-.--.................  2951697</w:t>
      </w:r>
    </w:p>
    <w:p>
      <w:r>
        <w:rPr>
          <w:rFonts w:ascii="Consolas" w:hAnsi="Consolas"/>
          <w:sz w:val="18"/>
        </w:rPr>
        <w:t>NW_006799037.1  2951677                           .-.--.-.--.-.-.-.--.................  2951701</w:t>
      </w:r>
    </w:p>
    <w:p>
      <w:r>
        <w:rPr>
          <w:rFonts w:ascii="Consolas" w:hAnsi="Consolas"/>
          <w:sz w:val="18"/>
        </w:rPr>
        <w:t>NW_006799037.1  2951681                           .-.--.-.--.-.-.-.--.................  2951705</w:t>
      </w:r>
    </w:p>
    <w:p>
      <w:r>
        <w:rPr>
          <w:rFonts w:ascii="Consolas" w:hAnsi="Consolas"/>
          <w:sz w:val="18"/>
        </w:rPr>
        <w:t>NW_006799037.1  2951685                           .-.--.-.--.-.-.-.--.................  2951709</w:t>
      </w:r>
    </w:p>
    <w:p>
      <w:r>
        <w:rPr>
          <w:rFonts w:ascii="Consolas" w:hAnsi="Consolas"/>
          <w:sz w:val="18"/>
        </w:rPr>
        <w:t>NW_006799037.1  2951689                           .-.--.-.--.-.-.-.--.................  2951713</w:t>
      </w:r>
    </w:p>
    <w:p>
      <w:r>
        <w:rPr>
          <w:rFonts w:ascii="Consolas" w:hAnsi="Consolas"/>
          <w:sz w:val="18"/>
        </w:rPr>
        <w:t>NW_006799037.1  1565133                  .-.-.-A--.-.--.-.--.-.-.-.--.................  1565105</w:t>
      </w:r>
    </w:p>
    <w:p>
      <w:r>
        <w:rPr>
          <w:rFonts w:ascii="Consolas" w:hAnsi="Consolas"/>
          <w:sz w:val="18"/>
        </w:rPr>
        <w:t>NW_006799037.1  2951666                             .--.-.--.-.-.-.--.................  2951689</w:t>
      </w:r>
    </w:p>
    <w:p>
      <w:r>
        <w:rPr>
          <w:rFonts w:ascii="Consolas" w:hAnsi="Consolas"/>
          <w:sz w:val="18"/>
        </w:rPr>
        <w:t>NW_006799037.1  1565130                                  .--.-.-.-.--.................  1565109</w:t>
      </w:r>
    </w:p>
    <w:p>
      <w:r>
        <w:rPr>
          <w:rFonts w:ascii="Consolas" w:hAnsi="Consolas"/>
          <w:sz w:val="18"/>
        </w:rPr>
        <w:t>NW_006799037.1  3047319                                     .-.-.-.--.................  3047299</w:t>
      </w:r>
    </w:p>
    <w:p>
      <w:r>
        <w:rPr>
          <w:rFonts w:ascii="Consolas" w:hAnsi="Consolas"/>
          <w:sz w:val="18"/>
        </w:rPr>
        <w:t>NW_006799037.1  3934772                                .-.--.-C-.-.--.................  3934794</w:t>
      </w:r>
    </w:p>
    <w:p>
      <w:r>
        <w:rPr>
          <w:rFonts w:ascii="Consolas" w:hAnsi="Consolas"/>
          <w:sz w:val="18"/>
        </w:rPr>
        <w:t>NW_006799037.1  3934776                                .-.--.-.-.-.--.................  3934798</w:t>
      </w:r>
    </w:p>
    <w:p>
      <w:r>
        <w:rPr>
          <w:rFonts w:ascii="Consolas" w:hAnsi="Consolas"/>
          <w:sz w:val="18"/>
        </w:rPr>
        <w:t>NW_006799037.1  55572                             .-.--.-.--.A.-.-.--.................  55597</w:t>
      </w:r>
    </w:p>
    <w:p>
      <w:r>
        <w:rPr>
          <w:rFonts w:ascii="Consolas" w:hAnsi="Consolas"/>
          <w:sz w:val="18"/>
        </w:rPr>
        <w:t>NW_006799037.1  58727                      .-.-.--.-.--.-.--.-.-.-.--.................  58754</w:t>
      </w:r>
    </w:p>
    <w:p>
      <w:r>
        <w:rPr>
          <w:rFonts w:ascii="Consolas" w:hAnsi="Consolas"/>
          <w:sz w:val="18"/>
        </w:rPr>
        <w:t>NW_006799037.1  3934778                           .-.--.-.--.-.-.-.--.................  3934802</w:t>
      </w:r>
    </w:p>
    <w:p>
      <w:r>
        <w:rPr>
          <w:rFonts w:ascii="Consolas" w:hAnsi="Consolas"/>
          <w:sz w:val="18"/>
        </w:rPr>
        <w:t>NW_006799037.1  2951697                           .-.--.-.--.-.-.-.--.................  2951721</w:t>
      </w:r>
    </w:p>
    <w:p>
      <w:r>
        <w:rPr>
          <w:rFonts w:ascii="Consolas" w:hAnsi="Consolas"/>
          <w:sz w:val="18"/>
        </w:rPr>
        <w:t>NW_006799037.1  3780189                                           .--.................  3780206</w:t>
      </w:r>
    </w:p>
    <w:p>
      <w:r>
        <w:rPr>
          <w:rFonts w:ascii="Consolas" w:hAnsi="Consolas"/>
          <w:sz w:val="18"/>
        </w:rPr>
        <w:t>NW_006799037.1  4009500                                           .--.................  4009517</w:t>
      </w:r>
    </w:p>
    <w:p>
      <w:r>
        <w:rPr>
          <w:rFonts w:ascii="Consolas" w:hAnsi="Consolas"/>
          <w:sz w:val="18"/>
        </w:rPr>
        <w:t>NW_006797031.1  219074                            .-.--.-.--.-.-.-.--.................  219050</w:t>
      </w:r>
    </w:p>
    <w:p>
      <w:r>
        <w:rPr>
          <w:rFonts w:ascii="Consolas" w:hAnsi="Consolas"/>
          <w:sz w:val="18"/>
        </w:rPr>
        <w:t>NW_006797031.1  219096            ....--..-.-.T.--.-.--.-.--.-.-.-.--.................  219062</w:t>
      </w:r>
    </w:p>
    <w:p>
      <w:r>
        <w:rPr>
          <w:rFonts w:ascii="Consolas" w:hAnsi="Consolas"/>
          <w:sz w:val="18"/>
        </w:rPr>
        <w:t>NW_006797031.1  219078                            .-.--.-.--.-.-.-.--.................  219054</w:t>
      </w:r>
    </w:p>
    <w:p>
      <w:r>
        <w:rPr>
          <w:rFonts w:ascii="Consolas" w:hAnsi="Consolas"/>
          <w:sz w:val="18"/>
        </w:rPr>
        <w:t>NW_006797031.1  219082                            .-.--.-.--.-.-.-.--.................  219058</w:t>
      </w:r>
    </w:p>
    <w:p>
      <w:r>
        <w:rPr>
          <w:rFonts w:ascii="Consolas" w:hAnsi="Consolas"/>
          <w:sz w:val="18"/>
        </w:rPr>
        <w:t>NW_006797031.1  294723                                   .--.-.-.-.--.................  294744</w:t>
      </w:r>
    </w:p>
    <w:p>
      <w:r>
        <w:rPr>
          <w:rFonts w:ascii="Consolas" w:hAnsi="Consolas"/>
          <w:sz w:val="18"/>
        </w:rPr>
        <w:t>NW_006797031.1  294724                            .-.--.-.--.-.-.-.--.................  294748</w:t>
      </w:r>
    </w:p>
    <w:p>
      <w:r>
        <w:rPr>
          <w:rFonts w:ascii="Consolas" w:hAnsi="Consolas"/>
          <w:sz w:val="18"/>
        </w:rPr>
        <w:t>NW_006797031.1  75390                        .-.--.-.--.-.--.-.-.-.--.................  75364</w:t>
      </w:r>
    </w:p>
    <w:p>
      <w:r>
        <w:rPr>
          <w:rFonts w:ascii="Consolas" w:hAnsi="Consolas"/>
          <w:sz w:val="18"/>
        </w:rPr>
        <w:t>NW_006797031.1  907127                                          .-.--.................  907145</w:t>
      </w:r>
    </w:p>
    <w:p>
      <w:r>
        <w:rPr>
          <w:rFonts w:ascii="Consolas" w:hAnsi="Consolas"/>
          <w:sz w:val="18"/>
        </w:rPr>
        <w:t>NW_006797031.1  75388                                       .-.-.-.--.................  75368</w:t>
      </w:r>
    </w:p>
    <w:p>
      <w:r>
        <w:rPr>
          <w:rFonts w:ascii="Consolas" w:hAnsi="Consolas"/>
          <w:sz w:val="18"/>
        </w:rPr>
        <w:t>NW_006797031.1  907127                                 .-.--.-.-.-.--.................  907149</w:t>
      </w:r>
    </w:p>
    <w:p>
      <w:r>
        <w:rPr>
          <w:rFonts w:ascii="Consolas" w:hAnsi="Consolas"/>
          <w:sz w:val="18"/>
        </w:rPr>
        <w:t>NW_006798273.1  3233580                  .-.-T-.--.-.--.-.--.-.-.-.--.................  3233608</w:t>
      </w:r>
    </w:p>
    <w:p>
      <w:r>
        <w:rPr>
          <w:rFonts w:ascii="Consolas" w:hAnsi="Consolas"/>
          <w:sz w:val="18"/>
        </w:rPr>
        <w:t>NW_006798273.1  807408                       .-.--.-.--.-.--.-.-.-.--.................  807382</w:t>
      </w:r>
    </w:p>
    <w:p>
      <w:r>
        <w:rPr>
          <w:rFonts w:ascii="Consolas" w:hAnsi="Consolas"/>
          <w:sz w:val="18"/>
        </w:rPr>
        <w:t>NW_006798273.1  2673747                  .-.-.-G--.-.--.-.--.-.-.-.--.................  2673775</w:t>
      </w:r>
    </w:p>
    <w:p>
      <w:r>
        <w:rPr>
          <w:rFonts w:ascii="Consolas" w:hAnsi="Consolas"/>
          <w:sz w:val="18"/>
        </w:rPr>
        <w:t>NW_006798273.1  2927744                  .-.-.-A--.-.--.-.--.-.-.-.--.................  2927716</w:t>
      </w:r>
    </w:p>
    <w:p>
      <w:r>
        <w:rPr>
          <w:rFonts w:ascii="Consolas" w:hAnsi="Consolas"/>
          <w:sz w:val="18"/>
        </w:rPr>
        <w:t>NW_006798273.1  1935681                    .-.-.--.-.--.-.--.-.-.-.--.................  1935654</w:t>
      </w:r>
    </w:p>
    <w:p>
      <w:r>
        <w:rPr>
          <w:rFonts w:ascii="Consolas" w:hAnsi="Consolas"/>
          <w:sz w:val="18"/>
        </w:rPr>
        <w:t>NW_006798273.1  169621                     .-.-.A-.-.--.-.--.-.-.-.--.................  169593</w:t>
      </w:r>
    </w:p>
    <w:p>
      <w:r>
        <w:rPr>
          <w:rFonts w:ascii="Consolas" w:hAnsi="Consolas"/>
          <w:sz w:val="18"/>
        </w:rPr>
        <w:t>NW_006798273.1  1935674                           .-.--.-.--.-.-.-.--.................  1935650</w:t>
      </w:r>
    </w:p>
    <w:p>
      <w:r>
        <w:rPr>
          <w:rFonts w:ascii="Consolas" w:hAnsi="Consolas"/>
          <w:sz w:val="18"/>
        </w:rPr>
        <w:t>NW_006798273.1  2927728                           .-.--.-.--.-.-.-.--.................  2927704</w:t>
      </w:r>
    </w:p>
    <w:p>
      <w:r>
        <w:rPr>
          <w:rFonts w:ascii="Consolas" w:hAnsi="Consolas"/>
          <w:sz w:val="18"/>
        </w:rPr>
        <w:t>NW_006798273.1  2927732                           .-.--.-.--.-.-.-.--.................  2927708</w:t>
      </w:r>
    </w:p>
    <w:p>
      <w:r>
        <w:rPr>
          <w:rFonts w:ascii="Consolas" w:hAnsi="Consolas"/>
          <w:sz w:val="18"/>
        </w:rPr>
        <w:t>NW_006798273.1  2927736                           .-.--.-.--.-.-.-.--.................  2927712</w:t>
      </w:r>
    </w:p>
    <w:p>
      <w:r>
        <w:rPr>
          <w:rFonts w:ascii="Consolas" w:hAnsi="Consolas"/>
          <w:sz w:val="18"/>
        </w:rPr>
        <w:t>NW_006798273.1  1346121                      .-.--.-.--.-.--.-.-.-.--.................  1346095</w:t>
      </w:r>
    </w:p>
    <w:p>
      <w:r>
        <w:rPr>
          <w:rFonts w:ascii="Consolas" w:hAnsi="Consolas"/>
          <w:sz w:val="18"/>
        </w:rPr>
        <w:t>NW_006798273.1  169619                                          .-.--.................  169601</w:t>
      </w:r>
    </w:p>
    <w:p>
      <w:r>
        <w:rPr>
          <w:rFonts w:ascii="Consolas" w:hAnsi="Consolas"/>
          <w:sz w:val="18"/>
        </w:rPr>
        <w:t>NW_006798273.1  2927720                           .-.--.-.--.-.-.-.--.................  2927696</w:t>
      </w:r>
    </w:p>
    <w:p>
      <w:r>
        <w:rPr>
          <w:rFonts w:ascii="Consolas" w:hAnsi="Consolas"/>
          <w:sz w:val="18"/>
        </w:rPr>
        <w:t>NW_006798273.1  3052491                      .-.--.-.--.-.--.-.-.-.--.................  3052465</w:t>
      </w:r>
    </w:p>
    <w:p>
      <w:r>
        <w:rPr>
          <w:rFonts w:ascii="Consolas" w:hAnsi="Consolas"/>
          <w:sz w:val="18"/>
        </w:rPr>
        <w:t>NW_006798273.1  736363                            .-.--.-.----.-.-.--.................  736386</w:t>
      </w:r>
    </w:p>
    <w:p>
      <w:r>
        <w:rPr>
          <w:rFonts w:ascii="Consolas" w:hAnsi="Consolas"/>
          <w:sz w:val="18"/>
        </w:rPr>
        <w:t>NW_006796183.1  394328                       .-.--.-.--.-.--.-.-.-.--.................  394354</w:t>
      </w:r>
    </w:p>
    <w:p>
      <w:r>
        <w:rPr>
          <w:rFonts w:ascii="Consolas" w:hAnsi="Consolas"/>
          <w:sz w:val="18"/>
        </w:rPr>
        <w:t>NW_006796183.1  326850                       .-.--.-.--.-.--.-.-.-.--.................  326876</w:t>
      </w:r>
    </w:p>
    <w:p>
      <w:r>
        <w:rPr>
          <w:rFonts w:ascii="Consolas" w:hAnsi="Consolas"/>
          <w:sz w:val="18"/>
        </w:rPr>
        <w:t>NW_006796183.1  663444                                 .-.--.-.-.-.--.................  663422</w:t>
      </w:r>
    </w:p>
    <w:p>
      <w:r>
        <w:rPr>
          <w:rFonts w:ascii="Consolas" w:hAnsi="Consolas"/>
          <w:sz w:val="18"/>
        </w:rPr>
        <w:t>NW_006796183.1  663442                            .-.--.-.--.-.-.-.--.................  663418</w:t>
      </w:r>
    </w:p>
    <w:p>
      <w:r>
        <w:rPr>
          <w:rFonts w:ascii="Consolas" w:hAnsi="Consolas"/>
          <w:sz w:val="18"/>
        </w:rPr>
        <w:t>NW_006796183.1  326846                         .--.-.--.-.T-.-.-.-.--.................  326872</w:t>
      </w:r>
    </w:p>
    <w:p>
      <w:r>
        <w:rPr>
          <w:rFonts w:ascii="Consolas" w:hAnsi="Consolas"/>
          <w:sz w:val="18"/>
        </w:rPr>
        <w:t>NW_006796183.1  990275                         .--.-.--.-.--.-.-.-.--.................  990300</w:t>
      </w:r>
    </w:p>
    <w:p>
      <w:r>
        <w:rPr>
          <w:rFonts w:ascii="Consolas" w:hAnsi="Consolas"/>
          <w:sz w:val="18"/>
        </w:rPr>
        <w:t>NW_006796183.1  990276                                      .-.-.-.--.................  990296</w:t>
      </w:r>
    </w:p>
    <w:p>
      <w:r>
        <w:rPr>
          <w:rFonts w:ascii="Consolas" w:hAnsi="Consolas"/>
          <w:sz w:val="18"/>
        </w:rPr>
        <w:t>NW_006796183.1  998390                     .-.-.--.-.--.-.--.-.-.-.--.................  998417</w:t>
      </w:r>
    </w:p>
    <w:p>
      <w:r>
        <w:rPr>
          <w:rFonts w:ascii="Consolas" w:hAnsi="Consolas"/>
          <w:sz w:val="18"/>
        </w:rPr>
        <w:t>NW_006796183.1  514848                   .-.-.-.--.-.--.-.--.-.-.-.--.................  514876</w:t>
      </w:r>
    </w:p>
    <w:p>
      <w:r>
        <w:rPr>
          <w:rFonts w:ascii="Consolas" w:hAnsi="Consolas"/>
          <w:sz w:val="18"/>
        </w:rPr>
        <w:t>NW_006796183.1  1247260                  .-.-.-.--.-.--.-.--.-.-.-.--.................  1247232</w:t>
      </w:r>
    </w:p>
    <w:p>
      <w:r>
        <w:rPr>
          <w:rFonts w:ascii="Consolas" w:hAnsi="Consolas"/>
          <w:sz w:val="18"/>
        </w:rPr>
        <w:t>NW_006791208.1  1845325                  .-.-.-.--.-.--.-.--.-.-.-.--.................  1845353</w:t>
      </w:r>
    </w:p>
    <w:p>
      <w:r>
        <w:rPr>
          <w:rFonts w:ascii="Consolas" w:hAnsi="Consolas"/>
          <w:sz w:val="18"/>
        </w:rPr>
        <w:t>NW_006791208.1  2150536                           .-.--.-.--.-.-.-.--.................  2150560</w:t>
      </w:r>
    </w:p>
    <w:p>
      <w:r>
        <w:rPr>
          <w:rFonts w:ascii="Consolas" w:hAnsi="Consolas"/>
          <w:sz w:val="18"/>
        </w:rPr>
        <w:t>NW_006791208.1  461804                            .-.--.-.--.-.-.-.--.................  461828</w:t>
      </w:r>
    </w:p>
    <w:p>
      <w:r>
        <w:rPr>
          <w:rFonts w:ascii="Consolas" w:hAnsi="Consolas"/>
          <w:sz w:val="18"/>
        </w:rPr>
        <w:t>NW_006791208.1  765795                            .-.--.-.--.-.-.-.--.................  765771</w:t>
      </w:r>
    </w:p>
    <w:p>
      <w:r>
        <w:rPr>
          <w:rFonts w:ascii="Consolas" w:hAnsi="Consolas"/>
          <w:sz w:val="18"/>
        </w:rPr>
        <w:t>NW_006791208.1  3016307                           .-.--.-.--.-.-.-.--.................  3016283</w:t>
      </w:r>
    </w:p>
    <w:p>
      <w:r>
        <w:rPr>
          <w:rFonts w:ascii="Consolas" w:hAnsi="Consolas"/>
          <w:sz w:val="18"/>
        </w:rPr>
        <w:t>NW_006791208.1  461800                            .-.--.-.--.-.-.-.--.................  461824</w:t>
      </w:r>
    </w:p>
    <w:p>
      <w:r>
        <w:rPr>
          <w:rFonts w:ascii="Consolas" w:hAnsi="Consolas"/>
          <w:sz w:val="18"/>
        </w:rPr>
        <w:t>NW_006791208.1  765799                            .-.--.-.--.-.-.-.--.................  765775</w:t>
      </w:r>
    </w:p>
    <w:p>
      <w:r>
        <w:rPr>
          <w:rFonts w:ascii="Consolas" w:hAnsi="Consolas"/>
          <w:sz w:val="18"/>
        </w:rPr>
        <w:t>NW_006791208.1  2150528                    .-.-.A-.-.--.-.--.-.-.-.--.................  2150556</w:t>
      </w:r>
    </w:p>
    <w:p>
      <w:r>
        <w:rPr>
          <w:rFonts w:ascii="Consolas" w:hAnsi="Consolas"/>
          <w:sz w:val="18"/>
        </w:rPr>
        <w:t>NW_006791208.1  765802                              .--.-.--.-.-.-.--.................  765779</w:t>
      </w:r>
    </w:p>
    <w:p>
      <w:r>
        <w:rPr>
          <w:rFonts w:ascii="Consolas" w:hAnsi="Consolas"/>
          <w:sz w:val="18"/>
        </w:rPr>
        <w:t>NW_006791208.1  2806209                    .-.-.--.-.--.-.--.-.-.-.--.................  2806182</w:t>
      </w:r>
    </w:p>
    <w:p>
      <w:r>
        <w:rPr>
          <w:rFonts w:ascii="Consolas" w:hAnsi="Consolas"/>
          <w:sz w:val="18"/>
        </w:rPr>
        <w:t>NW_006791208.1  2806206                                     .-.-.-.--.................  2806186</w:t>
      </w:r>
    </w:p>
    <w:p>
      <w:r>
        <w:rPr>
          <w:rFonts w:ascii="Consolas" w:hAnsi="Consolas"/>
          <w:sz w:val="18"/>
        </w:rPr>
        <w:t>NW_006791208.1  3158053                                              .................  3158069</w:t>
      </w:r>
    </w:p>
    <w:p>
      <w:r>
        <w:rPr>
          <w:rFonts w:ascii="Consolas" w:hAnsi="Consolas"/>
          <w:sz w:val="18"/>
        </w:rPr>
        <w:t>NW_006791208.1  2150530                                         .-.--.................  2150548</w:t>
      </w:r>
    </w:p>
    <w:p>
      <w:r>
        <w:rPr>
          <w:rFonts w:ascii="Consolas" w:hAnsi="Consolas"/>
          <w:sz w:val="18"/>
        </w:rPr>
        <w:t>NW_006790317.1  215001                   .-.-.-.--.-.--.-.--.-.-.-.--.................  214973</w:t>
      </w:r>
    </w:p>
    <w:p>
      <w:r>
        <w:rPr>
          <w:rFonts w:ascii="Consolas" w:hAnsi="Consolas"/>
          <w:sz w:val="18"/>
        </w:rPr>
        <w:t>NW_006790317.1  345154                   .-.-.-.--.-.--.-.--.-.-.-.--.................  345126</w:t>
      </w:r>
    </w:p>
    <w:p>
      <w:r>
        <w:rPr>
          <w:rFonts w:ascii="Consolas" w:hAnsi="Consolas"/>
          <w:sz w:val="18"/>
        </w:rPr>
        <w:t>NW_006790317.1  345150                                      .-.-.-.--.................  345130</w:t>
      </w:r>
    </w:p>
    <w:p>
      <w:r>
        <w:rPr>
          <w:rFonts w:ascii="Consolas" w:hAnsi="Consolas"/>
          <w:sz w:val="18"/>
        </w:rPr>
        <w:t>NW_006790317.1  214989                            .-.--.-.--.-.-.-.--.................  214965</w:t>
      </w:r>
    </w:p>
    <w:p>
      <w:r>
        <w:rPr>
          <w:rFonts w:ascii="Consolas" w:hAnsi="Consolas"/>
          <w:sz w:val="18"/>
        </w:rPr>
        <w:t>NW_006789773.1  225835                       .-.--.-.--.-.--.-.-.-.--.................  225861</w:t>
      </w:r>
    </w:p>
    <w:p>
      <w:r>
        <w:rPr>
          <w:rFonts w:ascii="Consolas" w:hAnsi="Consolas"/>
          <w:sz w:val="18"/>
        </w:rPr>
        <w:t>NW_006789773.1  563450                   .-.-.-A--.-.--.-.--.-.-.-.--.................  563422</w:t>
      </w:r>
    </w:p>
    <w:p>
      <w:r>
        <w:rPr>
          <w:rFonts w:ascii="Consolas" w:hAnsi="Consolas"/>
          <w:sz w:val="18"/>
        </w:rPr>
        <w:t>NW_006789773.1  589834                   .-.-.T.--.-.--.-.--.-.-.-.--.................  589863</w:t>
      </w:r>
    </w:p>
    <w:p>
      <w:r>
        <w:rPr>
          <w:rFonts w:ascii="Consolas" w:hAnsi="Consolas"/>
          <w:sz w:val="18"/>
        </w:rPr>
        <w:t>NW_006789773.1  589859                            .-.--.-.--.-.-.-.--.................  589883</w:t>
      </w:r>
    </w:p>
    <w:p>
      <w:r>
        <w:rPr>
          <w:rFonts w:ascii="Consolas" w:hAnsi="Consolas"/>
          <w:sz w:val="18"/>
        </w:rPr>
        <w:t>NW_006789773.1  589843                            .-.--.-.--.-.-.-.--.................  589867</w:t>
      </w:r>
    </w:p>
    <w:p>
      <w:r>
        <w:rPr>
          <w:rFonts w:ascii="Consolas" w:hAnsi="Consolas"/>
          <w:sz w:val="18"/>
        </w:rPr>
        <w:t>NW_006789773.1  589847                            .-.--.-.--.-.-.-.--.................  589871</w:t>
      </w:r>
    </w:p>
    <w:p>
      <w:r>
        <w:rPr>
          <w:rFonts w:ascii="Consolas" w:hAnsi="Consolas"/>
          <w:sz w:val="18"/>
        </w:rPr>
        <w:t>NW_006789773.1  589851                            .-.--.-.--.-.-.-.--.................  589875</w:t>
      </w:r>
    </w:p>
    <w:p>
      <w:r>
        <w:rPr>
          <w:rFonts w:ascii="Consolas" w:hAnsi="Consolas"/>
          <w:sz w:val="18"/>
        </w:rPr>
        <w:t>NW_006789773.1  589855                            .-.--.-.--.-.-.-.--.................  589879</w:t>
      </w:r>
    </w:p>
    <w:p>
      <w:r>
        <w:rPr>
          <w:rFonts w:ascii="Consolas" w:hAnsi="Consolas"/>
          <w:sz w:val="18"/>
        </w:rPr>
        <w:t>NW_006789773.1  367499                     .-.-.--.-.--.-.--.-.-.-.--.................  367526</w:t>
      </w:r>
    </w:p>
    <w:p>
      <w:r>
        <w:rPr>
          <w:rFonts w:ascii="Consolas" w:hAnsi="Consolas"/>
          <w:sz w:val="18"/>
        </w:rPr>
        <w:t>NW_006789773.1  563438                            .-.--.-.--.-.-.-.--.................  563414</w:t>
      </w:r>
    </w:p>
    <w:p>
      <w:r>
        <w:rPr>
          <w:rFonts w:ascii="Consolas" w:hAnsi="Consolas"/>
          <w:sz w:val="18"/>
        </w:rPr>
        <w:t>NW_006788200.1  1167635           ....--AG-.-.-A--.-.--.-.--.-.-.-.--.................  1167668</w:t>
      </w:r>
    </w:p>
    <w:p>
      <w:r>
        <w:rPr>
          <w:rFonts w:ascii="Consolas" w:hAnsi="Consolas"/>
          <w:sz w:val="18"/>
        </w:rPr>
        <w:t>NW_006788200.1  5729832                      .-.--.-.--.-.--.-.-.-.--.................  5729858</w:t>
      </w:r>
    </w:p>
    <w:p>
      <w:r>
        <w:rPr>
          <w:rFonts w:ascii="Consolas" w:hAnsi="Consolas"/>
          <w:sz w:val="18"/>
        </w:rPr>
        <w:t>NW_006788200.1  5850421                  .-.-.-A--.-.--.-.--.-.-.-.--.................  5850449</w:t>
      </w:r>
    </w:p>
    <w:p>
      <w:r>
        <w:rPr>
          <w:rFonts w:ascii="Consolas" w:hAnsi="Consolas"/>
          <w:sz w:val="18"/>
        </w:rPr>
        <w:t>NW_006788200.1  7817493                  .-.-.-A--.-.--.-.--.-.-.-.--.................  7817465</w:t>
      </w:r>
    </w:p>
    <w:p>
      <w:r>
        <w:rPr>
          <w:rFonts w:ascii="Consolas" w:hAnsi="Consolas"/>
          <w:sz w:val="18"/>
        </w:rPr>
        <w:t>NW_006788200.1  2009713                           .-.--.-.--.-.-.-.--.................  2009737</w:t>
      </w:r>
    </w:p>
    <w:p>
      <w:r>
        <w:rPr>
          <w:rFonts w:ascii="Consolas" w:hAnsi="Consolas"/>
          <w:sz w:val="18"/>
        </w:rPr>
        <w:t>NW_006788200.1  2974969                    .-.-.--.-.--.-.--.-.-.-.--.................  2974996</w:t>
      </w:r>
    </w:p>
    <w:p>
      <w:r>
        <w:rPr>
          <w:rFonts w:ascii="Consolas" w:hAnsi="Consolas"/>
          <w:sz w:val="18"/>
        </w:rPr>
        <w:t>NW_006788200.1  2816314                    .-.-A--.-.--.-.--.-.-.-.--.................  2816341</w:t>
      </w:r>
    </w:p>
    <w:p>
      <w:r>
        <w:rPr>
          <w:rFonts w:ascii="Consolas" w:hAnsi="Consolas"/>
          <w:sz w:val="18"/>
        </w:rPr>
        <w:t>NW_006788200.1  2816321                           .-.--.-.--.-.-.-.--.................  2816345</w:t>
      </w:r>
    </w:p>
    <w:p>
      <w:r>
        <w:rPr>
          <w:rFonts w:ascii="Consolas" w:hAnsi="Consolas"/>
          <w:sz w:val="18"/>
        </w:rPr>
        <w:t>NW_006788200.1  2087057                           .-.--.-.--.-.-.-.--.................  2087081</w:t>
      </w:r>
    </w:p>
    <w:p>
      <w:r>
        <w:rPr>
          <w:rFonts w:ascii="Consolas" w:hAnsi="Consolas"/>
          <w:sz w:val="18"/>
        </w:rPr>
        <w:t>NW_006788200.1  2331385                      .-.--.-.--.-.--.-.-.-.--.................  2331411</w:t>
      </w:r>
    </w:p>
    <w:p>
      <w:r>
        <w:rPr>
          <w:rFonts w:ascii="Consolas" w:hAnsi="Consolas"/>
          <w:sz w:val="18"/>
        </w:rPr>
        <w:t>NW_006788200.1  6244426                        .--.-.--.-.--.-.-.-.--.................  6244401</w:t>
      </w:r>
    </w:p>
    <w:p>
      <w:r>
        <w:rPr>
          <w:rFonts w:ascii="Consolas" w:hAnsi="Consolas"/>
          <w:sz w:val="18"/>
        </w:rPr>
        <w:t>NW_006788200.1  5080448                        .--.-.--.-.--.-.-.-.--.................  5080423</w:t>
      </w:r>
    </w:p>
    <w:p>
      <w:r>
        <w:rPr>
          <w:rFonts w:ascii="Consolas" w:hAnsi="Consolas"/>
          <w:sz w:val="18"/>
        </w:rPr>
        <w:t>NW_006788200.1  689836                   .-.-.----.-.--A-.--.-.-A-.--.................  689863</w:t>
      </w:r>
    </w:p>
    <w:p>
      <w:r>
        <w:rPr>
          <w:rFonts w:ascii="Consolas" w:hAnsi="Consolas"/>
          <w:sz w:val="18"/>
        </w:rPr>
        <w:t>NW_006788200.1  1324324                           .-.--.-.--.-.-.-.--.................  1324348</w:t>
      </w:r>
    </w:p>
    <w:p>
      <w:r>
        <w:rPr>
          <w:rFonts w:ascii="Consolas" w:hAnsi="Consolas"/>
          <w:sz w:val="18"/>
        </w:rPr>
        <w:t>NW_006788200.1  1468546                           .-.--.-.--.-.-.-.--.................  1468522</w:t>
      </w:r>
    </w:p>
    <w:p>
      <w:r>
        <w:rPr>
          <w:rFonts w:ascii="Consolas" w:hAnsi="Consolas"/>
          <w:sz w:val="18"/>
        </w:rPr>
        <w:t>NW_006788200.1  1468563                  .-.-.T.--.-.--.-.--.-.-.-.--.................  1468534</w:t>
      </w:r>
    </w:p>
    <w:p>
      <w:r>
        <w:rPr>
          <w:rFonts w:ascii="Consolas" w:hAnsi="Consolas"/>
          <w:sz w:val="18"/>
        </w:rPr>
        <w:t>NW_006788200.1  2087048                        .--.-.--.-.--.-.-.-.--.................  2087073</w:t>
      </w:r>
    </w:p>
    <w:p>
      <w:r>
        <w:rPr>
          <w:rFonts w:ascii="Consolas" w:hAnsi="Consolas"/>
          <w:sz w:val="18"/>
        </w:rPr>
        <w:t>NW_006788200.1  2331399                           .-.--.-.--.-.-.-.--.................  2331423</w:t>
      </w:r>
    </w:p>
    <w:p>
      <w:r>
        <w:rPr>
          <w:rFonts w:ascii="Consolas" w:hAnsi="Consolas"/>
          <w:sz w:val="18"/>
        </w:rPr>
        <w:t>NW_006788200.1  1468550                           .-.--.-.--.-.-.-.--.................  1468526</w:t>
      </w:r>
    </w:p>
    <w:p>
      <w:r>
        <w:rPr>
          <w:rFonts w:ascii="Consolas" w:hAnsi="Consolas"/>
          <w:sz w:val="18"/>
        </w:rPr>
        <w:t>NW_006788200.1  1468554                           .-.--.-.--.-.-.-.--.................  1468530</w:t>
      </w:r>
    </w:p>
    <w:p>
      <w:r>
        <w:rPr>
          <w:rFonts w:ascii="Consolas" w:hAnsi="Consolas"/>
          <w:sz w:val="18"/>
        </w:rPr>
        <w:t>NW_006788200.1  1971355                           .-.--.-.--.-.-.-.--.................  1971379</w:t>
      </w:r>
    </w:p>
    <w:p>
      <w:r>
        <w:rPr>
          <w:rFonts w:ascii="Consolas" w:hAnsi="Consolas"/>
          <w:sz w:val="18"/>
        </w:rPr>
        <w:t>NW_006788200.1  2009705                           .-.--.-.--.-.-.-.--.................  2009729</w:t>
      </w:r>
    </w:p>
    <w:p>
      <w:r>
        <w:rPr>
          <w:rFonts w:ascii="Consolas" w:hAnsi="Consolas"/>
          <w:sz w:val="18"/>
        </w:rPr>
        <w:t>NW_006788200.1  2009709                           .-.--.-.--.-.-.-.--.................  2009733</w:t>
      </w:r>
    </w:p>
    <w:p>
      <w:r>
        <w:rPr>
          <w:rFonts w:ascii="Consolas" w:hAnsi="Consolas"/>
          <w:sz w:val="18"/>
        </w:rPr>
        <w:t>NW_006788200.1  2087053                           .-.--.-.--.-.-.-.--.................  2087077</w:t>
      </w:r>
    </w:p>
    <w:p>
      <w:r>
        <w:rPr>
          <w:rFonts w:ascii="Consolas" w:hAnsi="Consolas"/>
          <w:sz w:val="18"/>
        </w:rPr>
        <w:t>NW_006788200.1  2331391                           .-.--.-.--.-.-.-.--.................  2331415</w:t>
      </w:r>
    </w:p>
    <w:p>
      <w:r>
        <w:rPr>
          <w:rFonts w:ascii="Consolas" w:hAnsi="Consolas"/>
          <w:sz w:val="18"/>
        </w:rPr>
        <w:t>NW_006788200.1  2331395                           .-.--.-.--.-.-.-.--.................  2331419</w:t>
      </w:r>
    </w:p>
    <w:p>
      <w:r>
        <w:rPr>
          <w:rFonts w:ascii="Consolas" w:hAnsi="Consolas"/>
          <w:sz w:val="18"/>
        </w:rPr>
        <w:t>NW_006788200.1  2679488                           .-.--.-.--.-.-.-.--.................  2679464</w:t>
      </w:r>
    </w:p>
    <w:p>
      <w:r>
        <w:rPr>
          <w:rFonts w:ascii="Consolas" w:hAnsi="Consolas"/>
          <w:sz w:val="18"/>
        </w:rPr>
        <w:t>NW_006788200.1  2679492                           .-.--.-.--.-.-.-.--.................  2679468</w:t>
      </w:r>
    </w:p>
    <w:p>
      <w:r>
        <w:rPr>
          <w:rFonts w:ascii="Consolas" w:hAnsi="Consolas"/>
          <w:sz w:val="18"/>
        </w:rPr>
        <w:t>NW_006788200.1  2679496                           .-.--.-.--.-.-.-.--.................  2679472</w:t>
      </w:r>
    </w:p>
    <w:p>
      <w:r>
        <w:rPr>
          <w:rFonts w:ascii="Consolas" w:hAnsi="Consolas"/>
          <w:sz w:val="18"/>
        </w:rPr>
        <w:t>NW_006788200.1  2679500                           .-.--.-.--.-.-.-.--.................  2679476</w:t>
      </w:r>
    </w:p>
    <w:p>
      <w:r>
        <w:rPr>
          <w:rFonts w:ascii="Consolas" w:hAnsi="Consolas"/>
          <w:sz w:val="18"/>
        </w:rPr>
        <w:t>NW_006788200.1  2913742                  .-.-.-.--.-.--.-.--.-.-.-.--.................  2913770</w:t>
      </w:r>
    </w:p>
    <w:p>
      <w:r>
        <w:rPr>
          <w:rFonts w:ascii="Consolas" w:hAnsi="Consolas"/>
          <w:sz w:val="18"/>
        </w:rPr>
        <w:t>NW_006788200.1  2974976                           .-.--.-.--.-.-.-.--.................  2975000</w:t>
      </w:r>
    </w:p>
    <w:p>
      <w:r>
        <w:rPr>
          <w:rFonts w:ascii="Consolas" w:hAnsi="Consolas"/>
          <w:sz w:val="18"/>
        </w:rPr>
        <w:t>NW_006788200.1  6140440                             .--.-.--.-.-.-.--.................  6140417</w:t>
      </w:r>
    </w:p>
    <w:p>
      <w:r>
        <w:rPr>
          <w:rFonts w:ascii="Consolas" w:hAnsi="Consolas"/>
          <w:sz w:val="18"/>
        </w:rPr>
        <w:t>NW_006788200.1  7817469                           .-.--.-.--.-.-.-.--.................  7817445</w:t>
      </w:r>
    </w:p>
    <w:p>
      <w:r>
        <w:rPr>
          <w:rFonts w:ascii="Consolas" w:hAnsi="Consolas"/>
          <w:sz w:val="18"/>
        </w:rPr>
        <w:t>NW_006788200.1  7817473                           .-.--.-.--.-.-.-.--.................  7817449</w:t>
      </w:r>
    </w:p>
    <w:p>
      <w:r>
        <w:rPr>
          <w:rFonts w:ascii="Consolas" w:hAnsi="Consolas"/>
          <w:sz w:val="18"/>
        </w:rPr>
        <w:t>NW_006788200.1  7817477                           .-.--.-.--.-.-.-.--.................  7817453</w:t>
      </w:r>
    </w:p>
    <w:p>
      <w:r>
        <w:rPr>
          <w:rFonts w:ascii="Consolas" w:hAnsi="Consolas"/>
          <w:sz w:val="18"/>
        </w:rPr>
        <w:t>NW_006788200.1  7817481                           .-.--.-.--.-.-.-.--.................  7817457</w:t>
      </w:r>
    </w:p>
    <w:p>
      <w:r>
        <w:rPr>
          <w:rFonts w:ascii="Consolas" w:hAnsi="Consolas"/>
          <w:sz w:val="18"/>
        </w:rPr>
        <w:t>NW_006788200.1  7817485                           .-.--.-.--.-.-.-.--.................  7817461</w:t>
      </w:r>
    </w:p>
    <w:p>
      <w:r>
        <w:rPr>
          <w:rFonts w:ascii="Consolas" w:hAnsi="Consolas"/>
          <w:sz w:val="18"/>
        </w:rPr>
        <w:t>NW_006788200.1  1324321                             .--.-.--.-.-.-.--.................  1324344</w:t>
      </w:r>
    </w:p>
    <w:p>
      <w:r>
        <w:rPr>
          <w:rFonts w:ascii="Consolas" w:hAnsi="Consolas"/>
          <w:sz w:val="18"/>
        </w:rPr>
        <w:t>NW_006788200.1  1971359                           .-.--.-.--.-.-.-.--.................  1971383</w:t>
      </w:r>
    </w:p>
    <w:p>
      <w:r>
        <w:rPr>
          <w:rFonts w:ascii="Consolas" w:hAnsi="Consolas"/>
          <w:sz w:val="18"/>
        </w:rPr>
        <w:t>NW_006788200.1  2094971                    .-.-.--.-.--.-.--.-.-.-.--.................  2094944</w:t>
      </w:r>
    </w:p>
    <w:p>
      <w:r>
        <w:rPr>
          <w:rFonts w:ascii="Consolas" w:hAnsi="Consolas"/>
          <w:sz w:val="18"/>
        </w:rPr>
        <w:t>NW_006788200.1  2187598                                .-.--.-.-.-.--.................  2187576</w:t>
      </w:r>
    </w:p>
    <w:p>
      <w:r>
        <w:rPr>
          <w:rFonts w:ascii="Consolas" w:hAnsi="Consolas"/>
          <w:sz w:val="18"/>
        </w:rPr>
        <w:t>NW_006788200.1  156669                       .-.--.-.--.-.--.-.-.-.--.................  156695</w:t>
      </w:r>
    </w:p>
    <w:p>
      <w:r>
        <w:rPr>
          <w:rFonts w:ascii="Consolas" w:hAnsi="Consolas"/>
          <w:sz w:val="18"/>
        </w:rPr>
        <w:t>NW_006788200.1  2094968                                     .-.-.-.--.................  2094948</w:t>
      </w:r>
    </w:p>
    <w:p>
      <w:r>
        <w:rPr>
          <w:rFonts w:ascii="Consolas" w:hAnsi="Consolas"/>
          <w:sz w:val="18"/>
        </w:rPr>
        <w:t>NW_006788200.1  2679484                           .-.--.-.--.-.-.-.--.................  2679460</w:t>
      </w:r>
    </w:p>
    <w:p>
      <w:r>
        <w:rPr>
          <w:rFonts w:ascii="Consolas" w:hAnsi="Consolas"/>
          <w:sz w:val="18"/>
        </w:rPr>
        <w:t>NW_006788200.1  2913746                                     .-.-.-.--.................  2913766</w:t>
      </w:r>
    </w:p>
    <w:p>
      <w:r>
        <w:rPr>
          <w:rFonts w:ascii="Consolas" w:hAnsi="Consolas"/>
          <w:sz w:val="18"/>
        </w:rPr>
        <w:t>NW_006788200.1  3019883                                .-.--.-.-.-.--.................  3019905</w:t>
      </w:r>
    </w:p>
    <w:p>
      <w:r>
        <w:rPr>
          <w:rFonts w:ascii="Consolas" w:hAnsi="Consolas"/>
          <w:sz w:val="18"/>
        </w:rPr>
        <w:t>NW_006788200.1  7817465                           .-.--.-.--.-.-.-.--.................  7817441</w:t>
      </w:r>
    </w:p>
    <w:p>
      <w:r>
        <w:rPr>
          <w:rFonts w:ascii="Consolas" w:hAnsi="Consolas"/>
          <w:sz w:val="18"/>
        </w:rPr>
        <w:t>NW_006788200.1  264615                              .--.-.--.-.-.-.--.................  264592</w:t>
      </w:r>
    </w:p>
    <w:p>
      <w:r>
        <w:rPr>
          <w:rFonts w:ascii="Consolas" w:hAnsi="Consolas"/>
          <w:sz w:val="18"/>
        </w:rPr>
        <w:t>NW_006788200.1  4578610                  .-.-.-A--.-.--.-.--.-.-.-.--.................  4578638</w:t>
      </w:r>
    </w:p>
    <w:p>
      <w:r>
        <w:rPr>
          <w:rFonts w:ascii="Consolas" w:hAnsi="Consolas"/>
          <w:sz w:val="18"/>
        </w:rPr>
        <w:t>NW_006788200.1  156665                         .--.-.--.-.T-.-.-.-.--.................  156691</w:t>
      </w:r>
    </w:p>
    <w:p>
      <w:r>
        <w:rPr>
          <w:rFonts w:ascii="Consolas" w:hAnsi="Consolas"/>
          <w:sz w:val="18"/>
        </w:rPr>
        <w:t>NW_006788200.1  8125400                  .-.-.T.--.-.--.-.--.-.-.-.--.................  8125429</w:t>
      </w:r>
    </w:p>
    <w:p>
      <w:r>
        <w:rPr>
          <w:rFonts w:ascii="Consolas" w:hAnsi="Consolas"/>
          <w:sz w:val="18"/>
        </w:rPr>
        <w:t>NW_006788200.1  1167643                                  .--.-.-.-.--.................  1167664</w:t>
      </w:r>
    </w:p>
    <w:p>
      <w:r>
        <w:rPr>
          <w:rFonts w:ascii="Consolas" w:hAnsi="Consolas"/>
          <w:sz w:val="18"/>
        </w:rPr>
        <w:t>NW_006788200.1  1971354                                  .--.-.-.-.--.................  1971375</w:t>
      </w:r>
    </w:p>
    <w:p>
      <w:r>
        <w:rPr>
          <w:rFonts w:ascii="Consolas" w:hAnsi="Consolas"/>
          <w:sz w:val="18"/>
        </w:rPr>
        <w:t>NW_006788200.1  2009704                                  .--.-.-.-.--.................  2009725</w:t>
      </w:r>
    </w:p>
    <w:p>
      <w:r>
        <w:rPr>
          <w:rFonts w:ascii="Consolas" w:hAnsi="Consolas"/>
          <w:sz w:val="18"/>
        </w:rPr>
        <w:t>NW_006788200.1  2187596                           .-.--.-.--.-.-.-.--.................  2187572</w:t>
      </w:r>
    </w:p>
    <w:p>
      <w:r>
        <w:rPr>
          <w:rFonts w:ascii="Consolas" w:hAnsi="Consolas"/>
          <w:sz w:val="18"/>
        </w:rPr>
        <w:t>NW_006788200.1  3019881                    .-.-.A-.-.--.-.--.-.-.-.--.................  3019909</w:t>
      </w:r>
    </w:p>
    <w:p>
      <w:r>
        <w:rPr>
          <w:rFonts w:ascii="Consolas" w:hAnsi="Consolas"/>
          <w:sz w:val="18"/>
        </w:rPr>
        <w:t>NW_006788200.1  6140437                           .-.--.-.--.-.-.-.--.................  6140413</w:t>
      </w:r>
    </w:p>
    <w:p>
      <w:r>
        <w:rPr>
          <w:rFonts w:ascii="Consolas" w:hAnsi="Consolas"/>
          <w:sz w:val="18"/>
        </w:rPr>
        <w:t>NW_006788200.1  2832499                                       .-.-.T-.................  2832519</w:t>
      </w:r>
    </w:p>
    <w:p>
      <w:r>
        <w:rPr>
          <w:rFonts w:ascii="Consolas" w:hAnsi="Consolas"/>
          <w:sz w:val="18"/>
        </w:rPr>
        <w:t>NW_006788200.1  4578613                                  .--.-.-.-.--.................  4578634</w:t>
      </w:r>
    </w:p>
    <w:p>
      <w:r>
        <w:rPr>
          <w:rFonts w:ascii="Consolas" w:hAnsi="Consolas"/>
          <w:sz w:val="18"/>
        </w:rPr>
        <w:t>NW_006788200.1  646370                                            .--.................  646387</w:t>
      </w:r>
    </w:p>
    <w:p>
      <w:r>
        <w:rPr>
          <w:rFonts w:ascii="Consolas" w:hAnsi="Consolas"/>
          <w:sz w:val="18"/>
        </w:rPr>
        <w:t>NW_006788200.1  2832501                      .-.--.-.--.-.--.-.-.-.--.................  2832527</w:t>
      </w:r>
    </w:p>
    <w:p>
      <w:r>
        <w:rPr>
          <w:rFonts w:ascii="Consolas" w:hAnsi="Consolas"/>
          <w:sz w:val="18"/>
        </w:rPr>
        <w:t>NW_006788200.1  5499749                      .-.--.-.--.-.--.-.-.-.--.................  5499723</w:t>
      </w:r>
    </w:p>
    <w:p>
      <w:r>
        <w:rPr>
          <w:rFonts w:ascii="Consolas" w:hAnsi="Consolas"/>
          <w:sz w:val="18"/>
        </w:rPr>
        <w:t>NW_006785040.1  1059795                 ..-.-.-.--.-.--.-.--.-.-.-.--.................  1059766</w:t>
      </w:r>
    </w:p>
    <w:p>
      <w:r>
        <w:rPr>
          <w:rFonts w:ascii="Consolas" w:hAnsi="Consolas"/>
          <w:sz w:val="18"/>
        </w:rPr>
        <w:t>NW_006785040.1  1059786                           .-.--.-.--.-.-.-.--.................  1059762</w:t>
      </w:r>
    </w:p>
    <w:p>
      <w:r>
        <w:rPr>
          <w:rFonts w:ascii="Consolas" w:hAnsi="Consolas"/>
          <w:sz w:val="18"/>
        </w:rPr>
        <w:t>NW_006785040.1  2378212                        .--.-.--.-.--.-.-.-.--.................  2378187</w:t>
      </w:r>
    </w:p>
    <w:p>
      <w:r>
        <w:rPr>
          <w:rFonts w:ascii="Consolas" w:hAnsi="Consolas"/>
          <w:sz w:val="18"/>
        </w:rPr>
        <w:t>NW_006784231.1  165629                  ..-.-.-.--.-.--.-.--.-.-.-.--.................  165658</w:t>
      </w:r>
    </w:p>
    <w:p>
      <w:r>
        <w:rPr>
          <w:rFonts w:ascii="Consolas" w:hAnsi="Consolas"/>
          <w:sz w:val="18"/>
        </w:rPr>
        <w:t>NW_006784231.1  165642                            .-.--.-.--.-.-.-.--.................  165666</w:t>
      </w:r>
    </w:p>
    <w:p>
      <w:r>
        <w:rPr>
          <w:rFonts w:ascii="Consolas" w:hAnsi="Consolas"/>
          <w:sz w:val="18"/>
        </w:rPr>
        <w:t>NW_006784231.1  165638                            .-.--.-.--.-.-.-.--.................  165662</w:t>
      </w:r>
    </w:p>
    <w:p>
      <w:r>
        <w:rPr>
          <w:rFonts w:ascii="Consolas" w:hAnsi="Consolas"/>
          <w:sz w:val="18"/>
        </w:rPr>
        <w:t>NW_006784231.1  21445                                                .................  21461</w:t>
      </w:r>
    </w:p>
    <w:p>
      <w:r>
        <w:rPr>
          <w:rFonts w:ascii="Consolas" w:hAnsi="Consolas"/>
          <w:sz w:val="18"/>
        </w:rPr>
        <w:t>NW_006779955.1  387118                       .-.--.-.--.-.--.-.-.-.--.................  387092</w:t>
      </w:r>
    </w:p>
    <w:p>
      <w:r>
        <w:rPr>
          <w:rFonts w:ascii="Consolas" w:hAnsi="Consolas"/>
          <w:sz w:val="18"/>
        </w:rPr>
        <w:t>NW_006774065.1  2730822                      .-.--.-.--.-.--.-.-.-.--.................  2730796</w:t>
      </w:r>
    </w:p>
    <w:p>
      <w:r>
        <w:rPr>
          <w:rFonts w:ascii="Consolas" w:hAnsi="Consolas"/>
          <w:sz w:val="18"/>
        </w:rPr>
        <w:t>NW_006774065.1  3136492           ....--.--.-.-.--.-.--.-.--.-.-.-.--.................  3136524</w:t>
      </w:r>
    </w:p>
    <w:p>
      <w:r>
        <w:rPr>
          <w:rFonts w:ascii="Consolas" w:hAnsi="Consolas"/>
          <w:sz w:val="18"/>
        </w:rPr>
        <w:t>NW_006774065.1  3509066                      .-.--.-.--.-.--.-.-.-.--.................  3509040</w:t>
      </w:r>
    </w:p>
    <w:p>
      <w:r>
        <w:rPr>
          <w:rFonts w:ascii="Consolas" w:hAnsi="Consolas"/>
          <w:sz w:val="18"/>
        </w:rPr>
        <w:t>NW_006774065.1  1421740                  .-.-.-.A-.-.--.-.--.-.-.-.--.................  1421769</w:t>
      </w:r>
    </w:p>
    <w:p>
      <w:r>
        <w:rPr>
          <w:rFonts w:ascii="Consolas" w:hAnsi="Consolas"/>
          <w:sz w:val="18"/>
        </w:rPr>
        <w:t>NW_006774065.1  2504866                  .-.-.T.--.-.--.-.--.-.-.-.--.................  2504895</w:t>
      </w:r>
    </w:p>
    <w:p>
      <w:r>
        <w:rPr>
          <w:rFonts w:ascii="Consolas" w:hAnsi="Consolas"/>
          <w:sz w:val="18"/>
        </w:rPr>
        <w:t>NW_006774065.1  2504980                  .-.-.T.--.-.--.-.--.-.-.-.--.................  2505009</w:t>
      </w:r>
    </w:p>
    <w:p>
      <w:r>
        <w:rPr>
          <w:rFonts w:ascii="Consolas" w:hAnsi="Consolas"/>
          <w:sz w:val="18"/>
        </w:rPr>
        <w:t>NW_006774065.1  1963437                        .--.-.--.-.--.-.-.-.--.................  1963462</w:t>
      </w:r>
    </w:p>
    <w:p>
      <w:r>
        <w:rPr>
          <w:rFonts w:ascii="Consolas" w:hAnsi="Consolas"/>
          <w:sz w:val="18"/>
        </w:rPr>
        <w:t>NW_006774065.1  57733                             .-.--.-.--.-.-.-.--.................  57709</w:t>
      </w:r>
    </w:p>
    <w:p>
      <w:r>
        <w:rPr>
          <w:rFonts w:ascii="Consolas" w:hAnsi="Consolas"/>
          <w:sz w:val="18"/>
        </w:rPr>
        <w:t>NW_006774065.1  57737                             .-.--.-.--.-.-.-.--.................  57713</w:t>
      </w:r>
    </w:p>
    <w:p>
      <w:r>
        <w:rPr>
          <w:rFonts w:ascii="Consolas" w:hAnsi="Consolas"/>
          <w:sz w:val="18"/>
        </w:rPr>
        <w:t>NW_006774065.1  57741                             .-.--.-.--.-.-.-.--.................  57717</w:t>
      </w:r>
    </w:p>
    <w:p>
      <w:r>
        <w:rPr>
          <w:rFonts w:ascii="Consolas" w:hAnsi="Consolas"/>
          <w:sz w:val="18"/>
        </w:rPr>
        <w:t>NW_006774065.1  72056                             .-.--.-.--.-.-.-.--.................  72080</w:t>
      </w:r>
    </w:p>
    <w:p>
      <w:r>
        <w:rPr>
          <w:rFonts w:ascii="Consolas" w:hAnsi="Consolas"/>
          <w:sz w:val="18"/>
        </w:rPr>
        <w:t>NW_006774065.1  72060                             .-.--.-.--.-.-.-.--.................  72084</w:t>
      </w:r>
    </w:p>
    <w:p>
      <w:r>
        <w:rPr>
          <w:rFonts w:ascii="Consolas" w:hAnsi="Consolas"/>
          <w:sz w:val="18"/>
        </w:rPr>
        <w:t>NW_006774065.1  72064                             .-.--.-.--.-.-.-.--.................  72088</w:t>
      </w:r>
    </w:p>
    <w:p>
      <w:r>
        <w:rPr>
          <w:rFonts w:ascii="Consolas" w:hAnsi="Consolas"/>
          <w:sz w:val="18"/>
        </w:rPr>
        <w:t>NW_006774065.1  794304                            .-.--.-.--.-.-.-.--.................  794280</w:t>
      </w:r>
    </w:p>
    <w:p>
      <w:r>
        <w:rPr>
          <w:rFonts w:ascii="Consolas" w:hAnsi="Consolas"/>
          <w:sz w:val="18"/>
        </w:rPr>
        <w:t>NW_006774065.1  794308                            .-.--.-.--.-.-.-.--.................  794284</w:t>
      </w:r>
    </w:p>
    <w:p>
      <w:r>
        <w:rPr>
          <w:rFonts w:ascii="Consolas" w:hAnsi="Consolas"/>
          <w:sz w:val="18"/>
        </w:rPr>
        <w:t>NW_006774065.1  3136504                           .-.--.-.--.-.-.-.--.................  3136528</w:t>
      </w:r>
    </w:p>
    <w:p>
      <w:r>
        <w:rPr>
          <w:rFonts w:ascii="Consolas" w:hAnsi="Consolas"/>
          <w:sz w:val="18"/>
        </w:rPr>
        <w:t>NW_006774065.1  3136508                           .-.--.-.--.-.-.-.--.................  3136532</w:t>
      </w:r>
    </w:p>
    <w:p>
      <w:r>
        <w:rPr>
          <w:rFonts w:ascii="Consolas" w:hAnsi="Consolas"/>
          <w:sz w:val="18"/>
        </w:rPr>
        <w:t>NW_006774065.1  3509052                           .-.--.-.--.-.-.-.--.................  3509028</w:t>
      </w:r>
    </w:p>
    <w:p>
      <w:r>
        <w:rPr>
          <w:rFonts w:ascii="Consolas" w:hAnsi="Consolas"/>
          <w:sz w:val="18"/>
        </w:rPr>
        <w:t>NW_006774065.1  3509056                           .-.--.-.--.-.-.-.--.................  3509032</w:t>
      </w:r>
    </w:p>
    <w:p>
      <w:r>
        <w:rPr>
          <w:rFonts w:ascii="Consolas" w:hAnsi="Consolas"/>
          <w:sz w:val="18"/>
        </w:rPr>
        <w:t>NW_006774065.1  3509060                           .-.--.-.--.-.-.-.--.................  3509036</w:t>
      </w:r>
    </w:p>
    <w:p>
      <w:r>
        <w:rPr>
          <w:rFonts w:ascii="Consolas" w:hAnsi="Consolas"/>
          <w:sz w:val="18"/>
        </w:rPr>
        <w:t>NW_006774065.1  794312                            .-.--.-G--.-.-.-.--.................  794288</w:t>
      </w:r>
    </w:p>
    <w:p>
      <w:r>
        <w:rPr>
          <w:rFonts w:ascii="Consolas" w:hAnsi="Consolas"/>
          <w:sz w:val="18"/>
        </w:rPr>
        <w:t>NW_006774065.1  3061141                  .-.-.-A--.-.--.-.--.-.-.-.--.................  3061169</w:t>
      </w:r>
    </w:p>
    <w:p>
      <w:r>
        <w:rPr>
          <w:rFonts w:ascii="Consolas" w:hAnsi="Consolas"/>
          <w:sz w:val="18"/>
        </w:rPr>
        <w:t>NW_006774065.1  230839                   .-.-.----.-.--A-.--.-.-A-.--.................  230866</w:t>
      </w:r>
    </w:p>
    <w:p>
      <w:r>
        <w:rPr>
          <w:rFonts w:ascii="Consolas" w:hAnsi="Consolas"/>
          <w:sz w:val="18"/>
        </w:rPr>
        <w:t>NW_006774065.1  230847                   .-.-.----.-.--.-.--.-.-.-.--.................  230874</w:t>
      </w:r>
    </w:p>
    <w:p>
      <w:r>
        <w:rPr>
          <w:rFonts w:ascii="Consolas" w:hAnsi="Consolas"/>
          <w:sz w:val="18"/>
        </w:rPr>
        <w:t>NW_006774065.1  72053                               .--.-.--.-.-.-.--.................  72076</w:t>
      </w:r>
    </w:p>
    <w:p>
      <w:r>
        <w:rPr>
          <w:rFonts w:ascii="Consolas" w:hAnsi="Consolas"/>
          <w:sz w:val="18"/>
        </w:rPr>
        <w:t>NW_006774065.1  72068                             .-.--.-.--.-.-.-.--.................  72092</w:t>
      </w:r>
    </w:p>
    <w:p>
      <w:r>
        <w:rPr>
          <w:rFonts w:ascii="Consolas" w:hAnsi="Consolas"/>
          <w:sz w:val="18"/>
        </w:rPr>
        <w:t>NW_006774065.1  1157676                                .-.--.-.-.-.--.................  1157654</w:t>
      </w:r>
    </w:p>
    <w:p>
      <w:r>
        <w:rPr>
          <w:rFonts w:ascii="Consolas" w:hAnsi="Consolas"/>
          <w:sz w:val="18"/>
        </w:rPr>
        <w:t>NW_006774065.1  3061144                                  .--.-.-.-.--.................  3061165</w:t>
      </w:r>
    </w:p>
    <w:p>
      <w:r>
        <w:rPr>
          <w:rFonts w:ascii="Consolas" w:hAnsi="Consolas"/>
          <w:sz w:val="18"/>
        </w:rPr>
        <w:t>NW_006774065.1  3451368                        .--.-.--.-.--.-.-.-.--.................  3451393</w:t>
      </w:r>
    </w:p>
    <w:p>
      <w:r>
        <w:rPr>
          <w:rFonts w:ascii="Consolas" w:hAnsi="Consolas"/>
          <w:sz w:val="18"/>
        </w:rPr>
        <w:t>NW_006774065.1  794300                            .-.--.-.--.-.-.-.--.................  794276</w:t>
      </w:r>
    </w:p>
    <w:p>
      <w:r>
        <w:rPr>
          <w:rFonts w:ascii="Consolas" w:hAnsi="Consolas"/>
          <w:sz w:val="18"/>
        </w:rPr>
        <w:t>NW_006774065.1  1157674                           .-.--.-.--.-.-.-.--.................  1157650</w:t>
      </w:r>
    </w:p>
    <w:p>
      <w:r>
        <w:rPr>
          <w:rFonts w:ascii="Consolas" w:hAnsi="Consolas"/>
          <w:sz w:val="18"/>
        </w:rPr>
        <w:t>NW_006774065.1  2276309                           .-.--.-.--.-.-.-.--.................  2276285</w:t>
      </w:r>
    </w:p>
    <w:p>
      <w:r>
        <w:rPr>
          <w:rFonts w:ascii="Consolas" w:hAnsi="Consolas"/>
          <w:sz w:val="18"/>
        </w:rPr>
        <w:t>NW_006774065.1  3808129                                           .--.................  3808112</w:t>
      </w:r>
    </w:p>
    <w:p>
      <w:r>
        <w:rPr>
          <w:rFonts w:ascii="Consolas" w:hAnsi="Consolas"/>
          <w:sz w:val="18"/>
        </w:rPr>
        <w:t>NW_006774065.1  2276309                                     .-.-.-.--.................  2276289</w:t>
      </w:r>
    </w:p>
    <w:p>
      <w:r>
        <w:rPr>
          <w:rFonts w:ascii="Consolas" w:hAnsi="Consolas"/>
          <w:sz w:val="18"/>
        </w:rPr>
        <w:t>NW_006774065.1  3245535                                       .-.-.--.................  3245516</w:t>
      </w:r>
    </w:p>
    <w:p>
      <w:r>
        <w:rPr>
          <w:rFonts w:ascii="Consolas" w:hAnsi="Consolas"/>
          <w:sz w:val="18"/>
        </w:rPr>
        <w:t>NW_006774065.1  3451369                                     .-.-.-.--.................  3451389</w:t>
      </w:r>
    </w:p>
    <w:p>
      <w:r>
        <w:rPr>
          <w:rFonts w:ascii="Consolas" w:hAnsi="Consolas"/>
          <w:sz w:val="18"/>
        </w:rPr>
        <w:t>NW_006774065.1  3245535                             .--.-.--.-.-.-.--.................  3245512</w:t>
      </w:r>
    </w:p>
    <w:p>
      <w:r>
        <w:rPr>
          <w:rFonts w:ascii="Consolas" w:hAnsi="Consolas"/>
          <w:sz w:val="18"/>
        </w:rPr>
        <w:t>NW_006774065.1  3391286                    .-.-.--.-.--.-.--.-.-.-.--.................  3391313</w:t>
      </w:r>
    </w:p>
    <w:p>
      <w:r>
        <w:rPr>
          <w:rFonts w:ascii="Consolas" w:hAnsi="Consolas"/>
          <w:sz w:val="18"/>
        </w:rPr>
        <w:t>NW_006774065.1  1421737                        .--.-.--.-.----A-.-.--.................  1421761</w:t>
      </w:r>
    </w:p>
    <w:p>
      <w:r>
        <w:rPr>
          <w:rFonts w:ascii="Consolas" w:hAnsi="Consolas"/>
          <w:sz w:val="18"/>
        </w:rPr>
        <w:t>NW_006774065.1  57725                             .-.--.-.--.-.-.-.--.................  57701</w:t>
      </w:r>
    </w:p>
    <w:p>
      <w:r>
        <w:rPr>
          <w:rFonts w:ascii="Consolas" w:hAnsi="Consolas"/>
          <w:sz w:val="18"/>
        </w:rPr>
        <w:t>NW_006774065.1  1658927                                           .--.................  1658910</w:t>
      </w:r>
    </w:p>
    <w:p>
      <w:r>
        <w:rPr>
          <w:rFonts w:ascii="Consolas" w:hAnsi="Consolas"/>
          <w:sz w:val="18"/>
        </w:rPr>
        <w:t>NW_006774065.1  2300091                                               ................  2300076</w:t>
      </w:r>
    </w:p>
    <w:p>
      <w:r>
        <w:rPr>
          <w:rFonts w:ascii="Consolas" w:hAnsi="Consolas"/>
          <w:sz w:val="18"/>
        </w:rPr>
        <w:t>NW_006774065.1  2504879                           .-.--.-.--.-.-.-.--.................  2504903</w:t>
      </w:r>
    </w:p>
    <w:p>
      <w:r>
        <w:rPr>
          <w:rFonts w:ascii="Consolas" w:hAnsi="Consolas"/>
          <w:sz w:val="18"/>
        </w:rPr>
        <w:t>NW_006774065.1  2504993                           .-.--.-.--.-.-.-.--.................  2505017</w:t>
      </w:r>
    </w:p>
    <w:p>
      <w:r>
        <w:rPr>
          <w:rFonts w:ascii="Consolas" w:hAnsi="Consolas"/>
          <w:sz w:val="18"/>
        </w:rPr>
        <w:t>NW_006774065.1  2633561                                           .--.................  2633544</w:t>
      </w:r>
    </w:p>
    <w:p>
      <w:r>
        <w:rPr>
          <w:rFonts w:ascii="Consolas" w:hAnsi="Consolas"/>
          <w:sz w:val="18"/>
        </w:rPr>
        <w:t>NW_006772073.1  910124                   .-.-.-.--.-.--.-.--.-.-.-.--.................  910152</w:t>
      </w:r>
    </w:p>
    <w:p>
      <w:r>
        <w:rPr>
          <w:rFonts w:ascii="Consolas" w:hAnsi="Consolas"/>
          <w:sz w:val="18"/>
        </w:rPr>
        <w:t>NW_006772073.1  145853                       .-.--.-.--.-.--.-.-.-.--.................  145827</w:t>
      </w:r>
    </w:p>
    <w:p>
      <w:r>
        <w:rPr>
          <w:rFonts w:ascii="Consolas" w:hAnsi="Consolas"/>
          <w:sz w:val="18"/>
        </w:rPr>
        <w:t>NW_006772073.1  145847                            .-.--.-.--.-.-.-.--.................  145823</w:t>
      </w:r>
    </w:p>
    <w:p>
      <w:r>
        <w:rPr>
          <w:rFonts w:ascii="Consolas" w:hAnsi="Consolas"/>
          <w:sz w:val="18"/>
        </w:rPr>
        <w:t>NW_006772073.1  146574                                      .-.-.-.--.................  146554</w:t>
      </w:r>
    </w:p>
    <w:p>
      <w:r>
        <w:rPr>
          <w:rFonts w:ascii="Consolas" w:hAnsi="Consolas"/>
          <w:sz w:val="18"/>
        </w:rPr>
        <w:t>NW_006772073.1  146575                         .--.-.--.-.--.-.-.-.--.................  146550</w:t>
      </w:r>
    </w:p>
    <w:p>
      <w:r>
        <w:rPr>
          <w:rFonts w:ascii="Consolas" w:hAnsi="Consolas"/>
          <w:sz w:val="18"/>
        </w:rPr>
        <w:t>NW_006772073.1  145839                            .-.--.-.--.-.-.-.--.................  145815</w:t>
      </w:r>
    </w:p>
    <w:p>
      <w:r>
        <w:rPr>
          <w:rFonts w:ascii="Consolas" w:hAnsi="Consolas"/>
          <w:sz w:val="18"/>
        </w:rPr>
        <w:t>NW_006772073.1  621485                                            .--.................  621502</w:t>
      </w:r>
    </w:p>
    <w:p>
      <w:r>
        <w:rPr>
          <w:rFonts w:ascii="Consolas" w:hAnsi="Consolas"/>
          <w:sz w:val="18"/>
        </w:rPr>
        <w:t>NW_006799689.1  742462                   .-.-.-G--.-.--.-.--.-.-.-.--.................  742490</w:t>
      </w:r>
    </w:p>
    <w:p>
      <w:r>
        <w:rPr>
          <w:rFonts w:ascii="Consolas" w:hAnsi="Consolas"/>
          <w:sz w:val="18"/>
        </w:rPr>
        <w:t>NW_006799689.1  414908                                   .--.-.-.-.--.................  414887</w:t>
      </w:r>
    </w:p>
    <w:p>
      <w:r>
        <w:rPr>
          <w:rFonts w:ascii="Consolas" w:hAnsi="Consolas"/>
          <w:sz w:val="18"/>
        </w:rPr>
        <w:t>NW_006799689.1  697304                            .-.--.-.--.-.-.-.--.................  697280</w:t>
      </w:r>
    </w:p>
    <w:p>
      <w:r>
        <w:rPr>
          <w:rFonts w:ascii="Consolas" w:hAnsi="Consolas"/>
          <w:sz w:val="18"/>
        </w:rPr>
        <w:t>NW_006799689.1  1114695                           .-.--.-.--.-.-.-.--.................  1114671</w:t>
      </w:r>
    </w:p>
    <w:p>
      <w:r>
        <w:rPr>
          <w:rFonts w:ascii="Consolas" w:hAnsi="Consolas"/>
          <w:sz w:val="18"/>
        </w:rPr>
        <w:t>NW_006799689.1  1114699                           .-.--.-.--.-.-.-.--.................  1114675</w:t>
      </w:r>
    </w:p>
    <w:p>
      <w:r>
        <w:rPr>
          <w:rFonts w:ascii="Consolas" w:hAnsi="Consolas"/>
          <w:sz w:val="18"/>
        </w:rPr>
        <w:t>NW_006799689.1  1114703                           .-.--.-.--.-.-.-.--.................  1114679</w:t>
      </w:r>
    </w:p>
    <w:p>
      <w:r>
        <w:rPr>
          <w:rFonts w:ascii="Consolas" w:hAnsi="Consolas"/>
          <w:sz w:val="18"/>
        </w:rPr>
        <w:t>NW_006799689.1  1114707                           .-.--.-.--.-.-.-.--.................  1114683</w:t>
      </w:r>
    </w:p>
    <w:p>
      <w:r>
        <w:rPr>
          <w:rFonts w:ascii="Consolas" w:hAnsi="Consolas"/>
          <w:sz w:val="18"/>
        </w:rPr>
        <w:t>NW_006799689.1  697300                            .-.--.-.--.-.-.-.--.................  697276</w:t>
      </w:r>
    </w:p>
    <w:p>
      <w:r>
        <w:rPr>
          <w:rFonts w:ascii="Consolas" w:hAnsi="Consolas"/>
          <w:sz w:val="18"/>
        </w:rPr>
        <w:t>NW_006799689.1  697306                                 .-.--.-.-.-.--.................  697284</w:t>
      </w:r>
    </w:p>
    <w:p>
      <w:r>
        <w:rPr>
          <w:rFonts w:ascii="Consolas" w:hAnsi="Consolas"/>
          <w:sz w:val="18"/>
        </w:rPr>
        <w:t>NW_006799689.1  1114709                                .-.--.-.-.-.--.................  1114687</w:t>
      </w:r>
    </w:p>
    <w:p>
      <w:r>
        <w:rPr>
          <w:rFonts w:ascii="Consolas" w:hAnsi="Consolas"/>
          <w:sz w:val="18"/>
        </w:rPr>
        <w:t>NW_006799689.1  697310                                 .-.--.-A-.-.--.................  697288</w:t>
      </w:r>
    </w:p>
    <w:p>
      <w:r>
        <w:rPr>
          <w:rFonts w:ascii="Consolas" w:hAnsi="Consolas"/>
          <w:sz w:val="18"/>
        </w:rPr>
        <w:t>NW_006799689.1  1114691                           .-.--.-.--.-.-.-.--.................  1114667</w:t>
      </w:r>
    </w:p>
    <w:p>
      <w:r>
        <w:rPr>
          <w:rFonts w:ascii="Consolas" w:hAnsi="Consolas"/>
          <w:sz w:val="18"/>
        </w:rPr>
        <w:t>NW_006799689.1  414907                            .-.--.-.--.-.-.-.--.................  414883</w:t>
      </w:r>
    </w:p>
    <w:p>
      <w:r>
        <w:rPr>
          <w:rFonts w:ascii="Consolas" w:hAnsi="Consolas"/>
          <w:sz w:val="18"/>
        </w:rPr>
        <w:t>NW_006799607.1  284032                   .-.-.-.--.-.--.-.--.-.-.-.--.................  284060</w:t>
      </w:r>
    </w:p>
    <w:p>
      <w:r>
        <w:rPr>
          <w:rFonts w:ascii="Consolas" w:hAnsi="Consolas"/>
          <w:sz w:val="18"/>
        </w:rPr>
        <w:t>NW_006799607.1  262221                         .--.-.--.-.--.-.-.-.--.................  262246</w:t>
      </w:r>
    </w:p>
    <w:p>
      <w:r>
        <w:rPr>
          <w:rFonts w:ascii="Consolas" w:hAnsi="Consolas"/>
          <w:sz w:val="18"/>
        </w:rPr>
        <w:t>NW_006799607.1  262238                            .-.--.-.--.-.-.-.--.................  262262</w:t>
      </w:r>
    </w:p>
    <w:p>
      <w:r>
        <w:rPr>
          <w:rFonts w:ascii="Consolas" w:hAnsi="Consolas"/>
          <w:sz w:val="18"/>
        </w:rPr>
        <w:t>NW_006799607.1  262226                            .-.--.-.--.-.-.-.--.................  262250</w:t>
      </w:r>
    </w:p>
    <w:p>
      <w:r>
        <w:rPr>
          <w:rFonts w:ascii="Consolas" w:hAnsi="Consolas"/>
          <w:sz w:val="18"/>
        </w:rPr>
        <w:t>NW_006799607.1  262230                            .-.--.-.--.-.-.-.--.................  262254</w:t>
      </w:r>
    </w:p>
    <w:p>
      <w:r>
        <w:rPr>
          <w:rFonts w:ascii="Consolas" w:hAnsi="Consolas"/>
          <w:sz w:val="18"/>
        </w:rPr>
        <w:t>NW_006799607.1  262234                            .-.--.-.--.-.-.-.--.................  262258</w:t>
      </w:r>
    </w:p>
    <w:p>
      <w:r>
        <w:rPr>
          <w:rFonts w:ascii="Consolas" w:hAnsi="Consolas"/>
          <w:sz w:val="18"/>
        </w:rPr>
        <w:t>NW_006799607.1  284040                            .-.--.-.--.-.-.-.--.................  284064</w:t>
      </w:r>
    </w:p>
    <w:p>
      <w:r>
        <w:rPr>
          <w:rFonts w:ascii="Consolas" w:hAnsi="Consolas"/>
          <w:sz w:val="18"/>
        </w:rPr>
        <w:t>NW_006799607.1  284044                            .-.--.-.--.-.-.-.--.................  284068</w:t>
      </w:r>
    </w:p>
    <w:p>
      <w:r>
        <w:rPr>
          <w:rFonts w:ascii="Consolas" w:hAnsi="Consolas"/>
          <w:sz w:val="18"/>
        </w:rPr>
        <w:t>NW_006799607.1  284048                            .-.--.-.--.-.-.-.--.................  284072</w:t>
      </w:r>
    </w:p>
    <w:p>
      <w:r>
        <w:rPr>
          <w:rFonts w:ascii="Consolas" w:hAnsi="Consolas"/>
          <w:sz w:val="18"/>
        </w:rPr>
        <w:t>NW_006799607.1  387836                       .-.--.-.--.-.T-.-.C.-T--.................  387808</w:t>
      </w:r>
    </w:p>
    <w:p>
      <w:r>
        <w:rPr>
          <w:rFonts w:ascii="Consolas" w:hAnsi="Consolas"/>
          <w:sz w:val="18"/>
        </w:rPr>
        <w:t>NW_006799607.1  387825                         .--.-.--.-.--.-.-.-.--.................  387800</w:t>
      </w:r>
    </w:p>
    <w:p>
      <w:r>
        <w:rPr>
          <w:rFonts w:ascii="Consolas" w:hAnsi="Consolas"/>
          <w:sz w:val="18"/>
        </w:rPr>
        <w:t>NW_006799025.1  727641                   .-.-.-.--.-.--.-.--.-.-.-.--.................  727669</w:t>
      </w:r>
    </w:p>
    <w:p>
      <w:r>
        <w:rPr>
          <w:rFonts w:ascii="Consolas" w:hAnsi="Consolas"/>
          <w:sz w:val="18"/>
        </w:rPr>
        <w:t>NW_006799025.1  170248                     .-.-A--.-.--.-.--.-.-.-.--.................  170275</w:t>
      </w:r>
    </w:p>
    <w:p>
      <w:r>
        <w:rPr>
          <w:rFonts w:ascii="Consolas" w:hAnsi="Consolas"/>
          <w:sz w:val="18"/>
        </w:rPr>
        <w:t>NW_006799025.1  727661                            .-.--.-.--.-.-.-.--.................  727685</w:t>
      </w:r>
    </w:p>
    <w:p>
      <w:r>
        <w:rPr>
          <w:rFonts w:ascii="Consolas" w:hAnsi="Consolas"/>
          <w:sz w:val="18"/>
        </w:rPr>
        <w:t>NW_006799025.1  565656                         .--.-.--.-.--A-.-.-.--.................  565631</w:t>
      </w:r>
    </w:p>
    <w:p>
      <w:r>
        <w:rPr>
          <w:rFonts w:ascii="Consolas" w:hAnsi="Consolas"/>
          <w:sz w:val="18"/>
        </w:rPr>
        <w:t>NW_006799025.1  170255                            .-.--.-.--.-.-.-.--.................  170279</w:t>
      </w:r>
    </w:p>
    <w:p>
      <w:r>
        <w:rPr>
          <w:rFonts w:ascii="Consolas" w:hAnsi="Consolas"/>
          <w:sz w:val="18"/>
        </w:rPr>
        <w:t>NW_006799025.1  170259                            .-.--.-.--.-.-.-.--.................  170283</w:t>
      </w:r>
    </w:p>
    <w:p>
      <w:r>
        <w:rPr>
          <w:rFonts w:ascii="Consolas" w:hAnsi="Consolas"/>
          <w:sz w:val="18"/>
        </w:rPr>
        <w:t>NW_006799025.1  170263                            .-.--.-.--.-.-.-.--.................  170287</w:t>
      </w:r>
    </w:p>
    <w:p>
      <w:r>
        <w:rPr>
          <w:rFonts w:ascii="Consolas" w:hAnsi="Consolas"/>
          <w:sz w:val="18"/>
        </w:rPr>
        <w:t>NW_006799025.1  170267                            .-.--.-.--.-.-.-.--.................  170291</w:t>
      </w:r>
    </w:p>
    <w:p>
      <w:r>
        <w:rPr>
          <w:rFonts w:ascii="Consolas" w:hAnsi="Consolas"/>
          <w:sz w:val="18"/>
        </w:rPr>
        <w:t>NW_006799025.1  170271                            .-.--.-.--.-.-.-.--.................  170295</w:t>
      </w:r>
    </w:p>
    <w:p>
      <w:r>
        <w:rPr>
          <w:rFonts w:ascii="Consolas" w:hAnsi="Consolas"/>
          <w:sz w:val="18"/>
        </w:rPr>
        <w:t>NW_006799025.1  565650                              .--.-.--.-.-.-.--.................  565627</w:t>
      </w:r>
    </w:p>
    <w:p>
      <w:r>
        <w:rPr>
          <w:rFonts w:ascii="Consolas" w:hAnsi="Consolas"/>
          <w:sz w:val="18"/>
        </w:rPr>
        <w:t>NW_006799025.1  727649                            .-.--.-.--.-.-.-.--.................  727673</w:t>
      </w:r>
    </w:p>
    <w:p>
      <w:r>
        <w:rPr>
          <w:rFonts w:ascii="Consolas" w:hAnsi="Consolas"/>
          <w:sz w:val="18"/>
        </w:rPr>
        <w:t>NW_006799025.1  727653                            .-.--.-.--.-.-.-.--.................  727677</w:t>
      </w:r>
    </w:p>
    <w:p>
      <w:r>
        <w:rPr>
          <w:rFonts w:ascii="Consolas" w:hAnsi="Consolas"/>
          <w:sz w:val="18"/>
        </w:rPr>
        <w:t>NW_006799025.1  727657                            .-.--.-.--.-.-.-.--.................  727681</w:t>
      </w:r>
    </w:p>
    <w:p>
      <w:r>
        <w:rPr>
          <w:rFonts w:ascii="Consolas" w:hAnsi="Consolas"/>
          <w:sz w:val="18"/>
        </w:rPr>
        <w:t>NW_006799025.1  2772980                    .-.-A--.-.--.-.--.-.-.-.--.................  2773007</w:t>
      </w:r>
    </w:p>
    <w:p>
      <w:r>
        <w:rPr>
          <w:rFonts w:ascii="Consolas" w:hAnsi="Consolas"/>
          <w:sz w:val="18"/>
        </w:rPr>
        <w:t>NW_006799025.1  2709543                  .-.-.-.A-.A.--.-.--.-.-.-.--.................  2709573</w:t>
      </w:r>
    </w:p>
    <w:p>
      <w:r>
        <w:rPr>
          <w:rFonts w:ascii="Consolas" w:hAnsi="Consolas"/>
          <w:sz w:val="18"/>
        </w:rPr>
        <w:t>NW_006799025.1  3149992                        .--.-.--.-.--.-.-.-.--.................  3149967</w:t>
      </w:r>
    </w:p>
    <w:p>
      <w:r>
        <w:rPr>
          <w:rFonts w:ascii="Consolas" w:hAnsi="Consolas"/>
          <w:sz w:val="18"/>
        </w:rPr>
        <w:t>NW_006799025.1  2772982                                  .--.-.-.-.--.................  2773003</w:t>
      </w:r>
    </w:p>
    <w:p>
      <w:r>
        <w:rPr>
          <w:rFonts w:ascii="Consolas" w:hAnsi="Consolas"/>
          <w:sz w:val="18"/>
        </w:rPr>
        <w:t>NW_006799025.1  565647                            .-.--.-.--.-.-.-.--.................  565623</w:t>
      </w:r>
    </w:p>
    <w:p>
      <w:r>
        <w:rPr>
          <w:rFonts w:ascii="Consolas" w:hAnsi="Consolas"/>
          <w:sz w:val="18"/>
        </w:rPr>
        <w:t>NW_006799025.1  2568765                                .-.--.-.-.-.--.................  2568743</w:t>
      </w:r>
    </w:p>
    <w:p>
      <w:r>
        <w:rPr>
          <w:rFonts w:ascii="Consolas" w:hAnsi="Consolas"/>
          <w:sz w:val="18"/>
        </w:rPr>
        <w:t>NW_006799025.1  2709546                                .-.--.A.-.-.--.................  2709569</w:t>
      </w:r>
    </w:p>
    <w:p>
      <w:r>
        <w:rPr>
          <w:rFonts w:ascii="Consolas" w:hAnsi="Consolas"/>
          <w:sz w:val="18"/>
        </w:rPr>
        <w:t>NW_006799025.1  2568765                                         .-.--.................  2568747</w:t>
      </w:r>
    </w:p>
    <w:p>
      <w:r>
        <w:rPr>
          <w:rFonts w:ascii="Consolas" w:hAnsi="Consolas"/>
          <w:sz w:val="18"/>
        </w:rPr>
        <w:t>NW_006799025.1  2568767                    .-.-.A-.-.--.-.--.-.-.-.--.................  2568739</w:t>
      </w:r>
    </w:p>
    <w:p>
      <w:r>
        <w:rPr>
          <w:rFonts w:ascii="Consolas" w:hAnsi="Consolas"/>
          <w:sz w:val="18"/>
        </w:rPr>
        <w:t>NW_006799025.1  4050064                                     .-.-.-.--.................  4050044</w:t>
      </w:r>
    </w:p>
    <w:p>
      <w:r>
        <w:rPr>
          <w:rFonts w:ascii="Consolas" w:hAnsi="Consolas"/>
          <w:sz w:val="18"/>
        </w:rPr>
        <w:t>NW_006799025.1  4050064                           .-.--.-.--.-.-.-.--.................  4050040</w:t>
      </w:r>
    </w:p>
    <w:p>
      <w:r>
        <w:rPr>
          <w:rFonts w:ascii="Consolas" w:hAnsi="Consolas"/>
          <w:sz w:val="18"/>
        </w:rPr>
        <w:t>NW_006798649.1  2293654                  .-.-.-.--.-.--.-.--.-.-.-.--.................  2293682</w:t>
      </w:r>
    </w:p>
    <w:p>
      <w:r>
        <w:rPr>
          <w:rFonts w:ascii="Consolas" w:hAnsi="Consolas"/>
          <w:sz w:val="18"/>
        </w:rPr>
        <w:t>NW_006798649.1  478722                            .-.--.-.--.-.-.-.--.................  478698</w:t>
      </w:r>
    </w:p>
    <w:p>
      <w:r>
        <w:rPr>
          <w:rFonts w:ascii="Consolas" w:hAnsi="Consolas"/>
          <w:sz w:val="18"/>
        </w:rPr>
        <w:t>NW_006798649.1  510366                            .-.--.-.--.-.-.-.--.................  510342</w:t>
      </w:r>
    </w:p>
    <w:p>
      <w:r>
        <w:rPr>
          <w:rFonts w:ascii="Consolas" w:hAnsi="Consolas"/>
          <w:sz w:val="18"/>
        </w:rPr>
        <w:t>NW_006798649.1  1019647                        .--.-.--.-.--.-.-.-.--.................  1019672</w:t>
      </w:r>
    </w:p>
    <w:p>
      <w:r>
        <w:rPr>
          <w:rFonts w:ascii="Consolas" w:hAnsi="Consolas"/>
          <w:sz w:val="18"/>
        </w:rPr>
        <w:t>NW_006798649.1  2293662                           .-.--.-.--.-.-.-.--.................  2293686</w:t>
      </w:r>
    </w:p>
    <w:p>
      <w:r>
        <w:rPr>
          <w:rFonts w:ascii="Consolas" w:hAnsi="Consolas"/>
          <w:sz w:val="18"/>
        </w:rPr>
        <w:t>NW_006798649.1  2293666                           .-.--.-.--.-.-.-.--.................  2293690</w:t>
      </w:r>
    </w:p>
    <w:p>
      <w:r>
        <w:rPr>
          <w:rFonts w:ascii="Consolas" w:hAnsi="Consolas"/>
          <w:sz w:val="18"/>
        </w:rPr>
        <w:t>NW_006798649.1  2293670                           .-.--.-.--.-.-.-.--.................  2293694</w:t>
      </w:r>
    </w:p>
    <w:p>
      <w:r>
        <w:rPr>
          <w:rFonts w:ascii="Consolas" w:hAnsi="Consolas"/>
          <w:sz w:val="18"/>
        </w:rPr>
        <w:t>NW_006798649.1  2293674                           .-.--.-.--.-.-.-.--.................  2293698</w:t>
      </w:r>
    </w:p>
    <w:p>
      <w:r>
        <w:rPr>
          <w:rFonts w:ascii="Consolas" w:hAnsi="Consolas"/>
          <w:sz w:val="18"/>
        </w:rPr>
        <w:t>NW_006798649.1  2293678                           .-.--.-.--.-.-.-.--.................  2293702</w:t>
      </w:r>
    </w:p>
    <w:p>
      <w:r>
        <w:rPr>
          <w:rFonts w:ascii="Consolas" w:hAnsi="Consolas"/>
          <w:sz w:val="18"/>
        </w:rPr>
        <w:t>NW_006798649.1  2293682                           .-.--.-.--.-.-.-.--.................  2293706</w:t>
      </w:r>
    </w:p>
    <w:p>
      <w:r>
        <w:rPr>
          <w:rFonts w:ascii="Consolas" w:hAnsi="Consolas"/>
          <w:sz w:val="18"/>
        </w:rPr>
        <w:t>NW_006798649.1  160627                         .--.-.--.-.--.-.-.-.--.................  160602</w:t>
      </w:r>
    </w:p>
    <w:p>
      <w:r>
        <w:rPr>
          <w:rFonts w:ascii="Consolas" w:hAnsi="Consolas"/>
          <w:sz w:val="18"/>
        </w:rPr>
        <w:t>NW_006798649.1  478725                              .--.-.--.-.-.-.--.................  478702</w:t>
      </w:r>
    </w:p>
    <w:p>
      <w:r>
        <w:rPr>
          <w:rFonts w:ascii="Consolas" w:hAnsi="Consolas"/>
          <w:sz w:val="18"/>
        </w:rPr>
        <w:t>NW_006798649.1  510369                              .--.-.--.-.-.-.--.................  510346</w:t>
      </w:r>
    </w:p>
    <w:p>
      <w:r>
        <w:rPr>
          <w:rFonts w:ascii="Consolas" w:hAnsi="Consolas"/>
          <w:sz w:val="18"/>
        </w:rPr>
        <w:t>NW_006798649.1  1691998                        .--.-.--.-.--.-.-.-.--.................  1692023</w:t>
      </w:r>
    </w:p>
    <w:p>
      <w:r>
        <w:rPr>
          <w:rFonts w:ascii="Consolas" w:hAnsi="Consolas"/>
          <w:sz w:val="18"/>
        </w:rPr>
        <w:t>NW_006798649.1  1691999                                     .-.-.-.--.................  1692019</w:t>
      </w:r>
    </w:p>
    <w:p>
      <w:r>
        <w:rPr>
          <w:rFonts w:ascii="Consolas" w:hAnsi="Consolas"/>
          <w:sz w:val="18"/>
        </w:rPr>
        <w:t>NW_006798649.1  3004849                           .-.--.----.-.-.-.--.................  3004872</w:t>
      </w:r>
    </w:p>
    <w:p>
      <w:r>
        <w:rPr>
          <w:rFonts w:ascii="Consolas" w:hAnsi="Consolas"/>
          <w:sz w:val="18"/>
        </w:rPr>
        <w:t>NW_006798649.1  3004851                        .--.-.--.-.--.-.-.-.--.................  3004876</w:t>
      </w:r>
    </w:p>
    <w:p>
      <w:r>
        <w:rPr>
          <w:rFonts w:ascii="Consolas" w:hAnsi="Consolas"/>
          <w:sz w:val="18"/>
        </w:rPr>
        <w:t>NW_006798649.1  1019648                                     .-.-.-.--.................  1019668</w:t>
      </w:r>
    </w:p>
    <w:p>
      <w:r>
        <w:rPr>
          <w:rFonts w:ascii="Consolas" w:hAnsi="Consolas"/>
          <w:sz w:val="18"/>
        </w:rPr>
        <w:t>NW_006798649.1  173304                     .-.-.--.-.--.-.--.-.-.-.--.................  173277</w:t>
      </w:r>
    </w:p>
    <w:p>
      <w:r>
        <w:rPr>
          <w:rFonts w:ascii="Consolas" w:hAnsi="Consolas"/>
          <w:sz w:val="18"/>
        </w:rPr>
        <w:t>NW_006798649.1  478714                            .-.--.-.--.-.-.-.--.................  478690</w:t>
      </w:r>
    </w:p>
    <w:p>
      <w:r>
        <w:rPr>
          <w:rFonts w:ascii="Consolas" w:hAnsi="Consolas"/>
          <w:sz w:val="18"/>
        </w:rPr>
        <w:t>NW_006798649.1  2293690                           .-.--.-.--.-.-.-.--.................  2293714</w:t>
      </w:r>
    </w:p>
    <w:p>
      <w:r>
        <w:rPr>
          <w:rFonts w:ascii="Consolas" w:hAnsi="Consolas"/>
          <w:sz w:val="18"/>
        </w:rPr>
        <w:t>NW_006798383.1  2877614                  .-.-.-.--.-.--.-.--.-.-.-.--.................  2877586</w:t>
      </w:r>
    </w:p>
    <w:p>
      <w:r>
        <w:rPr>
          <w:rFonts w:ascii="Consolas" w:hAnsi="Consolas"/>
          <w:sz w:val="18"/>
        </w:rPr>
        <w:t>NW_006798383.1  2434070                  .-.-.-A--.-.--.-.--.-.-.-.--.................  2434042</w:t>
      </w:r>
    </w:p>
    <w:p>
      <w:r>
        <w:rPr>
          <w:rFonts w:ascii="Consolas" w:hAnsi="Consolas"/>
          <w:sz w:val="18"/>
        </w:rPr>
        <w:t>NW_006798383.1  3013271                  .-.-.-A--.-.--.-.--.-.-.-.--.................  3013243</w:t>
      </w:r>
    </w:p>
    <w:p>
      <w:r>
        <w:rPr>
          <w:rFonts w:ascii="Consolas" w:hAnsi="Consolas"/>
          <w:sz w:val="18"/>
        </w:rPr>
        <w:t>NW_006798383.1  934501                              .--.-.--.-.-.-.--.................  934524</w:t>
      </w:r>
    </w:p>
    <w:p>
      <w:r>
        <w:rPr>
          <w:rFonts w:ascii="Consolas" w:hAnsi="Consolas"/>
          <w:sz w:val="18"/>
        </w:rPr>
        <w:t>NW_006798383.1  6755885                      .-.--.-.--.-.--.-.-.-.--.................  6755859</w:t>
      </w:r>
    </w:p>
    <w:p>
      <w:r>
        <w:rPr>
          <w:rFonts w:ascii="Consolas" w:hAnsi="Consolas"/>
          <w:sz w:val="18"/>
        </w:rPr>
        <w:t>NW_006798383.1  2434062                           .-.--.-.--.-.-.-.--.................  2434038</w:t>
      </w:r>
    </w:p>
    <w:p>
      <w:r>
        <w:rPr>
          <w:rFonts w:ascii="Consolas" w:hAnsi="Consolas"/>
          <w:sz w:val="18"/>
        </w:rPr>
        <w:t>NW_006798383.1  2877606                           .-.--.-.--.-.-.-.--.................  2877582</w:t>
      </w:r>
    </w:p>
    <w:p>
      <w:r>
        <w:rPr>
          <w:rFonts w:ascii="Consolas" w:hAnsi="Consolas"/>
          <w:sz w:val="18"/>
        </w:rPr>
        <w:t>NW_006798383.1  6755875                           .-.--.-.--.-.-.-.--.................  6755851</w:t>
      </w:r>
    </w:p>
    <w:p>
      <w:r>
        <w:rPr>
          <w:rFonts w:ascii="Consolas" w:hAnsi="Consolas"/>
          <w:sz w:val="18"/>
        </w:rPr>
        <w:t>NW_006798383.1  3906426                                  .--.-.-.-.--.................  3906405</w:t>
      </w:r>
    </w:p>
    <w:p>
      <w:r>
        <w:rPr>
          <w:rFonts w:ascii="Consolas" w:hAnsi="Consolas"/>
          <w:sz w:val="18"/>
        </w:rPr>
        <w:t>NW_006798383.1  6217993                             .--.-.--.-.-.-.--.................  6218016</w:t>
      </w:r>
    </w:p>
    <w:p>
      <w:r>
        <w:rPr>
          <w:rFonts w:ascii="Consolas" w:hAnsi="Consolas"/>
          <w:sz w:val="18"/>
        </w:rPr>
        <w:t>NW_006798383.1  6755879                           .-.--.-.--.-.-.-.--.................  6755855</w:t>
      </w:r>
    </w:p>
    <w:p>
      <w:r>
        <w:rPr>
          <w:rFonts w:ascii="Consolas" w:hAnsi="Consolas"/>
          <w:sz w:val="18"/>
        </w:rPr>
        <w:t>NW_006798383.1  3406908                  .-.-.-A--.-.--.-.--.-.-.-.--.................  3406880</w:t>
      </w:r>
    </w:p>
    <w:p>
      <w:r>
        <w:rPr>
          <w:rFonts w:ascii="Consolas" w:hAnsi="Consolas"/>
          <w:sz w:val="18"/>
        </w:rPr>
        <w:t>NW_006798383.1  2657547                           .-.--.-.--A-A-.-.--.................  2657571</w:t>
      </w:r>
    </w:p>
    <w:p>
      <w:r>
        <w:rPr>
          <w:rFonts w:ascii="Consolas" w:hAnsi="Consolas"/>
          <w:sz w:val="18"/>
        </w:rPr>
        <w:t>NW_006798383.1  229048                                 .-.--.-A-.-.--.................  229026</w:t>
      </w:r>
    </w:p>
    <w:p>
      <w:r>
        <w:rPr>
          <w:rFonts w:ascii="Consolas" w:hAnsi="Consolas"/>
          <w:sz w:val="18"/>
        </w:rPr>
        <w:t>NW_006798383.1  2221897                        .--.-C--.-.--.-.-.-.--.................  2221922</w:t>
      </w:r>
    </w:p>
    <w:p>
      <w:r>
        <w:rPr>
          <w:rFonts w:ascii="Consolas" w:hAnsi="Consolas"/>
          <w:sz w:val="18"/>
        </w:rPr>
        <w:t>NW_006798383.1  1145160                                .-.--.-.-.-.--.................  1145138</w:t>
      </w:r>
    </w:p>
    <w:p>
      <w:r>
        <w:rPr>
          <w:rFonts w:ascii="Consolas" w:hAnsi="Consolas"/>
          <w:sz w:val="18"/>
        </w:rPr>
        <w:t>NW_006798383.1  3406905                                  .--.-.-.-.--.................  3406884</w:t>
      </w:r>
    </w:p>
    <w:p>
      <w:r>
        <w:rPr>
          <w:rFonts w:ascii="Consolas" w:hAnsi="Consolas"/>
          <w:sz w:val="18"/>
        </w:rPr>
        <w:t>NW_006798383.1  1224520                        .--.-.--.-.--.-.-.-.--.................  1224545</w:t>
      </w:r>
    </w:p>
    <w:p>
      <w:r>
        <w:rPr>
          <w:rFonts w:ascii="Consolas" w:hAnsi="Consolas"/>
          <w:sz w:val="18"/>
        </w:rPr>
        <w:t>NW_006798383.1  1224521                                     .-.-.-.--.................  1224541</w:t>
      </w:r>
    </w:p>
    <w:p>
      <w:r>
        <w:rPr>
          <w:rFonts w:ascii="Consolas" w:hAnsi="Consolas"/>
          <w:sz w:val="18"/>
        </w:rPr>
        <w:t>NW_006798383.1  2638174                        .--.-.--.-.--.-.-.-.--.................  2638199</w:t>
      </w:r>
    </w:p>
    <w:p>
      <w:r>
        <w:rPr>
          <w:rFonts w:ascii="Consolas" w:hAnsi="Consolas"/>
          <w:sz w:val="18"/>
        </w:rPr>
        <w:t>NW_006798383.1  934504                            .-.--.-.--.-.-.-.--.................  934528</w:t>
      </w:r>
    </w:p>
    <w:p>
      <w:r>
        <w:rPr>
          <w:rFonts w:ascii="Consolas" w:hAnsi="Consolas"/>
          <w:sz w:val="18"/>
        </w:rPr>
        <w:t>NW_006798383.1  1145162                    .-.-.A-.-.--.-.--.-.-.-.--.................  1145134</w:t>
      </w:r>
    </w:p>
    <w:p>
      <w:r>
        <w:rPr>
          <w:rFonts w:ascii="Consolas" w:hAnsi="Consolas"/>
          <w:sz w:val="18"/>
        </w:rPr>
        <w:t>NW_006798383.1  2638175                                     .-.-.-.--.................  2638195</w:t>
      </w:r>
    </w:p>
    <w:p>
      <w:r>
        <w:rPr>
          <w:rFonts w:ascii="Consolas" w:hAnsi="Consolas"/>
          <w:sz w:val="18"/>
        </w:rPr>
        <w:t>NW_006798383.1  3906425                           .-.--.-.--.-.-.-.--.................  3906401</w:t>
      </w:r>
    </w:p>
    <w:p>
      <w:r>
        <w:rPr>
          <w:rFonts w:ascii="Consolas" w:hAnsi="Consolas"/>
          <w:sz w:val="18"/>
        </w:rPr>
        <w:t>NW_006798383.1  6217996                           .-.--.-.--.-.-.-.--.................  6218020</w:t>
      </w:r>
    </w:p>
    <w:p>
      <w:r>
        <w:rPr>
          <w:rFonts w:ascii="Consolas" w:hAnsi="Consolas"/>
          <w:sz w:val="18"/>
        </w:rPr>
        <w:t>NW_006798383.1  1915377                                .-.--.-.-.-.--.................  1915355</w:t>
      </w:r>
    </w:p>
    <w:p>
      <w:r>
        <w:rPr>
          <w:rFonts w:ascii="Consolas" w:hAnsi="Consolas"/>
          <w:sz w:val="18"/>
        </w:rPr>
        <w:t>NW_006798383.1  2212376                                  .--.-.-.-.--.................  2212355</w:t>
      </w:r>
    </w:p>
    <w:p>
      <w:r>
        <w:rPr>
          <w:rFonts w:ascii="Consolas" w:hAnsi="Consolas"/>
          <w:sz w:val="18"/>
        </w:rPr>
        <w:t>NW_006798383.1  2411442                                  .--.-.-.-.--.................  2411463</w:t>
      </w:r>
    </w:p>
    <w:p>
      <w:r>
        <w:rPr>
          <w:rFonts w:ascii="Consolas" w:hAnsi="Consolas"/>
          <w:sz w:val="18"/>
        </w:rPr>
        <w:t>NW_006798383.1  2657553                                .-.--.-.-.-.--.................  2657575</w:t>
      </w:r>
    </w:p>
    <w:p>
      <w:r>
        <w:rPr>
          <w:rFonts w:ascii="Consolas" w:hAnsi="Consolas"/>
          <w:sz w:val="18"/>
        </w:rPr>
        <w:t>NW_006798383.1  1915377                                         .-.--.................  1915359</w:t>
      </w:r>
    </w:p>
    <w:p>
      <w:r>
        <w:rPr>
          <w:rFonts w:ascii="Consolas" w:hAnsi="Consolas"/>
          <w:sz w:val="18"/>
        </w:rPr>
        <w:t>NW_006798383.1  2212375                           .-.--.-.--.-.-.-.--.................  2212351</w:t>
      </w:r>
    </w:p>
    <w:p>
      <w:r>
        <w:rPr>
          <w:rFonts w:ascii="Consolas" w:hAnsi="Consolas"/>
          <w:sz w:val="18"/>
        </w:rPr>
        <w:t>NW_006798383.1  2221893                           .-.--.-C--.-.C.-.--.................  2221918</w:t>
      </w:r>
    </w:p>
    <w:p>
      <w:r>
        <w:rPr>
          <w:rFonts w:ascii="Consolas" w:hAnsi="Consolas"/>
          <w:sz w:val="18"/>
        </w:rPr>
        <w:t>NW_006798383.1  2411440                  .-.-.----.-.--.-.--.-.-.-.--.................  2411467</w:t>
      </w:r>
    </w:p>
    <w:p>
      <w:r>
        <w:rPr>
          <w:rFonts w:ascii="Consolas" w:hAnsi="Consolas"/>
          <w:sz w:val="18"/>
        </w:rPr>
        <w:t>NW_006798383.1  3013259                           .-.--.-.--.-.-.-.--.................  3013235</w:t>
      </w:r>
    </w:p>
    <w:p>
      <w:r>
        <w:rPr>
          <w:rFonts w:ascii="Consolas" w:hAnsi="Consolas"/>
          <w:sz w:val="18"/>
        </w:rPr>
        <w:t>NW_006798383.1  4441621                                           .--.................  4441638</w:t>
      </w:r>
    </w:p>
    <w:p>
      <w:r>
        <w:rPr>
          <w:rFonts w:ascii="Consolas" w:hAnsi="Consolas"/>
          <w:sz w:val="18"/>
        </w:rPr>
        <w:t>NW_006797999.1  571780                       .-.--.-.--.-.--.-.-.-.--.................  571754</w:t>
      </w:r>
    </w:p>
    <w:p>
      <w:r>
        <w:rPr>
          <w:rFonts w:ascii="Consolas" w:hAnsi="Consolas"/>
          <w:sz w:val="18"/>
        </w:rPr>
        <w:t>NW_006797999.1  284925                            .-.--.-.--.-.-.-.--.................  284949</w:t>
      </w:r>
    </w:p>
    <w:p>
      <w:r>
        <w:rPr>
          <w:rFonts w:ascii="Consolas" w:hAnsi="Consolas"/>
          <w:sz w:val="18"/>
        </w:rPr>
        <w:t>NW_006797999.1  284922                              .--.-.--.-.-.-.--.................  284945</w:t>
      </w:r>
    </w:p>
    <w:p>
      <w:r>
        <w:rPr>
          <w:rFonts w:ascii="Consolas" w:hAnsi="Consolas"/>
          <w:sz w:val="18"/>
        </w:rPr>
        <w:t>NW_006797999.1  249244                                      .-.-.-.--.................  249224</w:t>
      </w:r>
    </w:p>
    <w:p>
      <w:r>
        <w:rPr>
          <w:rFonts w:ascii="Consolas" w:hAnsi="Consolas"/>
          <w:sz w:val="18"/>
        </w:rPr>
        <w:t>NW_006797999.1  249244                            .-.--.-.--.-.-.-.--.................  249220</w:t>
      </w:r>
    </w:p>
    <w:p>
      <w:r>
        <w:rPr>
          <w:rFonts w:ascii="Consolas" w:hAnsi="Consolas"/>
          <w:sz w:val="18"/>
        </w:rPr>
        <w:t>NW_006797999.1  1945564                                           .--.................  1945547</w:t>
      </w:r>
    </w:p>
    <w:p>
      <w:r>
        <w:rPr>
          <w:rFonts w:ascii="Consolas" w:hAnsi="Consolas"/>
          <w:sz w:val="18"/>
        </w:rPr>
        <w:t>NW_006797481.1  6667723                  .-.-.-A--.-.--.-.--.-.-.-.--.................  6667751</w:t>
      </w:r>
    </w:p>
    <w:p>
      <w:r>
        <w:rPr>
          <w:rFonts w:ascii="Consolas" w:hAnsi="Consolas"/>
          <w:sz w:val="18"/>
        </w:rPr>
        <w:t>NW_006797481.1  5708147                      .-.--.-.--.-.--.-.-.-.--.................  5708173</w:t>
      </w:r>
    </w:p>
    <w:p>
      <w:r>
        <w:rPr>
          <w:rFonts w:ascii="Consolas" w:hAnsi="Consolas"/>
          <w:sz w:val="18"/>
        </w:rPr>
        <w:t>NW_006797481.1  1499437                    .-.-A--.-.--.-.--.-.-.-.--.................  1499464</w:t>
      </w:r>
    </w:p>
    <w:p>
      <w:r>
        <w:rPr>
          <w:rFonts w:ascii="Consolas" w:hAnsi="Consolas"/>
          <w:sz w:val="18"/>
        </w:rPr>
        <w:t>NW_006797481.1  4643616                      .-.--.-.--.-.--.-.-.-.--.................  4643642</w:t>
      </w:r>
    </w:p>
    <w:p>
      <w:r>
        <w:rPr>
          <w:rFonts w:ascii="Consolas" w:hAnsi="Consolas"/>
          <w:sz w:val="18"/>
        </w:rPr>
        <w:t>NW_006797481.1  4643622                           .-.--.-.--.-.-.-.--.................  4643646</w:t>
      </w:r>
    </w:p>
    <w:p>
      <w:r>
        <w:rPr>
          <w:rFonts w:ascii="Consolas" w:hAnsi="Consolas"/>
          <w:sz w:val="18"/>
        </w:rPr>
        <w:t>NW_006797481.1  9462332                      .-.--.-.--.-.--.-.-.-.--.................  9462358</w:t>
      </w:r>
    </w:p>
    <w:p>
      <w:r>
        <w:rPr>
          <w:rFonts w:ascii="Consolas" w:hAnsi="Consolas"/>
          <w:sz w:val="18"/>
        </w:rPr>
        <w:t>NW_006797481.1  937377                            .-.--.-.--.-.-.-.--.................  937401</w:t>
      </w:r>
    </w:p>
    <w:p>
      <w:r>
        <w:rPr>
          <w:rFonts w:ascii="Consolas" w:hAnsi="Consolas"/>
          <w:sz w:val="18"/>
        </w:rPr>
        <w:t>NW_006797481.1  1499444                           .-.--.-.--.-.-.-.--.................  1499468</w:t>
      </w:r>
    </w:p>
    <w:p>
      <w:r>
        <w:rPr>
          <w:rFonts w:ascii="Consolas" w:hAnsi="Consolas"/>
          <w:sz w:val="18"/>
        </w:rPr>
        <w:t>NW_006797481.1  5740329                           .-.--.-.--.-.-.-.--.................  5740353</w:t>
      </w:r>
    </w:p>
    <w:p>
      <w:r>
        <w:rPr>
          <w:rFonts w:ascii="Consolas" w:hAnsi="Consolas"/>
          <w:sz w:val="18"/>
        </w:rPr>
        <w:t>NW_006797481.1  9462338                           .-.--.-.--.-.-.-.--.................  9462362</w:t>
      </w:r>
    </w:p>
    <w:p>
      <w:r>
        <w:rPr>
          <w:rFonts w:ascii="Consolas" w:hAnsi="Consolas"/>
          <w:sz w:val="18"/>
        </w:rPr>
        <w:t>NW_006797481.1  5740321                           .-.--.-.--.-.-.-.--.................  5740345</w:t>
      </w:r>
    </w:p>
    <w:p>
      <w:r>
        <w:rPr>
          <w:rFonts w:ascii="Consolas" w:hAnsi="Consolas"/>
          <w:sz w:val="18"/>
        </w:rPr>
        <w:t>NW_006797481.1  5740325                           .-.--.-.--.-.-.-.--.................  5740349</w:t>
      </w:r>
    </w:p>
    <w:p>
      <w:r>
        <w:rPr>
          <w:rFonts w:ascii="Consolas" w:hAnsi="Consolas"/>
          <w:sz w:val="18"/>
        </w:rPr>
        <w:t>NW_006797481.1  2951340                  .-.-.-A--.-.--.-.--.-.-.-.--.................  2951312</w:t>
      </w:r>
    </w:p>
    <w:p>
      <w:r>
        <w:rPr>
          <w:rFonts w:ascii="Consolas" w:hAnsi="Consolas"/>
          <w:sz w:val="18"/>
        </w:rPr>
        <w:t>NW_006797481.1  2852382                             .--.-.--.-.-.-.--.................  2852359</w:t>
      </w:r>
    </w:p>
    <w:p>
      <w:r>
        <w:rPr>
          <w:rFonts w:ascii="Consolas" w:hAnsi="Consolas"/>
          <w:sz w:val="18"/>
        </w:rPr>
        <w:t>NW_006797481.1  10409274                       .--.-.--.-.--.-.-.-.--.................  10409249</w:t>
      </w:r>
    </w:p>
    <w:p>
      <w:r>
        <w:rPr>
          <w:rFonts w:ascii="Consolas" w:hAnsi="Consolas"/>
          <w:sz w:val="18"/>
        </w:rPr>
        <w:t>NW_006797481.1  5169543                 ..-.-C-.--.-.--.-.--.-.-.-.--.................  5169514</w:t>
      </w:r>
    </w:p>
    <w:p>
      <w:r>
        <w:rPr>
          <w:rFonts w:ascii="Consolas" w:hAnsi="Consolas"/>
          <w:sz w:val="18"/>
        </w:rPr>
        <w:t>NW_006797481.1  2951337                                  .--.-.-.-.--.................  2951316</w:t>
      </w:r>
    </w:p>
    <w:p>
      <w:r>
        <w:rPr>
          <w:rFonts w:ascii="Consolas" w:hAnsi="Consolas"/>
          <w:sz w:val="18"/>
        </w:rPr>
        <w:t>NW_006797481.1  10224987                                 .--.-.-.-.--.................  10225008</w:t>
      </w:r>
    </w:p>
    <w:p>
      <w:r>
        <w:rPr>
          <w:rFonts w:ascii="Consolas" w:hAnsi="Consolas"/>
          <w:sz w:val="18"/>
        </w:rPr>
        <w:t>NW_006797481.1  937376                                   .--.-.-.-.--.................  937397</w:t>
      </w:r>
    </w:p>
    <w:p>
      <w:r>
        <w:rPr>
          <w:rFonts w:ascii="Consolas" w:hAnsi="Consolas"/>
          <w:sz w:val="18"/>
        </w:rPr>
        <w:t>NW_006797481.1  5740320                                  .--.-.-.-.--.................  5740341</w:t>
      </w:r>
    </w:p>
    <w:p>
      <w:r>
        <w:rPr>
          <w:rFonts w:ascii="Consolas" w:hAnsi="Consolas"/>
          <w:sz w:val="18"/>
        </w:rPr>
        <w:t>NW_006797481.1  10224988                          .-.--.-.--.-.-.-.--.................  10225012</w:t>
      </w:r>
    </w:p>
    <w:p>
      <w:r>
        <w:rPr>
          <w:rFonts w:ascii="Consolas" w:hAnsi="Consolas"/>
          <w:sz w:val="18"/>
        </w:rPr>
        <w:t>NW_006797481.1  10409273                                    .-.-.-.--.................  10409253</w:t>
      </w:r>
    </w:p>
    <w:p>
      <w:r>
        <w:rPr>
          <w:rFonts w:ascii="Consolas" w:hAnsi="Consolas"/>
          <w:sz w:val="18"/>
        </w:rPr>
        <w:t>NW_006797481.1  7952433                                           .--.................  7952416</w:t>
      </w:r>
    </w:p>
    <w:p>
      <w:r>
        <w:rPr>
          <w:rFonts w:ascii="Consolas" w:hAnsi="Consolas"/>
          <w:sz w:val="18"/>
        </w:rPr>
        <w:t>NW_006797481.1  5169538                                     .-.-.-.--.................  5169518</w:t>
      </w:r>
    </w:p>
    <w:p>
      <w:r>
        <w:rPr>
          <w:rFonts w:ascii="Consolas" w:hAnsi="Consolas"/>
          <w:sz w:val="18"/>
        </w:rPr>
        <w:t>NW_006797481.1  9051996                        .--.-.--.-.--.-.-.-.--.................  9052021</w:t>
      </w:r>
    </w:p>
    <w:p>
      <w:r>
        <w:rPr>
          <w:rFonts w:ascii="Consolas" w:hAnsi="Consolas"/>
          <w:sz w:val="18"/>
        </w:rPr>
        <w:t>NW_006797379.1  1470868                  .-.-.-.--.-.--.-.--.-.-.-.--.................  1470840</w:t>
      </w:r>
    </w:p>
    <w:p>
      <w:r>
        <w:rPr>
          <w:rFonts w:ascii="Consolas" w:hAnsi="Consolas"/>
          <w:sz w:val="18"/>
        </w:rPr>
        <w:t>NW_006797379.1  1735997                           .-.--.-.--.-.-.-.--.................  1736021</w:t>
      </w:r>
    </w:p>
    <w:p>
      <w:r>
        <w:rPr>
          <w:rFonts w:ascii="Consolas" w:hAnsi="Consolas"/>
          <w:sz w:val="18"/>
        </w:rPr>
        <w:t>NW_006797379.1  1470856                           .-.--.-.--.-.-.-.--.................  1470832</w:t>
      </w:r>
    </w:p>
    <w:p>
      <w:r>
        <w:rPr>
          <w:rFonts w:ascii="Consolas" w:hAnsi="Consolas"/>
          <w:sz w:val="18"/>
        </w:rPr>
        <w:t>NW_006797379.1  1470860                           .-.--.-.--.-.-.-.--.................  1470836</w:t>
      </w:r>
    </w:p>
    <w:p>
      <w:r>
        <w:rPr>
          <w:rFonts w:ascii="Consolas" w:hAnsi="Consolas"/>
          <w:sz w:val="18"/>
        </w:rPr>
        <w:t>NW_006797379.1  1518982                           .-.--.-.--.-.-.-.--.................  1519006</w:t>
      </w:r>
    </w:p>
    <w:p>
      <w:r>
        <w:rPr>
          <w:rFonts w:ascii="Consolas" w:hAnsi="Consolas"/>
          <w:sz w:val="18"/>
        </w:rPr>
        <w:t>NW_006797379.1  1518986                           .-.--.-.--.-.-.-.--.................  1519010</w:t>
      </w:r>
    </w:p>
    <w:p>
      <w:r>
        <w:rPr>
          <w:rFonts w:ascii="Consolas" w:hAnsi="Consolas"/>
          <w:sz w:val="18"/>
        </w:rPr>
        <w:t>NW_006797379.1  1518979                             .--.-.--.-.-.-.--.................  1519002</w:t>
      </w:r>
    </w:p>
    <w:p>
      <w:r>
        <w:rPr>
          <w:rFonts w:ascii="Consolas" w:hAnsi="Consolas"/>
          <w:sz w:val="18"/>
        </w:rPr>
        <w:t>NW_006797379.1  1720850                                .-.--.-.-.-.--.................  1720872</w:t>
      </w:r>
    </w:p>
    <w:p>
      <w:r>
        <w:rPr>
          <w:rFonts w:ascii="Consolas" w:hAnsi="Consolas"/>
          <w:sz w:val="18"/>
        </w:rPr>
        <w:t>NW_006797379.1  1743243                                     .-.-.-.--.................  1743223</w:t>
      </w:r>
    </w:p>
    <w:p>
      <w:r>
        <w:rPr>
          <w:rFonts w:ascii="Consolas" w:hAnsi="Consolas"/>
          <w:sz w:val="18"/>
        </w:rPr>
        <w:t>NW_006797379.1  1747729                                     .-.-.-.--.................  1747709</w:t>
      </w:r>
    </w:p>
    <w:p>
      <w:r>
        <w:rPr>
          <w:rFonts w:ascii="Consolas" w:hAnsi="Consolas"/>
          <w:sz w:val="18"/>
        </w:rPr>
        <w:t>NW_006797379.1  1720846                                .-.--.-A-.-.--.................  1720868</w:t>
      </w:r>
    </w:p>
    <w:p>
      <w:r>
        <w:rPr>
          <w:rFonts w:ascii="Consolas" w:hAnsi="Consolas"/>
          <w:sz w:val="18"/>
        </w:rPr>
        <w:t>NW_006797379.1  1828760                                  .--.-.-.-.--.................  1828781</w:t>
      </w:r>
    </w:p>
    <w:p>
      <w:r>
        <w:rPr>
          <w:rFonts w:ascii="Consolas" w:hAnsi="Consolas"/>
          <w:sz w:val="18"/>
        </w:rPr>
        <w:t>NW_006797379.1  1735996                                  .--.-.-.-.--.................  1736017</w:t>
      </w:r>
    </w:p>
    <w:p>
      <w:r>
        <w:rPr>
          <w:rFonts w:ascii="Consolas" w:hAnsi="Consolas"/>
          <w:sz w:val="18"/>
        </w:rPr>
        <w:t>NW_006797379.1  1743244                        .--.-.--.-.--.-.-.-.--.................  1743219</w:t>
      </w:r>
    </w:p>
    <w:p>
      <w:r>
        <w:rPr>
          <w:rFonts w:ascii="Consolas" w:hAnsi="Consolas"/>
          <w:sz w:val="18"/>
        </w:rPr>
        <w:t>NW_006797379.1  1747730                        .--.-.--.-.--.-.-.-.--.................  1747705</w:t>
      </w:r>
    </w:p>
    <w:p>
      <w:r>
        <w:rPr>
          <w:rFonts w:ascii="Consolas" w:hAnsi="Consolas"/>
          <w:sz w:val="18"/>
        </w:rPr>
        <w:t>NW_006797379.1  1720852                           .-.--.-.--.-.-.-.--.................  1720876</w:t>
      </w:r>
    </w:p>
    <w:p>
      <w:r>
        <w:rPr>
          <w:rFonts w:ascii="Consolas" w:hAnsi="Consolas"/>
          <w:sz w:val="18"/>
        </w:rPr>
        <w:t>NW_006797379.1  1518994                           .-.--.-.--.-.-.-.--.................  1519018</w:t>
      </w:r>
    </w:p>
    <w:p>
      <w:r>
        <w:rPr>
          <w:rFonts w:ascii="Consolas" w:hAnsi="Consolas"/>
          <w:sz w:val="18"/>
        </w:rPr>
        <w:t>NW_006797379.1  1717904                                  .--.-.-.-.--.................  1717925</w:t>
      </w:r>
    </w:p>
    <w:p>
      <w:r>
        <w:rPr>
          <w:rFonts w:ascii="Consolas" w:hAnsi="Consolas"/>
          <w:sz w:val="18"/>
        </w:rPr>
        <w:t>NW_006797379.1  2248319                                           .--.................  2248302</w:t>
      </w:r>
    </w:p>
    <w:p>
      <w:r>
        <w:rPr>
          <w:rFonts w:ascii="Consolas" w:hAnsi="Consolas"/>
          <w:sz w:val="18"/>
        </w:rPr>
        <w:t>NW_006796766.1  692601                     .-.-.--.-.--.-.--.-.-.-.--.................  692574</w:t>
      </w:r>
    </w:p>
    <w:p>
      <w:r>
        <w:rPr>
          <w:rFonts w:ascii="Consolas" w:hAnsi="Consolas"/>
          <w:sz w:val="18"/>
        </w:rPr>
        <w:t>NW_006796766.1  185733                     .-.-.--.-.--.-.--.-.-.-.--.................  185760</w:t>
      </w:r>
    </w:p>
    <w:p>
      <w:r>
        <w:rPr>
          <w:rFonts w:ascii="Consolas" w:hAnsi="Consolas"/>
          <w:sz w:val="18"/>
        </w:rPr>
        <w:t>NW_006796766.1  185736                                      .-.-.-.--.................  185756</w:t>
      </w:r>
    </w:p>
    <w:p>
      <w:r>
        <w:rPr>
          <w:rFonts w:ascii="Consolas" w:hAnsi="Consolas"/>
          <w:sz w:val="18"/>
        </w:rPr>
        <w:t>NW_006796397.1  2947565                  .-.-.-.--.-.--.-.--.-.-.-.--.................  2947593</w:t>
      </w:r>
    </w:p>
    <w:p>
      <w:r>
        <w:rPr>
          <w:rFonts w:ascii="Consolas" w:hAnsi="Consolas"/>
          <w:sz w:val="18"/>
        </w:rPr>
        <w:t>NW_006796397.1  4047221                  .-.-.-A--.-.--.-.--.-.-.-.--.................  4047193</w:t>
      </w:r>
    </w:p>
    <w:p>
      <w:r>
        <w:rPr>
          <w:rFonts w:ascii="Consolas" w:hAnsi="Consolas"/>
          <w:sz w:val="18"/>
        </w:rPr>
        <w:t>NW_006796397.1  2352675                           .-.--.-.--.-.-.-.--.................  2352651</w:t>
      </w:r>
    </w:p>
    <w:p>
      <w:r>
        <w:rPr>
          <w:rFonts w:ascii="Consolas" w:hAnsi="Consolas"/>
          <w:sz w:val="18"/>
        </w:rPr>
        <w:t>NW_006796397.1  3287021                           .-.--.-.--.-.-.-.--.................  3287045</w:t>
      </w:r>
    </w:p>
    <w:p>
      <w:r>
        <w:rPr>
          <w:rFonts w:ascii="Consolas" w:hAnsi="Consolas"/>
          <w:sz w:val="18"/>
        </w:rPr>
        <w:t>NW_006796397.1  2174938                    .-.-.A-.-.--.-.--.-.-.-.--.................  2174966</w:t>
      </w:r>
    </w:p>
    <w:p>
      <w:r>
        <w:rPr>
          <w:rFonts w:ascii="Consolas" w:hAnsi="Consolas"/>
          <w:sz w:val="18"/>
        </w:rPr>
        <w:t>NW_006796397.1  3287012                        .--.-.--.-.--.-.-.-.--.................  3287037</w:t>
      </w:r>
    </w:p>
    <w:p>
      <w:r>
        <w:rPr>
          <w:rFonts w:ascii="Consolas" w:hAnsi="Consolas"/>
          <w:sz w:val="18"/>
        </w:rPr>
        <w:t>NW_006796397.1  482552                              .--.-G--.-.-.-.--.................  482575</w:t>
      </w:r>
    </w:p>
    <w:p>
      <w:r>
        <w:rPr>
          <w:rFonts w:ascii="Consolas" w:hAnsi="Consolas"/>
          <w:sz w:val="18"/>
        </w:rPr>
        <w:t>NW_006796397.1  3719998                    .-.-A--.-.--.-.--.-.-.-.--.................  3720025</w:t>
      </w:r>
    </w:p>
    <w:p>
      <w:r>
        <w:rPr>
          <w:rFonts w:ascii="Consolas" w:hAnsi="Consolas"/>
          <w:sz w:val="18"/>
        </w:rPr>
        <w:t>NW_006796397.1  4198587                    .-.-A--.-.--.-.--.-.-.-.--.................  4198614</w:t>
      </w:r>
    </w:p>
    <w:p>
      <w:r>
        <w:rPr>
          <w:rFonts w:ascii="Consolas" w:hAnsi="Consolas"/>
          <w:sz w:val="18"/>
        </w:rPr>
        <w:t>NW_006796397.1  2352679                           .-.--.-.--.-.-.-.--.................  2352655</w:t>
      </w:r>
    </w:p>
    <w:p>
      <w:r>
        <w:rPr>
          <w:rFonts w:ascii="Consolas" w:hAnsi="Consolas"/>
          <w:sz w:val="18"/>
        </w:rPr>
        <w:t>NW_006796397.1  2352683                           .-.--.-.--.-.-.-.--.................  2352659</w:t>
      </w:r>
    </w:p>
    <w:p>
      <w:r>
        <w:rPr>
          <w:rFonts w:ascii="Consolas" w:hAnsi="Consolas"/>
          <w:sz w:val="18"/>
        </w:rPr>
        <w:t>NW_006796397.1  2352687                           .-.--.-.--.-.-.-.--.................  2352663</w:t>
      </w:r>
    </w:p>
    <w:p>
      <w:r>
        <w:rPr>
          <w:rFonts w:ascii="Consolas" w:hAnsi="Consolas"/>
          <w:sz w:val="18"/>
        </w:rPr>
        <w:t>NW_006796397.1  3287017                           .-.--.-.--.-.-.-.--.................  3287041</w:t>
      </w:r>
    </w:p>
    <w:p>
      <w:r>
        <w:rPr>
          <w:rFonts w:ascii="Consolas" w:hAnsi="Consolas"/>
          <w:sz w:val="18"/>
        </w:rPr>
        <w:t>NW_006796397.1  2352690                             .--.-.--.-.-.-.--.................  2352667</w:t>
      </w:r>
    </w:p>
    <w:p>
      <w:r>
        <w:rPr>
          <w:rFonts w:ascii="Consolas" w:hAnsi="Consolas"/>
          <w:sz w:val="18"/>
        </w:rPr>
        <w:t>NW_006796397.1  4230084                    .-.-.--.-.--.-.--.-.-.-.--.................  4230057</w:t>
      </w:r>
    </w:p>
    <w:p>
      <w:r>
        <w:rPr>
          <w:rFonts w:ascii="Consolas" w:hAnsi="Consolas"/>
          <w:sz w:val="18"/>
        </w:rPr>
        <w:t>NW_006796397.1  3664527                        .--.-.--.-.--.-.-.-.--.................  3664502</w:t>
      </w:r>
    </w:p>
    <w:p>
      <w:r>
        <w:rPr>
          <w:rFonts w:ascii="Consolas" w:hAnsi="Consolas"/>
          <w:sz w:val="18"/>
        </w:rPr>
        <w:t>NW_006796397.1  3720000                                  .--.-.-.-.--.................  3720021</w:t>
      </w:r>
    </w:p>
    <w:p>
      <w:r>
        <w:rPr>
          <w:rFonts w:ascii="Consolas" w:hAnsi="Consolas"/>
          <w:sz w:val="18"/>
        </w:rPr>
        <w:t>NW_006796397.1  4198589                                  .--.-.-.-.--.................  4198610</w:t>
      </w:r>
    </w:p>
    <w:p>
      <w:r>
        <w:rPr>
          <w:rFonts w:ascii="Consolas" w:hAnsi="Consolas"/>
          <w:sz w:val="18"/>
        </w:rPr>
        <w:t>NW_006796397.1  3926023                                .-.--.-.-.-.--.................  3926045</w:t>
      </w:r>
    </w:p>
    <w:p>
      <w:r>
        <w:rPr>
          <w:rFonts w:ascii="Consolas" w:hAnsi="Consolas"/>
          <w:sz w:val="18"/>
        </w:rPr>
        <w:t>NW_006796397.1  482555                            .-.--.-.--.-.-.-.--.................  482579</w:t>
      </w:r>
    </w:p>
    <w:p>
      <w:r>
        <w:rPr>
          <w:rFonts w:ascii="Consolas" w:hAnsi="Consolas"/>
          <w:sz w:val="18"/>
        </w:rPr>
        <w:t>NW_006796397.1  4177828                  .-.-.G.--.-.--.-.--.-.-.-.--.................  4177799</w:t>
      </w:r>
    </w:p>
    <w:p>
      <w:r>
        <w:rPr>
          <w:rFonts w:ascii="Consolas" w:hAnsi="Consolas"/>
          <w:sz w:val="18"/>
        </w:rPr>
        <w:t>NW_006796397.1  4177823                                     .-.-.-.--.................  4177803</w:t>
      </w:r>
    </w:p>
    <w:p>
      <w:r>
        <w:rPr>
          <w:rFonts w:ascii="Consolas" w:hAnsi="Consolas"/>
          <w:sz w:val="18"/>
        </w:rPr>
        <w:t>NW_006796397.1  2174940                                         .-.--.................  2174958</w:t>
      </w:r>
    </w:p>
    <w:p>
      <w:r>
        <w:rPr>
          <w:rFonts w:ascii="Consolas" w:hAnsi="Consolas"/>
          <w:sz w:val="18"/>
        </w:rPr>
        <w:t>NW_006796397.1  2947577                           .-.--.-.--.-.-.-.--.................  2947601</w:t>
      </w:r>
    </w:p>
    <w:p>
      <w:r>
        <w:rPr>
          <w:rFonts w:ascii="Consolas" w:hAnsi="Consolas"/>
          <w:sz w:val="18"/>
        </w:rPr>
        <w:t>NW_006796397.1  4047209                           .-.--.-.--.-.-.-.--.................  4047185</w:t>
      </w:r>
    </w:p>
    <w:p>
      <w:r>
        <w:rPr>
          <w:rFonts w:ascii="Consolas" w:hAnsi="Consolas"/>
          <w:sz w:val="18"/>
        </w:rPr>
        <w:t>NW_006796397.1  3926020                  .-.-.-.A-.-.--.-.--.-.-.-.--.................  3926049</w:t>
      </w:r>
    </w:p>
    <w:p>
      <w:r>
        <w:rPr>
          <w:rFonts w:ascii="Consolas" w:hAnsi="Consolas"/>
          <w:sz w:val="18"/>
        </w:rPr>
        <w:t>NW_006795213.1  1017733           ....--..-T-T-.--.-.--.-G--.-.-G-G--.................  1017700</w:t>
      </w:r>
    </w:p>
    <w:p>
      <w:r>
        <w:rPr>
          <w:rFonts w:ascii="Consolas" w:hAnsi="Consolas"/>
          <w:sz w:val="18"/>
        </w:rPr>
        <w:t>NW_006795213.1  466728                     .-.-.--.-.--.-.--.-.-.-.--.................  466701</w:t>
      </w:r>
    </w:p>
    <w:p>
      <w:r>
        <w:rPr>
          <w:rFonts w:ascii="Consolas" w:hAnsi="Consolas"/>
          <w:sz w:val="18"/>
        </w:rPr>
        <w:t>NW_006795213.1  670880                       .-.--.-.--.-.--.-.-.-.--.................  670906</w:t>
      </w:r>
    </w:p>
    <w:p>
      <w:r>
        <w:rPr>
          <w:rFonts w:ascii="Consolas" w:hAnsi="Consolas"/>
          <w:sz w:val="18"/>
        </w:rPr>
        <w:t>NW_006795213.1  963155                            .-.--.-.--.-.-.-.--.................  963131</w:t>
      </w:r>
    </w:p>
    <w:p>
      <w:r>
        <w:rPr>
          <w:rFonts w:ascii="Consolas" w:hAnsi="Consolas"/>
          <w:sz w:val="18"/>
        </w:rPr>
        <w:t>NW_006795213.1  963159                            .-.--.-.--.-.-.-.--.................  963135</w:t>
      </w:r>
    </w:p>
    <w:p>
      <w:r>
        <w:rPr>
          <w:rFonts w:ascii="Consolas" w:hAnsi="Consolas"/>
          <w:sz w:val="18"/>
        </w:rPr>
        <w:t>NW_006795213.1  963163                            .-.--.-.--.-.-.-.--.................  963139</w:t>
      </w:r>
    </w:p>
    <w:p>
      <w:r>
        <w:rPr>
          <w:rFonts w:ascii="Consolas" w:hAnsi="Consolas"/>
          <w:sz w:val="18"/>
        </w:rPr>
        <w:t>NW_006795213.1  963169                         .--.-.A-.-.--.-.-.-.--.................  963143</w:t>
      </w:r>
    </w:p>
    <w:p>
      <w:r>
        <w:rPr>
          <w:rFonts w:ascii="Consolas" w:hAnsi="Consolas"/>
          <w:sz w:val="18"/>
        </w:rPr>
        <w:t>NW_006795213.1  663674                            .-.--.-.--.-.-.-.--.................  663698</w:t>
      </w:r>
    </w:p>
    <w:p>
      <w:r>
        <w:rPr>
          <w:rFonts w:ascii="Consolas" w:hAnsi="Consolas"/>
          <w:sz w:val="18"/>
        </w:rPr>
        <w:t>NW_006795213.1  963147                            .-.--.-.--.-.-.-.--.................  963123</w:t>
      </w:r>
    </w:p>
    <w:p>
      <w:r>
        <w:rPr>
          <w:rFonts w:ascii="Consolas" w:hAnsi="Consolas"/>
          <w:sz w:val="18"/>
        </w:rPr>
        <w:t>NW_006795213.1  1404250                        .--.-.--.-.--.-.-.----.................  1404226</w:t>
      </w:r>
    </w:p>
    <w:p>
      <w:r>
        <w:rPr>
          <w:rFonts w:ascii="Consolas" w:hAnsi="Consolas"/>
          <w:sz w:val="18"/>
        </w:rPr>
        <w:t>NW_006795213.1  1404243                        .--.-.--.-.--.-.-.-.--.................  1404218</w:t>
      </w:r>
    </w:p>
    <w:p>
      <w:r>
        <w:rPr>
          <w:rFonts w:ascii="Consolas" w:hAnsi="Consolas"/>
          <w:sz w:val="18"/>
        </w:rPr>
        <w:t>NW_006795070.1  826747                       .-.--.-.--.-.--.-.-.-.--.................  826721</w:t>
      </w:r>
    </w:p>
    <w:p>
      <w:r>
        <w:rPr>
          <w:rFonts w:ascii="Consolas" w:hAnsi="Consolas"/>
          <w:sz w:val="18"/>
        </w:rPr>
        <w:t>NW_006795070.1  793103                            .-.--.-.--.-.-.-.--.................  793079</w:t>
      </w:r>
    </w:p>
    <w:p>
      <w:r>
        <w:rPr>
          <w:rFonts w:ascii="Consolas" w:hAnsi="Consolas"/>
          <w:sz w:val="18"/>
        </w:rPr>
        <w:t>NW_006795070.1  1095046                           .-.--.-.--.-.-.-.--.................  1095022</w:t>
      </w:r>
    </w:p>
    <w:p>
      <w:r>
        <w:rPr>
          <w:rFonts w:ascii="Consolas" w:hAnsi="Consolas"/>
          <w:sz w:val="18"/>
        </w:rPr>
        <w:t>NW_006795070.1  1095050                           .-.--.-.--.-.-.-.--.................  1095026</w:t>
      </w:r>
    </w:p>
    <w:p>
      <w:r>
        <w:rPr>
          <w:rFonts w:ascii="Consolas" w:hAnsi="Consolas"/>
          <w:sz w:val="18"/>
        </w:rPr>
        <w:t>NW_006795070.1  793106                              .--.-.--.-.-.-.--.................  793083</w:t>
      </w:r>
    </w:p>
    <w:p>
      <w:r>
        <w:rPr>
          <w:rFonts w:ascii="Consolas" w:hAnsi="Consolas"/>
          <w:sz w:val="18"/>
        </w:rPr>
        <w:t>NW_006795070.1  646700                       .-.--.-.--.-.--.-.-.-.--.................  646674</w:t>
      </w:r>
    </w:p>
    <w:p>
      <w:r>
        <w:rPr>
          <w:rFonts w:ascii="Consolas" w:hAnsi="Consolas"/>
          <w:sz w:val="18"/>
        </w:rPr>
        <w:t>NW_006795070.1  646703                            .-.--.-.T-.-.-.-.--.................  646678</w:t>
      </w:r>
    </w:p>
    <w:p>
      <w:r>
        <w:rPr>
          <w:rFonts w:ascii="Consolas" w:hAnsi="Consolas"/>
          <w:sz w:val="18"/>
        </w:rPr>
        <w:t>NW_006795070.1  1095051                                  .--.-.-.-.--.................  1095030</w:t>
      </w:r>
    </w:p>
    <w:p>
      <w:r>
        <w:rPr>
          <w:rFonts w:ascii="Consolas" w:hAnsi="Consolas"/>
          <w:sz w:val="18"/>
        </w:rPr>
        <w:t>NW_006795070.1  536725                     .-.-.--.-.--.-.--.-.-.-.--.................  536698</w:t>
      </w:r>
    </w:p>
    <w:p>
      <w:r>
        <w:rPr>
          <w:rFonts w:ascii="Consolas" w:hAnsi="Consolas"/>
          <w:sz w:val="18"/>
        </w:rPr>
        <w:t>NW_006795070.1  1118071                                           .--.................  1118088</w:t>
      </w:r>
    </w:p>
    <w:p>
      <w:r>
        <w:rPr>
          <w:rFonts w:ascii="Consolas" w:hAnsi="Consolas"/>
          <w:sz w:val="18"/>
        </w:rPr>
        <w:t>NW_006793929.1  185111                   .-.-.-.--.-.--.-.--.-.-.-.--.................  185083</w:t>
      </w:r>
    </w:p>
    <w:p>
      <w:r>
        <w:rPr>
          <w:rFonts w:ascii="Consolas" w:hAnsi="Consolas"/>
          <w:sz w:val="18"/>
        </w:rPr>
        <w:t>NW_006793929.1  373976                   .-.-.-A--.-.--.-.--.-.-.-.--.................  374004</w:t>
      </w:r>
    </w:p>
    <w:p>
      <w:r>
        <w:rPr>
          <w:rFonts w:ascii="Consolas" w:hAnsi="Consolas"/>
          <w:sz w:val="18"/>
        </w:rPr>
        <w:t>NW_006793929.1  374004                            .-.--.-.--.-.-.-.--.................  374028</w:t>
      </w:r>
    </w:p>
    <w:p>
      <w:r>
        <w:rPr>
          <w:rFonts w:ascii="Consolas" w:hAnsi="Consolas"/>
          <w:sz w:val="18"/>
        </w:rPr>
        <w:t>NW_006793929.1  185103                            .-.--.-.--.-.-.-.--.................  185079</w:t>
      </w:r>
    </w:p>
    <w:p>
      <w:r>
        <w:rPr>
          <w:rFonts w:ascii="Consolas" w:hAnsi="Consolas"/>
          <w:sz w:val="18"/>
        </w:rPr>
        <w:t>NW_006793929.1  373984                            .-.--.-.--.-.-.-.--.................  374008</w:t>
      </w:r>
    </w:p>
    <w:p>
      <w:r>
        <w:rPr>
          <w:rFonts w:ascii="Consolas" w:hAnsi="Consolas"/>
          <w:sz w:val="18"/>
        </w:rPr>
        <w:t>NW_006793929.1  373988                            .-.--.-.--.-.-.-.--.................  374012</w:t>
      </w:r>
    </w:p>
    <w:p>
      <w:r>
        <w:rPr>
          <w:rFonts w:ascii="Consolas" w:hAnsi="Consolas"/>
          <w:sz w:val="18"/>
        </w:rPr>
        <w:t>NW_006793929.1  373992                            .-.--.-.--.-.-.-.--.................  374016</w:t>
      </w:r>
    </w:p>
    <w:p>
      <w:r>
        <w:rPr>
          <w:rFonts w:ascii="Consolas" w:hAnsi="Consolas"/>
          <w:sz w:val="18"/>
        </w:rPr>
        <w:t>NW_006793929.1  373996                            .-.--.-.--.-.-.-.--.................  374020</w:t>
      </w:r>
    </w:p>
    <w:p>
      <w:r>
        <w:rPr>
          <w:rFonts w:ascii="Consolas" w:hAnsi="Consolas"/>
          <w:sz w:val="18"/>
        </w:rPr>
        <w:t>NW_006793929.1  374000                            .-.--.-.--.-.-.-.--.................  374024</w:t>
      </w:r>
    </w:p>
    <w:p>
      <w:r>
        <w:rPr>
          <w:rFonts w:ascii="Consolas" w:hAnsi="Consolas"/>
          <w:sz w:val="18"/>
        </w:rPr>
        <w:t>NW_006793929.1  241331                   .-.-.-A--.-.--.-.--.-.-.-.--.................  241303</w:t>
      </w:r>
    </w:p>
    <w:p>
      <w:r>
        <w:rPr>
          <w:rFonts w:ascii="Consolas" w:hAnsi="Consolas"/>
          <w:sz w:val="18"/>
        </w:rPr>
        <w:t>NW_006793929.1  241328                                   .--.-.-.-.--.................  241307</w:t>
      </w:r>
    </w:p>
    <w:p>
      <w:r>
        <w:rPr>
          <w:rFonts w:ascii="Consolas" w:hAnsi="Consolas"/>
          <w:sz w:val="18"/>
        </w:rPr>
        <w:t>NW_006793929.1  1427384                      .-.--.-.--.-.--.-.-.-.--.................  1427410</w:t>
      </w:r>
    </w:p>
    <w:p>
      <w:r>
        <w:rPr>
          <w:rFonts w:ascii="Consolas" w:hAnsi="Consolas"/>
          <w:sz w:val="18"/>
        </w:rPr>
        <w:t>NW_006793929.1  1427386                                              .................  1427402</w:t>
      </w:r>
    </w:p>
    <w:p>
      <w:r>
        <w:rPr>
          <w:rFonts w:ascii="Consolas" w:hAnsi="Consolas"/>
          <w:sz w:val="18"/>
        </w:rPr>
        <w:t>NW_006793865.1  1343100                  .-.-.-.--.-.--.-.--.-.-.-.--.................  1343072</w:t>
      </w:r>
    </w:p>
    <w:p>
      <w:r>
        <w:rPr>
          <w:rFonts w:ascii="Consolas" w:hAnsi="Consolas"/>
          <w:sz w:val="18"/>
        </w:rPr>
        <w:t>NW_006793865.1  10281                               .--.-.--.-.-.-.--.................  10304</w:t>
      </w:r>
    </w:p>
    <w:p>
      <w:r>
        <w:rPr>
          <w:rFonts w:ascii="Consolas" w:hAnsi="Consolas"/>
          <w:sz w:val="18"/>
        </w:rPr>
        <w:t>NW_006793865.1  189535                            .-.--.-.--.-.-.-.--.................  189511</w:t>
      </w:r>
    </w:p>
    <w:p>
      <w:r>
        <w:rPr>
          <w:rFonts w:ascii="Consolas" w:hAnsi="Consolas"/>
          <w:sz w:val="18"/>
        </w:rPr>
        <w:t>NW_006793865.1  1343092                           .-.--.-.--.-.-.-.--.................  1343068</w:t>
      </w:r>
    </w:p>
    <w:p>
      <w:r>
        <w:rPr>
          <w:rFonts w:ascii="Consolas" w:hAnsi="Consolas"/>
          <w:sz w:val="18"/>
        </w:rPr>
        <w:t>NW_006793865.1  1368387                           .-.--.-.--.-.-.-.--.................  1368363</w:t>
      </w:r>
    </w:p>
    <w:p>
      <w:r>
        <w:rPr>
          <w:rFonts w:ascii="Consolas" w:hAnsi="Consolas"/>
          <w:sz w:val="18"/>
        </w:rPr>
        <w:t>NW_006793865.1  189539                            .-.--.-.--.-.-.-.--.................  189515</w:t>
      </w:r>
    </w:p>
    <w:p>
      <w:r>
        <w:rPr>
          <w:rFonts w:ascii="Consolas" w:hAnsi="Consolas"/>
          <w:sz w:val="18"/>
        </w:rPr>
        <w:t>NW_006793865.1  1368389                                .-.--.-.-.-.--.................  1368367</w:t>
      </w:r>
    </w:p>
    <w:p>
      <w:r>
        <w:rPr>
          <w:rFonts w:ascii="Consolas" w:hAnsi="Consolas"/>
          <w:sz w:val="18"/>
        </w:rPr>
        <w:t>NW_006793865.1  189541                                 .-.--.-.-.-.--.................  189519</w:t>
      </w:r>
    </w:p>
    <w:p>
      <w:r>
        <w:rPr>
          <w:rFonts w:ascii="Consolas" w:hAnsi="Consolas"/>
          <w:sz w:val="18"/>
        </w:rPr>
        <w:t>NW_006793865.1  10284                             .-.--.-.--.-.-.-.--.................  10308</w:t>
      </w:r>
    </w:p>
    <w:p>
      <w:r>
        <w:rPr>
          <w:rFonts w:ascii="Consolas" w:hAnsi="Consolas"/>
          <w:sz w:val="18"/>
        </w:rPr>
        <w:t>NW_006793865.1  625010                            .-.--.-.--.-.-.-.--.................  624986</w:t>
      </w:r>
    </w:p>
    <w:p>
      <w:r>
        <w:rPr>
          <w:rFonts w:ascii="Consolas" w:hAnsi="Consolas"/>
          <w:sz w:val="18"/>
        </w:rPr>
        <w:t>NW_006792921.1  3190845              .--..G.-.-.--.-.--.-.--.-.-.-.--.................  3190814</w:t>
      </w:r>
    </w:p>
    <w:p>
      <w:r>
        <w:rPr>
          <w:rFonts w:ascii="Consolas" w:hAnsi="Consolas"/>
          <w:sz w:val="18"/>
        </w:rPr>
        <w:t>NW_006792921.1  394041                       .-.--.-.--.-.--.-.-.-.--.................  394067</w:t>
      </w:r>
    </w:p>
    <w:p>
      <w:r>
        <w:rPr>
          <w:rFonts w:ascii="Consolas" w:hAnsi="Consolas"/>
          <w:sz w:val="18"/>
        </w:rPr>
        <w:t>NW_006792921.1  1652341                        .--.-.--.-.--.-.-.-.--.................  1652316</w:t>
      </w:r>
    </w:p>
    <w:p>
      <w:r>
        <w:rPr>
          <w:rFonts w:ascii="Consolas" w:hAnsi="Consolas"/>
          <w:sz w:val="18"/>
        </w:rPr>
        <w:t>NW_006792921.1  3908736                        .--.-.--.-.--.-.-.-.--.................  3908711</w:t>
      </w:r>
    </w:p>
    <w:p>
      <w:r>
        <w:rPr>
          <w:rFonts w:ascii="Consolas" w:hAnsi="Consolas"/>
          <w:sz w:val="18"/>
        </w:rPr>
        <w:t>NW_006792921.1  4265559                           .-.--.-.--.-.-.-.--.................  4265583</w:t>
      </w:r>
    </w:p>
    <w:p>
      <w:r>
        <w:rPr>
          <w:rFonts w:ascii="Consolas" w:hAnsi="Consolas"/>
          <w:sz w:val="18"/>
        </w:rPr>
        <w:t>NW_006792921.1  4503726                        .--.-.--.-.--.-.-.-.--.................  4503751</w:t>
      </w:r>
    </w:p>
    <w:p>
      <w:r>
        <w:rPr>
          <w:rFonts w:ascii="Consolas" w:hAnsi="Consolas"/>
          <w:sz w:val="18"/>
        </w:rPr>
        <w:t>NW_006792921.1  5520363                           .-.--.-.--.-.-.-.--.................  5520387</w:t>
      </w:r>
    </w:p>
    <w:p>
      <w:r>
        <w:rPr>
          <w:rFonts w:ascii="Consolas" w:hAnsi="Consolas"/>
          <w:sz w:val="18"/>
        </w:rPr>
        <w:t>NW_006792921.1  5593396                           .-.--.-.--.-.-.-.--.................  5593372</w:t>
      </w:r>
    </w:p>
    <w:p>
      <w:r>
        <w:rPr>
          <w:rFonts w:ascii="Consolas" w:hAnsi="Consolas"/>
          <w:sz w:val="18"/>
        </w:rPr>
        <w:t>NW_006792921.1  7054847                           .-.--.-.--.-.-.-.--.................  7054823</w:t>
      </w:r>
    </w:p>
    <w:p>
      <w:r>
        <w:rPr>
          <w:rFonts w:ascii="Consolas" w:hAnsi="Consolas"/>
          <w:sz w:val="18"/>
        </w:rPr>
        <w:t>NW_006792921.1  3908731                           .-.--.-.--.-.-.-.--.................  3908707</w:t>
      </w:r>
    </w:p>
    <w:p>
      <w:r>
        <w:rPr>
          <w:rFonts w:ascii="Consolas" w:hAnsi="Consolas"/>
          <w:sz w:val="18"/>
        </w:rPr>
        <w:t>NW_006792921.1  4265547                           .-.--.-.--.-.-.-.--.................  4265571</w:t>
      </w:r>
    </w:p>
    <w:p>
      <w:r>
        <w:rPr>
          <w:rFonts w:ascii="Consolas" w:hAnsi="Consolas"/>
          <w:sz w:val="18"/>
        </w:rPr>
        <w:t>NW_006792921.1  4265551                           .-.--.-.--.-.-.-.--.................  4265575</w:t>
      </w:r>
    </w:p>
    <w:p>
      <w:r>
        <w:rPr>
          <w:rFonts w:ascii="Consolas" w:hAnsi="Consolas"/>
          <w:sz w:val="18"/>
        </w:rPr>
        <w:t>NW_006792921.1  4265555                           .-.--.-.--.-.-.-.--.................  4265579</w:t>
      </w:r>
    </w:p>
    <w:p>
      <w:r>
        <w:rPr>
          <w:rFonts w:ascii="Consolas" w:hAnsi="Consolas"/>
          <w:sz w:val="18"/>
        </w:rPr>
        <w:t>NW_006792921.1  4503731                           .-.--.-.--.-.-.-.--.................  4503755</w:t>
      </w:r>
    </w:p>
    <w:p>
      <w:r>
        <w:rPr>
          <w:rFonts w:ascii="Consolas" w:hAnsi="Consolas"/>
          <w:sz w:val="18"/>
        </w:rPr>
        <w:t>NW_006792921.1  3908727                           .-.--.-.--.-.-.-.--.................  3908703</w:t>
      </w:r>
    </w:p>
    <w:p>
      <w:r>
        <w:rPr>
          <w:rFonts w:ascii="Consolas" w:hAnsi="Consolas"/>
          <w:sz w:val="18"/>
        </w:rPr>
        <w:t>NW_006792921.1  5520360                             .--.-.--.-.-.-.--.................  5520383</w:t>
      </w:r>
    </w:p>
    <w:p>
      <w:r>
        <w:rPr>
          <w:rFonts w:ascii="Consolas" w:hAnsi="Consolas"/>
          <w:sz w:val="18"/>
        </w:rPr>
        <w:t>NW_006792921.1  5593403                      .-.--.A.--.-.--.-.-.-.--.................  5593376</w:t>
      </w:r>
    </w:p>
    <w:p>
      <w:r>
        <w:rPr>
          <w:rFonts w:ascii="Consolas" w:hAnsi="Consolas"/>
          <w:sz w:val="18"/>
        </w:rPr>
        <w:t>NW_006792921.1  4265546                                  .--.-.-.-.--.................  4265567</w:t>
      </w:r>
    </w:p>
    <w:p>
      <w:r>
        <w:rPr>
          <w:rFonts w:ascii="Consolas" w:hAnsi="Consolas"/>
          <w:sz w:val="18"/>
        </w:rPr>
        <w:t>NW_006792921.1  7054848                                  .--.-.-.-.--.................  7054827</w:t>
      </w:r>
    </w:p>
    <w:p>
      <w:r>
        <w:rPr>
          <w:rFonts w:ascii="Consolas" w:hAnsi="Consolas"/>
          <w:sz w:val="18"/>
        </w:rPr>
        <w:t>NW_006792921.1  4231213                    .-.-.--.-.--.-.--.-.-.-.--.................  4231240</w:t>
      </w:r>
    </w:p>
    <w:p>
      <w:r>
        <w:rPr>
          <w:rFonts w:ascii="Consolas" w:hAnsi="Consolas"/>
          <w:sz w:val="18"/>
        </w:rPr>
        <w:t>NW_006792921.1  1652332                           .-.--.-.--.-.-.-.--.................  1652308</w:t>
      </w:r>
    </w:p>
    <w:p>
      <w:r>
        <w:rPr>
          <w:rFonts w:ascii="Consolas" w:hAnsi="Consolas"/>
          <w:sz w:val="18"/>
        </w:rPr>
        <w:t>NW_006792921.1  4503739                           .-.--.-.--.-.-.-.--.................  4503763</w:t>
      </w:r>
    </w:p>
    <w:p>
      <w:r>
        <w:rPr>
          <w:rFonts w:ascii="Consolas" w:hAnsi="Consolas"/>
          <w:sz w:val="18"/>
        </w:rPr>
        <w:t>NW_006792921.1  2805449                           .-.--.-.G-.-.-.-.--.................  2805424</w:t>
      </w:r>
    </w:p>
    <w:p>
      <w:r>
        <w:rPr>
          <w:rFonts w:ascii="Consolas" w:hAnsi="Consolas"/>
          <w:sz w:val="18"/>
        </w:rPr>
        <w:t>NW_006792454.1  4622266                  .-.-T-.--.-.--.-.--A-A-.-.--.................  4622294</w:t>
      </w:r>
    </w:p>
    <w:p>
      <w:r>
        <w:rPr>
          <w:rFonts w:ascii="Consolas" w:hAnsi="Consolas"/>
          <w:sz w:val="18"/>
        </w:rPr>
        <w:t>NW_006792454.1  3671645                  .-.-.-.--.-.--.-.--.-.-.-.--.................  3671673</w:t>
      </w:r>
    </w:p>
    <w:p>
      <w:r>
        <w:rPr>
          <w:rFonts w:ascii="Consolas" w:hAnsi="Consolas"/>
          <w:sz w:val="18"/>
        </w:rPr>
        <w:t>NW_006792454.1  2454079                        .--.-.--.-.--.-.-.-.--.................  2454054</w:t>
      </w:r>
    </w:p>
    <w:p>
      <w:r>
        <w:rPr>
          <w:rFonts w:ascii="Consolas" w:hAnsi="Consolas"/>
          <w:sz w:val="18"/>
        </w:rPr>
        <w:t>NW_006792454.1  2454054                           .-.--.-.--.-.-.-.--.................  2454030</w:t>
      </w:r>
    </w:p>
    <w:p>
      <w:r>
        <w:rPr>
          <w:rFonts w:ascii="Consolas" w:hAnsi="Consolas"/>
          <w:sz w:val="18"/>
        </w:rPr>
        <w:t>NW_006792454.1  2454058                           .-.--.-.--.-.-.-.--.................  2454034</w:t>
      </w:r>
    </w:p>
    <w:p>
      <w:r>
        <w:rPr>
          <w:rFonts w:ascii="Consolas" w:hAnsi="Consolas"/>
          <w:sz w:val="18"/>
        </w:rPr>
        <w:t>NW_006792454.1  2454062                           .-.--.-.--.-.-.-.--.................  2454038</w:t>
      </w:r>
    </w:p>
    <w:p>
      <w:r>
        <w:rPr>
          <w:rFonts w:ascii="Consolas" w:hAnsi="Consolas"/>
          <w:sz w:val="18"/>
        </w:rPr>
        <w:t>NW_006792454.1  2454066                           .-.--.-.--.-.-.-.--.................  2454042</w:t>
      </w:r>
    </w:p>
    <w:p>
      <w:r>
        <w:rPr>
          <w:rFonts w:ascii="Consolas" w:hAnsi="Consolas"/>
          <w:sz w:val="18"/>
        </w:rPr>
        <w:t>NW_006792454.1  2454070                           .-.--.-.--.-.-.-.--.................  2454046</w:t>
      </w:r>
    </w:p>
    <w:p>
      <w:r>
        <w:rPr>
          <w:rFonts w:ascii="Consolas" w:hAnsi="Consolas"/>
          <w:sz w:val="18"/>
        </w:rPr>
        <w:t>NW_006792454.1  2454074                           .-.--.-.--.-.-.-.--.................  2454050</w:t>
      </w:r>
    </w:p>
    <w:p>
      <w:r>
        <w:rPr>
          <w:rFonts w:ascii="Consolas" w:hAnsi="Consolas"/>
          <w:sz w:val="18"/>
        </w:rPr>
        <w:t>NW_006792454.1  4812743                           .-.--.-.--.-.-.-.--.................  4812767</w:t>
      </w:r>
    </w:p>
    <w:p>
      <w:r>
        <w:rPr>
          <w:rFonts w:ascii="Consolas" w:hAnsi="Consolas"/>
          <w:sz w:val="18"/>
        </w:rPr>
        <w:t>NW_006792454.1  3671653                           .-.--.-.--.-.-.-.--.................  3671677</w:t>
      </w:r>
    </w:p>
    <w:p>
      <w:r>
        <w:rPr>
          <w:rFonts w:ascii="Consolas" w:hAnsi="Consolas"/>
          <w:sz w:val="18"/>
        </w:rPr>
        <w:t>NW_006792454.1  4812740                             .--.-.--.-.-.-.--.................  4812763</w:t>
      </w:r>
    </w:p>
    <w:p>
      <w:r>
        <w:rPr>
          <w:rFonts w:ascii="Consolas" w:hAnsi="Consolas"/>
          <w:sz w:val="18"/>
        </w:rPr>
        <w:t>NW_006792454.1  4812747                           .-.--.-.--.-.-.-.--.................  4812771</w:t>
      </w:r>
    </w:p>
    <w:p>
      <w:r>
        <w:rPr>
          <w:rFonts w:ascii="Consolas" w:hAnsi="Consolas"/>
          <w:sz w:val="18"/>
        </w:rPr>
        <w:t>NW_006792454.1  1439409                           .-.--.-.--.-.-.-.--.................  1439433</w:t>
      </w:r>
    </w:p>
    <w:p>
      <w:r>
        <w:rPr>
          <w:rFonts w:ascii="Consolas" w:hAnsi="Consolas"/>
          <w:sz w:val="18"/>
        </w:rPr>
        <w:t>NW_006792454.1  2223004                                     .-.-.-.--.................  2222984</w:t>
      </w:r>
    </w:p>
    <w:p>
      <w:r>
        <w:rPr>
          <w:rFonts w:ascii="Consolas" w:hAnsi="Consolas"/>
          <w:sz w:val="18"/>
        </w:rPr>
        <w:t>NW_006792454.1  2223004                           .-.--.-.--.-.-.-.--.................  2222980</w:t>
      </w:r>
    </w:p>
    <w:p>
      <w:r>
        <w:rPr>
          <w:rFonts w:ascii="Consolas" w:hAnsi="Consolas"/>
          <w:sz w:val="18"/>
        </w:rPr>
        <w:t>NW_006792454.1  1439408                                  .--.-.-.-.--.................  1439429</w:t>
      </w:r>
    </w:p>
    <w:p>
      <w:r>
        <w:rPr>
          <w:rFonts w:ascii="Consolas" w:hAnsi="Consolas"/>
          <w:sz w:val="18"/>
        </w:rPr>
        <w:t>NW_006792454.1  1994702                                           .--.................  1994719</w:t>
      </w:r>
    </w:p>
    <w:p>
      <w:r>
        <w:rPr>
          <w:rFonts w:ascii="Consolas" w:hAnsi="Consolas"/>
          <w:sz w:val="18"/>
        </w:rPr>
        <w:t>NW_006792454.1  2454046                           .-.--.-.--.-.-.-.--.................  2454022</w:t>
      </w:r>
    </w:p>
    <w:p>
      <w:r>
        <w:rPr>
          <w:rFonts w:ascii="Consolas" w:hAnsi="Consolas"/>
          <w:sz w:val="18"/>
        </w:rPr>
        <w:t>NW_006792454.1  5409463                                              .................  5409479</w:t>
      </w:r>
    </w:p>
    <w:p>
      <w:r>
        <w:rPr>
          <w:rFonts w:ascii="Consolas" w:hAnsi="Consolas"/>
          <w:sz w:val="18"/>
        </w:rPr>
        <w:t>NW_006792375.1  69799                    .-.-.-.--.-.--.-.--.-.-.-.--.................  69827</w:t>
      </w:r>
    </w:p>
    <w:p>
      <w:r>
        <w:rPr>
          <w:rFonts w:ascii="Consolas" w:hAnsi="Consolas"/>
          <w:sz w:val="18"/>
        </w:rPr>
        <w:t>NW_006792375.1  69807                             .-.--.-.--.-.-.-.--.................  69831</w:t>
      </w:r>
    </w:p>
    <w:p>
      <w:r>
        <w:rPr>
          <w:rFonts w:ascii="Consolas" w:hAnsi="Consolas"/>
          <w:sz w:val="18"/>
        </w:rPr>
        <w:t>NW_006792375.1  69811                             .-.--.-.--.-.-.-.--.................  69835</w:t>
      </w:r>
    </w:p>
    <w:p>
      <w:r>
        <w:rPr>
          <w:rFonts w:ascii="Consolas" w:hAnsi="Consolas"/>
          <w:sz w:val="18"/>
        </w:rPr>
        <w:t>NW_006792375.1  69819                             .-.--.-.--.-.-.-.--.................  69843</w:t>
      </w:r>
    </w:p>
    <w:p>
      <w:r>
        <w:rPr>
          <w:rFonts w:ascii="Consolas" w:hAnsi="Consolas"/>
          <w:sz w:val="18"/>
        </w:rPr>
        <w:t>NW_006791464.1  2175054            ...--C.-.-.-.--G-.--.-.--.-.-.-.--.................  2175086</w:t>
      </w:r>
    </w:p>
    <w:p>
      <w:r>
        <w:rPr>
          <w:rFonts w:ascii="Consolas" w:hAnsi="Consolas"/>
          <w:sz w:val="18"/>
        </w:rPr>
        <w:t>NW_006791464.1  38851                      .-.-.--.-.--.-.--.-.-.-.--.................  38824</w:t>
      </w:r>
    </w:p>
    <w:p>
      <w:r>
        <w:rPr>
          <w:rFonts w:ascii="Consolas" w:hAnsi="Consolas"/>
          <w:sz w:val="18"/>
        </w:rPr>
        <w:t>NW_006791464.1  1380741                    .-.-.--.-C--.-.--.-.-.-.--.................  1380768</w:t>
      </w:r>
    </w:p>
    <w:p>
      <w:r>
        <w:rPr>
          <w:rFonts w:ascii="Consolas" w:hAnsi="Consolas"/>
          <w:sz w:val="18"/>
        </w:rPr>
        <w:t>NW_006791464.1  428187                            .-.--.-.--.-.-.-.--.................  428163</w:t>
      </w:r>
    </w:p>
    <w:p>
      <w:r>
        <w:rPr>
          <w:rFonts w:ascii="Consolas" w:hAnsi="Consolas"/>
          <w:sz w:val="18"/>
        </w:rPr>
        <w:t>NW_006791464.1  6273                           .--.-.--.-.--.-.-.-.--.................  6298</w:t>
      </w:r>
    </w:p>
    <w:p>
      <w:r>
        <w:rPr>
          <w:rFonts w:ascii="Consolas" w:hAnsi="Consolas"/>
          <w:sz w:val="18"/>
        </w:rPr>
        <w:t>NW_006791464.1  6278                              .-.--.-.--.-.-.-.--.................  6302</w:t>
      </w:r>
    </w:p>
    <w:p>
      <w:r>
        <w:rPr>
          <w:rFonts w:ascii="Consolas" w:hAnsi="Consolas"/>
          <w:sz w:val="18"/>
        </w:rPr>
        <w:t>NW_006791464.1  2175142                           .-.--.-.--.-.-.-.--.................  2175166</w:t>
      </w:r>
    </w:p>
    <w:p>
      <w:r>
        <w:rPr>
          <w:rFonts w:ascii="Consolas" w:hAnsi="Consolas"/>
          <w:sz w:val="18"/>
        </w:rPr>
        <w:t>NW_006791464.1  428191                            .-.--.-.--.-.-.-.--.................  428167</w:t>
      </w:r>
    </w:p>
    <w:p>
      <w:r>
        <w:rPr>
          <w:rFonts w:ascii="Consolas" w:hAnsi="Consolas"/>
          <w:sz w:val="18"/>
        </w:rPr>
        <w:t>NW_006791464.1  428195                            .-.--.-.--.-.-.-.--.................  428171</w:t>
      </w:r>
    </w:p>
    <w:p>
      <w:r>
        <w:rPr>
          <w:rFonts w:ascii="Consolas" w:hAnsi="Consolas"/>
          <w:sz w:val="18"/>
        </w:rPr>
        <w:t>NW_006791464.1  2175066                           .-.--.-.--.-.-.-.--.................  2175090</w:t>
      </w:r>
    </w:p>
    <w:p>
      <w:r>
        <w:rPr>
          <w:rFonts w:ascii="Consolas" w:hAnsi="Consolas"/>
          <w:sz w:val="18"/>
        </w:rPr>
        <w:t>NW_006791464.1  2175070                           .-.--.-.--.-.-.-.--.................  2175094</w:t>
      </w:r>
    </w:p>
    <w:p>
      <w:r>
        <w:rPr>
          <w:rFonts w:ascii="Consolas" w:hAnsi="Consolas"/>
          <w:sz w:val="18"/>
        </w:rPr>
        <w:t>NW_006791464.1  2175074                           .-.--.-.--.-.-.-.--.................  2175098</w:t>
      </w:r>
    </w:p>
    <w:p>
      <w:r>
        <w:rPr>
          <w:rFonts w:ascii="Consolas" w:hAnsi="Consolas"/>
          <w:sz w:val="18"/>
        </w:rPr>
        <w:t>NW_006791464.1  2175078                           .-.--.-.--.-.-.-.--.................  2175102</w:t>
      </w:r>
    </w:p>
    <w:p>
      <w:r>
        <w:rPr>
          <w:rFonts w:ascii="Consolas" w:hAnsi="Consolas"/>
          <w:sz w:val="18"/>
        </w:rPr>
        <w:t>NW_006791464.1  2175082                           .-.--.-.--.-.-.-.--.................  2175106</w:t>
      </w:r>
    </w:p>
    <w:p>
      <w:r>
        <w:rPr>
          <w:rFonts w:ascii="Consolas" w:hAnsi="Consolas"/>
          <w:sz w:val="18"/>
        </w:rPr>
        <w:t>NW_006791464.1  2175086                           .-.--.-.--.-.-.-.--.................  2175110</w:t>
      </w:r>
    </w:p>
    <w:p>
      <w:r>
        <w:rPr>
          <w:rFonts w:ascii="Consolas" w:hAnsi="Consolas"/>
          <w:sz w:val="18"/>
        </w:rPr>
        <w:t>NW_006791464.1  2175090                           .-.--.-.--.-.-.-.--.................  2175114</w:t>
      </w:r>
    </w:p>
    <w:p>
      <w:r>
        <w:rPr>
          <w:rFonts w:ascii="Consolas" w:hAnsi="Consolas"/>
          <w:sz w:val="18"/>
        </w:rPr>
        <w:t>NW_006791464.1  2175094                           .-.--.-.--.-.-.-.--.................  2175118</w:t>
      </w:r>
    </w:p>
    <w:p>
      <w:r>
        <w:rPr>
          <w:rFonts w:ascii="Consolas" w:hAnsi="Consolas"/>
          <w:sz w:val="18"/>
        </w:rPr>
        <w:t>NW_006791464.1  2175098                           .-.--.-.--.-.-.-.--.................  2175122</w:t>
      </w:r>
    </w:p>
    <w:p>
      <w:r>
        <w:rPr>
          <w:rFonts w:ascii="Consolas" w:hAnsi="Consolas"/>
          <w:sz w:val="18"/>
        </w:rPr>
        <w:t>NW_006791464.1  2175102                           .-.--.-.--.-.-.-.--.................  2175126</w:t>
      </w:r>
    </w:p>
    <w:p>
      <w:r>
        <w:rPr>
          <w:rFonts w:ascii="Consolas" w:hAnsi="Consolas"/>
          <w:sz w:val="18"/>
        </w:rPr>
        <w:t>NW_006791464.1  2175106                           .-.--.-.--.-.-.-.--.................  2175130</w:t>
      </w:r>
    </w:p>
    <w:p>
      <w:r>
        <w:rPr>
          <w:rFonts w:ascii="Consolas" w:hAnsi="Consolas"/>
          <w:sz w:val="18"/>
        </w:rPr>
        <w:t>NW_006791464.1  2175110                           .-.--.-.--.-.-.-.--.................  2175134</w:t>
      </w:r>
    </w:p>
    <w:p>
      <w:r>
        <w:rPr>
          <w:rFonts w:ascii="Consolas" w:hAnsi="Consolas"/>
          <w:sz w:val="18"/>
        </w:rPr>
        <w:t>NW_006791464.1  2175114                           .-.--.-.--.-.-.-.--.................  2175138</w:t>
      </w:r>
    </w:p>
    <w:p>
      <w:r>
        <w:rPr>
          <w:rFonts w:ascii="Consolas" w:hAnsi="Consolas"/>
          <w:sz w:val="18"/>
        </w:rPr>
        <w:t>NW_006791464.1  2175118                           .-.--.-.--.-.-.-.--.................  2175142</w:t>
      </w:r>
    </w:p>
    <w:p>
      <w:r>
        <w:rPr>
          <w:rFonts w:ascii="Consolas" w:hAnsi="Consolas"/>
          <w:sz w:val="18"/>
        </w:rPr>
        <w:t>NW_006791464.1  2175122                           .-.--.-.--.-.-.-.--.................  2175146</w:t>
      </w:r>
    </w:p>
    <w:p>
      <w:r>
        <w:rPr>
          <w:rFonts w:ascii="Consolas" w:hAnsi="Consolas"/>
          <w:sz w:val="18"/>
        </w:rPr>
        <w:t>NW_006791464.1  2175126                           .-.--.-.--.-.-.-.--.................  2175150</w:t>
      </w:r>
    </w:p>
    <w:p>
      <w:r>
        <w:rPr>
          <w:rFonts w:ascii="Consolas" w:hAnsi="Consolas"/>
          <w:sz w:val="18"/>
        </w:rPr>
        <w:t>NW_006791464.1  2175130                           .-.--.-.--.-.-.-.--.................  2175154</w:t>
      </w:r>
    </w:p>
    <w:p>
      <w:r>
        <w:rPr>
          <w:rFonts w:ascii="Consolas" w:hAnsi="Consolas"/>
          <w:sz w:val="18"/>
        </w:rPr>
        <w:t>NW_006791464.1  2175134                           .-.--.-.--.-.-.-.--.................  2175158</w:t>
      </w:r>
    </w:p>
    <w:p>
      <w:r>
        <w:rPr>
          <w:rFonts w:ascii="Consolas" w:hAnsi="Consolas"/>
          <w:sz w:val="18"/>
        </w:rPr>
        <w:t>NW_006791464.1  2175138                           .-.--.-.--.-.-.-.--.................  2175162</w:t>
      </w:r>
    </w:p>
    <w:p>
      <w:r>
        <w:rPr>
          <w:rFonts w:ascii="Consolas" w:hAnsi="Consolas"/>
          <w:sz w:val="18"/>
        </w:rPr>
        <w:t>NW_006791464.1  195831                       .-.--.-.C-.-.--.-.-.-.--.................  195858</w:t>
      </w:r>
    </w:p>
    <w:p>
      <w:r>
        <w:rPr>
          <w:rFonts w:ascii="Consolas" w:hAnsi="Consolas"/>
          <w:sz w:val="18"/>
        </w:rPr>
        <w:t>NW_006791464.1  428197                                 .-.--.-.-.-.--.................  428175</w:t>
      </w:r>
    </w:p>
    <w:p>
      <w:r>
        <w:rPr>
          <w:rFonts w:ascii="Consolas" w:hAnsi="Consolas"/>
          <w:sz w:val="18"/>
        </w:rPr>
        <w:t>NW_006791464.1  734039                   .-.-.-.--.-.--.-.--.-.-.-.--.................  734011</w:t>
      </w:r>
    </w:p>
    <w:p>
      <w:r>
        <w:rPr>
          <w:rFonts w:ascii="Consolas" w:hAnsi="Consolas"/>
          <w:sz w:val="18"/>
        </w:rPr>
        <w:t>NW_006791464.1  1553393                                .-.--.-.-.-.--.................  1553371</w:t>
      </w:r>
    </w:p>
    <w:p>
      <w:r>
        <w:rPr>
          <w:rFonts w:ascii="Consolas" w:hAnsi="Consolas"/>
          <w:sz w:val="18"/>
        </w:rPr>
        <w:t>NW_006791464.1  195838                            .-.--.-.--.-.-.-.--.................  195862</w:t>
      </w:r>
    </w:p>
    <w:p>
      <w:r>
        <w:rPr>
          <w:rFonts w:ascii="Consolas" w:hAnsi="Consolas"/>
          <w:sz w:val="18"/>
        </w:rPr>
        <w:t>NW_006791464.1  2028179                                  .--.-.-.-.--.................  2028158</w:t>
      </w:r>
    </w:p>
    <w:p>
      <w:r>
        <w:rPr>
          <w:rFonts w:ascii="Consolas" w:hAnsi="Consolas"/>
          <w:sz w:val="18"/>
        </w:rPr>
        <w:t>NW_006791464.1  195842                            .-.--.-.--.-.-.-.--.................  195866</w:t>
      </w:r>
    </w:p>
    <w:p>
      <w:r>
        <w:rPr>
          <w:rFonts w:ascii="Consolas" w:hAnsi="Consolas"/>
          <w:sz w:val="18"/>
        </w:rPr>
        <w:t>NW_006791464.1  2870562                      .-.--.-.--.-.----.-.-.--.................  2870537</w:t>
      </w:r>
    </w:p>
    <w:p>
      <w:r>
        <w:rPr>
          <w:rFonts w:ascii="Consolas" w:hAnsi="Consolas"/>
          <w:sz w:val="18"/>
        </w:rPr>
        <w:t>NW_006791464.1  1553395                    .-.-.A-.-.--.-.--.-.-.-.--.................  1553367</w:t>
      </w:r>
    </w:p>
    <w:p>
      <w:r>
        <w:rPr>
          <w:rFonts w:ascii="Consolas" w:hAnsi="Consolas"/>
          <w:sz w:val="18"/>
        </w:rPr>
        <w:t>NW_006791464.1  2028178                           .-.--.-.--.-.-.-.--.................  2028154</w:t>
      </w:r>
    </w:p>
    <w:p>
      <w:r>
        <w:rPr>
          <w:rFonts w:ascii="Consolas" w:hAnsi="Consolas"/>
          <w:sz w:val="18"/>
        </w:rPr>
        <w:t>NW_006791464.1  734042                       .-.--.-.--A-.T-.-.-.-.--.................  734015</w:t>
      </w:r>
    </w:p>
    <w:p>
      <w:r>
        <w:rPr>
          <w:rFonts w:ascii="Consolas" w:hAnsi="Consolas"/>
          <w:sz w:val="18"/>
        </w:rPr>
        <w:t>NW_006790307.1  1592224                    .-.-.--.-.--.-.--.-.-.-.--.................  1592251</w:t>
      </w:r>
    </w:p>
    <w:p>
      <w:r>
        <w:rPr>
          <w:rFonts w:ascii="Consolas" w:hAnsi="Consolas"/>
          <w:sz w:val="18"/>
        </w:rPr>
        <w:t>NW_006790307.1  1958225                           .-.--.-.--.-.-.-.--.................  1958201</w:t>
      </w:r>
    </w:p>
    <w:p>
      <w:r>
        <w:rPr>
          <w:rFonts w:ascii="Consolas" w:hAnsi="Consolas"/>
          <w:sz w:val="18"/>
        </w:rPr>
        <w:t>NW_006790307.1  1958230                        .--.-.--.-.--.-.-.-.--.................  1958205</w:t>
      </w:r>
    </w:p>
    <w:p>
      <w:r>
        <w:rPr>
          <w:rFonts w:ascii="Consolas" w:hAnsi="Consolas"/>
          <w:sz w:val="18"/>
        </w:rPr>
        <w:t>NW_006790307.1  2754834                        .--.-.--.-.--.-.-.-.--.................  2754809</w:t>
      </w:r>
    </w:p>
    <w:p>
      <w:r>
        <w:rPr>
          <w:rFonts w:ascii="Consolas" w:hAnsi="Consolas"/>
          <w:sz w:val="18"/>
        </w:rPr>
        <w:t>NW_006790307.1  2754821                           .-.--.-.--.-.-.-.--.................  2754797</w:t>
      </w:r>
    </w:p>
    <w:p>
      <w:r>
        <w:rPr>
          <w:rFonts w:ascii="Consolas" w:hAnsi="Consolas"/>
          <w:sz w:val="18"/>
        </w:rPr>
        <w:t>NW_006790307.1  2754825                           .-.--.-.--.-.-.-.--.................  2754801</w:t>
      </w:r>
    </w:p>
    <w:p>
      <w:r>
        <w:rPr>
          <w:rFonts w:ascii="Consolas" w:hAnsi="Consolas"/>
          <w:sz w:val="18"/>
        </w:rPr>
        <w:t>NW_006790307.1  2754829                           .-.--.-.--.-.-.-.--.................  2754805</w:t>
      </w:r>
    </w:p>
    <w:p>
      <w:r>
        <w:rPr>
          <w:rFonts w:ascii="Consolas" w:hAnsi="Consolas"/>
          <w:sz w:val="18"/>
        </w:rPr>
        <w:t>NW_006790307.1  2754813                           .-.--.-.--.-.-.-.--.................  2754789</w:t>
      </w:r>
    </w:p>
    <w:p>
      <w:r>
        <w:rPr>
          <w:rFonts w:ascii="Consolas" w:hAnsi="Consolas"/>
          <w:sz w:val="18"/>
        </w:rPr>
        <w:t>NW_006790137.1  132083                   .-.-.-.--.-.--.-.--.-.-.-.--.................  132055</w:t>
      </w:r>
    </w:p>
    <w:p>
      <w:r>
        <w:rPr>
          <w:rFonts w:ascii="Consolas" w:hAnsi="Consolas"/>
          <w:sz w:val="18"/>
        </w:rPr>
        <w:t>NW_006790137.1  132071                            .-.--.-.--.-.-.-.--.................  132047</w:t>
      </w:r>
    </w:p>
    <w:p>
      <w:r>
        <w:rPr>
          <w:rFonts w:ascii="Consolas" w:hAnsi="Consolas"/>
          <w:sz w:val="18"/>
        </w:rPr>
        <w:t>NW_006790137.1  132075                            .-.--.-.--.-.-.-.--.................  132051</w:t>
      </w:r>
    </w:p>
    <w:p>
      <w:r>
        <w:rPr>
          <w:rFonts w:ascii="Consolas" w:hAnsi="Consolas"/>
          <w:sz w:val="18"/>
        </w:rPr>
        <w:t>NW_006790137.1  132063                            .-.--.-.--.-.-.-.--.................  132039</w:t>
      </w:r>
    </w:p>
    <w:p>
      <w:r>
        <w:rPr>
          <w:rFonts w:ascii="Consolas" w:hAnsi="Consolas"/>
          <w:sz w:val="18"/>
        </w:rPr>
        <w:t>NW_006789455.1  997859                   .-.-.-.--.-.--.-.--.-.-.-.--.................  997831</w:t>
      </w:r>
    </w:p>
    <w:p>
      <w:r>
        <w:rPr>
          <w:rFonts w:ascii="Consolas" w:hAnsi="Consolas"/>
          <w:sz w:val="18"/>
        </w:rPr>
        <w:t>NW_006789455.1  688624                         .--.-.--.-.--.-.-.-.--.................  688649</w:t>
      </w:r>
    </w:p>
    <w:p>
      <w:r>
        <w:rPr>
          <w:rFonts w:ascii="Consolas" w:hAnsi="Consolas"/>
          <w:sz w:val="18"/>
        </w:rPr>
        <w:t>NW_006789455.1  68910                             .-.--.-.--.-.-.-.--.................  68886</w:t>
      </w:r>
    </w:p>
    <w:p>
      <w:r>
        <w:rPr>
          <w:rFonts w:ascii="Consolas" w:hAnsi="Consolas"/>
          <w:sz w:val="18"/>
        </w:rPr>
        <w:t>NW_006789455.1  1190248                      .-.--.-.A-.-T--.-.-.-.--.................  1190221</w:t>
      </w:r>
    </w:p>
    <w:p>
      <w:r>
        <w:rPr>
          <w:rFonts w:ascii="Consolas" w:hAnsi="Consolas"/>
          <w:sz w:val="18"/>
        </w:rPr>
        <w:t>NW_006789455.1  690498                            .-.--.-.--.-.-.-.--.................  690522</w:t>
      </w:r>
    </w:p>
    <w:p>
      <w:r>
        <w:rPr>
          <w:rFonts w:ascii="Consolas" w:hAnsi="Consolas"/>
          <w:sz w:val="18"/>
        </w:rPr>
        <w:t>NW_006789455.1  68914                             .-.--.-.--.-.-.-.--.................  68890</w:t>
      </w:r>
    </w:p>
    <w:p>
      <w:r>
        <w:rPr>
          <w:rFonts w:ascii="Consolas" w:hAnsi="Consolas"/>
          <w:sz w:val="18"/>
        </w:rPr>
        <w:t>NW_006789455.1  68918                             .-.--.-.--.-.-.-.--.................  68894</w:t>
      </w:r>
    </w:p>
    <w:p>
      <w:r>
        <w:rPr>
          <w:rFonts w:ascii="Consolas" w:hAnsi="Consolas"/>
          <w:sz w:val="18"/>
        </w:rPr>
        <w:t>NW_006789455.1  68922                             .-.--.-.--.-.-.-.--.................  68898</w:t>
      </w:r>
    </w:p>
    <w:p>
      <w:r>
        <w:rPr>
          <w:rFonts w:ascii="Consolas" w:hAnsi="Consolas"/>
          <w:sz w:val="18"/>
        </w:rPr>
        <w:t>NW_006789455.1  997847                            .-.--.-.--.-.-.-.--.................  997823</w:t>
      </w:r>
    </w:p>
    <w:p>
      <w:r>
        <w:rPr>
          <w:rFonts w:ascii="Consolas" w:hAnsi="Consolas"/>
          <w:sz w:val="18"/>
        </w:rPr>
        <w:t>NW_006789455.1  997851                            .-.--.-.--.-.-.-.--.................  997827</w:t>
      </w:r>
    </w:p>
    <w:p>
      <w:r>
        <w:rPr>
          <w:rFonts w:ascii="Consolas" w:hAnsi="Consolas"/>
          <w:sz w:val="18"/>
        </w:rPr>
        <w:t>NW_006789455.1  68924                                  .-.--.-.-.-.--.................  68902</w:t>
      </w:r>
    </w:p>
    <w:p>
      <w:r>
        <w:rPr>
          <w:rFonts w:ascii="Consolas" w:hAnsi="Consolas"/>
          <w:sz w:val="18"/>
        </w:rPr>
        <w:t>NW_006789455.1  690497                                   .--.-.-.-.--.................  690518</w:t>
      </w:r>
    </w:p>
    <w:p>
      <w:r>
        <w:rPr>
          <w:rFonts w:ascii="Consolas" w:hAnsi="Consolas"/>
          <w:sz w:val="18"/>
        </w:rPr>
        <w:t>NW_006789347.1  346630                   .-.-.-.--.-.--.-.--.-.-.-.--.................  346658</w:t>
      </w:r>
    </w:p>
    <w:p>
      <w:r>
        <w:rPr>
          <w:rFonts w:ascii="Consolas" w:hAnsi="Consolas"/>
          <w:sz w:val="18"/>
        </w:rPr>
        <w:t>NW_006789347.1  118652                       .-.--.-.--.-.--.-.-.-.--.................  118678</w:t>
      </w:r>
    </w:p>
    <w:p>
      <w:r>
        <w:rPr>
          <w:rFonts w:ascii="Consolas" w:hAnsi="Consolas"/>
          <w:sz w:val="18"/>
        </w:rPr>
        <w:t>NW_006789347.1  587463                         .--.-.--.-.--.-.-.-.--.................  587488</w:t>
      </w:r>
    </w:p>
    <w:p>
      <w:r>
        <w:rPr>
          <w:rFonts w:ascii="Consolas" w:hAnsi="Consolas"/>
          <w:sz w:val="18"/>
        </w:rPr>
        <w:t>NW_006789347.1  587480                            .-.--.-.--.-.-.-.--.................  587504</w:t>
      </w:r>
    </w:p>
    <w:p>
      <w:r>
        <w:rPr>
          <w:rFonts w:ascii="Consolas" w:hAnsi="Consolas"/>
          <w:sz w:val="18"/>
        </w:rPr>
        <w:t>NW_006789347.1  118658                            .-.--.-.--.-.-.-.--.................  118682</w:t>
      </w:r>
    </w:p>
    <w:p>
      <w:r>
        <w:rPr>
          <w:rFonts w:ascii="Consolas" w:hAnsi="Consolas"/>
          <w:sz w:val="18"/>
        </w:rPr>
        <w:t>NW_006789347.1  118662                            .-.--.-.--.-.-.-.--.................  118686</w:t>
      </w:r>
    </w:p>
    <w:p>
      <w:r>
        <w:rPr>
          <w:rFonts w:ascii="Consolas" w:hAnsi="Consolas"/>
          <w:sz w:val="18"/>
        </w:rPr>
        <w:t>NW_006789347.1  118666                            .-.--.-.--.-.-.-.--.................  118690</w:t>
      </w:r>
    </w:p>
    <w:p>
      <w:r>
        <w:rPr>
          <w:rFonts w:ascii="Consolas" w:hAnsi="Consolas"/>
          <w:sz w:val="18"/>
        </w:rPr>
        <w:t>NW_006789347.1  346638                            .-.--.-.--.-.-.-.--.................  346662</w:t>
      </w:r>
    </w:p>
    <w:p>
      <w:r>
        <w:rPr>
          <w:rFonts w:ascii="Consolas" w:hAnsi="Consolas"/>
          <w:sz w:val="18"/>
        </w:rPr>
        <w:t>NW_006789347.1  346642                            .-.--.-.--.-.-.-.--.................  346666</w:t>
      </w:r>
    </w:p>
    <w:p>
      <w:r>
        <w:rPr>
          <w:rFonts w:ascii="Consolas" w:hAnsi="Consolas"/>
          <w:sz w:val="18"/>
        </w:rPr>
        <w:t>NW_006789347.1  346646                            .-.--.-.--.-.-.-.--.................  346670</w:t>
      </w:r>
    </w:p>
    <w:p>
      <w:r>
        <w:rPr>
          <w:rFonts w:ascii="Consolas" w:hAnsi="Consolas"/>
          <w:sz w:val="18"/>
        </w:rPr>
        <w:t>NW_006789347.1  346650                            .-.--.-.--.-.-.-.--.................  346674</w:t>
      </w:r>
    </w:p>
    <w:p>
      <w:r>
        <w:rPr>
          <w:rFonts w:ascii="Consolas" w:hAnsi="Consolas"/>
          <w:sz w:val="18"/>
        </w:rPr>
        <w:t>NW_006789347.1  346654                            .-.--.-.--.-.-.-.--.................  346678</w:t>
      </w:r>
    </w:p>
    <w:p>
      <w:r>
        <w:rPr>
          <w:rFonts w:ascii="Consolas" w:hAnsi="Consolas"/>
          <w:sz w:val="18"/>
        </w:rPr>
        <w:t>NW_006789347.1  587468                            .-.--.-.--.-.-.-.--.................  587492</w:t>
      </w:r>
    </w:p>
    <w:p>
      <w:r>
        <w:rPr>
          <w:rFonts w:ascii="Consolas" w:hAnsi="Consolas"/>
          <w:sz w:val="18"/>
        </w:rPr>
        <w:t>NW_006789347.1  587472                            .-.--.-.--.-.-.-.--.................  587496</w:t>
      </w:r>
    </w:p>
    <w:p>
      <w:r>
        <w:rPr>
          <w:rFonts w:ascii="Consolas" w:hAnsi="Consolas"/>
          <w:sz w:val="18"/>
        </w:rPr>
        <w:t>NW_006789347.1  587476                            .-.--.-.--.-.-.-.--.................  587500</w:t>
      </w:r>
    </w:p>
    <w:p>
      <w:r>
        <w:rPr>
          <w:rFonts w:ascii="Consolas" w:hAnsi="Consolas"/>
          <w:sz w:val="18"/>
        </w:rPr>
        <w:t>NW_006789347.1  661046                            .-.--.-.--.-.-.-.--.................  661022</w:t>
      </w:r>
    </w:p>
    <w:p>
      <w:r>
        <w:rPr>
          <w:rFonts w:ascii="Consolas" w:hAnsi="Consolas"/>
          <w:sz w:val="18"/>
        </w:rPr>
        <w:t>NW_006789347.1  661050                            .-.--.-.--.-.-.-.--.................  661026</w:t>
      </w:r>
    </w:p>
    <w:p>
      <w:r>
        <w:rPr>
          <w:rFonts w:ascii="Consolas" w:hAnsi="Consolas"/>
          <w:sz w:val="18"/>
        </w:rPr>
        <w:t>NW_006789347.1  118670                            .-.--.-.--.-.-.-.--.................  118694</w:t>
      </w:r>
    </w:p>
    <w:p>
      <w:r>
        <w:rPr>
          <w:rFonts w:ascii="Consolas" w:hAnsi="Consolas"/>
          <w:sz w:val="18"/>
        </w:rPr>
        <w:t>NW_006789347.1  821014                     .-.-.--.-.--.-.--.-.-.-.--.................  820987</w:t>
      </w:r>
    </w:p>
    <w:p>
      <w:r>
        <w:rPr>
          <w:rFonts w:ascii="Consolas" w:hAnsi="Consolas"/>
          <w:sz w:val="18"/>
        </w:rPr>
        <w:t>NW_006789347.1  661042                            .-.--.-.--.-.-.-.--.................  661018</w:t>
      </w:r>
    </w:p>
    <w:p>
      <w:r>
        <w:rPr>
          <w:rFonts w:ascii="Consolas" w:hAnsi="Consolas"/>
          <w:sz w:val="18"/>
        </w:rPr>
        <w:t>NW_006789347.1  661052                                 .-.--.-.-.-.--.................  661030</w:t>
      </w:r>
    </w:p>
    <w:p>
      <w:r>
        <w:rPr>
          <w:rFonts w:ascii="Consolas" w:hAnsi="Consolas"/>
          <w:sz w:val="18"/>
        </w:rPr>
        <w:t>NW_006789347.1  661038                            .-.--.-.--.-.-.-.--.................  661014</w:t>
      </w:r>
    </w:p>
    <w:p>
      <w:r>
        <w:rPr>
          <w:rFonts w:ascii="Consolas" w:hAnsi="Consolas"/>
          <w:sz w:val="18"/>
        </w:rPr>
        <w:t>NW_006789347.1  346658                            .-.--.-.--.-.-.-.--.................  346682</w:t>
      </w:r>
    </w:p>
    <w:p>
      <w:r>
        <w:rPr>
          <w:rFonts w:ascii="Consolas" w:hAnsi="Consolas"/>
          <w:sz w:val="18"/>
        </w:rPr>
        <w:t>NW_006789347.1  821011                                      .-.-.-.--.................  820991</w:t>
      </w:r>
    </w:p>
    <w:p>
      <w:r>
        <w:rPr>
          <w:rFonts w:ascii="Consolas" w:hAnsi="Consolas"/>
          <w:sz w:val="18"/>
        </w:rPr>
        <w:t>NW_006789347.1  191261                              .--.-.----.-.-.--.................  191283</w:t>
      </w:r>
    </w:p>
    <w:p>
      <w:r>
        <w:rPr>
          <w:rFonts w:ascii="Consolas" w:hAnsi="Consolas"/>
          <w:sz w:val="18"/>
        </w:rPr>
        <w:t>NW_006789324.1  3541368                    .-.-.--.-.--.-.--.-.-.-.--.................  3541341</w:t>
      </w:r>
    </w:p>
    <w:p>
      <w:r>
        <w:rPr>
          <w:rFonts w:ascii="Consolas" w:hAnsi="Consolas"/>
          <w:sz w:val="18"/>
        </w:rPr>
        <w:t>NW_006789324.1  2052329                    .-.-A--.-.--.-.--C-.-.-.--.................  2052356</w:t>
      </w:r>
    </w:p>
    <w:p>
      <w:r>
        <w:rPr>
          <w:rFonts w:ascii="Consolas" w:hAnsi="Consolas"/>
          <w:sz w:val="18"/>
        </w:rPr>
        <w:t>NW_006789324.1  2052337                             .--.-.--.-.-.-.--.................  2052360</w:t>
      </w:r>
    </w:p>
    <w:p>
      <w:r>
        <w:rPr>
          <w:rFonts w:ascii="Consolas" w:hAnsi="Consolas"/>
          <w:sz w:val="18"/>
        </w:rPr>
        <w:t>NW_006789324.1  1957640                           .-.--.-.--.-.-.-.--.................  1957616</w:t>
      </w:r>
    </w:p>
    <w:p>
      <w:r>
        <w:rPr>
          <w:rFonts w:ascii="Consolas" w:hAnsi="Consolas"/>
          <w:sz w:val="18"/>
        </w:rPr>
        <w:t>NW_006789324.1  1957644                           .-.--.-.--.-.-.-.--.................  1957620</w:t>
      </w:r>
    </w:p>
    <w:p>
      <w:r>
        <w:rPr>
          <w:rFonts w:ascii="Consolas" w:hAnsi="Consolas"/>
          <w:sz w:val="18"/>
        </w:rPr>
        <w:t>NW_006789324.1  1957648                           .-.--.-.--.-.-.-.--.................  1957624</w:t>
      </w:r>
    </w:p>
    <w:p>
      <w:r>
        <w:rPr>
          <w:rFonts w:ascii="Consolas" w:hAnsi="Consolas"/>
          <w:sz w:val="18"/>
        </w:rPr>
        <w:t>NW_006789324.1  1957636                           .-.--.-.--.-.-.-.--.................  1957612</w:t>
      </w:r>
    </w:p>
    <w:p>
      <w:r>
        <w:rPr>
          <w:rFonts w:ascii="Consolas" w:hAnsi="Consolas"/>
          <w:sz w:val="18"/>
        </w:rPr>
        <w:t>NW_006789324.1  2052340                           .-.--.-.--.-.-.-.--.................  2052364</w:t>
      </w:r>
    </w:p>
    <w:p>
      <w:r>
        <w:rPr>
          <w:rFonts w:ascii="Consolas" w:hAnsi="Consolas"/>
          <w:sz w:val="18"/>
        </w:rPr>
        <w:t>NW_006789324.1  2679339                                  .--.-.-.-.--.................  2679360</w:t>
      </w:r>
    </w:p>
    <w:p>
      <w:r>
        <w:rPr>
          <w:rFonts w:ascii="Consolas" w:hAnsi="Consolas"/>
          <w:sz w:val="18"/>
        </w:rPr>
        <w:t>NW_006789324.1  2679337                  .-.-.----.-.--.-.--.-.-.-.--.................  2679364</w:t>
      </w:r>
    </w:p>
    <w:p>
      <w:r>
        <w:rPr>
          <w:rFonts w:ascii="Consolas" w:hAnsi="Consolas"/>
          <w:sz w:val="18"/>
        </w:rPr>
        <w:t>NW_006789324.1  2383088                  .-.-.-.--.-.--.-.--.-.-.-.--.................  2383116</w:t>
      </w:r>
    </w:p>
    <w:p>
      <w:r>
        <w:rPr>
          <w:rFonts w:ascii="Consolas" w:hAnsi="Consolas"/>
          <w:sz w:val="18"/>
        </w:rPr>
        <w:t>NW_006789324.1  3110177                        .--.-.--.-.--.-.-.-.--.................  3110152</w:t>
      </w:r>
    </w:p>
    <w:p>
      <w:r>
        <w:rPr>
          <w:rFonts w:ascii="Consolas" w:hAnsi="Consolas"/>
          <w:sz w:val="18"/>
        </w:rPr>
        <w:t>NW_006789324.1  2565153                        .--.-.--.-.--.-.-.-.--.................  2565178</w:t>
      </w:r>
    </w:p>
    <w:p>
      <w:r>
        <w:rPr>
          <w:rFonts w:ascii="Consolas" w:hAnsi="Consolas"/>
          <w:sz w:val="18"/>
        </w:rPr>
        <w:t>NW_006789324.1  3988366                                .-.--.-.-.-.--.................  3988388</w:t>
      </w:r>
    </w:p>
    <w:p>
      <w:r>
        <w:rPr>
          <w:rFonts w:ascii="Consolas" w:hAnsi="Consolas"/>
          <w:sz w:val="18"/>
        </w:rPr>
        <w:t>NW_006789243.1  144439                            .-.--.-.--.-.-.-.--.................  144463</w:t>
      </w:r>
    </w:p>
    <w:p>
      <w:r>
        <w:rPr>
          <w:rFonts w:ascii="Consolas" w:hAnsi="Consolas"/>
          <w:sz w:val="18"/>
        </w:rPr>
        <w:t>NW_006789243.1  144431                            .-.--.-.--.-.-.-.--.................  144455</w:t>
      </w:r>
    </w:p>
    <w:p>
      <w:r>
        <w:rPr>
          <w:rFonts w:ascii="Consolas" w:hAnsi="Consolas"/>
          <w:sz w:val="18"/>
        </w:rPr>
        <w:t>NW_006789243.1  144435                            .-.--.-.--.-.-.-.--.................  144459</w:t>
      </w:r>
    </w:p>
    <w:p>
      <w:r>
        <w:rPr>
          <w:rFonts w:ascii="Consolas" w:hAnsi="Consolas"/>
          <w:sz w:val="18"/>
        </w:rPr>
        <w:t>NW_006789243.1  718571                                 .-.--.-.-.-.--.................  718549</w:t>
      </w:r>
    </w:p>
    <w:p>
      <w:r>
        <w:rPr>
          <w:rFonts w:ascii="Consolas" w:hAnsi="Consolas"/>
          <w:sz w:val="18"/>
        </w:rPr>
        <w:t>NW_006789243.1  144430                                   .--.-.-.-.--.................  144451</w:t>
      </w:r>
    </w:p>
    <w:p>
      <w:r>
        <w:rPr>
          <w:rFonts w:ascii="Consolas" w:hAnsi="Consolas"/>
          <w:sz w:val="18"/>
        </w:rPr>
        <w:t>NW_006789243.1  718569                            .-.--.-.--.-.-.-.--.................  718545</w:t>
      </w:r>
    </w:p>
    <w:p>
      <w:r>
        <w:rPr>
          <w:rFonts w:ascii="Consolas" w:hAnsi="Consolas"/>
          <w:sz w:val="18"/>
        </w:rPr>
        <w:t>NW_006789022.1  1003108                  .-.-.-.--.-.--.-.--.-.-.-.--.................  1003136</w:t>
      </w:r>
    </w:p>
    <w:p>
      <w:r>
        <w:rPr>
          <w:rFonts w:ascii="Consolas" w:hAnsi="Consolas"/>
          <w:sz w:val="18"/>
        </w:rPr>
        <w:t>NW_006789022.1  465982                         .--.-.--.-.--.-.-.-.--.................  466007</w:t>
      </w:r>
    </w:p>
    <w:p>
      <w:r>
        <w:rPr>
          <w:rFonts w:ascii="Consolas" w:hAnsi="Consolas"/>
          <w:sz w:val="18"/>
        </w:rPr>
        <w:t>NW_006789022.1  465987                            .-.--.-.--.-.-.-.--.................  466011</w:t>
      </w:r>
    </w:p>
    <w:p>
      <w:r>
        <w:rPr>
          <w:rFonts w:ascii="Consolas" w:hAnsi="Consolas"/>
          <w:sz w:val="18"/>
        </w:rPr>
        <w:t>NW_006789022.1  647815                         .--.-.--.-.--.-.-.-.--.................  647790</w:t>
      </w:r>
    </w:p>
    <w:p>
      <w:r>
        <w:rPr>
          <w:rFonts w:ascii="Consolas" w:hAnsi="Consolas"/>
          <w:sz w:val="18"/>
        </w:rPr>
        <w:t>NW_006789022.1  973337                         .--.-.--.-.--.-.-.-.--.................  973362</w:t>
      </w:r>
    </w:p>
    <w:p>
      <w:r>
        <w:rPr>
          <w:rFonts w:ascii="Consolas" w:hAnsi="Consolas"/>
          <w:sz w:val="18"/>
        </w:rPr>
        <w:t>NW_006789022.1  292941                            .-.--.-.--.-.-.-.--.................  292917</w:t>
      </w:r>
    </w:p>
    <w:p>
      <w:r>
        <w:rPr>
          <w:rFonts w:ascii="Consolas" w:hAnsi="Consolas"/>
          <w:sz w:val="18"/>
        </w:rPr>
        <w:t>NW_006789022.1  647806                            .-.--.-.--.-.-.-.--.................  647782</w:t>
      </w:r>
    </w:p>
    <w:p>
      <w:r>
        <w:rPr>
          <w:rFonts w:ascii="Consolas" w:hAnsi="Consolas"/>
          <w:sz w:val="18"/>
        </w:rPr>
        <w:t>NW_006789022.1  647810                            .-.--.-.--.-.-.-.--.................  647786</w:t>
      </w:r>
    </w:p>
    <w:p>
      <w:r>
        <w:rPr>
          <w:rFonts w:ascii="Consolas" w:hAnsi="Consolas"/>
          <w:sz w:val="18"/>
        </w:rPr>
        <w:t>NW_006789022.1  973342                            .-.--.-.--.-.-.-.--.................  973366</w:t>
      </w:r>
    </w:p>
    <w:p>
      <w:r>
        <w:rPr>
          <w:rFonts w:ascii="Consolas" w:hAnsi="Consolas"/>
          <w:sz w:val="18"/>
        </w:rPr>
        <w:t>NW_006789022.1  973346                            .-.--.-.--.-.-.-.--.................  973370</w:t>
      </w:r>
    </w:p>
    <w:p>
      <w:r>
        <w:rPr>
          <w:rFonts w:ascii="Consolas" w:hAnsi="Consolas"/>
          <w:sz w:val="18"/>
        </w:rPr>
        <w:t>NW_006789022.1  977746                              .--.-.--.-.-.-.--.................  977723</w:t>
      </w:r>
    </w:p>
    <w:p>
      <w:r>
        <w:rPr>
          <w:rFonts w:ascii="Consolas" w:hAnsi="Consolas"/>
          <w:sz w:val="18"/>
        </w:rPr>
        <w:t>NW_006789022.1  1003116                           .-.--.-.--.-.-.-.--.................  1003140</w:t>
      </w:r>
    </w:p>
    <w:p>
      <w:r>
        <w:rPr>
          <w:rFonts w:ascii="Consolas" w:hAnsi="Consolas"/>
          <w:sz w:val="18"/>
        </w:rPr>
        <w:t>NW_006789022.1  3015090                    .-.-.A-.-.--.-.--.-.-.-.--.................  3015118</w:t>
      </w:r>
    </w:p>
    <w:p>
      <w:r>
        <w:rPr>
          <w:rFonts w:ascii="Consolas" w:hAnsi="Consolas"/>
          <w:sz w:val="18"/>
        </w:rPr>
        <w:t>NW_006789022.1  3215542                  .-.-.-A--.-.--.-.--.-.-.-.--.................  3215570</w:t>
      </w:r>
    </w:p>
    <w:p>
      <w:r>
        <w:rPr>
          <w:rFonts w:ascii="Consolas" w:hAnsi="Consolas"/>
          <w:sz w:val="18"/>
        </w:rPr>
        <w:t>NW_006789022.1  950988                            .-.--.-.--.-.-.-.--.................  951012</w:t>
      </w:r>
    </w:p>
    <w:p>
      <w:r>
        <w:rPr>
          <w:rFonts w:ascii="Consolas" w:hAnsi="Consolas"/>
          <w:sz w:val="18"/>
        </w:rPr>
        <w:t>NW_006789022.1  292937                            .-.--.-.--.-.-.-.--.................  292913</w:t>
      </w:r>
    </w:p>
    <w:p>
      <w:r>
        <w:rPr>
          <w:rFonts w:ascii="Consolas" w:hAnsi="Consolas"/>
          <w:sz w:val="18"/>
        </w:rPr>
        <w:t>NW_006789022.1  1003120                           .-.--.-.--.-.-.-.--.................  1003144</w:t>
      </w:r>
    </w:p>
    <w:p>
      <w:r>
        <w:rPr>
          <w:rFonts w:ascii="Consolas" w:hAnsi="Consolas"/>
          <w:sz w:val="18"/>
        </w:rPr>
        <w:t>NW_006789022.1  135485                   .-.-.-A--.-.--.-.--.-.-.-.--.................  135457</w:t>
      </w:r>
    </w:p>
    <w:p>
      <w:r>
        <w:rPr>
          <w:rFonts w:ascii="Consolas" w:hAnsi="Consolas"/>
          <w:sz w:val="18"/>
        </w:rPr>
        <w:t>NW_006789022.1  950986                                 .-.--.-.-.-.--.................  951008</w:t>
      </w:r>
    </w:p>
    <w:p>
      <w:r>
        <w:rPr>
          <w:rFonts w:ascii="Consolas" w:hAnsi="Consolas"/>
          <w:sz w:val="18"/>
        </w:rPr>
        <w:t>NW_006789022.1  3215545                                  .--.-.-.-.--.................  3215566</w:t>
      </w:r>
    </w:p>
    <w:p>
      <w:r>
        <w:rPr>
          <w:rFonts w:ascii="Consolas" w:hAnsi="Consolas"/>
          <w:sz w:val="18"/>
        </w:rPr>
        <w:t>NW_006789022.1  950982                                 .-.--.-G-.-.--.................  951004</w:t>
      </w:r>
    </w:p>
    <w:p>
      <w:r>
        <w:rPr>
          <w:rFonts w:ascii="Consolas" w:hAnsi="Consolas"/>
          <w:sz w:val="18"/>
        </w:rPr>
        <w:t>NW_006789022.1  1625504                  .-.-T-.--.-.--.-.--.-.-.-.--.................  1625532</w:t>
      </w:r>
    </w:p>
    <w:p>
      <w:r>
        <w:rPr>
          <w:rFonts w:ascii="Consolas" w:hAnsi="Consolas"/>
          <w:sz w:val="18"/>
        </w:rPr>
        <w:t>NW_006789022.1  4137546                  .-.-.-A--.-.--.-.--.-.-.-.--.................  4137518</w:t>
      </w:r>
    </w:p>
    <w:p>
      <w:r>
        <w:rPr>
          <w:rFonts w:ascii="Consolas" w:hAnsi="Consolas"/>
          <w:sz w:val="18"/>
        </w:rPr>
        <w:t>NW_006789022.1  1387586                        .--.-.--.-.----.-.-.--.................  1387562</w:t>
      </w:r>
    </w:p>
    <w:p>
      <w:r>
        <w:rPr>
          <w:rFonts w:ascii="Consolas" w:hAnsi="Consolas"/>
          <w:sz w:val="18"/>
        </w:rPr>
        <w:t>NW_006789022.1  292942                                   .--.-.-.-.--.................  292921</w:t>
      </w:r>
    </w:p>
    <w:p>
      <w:r>
        <w:rPr>
          <w:rFonts w:ascii="Consolas" w:hAnsi="Consolas"/>
          <w:sz w:val="18"/>
        </w:rPr>
        <w:t>NW_006789022.1  846218                                      .-.-.-.--.................  846198</w:t>
      </w:r>
    </w:p>
    <w:p>
      <w:r>
        <w:rPr>
          <w:rFonts w:ascii="Consolas" w:hAnsi="Consolas"/>
          <w:sz w:val="18"/>
        </w:rPr>
        <w:t>NW_006789022.1  846219                         .--.-.--.-.--.-.-.-.--.................  846194</w:t>
      </w:r>
    </w:p>
    <w:p>
      <w:r>
        <w:rPr>
          <w:rFonts w:ascii="Consolas" w:hAnsi="Consolas"/>
          <w:sz w:val="18"/>
        </w:rPr>
        <w:t>NW_006789022.1  1757948                  .-.-.-A--.-.--.-.--.-.-.-.--.................  1757976</w:t>
      </w:r>
    </w:p>
    <w:p>
      <w:r>
        <w:rPr>
          <w:rFonts w:ascii="Consolas" w:hAnsi="Consolas"/>
          <w:sz w:val="18"/>
        </w:rPr>
        <w:t>NW_006789022.1  677600                                 .-.--.-.-.-.--.................  677578</w:t>
      </w:r>
    </w:p>
    <w:p>
      <w:r>
        <w:rPr>
          <w:rFonts w:ascii="Consolas" w:hAnsi="Consolas"/>
          <w:sz w:val="18"/>
        </w:rPr>
        <w:t>NW_006789022.1  135482                                   .--.-.-.-.--.................  135461</w:t>
      </w:r>
    </w:p>
    <w:p>
      <w:r>
        <w:rPr>
          <w:rFonts w:ascii="Consolas" w:hAnsi="Consolas"/>
          <w:sz w:val="18"/>
        </w:rPr>
        <w:t>NW_006789022.1  977743                            .-.--.-.--.-.-.-.--.................  977719</w:t>
      </w:r>
    </w:p>
    <w:p>
      <w:r>
        <w:rPr>
          <w:rFonts w:ascii="Consolas" w:hAnsi="Consolas"/>
          <w:sz w:val="18"/>
        </w:rPr>
        <w:t>NW_006789022.1  4137543                                  .--.-.-.-.--.................  4137522</w:t>
      </w:r>
    </w:p>
    <w:p>
      <w:r>
        <w:rPr>
          <w:rFonts w:ascii="Consolas" w:hAnsi="Consolas"/>
          <w:sz w:val="18"/>
        </w:rPr>
        <w:t>NW_006789022.1  1757951                                  .--.-.-.-.--.................  1757972</w:t>
      </w:r>
    </w:p>
    <w:p>
      <w:r>
        <w:rPr>
          <w:rFonts w:ascii="Consolas" w:hAnsi="Consolas"/>
          <w:sz w:val="18"/>
        </w:rPr>
        <w:t>NW_006789022.1  677603                   .-.-.-.A-.-.--.-.--.-.-.-.--.................  677574</w:t>
      </w:r>
    </w:p>
    <w:p>
      <w:r>
        <w:rPr>
          <w:rFonts w:ascii="Consolas" w:hAnsi="Consolas"/>
          <w:sz w:val="18"/>
        </w:rPr>
        <w:t>NW_006789022.1  204720                                            .--.................  204703</w:t>
      </w:r>
    </w:p>
    <w:p>
      <w:r>
        <w:rPr>
          <w:rFonts w:ascii="Consolas" w:hAnsi="Consolas"/>
          <w:sz w:val="18"/>
        </w:rPr>
        <w:t>NW_006789022.1  306516                                          .-.--.................  306498</w:t>
      </w:r>
    </w:p>
    <w:p>
      <w:r>
        <w:rPr>
          <w:rFonts w:ascii="Consolas" w:hAnsi="Consolas"/>
          <w:sz w:val="18"/>
        </w:rPr>
        <w:t>NW_006789022.1  306516                                 .-.--.-.-.-.--.................  306494</w:t>
      </w:r>
    </w:p>
    <w:p>
      <w:r>
        <w:rPr>
          <w:rFonts w:ascii="Consolas" w:hAnsi="Consolas"/>
          <w:sz w:val="18"/>
        </w:rPr>
        <w:t>NW_006789022.1  647798                            .-.--.-.--.-.-.-.--.................  647774</w:t>
      </w:r>
    </w:p>
    <w:p>
      <w:r>
        <w:rPr>
          <w:rFonts w:ascii="Consolas" w:hAnsi="Consolas"/>
          <w:sz w:val="18"/>
        </w:rPr>
        <w:t>NW_006789022.1  1625501                        .--.-.--.-.TT.-.-.-.--.................  1625528</w:t>
      </w:r>
    </w:p>
    <w:p>
      <w:r>
        <w:rPr>
          <w:rFonts w:ascii="Consolas" w:hAnsi="Consolas"/>
          <w:sz w:val="18"/>
        </w:rPr>
        <w:t>NW_006789022.1  3015092                                         .-.--.................  3015110</w:t>
      </w:r>
    </w:p>
    <w:p>
      <w:r>
        <w:rPr>
          <w:rFonts w:ascii="Consolas" w:hAnsi="Consolas"/>
          <w:sz w:val="18"/>
        </w:rPr>
        <w:t>NW_006789022.1  4422272                                .-.--.-.-.-.--.................  4422294</w:t>
      </w:r>
    </w:p>
    <w:p>
      <w:r>
        <w:rPr>
          <w:rFonts w:ascii="Consolas" w:hAnsi="Consolas"/>
          <w:sz w:val="18"/>
        </w:rPr>
        <w:t>NW_006789022.1  4422272                                         .-.--.................  4422290</w:t>
      </w:r>
    </w:p>
    <w:p>
      <w:r>
        <w:rPr>
          <w:rFonts w:ascii="Consolas" w:hAnsi="Consolas"/>
          <w:sz w:val="18"/>
        </w:rPr>
        <w:t>NW_006789022.1  13034                      .-.-.--.-.--.-.T-.-.-.-.--.................  13006</w:t>
      </w:r>
    </w:p>
    <w:p>
      <w:r>
        <w:rPr>
          <w:rFonts w:ascii="Consolas" w:hAnsi="Consolas"/>
          <w:sz w:val="18"/>
        </w:rPr>
        <w:t>NW_006789022.1  3204270                                     .-.-.-.---................  3204251</w:t>
      </w:r>
    </w:p>
    <w:p>
      <w:r>
        <w:rPr>
          <w:rFonts w:ascii="Consolas" w:hAnsi="Consolas"/>
          <w:sz w:val="18"/>
        </w:rPr>
        <w:t>NW_006788807.1  1596486                  .-.-.-.--.-.--.-.--.-.-.-.--.................  1596458</w:t>
      </w:r>
    </w:p>
    <w:p>
      <w:r>
        <w:rPr>
          <w:rFonts w:ascii="Consolas" w:hAnsi="Consolas"/>
          <w:sz w:val="18"/>
        </w:rPr>
        <w:t>NW_006788807.1  1513630                                  .--.-.-.-G--.................  1513609</w:t>
      </w:r>
    </w:p>
    <w:p>
      <w:r>
        <w:rPr>
          <w:rFonts w:ascii="Consolas" w:hAnsi="Consolas"/>
          <w:sz w:val="18"/>
        </w:rPr>
        <w:t>NW_006788807.1  1596478                           .-.--.-.--.-.-.-.--.................  1596454</w:t>
      </w:r>
    </w:p>
    <w:p>
      <w:r>
        <w:rPr>
          <w:rFonts w:ascii="Consolas" w:hAnsi="Consolas"/>
          <w:sz w:val="18"/>
        </w:rPr>
        <w:t>NW_006788807.1  423787                         .--.-.--.-.--.-.-.-.--.................  423812</w:t>
      </w:r>
    </w:p>
    <w:p>
      <w:r>
        <w:rPr>
          <w:rFonts w:ascii="Consolas" w:hAnsi="Consolas"/>
          <w:sz w:val="18"/>
        </w:rPr>
        <w:t>NW_006788807.1  423788                                      .-.-.-.--.................  423808</w:t>
      </w:r>
    </w:p>
    <w:p>
      <w:r>
        <w:rPr>
          <w:rFonts w:ascii="Consolas" w:hAnsi="Consolas"/>
          <w:sz w:val="18"/>
        </w:rPr>
        <w:t>NW_006788714.1  161685        ...-..-.--..-.-C-.--.-.--.-.--.-.-.-.--.................  161720</w:t>
      </w:r>
    </w:p>
    <w:p>
      <w:r>
        <w:rPr>
          <w:rFonts w:ascii="Consolas" w:hAnsi="Consolas"/>
          <w:sz w:val="18"/>
        </w:rPr>
        <w:t>NW_006788714.1  186839                   .-.-.-.--.-.--.-.--.-.-.-.--.................  186811</w:t>
      </w:r>
    </w:p>
    <w:p>
      <w:r>
        <w:rPr>
          <w:rFonts w:ascii="Consolas" w:hAnsi="Consolas"/>
          <w:sz w:val="18"/>
        </w:rPr>
        <w:t>NW_006788714.1  186823                            .-.--.-.--.-.-.-.--.................  186799</w:t>
      </w:r>
    </w:p>
    <w:p>
      <w:r>
        <w:rPr>
          <w:rFonts w:ascii="Consolas" w:hAnsi="Consolas"/>
          <w:sz w:val="18"/>
        </w:rPr>
        <w:t>NW_006788714.1  186827                            .-.--.-.--.-.-.-.--.................  186803</w:t>
      </w:r>
    </w:p>
    <w:p>
      <w:r>
        <w:rPr>
          <w:rFonts w:ascii="Consolas" w:hAnsi="Consolas"/>
          <w:sz w:val="18"/>
        </w:rPr>
        <w:t>NW_006788714.1  186831                            .-.--.-.--.-.-.-.--.................  186807</w:t>
      </w:r>
    </w:p>
    <w:p>
      <w:r>
        <w:rPr>
          <w:rFonts w:ascii="Consolas" w:hAnsi="Consolas"/>
          <w:sz w:val="18"/>
        </w:rPr>
        <w:t>NW_006788714.1  161696                                      .-.-.-.--.................  161716</w:t>
      </w:r>
    </w:p>
    <w:p>
      <w:r>
        <w:rPr>
          <w:rFonts w:ascii="Consolas" w:hAnsi="Consolas"/>
          <w:sz w:val="18"/>
        </w:rPr>
        <w:t>NW_006788714.1  186815                            .-.--.-.--.-.-.-.--.................  186791</w:t>
      </w:r>
    </w:p>
    <w:p>
      <w:r>
        <w:rPr>
          <w:rFonts w:ascii="Consolas" w:hAnsi="Consolas"/>
          <w:sz w:val="18"/>
        </w:rPr>
        <w:t>NW_006788592.1  1052815                  .-.-.-.--.-.--.-.--.-.-.-.--.................  1052843</w:t>
      </w:r>
    </w:p>
    <w:p>
      <w:r>
        <w:rPr>
          <w:rFonts w:ascii="Consolas" w:hAnsi="Consolas"/>
          <w:sz w:val="18"/>
        </w:rPr>
        <w:t>NW_006788592.1  274027                   .-.-C-.--.-C--.-.--.-.-.-.--.................  274055</w:t>
      </w:r>
    </w:p>
    <w:p>
      <w:r>
        <w:rPr>
          <w:rFonts w:ascii="Consolas" w:hAnsi="Consolas"/>
          <w:sz w:val="18"/>
        </w:rPr>
        <w:t>NW_006788592.1  403212                         .--.-.--.-.--.-.-.-.--.................  403237</w:t>
      </w:r>
    </w:p>
    <w:p>
      <w:r>
        <w:rPr>
          <w:rFonts w:ascii="Consolas" w:hAnsi="Consolas"/>
          <w:sz w:val="18"/>
        </w:rPr>
        <w:t>NW_006788592.1  740203                         .--.-.--.-.--.-.-.-.--.................  740178</w:t>
      </w:r>
    </w:p>
    <w:p>
      <w:r>
        <w:rPr>
          <w:rFonts w:ascii="Consolas" w:hAnsi="Consolas"/>
          <w:sz w:val="18"/>
        </w:rPr>
        <w:t>NW_006788592.1  274035                            .-.--.-.--.-.-.-.--.................  274059</w:t>
      </w:r>
    </w:p>
    <w:p>
      <w:r>
        <w:rPr>
          <w:rFonts w:ascii="Consolas" w:hAnsi="Consolas"/>
          <w:sz w:val="18"/>
        </w:rPr>
        <w:t>NW_006788592.1  274039                            .-.--.-.--.-.-.-.--.................  274063</w:t>
      </w:r>
    </w:p>
    <w:p>
      <w:r>
        <w:rPr>
          <w:rFonts w:ascii="Consolas" w:hAnsi="Consolas"/>
          <w:sz w:val="18"/>
        </w:rPr>
        <w:t>NW_006788592.1  274043                            .-.--.-.--.-.-.-.--.................  274067</w:t>
      </w:r>
    </w:p>
    <w:p>
      <w:r>
        <w:rPr>
          <w:rFonts w:ascii="Consolas" w:hAnsi="Consolas"/>
          <w:sz w:val="18"/>
        </w:rPr>
        <w:t>NW_006788592.1  274047                            .-.--.-.--.-.-.-.--.................  274071</w:t>
      </w:r>
    </w:p>
    <w:p>
      <w:r>
        <w:rPr>
          <w:rFonts w:ascii="Consolas" w:hAnsi="Consolas"/>
          <w:sz w:val="18"/>
        </w:rPr>
        <w:t>NW_006788592.1  274051                            .-.--.-.--.-.-.-.--.................  274075</w:t>
      </w:r>
    </w:p>
    <w:p>
      <w:r>
        <w:rPr>
          <w:rFonts w:ascii="Consolas" w:hAnsi="Consolas"/>
          <w:sz w:val="18"/>
        </w:rPr>
        <w:t>NW_006788592.1  274055                            .-.--.-.--.-.-.-.--.................  274079</w:t>
      </w:r>
    </w:p>
    <w:p>
      <w:r>
        <w:rPr>
          <w:rFonts w:ascii="Consolas" w:hAnsi="Consolas"/>
          <w:sz w:val="18"/>
        </w:rPr>
        <w:t>NW_006788592.1  274059                            .-.--.-.--.-.-.-.--.................  274083</w:t>
      </w:r>
    </w:p>
    <w:p>
      <w:r>
        <w:rPr>
          <w:rFonts w:ascii="Consolas" w:hAnsi="Consolas"/>
          <w:sz w:val="18"/>
        </w:rPr>
        <w:t>NW_006788592.1  403217                            .-.--.-.--.-.-.-.--.................  403241</w:t>
      </w:r>
    </w:p>
    <w:p>
      <w:r>
        <w:rPr>
          <w:rFonts w:ascii="Consolas" w:hAnsi="Consolas"/>
          <w:sz w:val="18"/>
        </w:rPr>
        <w:t>NW_006788592.1  403221                            .-.--.-.--.-.-.-.--.................  403245</w:t>
      </w:r>
    </w:p>
    <w:p>
      <w:r>
        <w:rPr>
          <w:rFonts w:ascii="Consolas" w:hAnsi="Consolas"/>
          <w:sz w:val="18"/>
        </w:rPr>
        <w:t>NW_006788592.1  740182                            .-.--.-.--.-.-.-.--.................  740158</w:t>
      </w:r>
    </w:p>
    <w:p>
      <w:r>
        <w:rPr>
          <w:rFonts w:ascii="Consolas" w:hAnsi="Consolas"/>
          <w:sz w:val="18"/>
        </w:rPr>
        <w:t>NW_006788592.1  740186                            .-.--.-.--.-.-.-.--.................  740162</w:t>
      </w:r>
    </w:p>
    <w:p>
      <w:r>
        <w:rPr>
          <w:rFonts w:ascii="Consolas" w:hAnsi="Consolas"/>
          <w:sz w:val="18"/>
        </w:rPr>
        <w:t>NW_006788592.1  740190                            .-.--.-.--.-.-.-.--.................  740166</w:t>
      </w:r>
    </w:p>
    <w:p>
      <w:r>
        <w:rPr>
          <w:rFonts w:ascii="Consolas" w:hAnsi="Consolas"/>
          <w:sz w:val="18"/>
        </w:rPr>
        <w:t>NW_006788592.1  740194                            .-.--.-.--.-.-.-.--.................  740170</w:t>
      </w:r>
    </w:p>
    <w:p>
      <w:r>
        <w:rPr>
          <w:rFonts w:ascii="Consolas" w:hAnsi="Consolas"/>
          <w:sz w:val="18"/>
        </w:rPr>
        <w:t>NW_006788592.1  740198                            .-.--.-.--.-.-.-.--.................  740174</w:t>
      </w:r>
    </w:p>
    <w:p>
      <w:r>
        <w:rPr>
          <w:rFonts w:ascii="Consolas" w:hAnsi="Consolas"/>
          <w:sz w:val="18"/>
        </w:rPr>
        <w:t>NW_006788592.1  1052823                           .-.--.-.--.-.-.-.--.................  1052847</w:t>
      </w:r>
    </w:p>
    <w:p>
      <w:r>
        <w:rPr>
          <w:rFonts w:ascii="Consolas" w:hAnsi="Consolas"/>
          <w:sz w:val="18"/>
        </w:rPr>
        <w:t>NW_006788592.1  1052827                           .-.--.-.--.-.-.-.--.................  1052851</w:t>
      </w:r>
    </w:p>
    <w:p>
      <w:r>
        <w:rPr>
          <w:rFonts w:ascii="Consolas" w:hAnsi="Consolas"/>
          <w:sz w:val="18"/>
        </w:rPr>
        <w:t>NW_006788592.1  403225                            .-.--.-.--.-.-.-.--.................  403249</w:t>
      </w:r>
    </w:p>
    <w:p>
      <w:r>
        <w:rPr>
          <w:rFonts w:ascii="Consolas" w:hAnsi="Consolas"/>
          <w:sz w:val="18"/>
        </w:rPr>
        <w:t>NW_006788592.1  274063                            .-.--.-.--.-.-.-.--.................  274087</w:t>
      </w:r>
    </w:p>
    <w:p>
      <w:r>
        <w:rPr>
          <w:rFonts w:ascii="Consolas" w:hAnsi="Consolas"/>
          <w:sz w:val="18"/>
        </w:rPr>
        <w:t>NW_006788592.1  1052831                           .-.--.-.--.-.-.-.--.................  1052855</w:t>
      </w:r>
    </w:p>
    <w:p>
      <w:r>
        <w:rPr>
          <w:rFonts w:ascii="Consolas" w:hAnsi="Consolas"/>
          <w:sz w:val="18"/>
        </w:rPr>
        <w:t>NW_006788592.1  1204163                                  .--.-.-.-.--.................  1204184</w:t>
      </w:r>
    </w:p>
    <w:p>
      <w:r>
        <w:rPr>
          <w:rFonts w:ascii="Consolas" w:hAnsi="Consolas"/>
          <w:sz w:val="18"/>
        </w:rPr>
        <w:t>NW_006788592.1  795120                   .-.-.-A--.-.--.-.--.-.-.-.--.................  795148</w:t>
      </w:r>
    </w:p>
    <w:p>
      <w:r>
        <w:rPr>
          <w:rFonts w:ascii="Consolas" w:hAnsi="Consolas"/>
          <w:sz w:val="18"/>
        </w:rPr>
        <w:t>NW_006788592.1  555509                         .--.-.--.-.--.-.-.-.--.................  555484</w:t>
      </w:r>
    </w:p>
    <w:p>
      <w:r>
        <w:rPr>
          <w:rFonts w:ascii="Consolas" w:hAnsi="Consolas"/>
          <w:sz w:val="18"/>
        </w:rPr>
        <w:t>NW_006788592.1  740178                            .-.--.-.--.-.-.-.--.................  740154</w:t>
      </w:r>
    </w:p>
    <w:p>
      <w:r>
        <w:rPr>
          <w:rFonts w:ascii="Consolas" w:hAnsi="Consolas"/>
          <w:sz w:val="18"/>
        </w:rPr>
        <w:t>NW_006788592.1  555508                                      .-.-.-.--.................  555488</w:t>
      </w:r>
    </w:p>
    <w:p>
      <w:r>
        <w:rPr>
          <w:rFonts w:ascii="Consolas" w:hAnsi="Consolas"/>
          <w:sz w:val="18"/>
        </w:rPr>
        <w:t>NW_006788592.1  1204164                           .-.--.-.--.-.-.-.--.................  1204188</w:t>
      </w:r>
    </w:p>
    <w:p>
      <w:r>
        <w:rPr>
          <w:rFonts w:ascii="Consolas" w:hAnsi="Consolas"/>
          <w:sz w:val="18"/>
        </w:rPr>
        <w:t>NW_006788592.1  795123                                   .--.-.-.-.--.................  795144</w:t>
      </w:r>
    </w:p>
    <w:p>
      <w:r>
        <w:rPr>
          <w:rFonts w:ascii="Consolas" w:hAnsi="Consolas"/>
          <w:sz w:val="18"/>
        </w:rPr>
        <w:t>NW_006788592.1  202320                                            .--.................  202337</w:t>
      </w:r>
    </w:p>
    <w:p>
      <w:r>
        <w:rPr>
          <w:rFonts w:ascii="Consolas" w:hAnsi="Consolas"/>
          <w:sz w:val="18"/>
        </w:rPr>
        <w:t>NW_006788040.1  4764769                           .-.--.-.--.-.-.-.--.................  4764745</w:t>
      </w:r>
    </w:p>
    <w:p>
      <w:r>
        <w:rPr>
          <w:rFonts w:ascii="Consolas" w:hAnsi="Consolas"/>
          <w:sz w:val="18"/>
        </w:rPr>
        <w:t>NW_006788040.1  2710862                      .-.--.-.--.-.--.-.-.-.--.................  2710836</w:t>
      </w:r>
    </w:p>
    <w:p>
      <w:r>
        <w:rPr>
          <w:rFonts w:ascii="Consolas" w:hAnsi="Consolas"/>
          <w:sz w:val="18"/>
        </w:rPr>
        <w:t>NW_006788040.1  4100445                      .-.--.-.--.-.--.-.-.-.--.................  4100471</w:t>
      </w:r>
    </w:p>
    <w:p>
      <w:r>
        <w:rPr>
          <w:rFonts w:ascii="Consolas" w:hAnsi="Consolas"/>
          <w:sz w:val="18"/>
        </w:rPr>
        <w:t>NW_006788040.1  4528000                           .-.--.-.--.-.-.-.--.................  4528024</w:t>
      </w:r>
    </w:p>
    <w:p>
      <w:r>
        <w:rPr>
          <w:rFonts w:ascii="Consolas" w:hAnsi="Consolas"/>
          <w:sz w:val="18"/>
        </w:rPr>
        <w:t>NW_006788040.1  4527995                        .--.-.--C-.--.-.-.-.--.................  4528020</w:t>
      </w:r>
    </w:p>
    <w:p>
      <w:r>
        <w:rPr>
          <w:rFonts w:ascii="Consolas" w:hAnsi="Consolas"/>
          <w:sz w:val="18"/>
        </w:rPr>
        <w:t>NW_006788040.1  1097846                           .-.--.-.--.-.-.-.--.................  1097870</w:t>
      </w:r>
    </w:p>
    <w:p>
      <w:r>
        <w:rPr>
          <w:rFonts w:ascii="Consolas" w:hAnsi="Consolas"/>
          <w:sz w:val="18"/>
        </w:rPr>
        <w:t>NW_006788040.1  1097834                           .-.--.-.--.-.-.-.--.................  1097858</w:t>
      </w:r>
    </w:p>
    <w:p>
      <w:r>
        <w:rPr>
          <w:rFonts w:ascii="Consolas" w:hAnsi="Consolas"/>
          <w:sz w:val="18"/>
        </w:rPr>
        <w:t>NW_006788040.1  1097838                           .-.--.-.--.-.-.-.--.................  1097862</w:t>
      </w:r>
    </w:p>
    <w:p>
      <w:r>
        <w:rPr>
          <w:rFonts w:ascii="Consolas" w:hAnsi="Consolas"/>
          <w:sz w:val="18"/>
        </w:rPr>
        <w:t>NW_006788040.1  1097842                           .-.--.-.--.-.-.-.--.................  1097866</w:t>
      </w:r>
    </w:p>
    <w:p>
      <w:r>
        <w:rPr>
          <w:rFonts w:ascii="Consolas" w:hAnsi="Consolas"/>
          <w:sz w:val="18"/>
        </w:rPr>
        <w:t>NW_006788040.1  2710856                           .-.--.-.--.-.-.-.--.................  2710832</w:t>
      </w:r>
    </w:p>
    <w:p>
      <w:r>
        <w:rPr>
          <w:rFonts w:ascii="Consolas" w:hAnsi="Consolas"/>
          <w:sz w:val="18"/>
        </w:rPr>
        <w:t>NW_006788040.1  3148323                           .-.--.-.--.-.-.-.--.................  3148347</w:t>
      </w:r>
    </w:p>
    <w:p>
      <w:r>
        <w:rPr>
          <w:rFonts w:ascii="Consolas" w:hAnsi="Consolas"/>
          <w:sz w:val="18"/>
        </w:rPr>
        <w:t>NW_006788040.1  3148327                           .-.--.-.--.-.-.-.--.................  3148351</w:t>
      </w:r>
    </w:p>
    <w:p>
      <w:r>
        <w:rPr>
          <w:rFonts w:ascii="Consolas" w:hAnsi="Consolas"/>
          <w:sz w:val="18"/>
        </w:rPr>
        <w:t>NW_006788040.1  3148331                           .-.--.-.--.-.-.-.--.................  3148355</w:t>
      </w:r>
    </w:p>
    <w:p>
      <w:r>
        <w:rPr>
          <w:rFonts w:ascii="Consolas" w:hAnsi="Consolas"/>
          <w:sz w:val="18"/>
        </w:rPr>
        <w:t>NW_006788040.1  3694181                           .-.--.-.--.-.-.-.--.................  3694157</w:t>
      </w:r>
    </w:p>
    <w:p>
      <w:r>
        <w:rPr>
          <w:rFonts w:ascii="Consolas" w:hAnsi="Consolas"/>
          <w:sz w:val="18"/>
        </w:rPr>
        <w:t>NW_006788040.1  3694185                           .-.--.-.--.-.-.-.--.................  3694161</w:t>
      </w:r>
    </w:p>
    <w:p>
      <w:r>
        <w:rPr>
          <w:rFonts w:ascii="Consolas" w:hAnsi="Consolas"/>
          <w:sz w:val="18"/>
        </w:rPr>
        <w:t>NW_006788040.1  3694189                           .-.--.-.--.-.-.-.--.................  3694165</w:t>
      </w:r>
    </w:p>
    <w:p>
      <w:r>
        <w:rPr>
          <w:rFonts w:ascii="Consolas" w:hAnsi="Consolas"/>
          <w:sz w:val="18"/>
        </w:rPr>
        <w:t>NW_006788040.1  3694193                           .-.--.-.--.-.-.-.--.................  3694169</w:t>
      </w:r>
    </w:p>
    <w:p>
      <w:r>
        <w:rPr>
          <w:rFonts w:ascii="Consolas" w:hAnsi="Consolas"/>
          <w:sz w:val="18"/>
        </w:rPr>
        <w:t>NW_006788040.1  3694197                           .-.--.-.--.-.-.-.--.................  3694173</w:t>
      </w:r>
    </w:p>
    <w:p>
      <w:r>
        <w:rPr>
          <w:rFonts w:ascii="Consolas" w:hAnsi="Consolas"/>
          <w:sz w:val="18"/>
        </w:rPr>
        <w:t>NW_006788040.1  3148319                           .-.--C-.--.-.-.-.--.................  3148343</w:t>
      </w:r>
    </w:p>
    <w:p>
      <w:r>
        <w:rPr>
          <w:rFonts w:ascii="Consolas" w:hAnsi="Consolas"/>
          <w:sz w:val="18"/>
        </w:rPr>
        <w:t>NW_006788040.1  3148315                           .-.--C-.--.-.-C-.--.................  3148339</w:t>
      </w:r>
    </w:p>
    <w:p>
      <w:r>
        <w:rPr>
          <w:rFonts w:ascii="Consolas" w:hAnsi="Consolas"/>
          <w:sz w:val="18"/>
        </w:rPr>
        <w:t>NW_006788040.1  436446                                 .-.--.-.-.-.--.................  436424</w:t>
      </w:r>
    </w:p>
    <w:p>
      <w:r>
        <w:rPr>
          <w:rFonts w:ascii="Consolas" w:hAnsi="Consolas"/>
          <w:sz w:val="18"/>
        </w:rPr>
        <w:t>NW_006788040.1  1097831                             .--.-.--.-.-.-.--.................  1097854</w:t>
      </w:r>
    </w:p>
    <w:p>
      <w:r>
        <w:rPr>
          <w:rFonts w:ascii="Consolas" w:hAnsi="Consolas"/>
          <w:sz w:val="18"/>
        </w:rPr>
        <w:t>NW_006788040.1  3148335                           .-.--.-.--.-.-.-.--.................  3148359</w:t>
      </w:r>
    </w:p>
    <w:p>
      <w:r>
        <w:rPr>
          <w:rFonts w:ascii="Consolas" w:hAnsi="Consolas"/>
          <w:sz w:val="18"/>
        </w:rPr>
        <w:t>NW_006788040.1  4764771                                .-.--.-.-.-.--.................  4764749</w:t>
      </w:r>
    </w:p>
    <w:p>
      <w:r>
        <w:rPr>
          <w:rFonts w:ascii="Consolas" w:hAnsi="Consolas"/>
          <w:sz w:val="18"/>
        </w:rPr>
        <w:t>NW_006788040.1  4859544                      .-.--.A.--.-.--.-.-.-.--.................  4859517</w:t>
      </w:r>
    </w:p>
    <w:p>
      <w:r>
        <w:rPr>
          <w:rFonts w:ascii="Consolas" w:hAnsi="Consolas"/>
          <w:sz w:val="18"/>
        </w:rPr>
        <w:t>NW_006788040.1  3694199                                .-.--.-.-.-.--.................  3694177</w:t>
      </w:r>
    </w:p>
    <w:p>
      <w:r>
        <w:rPr>
          <w:rFonts w:ascii="Consolas" w:hAnsi="Consolas"/>
          <w:sz w:val="18"/>
        </w:rPr>
        <w:t>NW_006788040.1  3235297                                  .--.-.-.-G--.................  3235276</w:t>
      </w:r>
    </w:p>
    <w:p>
      <w:r>
        <w:rPr>
          <w:rFonts w:ascii="Consolas" w:hAnsi="Consolas"/>
          <w:sz w:val="18"/>
        </w:rPr>
        <w:t>NW_006788040.1  3694203                                .-.--.-A-.-.--.................  3694181</w:t>
      </w:r>
    </w:p>
    <w:p>
      <w:r>
        <w:rPr>
          <w:rFonts w:ascii="Consolas" w:hAnsi="Consolas"/>
          <w:sz w:val="18"/>
        </w:rPr>
        <w:t>NW_006788040.1  3075771                    .-.-.--.-.--.-.C-.-.-.-.--.................  3075743</w:t>
      </w:r>
    </w:p>
    <w:p>
      <w:r>
        <w:rPr>
          <w:rFonts w:ascii="Consolas" w:hAnsi="Consolas"/>
          <w:sz w:val="18"/>
        </w:rPr>
        <w:t>NW_006788040.1  4230719                    .-.-.--.-.--.-.--.-.-.-.--.................  4230746</w:t>
      </w:r>
    </w:p>
    <w:p>
      <w:r>
        <w:rPr>
          <w:rFonts w:ascii="Consolas" w:hAnsi="Consolas"/>
          <w:sz w:val="18"/>
        </w:rPr>
        <w:t>NW_006788040.1  3107980                        .--.-.--.-.--.-.-.-.--.................  3107955</w:t>
      </w:r>
    </w:p>
    <w:p>
      <w:r>
        <w:rPr>
          <w:rFonts w:ascii="Consolas" w:hAnsi="Consolas"/>
          <w:sz w:val="18"/>
        </w:rPr>
        <w:t>NW_006788040.1  436444                            .-.--.-.--.-.-.-.--.................  436420</w:t>
      </w:r>
    </w:p>
    <w:p>
      <w:r>
        <w:rPr>
          <w:rFonts w:ascii="Consolas" w:hAnsi="Consolas"/>
          <w:sz w:val="18"/>
        </w:rPr>
        <w:t>NW_006788040.1  4532170                                           .--.................  4532153</w:t>
      </w:r>
    </w:p>
    <w:p>
      <w:r>
        <w:rPr>
          <w:rFonts w:ascii="Consolas" w:hAnsi="Consolas"/>
          <w:sz w:val="18"/>
        </w:rPr>
        <w:t>NW_006788040.1  4898658                                  .--.-.-.-.--.................  4898679</w:t>
      </w:r>
    </w:p>
    <w:p>
      <w:r>
        <w:rPr>
          <w:rFonts w:ascii="Consolas" w:hAnsi="Consolas"/>
          <w:sz w:val="18"/>
        </w:rPr>
        <w:t>NW_006788040.1  4230722                                     .-.-.-.--.................  4230742</w:t>
      </w:r>
    </w:p>
    <w:p>
      <w:r>
        <w:rPr>
          <w:rFonts w:ascii="Consolas" w:hAnsi="Consolas"/>
          <w:sz w:val="18"/>
        </w:rPr>
        <w:t>NW_006788040.1  4898659                           .-.--.-.--.-.-.-.--.................  4898683</w:t>
      </w:r>
    </w:p>
    <w:p>
      <w:r>
        <w:rPr>
          <w:rFonts w:ascii="Consolas" w:hAnsi="Consolas"/>
          <w:sz w:val="18"/>
        </w:rPr>
        <w:t>NW_006787679.1  2104710                  .-.-.-.--.-.--.-.--.-.-.-.--.................  2104738</w:t>
      </w:r>
    </w:p>
    <w:p>
      <w:r>
        <w:rPr>
          <w:rFonts w:ascii="Consolas" w:hAnsi="Consolas"/>
          <w:sz w:val="18"/>
        </w:rPr>
        <w:t>NW_006787679.1  1286098                  .-.-.-A--.-.--.-.--.-.-.-.--.................  1286126</w:t>
      </w:r>
    </w:p>
    <w:p>
      <w:r>
        <w:rPr>
          <w:rFonts w:ascii="Consolas" w:hAnsi="Consolas"/>
          <w:sz w:val="18"/>
        </w:rPr>
        <w:t>NW_006787679.1  4987816                  .-.-.-A--.-.--.-.--.-.-.-.--.................  4987844</w:t>
      </w:r>
    </w:p>
    <w:p>
      <w:r>
        <w:rPr>
          <w:rFonts w:ascii="Consolas" w:hAnsi="Consolas"/>
          <w:sz w:val="18"/>
        </w:rPr>
        <w:t>NW_006787679.1  4662097                  .-.-.-G--.-.--.-G--.-.-.-.--.................  4662069</w:t>
      </w:r>
    </w:p>
    <w:p>
      <w:r>
        <w:rPr>
          <w:rFonts w:ascii="Consolas" w:hAnsi="Consolas"/>
          <w:sz w:val="18"/>
        </w:rPr>
        <w:t>NW_006787679.1  4663593                  .-.-.-G--.-.--.-G--.-.-.-.--.................  4663565</w:t>
      </w:r>
    </w:p>
    <w:p>
      <w:r>
        <w:rPr>
          <w:rFonts w:ascii="Consolas" w:hAnsi="Consolas"/>
          <w:sz w:val="18"/>
        </w:rPr>
        <w:t>NW_006787679.1  1525487                        .--.-.--.-.--.-.-.-.--.................  1525512</w:t>
      </w:r>
    </w:p>
    <w:p>
      <w:r>
        <w:rPr>
          <w:rFonts w:ascii="Consolas" w:hAnsi="Consolas"/>
          <w:sz w:val="18"/>
        </w:rPr>
        <w:t>NW_006787679.1  2438111                           .-.--.-.--.-.-.-.--.................  2438087</w:t>
      </w:r>
    </w:p>
    <w:p>
      <w:r>
        <w:rPr>
          <w:rFonts w:ascii="Consolas" w:hAnsi="Consolas"/>
          <w:sz w:val="18"/>
        </w:rPr>
        <w:t>NW_006787679.1  3250400                        .--.-.--.-.--.-.-.-.--.................  3250375</w:t>
      </w:r>
    </w:p>
    <w:p>
      <w:r>
        <w:rPr>
          <w:rFonts w:ascii="Consolas" w:hAnsi="Consolas"/>
          <w:sz w:val="18"/>
        </w:rPr>
        <w:t>NW_006787679.1  3514156                        .--.-.--.-.--.-.-.-.--.................  3514131</w:t>
      </w:r>
    </w:p>
    <w:p>
      <w:r>
        <w:rPr>
          <w:rFonts w:ascii="Consolas" w:hAnsi="Consolas"/>
          <w:sz w:val="18"/>
        </w:rPr>
        <w:t>NW_006787679.1  4544996                           .-.--.-.--.-.-.-.--.................  4544972</w:t>
      </w:r>
    </w:p>
    <w:p>
      <w:r>
        <w:rPr>
          <w:rFonts w:ascii="Consolas" w:hAnsi="Consolas"/>
          <w:sz w:val="18"/>
        </w:rPr>
        <w:t>NW_006787679.1  4987832                           .-.--.-.--.-.-.-.--.................  4987856</w:t>
      </w:r>
    </w:p>
    <w:p>
      <w:r>
        <w:rPr>
          <w:rFonts w:ascii="Consolas" w:hAnsi="Consolas"/>
          <w:sz w:val="18"/>
        </w:rPr>
        <w:t>NW_006787679.1  2979807                        .--.-.--.-.--.-.-.-.--.................  2979832</w:t>
      </w:r>
    </w:p>
    <w:p>
      <w:r>
        <w:rPr>
          <w:rFonts w:ascii="Consolas" w:hAnsi="Consolas"/>
          <w:sz w:val="18"/>
        </w:rPr>
        <w:t>NW_006787679.1  3003705                                .-.--.-A-.-.--.A...............  3003727</w:t>
      </w:r>
    </w:p>
    <w:p>
      <w:r>
        <w:rPr>
          <w:rFonts w:ascii="Consolas" w:hAnsi="Consolas"/>
          <w:sz w:val="18"/>
        </w:rPr>
        <w:t>NW_006787679.1  2104718                           .-.--.-.--.-.-.-.--.................  2104742</w:t>
      </w:r>
    </w:p>
    <w:p>
      <w:r>
        <w:rPr>
          <w:rFonts w:ascii="Consolas" w:hAnsi="Consolas"/>
          <w:sz w:val="18"/>
        </w:rPr>
        <w:t>NW_006787679.1  2438115                           .-.--.-.--.-.-.-.--.................  2438091</w:t>
      </w:r>
    </w:p>
    <w:p>
      <w:r>
        <w:rPr>
          <w:rFonts w:ascii="Consolas" w:hAnsi="Consolas"/>
          <w:sz w:val="18"/>
        </w:rPr>
        <w:t>NW_006787679.1  3250383                           .-.--.-.--.-.-.-.--.................  3250359</w:t>
      </w:r>
    </w:p>
    <w:p>
      <w:r>
        <w:rPr>
          <w:rFonts w:ascii="Consolas" w:hAnsi="Consolas"/>
          <w:sz w:val="18"/>
        </w:rPr>
        <w:t>NW_006787679.1  3250387                           .-.--.-.--.-.-.-.--.................  3250363</w:t>
      </w:r>
    </w:p>
    <w:p>
      <w:r>
        <w:rPr>
          <w:rFonts w:ascii="Consolas" w:hAnsi="Consolas"/>
          <w:sz w:val="18"/>
        </w:rPr>
        <w:t>NW_006787679.1  3250391                           .-.--.-.--.-.-.-.--.................  3250367</w:t>
      </w:r>
    </w:p>
    <w:p>
      <w:r>
        <w:rPr>
          <w:rFonts w:ascii="Consolas" w:hAnsi="Consolas"/>
          <w:sz w:val="18"/>
        </w:rPr>
        <w:t>NW_006787679.1  3250395                           .-.--.-.--.-.-.-.--.................  3250371</w:t>
      </w:r>
    </w:p>
    <w:p>
      <w:r>
        <w:rPr>
          <w:rFonts w:ascii="Consolas" w:hAnsi="Consolas"/>
          <w:sz w:val="18"/>
        </w:rPr>
        <w:t>NW_006787679.1  3286493                           .-.--.-.--.-.-.-.--.................  3286517</w:t>
      </w:r>
    </w:p>
    <w:p>
      <w:r>
        <w:rPr>
          <w:rFonts w:ascii="Consolas" w:hAnsi="Consolas"/>
          <w:sz w:val="18"/>
        </w:rPr>
        <w:t>NW_006787679.1  3286497                           .-.--.-.--.-.-.-.--.................  3286521</w:t>
      </w:r>
    </w:p>
    <w:p>
      <w:r>
        <w:rPr>
          <w:rFonts w:ascii="Consolas" w:hAnsi="Consolas"/>
          <w:sz w:val="18"/>
        </w:rPr>
        <w:t>NW_006787679.1  3286501                           .-.--.-.--.-.-.-.--.................  3286525</w:t>
      </w:r>
    </w:p>
    <w:p>
      <w:r>
        <w:rPr>
          <w:rFonts w:ascii="Consolas" w:hAnsi="Consolas"/>
          <w:sz w:val="18"/>
        </w:rPr>
        <w:t>NW_006787679.1  3286505                           .-.--.-.--.-.-.-.--.................  3286529</w:t>
      </w:r>
    </w:p>
    <w:p>
      <w:r>
        <w:rPr>
          <w:rFonts w:ascii="Consolas" w:hAnsi="Consolas"/>
          <w:sz w:val="18"/>
        </w:rPr>
        <w:t>NW_006787679.1  4010399                           .-.--.-.--.-.-.-.--.................  4010375</w:t>
      </w:r>
    </w:p>
    <w:p>
      <w:r>
        <w:rPr>
          <w:rFonts w:ascii="Consolas" w:hAnsi="Consolas"/>
          <w:sz w:val="18"/>
        </w:rPr>
        <w:t>NW_006787679.1  4010403                           .-.--.-.--.-.-.-.--.................  4010379</w:t>
      </w:r>
    </w:p>
    <w:p>
      <w:r>
        <w:rPr>
          <w:rFonts w:ascii="Consolas" w:hAnsi="Consolas"/>
          <w:sz w:val="18"/>
        </w:rPr>
        <w:t>NW_006787679.1  4508222                           .-.--.-.--.-.-.-.--.................  4508198</w:t>
      </w:r>
    </w:p>
    <w:p>
      <w:r>
        <w:rPr>
          <w:rFonts w:ascii="Consolas" w:hAnsi="Consolas"/>
          <w:sz w:val="18"/>
        </w:rPr>
        <w:t>NW_006787679.1  4508226                           .-.--.-.--.-.-.-.--.................  4508202</w:t>
      </w:r>
    </w:p>
    <w:p>
      <w:r>
        <w:rPr>
          <w:rFonts w:ascii="Consolas" w:hAnsi="Consolas"/>
          <w:sz w:val="18"/>
        </w:rPr>
        <w:t>NW_006787679.1  4508230                           .-.--.-.--.-.-.-.--.................  4508206</w:t>
      </w:r>
    </w:p>
    <w:p>
      <w:r>
        <w:rPr>
          <w:rFonts w:ascii="Consolas" w:hAnsi="Consolas"/>
          <w:sz w:val="18"/>
        </w:rPr>
        <w:t>NW_006787679.1  4662085                           .-.--.-.--.-.-.-.--.................  4662061</w:t>
      </w:r>
    </w:p>
    <w:p>
      <w:r>
        <w:rPr>
          <w:rFonts w:ascii="Consolas" w:hAnsi="Consolas"/>
          <w:sz w:val="18"/>
        </w:rPr>
        <w:t>NW_006787679.1  4662089                           .-.--.-.--.-.-.-.--.................  4662065</w:t>
      </w:r>
    </w:p>
    <w:p>
      <w:r>
        <w:rPr>
          <w:rFonts w:ascii="Consolas" w:hAnsi="Consolas"/>
          <w:sz w:val="18"/>
        </w:rPr>
        <w:t>NW_006787679.1  4663581                           .-.--.-.--.-.-.-.--.................  4663557</w:t>
      </w:r>
    </w:p>
    <w:p>
      <w:r>
        <w:rPr>
          <w:rFonts w:ascii="Consolas" w:hAnsi="Consolas"/>
          <w:sz w:val="18"/>
        </w:rPr>
        <w:t>NW_006787679.1  4663585                           .-.--.-.--.-.-.-.--.................  4663561</w:t>
      </w:r>
    </w:p>
    <w:p>
      <w:r>
        <w:rPr>
          <w:rFonts w:ascii="Consolas" w:hAnsi="Consolas"/>
          <w:sz w:val="18"/>
        </w:rPr>
        <w:t>NW_006787679.1  4987824                           .-.--.-.--.-.-.-.--.................  4987848</w:t>
      </w:r>
    </w:p>
    <w:p>
      <w:r>
        <w:rPr>
          <w:rFonts w:ascii="Consolas" w:hAnsi="Consolas"/>
          <w:sz w:val="18"/>
        </w:rPr>
        <w:t>NW_006787679.1  4987828                           .-.--.-.--.-.-.-.--.................  4987852</w:t>
      </w:r>
    </w:p>
    <w:p>
      <w:r>
        <w:rPr>
          <w:rFonts w:ascii="Consolas" w:hAnsi="Consolas"/>
          <w:sz w:val="18"/>
        </w:rPr>
        <w:t>NW_006787679.1  4010407                           .-.--.-G--.-.-.-.--.................  4010383</w:t>
      </w:r>
    </w:p>
    <w:p>
      <w:r>
        <w:rPr>
          <w:rFonts w:ascii="Consolas" w:hAnsi="Consolas"/>
          <w:sz w:val="18"/>
        </w:rPr>
        <w:t>NW_006787679.1  4662081                           .-.--.-.--.-.-.-.--.................  4662057</w:t>
      </w:r>
    </w:p>
    <w:p>
      <w:r>
        <w:rPr>
          <w:rFonts w:ascii="Consolas" w:hAnsi="Consolas"/>
          <w:sz w:val="18"/>
        </w:rPr>
        <w:t>NW_006787679.1  4663577                           .-.--.-.--.-.-.-.--.................  4663553</w:t>
      </w:r>
    </w:p>
    <w:p>
      <w:r>
        <w:rPr>
          <w:rFonts w:ascii="Consolas" w:hAnsi="Consolas"/>
          <w:sz w:val="18"/>
        </w:rPr>
        <w:t>NW_006787679.1  2438122                      .-.--.A.--.-.--.-.-.-.--.................  2438095</w:t>
      </w:r>
    </w:p>
    <w:p>
      <w:r>
        <w:rPr>
          <w:rFonts w:ascii="Consolas" w:hAnsi="Consolas"/>
          <w:sz w:val="18"/>
        </w:rPr>
        <w:t>NW_006787679.1  3286490                             .--.-.--.-.-.-.--.................  3286513</w:t>
      </w:r>
    </w:p>
    <w:p>
      <w:r>
        <w:rPr>
          <w:rFonts w:ascii="Consolas" w:hAnsi="Consolas"/>
          <w:sz w:val="18"/>
        </w:rPr>
        <w:t>NW_006787679.1  4544999                             .--.-.--.-.-.-.--.................  4544976</w:t>
      </w:r>
    </w:p>
    <w:p>
      <w:r>
        <w:rPr>
          <w:rFonts w:ascii="Consolas" w:hAnsi="Consolas"/>
          <w:sz w:val="18"/>
        </w:rPr>
        <w:t>NW_006787679.1  2818195                      .-.--.-.A-.-.--.-.-.-.--.................  2818222</w:t>
      </w:r>
    </w:p>
    <w:p>
      <w:r>
        <w:rPr>
          <w:rFonts w:ascii="Consolas" w:hAnsi="Consolas"/>
          <w:sz w:val="18"/>
        </w:rPr>
        <w:t>NW_006787679.1  4010395                           .-.--.-.--.-.-.-.--.................  4010371</w:t>
      </w:r>
    </w:p>
    <w:p>
      <w:r>
        <w:rPr>
          <w:rFonts w:ascii="Consolas" w:hAnsi="Consolas"/>
          <w:sz w:val="18"/>
        </w:rPr>
        <w:t>NW_006787679.1  2818202                           .-.--.-.--.-.-.-.--.................  2818226</w:t>
      </w:r>
    </w:p>
    <w:p>
      <w:r>
        <w:rPr>
          <w:rFonts w:ascii="Consolas" w:hAnsi="Consolas"/>
          <w:sz w:val="18"/>
        </w:rPr>
        <w:t>NW_006787679.1  4662077                           .-.--.-.--.-.-.-.--.................  4662053</w:t>
      </w:r>
    </w:p>
    <w:p>
      <w:r>
        <w:rPr>
          <w:rFonts w:ascii="Consolas" w:hAnsi="Consolas"/>
          <w:sz w:val="18"/>
        </w:rPr>
        <w:t>NW_006787679.1  4663573                           .-.--.-.--.-.-.-.--.................  4663549</w:t>
      </w:r>
    </w:p>
    <w:p>
      <w:r>
        <w:rPr>
          <w:rFonts w:ascii="Consolas" w:hAnsi="Consolas"/>
          <w:sz w:val="18"/>
        </w:rPr>
        <w:t>NW_006787679.1  1345063                                .-.--.-C-.-.--.................  1345041</w:t>
      </w:r>
    </w:p>
    <w:p>
      <w:r>
        <w:rPr>
          <w:rFonts w:ascii="Consolas" w:hAnsi="Consolas"/>
          <w:sz w:val="18"/>
        </w:rPr>
        <w:t>NW_006787679.1  3453845                        .--.-.--.-.--.-.-.-.--.................  3453820</w:t>
      </w:r>
    </w:p>
    <w:p>
      <w:r>
        <w:rPr>
          <w:rFonts w:ascii="Consolas" w:hAnsi="Consolas"/>
          <w:sz w:val="18"/>
        </w:rPr>
        <w:t>NW_006787679.1  4838818                                         .-.--.................  4838800</w:t>
      </w:r>
    </w:p>
    <w:p>
      <w:r>
        <w:rPr>
          <w:rFonts w:ascii="Consolas" w:hAnsi="Consolas"/>
          <w:sz w:val="18"/>
        </w:rPr>
        <w:t>NW_006787679.1  91697                        .-.--.-.--.-.--.-.-.-.--.................  91723</w:t>
      </w:r>
    </w:p>
    <w:p>
      <w:r>
        <w:rPr>
          <w:rFonts w:ascii="Consolas" w:hAnsi="Consolas"/>
          <w:sz w:val="18"/>
        </w:rPr>
        <w:t>NW_006787679.1  1286110                           .-.--.-.--.-.-.-.--.................  1286134</w:t>
      </w:r>
    </w:p>
    <w:p>
      <w:r>
        <w:rPr>
          <w:rFonts w:ascii="Consolas" w:hAnsi="Consolas"/>
          <w:sz w:val="18"/>
        </w:rPr>
        <w:t>NW_006787679.1  3286513                           .-.--.-.--.-.-.-.--.................  3286537</w:t>
      </w:r>
    </w:p>
    <w:p>
      <w:r>
        <w:rPr>
          <w:rFonts w:ascii="Consolas" w:hAnsi="Consolas"/>
          <w:sz w:val="18"/>
        </w:rPr>
        <w:t>NW_006787679.1  4440042                  .-.-.-.--.-.--.-.--.-.-.-.--.................  4440014</w:t>
      </w:r>
    </w:p>
    <w:p>
      <w:r>
        <w:rPr>
          <w:rFonts w:ascii="Consolas" w:hAnsi="Consolas"/>
          <w:sz w:val="18"/>
        </w:rPr>
        <w:t>NW_006787679.1  4838818                                .-.--.-.-.-.--.................  4838796</w:t>
      </w:r>
    </w:p>
    <w:p>
      <w:r>
        <w:rPr>
          <w:rFonts w:ascii="Consolas" w:hAnsi="Consolas"/>
          <w:sz w:val="18"/>
        </w:rPr>
        <w:t>NW_006787679.1  91687                        .-.--.-.--.-.T-.-.-.-.T-.................  91715</w:t>
      </w:r>
    </w:p>
    <w:p>
      <w:r>
        <w:rPr>
          <w:rFonts w:ascii="Consolas" w:hAnsi="Consolas"/>
          <w:sz w:val="18"/>
        </w:rPr>
        <w:t>NW_006787464.1  2429696                  .-.-.-.--.-.--.-.--.-.-.-.--.................  2429668</w:t>
      </w:r>
    </w:p>
    <w:p>
      <w:r>
        <w:rPr>
          <w:rFonts w:ascii="Consolas" w:hAnsi="Consolas"/>
          <w:sz w:val="18"/>
        </w:rPr>
        <w:t>NW_006787464.1  976343                   .-.-.-A--.-.--.-.--.-.-.-.--.................  976371</w:t>
      </w:r>
    </w:p>
    <w:p>
      <w:r>
        <w:rPr>
          <w:rFonts w:ascii="Consolas" w:hAnsi="Consolas"/>
          <w:sz w:val="18"/>
        </w:rPr>
        <w:t>NW_006787464.1  2429684                           .-.--.-.--.-.-.-.--.................  2429660</w:t>
      </w:r>
    </w:p>
    <w:p>
      <w:r>
        <w:rPr>
          <w:rFonts w:ascii="Consolas" w:hAnsi="Consolas"/>
          <w:sz w:val="18"/>
        </w:rPr>
        <w:t>NW_006787464.1  827653                   .-.-.----.-.--A-.--.-.-A-.--.................  827680</w:t>
      </w:r>
    </w:p>
    <w:p>
      <w:r>
        <w:rPr>
          <w:rFonts w:ascii="Consolas" w:hAnsi="Consolas"/>
          <w:sz w:val="18"/>
        </w:rPr>
        <w:t>NW_006787464.1  976351                            .-.--.-.--.-.-.-.--.................  976375</w:t>
      </w:r>
    </w:p>
    <w:p>
      <w:r>
        <w:rPr>
          <w:rFonts w:ascii="Consolas" w:hAnsi="Consolas"/>
          <w:sz w:val="18"/>
        </w:rPr>
        <w:t>NW_006787464.1  976355                            .-.--.-.--.-.-.-.--.................  976379</w:t>
      </w:r>
    </w:p>
    <w:p>
      <w:r>
        <w:rPr>
          <w:rFonts w:ascii="Consolas" w:hAnsi="Consolas"/>
          <w:sz w:val="18"/>
        </w:rPr>
        <w:t>NW_006787464.1  976359                            .-.--.-.--.-.-.-.--.................  976383</w:t>
      </w:r>
    </w:p>
    <w:p>
      <w:r>
        <w:rPr>
          <w:rFonts w:ascii="Consolas" w:hAnsi="Consolas"/>
          <w:sz w:val="18"/>
        </w:rPr>
        <w:t>NW_006787464.1  2093678                           .-.--.-.--.-.-.-.--.................  2093654</w:t>
      </w:r>
    </w:p>
    <w:p>
      <w:r>
        <w:rPr>
          <w:rFonts w:ascii="Consolas" w:hAnsi="Consolas"/>
          <w:sz w:val="18"/>
        </w:rPr>
        <w:t>NW_006787464.1  2093682                           .-.--.-.--.-.-.-.--.................  2093658</w:t>
      </w:r>
    </w:p>
    <w:p>
      <w:r>
        <w:rPr>
          <w:rFonts w:ascii="Consolas" w:hAnsi="Consolas"/>
          <w:sz w:val="18"/>
        </w:rPr>
        <w:t>NW_006787464.1  2429688                           .-.--.-.--.-.-.-.--.................  2429664</w:t>
      </w:r>
    </w:p>
    <w:p>
      <w:r>
        <w:rPr>
          <w:rFonts w:ascii="Consolas" w:hAnsi="Consolas"/>
          <w:sz w:val="18"/>
        </w:rPr>
        <w:t>NW_006787464.1  3746395                           .-.--.-.--.-.-.-.--.................  3746419</w:t>
      </w:r>
    </w:p>
    <w:p>
      <w:r>
        <w:rPr>
          <w:rFonts w:ascii="Consolas" w:hAnsi="Consolas"/>
          <w:sz w:val="18"/>
        </w:rPr>
        <w:t>NW_006787464.1  4094895                           .-.--.-.--.-.-.-.--.................  4094919</w:t>
      </w:r>
    </w:p>
    <w:p>
      <w:r>
        <w:rPr>
          <w:rFonts w:ascii="Consolas" w:hAnsi="Consolas"/>
          <w:sz w:val="18"/>
        </w:rPr>
        <w:t>NW_006787464.1  4094899                           .-.--.-.--.-.-.-.--.................  4094923</w:t>
      </w:r>
    </w:p>
    <w:p>
      <w:r>
        <w:rPr>
          <w:rFonts w:ascii="Consolas" w:hAnsi="Consolas"/>
          <w:sz w:val="18"/>
        </w:rPr>
        <w:t>NW_006787464.1  4094903                           .-.--.-.--.-.-.-.--.................  4094927</w:t>
      </w:r>
    </w:p>
    <w:p>
      <w:r>
        <w:rPr>
          <w:rFonts w:ascii="Consolas" w:hAnsi="Consolas"/>
          <w:sz w:val="18"/>
        </w:rPr>
        <w:t>NW_006787464.1  4094892                             .--.-.--.-.-.-.--.................  4094915</w:t>
      </w:r>
    </w:p>
    <w:p>
      <w:r>
        <w:rPr>
          <w:rFonts w:ascii="Consolas" w:hAnsi="Consolas"/>
          <w:sz w:val="18"/>
        </w:rPr>
        <w:t>NW_006787464.1  976363                            .-.--.-.--.-.-.-.--.................  976387</w:t>
      </w:r>
    </w:p>
    <w:p>
      <w:r>
        <w:rPr>
          <w:rFonts w:ascii="Consolas" w:hAnsi="Consolas"/>
          <w:sz w:val="18"/>
        </w:rPr>
        <w:t>NW_006787464.1  2093684                                .-.--.-.-.-.--.................  2093662</w:t>
      </w:r>
    </w:p>
    <w:p>
      <w:r>
        <w:rPr>
          <w:rFonts w:ascii="Consolas" w:hAnsi="Consolas"/>
          <w:sz w:val="18"/>
        </w:rPr>
        <w:t>NW_006787464.1  3746393                                .-.--.-.-.-.--.................  3746415</w:t>
      </w:r>
    </w:p>
    <w:p>
      <w:r>
        <w:rPr>
          <w:rFonts w:ascii="Consolas" w:hAnsi="Consolas"/>
          <w:sz w:val="18"/>
        </w:rPr>
        <w:t>NW_006787464.1  2093688                                .-.--.-A-.-.--.................  2093666</w:t>
      </w:r>
    </w:p>
    <w:p>
      <w:r>
        <w:rPr>
          <w:rFonts w:ascii="Consolas" w:hAnsi="Consolas"/>
          <w:sz w:val="18"/>
        </w:rPr>
        <w:t>NW_006787464.1  4162928                      .-.--.-.--.-.T-.-.-.-.--.................  4162901</w:t>
      </w:r>
    </w:p>
    <w:p>
      <w:r>
        <w:rPr>
          <w:rFonts w:ascii="Consolas" w:hAnsi="Consolas"/>
          <w:sz w:val="18"/>
        </w:rPr>
        <w:t>NW_006787464.1  787977                                      .-.-.-.--.................  787957</w:t>
      </w:r>
    </w:p>
    <w:p>
      <w:r>
        <w:rPr>
          <w:rFonts w:ascii="Consolas" w:hAnsi="Consolas"/>
          <w:sz w:val="18"/>
        </w:rPr>
        <w:t>NW_006787464.1  787978                         .--.-.--.-.--.-.-.-.--.................  787953</w:t>
      </w:r>
    </w:p>
    <w:p>
      <w:r>
        <w:rPr>
          <w:rFonts w:ascii="Consolas" w:hAnsi="Consolas"/>
          <w:sz w:val="18"/>
        </w:rPr>
        <w:t>NW_006787464.1  2980339                        .--.-.--.-.--.-.-.-.--.................  2980364</w:t>
      </w:r>
    </w:p>
    <w:p>
      <w:r>
        <w:rPr>
          <w:rFonts w:ascii="Consolas" w:hAnsi="Consolas"/>
          <w:sz w:val="18"/>
        </w:rPr>
        <w:t>NW_006787464.1  2980340                                     .-.-.-.--.................  2980360</w:t>
      </w:r>
    </w:p>
    <w:p>
      <w:r>
        <w:rPr>
          <w:rFonts w:ascii="Consolas" w:hAnsi="Consolas"/>
          <w:sz w:val="18"/>
        </w:rPr>
        <w:t>NW_006787464.1  4094907                           .-.--.-.--.-.-.-.--.................  4094931</w:t>
      </w:r>
    </w:p>
    <w:p>
      <w:r>
        <w:rPr>
          <w:rFonts w:ascii="Consolas" w:hAnsi="Consolas"/>
          <w:sz w:val="18"/>
        </w:rPr>
        <w:t>NW_006787464.1  3746403                           .-.--.-.--.-.-.-.--.................  3746427</w:t>
      </w:r>
    </w:p>
    <w:p>
      <w:r>
        <w:rPr>
          <w:rFonts w:ascii="Consolas" w:hAnsi="Consolas"/>
          <w:sz w:val="18"/>
        </w:rPr>
        <w:t>NW_006787464.1  2950820                      .-.--.A.--.-.--.-.A.-.--.................  2950792</w:t>
      </w:r>
    </w:p>
    <w:p>
      <w:r>
        <w:rPr>
          <w:rFonts w:ascii="Consolas" w:hAnsi="Consolas"/>
          <w:sz w:val="18"/>
        </w:rPr>
        <w:t>NW_006787408.1  4620544                    .-.-.--.-.--.-.--.-.-.-.--.................  4620571</w:t>
      </w:r>
    </w:p>
    <w:p>
      <w:r>
        <w:rPr>
          <w:rFonts w:ascii="Consolas" w:hAnsi="Consolas"/>
          <w:sz w:val="18"/>
        </w:rPr>
        <w:t>NW_006787408.1  426526                   .-.-.-A--.-.--.-.--.-.-.-.--.................  426554</w:t>
      </w:r>
    </w:p>
    <w:p>
      <w:r>
        <w:rPr>
          <w:rFonts w:ascii="Consolas" w:hAnsi="Consolas"/>
          <w:sz w:val="18"/>
        </w:rPr>
        <w:t>NW_006787408.1  4481540                    .-.-A--.-.--.-.--.-.-.-.--.................  4481567</w:t>
      </w:r>
    </w:p>
    <w:p>
      <w:r>
        <w:rPr>
          <w:rFonts w:ascii="Consolas" w:hAnsi="Consolas"/>
          <w:sz w:val="18"/>
        </w:rPr>
        <w:t>NW_006787408.1  4042847                        .--.-C--.-.--.-.-.-.--.................  4042872</w:t>
      </w:r>
    </w:p>
    <w:p>
      <w:r>
        <w:rPr>
          <w:rFonts w:ascii="Consolas" w:hAnsi="Consolas"/>
          <w:sz w:val="18"/>
        </w:rPr>
        <w:t>NW_006787408.1  1919482                      .-.--.-.--.-.--.-.-.-.--.................  1919456</w:t>
      </w:r>
    </w:p>
    <w:p>
      <w:r>
        <w:rPr>
          <w:rFonts w:ascii="Consolas" w:hAnsi="Consolas"/>
          <w:sz w:val="18"/>
        </w:rPr>
        <w:t>NW_006787408.1  4481547                           .-.--.-.--.-.-.-.--.................  4481571</w:t>
      </w:r>
    </w:p>
    <w:p>
      <w:r>
        <w:rPr>
          <w:rFonts w:ascii="Consolas" w:hAnsi="Consolas"/>
          <w:sz w:val="18"/>
        </w:rPr>
        <w:t>NW_006787408.1  195916                       .-.--.-.--.-.--.-.-.-.--.................  195890</w:t>
      </w:r>
    </w:p>
    <w:p>
      <w:r>
        <w:rPr>
          <w:rFonts w:ascii="Consolas" w:hAnsi="Consolas"/>
          <w:sz w:val="18"/>
        </w:rPr>
        <w:t>NW_006787408.1  426534                            .-.--.-.--.-.-.-.--.................  426558</w:t>
      </w:r>
    </w:p>
    <w:p>
      <w:r>
        <w:rPr>
          <w:rFonts w:ascii="Consolas" w:hAnsi="Consolas"/>
          <w:sz w:val="18"/>
        </w:rPr>
        <w:t>NW_006787408.1  426538                            .-.--.-.--.-.-.-.--.................  426562</w:t>
      </w:r>
    </w:p>
    <w:p>
      <w:r>
        <w:rPr>
          <w:rFonts w:ascii="Consolas" w:hAnsi="Consolas"/>
          <w:sz w:val="18"/>
        </w:rPr>
        <w:t>NW_006787408.1  3041173                             .--.-.--.-.-.-.--.................  3041196</w:t>
      </w:r>
    </w:p>
    <w:p>
      <w:r>
        <w:rPr>
          <w:rFonts w:ascii="Consolas" w:hAnsi="Consolas"/>
          <w:sz w:val="18"/>
        </w:rPr>
        <w:t>NW_006787408.1  3041176                           .-.--.-.--.-.-.-.--.................  3041200</w:t>
      </w:r>
    </w:p>
    <w:p>
      <w:r>
        <w:rPr>
          <w:rFonts w:ascii="Consolas" w:hAnsi="Consolas"/>
          <w:sz w:val="18"/>
        </w:rPr>
        <w:t>NW_006787408.1  4604283                    .-.-.--.-.--.----.-C-A-.--.................  4604309</w:t>
      </w:r>
    </w:p>
    <w:p>
      <w:r>
        <w:rPr>
          <w:rFonts w:ascii="Consolas" w:hAnsi="Consolas"/>
          <w:sz w:val="18"/>
        </w:rPr>
        <w:t>NW_006787408.1  519125                                      .-.-.-.--.................  519105</w:t>
      </w:r>
    </w:p>
    <w:p>
      <w:r>
        <w:rPr>
          <w:rFonts w:ascii="Consolas" w:hAnsi="Consolas"/>
          <w:sz w:val="18"/>
        </w:rPr>
        <w:t>NW_006787408.1  1272836                  .-.-.-G--.-.--.-.--.-.-.-.--.................  1272808</w:t>
      </w:r>
    </w:p>
    <w:p>
      <w:r>
        <w:rPr>
          <w:rFonts w:ascii="Consolas" w:hAnsi="Consolas"/>
          <w:sz w:val="18"/>
        </w:rPr>
        <w:t>NW_006787408.1  195914                                      .-.-.-.--.................  195894</w:t>
      </w:r>
    </w:p>
    <w:p>
      <w:r>
        <w:rPr>
          <w:rFonts w:ascii="Consolas" w:hAnsi="Consolas"/>
          <w:sz w:val="18"/>
        </w:rPr>
        <w:t>NW_006787408.1  561813                            .-.--.-.--.-.-.-.--.................  561837</w:t>
      </w:r>
    </w:p>
    <w:p>
      <w:r>
        <w:rPr>
          <w:rFonts w:ascii="Consolas" w:hAnsi="Consolas"/>
          <w:sz w:val="18"/>
        </w:rPr>
        <w:t>NW_006787408.1  561813                                      .-.-.-.--.................  561833</w:t>
      </w:r>
    </w:p>
    <w:p>
      <w:r>
        <w:rPr>
          <w:rFonts w:ascii="Consolas" w:hAnsi="Consolas"/>
          <w:sz w:val="18"/>
        </w:rPr>
        <w:t>NW_006787408.1  1919480                                     .-.-.-.--.................  1919460</w:t>
      </w:r>
    </w:p>
    <w:p>
      <w:r>
        <w:rPr>
          <w:rFonts w:ascii="Consolas" w:hAnsi="Consolas"/>
          <w:sz w:val="18"/>
        </w:rPr>
        <w:t>NW_006787408.1  1919476                           .-.--.-.--.-.-.-.--.................  1919452</w:t>
      </w:r>
    </w:p>
    <w:p>
      <w:r>
        <w:rPr>
          <w:rFonts w:ascii="Consolas" w:hAnsi="Consolas"/>
          <w:sz w:val="18"/>
        </w:rPr>
        <w:t>NW_006787408.1  519126                         .--.-.--.-.--.-.-.-.--.................  519101</w:t>
      </w:r>
    </w:p>
    <w:p>
      <w:r>
        <w:rPr>
          <w:rFonts w:ascii="Consolas" w:hAnsi="Consolas"/>
          <w:sz w:val="18"/>
        </w:rPr>
        <w:t>NW_006787408.1  426546                            .-.--.-.--.-.-.-.--.................  426570</w:t>
      </w:r>
    </w:p>
    <w:p>
      <w:r>
        <w:rPr>
          <w:rFonts w:ascii="Consolas" w:hAnsi="Consolas"/>
          <w:sz w:val="18"/>
        </w:rPr>
        <w:t>NW_006787408.1  1272832                                     .-.-.-.--.................  1272812</w:t>
      </w:r>
    </w:p>
    <w:p>
      <w:r>
        <w:rPr>
          <w:rFonts w:ascii="Consolas" w:hAnsi="Consolas"/>
          <w:sz w:val="18"/>
        </w:rPr>
        <w:t>NW_006787408.1  4424324                                           .--.................  4424341</w:t>
      </w:r>
    </w:p>
    <w:p>
      <w:r>
        <w:rPr>
          <w:rFonts w:ascii="Consolas" w:hAnsi="Consolas"/>
          <w:sz w:val="18"/>
        </w:rPr>
        <w:t>NW_006787408.1  1269758                  .-.-.----.-.--.-.----.-.-.--.................  1269784</w:t>
      </w:r>
    </w:p>
    <w:p>
      <w:r>
        <w:rPr>
          <w:rFonts w:ascii="Consolas" w:hAnsi="Consolas"/>
          <w:sz w:val="18"/>
        </w:rPr>
        <w:t>NW_006787051.1  2127431                  .-.-.-.--.-.--.-.--.-.-.-.--.................  2127403</w:t>
      </w:r>
    </w:p>
    <w:p>
      <w:r>
        <w:rPr>
          <w:rFonts w:ascii="Consolas" w:hAnsi="Consolas"/>
          <w:sz w:val="18"/>
        </w:rPr>
        <w:t>NW_006787051.1  600468                            .-.--.-.--.-.-.-.--.................  600444</w:t>
      </w:r>
    </w:p>
    <w:p>
      <w:r>
        <w:rPr>
          <w:rFonts w:ascii="Consolas" w:hAnsi="Consolas"/>
          <w:sz w:val="18"/>
        </w:rPr>
        <w:t>NW_006787051.1  2127415                           .-.--.-.--.-.-.-.--.................  2127391</w:t>
      </w:r>
    </w:p>
    <w:p>
      <w:r>
        <w:rPr>
          <w:rFonts w:ascii="Consolas" w:hAnsi="Consolas"/>
          <w:sz w:val="18"/>
        </w:rPr>
        <w:t>NW_006787051.1  2150171                        .--.-.--.-T--.-.-.-T--.................  2150146</w:t>
      </w:r>
    </w:p>
    <w:p>
      <w:r>
        <w:rPr>
          <w:rFonts w:ascii="Consolas" w:hAnsi="Consolas"/>
          <w:sz w:val="18"/>
        </w:rPr>
        <w:t>NW_006787051.1  600473                         .--.-.--.-.--.-.-.-.--.................  600448</w:t>
      </w:r>
    </w:p>
    <w:p>
      <w:r>
        <w:rPr>
          <w:rFonts w:ascii="Consolas" w:hAnsi="Consolas"/>
          <w:sz w:val="18"/>
        </w:rPr>
        <w:t>NW_006787051.1  2127419                           .-.--.-.--.-.-.-.--.................  2127395</w:t>
      </w:r>
    </w:p>
    <w:p>
      <w:r>
        <w:rPr>
          <w:rFonts w:ascii="Consolas" w:hAnsi="Consolas"/>
          <w:sz w:val="18"/>
        </w:rPr>
        <w:t>NW_006787051.1  1668261                           .-.--.-.--.-.-.-.--.................  1668285</w:t>
      </w:r>
    </w:p>
    <w:p>
      <w:r>
        <w:rPr>
          <w:rFonts w:ascii="Consolas" w:hAnsi="Consolas"/>
          <w:sz w:val="18"/>
        </w:rPr>
        <w:t>NW_006787051.1  1668265                           .-.--.-.--.-.-.-.--.................  1668289</w:t>
      </w:r>
    </w:p>
    <w:p>
      <w:r>
        <w:rPr>
          <w:rFonts w:ascii="Consolas" w:hAnsi="Consolas"/>
          <w:sz w:val="18"/>
        </w:rPr>
        <w:t>NW_006787051.1  2127423                           .-.--.-.--.-.-.-.--.................  2127399</w:t>
      </w:r>
    </w:p>
    <w:p>
      <w:r>
        <w:rPr>
          <w:rFonts w:ascii="Consolas" w:hAnsi="Consolas"/>
          <w:sz w:val="18"/>
        </w:rPr>
        <w:t>NW_006787051.1  2607229                  .-.-.-.--.-.--.-.--.-.-.-.--.................  2607201</w:t>
      </w:r>
    </w:p>
    <w:p>
      <w:r>
        <w:rPr>
          <w:rFonts w:ascii="Consolas" w:hAnsi="Consolas"/>
          <w:sz w:val="18"/>
        </w:rPr>
        <w:t>NW_006787051.1  617350                                 .-.--.-.-.-.--.................  617372</w:t>
      </w:r>
    </w:p>
    <w:p>
      <w:r>
        <w:rPr>
          <w:rFonts w:ascii="Consolas" w:hAnsi="Consolas"/>
          <w:sz w:val="18"/>
        </w:rPr>
        <w:t>NW_006787051.1  1668269                           .-.--.-.--.-.-.-.--.................  1668293</w:t>
      </w:r>
    </w:p>
    <w:p>
      <w:r>
        <w:rPr>
          <w:rFonts w:ascii="Consolas" w:hAnsi="Consolas"/>
          <w:sz w:val="18"/>
        </w:rPr>
        <w:t>NW_006787051.1  2607225                                     .-.-.-.--.................  2607205</w:t>
      </w:r>
    </w:p>
    <w:p>
      <w:r>
        <w:rPr>
          <w:rFonts w:ascii="Consolas" w:hAnsi="Consolas"/>
          <w:sz w:val="18"/>
        </w:rPr>
        <w:t>NW_006787051.1  2730894                        .--.-.--.-.--.-.-.-.--.................  2730919</w:t>
      </w:r>
    </w:p>
    <w:p>
      <w:r>
        <w:rPr>
          <w:rFonts w:ascii="Consolas" w:hAnsi="Consolas"/>
          <w:sz w:val="18"/>
        </w:rPr>
        <w:t>NW_006787051.1  2730895                                     .-.-.-.--.................  2730915</w:t>
      </w:r>
    </w:p>
    <w:p>
      <w:r>
        <w:rPr>
          <w:rFonts w:ascii="Consolas" w:hAnsi="Consolas"/>
          <w:sz w:val="18"/>
        </w:rPr>
        <w:t>NW_006787051.1  1694148                                               ................  1694163</w:t>
      </w:r>
    </w:p>
    <w:p>
      <w:r>
        <w:rPr>
          <w:rFonts w:ascii="Consolas" w:hAnsi="Consolas"/>
          <w:sz w:val="18"/>
        </w:rPr>
        <w:t>NW_006786518.1  903                      .-.-.-.--.-.--.-.--.-.-.-.--.................  931</w:t>
      </w:r>
    </w:p>
    <w:p>
      <w:r>
        <w:rPr>
          <w:rFonts w:ascii="Consolas" w:hAnsi="Consolas"/>
          <w:sz w:val="18"/>
        </w:rPr>
        <w:t>NW_006786518.1  911                               .-.--.-.--.-.-.-.--.................  935</w:t>
      </w:r>
    </w:p>
    <w:p>
      <w:r>
        <w:rPr>
          <w:rFonts w:ascii="Consolas" w:hAnsi="Consolas"/>
          <w:sz w:val="18"/>
        </w:rPr>
        <w:t>NW_006786518.1  919                               .-.--.-.--.-.-.-.--.................  943</w:t>
      </w:r>
    </w:p>
    <w:p>
      <w:r>
        <w:rPr>
          <w:rFonts w:ascii="Consolas" w:hAnsi="Consolas"/>
          <w:sz w:val="18"/>
        </w:rPr>
        <w:t>NW_006786512.1  204414                     .-.-.--.-.--.-.--.-.-.-.--.................  204387</w:t>
      </w:r>
    </w:p>
    <w:p>
      <w:r>
        <w:rPr>
          <w:rFonts w:ascii="Consolas" w:hAnsi="Consolas"/>
          <w:sz w:val="18"/>
        </w:rPr>
        <w:t>NW_006786512.1  128518                     .-.-.G-.-.--.-.--.-.-.-.--.................  128546</w:t>
      </w:r>
    </w:p>
    <w:p>
      <w:r>
        <w:rPr>
          <w:rFonts w:ascii="Consolas" w:hAnsi="Consolas"/>
          <w:sz w:val="18"/>
        </w:rPr>
        <w:t>NW_006786512.1  1314676                    .-.-A--.-.--.-.--.-.-.-.--.................  1314703</w:t>
      </w:r>
    </w:p>
    <w:p>
      <w:r>
        <w:rPr>
          <w:rFonts w:ascii="Consolas" w:hAnsi="Consolas"/>
          <w:sz w:val="18"/>
        </w:rPr>
        <w:t>NW_006786512.1  1314678                                  .--.-.-.-.--.................  1314699</w:t>
      </w:r>
    </w:p>
    <w:p>
      <w:r>
        <w:rPr>
          <w:rFonts w:ascii="Consolas" w:hAnsi="Consolas"/>
          <w:sz w:val="18"/>
        </w:rPr>
        <w:t>NW_006786512.1  1868051                                     .-.-.-.T-.................  1868030</w:t>
      </w:r>
    </w:p>
    <w:p>
      <w:r>
        <w:rPr>
          <w:rFonts w:ascii="Consolas" w:hAnsi="Consolas"/>
          <w:sz w:val="18"/>
        </w:rPr>
        <w:t>NW_006786512.1  1452793                      .-.--.-.--.-.--.-.-.-.--.................  1452819</w:t>
      </w:r>
    </w:p>
    <w:p>
      <w:r>
        <w:rPr>
          <w:rFonts w:ascii="Consolas" w:hAnsi="Consolas"/>
          <w:sz w:val="18"/>
        </w:rPr>
        <w:t>NW_006786512.1  1868048                      .-.--.-.--.-.--.-.-.-.--.................  1868022</w:t>
      </w:r>
    </w:p>
    <w:p>
      <w:r>
        <w:rPr>
          <w:rFonts w:ascii="Consolas" w:hAnsi="Consolas"/>
          <w:sz w:val="18"/>
        </w:rPr>
        <w:t>NW_006786512.1  1881596                  .-.-.-.--.-.--.-.--.-.-.-.--.................  1881624</w:t>
      </w:r>
    </w:p>
    <w:p>
      <w:r>
        <w:rPr>
          <w:rFonts w:ascii="Consolas" w:hAnsi="Consolas"/>
          <w:sz w:val="18"/>
        </w:rPr>
        <w:t>NW_006786512.1  1452790                                     .-.-.-.T-.................  1452811</w:t>
      </w:r>
    </w:p>
    <w:p>
      <w:r>
        <w:rPr>
          <w:rFonts w:ascii="Consolas" w:hAnsi="Consolas"/>
          <w:sz w:val="18"/>
        </w:rPr>
        <w:t>NW_006786434.1  3362                     .-.-.-.--.-.--.-.--.-.-.-.--.................  3390</w:t>
      </w:r>
    </w:p>
    <w:p>
      <w:r>
        <w:rPr>
          <w:rFonts w:ascii="Consolas" w:hAnsi="Consolas"/>
          <w:sz w:val="18"/>
        </w:rPr>
        <w:t>NW_006786434.1  3370                              .-.--.-.--.-.-.-.--.................  3394</w:t>
      </w:r>
    </w:p>
    <w:p>
      <w:r>
        <w:rPr>
          <w:rFonts w:ascii="Consolas" w:hAnsi="Consolas"/>
          <w:sz w:val="18"/>
        </w:rPr>
        <w:t>NW_006786434.1  3374                              .-.--.-.--.-.-.-.--.................  3398</w:t>
      </w:r>
    </w:p>
    <w:p>
      <w:r>
        <w:rPr>
          <w:rFonts w:ascii="Consolas" w:hAnsi="Consolas"/>
          <w:sz w:val="18"/>
        </w:rPr>
        <w:t>NW_006786377.1  2174882                    .-.-.--.-.--.-.--.-.-.-.--.................  2174855</w:t>
      </w:r>
    </w:p>
    <w:p>
      <w:r>
        <w:rPr>
          <w:rFonts w:ascii="Consolas" w:hAnsi="Consolas"/>
          <w:sz w:val="18"/>
        </w:rPr>
        <w:t>NW_006786377.1  415719                            .-.--.-.--.-.-.-.--.................  415695</w:t>
      </w:r>
    </w:p>
    <w:p>
      <w:r>
        <w:rPr>
          <w:rFonts w:ascii="Consolas" w:hAnsi="Consolas"/>
          <w:sz w:val="18"/>
        </w:rPr>
        <w:t>NW_006786377.1  430274                         .--.-.--.-.--.-.-.-.--.................  430249</w:t>
      </w:r>
    </w:p>
    <w:p>
      <w:r>
        <w:rPr>
          <w:rFonts w:ascii="Consolas" w:hAnsi="Consolas"/>
          <w:sz w:val="18"/>
        </w:rPr>
        <w:t>NW_006786377.1  2594208                        .--.-.--.-.--A-.-.-.--.................  2594233</w:t>
      </w:r>
    </w:p>
    <w:p>
      <w:r>
        <w:rPr>
          <w:rFonts w:ascii="Consolas" w:hAnsi="Consolas"/>
          <w:sz w:val="18"/>
        </w:rPr>
        <w:t>NW_006786377.1  3252292                           .-.--.-.--G-.-.-G--.................  3252316</w:t>
      </w:r>
    </w:p>
    <w:p>
      <w:r>
        <w:rPr>
          <w:rFonts w:ascii="Consolas" w:hAnsi="Consolas"/>
          <w:sz w:val="18"/>
        </w:rPr>
        <w:t>NW_006786377.1  415723                            .-.--.-.--.-.-.-.--.................  415699</w:t>
      </w:r>
    </w:p>
    <w:p>
      <w:r>
        <w:rPr>
          <w:rFonts w:ascii="Consolas" w:hAnsi="Consolas"/>
          <w:sz w:val="18"/>
        </w:rPr>
        <w:t>NW_006786377.1  430261                            .-.--.-.--.-.-.-.--.................  430237</w:t>
      </w:r>
    </w:p>
    <w:p>
      <w:r>
        <w:rPr>
          <w:rFonts w:ascii="Consolas" w:hAnsi="Consolas"/>
          <w:sz w:val="18"/>
        </w:rPr>
        <w:t>NW_006786377.1  430265                            .-.--.-.--.-.-.-.--.................  430241</w:t>
      </w:r>
    </w:p>
    <w:p>
      <w:r>
        <w:rPr>
          <w:rFonts w:ascii="Consolas" w:hAnsi="Consolas"/>
          <w:sz w:val="18"/>
        </w:rPr>
        <w:t>NW_006786377.1  430269                            .-.--.-.--.-.-.-.--.................  430245</w:t>
      </w:r>
    </w:p>
    <w:p>
      <w:r>
        <w:rPr>
          <w:rFonts w:ascii="Consolas" w:hAnsi="Consolas"/>
          <w:sz w:val="18"/>
        </w:rPr>
        <w:t>NW_006786377.1  415731                            .-.--.-.--.-A-.-.--.................  415707</w:t>
      </w:r>
    </w:p>
    <w:p>
      <w:r>
        <w:rPr>
          <w:rFonts w:ascii="Consolas" w:hAnsi="Consolas"/>
          <w:sz w:val="18"/>
        </w:rPr>
        <w:t>NW_006786377.1  415725                                 .-.--.-.-.-.--.................  415703</w:t>
      </w:r>
    </w:p>
    <w:p>
      <w:r>
        <w:rPr>
          <w:rFonts w:ascii="Consolas" w:hAnsi="Consolas"/>
          <w:sz w:val="18"/>
        </w:rPr>
        <w:t>NW_006786377.1  430257                            .-.--.-.--.-.-.-.--.................  430233</w:t>
      </w:r>
    </w:p>
    <w:p>
      <w:r>
        <w:rPr>
          <w:rFonts w:ascii="Consolas" w:hAnsi="Consolas"/>
          <w:sz w:val="18"/>
        </w:rPr>
        <w:t>NW_006786377.1  3664218                    .-.-.--.-.--.-.--.-.-.-.--.................  3664245</w:t>
      </w:r>
    </w:p>
    <w:p>
      <w:r>
        <w:rPr>
          <w:rFonts w:ascii="Consolas" w:hAnsi="Consolas"/>
          <w:sz w:val="18"/>
        </w:rPr>
        <w:t>NW_006786377.1  3477887                           .-.--.-.T-.-.A.-.--.................  3477861</w:t>
      </w:r>
    </w:p>
    <w:p>
      <w:r>
        <w:rPr>
          <w:rFonts w:ascii="Consolas" w:hAnsi="Consolas"/>
          <w:sz w:val="18"/>
        </w:rPr>
        <w:t>NW_006786377.1  2295963                                     .-.-.-.--.................  2295943</w:t>
      </w:r>
    </w:p>
    <w:p>
      <w:r>
        <w:rPr>
          <w:rFonts w:ascii="Consolas" w:hAnsi="Consolas"/>
          <w:sz w:val="18"/>
        </w:rPr>
        <w:t>NW_006786377.1  2295963                           .-.--.-.--.-.-.-.--.................  2295939</w:t>
      </w:r>
    </w:p>
    <w:p>
      <w:r>
        <w:rPr>
          <w:rFonts w:ascii="Consolas" w:hAnsi="Consolas"/>
          <w:sz w:val="18"/>
        </w:rPr>
        <w:t>NW_006786377.1  2594217                           .-.--.-.--.-.-.-.--.................  2594241</w:t>
      </w:r>
    </w:p>
    <w:p>
      <w:r>
        <w:rPr>
          <w:rFonts w:ascii="Consolas" w:hAnsi="Consolas"/>
          <w:sz w:val="18"/>
        </w:rPr>
        <w:t>NW_006786377.1  2669922                                              .................  2669906</w:t>
      </w:r>
    </w:p>
    <w:p>
      <w:r>
        <w:rPr>
          <w:rFonts w:ascii="Consolas" w:hAnsi="Consolas"/>
          <w:sz w:val="18"/>
        </w:rPr>
        <w:t>NW_006786377.1  3664221                                     .-.-.-.--.................  3664241</w:t>
      </w:r>
    </w:p>
    <w:p>
      <w:r>
        <w:rPr>
          <w:rFonts w:ascii="Consolas" w:hAnsi="Consolas"/>
          <w:sz w:val="18"/>
        </w:rPr>
        <w:t>NW_006786333.1  1011637                  .-.-.-.--.-.--.-.--.-.-.-.--.................  1011609</w:t>
      </w:r>
    </w:p>
    <w:p>
      <w:r>
        <w:rPr>
          <w:rFonts w:ascii="Consolas" w:hAnsi="Consolas"/>
          <w:sz w:val="18"/>
        </w:rPr>
        <w:t>NW_006786333.1  2771420              .--..G.-.-.--.-.--.-.--.-.-.-.--.................  2771389</w:t>
      </w:r>
    </w:p>
    <w:p>
      <w:r>
        <w:rPr>
          <w:rFonts w:ascii="Consolas" w:hAnsi="Consolas"/>
          <w:sz w:val="18"/>
        </w:rPr>
        <w:t>NW_006786333.1  501857                       .-.--.-.--.-.--.-.-.-.--.................  501883</w:t>
      </w:r>
    </w:p>
    <w:p>
      <w:r>
        <w:rPr>
          <w:rFonts w:ascii="Consolas" w:hAnsi="Consolas"/>
          <w:sz w:val="18"/>
        </w:rPr>
        <w:t>NW_006786333.1  555333                            .-.--.-.--.-.-.-.--.................  555309</w:t>
      </w:r>
    </w:p>
    <w:p>
      <w:r>
        <w:rPr>
          <w:rFonts w:ascii="Consolas" w:hAnsi="Consolas"/>
          <w:sz w:val="18"/>
        </w:rPr>
        <w:t>NW_006786333.1  501875                            .-.--.-.--.-.-.-.--.................  501899</w:t>
      </w:r>
    </w:p>
    <w:p>
      <w:r>
        <w:rPr>
          <w:rFonts w:ascii="Consolas" w:hAnsi="Consolas"/>
          <w:sz w:val="18"/>
        </w:rPr>
        <w:t>NW_006786333.1  501863                            .-.--.-.--.-.-.-.--.................  501887</w:t>
      </w:r>
    </w:p>
    <w:p>
      <w:r>
        <w:rPr>
          <w:rFonts w:ascii="Consolas" w:hAnsi="Consolas"/>
          <w:sz w:val="18"/>
        </w:rPr>
        <w:t>NW_006786333.1  501867                            .-.--.-.--.-.-.-.--.................  501891</w:t>
      </w:r>
    </w:p>
    <w:p>
      <w:r>
        <w:rPr>
          <w:rFonts w:ascii="Consolas" w:hAnsi="Consolas"/>
          <w:sz w:val="18"/>
        </w:rPr>
        <w:t>NW_006786333.1  555337                            .-.--.-.--.-.-.-.--.................  555313</w:t>
      </w:r>
    </w:p>
    <w:p>
      <w:r>
        <w:rPr>
          <w:rFonts w:ascii="Consolas" w:hAnsi="Consolas"/>
          <w:sz w:val="18"/>
        </w:rPr>
        <w:t>NW_006786333.1  555341                            .-.--.-.--.-.-.-.--.................  555317</w:t>
      </w:r>
    </w:p>
    <w:p>
      <w:r>
        <w:rPr>
          <w:rFonts w:ascii="Consolas" w:hAnsi="Consolas"/>
          <w:sz w:val="18"/>
        </w:rPr>
        <w:t>NW_006786333.1  555345                            .-.--.-.--.-.-.-.--.................  555321</w:t>
      </w:r>
    </w:p>
    <w:p>
      <w:r>
        <w:rPr>
          <w:rFonts w:ascii="Consolas" w:hAnsi="Consolas"/>
          <w:sz w:val="18"/>
        </w:rPr>
        <w:t>NW_006786333.1  2693172                           .-.--.-.--.-.-.-.--.................  2693196</w:t>
      </w:r>
    </w:p>
    <w:p>
      <w:r>
        <w:rPr>
          <w:rFonts w:ascii="Consolas" w:hAnsi="Consolas"/>
          <w:sz w:val="18"/>
        </w:rPr>
        <w:t>NW_006786333.1  2693176                           .-.--.-.--.-.-.-.--.................  2693200</w:t>
      </w:r>
    </w:p>
    <w:p>
      <w:r>
        <w:rPr>
          <w:rFonts w:ascii="Consolas" w:hAnsi="Consolas"/>
          <w:sz w:val="18"/>
        </w:rPr>
        <w:t>NW_006786333.1  2693180                           .-.--.-.--.-.-.-.--.................  2693204</w:t>
      </w:r>
    </w:p>
    <w:p>
      <w:r>
        <w:rPr>
          <w:rFonts w:ascii="Consolas" w:hAnsi="Consolas"/>
          <w:sz w:val="18"/>
        </w:rPr>
        <w:t>NW_006786333.1  2693184                           .-.--.-.--.-.-.-.--.................  2693208</w:t>
      </w:r>
    </w:p>
    <w:p>
      <w:r>
        <w:rPr>
          <w:rFonts w:ascii="Consolas" w:hAnsi="Consolas"/>
          <w:sz w:val="18"/>
        </w:rPr>
        <w:t>NW_006786333.1  2693188                           .-.--.-.--.-.-.-.--.................  2693212</w:t>
      </w:r>
    </w:p>
    <w:p>
      <w:r>
        <w:rPr>
          <w:rFonts w:ascii="Consolas" w:hAnsi="Consolas"/>
          <w:sz w:val="18"/>
        </w:rPr>
        <w:t>NW_006786333.1  2693192                           .-.--.-.--.-.-.-.--.................  2693216</w:t>
      </w:r>
    </w:p>
    <w:p>
      <w:r>
        <w:rPr>
          <w:rFonts w:ascii="Consolas" w:hAnsi="Consolas"/>
          <w:sz w:val="18"/>
        </w:rPr>
        <w:t>NW_006786333.1  2693196                           .-.--.-.--.-.-.-.--.................  2693220</w:t>
      </w:r>
    </w:p>
    <w:p>
      <w:r>
        <w:rPr>
          <w:rFonts w:ascii="Consolas" w:hAnsi="Consolas"/>
          <w:sz w:val="18"/>
        </w:rPr>
        <w:t>NW_006786333.1  2693200                           .-.--.-.--.-.-.-.--.................  2693224</w:t>
      </w:r>
    </w:p>
    <w:p>
      <w:r>
        <w:rPr>
          <w:rFonts w:ascii="Consolas" w:hAnsi="Consolas"/>
          <w:sz w:val="18"/>
        </w:rPr>
        <w:t>NW_006786333.1  2693204                           .-.--.-.--.-.-.-.--.................  2693228</w:t>
      </w:r>
    </w:p>
    <w:p>
      <w:r>
        <w:rPr>
          <w:rFonts w:ascii="Consolas" w:hAnsi="Consolas"/>
          <w:sz w:val="18"/>
        </w:rPr>
        <w:t>NW_006786333.1  2693208                           .-.--.-.--.-.-.-.--.................  2693232</w:t>
      </w:r>
    </w:p>
    <w:p>
      <w:r>
        <w:rPr>
          <w:rFonts w:ascii="Consolas" w:hAnsi="Consolas"/>
          <w:sz w:val="18"/>
        </w:rPr>
        <w:t>NW_006786333.1  2693212                           .-.--.-.--.-.-.-.--.................  2693236</w:t>
      </w:r>
    </w:p>
    <w:p>
      <w:r>
        <w:rPr>
          <w:rFonts w:ascii="Consolas" w:hAnsi="Consolas"/>
          <w:sz w:val="18"/>
        </w:rPr>
        <w:t>NW_006786333.1  2693216                           .-.--.-.--.-.-.-.--.................  2693240</w:t>
      </w:r>
    </w:p>
    <w:p>
      <w:r>
        <w:rPr>
          <w:rFonts w:ascii="Consolas" w:hAnsi="Consolas"/>
          <w:sz w:val="18"/>
        </w:rPr>
        <w:t>NW_006786333.1  501871                            .-.--.-.--.-.-.-.--.................  501895</w:t>
      </w:r>
    </w:p>
    <w:p>
      <w:r>
        <w:rPr>
          <w:rFonts w:ascii="Consolas" w:hAnsi="Consolas"/>
          <w:sz w:val="18"/>
        </w:rPr>
        <w:t>NW_006786333.1  2566744                                     .-.-.-.--.................  2566724</w:t>
      </w:r>
    </w:p>
    <w:p>
      <w:r>
        <w:rPr>
          <w:rFonts w:ascii="Consolas" w:hAnsi="Consolas"/>
          <w:sz w:val="18"/>
        </w:rPr>
        <w:t>NW_006786333.1  2693170                                .-.--.-.-.-.--.................  2693192</w:t>
      </w:r>
    </w:p>
    <w:p>
      <w:r>
        <w:rPr>
          <w:rFonts w:ascii="Consolas" w:hAnsi="Consolas"/>
          <w:sz w:val="18"/>
        </w:rPr>
        <w:t>NW_006786333.1  2693220                           .-.--.-.--.-.-.-.--.................  2693244</w:t>
      </w:r>
    </w:p>
    <w:p>
      <w:r>
        <w:rPr>
          <w:rFonts w:ascii="Consolas" w:hAnsi="Consolas"/>
          <w:sz w:val="18"/>
        </w:rPr>
        <w:t>NW_006786333.1  555346                                   .--.-.-.-.--.................  555325</w:t>
      </w:r>
    </w:p>
    <w:p>
      <w:r>
        <w:rPr>
          <w:rFonts w:ascii="Consolas" w:hAnsi="Consolas"/>
          <w:sz w:val="18"/>
        </w:rPr>
        <w:t>NW_006786333.1  772497                              .--.-.--.-.-.-.--.................  772474</w:t>
      </w:r>
    </w:p>
    <w:p>
      <w:r>
        <w:rPr>
          <w:rFonts w:ascii="Consolas" w:hAnsi="Consolas"/>
          <w:sz w:val="18"/>
        </w:rPr>
        <w:t>NW_006786333.1  2566744                           .-.--.-.--.-.-.-.--.................  2566720</w:t>
      </w:r>
    </w:p>
    <w:p>
      <w:r>
        <w:rPr>
          <w:rFonts w:ascii="Consolas" w:hAnsi="Consolas"/>
          <w:sz w:val="18"/>
        </w:rPr>
        <w:t>NW_006786333.1  772497                                        .-.-.--.................  772478</w:t>
      </w:r>
    </w:p>
    <w:p>
      <w:r>
        <w:rPr>
          <w:rFonts w:ascii="Consolas" w:hAnsi="Consolas"/>
          <w:sz w:val="18"/>
        </w:rPr>
        <w:t>NW_006786333.1  1847047                    .-.-.--.-.--.-.--.-.-.-.--.................  1847020</w:t>
      </w:r>
    </w:p>
    <w:p>
      <w:r>
        <w:rPr>
          <w:rFonts w:ascii="Consolas" w:hAnsi="Consolas"/>
          <w:sz w:val="18"/>
        </w:rPr>
        <w:t>NW_006786333.1  772494                            .-.--.-.--.-.-.-.--.................  772470</w:t>
      </w:r>
    </w:p>
    <w:p>
      <w:r>
        <w:rPr>
          <w:rFonts w:ascii="Consolas" w:hAnsi="Consolas"/>
          <w:sz w:val="18"/>
        </w:rPr>
        <w:t>NW_006786333.1  1847044                                              .................  1847028</w:t>
      </w:r>
    </w:p>
    <w:p>
      <w:r>
        <w:rPr>
          <w:rFonts w:ascii="Consolas" w:hAnsi="Consolas"/>
          <w:sz w:val="18"/>
        </w:rPr>
        <w:t>NW_006783115.1  1608737                  .-.-.-.--.-.--.-.--.-.-.-.--.................  1608709</w:t>
      </w:r>
    </w:p>
    <w:p>
      <w:r>
        <w:rPr>
          <w:rFonts w:ascii="Consolas" w:hAnsi="Consolas"/>
          <w:sz w:val="18"/>
        </w:rPr>
        <w:t>NW_006783115.1  1281841                           .-.--.-.--.-.-.-.--.................  1281817</w:t>
      </w:r>
    </w:p>
    <w:p>
      <w:r>
        <w:rPr>
          <w:rFonts w:ascii="Consolas" w:hAnsi="Consolas"/>
          <w:sz w:val="18"/>
        </w:rPr>
        <w:t>NW_006783115.1  1608729                           .-.--.-.--.-.-.-.--.................  1608705</w:t>
      </w:r>
    </w:p>
    <w:p>
      <w:r>
        <w:rPr>
          <w:rFonts w:ascii="Consolas" w:hAnsi="Consolas"/>
          <w:sz w:val="18"/>
        </w:rPr>
        <w:t>NW_006783115.1  1281845                           .-.--.-.--.-.-.-.--.................  1281821</w:t>
      </w:r>
    </w:p>
    <w:p>
      <w:r>
        <w:rPr>
          <w:rFonts w:ascii="Consolas" w:hAnsi="Consolas"/>
          <w:sz w:val="18"/>
        </w:rPr>
        <w:t>NW_006783115.1  1281849                           .-.--.-.--.-.-.-.--.................  1281825</w:t>
      </w:r>
    </w:p>
    <w:p>
      <w:r>
        <w:rPr>
          <w:rFonts w:ascii="Consolas" w:hAnsi="Consolas"/>
          <w:sz w:val="18"/>
        </w:rPr>
        <w:t>NW_006783115.1  1281853                           .-.--.-.--.-.-.-.--.................  1281829</w:t>
      </w:r>
    </w:p>
    <w:p>
      <w:r>
        <w:rPr>
          <w:rFonts w:ascii="Consolas" w:hAnsi="Consolas"/>
          <w:sz w:val="18"/>
        </w:rPr>
        <w:t>NW_006783115.1  26452                          .--.-.--.-.--.-.-.-.--.................  26477</w:t>
      </w:r>
    </w:p>
    <w:p>
      <w:r>
        <w:rPr>
          <w:rFonts w:ascii="Consolas" w:hAnsi="Consolas"/>
          <w:sz w:val="18"/>
        </w:rPr>
        <w:t>NW_006783115.1  1757348                        .--.-.--.-.--.-.-.-.--.................  1757373</w:t>
      </w:r>
    </w:p>
    <w:p>
      <w:r>
        <w:rPr>
          <w:rFonts w:ascii="Consolas" w:hAnsi="Consolas"/>
          <w:sz w:val="18"/>
        </w:rPr>
        <w:t>NW_006783115.1  1281854                                  .--.-.-.-.--.................  1281833</w:t>
      </w:r>
    </w:p>
    <w:p>
      <w:r>
        <w:rPr>
          <w:rFonts w:ascii="Consolas" w:hAnsi="Consolas"/>
          <w:sz w:val="18"/>
        </w:rPr>
        <w:t>NW_006783115.1  26453                                       .-.-.-.--.................  26473</w:t>
      </w:r>
    </w:p>
    <w:p>
      <w:r>
        <w:rPr>
          <w:rFonts w:ascii="Consolas" w:hAnsi="Consolas"/>
          <w:sz w:val="18"/>
        </w:rPr>
        <w:t>NW_006783115.1  698343                       .-.--.-.--.-.--.-.-.-.--.................  698317</w:t>
      </w:r>
    </w:p>
    <w:p>
      <w:r>
        <w:rPr>
          <w:rFonts w:ascii="Consolas" w:hAnsi="Consolas"/>
          <w:sz w:val="18"/>
        </w:rPr>
        <w:t>NW_006783115.1  698346                            .-.--.-.T-.-.-.-.--.................  698321</w:t>
      </w:r>
    </w:p>
    <w:p>
      <w:r>
        <w:rPr>
          <w:rFonts w:ascii="Consolas" w:hAnsi="Consolas"/>
          <w:sz w:val="18"/>
        </w:rPr>
        <w:t>NW_006783115.1  1142452                                  .--.-.-.-.--.................  1142473</w:t>
      </w:r>
    </w:p>
    <w:p>
      <w:r>
        <w:rPr>
          <w:rFonts w:ascii="Consolas" w:hAnsi="Consolas"/>
          <w:sz w:val="18"/>
        </w:rPr>
        <w:t>NW_006782674.1  1405802                    .-.-.--.-.--.-.--.-.-.-.--.................  1405775</w:t>
      </w:r>
    </w:p>
    <w:p>
      <w:r>
        <w:rPr>
          <w:rFonts w:ascii="Consolas" w:hAnsi="Consolas"/>
          <w:sz w:val="18"/>
        </w:rPr>
        <w:t>NW_006782674.1  606634                            .-.--.-.--.-.-.-.--.................  606658</w:t>
      </w:r>
    </w:p>
    <w:p>
      <w:r>
        <w:rPr>
          <w:rFonts w:ascii="Consolas" w:hAnsi="Consolas"/>
          <w:sz w:val="18"/>
        </w:rPr>
        <w:t>NW_006782674.1  931197                            .-.--.-.--.-.-.-.--.................  931173</w:t>
      </w:r>
    </w:p>
    <w:p>
      <w:r>
        <w:rPr>
          <w:rFonts w:ascii="Consolas" w:hAnsi="Consolas"/>
          <w:sz w:val="18"/>
        </w:rPr>
        <w:t>NW_006782674.1  1405795                           .-.--.-.--.-.-.-.--.................  1405771</w:t>
      </w:r>
    </w:p>
    <w:p>
      <w:r>
        <w:rPr>
          <w:rFonts w:ascii="Consolas" w:hAnsi="Consolas"/>
          <w:sz w:val="18"/>
        </w:rPr>
        <w:t>NW_006782674.1  606630                            .-.--.-.--.-.-.-.--.................  606654</w:t>
      </w:r>
    </w:p>
    <w:p>
      <w:r>
        <w:rPr>
          <w:rFonts w:ascii="Consolas" w:hAnsi="Consolas"/>
          <w:sz w:val="18"/>
        </w:rPr>
        <w:t>NW_006782674.1  1233546                           .-.--.-.--.-.-.-.--.................  1233522</w:t>
      </w:r>
    </w:p>
    <w:p>
      <w:r>
        <w:rPr>
          <w:rFonts w:ascii="Consolas" w:hAnsi="Consolas"/>
          <w:sz w:val="18"/>
        </w:rPr>
        <w:t>NW_006782674.1  1233550                           .-.--.-.--.-.-.-.--.................  1233526</w:t>
      </w:r>
    </w:p>
    <w:p>
      <w:r>
        <w:rPr>
          <w:rFonts w:ascii="Consolas" w:hAnsi="Consolas"/>
          <w:sz w:val="18"/>
        </w:rPr>
        <w:t>NW_006782674.1  1233554                           .-.--.-.--.-.-.-.--.................  1233530</w:t>
      </w:r>
    </w:p>
    <w:p>
      <w:r>
        <w:rPr>
          <w:rFonts w:ascii="Consolas" w:hAnsi="Consolas"/>
          <w:sz w:val="18"/>
        </w:rPr>
        <w:t>NW_006782674.1  931200                              .--.-.--.-.-.-.--.................  931177</w:t>
      </w:r>
    </w:p>
    <w:p>
      <w:r>
        <w:rPr>
          <w:rFonts w:ascii="Consolas" w:hAnsi="Consolas"/>
          <w:sz w:val="18"/>
        </w:rPr>
        <w:t>NW_006782674.1  1115482                             .--.-.--.-.-.-.--.................  1115505</w:t>
      </w:r>
    </w:p>
    <w:p>
      <w:r>
        <w:rPr>
          <w:rFonts w:ascii="Consolas" w:hAnsi="Consolas"/>
          <w:sz w:val="18"/>
        </w:rPr>
        <w:t>NW_006782674.1  1233542                           .-.--.-.--.-.-.-.--.................  1233518</w:t>
      </w:r>
    </w:p>
    <w:p>
      <w:r>
        <w:rPr>
          <w:rFonts w:ascii="Consolas" w:hAnsi="Consolas"/>
          <w:sz w:val="18"/>
        </w:rPr>
        <w:t>NW_006782674.1  1115485                           .-.--.-.--.-.-.-.--.................  1115509</w:t>
      </w:r>
    </w:p>
    <w:p>
      <w:r>
        <w:rPr>
          <w:rFonts w:ascii="Consolas" w:hAnsi="Consolas"/>
          <w:sz w:val="18"/>
        </w:rPr>
        <w:t>NW_006782674.1  606629                                   .--.-.-.-.--.................  606650</w:t>
      </w:r>
    </w:p>
    <w:p>
      <w:r>
        <w:rPr>
          <w:rFonts w:ascii="Consolas" w:hAnsi="Consolas"/>
          <w:sz w:val="18"/>
        </w:rPr>
        <w:t>NW_006782674.1  606638                            .-.--.-.--.-.-.-.--.................  606662</w:t>
      </w:r>
    </w:p>
    <w:p>
      <w:r>
        <w:rPr>
          <w:rFonts w:ascii="Consolas" w:hAnsi="Consolas"/>
          <w:sz w:val="18"/>
        </w:rPr>
        <w:t>NW_006782674.1  357788                         .--.-.--.-.--.-.-.-.--.................  357813</w:t>
      </w:r>
    </w:p>
    <w:p>
      <w:r>
        <w:rPr>
          <w:rFonts w:ascii="Consolas" w:hAnsi="Consolas"/>
          <w:sz w:val="18"/>
        </w:rPr>
        <w:t>NW_006780611.1  9311488      ...G-...A--..-.-.-C--.-.--.-.--.-.-.-.--.................  9311451</w:t>
      </w:r>
    </w:p>
    <w:p>
      <w:r>
        <w:rPr>
          <w:rFonts w:ascii="Consolas" w:hAnsi="Consolas"/>
          <w:sz w:val="18"/>
        </w:rPr>
        <w:t>NW_006780611.1  3072021                  .-.-.-.--.-.--.-.--.-.-.-.--.................  3071993</w:t>
      </w:r>
    </w:p>
    <w:p>
      <w:r>
        <w:rPr>
          <w:rFonts w:ascii="Consolas" w:hAnsi="Consolas"/>
          <w:sz w:val="18"/>
        </w:rPr>
        <w:t>NW_006780611.1  8039958                        .--.-.--.-.--.-.-.-.--.................  8039933</w:t>
      </w:r>
    </w:p>
    <w:p>
      <w:r>
        <w:rPr>
          <w:rFonts w:ascii="Consolas" w:hAnsi="Consolas"/>
          <w:sz w:val="18"/>
        </w:rPr>
        <w:t>NW_006780611.1  434480                   .-.-.-A--.-.--.-.--.-.-.-.--.................  434452</w:t>
      </w:r>
    </w:p>
    <w:p>
      <w:r>
        <w:rPr>
          <w:rFonts w:ascii="Consolas" w:hAnsi="Consolas"/>
          <w:sz w:val="18"/>
        </w:rPr>
        <w:t>NW_006780611.1  3561744                    .-.-.--.-.--.-.--.-.-.-.--.................  3561771</w:t>
      </w:r>
    </w:p>
    <w:p>
      <w:r>
        <w:rPr>
          <w:rFonts w:ascii="Consolas" w:hAnsi="Consolas"/>
          <w:sz w:val="18"/>
        </w:rPr>
        <w:t>NW_006780611.1  5101994                  .-.-.-A--.-.--.-.--.-.-.-.--.................  5101966</w:t>
      </w:r>
    </w:p>
    <w:p>
      <w:r>
        <w:rPr>
          <w:rFonts w:ascii="Consolas" w:hAnsi="Consolas"/>
          <w:sz w:val="18"/>
        </w:rPr>
        <w:t>NW_006780611.1  7265481                    .-.-.--G-.--.-.--.-.-.-.--.................  7265454</w:t>
      </w:r>
    </w:p>
    <w:p>
      <w:r>
        <w:rPr>
          <w:rFonts w:ascii="Consolas" w:hAnsi="Consolas"/>
          <w:sz w:val="18"/>
        </w:rPr>
        <w:t>NW_006780611.1  9311471                           .-.--.-.--.-.-.-.--.................  9311447</w:t>
      </w:r>
    </w:p>
    <w:p>
      <w:r>
        <w:rPr>
          <w:rFonts w:ascii="Consolas" w:hAnsi="Consolas"/>
          <w:sz w:val="18"/>
        </w:rPr>
        <w:t>NW_006780611.1  10136445                          .-.--.-.--.-.-.-.--.................  10136421</w:t>
      </w:r>
    </w:p>
    <w:p>
      <w:r>
        <w:rPr>
          <w:rFonts w:ascii="Consolas" w:hAnsi="Consolas"/>
          <w:sz w:val="18"/>
        </w:rPr>
        <w:t>NW_006780611.1  2684834                           .-.--.-.--.-.-.-.--.................  2684858</w:t>
      </w:r>
    </w:p>
    <w:p>
      <w:r>
        <w:rPr>
          <w:rFonts w:ascii="Consolas" w:hAnsi="Consolas"/>
          <w:sz w:val="18"/>
        </w:rPr>
        <w:t>NW_006780611.1  8184199                      .-.--.-.--.-.--.-.-.-.--.................  8184173</w:t>
      </w:r>
    </w:p>
    <w:p>
      <w:r>
        <w:rPr>
          <w:rFonts w:ascii="Consolas" w:hAnsi="Consolas"/>
          <w:sz w:val="18"/>
        </w:rPr>
        <w:t>NW_006780611.1  8405255                      .-.--.-.--.-.--.-.-.-.--.................  8405229</w:t>
      </w:r>
    </w:p>
    <w:p>
      <w:r>
        <w:rPr>
          <w:rFonts w:ascii="Consolas" w:hAnsi="Consolas"/>
          <w:sz w:val="18"/>
        </w:rPr>
        <w:t>NW_006780611.1  434472                            .-.--.-.--.-.-.-.--.................  434448</w:t>
      </w:r>
    </w:p>
    <w:p>
      <w:r>
        <w:rPr>
          <w:rFonts w:ascii="Consolas" w:hAnsi="Consolas"/>
          <w:sz w:val="18"/>
        </w:rPr>
        <w:t>NW_006780611.1  7345710                           .-.--.-.--.-.-.-.--.................  7345734</w:t>
      </w:r>
    </w:p>
    <w:p>
      <w:r>
        <w:rPr>
          <w:rFonts w:ascii="Consolas" w:hAnsi="Consolas"/>
          <w:sz w:val="18"/>
        </w:rPr>
        <w:t>NW_006780611.1  8405249                           .-.--.-.--.-.-.-.--.................  8405225</w:t>
      </w:r>
    </w:p>
    <w:p>
      <w:r>
        <w:rPr>
          <w:rFonts w:ascii="Consolas" w:hAnsi="Consolas"/>
          <w:sz w:val="18"/>
        </w:rPr>
        <w:t>NW_006780611.1  9806127                           .-.--.-.--.-.-.-.--.................  9806151</w:t>
      </w:r>
    </w:p>
    <w:p>
      <w:r>
        <w:rPr>
          <w:rFonts w:ascii="Consolas" w:hAnsi="Consolas"/>
          <w:sz w:val="18"/>
        </w:rPr>
        <w:t>NW_006780611.1  10121778                          .-.--.-.--.-.-.-.--.................  10121754</w:t>
      </w:r>
    </w:p>
    <w:p>
      <w:r>
        <w:rPr>
          <w:rFonts w:ascii="Consolas" w:hAnsi="Consolas"/>
          <w:sz w:val="18"/>
        </w:rPr>
        <w:t>NW_006780611.1  10136450                       .--.-.--.-.--.-.-.-.--.................  10136425</w:t>
      </w:r>
    </w:p>
    <w:p>
      <w:r>
        <w:rPr>
          <w:rFonts w:ascii="Consolas" w:hAnsi="Consolas"/>
          <w:sz w:val="18"/>
        </w:rPr>
        <w:t>NW_006780611.1  10418612                       .--.-.--.-.--.-.-.-.--.................  10418637</w:t>
      </w:r>
    </w:p>
    <w:p>
      <w:r>
        <w:rPr>
          <w:rFonts w:ascii="Consolas" w:hAnsi="Consolas"/>
          <w:sz w:val="18"/>
        </w:rPr>
        <w:t>NW_006780611.1  11298067                          .-.--.-.--.-.-.-.--.................  11298043</w:t>
      </w:r>
    </w:p>
    <w:p>
      <w:r>
        <w:rPr>
          <w:rFonts w:ascii="Consolas" w:hAnsi="Consolas"/>
          <w:sz w:val="18"/>
        </w:rPr>
        <w:t>NW_006780611.1  11319418                       .--.-.--.-.--.-.-.-.--.................  11319393</w:t>
      </w:r>
    </w:p>
    <w:p>
      <w:r>
        <w:rPr>
          <w:rFonts w:ascii="Consolas" w:hAnsi="Consolas"/>
          <w:sz w:val="18"/>
        </w:rPr>
        <w:t>NW_006780611.1  9404312                        .--.-.--.-.--.-.-C-.--.................  9404287</w:t>
      </w:r>
    </w:p>
    <w:p>
      <w:r>
        <w:rPr>
          <w:rFonts w:ascii="Consolas" w:hAnsi="Consolas"/>
          <w:sz w:val="18"/>
        </w:rPr>
        <w:t>NW_006780611.1  2684826                           .-.--.-.--.-.-.-.--.................  2684850</w:t>
      </w:r>
    </w:p>
    <w:p>
      <w:r>
        <w:rPr>
          <w:rFonts w:ascii="Consolas" w:hAnsi="Consolas"/>
          <w:sz w:val="18"/>
        </w:rPr>
        <w:t>NW_006780611.1  2684830                           .-.--.-.--.-.-.-.--.................  2684854</w:t>
      </w:r>
    </w:p>
    <w:p>
      <w:r>
        <w:rPr>
          <w:rFonts w:ascii="Consolas" w:hAnsi="Consolas"/>
          <w:sz w:val="18"/>
        </w:rPr>
        <w:t>NW_006780611.1  3072013                           .-.--.-.--.-.-.-.--.................  3071989</w:t>
      </w:r>
    </w:p>
    <w:p>
      <w:r>
        <w:rPr>
          <w:rFonts w:ascii="Consolas" w:hAnsi="Consolas"/>
          <w:sz w:val="18"/>
        </w:rPr>
        <w:t>NW_006780611.1  3131640                           .-.--.-.--.-.-.-.--.................  3131616</w:t>
      </w:r>
    </w:p>
    <w:p>
      <w:r>
        <w:rPr>
          <w:rFonts w:ascii="Consolas" w:hAnsi="Consolas"/>
          <w:sz w:val="18"/>
        </w:rPr>
        <w:t>NW_006780611.1  3131644                           .-.--.-.--.-.-.-.--.................  3131620</w:t>
      </w:r>
    </w:p>
    <w:p>
      <w:r>
        <w:rPr>
          <w:rFonts w:ascii="Consolas" w:hAnsi="Consolas"/>
          <w:sz w:val="18"/>
        </w:rPr>
        <w:t>NW_006780611.1  3131648                           .-.--.-.--.-.-.-.--.................  3131624</w:t>
      </w:r>
    </w:p>
    <w:p>
      <w:r>
        <w:rPr>
          <w:rFonts w:ascii="Consolas" w:hAnsi="Consolas"/>
          <w:sz w:val="18"/>
        </w:rPr>
        <w:t>NW_006780611.1  3131652                           .-.--.-.--.-.-.-.--.................  3131628</w:t>
      </w:r>
    </w:p>
    <w:p>
      <w:r>
        <w:rPr>
          <w:rFonts w:ascii="Consolas" w:hAnsi="Consolas"/>
          <w:sz w:val="18"/>
        </w:rPr>
        <w:t>NW_006780611.1  3825268                    .-.-.A-.-.--.-.--.-.-.-.--.................  3825296</w:t>
      </w:r>
    </w:p>
    <w:p>
      <w:r>
        <w:rPr>
          <w:rFonts w:ascii="Consolas" w:hAnsi="Consolas"/>
          <w:sz w:val="18"/>
        </w:rPr>
        <w:t>NW_006780611.1  7265474                           .-.--.-.--.-.-.-.--.................  7265450</w:t>
      </w:r>
    </w:p>
    <w:p>
      <w:r>
        <w:rPr>
          <w:rFonts w:ascii="Consolas" w:hAnsi="Consolas"/>
          <w:sz w:val="18"/>
        </w:rPr>
        <w:t>NW_006780611.1  7345702                           .-.--.-.--.-.-.-.--.................  7345726</w:t>
      </w:r>
    </w:p>
    <w:p>
      <w:r>
        <w:rPr>
          <w:rFonts w:ascii="Consolas" w:hAnsi="Consolas"/>
          <w:sz w:val="18"/>
        </w:rPr>
        <w:t>NW_006780611.1  7345706                           .-.--.-.--.-.-.-.--.................  7345730</w:t>
      </w:r>
    </w:p>
    <w:p>
      <w:r>
        <w:rPr>
          <w:rFonts w:ascii="Consolas" w:hAnsi="Consolas"/>
          <w:sz w:val="18"/>
        </w:rPr>
        <w:t>NW_006780611.1  8184193                           .-.--.-.--.-.-.-.--.................  8184169</w:t>
      </w:r>
    </w:p>
    <w:p>
      <w:r>
        <w:rPr>
          <w:rFonts w:ascii="Consolas" w:hAnsi="Consolas"/>
          <w:sz w:val="18"/>
        </w:rPr>
        <w:t>NW_006780611.1  9404303                           .-.--.-.--.-.-.-.--.................  9404279</w:t>
      </w:r>
    </w:p>
    <w:p>
      <w:r>
        <w:rPr>
          <w:rFonts w:ascii="Consolas" w:hAnsi="Consolas"/>
          <w:sz w:val="18"/>
        </w:rPr>
        <w:t>NW_006780611.1  10121782                          .-.--.-.--.-.-.-.--.................  10121758</w:t>
      </w:r>
    </w:p>
    <w:p>
      <w:r>
        <w:rPr>
          <w:rFonts w:ascii="Consolas" w:hAnsi="Consolas"/>
          <w:sz w:val="18"/>
        </w:rPr>
        <w:t>NW_006780611.1  10418617                          .-.--.-.--.-.-.-.--.................  10418641</w:t>
      </w:r>
    </w:p>
    <w:p>
      <w:r>
        <w:rPr>
          <w:rFonts w:ascii="Consolas" w:hAnsi="Consolas"/>
          <w:sz w:val="18"/>
        </w:rPr>
        <w:t>NW_006780611.1  10418621                          .-.--.-.--.-.-.-.--.................  10418645</w:t>
      </w:r>
    </w:p>
    <w:p>
      <w:r>
        <w:rPr>
          <w:rFonts w:ascii="Consolas" w:hAnsi="Consolas"/>
          <w:sz w:val="18"/>
        </w:rPr>
        <w:t>NW_006780611.1  10418625                          .-.--.-.--.-.-.-.--.................  10418649</w:t>
      </w:r>
    </w:p>
    <w:p>
      <w:r>
        <w:rPr>
          <w:rFonts w:ascii="Consolas" w:hAnsi="Consolas"/>
          <w:sz w:val="18"/>
        </w:rPr>
        <w:t>NW_006780611.1  11298071                          .-.--.-.--.-.-.-.--.................  11298047</w:t>
      </w:r>
    </w:p>
    <w:p>
      <w:r>
        <w:rPr>
          <w:rFonts w:ascii="Consolas" w:hAnsi="Consolas"/>
          <w:sz w:val="18"/>
        </w:rPr>
        <w:t>NW_006780611.1  11319409                          .-.--.-.--.-.-.-.--.................  11319385</w:t>
      </w:r>
    </w:p>
    <w:p>
      <w:r>
        <w:rPr>
          <w:rFonts w:ascii="Consolas" w:hAnsi="Consolas"/>
          <w:sz w:val="18"/>
        </w:rPr>
        <w:t>NW_006780611.1  11319413                          .-.--.-.--.-.-.-.--.................  11319389</w:t>
      </w:r>
    </w:p>
    <w:p>
      <w:r>
        <w:rPr>
          <w:rFonts w:ascii="Consolas" w:hAnsi="Consolas"/>
          <w:sz w:val="18"/>
        </w:rPr>
        <w:t>NW_006780611.1  3475959                  .-.-.-A--.-G--.-.--.-.-.-.--.................  3475987</w:t>
      </w:r>
    </w:p>
    <w:p>
      <w:r>
        <w:rPr>
          <w:rFonts w:ascii="Consolas" w:hAnsi="Consolas"/>
          <w:sz w:val="18"/>
        </w:rPr>
        <w:t>NW_006780611.1  3131636                           .-.--.-.--.-.-.-.--.................  3131612</w:t>
      </w:r>
    </w:p>
    <w:p>
      <w:r>
        <w:rPr>
          <w:rFonts w:ascii="Consolas" w:hAnsi="Consolas"/>
          <w:sz w:val="18"/>
        </w:rPr>
        <w:t>NW_006780611.1  3514206                                .-.--.-.-.-.--.................  3514228</w:t>
      </w:r>
    </w:p>
    <w:p>
      <w:r>
        <w:rPr>
          <w:rFonts w:ascii="Consolas" w:hAnsi="Consolas"/>
          <w:sz w:val="18"/>
        </w:rPr>
        <w:t>NW_006780611.1  3704618                        .--.-.--.-.--.-.-.-.--.................  3704593</w:t>
      </w:r>
    </w:p>
    <w:p>
      <w:r>
        <w:rPr>
          <w:rFonts w:ascii="Consolas" w:hAnsi="Consolas"/>
          <w:sz w:val="18"/>
        </w:rPr>
        <w:t>NW_006780611.1  2227151                                  .--.-.-.-.--.................  2227172</w:t>
      </w:r>
    </w:p>
    <w:p>
      <w:r>
        <w:rPr>
          <w:rFonts w:ascii="Consolas" w:hAnsi="Consolas"/>
          <w:sz w:val="18"/>
        </w:rPr>
        <w:t>NW_006780611.1  2684824                                .-.--.-.-.-.--.................  2684846</w:t>
      </w:r>
    </w:p>
    <w:p>
      <w:r>
        <w:rPr>
          <w:rFonts w:ascii="Consolas" w:hAnsi="Consolas"/>
          <w:sz w:val="18"/>
        </w:rPr>
        <w:t>NW_006780611.1  3825276                           .-.--.-.--.-.-.-.--.................  3825300</w:t>
      </w:r>
    </w:p>
    <w:p>
      <w:r>
        <w:rPr>
          <w:rFonts w:ascii="Consolas" w:hAnsi="Consolas"/>
          <w:sz w:val="18"/>
        </w:rPr>
        <w:t>NW_006780611.1  7345700                                .-.--.-.-.-.--.................  7345722</w:t>
      </w:r>
    </w:p>
    <w:p>
      <w:r>
        <w:rPr>
          <w:rFonts w:ascii="Consolas" w:hAnsi="Consolas"/>
          <w:sz w:val="18"/>
        </w:rPr>
        <w:t>NW_006780611.1  11298073                               .-.--.-.-.-.--.................  11298051</w:t>
      </w:r>
    </w:p>
    <w:p>
      <w:r>
        <w:rPr>
          <w:rFonts w:ascii="Consolas" w:hAnsi="Consolas"/>
          <w:sz w:val="18"/>
        </w:rPr>
        <w:t>NW_006780611.1  11319405                          .-.--.-.--.-.-.-.--.................  11319381</w:t>
      </w:r>
    </w:p>
    <w:p>
      <w:r>
        <w:rPr>
          <w:rFonts w:ascii="Consolas" w:hAnsi="Consolas"/>
          <w:sz w:val="18"/>
        </w:rPr>
        <w:t>NW_006780611.1  3475962                                  .--.-G-.-.--.................  3475983</w:t>
      </w:r>
    </w:p>
    <w:p>
      <w:r>
        <w:rPr>
          <w:rFonts w:ascii="Consolas" w:hAnsi="Consolas"/>
          <w:sz w:val="18"/>
        </w:rPr>
        <w:t>NW_006780611.1  3514202                                .-.--.-A-.-.--.................  3514224</w:t>
      </w:r>
    </w:p>
    <w:p>
      <w:r>
        <w:rPr>
          <w:rFonts w:ascii="Consolas" w:hAnsi="Consolas"/>
          <w:sz w:val="18"/>
        </w:rPr>
        <w:t>NW_006780611.1  11298077                               .-.--.-C-.-.--.................  11298055</w:t>
      </w:r>
    </w:p>
    <w:p>
      <w:r>
        <w:rPr>
          <w:rFonts w:ascii="Consolas" w:hAnsi="Consolas"/>
          <w:sz w:val="18"/>
        </w:rPr>
        <w:t>NW_006780611.1  5101991                                  .--.-.-.-.--.................  5101970</w:t>
      </w:r>
    </w:p>
    <w:p>
      <w:r>
        <w:rPr>
          <w:rFonts w:ascii="Consolas" w:hAnsi="Consolas"/>
          <w:sz w:val="18"/>
        </w:rPr>
        <w:t>NW_006780611.1  9404304                                  .--.-.-.-.--.................  9404283</w:t>
      </w:r>
    </w:p>
    <w:p>
      <w:r>
        <w:rPr>
          <w:rFonts w:ascii="Consolas" w:hAnsi="Consolas"/>
          <w:sz w:val="18"/>
        </w:rPr>
        <w:t>NW_006780611.1  9806126                                  .--.-.-.-.--.................  9806147</w:t>
      </w:r>
    </w:p>
    <w:p>
      <w:r>
        <w:rPr>
          <w:rFonts w:ascii="Consolas" w:hAnsi="Consolas"/>
          <w:sz w:val="18"/>
        </w:rPr>
        <w:t>NW_006780611.1  10121783                                 .--.-.-.-.--.................  10121762</w:t>
      </w:r>
    </w:p>
    <w:p>
      <w:r>
        <w:rPr>
          <w:rFonts w:ascii="Consolas" w:hAnsi="Consolas"/>
          <w:sz w:val="18"/>
        </w:rPr>
        <w:t>NW_006780611.1  10418629                          .-.--.-.--.-.-.-.--.................  10418653</w:t>
      </w:r>
    </w:p>
    <w:p>
      <w:r>
        <w:rPr>
          <w:rFonts w:ascii="Consolas" w:hAnsi="Consolas"/>
          <w:sz w:val="18"/>
        </w:rPr>
        <w:t>NW_006780611.1  8893974                           .-.--.-G--.-.-.-.--.................  8893950</w:t>
      </w:r>
    </w:p>
    <w:p>
      <w:r>
        <w:rPr>
          <w:rFonts w:ascii="Consolas" w:hAnsi="Consolas"/>
          <w:sz w:val="18"/>
        </w:rPr>
        <w:t>NW_006780611.1  9098246                        .--.-.--.-.C-.-.-.-.--.................  9098220</w:t>
      </w:r>
    </w:p>
    <w:p>
      <w:r>
        <w:rPr>
          <w:rFonts w:ascii="Consolas" w:hAnsi="Consolas"/>
          <w:sz w:val="18"/>
        </w:rPr>
        <w:t>NW_006780611.1  229902                                        .-.-.--.................  229921</w:t>
      </w:r>
    </w:p>
    <w:p>
      <w:r>
        <w:rPr>
          <w:rFonts w:ascii="Consolas" w:hAnsi="Consolas"/>
          <w:sz w:val="18"/>
        </w:rPr>
        <w:t>NW_006780611.1  2227152                           .-.--.-.--.-.-.-.--.................  2227176</w:t>
      </w:r>
    </w:p>
    <w:p>
      <w:r>
        <w:rPr>
          <w:rFonts w:ascii="Consolas" w:hAnsi="Consolas"/>
          <w:sz w:val="18"/>
        </w:rPr>
        <w:t>NW_006780611.1  3514208                           .-.--.-.--.-.-.-.--.................  3514232</w:t>
      </w:r>
    </w:p>
    <w:p>
      <w:r>
        <w:rPr>
          <w:rFonts w:ascii="Consolas" w:hAnsi="Consolas"/>
          <w:sz w:val="18"/>
        </w:rPr>
        <w:t>NW_006780611.1  3704617                                     .-.-.-.--.................  3704597</w:t>
      </w:r>
    </w:p>
    <w:p>
      <w:r>
        <w:rPr>
          <w:rFonts w:ascii="Consolas" w:hAnsi="Consolas"/>
          <w:sz w:val="18"/>
        </w:rPr>
        <w:t>NW_006780611.1  229902                              .--.-.--.-.-.-.--.................  229925</w:t>
      </w:r>
    </w:p>
    <w:p>
      <w:r>
        <w:rPr>
          <w:rFonts w:ascii="Consolas" w:hAnsi="Consolas"/>
          <w:sz w:val="18"/>
        </w:rPr>
        <w:t>NW_006780611.1  8100833                                              .................  8100817</w:t>
      </w:r>
    </w:p>
    <w:p>
      <w:r>
        <w:rPr>
          <w:rFonts w:ascii="Consolas" w:hAnsi="Consolas"/>
          <w:sz w:val="18"/>
        </w:rPr>
        <w:t>NW_006780611.1  11319401                          .-.--.-.--.-.-.-.--.................  11319377</w:t>
      </w:r>
    </w:p>
    <w:p>
      <w:r>
        <w:rPr>
          <w:rFonts w:ascii="Consolas" w:hAnsi="Consolas"/>
          <w:sz w:val="18"/>
        </w:rPr>
        <w:t>NW_006780611.1  231166                                                ................  231151</w:t>
      </w:r>
    </w:p>
    <w:p>
      <w:r>
        <w:rPr>
          <w:rFonts w:ascii="Consolas" w:hAnsi="Consolas"/>
          <w:sz w:val="18"/>
        </w:rPr>
        <w:t>NW_006780611.1  3131654                                         .-.--.................  3131636</w:t>
      </w:r>
    </w:p>
    <w:p>
      <w:r>
        <w:rPr>
          <w:rFonts w:ascii="Consolas" w:hAnsi="Consolas"/>
          <w:sz w:val="18"/>
        </w:rPr>
        <w:t>NW_006780611.1  3825270                                         .-.--.................  3825288</w:t>
      </w:r>
    </w:p>
    <w:p>
      <w:r>
        <w:rPr>
          <w:rFonts w:ascii="Consolas" w:hAnsi="Consolas"/>
          <w:sz w:val="18"/>
        </w:rPr>
        <w:t>NW_006780611.1  4698414                                              .................  4698430</w:t>
      </w:r>
    </w:p>
    <w:p>
      <w:r>
        <w:rPr>
          <w:rFonts w:ascii="Consolas" w:hAnsi="Consolas"/>
          <w:sz w:val="18"/>
        </w:rPr>
        <w:t>NW_006780611.1  6793793                                           .--.................  6793776</w:t>
      </w:r>
    </w:p>
    <w:p>
      <w:r>
        <w:rPr>
          <w:rFonts w:ascii="Consolas" w:hAnsi="Consolas"/>
          <w:sz w:val="18"/>
        </w:rPr>
        <w:t>NW_006780611.1  7265466                           .-.--.-.--.-.-.-.--.................  7265442</w:t>
      </w:r>
    </w:p>
    <w:p>
      <w:r>
        <w:rPr>
          <w:rFonts w:ascii="Consolas" w:hAnsi="Consolas"/>
          <w:sz w:val="18"/>
        </w:rPr>
        <w:t>NW_006780611.1  8184185                           .-.--.-.--.-.-.-.--.................  8184161</w:t>
      </w:r>
    </w:p>
    <w:p>
      <w:r>
        <w:rPr>
          <w:rFonts w:ascii="Consolas" w:hAnsi="Consolas"/>
          <w:sz w:val="18"/>
        </w:rPr>
        <w:t>NW_006780611.1  9404295                           .-.--.-.--.-.-.-.--.................  9404271</w:t>
      </w:r>
    </w:p>
    <w:p>
      <w:r>
        <w:rPr>
          <w:rFonts w:ascii="Consolas" w:hAnsi="Consolas"/>
          <w:sz w:val="18"/>
        </w:rPr>
        <w:t>NW_006780611.1  9690819                                              .................  9690803</w:t>
      </w:r>
    </w:p>
    <w:p>
      <w:r>
        <w:rPr>
          <w:rFonts w:ascii="Consolas" w:hAnsi="Consolas"/>
          <w:sz w:val="18"/>
        </w:rPr>
        <w:t>NW_006780611.1  10063538                                          .--.................  10063555</w:t>
      </w:r>
    </w:p>
    <w:p>
      <w:r>
        <w:rPr>
          <w:rFonts w:ascii="Consolas" w:hAnsi="Consolas"/>
          <w:sz w:val="18"/>
        </w:rPr>
        <w:t>NW_006780611.1  4443132                        .--.-.--.-.--.-C-.----.................  4443108</w:t>
      </w:r>
    </w:p>
    <w:p>
      <w:r>
        <w:rPr>
          <w:rFonts w:ascii="Consolas" w:hAnsi="Consolas"/>
          <w:sz w:val="18"/>
        </w:rPr>
        <w:t>NW_006780611.1  8371477                           .-.--.-.----.-.-.--.................  8371454</w:t>
      </w:r>
    </w:p>
    <w:p>
      <w:r>
        <w:rPr>
          <w:rFonts w:ascii="Consolas" w:hAnsi="Consolas"/>
          <w:sz w:val="18"/>
        </w:rPr>
        <w:t>NW_006780611.1  247401                                   .--.-.-.-.--.................  247380</w:t>
      </w:r>
    </w:p>
    <w:p>
      <w:r>
        <w:rPr>
          <w:rFonts w:ascii="Consolas" w:hAnsi="Consolas"/>
          <w:sz w:val="18"/>
        </w:rPr>
        <w:t>NW_006780227.1  654107                   .-.-.-.--.-.--.-.--.-.-.-.--.................  654135</w:t>
      </w:r>
    </w:p>
    <w:p>
      <w:r>
        <w:rPr>
          <w:rFonts w:ascii="Consolas" w:hAnsi="Consolas"/>
          <w:sz w:val="18"/>
        </w:rPr>
        <w:t>NW_006780227.1  323451                            .-.--.-.--.-.-.-.--.................  323427</w:t>
      </w:r>
    </w:p>
    <w:p>
      <w:r>
        <w:rPr>
          <w:rFonts w:ascii="Consolas" w:hAnsi="Consolas"/>
          <w:sz w:val="18"/>
        </w:rPr>
        <w:t>NW_006780227.1  323455                            .-.--.-.--.-.-.-.--.................  323431</w:t>
      </w:r>
    </w:p>
    <w:p>
      <w:r>
        <w:rPr>
          <w:rFonts w:ascii="Consolas" w:hAnsi="Consolas"/>
          <w:sz w:val="18"/>
        </w:rPr>
        <w:t>NW_006780227.1  323459                            .-.--.-.--.-.-.-.--.................  323435</w:t>
      </w:r>
    </w:p>
    <w:p>
      <w:r>
        <w:rPr>
          <w:rFonts w:ascii="Consolas" w:hAnsi="Consolas"/>
          <w:sz w:val="18"/>
        </w:rPr>
        <w:t>NW_006780227.1  323463                            .-.--.-.--.-.-.-.--.................  323439</w:t>
      </w:r>
    </w:p>
    <w:p>
      <w:r>
        <w:rPr>
          <w:rFonts w:ascii="Consolas" w:hAnsi="Consolas"/>
          <w:sz w:val="18"/>
        </w:rPr>
        <w:t>NW_006780227.1  654115                            .-.--.-.--.-.-.-.--.................  654139</w:t>
      </w:r>
    </w:p>
    <w:p>
      <w:r>
        <w:rPr>
          <w:rFonts w:ascii="Consolas" w:hAnsi="Consolas"/>
          <w:sz w:val="18"/>
        </w:rPr>
        <w:t>NW_006780227.1  654119                            .-.--.-.--.-.-.-.--.................  654143</w:t>
      </w:r>
    </w:p>
    <w:p>
      <w:r>
        <w:rPr>
          <w:rFonts w:ascii="Consolas" w:hAnsi="Consolas"/>
          <w:sz w:val="18"/>
        </w:rPr>
        <w:t>NW_006780227.1  323466                              .--.-.--.-.-.-.--.................  323443</w:t>
      </w:r>
    </w:p>
    <w:p>
      <w:r>
        <w:rPr>
          <w:rFonts w:ascii="Consolas" w:hAnsi="Consolas"/>
          <w:sz w:val="18"/>
        </w:rPr>
        <w:t>NW_006780227.1  654123                            .-.--.-.--.-.-.-.--.................  654147</w:t>
      </w:r>
    </w:p>
    <w:p>
      <w:r>
        <w:rPr>
          <w:rFonts w:ascii="Consolas" w:hAnsi="Consolas"/>
          <w:sz w:val="18"/>
        </w:rPr>
        <w:t>NW_006780227.1  302576                       .-.--.-.--.-.--.-.-.-.--.................  302550</w:t>
      </w:r>
    </w:p>
    <w:p>
      <w:r>
        <w:rPr>
          <w:rFonts w:ascii="Consolas" w:hAnsi="Consolas"/>
          <w:sz w:val="18"/>
        </w:rPr>
        <w:t>NW_006780227.1  524071                              .--.-.--.-.-.-.--.................  524094</w:t>
      </w:r>
    </w:p>
    <w:p>
      <w:r>
        <w:rPr>
          <w:rFonts w:ascii="Consolas" w:hAnsi="Consolas"/>
          <w:sz w:val="18"/>
        </w:rPr>
        <w:t>NW_006780227.1  524071                                        .-.-.--.................  524090</w:t>
      </w:r>
    </w:p>
    <w:p>
      <w:r>
        <w:rPr>
          <w:rFonts w:ascii="Consolas" w:hAnsi="Consolas"/>
          <w:sz w:val="18"/>
        </w:rPr>
        <w:t>NW_006780198.1  2243505      ...C-....--TC-.-.-.--.-.--.-.--.-.-.-.--.................  2243468</w:t>
      </w:r>
    </w:p>
    <w:p>
      <w:r>
        <w:rPr>
          <w:rFonts w:ascii="Consolas" w:hAnsi="Consolas"/>
          <w:sz w:val="18"/>
        </w:rPr>
        <w:t>NW_006780198.1  3651271                           .-.--.-.--.-.-.-.--.................  3651295</w:t>
      </w:r>
    </w:p>
    <w:p>
      <w:r>
        <w:rPr>
          <w:rFonts w:ascii="Consolas" w:hAnsi="Consolas"/>
          <w:sz w:val="18"/>
        </w:rPr>
        <w:t>NW_006780198.1  1071763                  .-.-.-A--.-.--.-.--.-.-.-.--.................  1071735</w:t>
      </w:r>
    </w:p>
    <w:p>
      <w:r>
        <w:rPr>
          <w:rFonts w:ascii="Consolas" w:hAnsi="Consolas"/>
          <w:sz w:val="18"/>
        </w:rPr>
        <w:t>NW_006780198.1  2530488                      .-.--.-.--.-.--.-.-.-.--.................  2530462</w:t>
      </w:r>
    </w:p>
    <w:p>
      <w:r>
        <w:rPr>
          <w:rFonts w:ascii="Consolas" w:hAnsi="Consolas"/>
          <w:sz w:val="18"/>
        </w:rPr>
        <w:t>NW_006780198.1  3451757                 ..-.-.T.--.-.--.-.--.-.-.-.--.................  3451727</w:t>
      </w:r>
    </w:p>
    <w:p>
      <w:r>
        <w:rPr>
          <w:rFonts w:ascii="Consolas" w:hAnsi="Consolas"/>
          <w:sz w:val="18"/>
        </w:rPr>
        <w:t>NW_006780198.1  883473                            .-.--.-.--.-.-.-.--.................  883449</w:t>
      </w:r>
    </w:p>
    <w:p>
      <w:r>
        <w:rPr>
          <w:rFonts w:ascii="Consolas" w:hAnsi="Consolas"/>
          <w:sz w:val="18"/>
        </w:rPr>
        <w:t>NW_006780198.1  2563708                           .-.--.-.--.-.-.-.--.................  2563684</w:t>
      </w:r>
    </w:p>
    <w:p>
      <w:r>
        <w:rPr>
          <w:rFonts w:ascii="Consolas" w:hAnsi="Consolas"/>
          <w:sz w:val="18"/>
        </w:rPr>
        <w:t>NW_006780198.1  3451747                           .-.--.-.--.-.-.-.--.................  3451723</w:t>
      </w:r>
    </w:p>
    <w:p>
      <w:r>
        <w:rPr>
          <w:rFonts w:ascii="Consolas" w:hAnsi="Consolas"/>
          <w:sz w:val="18"/>
        </w:rPr>
        <w:t>NW_006780198.1  3651254                        .--.-.--.-.--.-.-.-.--.................  3651279</w:t>
      </w:r>
    </w:p>
    <w:p>
      <w:r>
        <w:rPr>
          <w:rFonts w:ascii="Consolas" w:hAnsi="Consolas"/>
          <w:sz w:val="18"/>
        </w:rPr>
        <w:t>NW_006780198.1  2563704                           .-.--.-.--.-.-.-.--.................  2563680</w:t>
      </w:r>
    </w:p>
    <w:p>
      <w:r>
        <w:rPr>
          <w:rFonts w:ascii="Consolas" w:hAnsi="Consolas"/>
          <w:sz w:val="18"/>
        </w:rPr>
        <w:t>NW_006780198.1  883477                            .-.--.-.--.-.-.-.--.................  883453</w:t>
      </w:r>
    </w:p>
    <w:p>
      <w:r>
        <w:rPr>
          <w:rFonts w:ascii="Consolas" w:hAnsi="Consolas"/>
          <w:sz w:val="18"/>
        </w:rPr>
        <w:t>NW_006780198.1  883481                            .-.--.-.--.-.-.-.--.................  883457</w:t>
      </w:r>
    </w:p>
    <w:p>
      <w:r>
        <w:rPr>
          <w:rFonts w:ascii="Consolas" w:hAnsi="Consolas"/>
          <w:sz w:val="18"/>
        </w:rPr>
        <w:t>NW_006780198.1  883485                            .-.--.-.--.-.-.-.--.................  883461</w:t>
      </w:r>
    </w:p>
    <w:p>
      <w:r>
        <w:rPr>
          <w:rFonts w:ascii="Consolas" w:hAnsi="Consolas"/>
          <w:sz w:val="18"/>
        </w:rPr>
        <w:t>NW_006780198.1  883489                            .-.--.-.--.-.-.-.--.................  883465</w:t>
      </w:r>
    </w:p>
    <w:p>
      <w:r>
        <w:rPr>
          <w:rFonts w:ascii="Consolas" w:hAnsi="Consolas"/>
          <w:sz w:val="18"/>
        </w:rPr>
        <w:t>NW_006780198.1  883493                            .-.--.-.--.-.-.-.--.................  883469</w:t>
      </w:r>
    </w:p>
    <w:p>
      <w:r>
        <w:rPr>
          <w:rFonts w:ascii="Consolas" w:hAnsi="Consolas"/>
          <w:sz w:val="18"/>
        </w:rPr>
        <w:t>NW_006780198.1  883497                            .-.--.-.--.-.-.-.--.................  883473</w:t>
      </w:r>
    </w:p>
    <w:p>
      <w:r>
        <w:rPr>
          <w:rFonts w:ascii="Consolas" w:hAnsi="Consolas"/>
          <w:sz w:val="18"/>
        </w:rPr>
        <w:t>NW_006780198.1  883501                            .-.--.-.--.-.-.-.--.................  883477</w:t>
      </w:r>
    </w:p>
    <w:p>
      <w:r>
        <w:rPr>
          <w:rFonts w:ascii="Consolas" w:hAnsi="Consolas"/>
          <w:sz w:val="18"/>
        </w:rPr>
        <w:t>NW_006780198.1  883505                            .-.--.-.--.-.-.-.--.................  883481</w:t>
      </w:r>
    </w:p>
    <w:p>
      <w:r>
        <w:rPr>
          <w:rFonts w:ascii="Consolas" w:hAnsi="Consolas"/>
          <w:sz w:val="18"/>
        </w:rPr>
        <w:t>NW_006780198.1  883509                            .-.--.-.--.-.-.-.--.................  883485</w:t>
      </w:r>
    </w:p>
    <w:p>
      <w:r>
        <w:rPr>
          <w:rFonts w:ascii="Consolas" w:hAnsi="Consolas"/>
          <w:sz w:val="18"/>
        </w:rPr>
        <w:t>NW_006780198.1  883513                            .-.--.-.--.-.-.-.--.................  883489</w:t>
      </w:r>
    </w:p>
    <w:p>
      <w:r>
        <w:rPr>
          <w:rFonts w:ascii="Consolas" w:hAnsi="Consolas"/>
          <w:sz w:val="18"/>
        </w:rPr>
        <w:t>NW_006780198.1  883517                            .-.--.-.--.-.-.-.--.................  883493</w:t>
      </w:r>
    </w:p>
    <w:p>
      <w:r>
        <w:rPr>
          <w:rFonts w:ascii="Consolas" w:hAnsi="Consolas"/>
          <w:sz w:val="18"/>
        </w:rPr>
        <w:t>NW_006780198.1  883521                            .-.--.-.--.-.-.-.--.................  883497</w:t>
      </w:r>
    </w:p>
    <w:p>
      <w:r>
        <w:rPr>
          <w:rFonts w:ascii="Consolas" w:hAnsi="Consolas"/>
          <w:sz w:val="18"/>
        </w:rPr>
        <w:t>NW_006780198.1  883525                            .-.--.-.--.-.-.-.--.................  883501</w:t>
      </w:r>
    </w:p>
    <w:p>
      <w:r>
        <w:rPr>
          <w:rFonts w:ascii="Consolas" w:hAnsi="Consolas"/>
          <w:sz w:val="18"/>
        </w:rPr>
        <w:t>NW_006780198.1  883529                            .-.--.-.--.-.-.-.--.................  883505</w:t>
      </w:r>
    </w:p>
    <w:p>
      <w:r>
        <w:rPr>
          <w:rFonts w:ascii="Consolas" w:hAnsi="Consolas"/>
          <w:sz w:val="18"/>
        </w:rPr>
        <w:t>NW_006780198.1  883533                            .-.--.-.--.-.-.-.--.................  883509</w:t>
      </w:r>
    </w:p>
    <w:p>
      <w:r>
        <w:rPr>
          <w:rFonts w:ascii="Consolas" w:hAnsi="Consolas"/>
          <w:sz w:val="18"/>
        </w:rPr>
        <w:t>NW_006780198.1  883537                            .-.--.-.--.-.-.-.--.................  883513</w:t>
      </w:r>
    </w:p>
    <w:p>
      <w:r>
        <w:rPr>
          <w:rFonts w:ascii="Consolas" w:hAnsi="Consolas"/>
          <w:sz w:val="18"/>
        </w:rPr>
        <w:t>NW_006780198.1  883541                            .-.--.-.--.-.-.-.--.................  883517</w:t>
      </w:r>
    </w:p>
    <w:p>
      <w:r>
        <w:rPr>
          <w:rFonts w:ascii="Consolas" w:hAnsi="Consolas"/>
          <w:sz w:val="18"/>
        </w:rPr>
        <w:t>NW_006780198.1  883545                            .-.--.-.--.-.-.-.--.................  883521</w:t>
      </w:r>
    </w:p>
    <w:p>
      <w:r>
        <w:rPr>
          <w:rFonts w:ascii="Consolas" w:hAnsi="Consolas"/>
          <w:sz w:val="18"/>
        </w:rPr>
        <w:t>NW_006780198.1  883549                            .-.--.-.--.-.-.-.--.................  883525</w:t>
      </w:r>
    </w:p>
    <w:p>
      <w:r>
        <w:rPr>
          <w:rFonts w:ascii="Consolas" w:hAnsi="Consolas"/>
          <w:sz w:val="18"/>
        </w:rPr>
        <w:t>NW_006780198.1  883553                            .-.--.-.--.-.-.-.--.................  883529</w:t>
      </w:r>
    </w:p>
    <w:p>
      <w:r>
        <w:rPr>
          <w:rFonts w:ascii="Consolas" w:hAnsi="Consolas"/>
          <w:sz w:val="18"/>
        </w:rPr>
        <w:t>NW_006780198.1  883557                            .-.--.-.--.-.-.-.--.................  883533</w:t>
      </w:r>
    </w:p>
    <w:p>
      <w:r>
        <w:rPr>
          <w:rFonts w:ascii="Consolas" w:hAnsi="Consolas"/>
          <w:sz w:val="18"/>
        </w:rPr>
        <w:t>NW_006780198.1  883561                            .-.--.-.--.-.-.-.--.................  883537</w:t>
      </w:r>
    </w:p>
    <w:p>
      <w:r>
        <w:rPr>
          <w:rFonts w:ascii="Consolas" w:hAnsi="Consolas"/>
          <w:sz w:val="18"/>
        </w:rPr>
        <w:t>NW_006780198.1  883565                            .-.--.-.--.-.-.-.--.................  883541</w:t>
      </w:r>
    </w:p>
    <w:p>
      <w:r>
        <w:rPr>
          <w:rFonts w:ascii="Consolas" w:hAnsi="Consolas"/>
          <w:sz w:val="18"/>
        </w:rPr>
        <w:t>NW_006780198.1  883569                            .-.--.-.--.-.-.-.--.................  883545</w:t>
      </w:r>
    </w:p>
    <w:p>
      <w:r>
        <w:rPr>
          <w:rFonts w:ascii="Consolas" w:hAnsi="Consolas"/>
          <w:sz w:val="18"/>
        </w:rPr>
        <w:t>NW_006780198.1  883573                            .-.--.-.--.-.-.-.--.................  883549</w:t>
      </w:r>
    </w:p>
    <w:p>
      <w:r>
        <w:rPr>
          <w:rFonts w:ascii="Consolas" w:hAnsi="Consolas"/>
          <w:sz w:val="18"/>
        </w:rPr>
        <w:t>NW_006780198.1  883577                            .-.--.-.--.-.-.-.--.................  883553</w:t>
      </w:r>
    </w:p>
    <w:p>
      <w:r>
        <w:rPr>
          <w:rFonts w:ascii="Consolas" w:hAnsi="Consolas"/>
          <w:sz w:val="18"/>
        </w:rPr>
        <w:t>NW_006780198.1  883581                            .-.--.-.--.-.-.-.--.................  883557</w:t>
      </w:r>
    </w:p>
    <w:p>
      <w:r>
        <w:rPr>
          <w:rFonts w:ascii="Consolas" w:hAnsi="Consolas"/>
          <w:sz w:val="18"/>
        </w:rPr>
        <w:t>NW_006780198.1  883585                            .-.--.-.--.-.-.-.--.................  883561</w:t>
      </w:r>
    </w:p>
    <w:p>
      <w:r>
        <w:rPr>
          <w:rFonts w:ascii="Consolas" w:hAnsi="Consolas"/>
          <w:sz w:val="18"/>
        </w:rPr>
        <w:t>NW_006780198.1  883589                            .-.--.-.--.-.-.-.--.................  883565</w:t>
      </w:r>
    </w:p>
    <w:p>
      <w:r>
        <w:rPr>
          <w:rFonts w:ascii="Consolas" w:hAnsi="Consolas"/>
          <w:sz w:val="18"/>
        </w:rPr>
        <w:t>NW_006780198.1  883593                            .-.--.-.--.-.-.-.--.................  883569</w:t>
      </w:r>
    </w:p>
    <w:p>
      <w:r>
        <w:rPr>
          <w:rFonts w:ascii="Consolas" w:hAnsi="Consolas"/>
          <w:sz w:val="18"/>
        </w:rPr>
        <w:t>NW_006780198.1  883597                            .-.--.-.--.-.-.-.--.................  883573</w:t>
      </w:r>
    </w:p>
    <w:p>
      <w:r>
        <w:rPr>
          <w:rFonts w:ascii="Consolas" w:hAnsi="Consolas"/>
          <w:sz w:val="18"/>
        </w:rPr>
        <w:t>NW_006780198.1  883601                            .-.--.-.--.-.-.-.--.................  883577</w:t>
      </w:r>
    </w:p>
    <w:p>
      <w:r>
        <w:rPr>
          <w:rFonts w:ascii="Consolas" w:hAnsi="Consolas"/>
          <w:sz w:val="18"/>
        </w:rPr>
        <w:t>NW_006780198.1  883605                            .-.--.-.--.-.-.-.--.................  883581</w:t>
      </w:r>
    </w:p>
    <w:p>
      <w:r>
        <w:rPr>
          <w:rFonts w:ascii="Consolas" w:hAnsi="Consolas"/>
          <w:sz w:val="18"/>
        </w:rPr>
        <w:t>NW_006780198.1  883609                            .-.--.-.--.-.-.-.--.................  883585</w:t>
      </w:r>
    </w:p>
    <w:p>
      <w:r>
        <w:rPr>
          <w:rFonts w:ascii="Consolas" w:hAnsi="Consolas"/>
          <w:sz w:val="18"/>
        </w:rPr>
        <w:t>NW_006780198.1  883613                            .-.--.-.--.-.-.-.--.................  883589</w:t>
      </w:r>
    </w:p>
    <w:p>
      <w:r>
        <w:rPr>
          <w:rFonts w:ascii="Consolas" w:hAnsi="Consolas"/>
          <w:sz w:val="18"/>
        </w:rPr>
        <w:t>NW_006780198.1  883617                            .-.--.-.--.-.-.-.--.................  883593</w:t>
      </w:r>
    </w:p>
    <w:p>
      <w:r>
        <w:rPr>
          <w:rFonts w:ascii="Consolas" w:hAnsi="Consolas"/>
          <w:sz w:val="18"/>
        </w:rPr>
        <w:t>NW_006780198.1  883621                            .-.--.-.--.-.-.-.--.................  883597</w:t>
      </w:r>
    </w:p>
    <w:p>
      <w:r>
        <w:rPr>
          <w:rFonts w:ascii="Consolas" w:hAnsi="Consolas"/>
          <w:sz w:val="18"/>
        </w:rPr>
        <w:t>NW_006780198.1  2243440                           .-.--.-.--.-.-.-.--.................  2243416</w:t>
      </w:r>
    </w:p>
    <w:p>
      <w:r>
        <w:rPr>
          <w:rFonts w:ascii="Consolas" w:hAnsi="Consolas"/>
          <w:sz w:val="18"/>
        </w:rPr>
        <w:t>NW_006780198.1  2243444                           .-.--.-.--.-.-.-.--.................  2243420</w:t>
      </w:r>
    </w:p>
    <w:p>
      <w:r>
        <w:rPr>
          <w:rFonts w:ascii="Consolas" w:hAnsi="Consolas"/>
          <w:sz w:val="18"/>
        </w:rPr>
        <w:t>NW_006780198.1  2243448                           .-.--.-.--.-.-.-.--.................  2243424</w:t>
      </w:r>
    </w:p>
    <w:p>
      <w:r>
        <w:rPr>
          <w:rFonts w:ascii="Consolas" w:hAnsi="Consolas"/>
          <w:sz w:val="18"/>
        </w:rPr>
        <w:t>NW_006780198.1  2243452                           .-.--.-.--.-.-.-.--.................  2243428</w:t>
      </w:r>
    </w:p>
    <w:p>
      <w:r>
        <w:rPr>
          <w:rFonts w:ascii="Consolas" w:hAnsi="Consolas"/>
          <w:sz w:val="18"/>
        </w:rPr>
        <w:t>NW_006780198.1  2243456                           .-.--.-.--.-.-.-.--.................  2243432</w:t>
      </w:r>
    </w:p>
    <w:p>
      <w:r>
        <w:rPr>
          <w:rFonts w:ascii="Consolas" w:hAnsi="Consolas"/>
          <w:sz w:val="18"/>
        </w:rPr>
        <w:t>NW_006780198.1  2243460                           .-.--.-.--.-.-.-.--.................  2243436</w:t>
      </w:r>
    </w:p>
    <w:p>
      <w:r>
        <w:rPr>
          <w:rFonts w:ascii="Consolas" w:hAnsi="Consolas"/>
          <w:sz w:val="18"/>
        </w:rPr>
        <w:t>NW_006780198.1  2243464                           .-.--.-.--.-.-.-.--.................  2243440</w:t>
      </w:r>
    </w:p>
    <w:p>
      <w:r>
        <w:rPr>
          <w:rFonts w:ascii="Consolas" w:hAnsi="Consolas"/>
          <w:sz w:val="18"/>
        </w:rPr>
        <w:t>NW_006780198.1  2243468                           .-.--.-.--.-.-.-.--.................  2243444</w:t>
      </w:r>
    </w:p>
    <w:p>
      <w:r>
        <w:rPr>
          <w:rFonts w:ascii="Consolas" w:hAnsi="Consolas"/>
          <w:sz w:val="18"/>
        </w:rPr>
        <w:t>NW_006780198.1  2243472                           .-.--.-.--.-.-.-.--.................  2243448</w:t>
      </w:r>
    </w:p>
    <w:p>
      <w:r>
        <w:rPr>
          <w:rFonts w:ascii="Consolas" w:hAnsi="Consolas"/>
          <w:sz w:val="18"/>
        </w:rPr>
        <w:t>NW_006780198.1  2243476                           .-.--.-.--.-.-.-.--.................  2243452</w:t>
      </w:r>
    </w:p>
    <w:p>
      <w:r>
        <w:rPr>
          <w:rFonts w:ascii="Consolas" w:hAnsi="Consolas"/>
          <w:sz w:val="18"/>
        </w:rPr>
        <w:t>NW_006780198.1  2243480                           .-.--.-.--.-.-.-.--.................  2243456</w:t>
      </w:r>
    </w:p>
    <w:p>
      <w:r>
        <w:rPr>
          <w:rFonts w:ascii="Consolas" w:hAnsi="Consolas"/>
          <w:sz w:val="18"/>
        </w:rPr>
        <w:t>NW_006780198.1  2243484                           .-.--.-.--.-.-.-.--.................  2243460</w:t>
      </w:r>
    </w:p>
    <w:p>
      <w:r>
        <w:rPr>
          <w:rFonts w:ascii="Consolas" w:hAnsi="Consolas"/>
          <w:sz w:val="18"/>
        </w:rPr>
        <w:t>NW_006780198.1  2243488                           .-.--.-.--.-.-.-.--.................  2243464</w:t>
      </w:r>
    </w:p>
    <w:p>
      <w:r>
        <w:rPr>
          <w:rFonts w:ascii="Consolas" w:hAnsi="Consolas"/>
          <w:sz w:val="18"/>
        </w:rPr>
        <w:t>NW_006780198.1  2530466                           .-.--.-.--.-.-.-.--.................  2530442</w:t>
      </w:r>
    </w:p>
    <w:p>
      <w:r>
        <w:rPr>
          <w:rFonts w:ascii="Consolas" w:hAnsi="Consolas"/>
          <w:sz w:val="18"/>
        </w:rPr>
        <w:t>NW_006780198.1  2530470                           .-.--.-.--.-.-.-.--.................  2530446</w:t>
      </w:r>
    </w:p>
    <w:p>
      <w:r>
        <w:rPr>
          <w:rFonts w:ascii="Consolas" w:hAnsi="Consolas"/>
          <w:sz w:val="18"/>
        </w:rPr>
        <w:t>NW_006780198.1  2530474                           .-.--.-.--.-.-.-.--.................  2530450</w:t>
      </w:r>
    </w:p>
    <w:p>
      <w:r>
        <w:rPr>
          <w:rFonts w:ascii="Consolas" w:hAnsi="Consolas"/>
          <w:sz w:val="18"/>
        </w:rPr>
        <w:t>NW_006780198.1  2530478                           .-.--.-.--.-.-.-.--.................  2530454</w:t>
      </w:r>
    </w:p>
    <w:p>
      <w:r>
        <w:rPr>
          <w:rFonts w:ascii="Consolas" w:hAnsi="Consolas"/>
          <w:sz w:val="18"/>
        </w:rPr>
        <w:t>NW_006780198.1  2530482                           .-.--.-.--.-.-.-.--.................  2530458</w:t>
      </w:r>
    </w:p>
    <w:p>
      <w:r>
        <w:rPr>
          <w:rFonts w:ascii="Consolas" w:hAnsi="Consolas"/>
          <w:sz w:val="18"/>
        </w:rPr>
        <w:t>NW_006780198.1  3055322                             .--.-.--.-.-.-.--.................  3055299</w:t>
      </w:r>
    </w:p>
    <w:p>
      <w:r>
        <w:rPr>
          <w:rFonts w:ascii="Consolas" w:hAnsi="Consolas"/>
          <w:sz w:val="18"/>
        </w:rPr>
        <w:t>NW_006780198.1  3651259                           .-.--.-.--.-.-.-.--.................  3651283</w:t>
      </w:r>
    </w:p>
    <w:p>
      <w:r>
        <w:rPr>
          <w:rFonts w:ascii="Consolas" w:hAnsi="Consolas"/>
          <w:sz w:val="18"/>
        </w:rPr>
        <w:t>NW_006780198.1  3651263                           .-.--.-.--.-.-.-.--.................  3651287</w:t>
      </w:r>
    </w:p>
    <w:p>
      <w:r>
        <w:rPr>
          <w:rFonts w:ascii="Consolas" w:hAnsi="Consolas"/>
          <w:sz w:val="18"/>
        </w:rPr>
        <w:t>NW_006780198.1  3651267                           .-.--.-.--.-.-.-.--.................  3651291</w:t>
      </w:r>
    </w:p>
    <w:p>
      <w:r>
        <w:rPr>
          <w:rFonts w:ascii="Consolas" w:hAnsi="Consolas"/>
          <w:sz w:val="18"/>
        </w:rPr>
        <w:t>NW_006780198.1  587005                         .--.-.--.-.--.-.-.-.--.................  586980</w:t>
      </w:r>
    </w:p>
    <w:p>
      <w:r>
        <w:rPr>
          <w:rFonts w:ascii="Consolas" w:hAnsi="Consolas"/>
          <w:sz w:val="18"/>
        </w:rPr>
        <w:t>NW_006780198.1  2563716                           .-.--.-.--.-A-.-.--.................  2563692</w:t>
      </w:r>
    </w:p>
    <w:p>
      <w:r>
        <w:rPr>
          <w:rFonts w:ascii="Consolas" w:hAnsi="Consolas"/>
          <w:sz w:val="18"/>
        </w:rPr>
        <w:t>NW_006780198.1  4050694                           .-.--A-.--.-.-A-.--.................  4050718</w:t>
      </w:r>
    </w:p>
    <w:p>
      <w:r>
        <w:rPr>
          <w:rFonts w:ascii="Consolas" w:hAnsi="Consolas"/>
          <w:sz w:val="18"/>
        </w:rPr>
        <w:t>NW_006780198.1  1851501                           .-.--.-.T-.-.-.-.--.................  1851526</w:t>
      </w:r>
    </w:p>
    <w:p>
      <w:r>
        <w:rPr>
          <w:rFonts w:ascii="Consolas" w:hAnsi="Consolas"/>
          <w:sz w:val="18"/>
        </w:rPr>
        <w:t>NW_006780198.1  1390234                        .--.-.--.-.--.-.-.-.--.................  1390259</w:t>
      </w:r>
    </w:p>
    <w:p>
      <w:r>
        <w:rPr>
          <w:rFonts w:ascii="Consolas" w:hAnsi="Consolas"/>
          <w:sz w:val="18"/>
        </w:rPr>
        <w:t>NW_006780198.1  1391885                        .--.-.--.-.--.-.-.-.--.................  1391910</w:t>
      </w:r>
    </w:p>
    <w:p>
      <w:r>
        <w:rPr>
          <w:rFonts w:ascii="Consolas" w:hAnsi="Consolas"/>
          <w:sz w:val="18"/>
        </w:rPr>
        <w:t>NW_006780198.1  1279913                      .-.--.-.A-.-.--.-.-.-.--.................  1279940</w:t>
      </w:r>
    </w:p>
    <w:p>
      <w:r>
        <w:rPr>
          <w:rFonts w:ascii="Consolas" w:hAnsi="Consolas"/>
          <w:sz w:val="18"/>
        </w:rPr>
        <w:t>NW_006780198.1  1851504                      .-.--.-.--.-.--.-.-.-.--.................  1851530</w:t>
      </w:r>
    </w:p>
    <w:p>
      <w:r>
        <w:rPr>
          <w:rFonts w:ascii="Consolas" w:hAnsi="Consolas"/>
          <w:sz w:val="18"/>
        </w:rPr>
        <w:t>NW_006780198.1  2243436                           .-.--.-.--.-.-.-.--.................  2243412</w:t>
      </w:r>
    </w:p>
    <w:p>
      <w:r>
        <w:rPr>
          <w:rFonts w:ascii="Consolas" w:hAnsi="Consolas"/>
          <w:sz w:val="18"/>
        </w:rPr>
        <w:t>NW_006780198.1  2563710                                .-.--.-.-.-.--.................  2563688</w:t>
      </w:r>
    </w:p>
    <w:p>
      <w:r>
        <w:rPr>
          <w:rFonts w:ascii="Consolas" w:hAnsi="Consolas"/>
          <w:sz w:val="18"/>
        </w:rPr>
        <w:t>NW_006780198.1  3617931                                .-.--.-.-.-.--.................  3617953</w:t>
      </w:r>
    </w:p>
    <w:p>
      <w:r>
        <w:rPr>
          <w:rFonts w:ascii="Consolas" w:hAnsi="Consolas"/>
          <w:sz w:val="18"/>
        </w:rPr>
        <w:t>NW_006780198.1  3617933                           .-.--.-.--.-.-.-.--.................  3617957</w:t>
      </w:r>
    </w:p>
    <w:p>
      <w:r>
        <w:rPr>
          <w:rFonts w:ascii="Consolas" w:hAnsi="Consolas"/>
          <w:sz w:val="18"/>
        </w:rPr>
        <w:t>NW_006780198.1  883622                                   .--.-.-.-.--.................  883601</w:t>
      </w:r>
    </w:p>
    <w:p>
      <w:r>
        <w:rPr>
          <w:rFonts w:ascii="Consolas" w:hAnsi="Consolas"/>
          <w:sz w:val="18"/>
        </w:rPr>
        <w:t>NW_006780198.1  1071760                                  .--.-.-.-.--.................  1071739</w:t>
      </w:r>
    </w:p>
    <w:p>
      <w:r>
        <w:rPr>
          <w:rFonts w:ascii="Consolas" w:hAnsi="Consolas"/>
          <w:sz w:val="18"/>
        </w:rPr>
        <w:t>NW_006780198.1  4025447                    .-.-.--.-.--.-.--.-.-.-.--.................  4025420</w:t>
      </w:r>
    </w:p>
    <w:p>
      <w:r>
        <w:rPr>
          <w:rFonts w:ascii="Consolas" w:hAnsi="Consolas"/>
          <w:sz w:val="18"/>
        </w:rPr>
        <w:t>NW_006780198.1  4094665                                  .--.-.-.-.--.................  4094686</w:t>
      </w:r>
    </w:p>
    <w:p>
      <w:r>
        <w:rPr>
          <w:rFonts w:ascii="Consolas" w:hAnsi="Consolas"/>
          <w:sz w:val="18"/>
        </w:rPr>
        <w:t>NW_006780198.1  954237                  ..-.-.-.--.-.A-.-T--.-.-.-.--.................  954207</w:t>
      </w:r>
    </w:p>
    <w:p>
      <w:r>
        <w:rPr>
          <w:rFonts w:ascii="Consolas" w:hAnsi="Consolas"/>
          <w:sz w:val="18"/>
        </w:rPr>
        <w:t>NW_006780198.1  1390235                                     .-.-.-.--.................  1390255</w:t>
      </w:r>
    </w:p>
    <w:p>
      <w:r>
        <w:rPr>
          <w:rFonts w:ascii="Consolas" w:hAnsi="Consolas"/>
          <w:sz w:val="18"/>
        </w:rPr>
        <w:t>NW_006780198.1  1391886                                     .-.-.-.--.................  1391906</w:t>
      </w:r>
    </w:p>
    <w:p>
      <w:r>
        <w:rPr>
          <w:rFonts w:ascii="Consolas" w:hAnsi="Consolas"/>
          <w:sz w:val="18"/>
        </w:rPr>
        <w:t>NW_006780198.1  3055319                           .-.--.-.--.-.-.-.--.................  3055295</w:t>
      </w:r>
    </w:p>
    <w:p>
      <w:r>
        <w:rPr>
          <w:rFonts w:ascii="Consolas" w:hAnsi="Consolas"/>
          <w:sz w:val="18"/>
        </w:rPr>
        <w:t>NW_006780198.1  4094666                           .-.--.-.--.-.-.-.--.................  4094690</w:t>
      </w:r>
    </w:p>
    <w:p>
      <w:r>
        <w:rPr>
          <w:rFonts w:ascii="Consolas" w:hAnsi="Consolas"/>
          <w:sz w:val="18"/>
        </w:rPr>
        <w:t>NW_006780198.1  3133929                      .-.--.-.--.-.--.-.-.-.--.................  3133955</w:t>
      </w:r>
    </w:p>
    <w:p>
      <w:r>
        <w:rPr>
          <w:rFonts w:ascii="Consolas" w:hAnsi="Consolas"/>
          <w:sz w:val="18"/>
        </w:rPr>
        <w:t>NW_006780198.1  4025444                                     .-.-.-.--.................  4025424</w:t>
      </w:r>
    </w:p>
    <w:p>
      <w:r>
        <w:rPr>
          <w:rFonts w:ascii="Consolas" w:hAnsi="Consolas"/>
          <w:sz w:val="18"/>
        </w:rPr>
        <w:t>NW_006780198.1  3133920                        .--.-.--.-.T-.-.-.-.T-.................  3133947</w:t>
      </w:r>
    </w:p>
    <w:p>
      <w:r>
        <w:rPr>
          <w:rFonts w:ascii="Consolas" w:hAnsi="Consolas"/>
          <w:sz w:val="18"/>
        </w:rPr>
        <w:t>NW_006780023.1  217693                     .-.-.--.-.--.-.--.-.-.-.--.................  217666</w:t>
      </w:r>
    </w:p>
    <w:p>
      <w:r>
        <w:rPr>
          <w:rFonts w:ascii="Consolas" w:hAnsi="Consolas"/>
          <w:sz w:val="18"/>
        </w:rPr>
        <w:t>NW_006780023.1  436044                       .-.--.-.--.-.--.-.-.-.--.................  436070</w:t>
      </w:r>
    </w:p>
    <w:p>
      <w:r>
        <w:rPr>
          <w:rFonts w:ascii="Consolas" w:hAnsi="Consolas"/>
          <w:sz w:val="18"/>
        </w:rPr>
        <w:t>NW_006780023.1  436054                            .-.--.-.--.-.-.-.--.................  436078</w:t>
      </w:r>
    </w:p>
    <w:p>
      <w:r>
        <w:rPr>
          <w:rFonts w:ascii="Consolas" w:hAnsi="Consolas"/>
          <w:sz w:val="18"/>
        </w:rPr>
        <w:t>NW_006780023.1  436050                            .-.--.-.--.-.-.-.--.................  436074</w:t>
      </w:r>
    </w:p>
    <w:p>
      <w:r>
        <w:rPr>
          <w:rFonts w:ascii="Consolas" w:hAnsi="Consolas"/>
          <w:sz w:val="18"/>
        </w:rPr>
        <w:t>NW_006780023.1  1181453                           .-.--.-.--.-.-.-.--.................  1181477</w:t>
      </w:r>
    </w:p>
    <w:p>
      <w:r>
        <w:rPr>
          <w:rFonts w:ascii="Consolas" w:hAnsi="Consolas"/>
          <w:sz w:val="18"/>
        </w:rPr>
        <w:t>NW_006780023.1  1181433                           .-.--.-.--.-.-.-.--.................  1181457</w:t>
      </w:r>
    </w:p>
    <w:p>
      <w:r>
        <w:rPr>
          <w:rFonts w:ascii="Consolas" w:hAnsi="Consolas"/>
          <w:sz w:val="18"/>
        </w:rPr>
        <w:t>NW_006780023.1  1181437                           .-.--.-.--.-.-.-.--.................  1181461</w:t>
      </w:r>
    </w:p>
    <w:p>
      <w:r>
        <w:rPr>
          <w:rFonts w:ascii="Consolas" w:hAnsi="Consolas"/>
          <w:sz w:val="18"/>
        </w:rPr>
        <w:t>NW_006780023.1  1181441                           .-.--.-.--.-.-.-.--.................  1181465</w:t>
      </w:r>
    </w:p>
    <w:p>
      <w:r>
        <w:rPr>
          <w:rFonts w:ascii="Consolas" w:hAnsi="Consolas"/>
          <w:sz w:val="18"/>
        </w:rPr>
        <w:t>NW_006780023.1  1181445                           .-.--.-.--.-.-.-.--.................  1181469</w:t>
      </w:r>
    </w:p>
    <w:p>
      <w:r>
        <w:rPr>
          <w:rFonts w:ascii="Consolas" w:hAnsi="Consolas"/>
          <w:sz w:val="18"/>
        </w:rPr>
        <w:t>NW_006780023.1  1181449                           .-.--.-.--.-.-.-.--.................  1181473</w:t>
      </w:r>
    </w:p>
    <w:p>
      <w:r>
        <w:rPr>
          <w:rFonts w:ascii="Consolas" w:hAnsi="Consolas"/>
          <w:sz w:val="18"/>
        </w:rPr>
        <w:t>NW_006780023.1  94546                    .-.-.-.A-.-.--.-.--.-.-.-.--.................  94517</w:t>
      </w:r>
    </w:p>
    <w:p>
      <w:r>
        <w:rPr>
          <w:rFonts w:ascii="Consolas" w:hAnsi="Consolas"/>
          <w:sz w:val="18"/>
        </w:rPr>
        <w:t>NW_006780023.1  94543                                  .-.--.-.-.-.--.................  94521</w:t>
      </w:r>
    </w:p>
    <w:p>
      <w:r>
        <w:rPr>
          <w:rFonts w:ascii="Consolas" w:hAnsi="Consolas"/>
          <w:sz w:val="18"/>
        </w:rPr>
        <w:t>NW_006780023.1  1181431                                .-.--.-.-.-.--.................  1181453</w:t>
      </w:r>
    </w:p>
    <w:p>
      <w:r>
        <w:rPr>
          <w:rFonts w:ascii="Consolas" w:hAnsi="Consolas"/>
          <w:sz w:val="18"/>
        </w:rPr>
        <w:t>NW_006780023.1  1181457                           .-.--.-.--.-.-.-.--.................  1181481</w:t>
      </w:r>
    </w:p>
    <w:p>
      <w:r>
        <w:rPr>
          <w:rFonts w:ascii="Consolas" w:hAnsi="Consolas"/>
          <w:sz w:val="18"/>
        </w:rPr>
        <w:t>NW_006780023.1  129134                            .-.--.----.-.-.-.T-.................  129110</w:t>
      </w:r>
    </w:p>
    <w:p>
      <w:r>
        <w:rPr>
          <w:rFonts w:ascii="Consolas" w:hAnsi="Consolas"/>
          <w:sz w:val="18"/>
        </w:rPr>
        <w:t>NW_006780023.1  129128                       .-.--.-.--.-.--.-.-.-.--.................  129102</w:t>
      </w:r>
    </w:p>
    <w:p>
      <w:r>
        <w:rPr>
          <w:rFonts w:ascii="Consolas" w:hAnsi="Consolas"/>
          <w:sz w:val="18"/>
        </w:rPr>
        <w:t>NW_006780023.1  819997                                               .................  820013</w:t>
      </w:r>
    </w:p>
    <w:p>
      <w:r>
        <w:rPr>
          <w:rFonts w:ascii="Consolas" w:hAnsi="Consolas"/>
          <w:sz w:val="18"/>
        </w:rPr>
        <w:t>NW_006779070.1  1028308                  .-.-.-A--.-.--.-.--.-.-.-.--.................  1028280</w:t>
      </w:r>
    </w:p>
    <w:p>
      <w:r>
        <w:rPr>
          <w:rFonts w:ascii="Consolas" w:hAnsi="Consolas"/>
          <w:sz w:val="18"/>
        </w:rPr>
        <w:t>NW_006779070.1  244177                            .-.--.-.--.-.-.-.--.................  244153</w:t>
      </w:r>
    </w:p>
    <w:p>
      <w:r>
        <w:rPr>
          <w:rFonts w:ascii="Consolas" w:hAnsi="Consolas"/>
          <w:sz w:val="18"/>
        </w:rPr>
        <w:t>NW_006779070.1  244181                            .-.--.-.--.-.-.-.--.................  244157</w:t>
      </w:r>
    </w:p>
    <w:p>
      <w:r>
        <w:rPr>
          <w:rFonts w:ascii="Consolas" w:hAnsi="Consolas"/>
          <w:sz w:val="18"/>
        </w:rPr>
        <w:t>NW_006779070.1  244173                            .-.--.-.--.-.-.-.--.................  244149</w:t>
      </w:r>
    </w:p>
    <w:p>
      <w:r>
        <w:rPr>
          <w:rFonts w:ascii="Consolas" w:hAnsi="Consolas"/>
          <w:sz w:val="18"/>
        </w:rPr>
        <w:t>NW_006779070.1  244183                                 .-.--.-.-.-.--.................  244161</w:t>
      </w:r>
    </w:p>
    <w:p>
      <w:r>
        <w:rPr>
          <w:rFonts w:ascii="Consolas" w:hAnsi="Consolas"/>
          <w:sz w:val="18"/>
        </w:rPr>
        <w:t>NW_006779070.1  1163497                        .--.-.--.-.--.-.-.-.--.................  1163522</w:t>
      </w:r>
    </w:p>
    <w:p>
      <w:r>
        <w:rPr>
          <w:rFonts w:ascii="Consolas" w:hAnsi="Consolas"/>
          <w:sz w:val="18"/>
        </w:rPr>
        <w:t>NW_006779070.1  916662                       .-.--.-.--.-.--.-.-.-.--.................  916636</w:t>
      </w:r>
    </w:p>
    <w:p>
      <w:r>
        <w:rPr>
          <w:rFonts w:ascii="Consolas" w:hAnsi="Consolas"/>
          <w:sz w:val="18"/>
        </w:rPr>
        <w:t>NW_006779070.1  916665                            .-.--.-.T-.-.-.-.--.................  916640</w:t>
      </w:r>
    </w:p>
    <w:p>
      <w:r>
        <w:rPr>
          <w:rFonts w:ascii="Consolas" w:hAnsi="Consolas"/>
          <w:sz w:val="18"/>
        </w:rPr>
        <w:t>NW_006779070.1  245976                                            .--.................  245993</w:t>
      </w:r>
    </w:p>
    <w:p>
      <w:r>
        <w:rPr>
          <w:rFonts w:ascii="Consolas" w:hAnsi="Consolas"/>
          <w:sz w:val="18"/>
        </w:rPr>
        <w:t>NW_006777583.1  6564221                  .-.-.-.--.-.--.-.--.-.-.-.--.................  6564193</w:t>
      </w:r>
    </w:p>
    <w:p>
      <w:r>
        <w:rPr>
          <w:rFonts w:ascii="Consolas" w:hAnsi="Consolas"/>
          <w:sz w:val="18"/>
        </w:rPr>
        <w:t>NW_006777583.1  905943                   .-.-.-A--.-.--.-.--.-.-.-.--.................  905915</w:t>
      </w:r>
    </w:p>
    <w:p>
      <w:r>
        <w:rPr>
          <w:rFonts w:ascii="Consolas" w:hAnsi="Consolas"/>
          <w:sz w:val="18"/>
        </w:rPr>
        <w:t>NW_006777583.1  2466370                  .-.-.-A--.-.--.-.--.-.-.-.--.................  2466398</w:t>
      </w:r>
    </w:p>
    <w:p>
      <w:r>
        <w:rPr>
          <w:rFonts w:ascii="Consolas" w:hAnsi="Consolas"/>
          <w:sz w:val="18"/>
        </w:rPr>
        <w:t>NW_006777583.1  3727808                      .-.--.-.--.-.--.-.-.-.--.................  3727834</w:t>
      </w:r>
    </w:p>
    <w:p>
      <w:r>
        <w:rPr>
          <w:rFonts w:ascii="Consolas" w:hAnsi="Consolas"/>
          <w:sz w:val="18"/>
        </w:rPr>
        <w:t>NW_006777583.1  3727830                           .-.--.-.--.-.-.-.--.................  3727854</w:t>
      </w:r>
    </w:p>
    <w:p>
      <w:r>
        <w:rPr>
          <w:rFonts w:ascii="Consolas" w:hAnsi="Consolas"/>
          <w:sz w:val="18"/>
        </w:rPr>
        <w:t>NW_006777583.1  1204433                        .--.-.--.-.--.-.-.-.--.................  1204458</w:t>
      </w:r>
    </w:p>
    <w:p>
      <w:r>
        <w:rPr>
          <w:rFonts w:ascii="Consolas" w:hAnsi="Consolas"/>
          <w:sz w:val="18"/>
        </w:rPr>
        <w:t>NW_006777583.1  2358466                        .--.-.--.-.--.-.-.-.--.................  2358491</w:t>
      </w:r>
    </w:p>
    <w:p>
      <w:r>
        <w:rPr>
          <w:rFonts w:ascii="Consolas" w:hAnsi="Consolas"/>
          <w:sz w:val="18"/>
        </w:rPr>
        <w:t>NW_006777583.1  3336835                           .-.--.-.--.-.-.-.--.................  3336859</w:t>
      </w:r>
    </w:p>
    <w:p>
      <w:r>
        <w:rPr>
          <w:rFonts w:ascii="Consolas" w:hAnsi="Consolas"/>
          <w:sz w:val="18"/>
        </w:rPr>
        <w:t>NW_006777583.1  3727768                           .-.--.-.--.-.-.-.--.................  3727792</w:t>
      </w:r>
    </w:p>
    <w:p>
      <w:r>
        <w:rPr>
          <w:rFonts w:ascii="Consolas" w:hAnsi="Consolas"/>
          <w:sz w:val="18"/>
        </w:rPr>
        <w:t>NW_006777583.1  5815204                        .--.-.--.-.--.-.-.-.--.................  5815229</w:t>
      </w:r>
    </w:p>
    <w:p>
      <w:r>
        <w:rPr>
          <w:rFonts w:ascii="Consolas" w:hAnsi="Consolas"/>
          <w:sz w:val="18"/>
        </w:rPr>
        <w:t>NW_006777583.1  6564213                           .-.--.-.--.-.-.-.--.................  6564189</w:t>
      </w:r>
    </w:p>
    <w:p>
      <w:r>
        <w:rPr>
          <w:rFonts w:ascii="Consolas" w:hAnsi="Consolas"/>
          <w:sz w:val="18"/>
        </w:rPr>
        <w:t>NW_006777583.1  905948                         .--.-.--.-.--.-A-A-.--.................  905923</w:t>
      </w:r>
    </w:p>
    <w:p>
      <w:r>
        <w:rPr>
          <w:rFonts w:ascii="Consolas" w:hAnsi="Consolas"/>
          <w:sz w:val="18"/>
        </w:rPr>
        <w:t>NW_006777583.1  5796647                  .-.-.-.A-.-.--.-.--.-.-.-.--.................  5796676</w:t>
      </w:r>
    </w:p>
    <w:p>
      <w:r>
        <w:rPr>
          <w:rFonts w:ascii="Consolas" w:hAnsi="Consolas"/>
          <w:sz w:val="18"/>
        </w:rPr>
        <w:t>NW_006777583.1  905923                            .-.--.-.--.-.-.-.--.................  905899</w:t>
      </w:r>
    </w:p>
    <w:p>
      <w:r>
        <w:rPr>
          <w:rFonts w:ascii="Consolas" w:hAnsi="Consolas"/>
          <w:sz w:val="18"/>
        </w:rPr>
        <w:t>NW_006777583.1  905927                            .-.--.-.--.-.-.-.--.................  905903</w:t>
      </w:r>
    </w:p>
    <w:p>
      <w:r>
        <w:rPr>
          <w:rFonts w:ascii="Consolas" w:hAnsi="Consolas"/>
          <w:sz w:val="18"/>
        </w:rPr>
        <w:t>NW_006777583.1  905931                            .-.--.-.--.-.-.-.--.................  905907</w:t>
      </w:r>
    </w:p>
    <w:p>
      <w:r>
        <w:rPr>
          <w:rFonts w:ascii="Consolas" w:hAnsi="Consolas"/>
          <w:sz w:val="18"/>
        </w:rPr>
        <w:t>NW_006777583.1  905935                            .-.--.-.--.-.-.-.--.................  905911</w:t>
      </w:r>
    </w:p>
    <w:p>
      <w:r>
        <w:rPr>
          <w:rFonts w:ascii="Consolas" w:hAnsi="Consolas"/>
          <w:sz w:val="18"/>
        </w:rPr>
        <w:t>NW_006777583.1  2404199                           .-.--.-.--.-.-.-.--.................  2404175</w:t>
      </w:r>
    </w:p>
    <w:p>
      <w:r>
        <w:rPr>
          <w:rFonts w:ascii="Consolas" w:hAnsi="Consolas"/>
          <w:sz w:val="18"/>
        </w:rPr>
        <w:t>NW_006777583.1  2404203                           .-.--.-.--.-.-.-.--.................  2404179</w:t>
      </w:r>
    </w:p>
    <w:p>
      <w:r>
        <w:rPr>
          <w:rFonts w:ascii="Consolas" w:hAnsi="Consolas"/>
          <w:sz w:val="18"/>
        </w:rPr>
        <w:t>NW_006777583.1  2404207                           .-.--.-.--.-.-.-.--.................  2404183</w:t>
      </w:r>
    </w:p>
    <w:p>
      <w:r>
        <w:rPr>
          <w:rFonts w:ascii="Consolas" w:hAnsi="Consolas"/>
          <w:sz w:val="18"/>
        </w:rPr>
        <w:t>NW_006777583.1  2466378                           .-.--.-.--.-.-.-.--.................  2466402</w:t>
      </w:r>
    </w:p>
    <w:p>
      <w:r>
        <w:rPr>
          <w:rFonts w:ascii="Consolas" w:hAnsi="Consolas"/>
          <w:sz w:val="18"/>
        </w:rPr>
        <w:t>NW_006777583.1  2466382                           .-.--.-.--.-.-.-.--.................  2466406</w:t>
      </w:r>
    </w:p>
    <w:p>
      <w:r>
        <w:rPr>
          <w:rFonts w:ascii="Consolas" w:hAnsi="Consolas"/>
          <w:sz w:val="18"/>
        </w:rPr>
        <w:t>NW_006777583.1  2613135                           .-.--.-.--.-.-.-.--.................  2613159</w:t>
      </w:r>
    </w:p>
    <w:p>
      <w:r>
        <w:rPr>
          <w:rFonts w:ascii="Consolas" w:hAnsi="Consolas"/>
          <w:sz w:val="18"/>
        </w:rPr>
        <w:t>NW_006777583.1  2613139                           .-.--.-.--.-.-.-.--.................  2613163</w:t>
      </w:r>
    </w:p>
    <w:p>
      <w:r>
        <w:rPr>
          <w:rFonts w:ascii="Consolas" w:hAnsi="Consolas"/>
          <w:sz w:val="18"/>
        </w:rPr>
        <w:t>NW_006777583.1  3336831                           .-.--.-.--.-.-.-.--.................  3336855</w:t>
      </w:r>
    </w:p>
    <w:p>
      <w:r>
        <w:rPr>
          <w:rFonts w:ascii="Consolas" w:hAnsi="Consolas"/>
          <w:sz w:val="18"/>
        </w:rPr>
        <w:t>NW_006777583.1  3727814                           .-.--.-.--.-.-.-.--.................  3727838</w:t>
      </w:r>
    </w:p>
    <w:p>
      <w:r>
        <w:rPr>
          <w:rFonts w:ascii="Consolas" w:hAnsi="Consolas"/>
          <w:sz w:val="18"/>
        </w:rPr>
        <w:t>NW_006777583.1  3727818                           .-.--.-.--.-.-.-.--.................  3727842</w:t>
      </w:r>
    </w:p>
    <w:p>
      <w:r>
        <w:rPr>
          <w:rFonts w:ascii="Consolas" w:hAnsi="Consolas"/>
          <w:sz w:val="18"/>
        </w:rPr>
        <w:t>NW_006777583.1  3727822                           .-.--.-.--.-.-.-.--.................  3727846</w:t>
      </w:r>
    </w:p>
    <w:p>
      <w:r>
        <w:rPr>
          <w:rFonts w:ascii="Consolas" w:hAnsi="Consolas"/>
          <w:sz w:val="18"/>
        </w:rPr>
        <w:t>NW_006777583.1  3727826                           .-.--.-.--.-.-.-.--.................  3727850</w:t>
      </w:r>
    </w:p>
    <w:p>
      <w:r>
        <w:rPr>
          <w:rFonts w:ascii="Consolas" w:hAnsi="Consolas"/>
          <w:sz w:val="18"/>
        </w:rPr>
        <w:t>NW_006777583.1  4488549                           .-.--.-.--.-.-.-.--.................  4488573</w:t>
      </w:r>
    </w:p>
    <w:p>
      <w:r>
        <w:rPr>
          <w:rFonts w:ascii="Consolas" w:hAnsi="Consolas"/>
          <w:sz w:val="18"/>
        </w:rPr>
        <w:t>NW_006777583.1  5796656                           .-.--.-.--.-.-.-.--.................  5796680</w:t>
      </w:r>
    </w:p>
    <w:p>
      <w:r>
        <w:rPr>
          <w:rFonts w:ascii="Consolas" w:hAnsi="Consolas"/>
          <w:sz w:val="18"/>
        </w:rPr>
        <w:t>NW_006777583.1  280530                              .--.-.--.-.-.-.--.................  280553</w:t>
      </w:r>
    </w:p>
    <w:p>
      <w:r>
        <w:rPr>
          <w:rFonts w:ascii="Consolas" w:hAnsi="Consolas"/>
          <w:sz w:val="18"/>
        </w:rPr>
        <w:t>NW_006777583.1  3336827                           .-.--.-G--.-.-.-.--.................  3336851</w:t>
      </w:r>
    </w:p>
    <w:p>
      <w:r>
        <w:rPr>
          <w:rFonts w:ascii="Consolas" w:hAnsi="Consolas"/>
          <w:sz w:val="18"/>
        </w:rPr>
        <w:t>NW_006777583.1  905919                            .-.--.-.--.-.-.-.--.................  905895</w:t>
      </w:r>
    </w:p>
    <w:p>
      <w:r>
        <w:rPr>
          <w:rFonts w:ascii="Consolas" w:hAnsi="Consolas"/>
          <w:sz w:val="18"/>
        </w:rPr>
        <w:t>NW_006777583.1  1424015                             .--.-.--.-.-.-.--.................  1424038</w:t>
      </w:r>
    </w:p>
    <w:p>
      <w:r>
        <w:rPr>
          <w:rFonts w:ascii="Consolas" w:hAnsi="Consolas"/>
          <w:sz w:val="18"/>
        </w:rPr>
        <w:t>NW_006777583.1  2358471                           .-.--.-.--.-.-.-.--.................  2358495</w:t>
      </w:r>
    </w:p>
    <w:p>
      <w:r>
        <w:rPr>
          <w:rFonts w:ascii="Consolas" w:hAnsi="Consolas"/>
          <w:sz w:val="18"/>
        </w:rPr>
        <w:t>NW_006777583.1  2613143                           .-.--.-.--.-.-.-.--.................  2613167</w:t>
      </w:r>
    </w:p>
    <w:p>
      <w:r>
        <w:rPr>
          <w:rFonts w:ascii="Consolas" w:hAnsi="Consolas"/>
          <w:sz w:val="18"/>
        </w:rPr>
        <w:t>NW_006777583.1  5612447                             .--.-.--.-.-.-.--.................  5612470</w:t>
      </w:r>
    </w:p>
    <w:p>
      <w:r>
        <w:rPr>
          <w:rFonts w:ascii="Consolas" w:hAnsi="Consolas"/>
          <w:sz w:val="18"/>
        </w:rPr>
        <w:t>NW_006777583.1  5612450                           .-.--.-.--.-.-.-.--.................  5612474</w:t>
      </w:r>
    </w:p>
    <w:p>
      <w:r>
        <w:rPr>
          <w:rFonts w:ascii="Consolas" w:hAnsi="Consolas"/>
          <w:sz w:val="18"/>
        </w:rPr>
        <w:t>NW_006777583.1  6833581    .....--..T.--.--.-G-.--.-.--.-.--.-.-.-.--.................  6833618</w:t>
      </w:r>
    </w:p>
    <w:p>
      <w:r>
        <w:rPr>
          <w:rFonts w:ascii="Consolas" w:hAnsi="Consolas"/>
          <w:sz w:val="18"/>
        </w:rPr>
        <w:t>NW_006777583.1  1424018                           .-.--.-.--.-.-.-.--.................  1424042</w:t>
      </w:r>
    </w:p>
    <w:p>
      <w:r>
        <w:rPr>
          <w:rFonts w:ascii="Consolas" w:hAnsi="Consolas"/>
          <w:sz w:val="18"/>
        </w:rPr>
        <w:t>NW_006777583.1  1528694                                .-.--.-.-.-.--.................  1528672</w:t>
      </w:r>
    </w:p>
    <w:p>
      <w:r>
        <w:rPr>
          <w:rFonts w:ascii="Consolas" w:hAnsi="Consolas"/>
          <w:sz w:val="18"/>
        </w:rPr>
        <w:t>NW_006777583.1  1528696                    .-.-.A-.-.--.-.--.-.-.-.--.................  1528668</w:t>
      </w:r>
    </w:p>
    <w:p>
      <w:r>
        <w:rPr>
          <w:rFonts w:ascii="Consolas" w:hAnsi="Consolas"/>
          <w:sz w:val="18"/>
        </w:rPr>
        <w:t>NW_006777583.1  2309917                           .-.--.-.--.-.-.-.--.................  2309893</w:t>
      </w:r>
    </w:p>
    <w:p>
      <w:r>
        <w:rPr>
          <w:rFonts w:ascii="Consolas" w:hAnsi="Consolas"/>
          <w:sz w:val="18"/>
        </w:rPr>
        <w:t>NW_006777583.1  2613133                                .-.--.-.-.-.--.................  2613155</w:t>
      </w:r>
    </w:p>
    <w:p>
      <w:r>
        <w:rPr>
          <w:rFonts w:ascii="Consolas" w:hAnsi="Consolas"/>
          <w:sz w:val="18"/>
        </w:rPr>
        <w:t>NW_006777583.1  3727766                                .-.--.-.-.-.--.................  3727788</w:t>
      </w:r>
    </w:p>
    <w:p>
      <w:r>
        <w:rPr>
          <w:rFonts w:ascii="Consolas" w:hAnsi="Consolas"/>
          <w:sz w:val="18"/>
        </w:rPr>
        <w:t>NW_006777583.1  4488547                                .-.--.-.-.-.--.................  4488569</w:t>
      </w:r>
    </w:p>
    <w:p>
      <w:r>
        <w:rPr>
          <w:rFonts w:ascii="Consolas" w:hAnsi="Consolas"/>
          <w:sz w:val="18"/>
        </w:rPr>
        <w:t>NW_006777583.1  4488553                           .-.--.-.--.-.-.-.--.................  4488577</w:t>
      </w:r>
    </w:p>
    <w:p>
      <w:r>
        <w:rPr>
          <w:rFonts w:ascii="Consolas" w:hAnsi="Consolas"/>
          <w:sz w:val="18"/>
        </w:rPr>
        <w:t>NW_006777583.1  5815209                           .-.--.-.--.-.-.-.--.................  5815233</w:t>
      </w:r>
    </w:p>
    <w:p>
      <w:r>
        <w:rPr>
          <w:rFonts w:ascii="Consolas" w:hAnsi="Consolas"/>
          <w:sz w:val="18"/>
        </w:rPr>
        <w:t>NW_006777583.1  4488543                                .-.--.-A-.-.--.................  4488565</w:t>
      </w:r>
    </w:p>
    <w:p>
      <w:r>
        <w:rPr>
          <w:rFonts w:ascii="Consolas" w:hAnsi="Consolas"/>
          <w:sz w:val="18"/>
        </w:rPr>
        <w:t>NW_006777583.1  165103                       .-.--.-.--.-.----.-.-.--.................  165128</w:t>
      </w:r>
    </w:p>
    <w:p>
      <w:r>
        <w:rPr>
          <w:rFonts w:ascii="Consolas" w:hAnsi="Consolas"/>
          <w:sz w:val="18"/>
        </w:rPr>
        <w:t>NW_006777583.1  2734420                           .-.--.-.--.-.-.-.--.................  2734396</w:t>
      </w:r>
    </w:p>
    <w:p>
      <w:r>
        <w:rPr>
          <w:rFonts w:ascii="Consolas" w:hAnsi="Consolas"/>
          <w:sz w:val="18"/>
        </w:rPr>
        <w:t>NW_006777583.1  1272982                             .--.-.--.-.-.-.--.................  1273005</w:t>
      </w:r>
    </w:p>
    <w:p>
      <w:r>
        <w:rPr>
          <w:rFonts w:ascii="Consolas" w:hAnsi="Consolas"/>
          <w:sz w:val="18"/>
        </w:rPr>
        <w:t>NW_006777583.1  2309918                                  .--.-.-.-.--.................  2309897</w:t>
      </w:r>
    </w:p>
    <w:p>
      <w:r>
        <w:rPr>
          <w:rFonts w:ascii="Consolas" w:hAnsi="Consolas"/>
          <w:sz w:val="18"/>
        </w:rPr>
        <w:t>NW_006777583.1  2404208                                  .--.-.-.-.--.................  2404187</w:t>
      </w:r>
    </w:p>
    <w:p>
      <w:r>
        <w:rPr>
          <w:rFonts w:ascii="Consolas" w:hAnsi="Consolas"/>
          <w:sz w:val="18"/>
        </w:rPr>
        <w:t>NW_006777583.1  2466386                           .-.--.-.--.-.-.-.--.................  2466410</w:t>
      </w:r>
    </w:p>
    <w:p>
      <w:r>
        <w:rPr>
          <w:rFonts w:ascii="Consolas" w:hAnsi="Consolas"/>
          <w:sz w:val="18"/>
        </w:rPr>
        <w:t>NW_006777583.1  2493593                                     .-.-.-.--.................  2493573</w:t>
      </w:r>
    </w:p>
    <w:p>
      <w:r>
        <w:rPr>
          <w:rFonts w:ascii="Consolas" w:hAnsi="Consolas"/>
          <w:sz w:val="18"/>
        </w:rPr>
        <w:t>NW_006777583.1  2493594                        .--.-.--.-.--.-.-.-.--.................  2493569</w:t>
      </w:r>
    </w:p>
    <w:p>
      <w:r>
        <w:rPr>
          <w:rFonts w:ascii="Consolas" w:hAnsi="Consolas"/>
          <w:sz w:val="18"/>
        </w:rPr>
        <w:t>NW_006777583.1  2734421                                  .--.-.-.-.--.................  2734400</w:t>
      </w:r>
    </w:p>
    <w:p>
      <w:r>
        <w:rPr>
          <w:rFonts w:ascii="Consolas" w:hAnsi="Consolas"/>
          <w:sz w:val="18"/>
        </w:rPr>
        <w:t>NW_006777583.1  3959328                                     .-.-.-.--.................  3959348</w:t>
      </w:r>
    </w:p>
    <w:p>
      <w:r>
        <w:rPr>
          <w:rFonts w:ascii="Consolas" w:hAnsi="Consolas"/>
          <w:sz w:val="18"/>
        </w:rPr>
        <w:t>NW_006777583.1  6833594                                     .-.-.-.--.................  6833614</w:t>
      </w:r>
    </w:p>
    <w:p>
      <w:r>
        <w:rPr>
          <w:rFonts w:ascii="Consolas" w:hAnsi="Consolas"/>
          <w:sz w:val="18"/>
        </w:rPr>
        <w:t>NW_006777583.1  211055                                   .--.-G-.-.--.................  211076</w:t>
      </w:r>
    </w:p>
    <w:p>
      <w:r>
        <w:rPr>
          <w:rFonts w:ascii="Consolas" w:hAnsi="Consolas"/>
          <w:sz w:val="18"/>
        </w:rPr>
        <w:t>NW_006777583.1  211058                                 .-.--.-.-.-.--.................  211080</w:t>
      </w:r>
    </w:p>
    <w:p>
      <w:r>
        <w:rPr>
          <w:rFonts w:ascii="Consolas" w:hAnsi="Consolas"/>
          <w:sz w:val="18"/>
        </w:rPr>
        <w:t>NW_006777583.1  3959328                           .-.--.-.--.-.-.-.--.................  3959352</w:t>
      </w:r>
    </w:p>
    <w:p>
      <w:r>
        <w:rPr>
          <w:rFonts w:ascii="Consolas" w:hAnsi="Consolas"/>
          <w:sz w:val="18"/>
        </w:rPr>
        <w:t>NW_006777583.1  3296705                        .--.-.--.-.--.-.-.-.--.................  3296730</w:t>
      </w:r>
    </w:p>
    <w:p>
      <w:r>
        <w:rPr>
          <w:rFonts w:ascii="Consolas" w:hAnsi="Consolas"/>
          <w:sz w:val="18"/>
        </w:rPr>
        <w:t>NW_006777583.1  1272982                                       .-.-.--.................  1273001</w:t>
      </w:r>
    </w:p>
    <w:p>
      <w:r>
        <w:rPr>
          <w:rFonts w:ascii="Consolas" w:hAnsi="Consolas"/>
          <w:sz w:val="18"/>
        </w:rPr>
        <w:t>NW_006777583.1  6788999                             .--.-.--.-.-.-.--.................  6789022</w:t>
      </w:r>
    </w:p>
    <w:p>
      <w:r>
        <w:rPr>
          <w:rFonts w:ascii="Consolas" w:hAnsi="Consolas"/>
          <w:sz w:val="18"/>
        </w:rPr>
        <w:t>NW_006777583.1  211060                            .-.--.-.--.-.-.-.--.................  211084</w:t>
      </w:r>
    </w:p>
    <w:p>
      <w:r>
        <w:rPr>
          <w:rFonts w:ascii="Consolas" w:hAnsi="Consolas"/>
          <w:sz w:val="18"/>
        </w:rPr>
        <w:t>NW_006777583.1  275263                                               .................  275279</w:t>
      </w:r>
    </w:p>
    <w:p>
      <w:r>
        <w:rPr>
          <w:rFonts w:ascii="Consolas" w:hAnsi="Consolas"/>
          <w:sz w:val="18"/>
        </w:rPr>
        <w:t>NW_006777583.1  730241                                          .-.--.................  730223</w:t>
      </w:r>
    </w:p>
    <w:p>
      <w:r>
        <w:rPr>
          <w:rFonts w:ascii="Consolas" w:hAnsi="Consolas"/>
          <w:sz w:val="18"/>
        </w:rPr>
        <w:t>NW_006777583.1  730241                                 .-.--.-.-.-.--.................  730219</w:t>
      </w:r>
    </w:p>
    <w:p>
      <w:r>
        <w:rPr>
          <w:rFonts w:ascii="Consolas" w:hAnsi="Consolas"/>
          <w:sz w:val="18"/>
        </w:rPr>
        <w:t>NW_006777583.1  1272985                           .-.--.-.--.-.-.-.--.................  1273009</w:t>
      </w:r>
    </w:p>
    <w:p>
      <w:r>
        <w:rPr>
          <w:rFonts w:ascii="Consolas" w:hAnsi="Consolas"/>
          <w:sz w:val="18"/>
        </w:rPr>
        <w:t>NW_006777583.1  1739318                                           .--.................  1739301</w:t>
      </w:r>
    </w:p>
    <w:p>
      <w:r>
        <w:rPr>
          <w:rFonts w:ascii="Consolas" w:hAnsi="Consolas"/>
          <w:sz w:val="18"/>
        </w:rPr>
        <w:t>NW_006777583.1  2404191                           .-.--.-.--.-.-.-.--.................  2404167</w:t>
      </w:r>
    </w:p>
    <w:p>
      <w:r>
        <w:rPr>
          <w:rFonts w:ascii="Consolas" w:hAnsi="Consolas"/>
          <w:sz w:val="18"/>
        </w:rPr>
        <w:t>NW_006777583.1  5555472                                           .--.................  5555455</w:t>
      </w:r>
    </w:p>
    <w:p>
      <w:r>
        <w:rPr>
          <w:rFonts w:ascii="Consolas" w:hAnsi="Consolas"/>
          <w:sz w:val="18"/>
        </w:rPr>
        <w:t>NW_006777583.1  5796650                                         .-.--.................  5796668</w:t>
      </w:r>
    </w:p>
    <w:p>
      <w:r>
        <w:rPr>
          <w:rFonts w:ascii="Consolas" w:hAnsi="Consolas"/>
          <w:sz w:val="18"/>
        </w:rPr>
        <w:t>NW_006777583.1  2379474                      .-.--.-.--.-.--.-.-.-.--.................  2379500</w:t>
      </w:r>
    </w:p>
    <w:p>
      <w:r>
        <w:rPr>
          <w:rFonts w:ascii="Consolas" w:hAnsi="Consolas"/>
          <w:sz w:val="18"/>
        </w:rPr>
        <w:t>NW_006777583.1  4944452                        .--.-.--.-.--.-.-.----.................  4944428</w:t>
      </w:r>
    </w:p>
    <w:p>
      <w:r>
        <w:rPr>
          <w:rFonts w:ascii="Consolas" w:hAnsi="Consolas"/>
          <w:sz w:val="18"/>
        </w:rPr>
        <w:t>NW_006777107.1  507136                   .-.-.-A--.-.--.-.--.-.-.-.--.................  507164</w:t>
      </w:r>
    </w:p>
    <w:p>
      <w:r>
        <w:rPr>
          <w:rFonts w:ascii="Consolas" w:hAnsi="Consolas"/>
          <w:sz w:val="18"/>
        </w:rPr>
        <w:t>NW_006777107.1  949978                            .-.--.-.--.-.-.-.--.................  949954</w:t>
      </w:r>
    </w:p>
    <w:p>
      <w:r>
        <w:rPr>
          <w:rFonts w:ascii="Consolas" w:hAnsi="Consolas"/>
          <w:sz w:val="18"/>
        </w:rPr>
        <w:t>NW_006777107.1  796702                         .--.-.--.-.--.-.-.-.--.................  796677</w:t>
      </w:r>
    </w:p>
    <w:p>
      <w:r>
        <w:rPr>
          <w:rFonts w:ascii="Consolas" w:hAnsi="Consolas"/>
          <w:sz w:val="18"/>
        </w:rPr>
        <w:t>NW_006777107.1  826407                            .-.--.-.--.-.-.-.--.................  826383</w:t>
      </w:r>
    </w:p>
    <w:p>
      <w:r>
        <w:rPr>
          <w:rFonts w:ascii="Consolas" w:hAnsi="Consolas"/>
          <w:sz w:val="18"/>
        </w:rPr>
        <w:t>NW_006777107.1  826411                            .-.--.-.--.-.-.-.--.................  826387</w:t>
      </w:r>
    </w:p>
    <w:p>
      <w:r>
        <w:rPr>
          <w:rFonts w:ascii="Consolas" w:hAnsi="Consolas"/>
          <w:sz w:val="18"/>
        </w:rPr>
        <w:t>NW_006777107.1  826415                            .-.--.-.--.-.-.-.--.................  826391</w:t>
      </w:r>
    </w:p>
    <w:p>
      <w:r>
        <w:rPr>
          <w:rFonts w:ascii="Consolas" w:hAnsi="Consolas"/>
          <w:sz w:val="18"/>
        </w:rPr>
        <w:t>NW_006777107.1  949982                            .-.--.-.--.-.-.-.--.................  949958</w:t>
      </w:r>
    </w:p>
    <w:p>
      <w:r>
        <w:rPr>
          <w:rFonts w:ascii="Consolas" w:hAnsi="Consolas"/>
          <w:sz w:val="18"/>
        </w:rPr>
        <w:t>NW_006777107.1  949985                              .--.-.--.-.-.-.--.................  949962</w:t>
      </w:r>
    </w:p>
    <w:p>
      <w:r>
        <w:rPr>
          <w:rFonts w:ascii="Consolas" w:hAnsi="Consolas"/>
          <w:sz w:val="18"/>
        </w:rPr>
        <w:t>NW_006777107.1  722986                         .--.-.--.-.--.-.-.-.--.................  722961</w:t>
      </w:r>
    </w:p>
    <w:p>
      <w:r>
        <w:rPr>
          <w:rFonts w:ascii="Consolas" w:hAnsi="Consolas"/>
          <w:sz w:val="18"/>
        </w:rPr>
        <w:t>NW_006777107.1  826403                            .-.--.-.--.-.-.-.--.................  826379</w:t>
      </w:r>
    </w:p>
    <w:p>
      <w:r>
        <w:rPr>
          <w:rFonts w:ascii="Consolas" w:hAnsi="Consolas"/>
          <w:sz w:val="18"/>
        </w:rPr>
        <w:t>NW_006777107.1  826416                                   .--.-.-.-.--.................  826395</w:t>
      </w:r>
    </w:p>
    <w:p>
      <w:r>
        <w:rPr>
          <w:rFonts w:ascii="Consolas" w:hAnsi="Consolas"/>
          <w:sz w:val="18"/>
        </w:rPr>
        <w:t>NW_006777107.1  1601112                    .-.-.--.-.--.-.--.-.-.-.--.................  1601085</w:t>
      </w:r>
    </w:p>
    <w:p>
      <w:r>
        <w:rPr>
          <w:rFonts w:ascii="Consolas" w:hAnsi="Consolas"/>
          <w:sz w:val="18"/>
        </w:rPr>
        <w:t>NW_006777107.1  1601109                                     .-.-.-.--.................  1601089</w:t>
      </w:r>
    </w:p>
    <w:p>
      <w:r>
        <w:rPr>
          <w:rFonts w:ascii="Consolas" w:hAnsi="Consolas"/>
          <w:sz w:val="18"/>
        </w:rPr>
        <w:t>NW_006777107.1  796709                         .--.-.--.-.--.-.-.----.................  796685</w:t>
      </w:r>
    </w:p>
    <w:p>
      <w:r>
        <w:rPr>
          <w:rFonts w:ascii="Consolas" w:hAnsi="Consolas"/>
          <w:sz w:val="18"/>
        </w:rPr>
        <w:t>NW_006776635.1  18681                    .-.-.-A--.-.--.-.--.-.-.-.--.................  18653</w:t>
      </w:r>
    </w:p>
    <w:p>
      <w:r>
        <w:rPr>
          <w:rFonts w:ascii="Consolas" w:hAnsi="Consolas"/>
          <w:sz w:val="18"/>
        </w:rPr>
        <w:t>NW_006776635.1  123539                   .-.-.-.--.-.--.-.--.-.-.-.--.................  123511</w:t>
      </w:r>
    </w:p>
    <w:p>
      <w:r>
        <w:rPr>
          <w:rFonts w:ascii="Consolas" w:hAnsi="Consolas"/>
          <w:sz w:val="18"/>
        </w:rPr>
        <w:t>NW_006776635.1  123531                            .-.--.-.--.-.-.-.--.................  123507</w:t>
      </w:r>
    </w:p>
    <w:p>
      <w:r>
        <w:rPr>
          <w:rFonts w:ascii="Consolas" w:hAnsi="Consolas"/>
          <w:sz w:val="18"/>
        </w:rPr>
        <w:t>NW_006776635.1  1706645                                       .-.-.--.................  1706626</w:t>
      </w:r>
    </w:p>
    <w:p>
      <w:r>
        <w:rPr>
          <w:rFonts w:ascii="Consolas" w:hAnsi="Consolas"/>
          <w:sz w:val="18"/>
        </w:rPr>
        <w:t>NW_006776635.1  1706645                             .--.-.--.-.-.-.--.................  1706622</w:t>
      </w:r>
    </w:p>
    <w:p>
      <w:r>
        <w:rPr>
          <w:rFonts w:ascii="Consolas" w:hAnsi="Consolas"/>
          <w:sz w:val="18"/>
        </w:rPr>
        <w:t>NW_006776601.1  1410608                      .-.--.-.--.-.--.-.-.-.--.................  1410634</w:t>
      </w:r>
    </w:p>
    <w:p>
      <w:r>
        <w:rPr>
          <w:rFonts w:ascii="Consolas" w:hAnsi="Consolas"/>
          <w:sz w:val="18"/>
        </w:rPr>
        <w:t>NW_006776601.1  829081                       .-.--.-.--.-.--.-.-.-.--.................  829107</w:t>
      </w:r>
    </w:p>
    <w:p>
      <w:r>
        <w:rPr>
          <w:rFonts w:ascii="Consolas" w:hAnsi="Consolas"/>
          <w:sz w:val="18"/>
        </w:rPr>
        <w:t>NW_006776601.1  578219                         .--.-.--.-.--.-.-.-.--.................  578244</w:t>
      </w:r>
    </w:p>
    <w:p>
      <w:r>
        <w:rPr>
          <w:rFonts w:ascii="Consolas" w:hAnsi="Consolas"/>
          <w:sz w:val="18"/>
        </w:rPr>
        <w:t>NW_006776601.1  578240                            .-.--.-.--.-.-.-.--.................  578264</w:t>
      </w:r>
    </w:p>
    <w:p>
      <w:r>
        <w:rPr>
          <w:rFonts w:ascii="Consolas" w:hAnsi="Consolas"/>
          <w:sz w:val="18"/>
        </w:rPr>
        <w:t>NW_006776601.1  829107                            .-.--.-.--.-.-.-.--.................  829131</w:t>
      </w:r>
    </w:p>
    <w:p>
      <w:r>
        <w:rPr>
          <w:rFonts w:ascii="Consolas" w:hAnsi="Consolas"/>
          <w:sz w:val="18"/>
        </w:rPr>
        <w:t>NW_006776601.1  578224                            .-.--.-.--.-.-.-.--.................  578248</w:t>
      </w:r>
    </w:p>
    <w:p>
      <w:r>
        <w:rPr>
          <w:rFonts w:ascii="Consolas" w:hAnsi="Consolas"/>
          <w:sz w:val="18"/>
        </w:rPr>
        <w:t>NW_006776601.1  578228                            .-.--.-.--.-.-.-.--.................  578252</w:t>
      </w:r>
    </w:p>
    <w:p>
      <w:r>
        <w:rPr>
          <w:rFonts w:ascii="Consolas" w:hAnsi="Consolas"/>
          <w:sz w:val="18"/>
        </w:rPr>
        <w:t>NW_006776601.1  578232                            .-.--.-.--.-.-.-.--.................  578256</w:t>
      </w:r>
    </w:p>
    <w:p>
      <w:r>
        <w:rPr>
          <w:rFonts w:ascii="Consolas" w:hAnsi="Consolas"/>
          <w:sz w:val="18"/>
        </w:rPr>
        <w:t>NW_006776601.1  578236                            .-.--.-.--.-.-.-.--.................  578260</w:t>
      </w:r>
    </w:p>
    <w:p>
      <w:r>
        <w:rPr>
          <w:rFonts w:ascii="Consolas" w:hAnsi="Consolas"/>
          <w:sz w:val="18"/>
        </w:rPr>
        <w:t>NW_006776601.1  829087                            .-.--.-.--.-.-.-.--.................  829111</w:t>
      </w:r>
    </w:p>
    <w:p>
      <w:r>
        <w:rPr>
          <w:rFonts w:ascii="Consolas" w:hAnsi="Consolas"/>
          <w:sz w:val="18"/>
        </w:rPr>
        <w:t>NW_006776601.1  829091                            .-.--.-.--.-.-.-.--.................  829115</w:t>
      </w:r>
    </w:p>
    <w:p>
      <w:r>
        <w:rPr>
          <w:rFonts w:ascii="Consolas" w:hAnsi="Consolas"/>
          <w:sz w:val="18"/>
        </w:rPr>
        <w:t>NW_006776601.1  829095                            .-.--.-.--.-.-.-.--.................  829119</w:t>
      </w:r>
    </w:p>
    <w:p>
      <w:r>
        <w:rPr>
          <w:rFonts w:ascii="Consolas" w:hAnsi="Consolas"/>
          <w:sz w:val="18"/>
        </w:rPr>
        <w:t>NW_006776601.1  829099                            .-.--.-.--.-.-.-.--.................  829123</w:t>
      </w:r>
    </w:p>
    <w:p>
      <w:r>
        <w:rPr>
          <w:rFonts w:ascii="Consolas" w:hAnsi="Consolas"/>
          <w:sz w:val="18"/>
        </w:rPr>
        <w:t>NW_006776601.1  829103                            .-.--.-.--.-.-.-.--.................  829127</w:t>
      </w:r>
    </w:p>
    <w:p>
      <w:r>
        <w:rPr>
          <w:rFonts w:ascii="Consolas" w:hAnsi="Consolas"/>
          <w:sz w:val="18"/>
        </w:rPr>
        <w:t>NW_006776601.1  532339                            .-.--.-.--.-.-.-.--.................  532315</w:t>
      </w:r>
    </w:p>
    <w:p>
      <w:r>
        <w:rPr>
          <w:rFonts w:ascii="Consolas" w:hAnsi="Consolas"/>
          <w:sz w:val="18"/>
        </w:rPr>
        <w:t>NW_006776601.1  532452                            .-.--.-.--.-.-.-.--.................  532428</w:t>
      </w:r>
    </w:p>
    <w:p>
      <w:r>
        <w:rPr>
          <w:rFonts w:ascii="Consolas" w:hAnsi="Consolas"/>
          <w:sz w:val="18"/>
        </w:rPr>
        <w:t>NW_006776601.1  532340                                   .--.-.-.-.--.................  532319</w:t>
      </w:r>
    </w:p>
    <w:p>
      <w:r>
        <w:rPr>
          <w:rFonts w:ascii="Consolas" w:hAnsi="Consolas"/>
          <w:sz w:val="18"/>
        </w:rPr>
        <w:t>NW_006776601.1  532453                                   .--.-.-.-.--.................  532432</w:t>
      </w:r>
    </w:p>
    <w:p>
      <w:r>
        <w:rPr>
          <w:rFonts w:ascii="Consolas" w:hAnsi="Consolas"/>
          <w:sz w:val="18"/>
        </w:rPr>
        <w:t>NW_006776601.1  282888                  ..-.-T-.--.-.--.-.--.-.-.-.--.................  282917</w:t>
      </w:r>
    </w:p>
    <w:p>
      <w:r>
        <w:rPr>
          <w:rFonts w:ascii="Consolas" w:hAnsi="Consolas"/>
          <w:sz w:val="18"/>
        </w:rPr>
        <w:t>NW_006776601.1  578244                            .-.--.-.--.-.-.-.--.................  578268</w:t>
      </w:r>
    </w:p>
    <w:p>
      <w:r>
        <w:rPr>
          <w:rFonts w:ascii="Consolas" w:hAnsi="Consolas"/>
          <w:sz w:val="18"/>
        </w:rPr>
        <w:t>NW_006776601.1  1679985                                         .-.--.................  1679967</w:t>
      </w:r>
    </w:p>
    <w:p>
      <w:r>
        <w:rPr>
          <w:rFonts w:ascii="Consolas" w:hAnsi="Consolas"/>
          <w:sz w:val="18"/>
        </w:rPr>
        <w:t>NW_006776601.1  1679989                        .--.-.C-.-.--.-.-.-.--.................  1679963</w:t>
      </w:r>
    </w:p>
    <w:p>
      <w:r>
        <w:rPr>
          <w:rFonts w:ascii="Consolas" w:hAnsi="Consolas"/>
          <w:sz w:val="18"/>
        </w:rPr>
        <w:t>NW_006776345.1  8046                     .-.-.-.--.-.--.-.--.-.-.-.--.................  8074</w:t>
      </w:r>
    </w:p>
    <w:p>
      <w:r>
        <w:rPr>
          <w:rFonts w:ascii="Consolas" w:hAnsi="Consolas"/>
          <w:sz w:val="18"/>
        </w:rPr>
        <w:t>NW_006776345.1  486782                            .-.--.-.--.-.-.-.--.................  486758</w:t>
      </w:r>
    </w:p>
    <w:p>
      <w:r>
        <w:rPr>
          <w:rFonts w:ascii="Consolas" w:hAnsi="Consolas"/>
          <w:sz w:val="18"/>
        </w:rPr>
        <w:t>NW_006776345.1  426553                       .-.--.-.--.-.--.-.-.-.--.................  426579</w:t>
      </w:r>
    </w:p>
    <w:p>
      <w:r>
        <w:rPr>
          <w:rFonts w:ascii="Consolas" w:hAnsi="Consolas"/>
          <w:sz w:val="18"/>
        </w:rPr>
        <w:t>NW_006776345.1  8054                              .-.--.-.--.-.-.-.--.................  8078</w:t>
      </w:r>
    </w:p>
    <w:p>
      <w:r>
        <w:rPr>
          <w:rFonts w:ascii="Consolas" w:hAnsi="Consolas"/>
          <w:sz w:val="18"/>
        </w:rPr>
        <w:t>NW_006776345.1  8058                              .-.--.-.--.-.-.-.--.................  8082</w:t>
      </w:r>
    </w:p>
    <w:p>
      <w:r>
        <w:rPr>
          <w:rFonts w:ascii="Consolas" w:hAnsi="Consolas"/>
          <w:sz w:val="18"/>
        </w:rPr>
        <w:t>NW_006776345.1  426559                            .-.--.-.--.-.-.-.--.................  426583</w:t>
      </w:r>
    </w:p>
    <w:p>
      <w:r>
        <w:rPr>
          <w:rFonts w:ascii="Consolas" w:hAnsi="Consolas"/>
          <w:sz w:val="18"/>
        </w:rPr>
        <w:t>NW_006776345.1  426563                            .-.--.-.--.-.-.-.--.................  426587</w:t>
      </w:r>
    </w:p>
    <w:p>
      <w:r>
        <w:rPr>
          <w:rFonts w:ascii="Consolas" w:hAnsi="Consolas"/>
          <w:sz w:val="18"/>
        </w:rPr>
        <w:t>NW_006776345.1  486783                                   .--.-.-.-.--.................  486762</w:t>
      </w:r>
    </w:p>
    <w:p>
      <w:r>
        <w:rPr>
          <w:rFonts w:ascii="Consolas" w:hAnsi="Consolas"/>
          <w:sz w:val="18"/>
        </w:rPr>
        <w:t>NW_006776345.1  8066                              .-.--.-.--.-.-.-.--.................  8090</w:t>
      </w:r>
    </w:p>
    <w:p>
      <w:r>
        <w:rPr>
          <w:rFonts w:ascii="Consolas" w:hAnsi="Consolas"/>
          <w:sz w:val="18"/>
        </w:rPr>
        <w:t>NW_006776345.1  265544                                        .-.-.--.................  265525</w:t>
      </w:r>
    </w:p>
    <w:p>
      <w:r>
        <w:rPr>
          <w:rFonts w:ascii="Consolas" w:hAnsi="Consolas"/>
          <w:sz w:val="18"/>
        </w:rPr>
        <w:t>NW_006776345.1  265544                              .--.-.--.-.-.-.--.................  265521</w:t>
      </w:r>
    </w:p>
    <w:p>
      <w:r>
        <w:rPr>
          <w:rFonts w:ascii="Consolas" w:hAnsi="Consolas"/>
          <w:sz w:val="18"/>
        </w:rPr>
        <w:t>NW_006776053.1  1326894                  .-.-.-.--.-.--.-.--.-.-.-.--.................  1326866</w:t>
      </w:r>
    </w:p>
    <w:p>
      <w:r>
        <w:rPr>
          <w:rFonts w:ascii="Consolas" w:hAnsi="Consolas"/>
          <w:sz w:val="18"/>
        </w:rPr>
        <w:t>NW_006776053.1  1326886                           .-.--.-.--.-.-.-.--.................  1326862</w:t>
      </w:r>
    </w:p>
    <w:p>
      <w:r>
        <w:rPr>
          <w:rFonts w:ascii="Consolas" w:hAnsi="Consolas"/>
          <w:sz w:val="18"/>
        </w:rPr>
        <w:t>NW_006776053.1  1452871                                  .--.-.-.-.--.................  1452892</w:t>
      </w:r>
    </w:p>
    <w:p>
      <w:r>
        <w:rPr>
          <w:rFonts w:ascii="Consolas" w:hAnsi="Consolas"/>
          <w:sz w:val="18"/>
        </w:rPr>
        <w:t>NW_006776053.1  1452868                  .-.-.-A--.-.--.-.--.-.-.-.--.................  1452896</w:t>
      </w:r>
    </w:p>
    <w:p>
      <w:r>
        <w:rPr>
          <w:rFonts w:ascii="Consolas" w:hAnsi="Consolas"/>
          <w:sz w:val="18"/>
        </w:rPr>
        <w:t>NW_006775627.1  2474742                  .-.-.-.--.-.--.-.--.-.-.-.--.................  2474714</w:t>
      </w:r>
    </w:p>
    <w:p>
      <w:r>
        <w:rPr>
          <w:rFonts w:ascii="Consolas" w:hAnsi="Consolas"/>
          <w:sz w:val="18"/>
        </w:rPr>
        <w:t>NW_006775627.1  417978                            .-.--.-.--.-.-.-.--.................  417954</w:t>
      </w:r>
    </w:p>
    <w:p>
      <w:r>
        <w:rPr>
          <w:rFonts w:ascii="Consolas" w:hAnsi="Consolas"/>
          <w:sz w:val="18"/>
        </w:rPr>
        <w:t>NW_006775627.1  2150244                           .-.--.-.--.-.-.-.--.................  2150220</w:t>
      </w:r>
    </w:p>
    <w:p>
      <w:r>
        <w:rPr>
          <w:rFonts w:ascii="Consolas" w:hAnsi="Consolas"/>
          <w:sz w:val="18"/>
        </w:rPr>
        <w:t>NW_006775627.1  2633082                           .-.--.-G--.-.-.-.--.................  2633106</w:t>
      </w:r>
    </w:p>
    <w:p>
      <w:r>
        <w:rPr>
          <w:rFonts w:ascii="Consolas" w:hAnsi="Consolas"/>
          <w:sz w:val="18"/>
        </w:rPr>
        <w:t>NW_006775627.1  418006                  ..-.-.----.-.--.-.--.-.-.-.--.................  417978</w:t>
      </w:r>
    </w:p>
    <w:p>
      <w:r>
        <w:rPr>
          <w:rFonts w:ascii="Consolas" w:hAnsi="Consolas"/>
          <w:sz w:val="18"/>
        </w:rPr>
        <w:t>NW_006775627.1  112693                              .--.-.--.-.-.-.--.................  112716</w:t>
      </w:r>
    </w:p>
    <w:p>
      <w:r>
        <w:rPr>
          <w:rFonts w:ascii="Consolas" w:hAnsi="Consolas"/>
          <w:sz w:val="18"/>
        </w:rPr>
        <w:t>NW_006775627.1  417982                            .-.--.-.--.-.-.-.--.................  417958</w:t>
      </w:r>
    </w:p>
    <w:p>
      <w:r>
        <w:rPr>
          <w:rFonts w:ascii="Consolas" w:hAnsi="Consolas"/>
          <w:sz w:val="18"/>
        </w:rPr>
        <w:t>NW_006775627.1  417986                            .-.--.-.--.-.-.-.--.................  417962</w:t>
      </w:r>
    </w:p>
    <w:p>
      <w:r>
        <w:rPr>
          <w:rFonts w:ascii="Consolas" w:hAnsi="Consolas"/>
          <w:sz w:val="18"/>
        </w:rPr>
        <w:t>NW_006775627.1  417990                            .-.--.-.--.-.-.-.--.................  417966</w:t>
      </w:r>
    </w:p>
    <w:p>
      <w:r>
        <w:rPr>
          <w:rFonts w:ascii="Consolas" w:hAnsi="Consolas"/>
          <w:sz w:val="18"/>
        </w:rPr>
        <w:t>NW_006775627.1  417994                            .-.--.-.--.-.-.-.--.................  417970</w:t>
      </w:r>
    </w:p>
    <w:p>
      <w:r>
        <w:rPr>
          <w:rFonts w:ascii="Consolas" w:hAnsi="Consolas"/>
          <w:sz w:val="18"/>
        </w:rPr>
        <w:t>NW_006775627.1  417998                            .-.--.-.--.-.-.-.--.................  417974</w:t>
      </w:r>
    </w:p>
    <w:p>
      <w:r>
        <w:rPr>
          <w:rFonts w:ascii="Consolas" w:hAnsi="Consolas"/>
          <w:sz w:val="18"/>
        </w:rPr>
        <w:t>NW_006775627.1  863478                            .-.--.-.--.-.-.-.--.................  863502</w:t>
      </w:r>
    </w:p>
    <w:p>
      <w:r>
        <w:rPr>
          <w:rFonts w:ascii="Consolas" w:hAnsi="Consolas"/>
          <w:sz w:val="18"/>
        </w:rPr>
        <w:t>NW_006775627.1  2474734                           .-.--.-.--.-.-.-.--.................  2474710</w:t>
      </w:r>
    </w:p>
    <w:p>
      <w:r>
        <w:rPr>
          <w:rFonts w:ascii="Consolas" w:hAnsi="Consolas"/>
          <w:sz w:val="18"/>
        </w:rPr>
        <w:t>NW_006775627.1  723177                              .--.-.--.-.-.-.--.................  723200</w:t>
      </w:r>
    </w:p>
    <w:p>
      <w:r>
        <w:rPr>
          <w:rFonts w:ascii="Consolas" w:hAnsi="Consolas"/>
          <w:sz w:val="18"/>
        </w:rPr>
        <w:t>NW_006775627.1  2474730                           .-.--.-.--.-.-.-.--.................  2474706</w:t>
      </w:r>
    </w:p>
    <w:p>
      <w:r>
        <w:rPr>
          <w:rFonts w:ascii="Consolas" w:hAnsi="Consolas"/>
          <w:sz w:val="18"/>
        </w:rPr>
        <w:t>NW_006775627.1  863476                                 .-.--.-.-.-.--.................  863498</w:t>
      </w:r>
    </w:p>
    <w:p>
      <w:r>
        <w:rPr>
          <w:rFonts w:ascii="Consolas" w:hAnsi="Consolas"/>
          <w:sz w:val="18"/>
        </w:rPr>
        <w:t>NW_006775627.1  112696                            .-.--.-.--.-.-.-.--.................  112720</w:t>
      </w:r>
    </w:p>
    <w:p>
      <w:r>
        <w:rPr>
          <w:rFonts w:ascii="Consolas" w:hAnsi="Consolas"/>
          <w:sz w:val="18"/>
        </w:rPr>
        <w:t>NW_006775627.1  863486                            .-.--.-.--.-.-.-.--.................  863510</w:t>
      </w:r>
    </w:p>
    <w:p>
      <w:r>
        <w:rPr>
          <w:rFonts w:ascii="Consolas" w:hAnsi="Consolas"/>
          <w:sz w:val="18"/>
        </w:rPr>
        <w:t>NW_006775627.1  1660646                                           .--.................  1660629</w:t>
      </w:r>
    </w:p>
    <w:p>
      <w:r>
        <w:rPr>
          <w:rFonts w:ascii="Consolas" w:hAnsi="Consolas"/>
          <w:sz w:val="18"/>
        </w:rPr>
        <w:t>NW_006775627.1  2290758                      .-.--.-.--.-.--.-.-.-.--.................  2290784</w:t>
      </w:r>
    </w:p>
    <w:p>
      <w:r>
        <w:rPr>
          <w:rFonts w:ascii="Consolas" w:hAnsi="Consolas"/>
          <w:sz w:val="18"/>
        </w:rPr>
        <w:t>NW_006775627.1  723180                            .-.--.-.--.-.-.-.--.................  723204</w:t>
      </w:r>
    </w:p>
    <w:p>
      <w:r>
        <w:rPr>
          <w:rFonts w:ascii="Consolas" w:hAnsi="Consolas"/>
          <w:sz w:val="18"/>
        </w:rPr>
        <w:t>NW_006775627.1  947917                         .--.-.--.-.----.-.----.................  947894</w:t>
      </w:r>
    </w:p>
    <w:p>
      <w:r>
        <w:rPr>
          <w:rFonts w:ascii="Consolas" w:hAnsi="Consolas"/>
          <w:sz w:val="18"/>
        </w:rPr>
        <w:t>NW_006774406.1  1014246                  .-.-.-.--.-.--.-.--.-.-.-.--.................  1014274</w:t>
      </w:r>
    </w:p>
    <w:p>
      <w:r>
        <w:rPr>
          <w:rFonts w:ascii="Consolas" w:hAnsi="Consolas"/>
          <w:sz w:val="18"/>
        </w:rPr>
        <w:t>NW_006774406.1  1886336                  .-.-.-A--.-.--.-.--.-.-.-.--.................  1886308</w:t>
      </w:r>
    </w:p>
    <w:p>
      <w:r>
        <w:rPr>
          <w:rFonts w:ascii="Consolas" w:hAnsi="Consolas"/>
          <w:sz w:val="18"/>
        </w:rPr>
        <w:t>NW_006774406.1  49796                          .--.-.--.-.--.-.-.-.--.................  49771</w:t>
      </w:r>
    </w:p>
    <w:p>
      <w:r>
        <w:rPr>
          <w:rFonts w:ascii="Consolas" w:hAnsi="Consolas"/>
          <w:sz w:val="18"/>
        </w:rPr>
        <w:t>NW_006774406.1  139255                            .-.--.-.--.-.-.-.--.................  139231</w:t>
      </w:r>
    </w:p>
    <w:p>
      <w:r>
        <w:rPr>
          <w:rFonts w:ascii="Consolas" w:hAnsi="Consolas"/>
          <w:sz w:val="18"/>
        </w:rPr>
        <w:t>NW_006774406.1  1014254                           .-.--.-.--.-.-.-.--.................  1014278</w:t>
      </w:r>
    </w:p>
    <w:p>
      <w:r>
        <w:rPr>
          <w:rFonts w:ascii="Consolas" w:hAnsi="Consolas"/>
          <w:sz w:val="18"/>
        </w:rPr>
        <w:t>NW_006774406.1  1426290                           .-.--.-.--.-.-.-.--.................  1426314</w:t>
      </w:r>
    </w:p>
    <w:p>
      <w:r>
        <w:rPr>
          <w:rFonts w:ascii="Consolas" w:hAnsi="Consolas"/>
          <w:sz w:val="18"/>
        </w:rPr>
        <w:t>NW_006774406.1  1426294                           .-.--.-.--.-.-.-.--.................  1426318</w:t>
      </w:r>
    </w:p>
    <w:p>
      <w:r>
        <w:rPr>
          <w:rFonts w:ascii="Consolas" w:hAnsi="Consolas"/>
          <w:sz w:val="18"/>
        </w:rPr>
        <w:t>NW_006774406.1  1426298                           .-.--.-.--.-.-.-.--.................  1426322</w:t>
      </w:r>
    </w:p>
    <w:p>
      <w:r>
        <w:rPr>
          <w:rFonts w:ascii="Consolas" w:hAnsi="Consolas"/>
          <w:sz w:val="18"/>
        </w:rPr>
        <w:t>NW_006774406.1  139257                                 .-.--.-.-.-.--.................  139235</w:t>
      </w:r>
    </w:p>
    <w:p>
      <w:r>
        <w:rPr>
          <w:rFonts w:ascii="Consolas" w:hAnsi="Consolas"/>
          <w:sz w:val="18"/>
        </w:rPr>
        <w:t>NW_006774406.1  139261                                 .-.--.-A-.-.--.................  139239</w:t>
      </w:r>
    </w:p>
    <w:p>
      <w:r>
        <w:rPr>
          <w:rFonts w:ascii="Consolas" w:hAnsi="Consolas"/>
          <w:sz w:val="18"/>
        </w:rPr>
        <w:t>NW_006774406.1  139251                            .-.--.-.--.-.-.-.--.................  139227</w:t>
      </w:r>
    </w:p>
    <w:p>
      <w:r>
        <w:rPr>
          <w:rFonts w:ascii="Consolas" w:hAnsi="Consolas"/>
          <w:sz w:val="18"/>
        </w:rPr>
        <w:t>NW_006774406.1  1426289                                  .--.-.-.-.--.................  1426310</w:t>
      </w:r>
    </w:p>
    <w:p>
      <w:r>
        <w:rPr>
          <w:rFonts w:ascii="Consolas" w:hAnsi="Consolas"/>
          <w:sz w:val="18"/>
        </w:rPr>
        <w:t>NW_006774406.1  49795                                       .-.-.-.--.................  49775</w:t>
      </w:r>
    </w:p>
    <w:p>
      <w:r>
        <w:rPr>
          <w:rFonts w:ascii="Consolas" w:hAnsi="Consolas"/>
          <w:sz w:val="18"/>
        </w:rPr>
        <w:t>NW_006774406.1  1014262                           .-.--.-.--.-.-.-.--.................  1014286</w:t>
      </w:r>
    </w:p>
    <w:p>
      <w:r>
        <w:rPr>
          <w:rFonts w:ascii="Consolas" w:hAnsi="Consolas"/>
          <w:sz w:val="18"/>
        </w:rPr>
        <w:t>NW_006774406.1  1886324                           .-.--.-.--.-.-.-.--.................  1886300</w:t>
      </w:r>
    </w:p>
    <w:p>
      <w:r>
        <w:rPr>
          <w:rFonts w:ascii="Consolas" w:hAnsi="Consolas"/>
          <w:sz w:val="18"/>
        </w:rPr>
        <w:t>NW_006774244.1  825636                   .-.-C-.--.-.--.-.--.-.-.-.--.................  825664</w:t>
      </w:r>
    </w:p>
    <w:p>
      <w:r>
        <w:rPr>
          <w:rFonts w:ascii="Consolas" w:hAnsi="Consolas"/>
          <w:sz w:val="18"/>
        </w:rPr>
        <w:t>NW_006774162.1  654771                   .-.-.-.--.-.--.-.--.-.-.-.--.................  654743</w:t>
      </w:r>
    </w:p>
    <w:p>
      <w:r>
        <w:rPr>
          <w:rFonts w:ascii="Consolas" w:hAnsi="Consolas"/>
          <w:sz w:val="18"/>
        </w:rPr>
        <w:t>NW_006774162.1  123270                            .-.--.-.--.-.-.-.--.................  123246</w:t>
      </w:r>
    </w:p>
    <w:p>
      <w:r>
        <w:rPr>
          <w:rFonts w:ascii="Consolas" w:hAnsi="Consolas"/>
          <w:sz w:val="18"/>
        </w:rPr>
        <w:t>NW_006774162.1  692150                       .-.--.-.--.-.--.-.-.-.--.................  692124</w:t>
      </w:r>
    </w:p>
    <w:p>
      <w:r>
        <w:rPr>
          <w:rFonts w:ascii="Consolas" w:hAnsi="Consolas"/>
          <w:sz w:val="18"/>
        </w:rPr>
        <w:t>NW_006774162.1  123275                         .--.-.--.-.--.-.-.-.--.................  123250</w:t>
      </w:r>
    </w:p>
    <w:p>
      <w:r>
        <w:rPr>
          <w:rFonts w:ascii="Consolas" w:hAnsi="Consolas"/>
          <w:sz w:val="18"/>
        </w:rPr>
        <w:t>NW_006774162.1  654763                            .-.--.-.--.-.-.-.--.................  654739</w:t>
      </w:r>
    </w:p>
    <w:p>
      <w:r>
        <w:rPr>
          <w:rFonts w:ascii="Consolas" w:hAnsi="Consolas"/>
          <w:sz w:val="18"/>
        </w:rPr>
        <w:t>NW_006774162.1  692132                            .-.--.-.--.-.-.-.--.................  692108</w:t>
      </w:r>
    </w:p>
    <w:p>
      <w:r>
        <w:rPr>
          <w:rFonts w:ascii="Consolas" w:hAnsi="Consolas"/>
          <w:sz w:val="18"/>
        </w:rPr>
        <w:t>NW_006774162.1  692136                            .-.--.-.--.-.-.-.--.................  692112</w:t>
      </w:r>
    </w:p>
    <w:p>
      <w:r>
        <w:rPr>
          <w:rFonts w:ascii="Consolas" w:hAnsi="Consolas"/>
          <w:sz w:val="18"/>
        </w:rPr>
        <w:t>NW_006774162.1  692140                            .-.--.-.--.-.-.-.--.................  692116</w:t>
      </w:r>
    </w:p>
    <w:p>
      <w:r>
        <w:rPr>
          <w:rFonts w:ascii="Consolas" w:hAnsi="Consolas"/>
          <w:sz w:val="18"/>
        </w:rPr>
        <w:t>NW_006774162.1  692144                            .-.--.-.--.-.-.-.--.................  692120</w:t>
      </w:r>
    </w:p>
    <w:p>
      <w:r>
        <w:rPr>
          <w:rFonts w:ascii="Consolas" w:hAnsi="Consolas"/>
          <w:sz w:val="18"/>
        </w:rPr>
        <w:t>NW_006774162.1  654759                            .-.--.-.--.-.-.-.--.................  654735</w:t>
      </w:r>
    </w:p>
    <w:p>
      <w:r>
        <w:rPr>
          <w:rFonts w:ascii="Consolas" w:hAnsi="Consolas"/>
          <w:sz w:val="18"/>
        </w:rPr>
        <w:t>NW_006774162.1  769159                   .-.-.T.--.-.--.-.--.-.-.-.--.................  769130</w:t>
      </w:r>
    </w:p>
    <w:p>
      <w:r>
        <w:rPr>
          <w:rFonts w:ascii="Consolas" w:hAnsi="Consolas"/>
          <w:sz w:val="18"/>
        </w:rPr>
        <w:t>NW_006774162.1  692124                            .-.--.-.--.-.-.-.--.................  692100</w:t>
      </w:r>
    </w:p>
    <w:p>
      <w:r>
        <w:rPr>
          <w:rFonts w:ascii="Consolas" w:hAnsi="Consolas"/>
          <w:sz w:val="18"/>
        </w:rPr>
        <w:t>NW_006774067.1  1965528                    .-.-.--.-.--.-.--.-.-.-.--.................  1965501</w:t>
      </w:r>
    </w:p>
    <w:p>
      <w:r>
        <w:rPr>
          <w:rFonts w:ascii="Consolas" w:hAnsi="Consolas"/>
          <w:sz w:val="18"/>
        </w:rPr>
        <w:t>NW_006774067.1  4015949                      .-.--.-.--.-.--.-.-.-.--.................  4015923</w:t>
      </w:r>
    </w:p>
    <w:p>
      <w:r>
        <w:rPr>
          <w:rFonts w:ascii="Consolas" w:hAnsi="Consolas"/>
          <w:sz w:val="18"/>
        </w:rPr>
        <w:t>NW_006774067.1  1142514                        .--.-.--.-.--.-.-.-.--.................  1142489</w:t>
      </w:r>
    </w:p>
    <w:p>
      <w:r>
        <w:rPr>
          <w:rFonts w:ascii="Consolas" w:hAnsi="Consolas"/>
          <w:sz w:val="18"/>
        </w:rPr>
        <w:t>NW_006774067.1  1142509                           .-.--.-.--.-.-.-.--.................  1142485</w:t>
      </w:r>
    </w:p>
    <w:p>
      <w:r>
        <w:rPr>
          <w:rFonts w:ascii="Consolas" w:hAnsi="Consolas"/>
          <w:sz w:val="18"/>
        </w:rPr>
        <w:t>NW_006774067.1  2308866                        .--.-.--.-.--.-.-.-.--.................  2308891</w:t>
      </w:r>
    </w:p>
    <w:p>
      <w:r>
        <w:rPr>
          <w:rFonts w:ascii="Consolas" w:hAnsi="Consolas"/>
          <w:sz w:val="18"/>
        </w:rPr>
        <w:t>NW_006774067.1  2677911                        .--.-.--.-.--.-.-.-.--.................  2677936</w:t>
      </w:r>
    </w:p>
    <w:p>
      <w:r>
        <w:rPr>
          <w:rFonts w:ascii="Consolas" w:hAnsi="Consolas"/>
          <w:sz w:val="18"/>
        </w:rPr>
        <w:t>NW_006774067.1  2981413                    .-.-.A-.-.--.-.--.-.-.-.--.................  2981385</w:t>
      </w:r>
    </w:p>
    <w:p>
      <w:r>
        <w:rPr>
          <w:rFonts w:ascii="Consolas" w:hAnsi="Consolas"/>
          <w:sz w:val="18"/>
        </w:rPr>
        <w:t>NW_006774067.1  4993172                           .-.--.-.--.-.-.-.--.................  4993148</w:t>
      </w:r>
    </w:p>
    <w:p>
      <w:r>
        <w:rPr>
          <w:rFonts w:ascii="Consolas" w:hAnsi="Consolas"/>
          <w:sz w:val="18"/>
        </w:rPr>
        <w:t>NW_006774067.1  2406118                  .-.-.----.-.--A-.--.-.-.-.--.................  2406091</w:t>
      </w:r>
    </w:p>
    <w:p>
      <w:r>
        <w:rPr>
          <w:rFonts w:ascii="Consolas" w:hAnsi="Consolas"/>
          <w:sz w:val="18"/>
        </w:rPr>
        <w:t>NW_006774067.1  502337                   .-.-.-A--.-.--.-.--.-.-.-.--.................  502309</w:t>
      </w:r>
    </w:p>
    <w:p>
      <w:r>
        <w:rPr>
          <w:rFonts w:ascii="Consolas" w:hAnsi="Consolas"/>
          <w:sz w:val="18"/>
        </w:rPr>
        <w:t>NW_006774067.1  2406114                  .-.-.----.-.--.-.--.-.-.-.--.................  2406087</w:t>
      </w:r>
    </w:p>
    <w:p>
      <w:r>
        <w:rPr>
          <w:rFonts w:ascii="Consolas" w:hAnsi="Consolas"/>
          <w:sz w:val="18"/>
        </w:rPr>
        <w:t>NW_006774067.1  2686233                  .-.-.-.--.-.--.-.--.-.-.-.--.................  2686205</w:t>
      </w:r>
    </w:p>
    <w:p>
      <w:r>
        <w:rPr>
          <w:rFonts w:ascii="Consolas" w:hAnsi="Consolas"/>
          <w:sz w:val="18"/>
        </w:rPr>
        <w:t>NW_006774067.1  3764903                             .--.-.--.-.-.-.--.................  3764880</w:t>
      </w:r>
    </w:p>
    <w:p>
      <w:r>
        <w:rPr>
          <w:rFonts w:ascii="Consolas" w:hAnsi="Consolas"/>
          <w:sz w:val="18"/>
        </w:rPr>
        <w:t>NW_006774067.1  4993168                           .-.--.-.--.-.-.-.--.................  4993144</w:t>
      </w:r>
    </w:p>
    <w:p>
      <w:r>
        <w:rPr>
          <w:rFonts w:ascii="Consolas" w:hAnsi="Consolas"/>
          <w:sz w:val="18"/>
        </w:rPr>
        <w:t>NW_006774067.1  3775836                  .-.-.-C--.-.--.-.T-.-.-.-.--.................  3775807</w:t>
      </w:r>
    </w:p>
    <w:p>
      <w:r>
        <w:rPr>
          <w:rFonts w:ascii="Consolas" w:hAnsi="Consolas"/>
          <w:sz w:val="18"/>
        </w:rPr>
        <w:t>NW_006774067.1  129100                                      .-.-.-.--.................  129080</w:t>
      </w:r>
    </w:p>
    <w:p>
      <w:r>
        <w:rPr>
          <w:rFonts w:ascii="Consolas" w:hAnsi="Consolas"/>
          <w:sz w:val="18"/>
        </w:rPr>
        <w:t>NW_006774067.1  129105                   .-.-.T.--.-.--.-.--.-.-.-.--.................  129076</w:t>
      </w:r>
    </w:p>
    <w:p>
      <w:r>
        <w:rPr>
          <w:rFonts w:ascii="Consolas" w:hAnsi="Consolas"/>
          <w:sz w:val="18"/>
        </w:rPr>
        <w:t>NW_006774067.1  3324686                                     .-.-.-.--.................  3324666</w:t>
      </w:r>
    </w:p>
    <w:p>
      <w:r>
        <w:rPr>
          <w:rFonts w:ascii="Consolas" w:hAnsi="Consolas"/>
          <w:sz w:val="18"/>
        </w:rPr>
        <w:t>NW_006774067.1  3324687                        .--.-.--.-.--.-.-.-.--.................  3324662</w:t>
      </w:r>
    </w:p>
    <w:p>
      <w:r>
        <w:rPr>
          <w:rFonts w:ascii="Consolas" w:hAnsi="Consolas"/>
          <w:sz w:val="18"/>
        </w:rPr>
        <w:t>NW_006774067.1  4993173                                  .--.-.-.-.--.................  4993152</w:t>
      </w:r>
    </w:p>
    <w:p>
      <w:r>
        <w:rPr>
          <w:rFonts w:ascii="Consolas" w:hAnsi="Consolas"/>
          <w:sz w:val="18"/>
        </w:rPr>
        <w:t>NW_006774067.1  502334                                   .--.-.-.-.--.................  502313</w:t>
      </w:r>
    </w:p>
    <w:p>
      <w:r>
        <w:rPr>
          <w:rFonts w:ascii="Consolas" w:hAnsi="Consolas"/>
          <w:sz w:val="18"/>
        </w:rPr>
        <w:t>NW_006774067.1  2064625                                       .-.-.--.................  2064606</w:t>
      </w:r>
    </w:p>
    <w:p>
      <w:r>
        <w:rPr>
          <w:rFonts w:ascii="Consolas" w:hAnsi="Consolas"/>
          <w:sz w:val="18"/>
        </w:rPr>
        <w:t>NW_006774067.1  1268605                        .--.-.--.-.--.-.-.-.--.................  1268630</w:t>
      </w:r>
    </w:p>
    <w:p>
      <w:r>
        <w:rPr>
          <w:rFonts w:ascii="Consolas" w:hAnsi="Consolas"/>
          <w:sz w:val="18"/>
        </w:rPr>
        <w:t>NW_006774067.1  2064625                             .--.-.--.-.-.-.--.................  2064602</w:t>
      </w:r>
    </w:p>
    <w:p>
      <w:r>
        <w:rPr>
          <w:rFonts w:ascii="Consolas" w:hAnsi="Consolas"/>
          <w:sz w:val="18"/>
        </w:rPr>
        <w:t>NW_006774067.1  3764900                           .-.--.-.--.-.-.-.--.................  3764876</w:t>
      </w:r>
    </w:p>
    <w:p>
      <w:r>
        <w:rPr>
          <w:rFonts w:ascii="Consolas" w:hAnsi="Consolas"/>
          <w:sz w:val="18"/>
        </w:rPr>
        <w:t>NW_006774067.1  3764903                                       .-.-.--.................  3764884</w:t>
      </w:r>
    </w:p>
    <w:p>
      <w:r>
        <w:rPr>
          <w:rFonts w:ascii="Consolas" w:hAnsi="Consolas"/>
          <w:sz w:val="18"/>
        </w:rPr>
        <w:t>NW_006774067.1  546625                                            .--.................  546608</w:t>
      </w:r>
    </w:p>
    <w:p>
      <w:r>
        <w:rPr>
          <w:rFonts w:ascii="Consolas" w:hAnsi="Consolas"/>
          <w:sz w:val="18"/>
        </w:rPr>
        <w:t>NW_006774067.1  1268606                                     .-.-.-.--.................  1268626</w:t>
      </w:r>
    </w:p>
    <w:p>
      <w:r>
        <w:rPr>
          <w:rFonts w:ascii="Consolas" w:hAnsi="Consolas"/>
          <w:sz w:val="18"/>
        </w:rPr>
        <w:t>NW_006774067.1  2308875                           .-.--.-.--.-.-.-.--.................  2308899</w:t>
      </w:r>
    </w:p>
    <w:p>
      <w:r>
        <w:rPr>
          <w:rFonts w:ascii="Consolas" w:hAnsi="Consolas"/>
          <w:sz w:val="18"/>
        </w:rPr>
        <w:t>NW_006774067.1  2686229                                     .-.-.-.--.................  2686209</w:t>
      </w:r>
    </w:p>
    <w:p>
      <w:r>
        <w:rPr>
          <w:rFonts w:ascii="Consolas" w:hAnsi="Consolas"/>
          <w:sz w:val="18"/>
        </w:rPr>
        <w:t>NW_006774067.1  2981411                                         .-.--.................  2981393</w:t>
      </w:r>
    </w:p>
    <w:p>
      <w:r>
        <w:rPr>
          <w:rFonts w:ascii="Consolas" w:hAnsi="Consolas"/>
          <w:sz w:val="18"/>
        </w:rPr>
        <w:t>NW_006774049.1  2363297                  .-.-T-.--.-.--.-.--.-.-.-.--.................  2363325</w:t>
      </w:r>
    </w:p>
    <w:p>
      <w:r>
        <w:rPr>
          <w:rFonts w:ascii="Consolas" w:hAnsi="Consolas"/>
          <w:sz w:val="18"/>
        </w:rPr>
        <w:t>NW_006774049.1  2260523                  .-.-.-.--.-.--.-.--.-.-.-.--.................  2260495</w:t>
      </w:r>
    </w:p>
    <w:p>
      <w:r>
        <w:rPr>
          <w:rFonts w:ascii="Consolas" w:hAnsi="Consolas"/>
          <w:sz w:val="18"/>
        </w:rPr>
        <w:t>NW_006774049.1  1067415                  .-.-.-A--.-.--.-.--.-.-.-.--.................  1067443</w:t>
      </w:r>
    </w:p>
    <w:p>
      <w:r>
        <w:rPr>
          <w:rFonts w:ascii="Consolas" w:hAnsi="Consolas"/>
          <w:sz w:val="18"/>
        </w:rPr>
        <w:t>NW_006774049.1  2106027                           .-.--.-.--.-.-.-.--.................  2106003</w:t>
      </w:r>
    </w:p>
    <w:p>
      <w:r>
        <w:rPr>
          <w:rFonts w:ascii="Consolas" w:hAnsi="Consolas"/>
          <w:sz w:val="18"/>
        </w:rPr>
        <w:t>NW_006774049.1  2106057                      .-.--.-.--.-.--.-.-.-.--.................  2106031</w:t>
      </w:r>
    </w:p>
    <w:p>
      <w:r>
        <w:rPr>
          <w:rFonts w:ascii="Consolas" w:hAnsi="Consolas"/>
          <w:sz w:val="18"/>
        </w:rPr>
        <w:t>NW_006774049.1  49433                             .-.--.-.--.-.-.-.--.................  49409</w:t>
      </w:r>
    </w:p>
    <w:p>
      <w:r>
        <w:rPr>
          <w:rFonts w:ascii="Consolas" w:hAnsi="Consolas"/>
          <w:sz w:val="18"/>
        </w:rPr>
        <w:t>NW_006774049.1  49438                          .--.-.--.-.--.-.-.-.--.................  49413</w:t>
      </w:r>
    </w:p>
    <w:p>
      <w:r>
        <w:rPr>
          <w:rFonts w:ascii="Consolas" w:hAnsi="Consolas"/>
          <w:sz w:val="18"/>
        </w:rPr>
        <w:t>NW_006774049.1  1067431                           .-.--.-.--.-.-.-.--.................  1067455</w:t>
      </w:r>
    </w:p>
    <w:p>
      <w:r>
        <w:rPr>
          <w:rFonts w:ascii="Consolas" w:hAnsi="Consolas"/>
          <w:sz w:val="18"/>
        </w:rPr>
        <w:t>NW_006774049.1  1475863                        .--.-.--.-.--.-.-.-.--.................  1475888</w:t>
      </w:r>
    </w:p>
    <w:p>
      <w:r>
        <w:rPr>
          <w:rFonts w:ascii="Consolas" w:hAnsi="Consolas"/>
          <w:sz w:val="18"/>
        </w:rPr>
        <w:t>NW_006774049.1  2260511                           .-.--.-.--.-.-.-.--.................  2260487</w:t>
      </w:r>
    </w:p>
    <w:p>
      <w:r>
        <w:rPr>
          <w:rFonts w:ascii="Consolas" w:hAnsi="Consolas"/>
          <w:sz w:val="18"/>
        </w:rPr>
        <w:t>NW_006774049.1  2346788                        .--.-.--.-.--.-.-.-.--.................  2346813</w:t>
      </w:r>
    </w:p>
    <w:p>
      <w:r>
        <w:rPr>
          <w:rFonts w:ascii="Consolas" w:hAnsi="Consolas"/>
          <w:sz w:val="18"/>
        </w:rPr>
        <w:t>NW_006774049.1  1067423                           .-.--.-.--.-.-.-.--.................  1067447</w:t>
      </w:r>
    </w:p>
    <w:p>
      <w:r>
        <w:rPr>
          <w:rFonts w:ascii="Consolas" w:hAnsi="Consolas"/>
          <w:sz w:val="18"/>
        </w:rPr>
        <w:t>NW_006774049.1  1067427                           .-.--.-.--.-.-.-.--.................  1067451</w:t>
      </w:r>
    </w:p>
    <w:p>
      <w:r>
        <w:rPr>
          <w:rFonts w:ascii="Consolas" w:hAnsi="Consolas"/>
          <w:sz w:val="18"/>
        </w:rPr>
        <w:t>NW_006774049.1  1475868                           .-.--.-.--.-.-.-.--.................  1475892</w:t>
      </w:r>
    </w:p>
    <w:p>
      <w:r>
        <w:rPr>
          <w:rFonts w:ascii="Consolas" w:hAnsi="Consolas"/>
          <w:sz w:val="18"/>
        </w:rPr>
        <w:t>NW_006774049.1  1475872                           .-.--.-.--.-.-.-.--.................  1475896</w:t>
      </w:r>
    </w:p>
    <w:p>
      <w:r>
        <w:rPr>
          <w:rFonts w:ascii="Consolas" w:hAnsi="Consolas"/>
          <w:sz w:val="18"/>
        </w:rPr>
        <w:t>NW_006774049.1  2106031                           .-.--.-.--.-.-.-.--.................  2106007</w:t>
      </w:r>
    </w:p>
    <w:p>
      <w:r>
        <w:rPr>
          <w:rFonts w:ascii="Consolas" w:hAnsi="Consolas"/>
          <w:sz w:val="18"/>
        </w:rPr>
        <w:t>NW_006774049.1  2106035                           .-.--.-.--.-.-.-.--.................  2106011</w:t>
      </w:r>
    </w:p>
    <w:p>
      <w:r>
        <w:rPr>
          <w:rFonts w:ascii="Consolas" w:hAnsi="Consolas"/>
          <w:sz w:val="18"/>
        </w:rPr>
        <w:t>NW_006774049.1  2106039                           .-.--.-.--.-.-.-.--.................  2106015</w:t>
      </w:r>
    </w:p>
    <w:p>
      <w:r>
        <w:rPr>
          <w:rFonts w:ascii="Consolas" w:hAnsi="Consolas"/>
          <w:sz w:val="18"/>
        </w:rPr>
        <w:t>NW_006774049.1  2106043                           .-.--.-.--.-.-.-.--.................  2106019</w:t>
      </w:r>
    </w:p>
    <w:p>
      <w:r>
        <w:rPr>
          <w:rFonts w:ascii="Consolas" w:hAnsi="Consolas"/>
          <w:sz w:val="18"/>
        </w:rPr>
        <w:t>NW_006774049.1  2106047                           .-.--.-.--.-.-.-.--.................  2106023</w:t>
      </w:r>
    </w:p>
    <w:p>
      <w:r>
        <w:rPr>
          <w:rFonts w:ascii="Consolas" w:hAnsi="Consolas"/>
          <w:sz w:val="18"/>
        </w:rPr>
        <w:t>NW_006774049.1  2106051                           .-.--.-.--.-.-.-.--.................  2106027</w:t>
      </w:r>
    </w:p>
    <w:p>
      <w:r>
        <w:rPr>
          <w:rFonts w:ascii="Consolas" w:hAnsi="Consolas"/>
          <w:sz w:val="18"/>
        </w:rPr>
        <w:t>NW_006774049.1  2260515                           .-.--.-.--.-.-.-.--.................  2260491</w:t>
      </w:r>
    </w:p>
    <w:p>
      <w:r>
        <w:rPr>
          <w:rFonts w:ascii="Consolas" w:hAnsi="Consolas"/>
          <w:sz w:val="18"/>
        </w:rPr>
        <w:t>NW_006774049.1  2346793                           .-.--.-.--.-.-.-.--.................  2346817</w:t>
      </w:r>
    </w:p>
    <w:p>
      <w:r>
        <w:rPr>
          <w:rFonts w:ascii="Consolas" w:hAnsi="Consolas"/>
          <w:sz w:val="18"/>
        </w:rPr>
        <w:t>NW_006774049.1  2346797                           .-.--.-.--.-.-.-.--.................  2346821</w:t>
      </w:r>
    </w:p>
    <w:p>
      <w:r>
        <w:rPr>
          <w:rFonts w:ascii="Consolas" w:hAnsi="Consolas"/>
          <w:sz w:val="18"/>
        </w:rPr>
        <w:t>NW_006774049.1  1475876                           .-.--.-.--.-.-.-.--.................  1475900</w:t>
      </w:r>
    </w:p>
    <w:p>
      <w:r>
        <w:rPr>
          <w:rFonts w:ascii="Consolas" w:hAnsi="Consolas"/>
          <w:sz w:val="18"/>
        </w:rPr>
        <w:t>NW_006774049.1  344843                            .-.--.-G--.-.-.-.--.................  344819</w:t>
      </w:r>
    </w:p>
    <w:p>
      <w:r>
        <w:rPr>
          <w:rFonts w:ascii="Consolas" w:hAnsi="Consolas"/>
          <w:sz w:val="18"/>
        </w:rPr>
        <w:t>NW_006774049.1  1840040                           .-.--.-.--.-.-.-.--.................  1840016</w:t>
      </w:r>
    </w:p>
    <w:p>
      <w:r>
        <w:rPr>
          <w:rFonts w:ascii="Consolas" w:hAnsi="Consolas"/>
          <w:sz w:val="18"/>
        </w:rPr>
        <w:t>NW_006774049.1  1840041                                  .--.-.-.-.--.................  1840020</w:t>
      </w:r>
    </w:p>
    <w:p>
      <w:r>
        <w:rPr>
          <w:rFonts w:ascii="Consolas" w:hAnsi="Consolas"/>
          <w:sz w:val="18"/>
        </w:rPr>
        <w:t>NW_006774049.1  2346801                           .-.--.-.--.-.-.-.--.................  2346825</w:t>
      </w:r>
    </w:p>
    <w:p>
      <w:r>
        <w:rPr>
          <w:rFonts w:ascii="Consolas" w:hAnsi="Consolas"/>
          <w:sz w:val="18"/>
        </w:rPr>
        <w:t>NW_006774049.1  636222                         .--.-.--.-.--.-.-.-.--.................  636247</w:t>
      </w:r>
    </w:p>
    <w:p>
      <w:r>
        <w:rPr>
          <w:rFonts w:ascii="Consolas" w:hAnsi="Consolas"/>
          <w:sz w:val="18"/>
        </w:rPr>
        <w:t>NW_006774049.1  888140                                        .-.-.--.................  888121</w:t>
      </w:r>
    </w:p>
    <w:p>
      <w:r>
        <w:rPr>
          <w:rFonts w:ascii="Consolas" w:hAnsi="Consolas"/>
          <w:sz w:val="18"/>
        </w:rPr>
        <w:t>NW_006774049.1  888140                              .--.-.--.-.-.-.--.................  888117</w:t>
      </w:r>
    </w:p>
    <w:p>
      <w:r>
        <w:rPr>
          <w:rFonts w:ascii="Consolas" w:hAnsi="Consolas"/>
          <w:sz w:val="18"/>
        </w:rPr>
        <w:t>NW_006774049.1  1611762                                           .--.................  1611779</w:t>
      </w:r>
    </w:p>
    <w:p>
      <w:r>
        <w:rPr>
          <w:rFonts w:ascii="Consolas" w:hAnsi="Consolas"/>
          <w:sz w:val="18"/>
        </w:rPr>
        <w:t>NW_006774049.1  636217                              .--.-.--.-.-.----.................  636239</w:t>
      </w:r>
    </w:p>
    <w:p>
      <w:r>
        <w:rPr>
          <w:rFonts w:ascii="Consolas" w:hAnsi="Consolas"/>
          <w:sz w:val="18"/>
        </w:rPr>
        <w:t>NW_006773947.1  4377258                  .-.-.-.A-.-.--.-.--.-.-.-.--.................  4377229</w:t>
      </w:r>
    </w:p>
    <w:p>
      <w:r>
        <w:rPr>
          <w:rFonts w:ascii="Consolas" w:hAnsi="Consolas"/>
          <w:sz w:val="18"/>
        </w:rPr>
        <w:t>NW_006773947.1  4477934                        .--.-.--.-.--.-.-.-.--.................  4477909</w:t>
      </w:r>
    </w:p>
    <w:p>
      <w:r>
        <w:rPr>
          <w:rFonts w:ascii="Consolas" w:hAnsi="Consolas"/>
          <w:sz w:val="18"/>
        </w:rPr>
        <w:t>NW_006773947.1  2231408                           .-.--.-.--.-.-.-.--.................  2231432</w:t>
      </w:r>
    </w:p>
    <w:p>
      <w:r>
        <w:rPr>
          <w:rFonts w:ascii="Consolas" w:hAnsi="Consolas"/>
          <w:sz w:val="18"/>
        </w:rPr>
        <w:t>NW_006773947.1  4101114                           .-.--.-.--.-.-.-.--.................  4101090</w:t>
      </w:r>
    </w:p>
    <w:p>
      <w:r>
        <w:rPr>
          <w:rFonts w:ascii="Consolas" w:hAnsi="Consolas"/>
          <w:sz w:val="18"/>
        </w:rPr>
        <w:t>NW_006773947.1  4101118                           .-.--.-.--.-.-.-.--.................  4101094</w:t>
      </w:r>
    </w:p>
    <w:p>
      <w:r>
        <w:rPr>
          <w:rFonts w:ascii="Consolas" w:hAnsi="Consolas"/>
          <w:sz w:val="18"/>
        </w:rPr>
        <w:t>NW_006773947.1  4101122                           .-.--.-.--.-.-.-.--.................  4101098</w:t>
      </w:r>
    </w:p>
    <w:p>
      <w:r>
        <w:rPr>
          <w:rFonts w:ascii="Consolas" w:hAnsi="Consolas"/>
          <w:sz w:val="18"/>
        </w:rPr>
        <w:t>NW_006773947.1  242290                            .-.--.-.--.-.-.-.--.................  242314</w:t>
      </w:r>
    </w:p>
    <w:p>
      <w:r>
        <w:rPr>
          <w:rFonts w:ascii="Consolas" w:hAnsi="Consolas"/>
          <w:sz w:val="18"/>
        </w:rPr>
        <w:t>NW_006773947.1  3407313                                       .-.-.T-.................  3407293</w:t>
      </w:r>
    </w:p>
    <w:p>
      <w:r>
        <w:rPr>
          <w:rFonts w:ascii="Consolas" w:hAnsi="Consolas"/>
          <w:sz w:val="18"/>
        </w:rPr>
        <w:t>NW_006773947.1  242285                         .--.-.--.-.--.-.-.-.--.................  242310</w:t>
      </w:r>
    </w:p>
    <w:p>
      <w:r>
        <w:rPr>
          <w:rFonts w:ascii="Consolas" w:hAnsi="Consolas"/>
          <w:sz w:val="18"/>
        </w:rPr>
        <w:t>NW_006773947.1  2231405                             .--.-.--.-.-.-.--.................  2231428</w:t>
      </w:r>
    </w:p>
    <w:p>
      <w:r>
        <w:rPr>
          <w:rFonts w:ascii="Consolas" w:hAnsi="Consolas"/>
          <w:sz w:val="18"/>
        </w:rPr>
        <w:t>NW_006773947.1  3703620                        .--.-.--.-.--.-.-.-.--.................  3703595</w:t>
      </w:r>
    </w:p>
    <w:p>
      <w:r>
        <w:rPr>
          <w:rFonts w:ascii="Consolas" w:hAnsi="Consolas"/>
          <w:sz w:val="18"/>
        </w:rPr>
        <w:t>NW_006773947.1  242286                                      .-.-.-.--.................  242306</w:t>
      </w:r>
    </w:p>
    <w:p>
      <w:r>
        <w:rPr>
          <w:rFonts w:ascii="Consolas" w:hAnsi="Consolas"/>
          <w:sz w:val="18"/>
        </w:rPr>
        <w:t>NW_006773947.1  1771286                                         .-.--.................  1771304</w:t>
      </w:r>
    </w:p>
    <w:p>
      <w:r>
        <w:rPr>
          <w:rFonts w:ascii="Consolas" w:hAnsi="Consolas"/>
          <w:sz w:val="18"/>
        </w:rPr>
        <w:t>NW_006773947.1  1773188                                         .-.--.................  1773206</w:t>
      </w:r>
    </w:p>
    <w:p>
      <w:r>
        <w:rPr>
          <w:rFonts w:ascii="Consolas" w:hAnsi="Consolas"/>
          <w:sz w:val="18"/>
        </w:rPr>
        <w:t>NW_006773947.1  4377261                        .--.-.--.-.----A-.-.--.................  4377237</w:t>
      </w:r>
    </w:p>
    <w:p>
      <w:r>
        <w:rPr>
          <w:rFonts w:ascii="Consolas" w:hAnsi="Consolas"/>
          <w:sz w:val="18"/>
        </w:rPr>
        <w:t>NW_006773947.1  4488627                  .-.-.-A--.-.--.-.T-.-.-.-.--.................  4488656</w:t>
      </w:r>
    </w:p>
    <w:p>
      <w:r>
        <w:rPr>
          <w:rFonts w:ascii="Consolas" w:hAnsi="Consolas"/>
          <w:sz w:val="18"/>
        </w:rPr>
        <w:t>NW_006773947.1  2409997                             .--.-.--.-.-.-.--.................  2410020</w:t>
      </w:r>
    </w:p>
    <w:p>
      <w:r>
        <w:rPr>
          <w:rFonts w:ascii="Consolas" w:hAnsi="Consolas"/>
          <w:sz w:val="18"/>
        </w:rPr>
        <w:t>NW_006773947.1  1771286                                .-.--.-.-.-.--.................  1771308</w:t>
      </w:r>
    </w:p>
    <w:p>
      <w:r>
        <w:rPr>
          <w:rFonts w:ascii="Consolas" w:hAnsi="Consolas"/>
          <w:sz w:val="18"/>
        </w:rPr>
        <w:t>NW_006773947.1  1773188                                .-.--.-.-.-.--.................  1773210</w:t>
      </w:r>
    </w:p>
    <w:p>
      <w:r>
        <w:rPr>
          <w:rFonts w:ascii="Consolas" w:hAnsi="Consolas"/>
          <w:sz w:val="18"/>
        </w:rPr>
        <w:t>NW_006773947.1  3407311                      .-.--.-.--.-.--.-.-.-.--.................  3407285</w:t>
      </w:r>
    </w:p>
    <w:p>
      <w:r>
        <w:rPr>
          <w:rFonts w:ascii="Consolas" w:hAnsi="Consolas"/>
          <w:sz w:val="18"/>
        </w:rPr>
        <w:t>NW_006773947.1  2109364                                  .--.-.-.-.--.................  2109343</w:t>
      </w:r>
    </w:p>
    <w:p>
      <w:r>
        <w:rPr>
          <w:rFonts w:ascii="Consolas" w:hAnsi="Consolas"/>
          <w:sz w:val="18"/>
        </w:rPr>
        <w:t>NW_006773947.1  4477939                           .-.--.-.----.-.----.................  4477917</w:t>
      </w:r>
    </w:p>
    <w:p>
      <w:r>
        <w:rPr>
          <w:rFonts w:ascii="Consolas" w:hAnsi="Consolas"/>
          <w:sz w:val="18"/>
        </w:rPr>
        <w:t>NW_006773421.1  925130                   .-.-.-.--.-.--.-.--.-.-.-.--.................  925158</w:t>
      </w:r>
    </w:p>
    <w:p>
      <w:r>
        <w:rPr>
          <w:rFonts w:ascii="Consolas" w:hAnsi="Consolas"/>
          <w:sz w:val="18"/>
        </w:rPr>
        <w:t>NW_006773421.1  538805                            .-.--.-.--.-.-.-.--.................  538781</w:t>
      </w:r>
    </w:p>
    <w:p>
      <w:r>
        <w:rPr>
          <w:rFonts w:ascii="Consolas" w:hAnsi="Consolas"/>
          <w:sz w:val="18"/>
        </w:rPr>
        <w:t>NW_006773421.1  925146                            .-.--.-.--.-.-.-.--.................  925170</w:t>
      </w:r>
    </w:p>
    <w:p>
      <w:r>
        <w:rPr>
          <w:rFonts w:ascii="Consolas" w:hAnsi="Consolas"/>
          <w:sz w:val="18"/>
        </w:rPr>
        <w:t>NW_006773421.1  538810                         .--.-.--.-.--.-.-.-.--.................  538785</w:t>
      </w:r>
    </w:p>
    <w:p>
      <w:r>
        <w:rPr>
          <w:rFonts w:ascii="Consolas" w:hAnsi="Consolas"/>
          <w:sz w:val="18"/>
        </w:rPr>
        <w:t>NW_006773421.1  794643                            .-.--.-.--.-.-.-.--.................  794619</w:t>
      </w:r>
    </w:p>
    <w:p>
      <w:r>
        <w:rPr>
          <w:rFonts w:ascii="Consolas" w:hAnsi="Consolas"/>
          <w:sz w:val="18"/>
        </w:rPr>
        <w:t>NW_006773421.1  2975                    ..-.-.-.GA.-.--.-.--.-.-.-G--.................  3006</w:t>
      </w:r>
    </w:p>
    <w:p>
      <w:r>
        <w:rPr>
          <w:rFonts w:ascii="Consolas" w:hAnsi="Consolas"/>
          <w:sz w:val="18"/>
        </w:rPr>
        <w:t>NW_006773421.1  925138                            .-.--.-.--.-.-.-.--.................  925162</w:t>
      </w:r>
    </w:p>
    <w:p>
      <w:r>
        <w:rPr>
          <w:rFonts w:ascii="Consolas" w:hAnsi="Consolas"/>
          <w:sz w:val="18"/>
        </w:rPr>
        <w:t>NW_006773421.1  925142                            .-.--.-.--.-.-.-.--.................  925166</w:t>
      </w:r>
    </w:p>
    <w:p>
      <w:r>
        <w:rPr>
          <w:rFonts w:ascii="Consolas" w:hAnsi="Consolas"/>
          <w:sz w:val="18"/>
        </w:rPr>
        <w:t>NW_006773421.1  1006908                           .-.--.-.--.-.-.-.--.................  1006932</w:t>
      </w:r>
    </w:p>
    <w:p>
      <w:r>
        <w:rPr>
          <w:rFonts w:ascii="Consolas" w:hAnsi="Consolas"/>
          <w:sz w:val="18"/>
        </w:rPr>
        <w:t>NW_006773421.1  794646                              .--.-.--.-.-.-.--.................  794623</w:t>
      </w:r>
    </w:p>
    <w:p>
      <w:r>
        <w:rPr>
          <w:rFonts w:ascii="Consolas" w:hAnsi="Consolas"/>
          <w:sz w:val="18"/>
        </w:rPr>
        <w:t>NW_006773421.1  1006905                             .--.-.--.-.-.-.--.................  1006928</w:t>
      </w:r>
    </w:p>
    <w:p>
      <w:r>
        <w:rPr>
          <w:rFonts w:ascii="Consolas" w:hAnsi="Consolas"/>
          <w:sz w:val="18"/>
        </w:rPr>
        <w:t>NW_006773421.1  1006912                           .-.--.-.--.-.-.-.--.................  1006936</w:t>
      </w:r>
    </w:p>
    <w:p>
      <w:r>
        <w:rPr>
          <w:rFonts w:ascii="Consolas" w:hAnsi="Consolas"/>
          <w:sz w:val="18"/>
        </w:rPr>
        <w:t>NW_006772772.1  61509                      .-.-.--.-.--.-.--.-.-.-.--.................  61482</w:t>
      </w:r>
    </w:p>
    <w:p>
      <w:r>
        <w:rPr>
          <w:rFonts w:ascii="Consolas" w:hAnsi="Consolas"/>
          <w:sz w:val="18"/>
        </w:rPr>
        <w:t>NW_006772405.1  914766                       .-.--.-.--.-.--.-.-.-.--.................  914792</w:t>
      </w:r>
    </w:p>
    <w:p>
      <w:r>
        <w:rPr>
          <w:rFonts w:ascii="Consolas" w:hAnsi="Consolas"/>
          <w:sz w:val="18"/>
        </w:rPr>
        <w:t>NW_006772405.1  1756247                      .-.--.-.--.-.--.-.-.-.--.................  1756273</w:t>
      </w:r>
    </w:p>
    <w:p>
      <w:r>
        <w:rPr>
          <w:rFonts w:ascii="Consolas" w:hAnsi="Consolas"/>
          <w:sz w:val="18"/>
        </w:rPr>
        <w:t>NW_006772405.1  426727                       .-.--.-.--A-.--.-.-.-.--.................  426753</w:t>
      </w:r>
    </w:p>
    <w:p>
      <w:r>
        <w:rPr>
          <w:rFonts w:ascii="Consolas" w:hAnsi="Consolas"/>
          <w:sz w:val="18"/>
        </w:rPr>
        <w:t>NW_006772405.1  1756253                           .-.--.-.--.-.-.-.--.................  1756277</w:t>
      </w:r>
    </w:p>
    <w:p>
      <w:r>
        <w:rPr>
          <w:rFonts w:ascii="Consolas" w:hAnsi="Consolas"/>
          <w:sz w:val="18"/>
        </w:rPr>
        <w:t>NW_006772405.1  1756257                           .-.--.-.--.-.-.-.--.................  1756281</w:t>
      </w:r>
    </w:p>
    <w:p>
      <w:r>
        <w:rPr>
          <w:rFonts w:ascii="Consolas" w:hAnsi="Consolas"/>
          <w:sz w:val="18"/>
        </w:rPr>
        <w:t>NW_006772405.1  1756261                           .-.--.-.--.-.-.-.--.................  1756285</w:t>
      </w:r>
    </w:p>
    <w:p>
      <w:r>
        <w:rPr>
          <w:rFonts w:ascii="Consolas" w:hAnsi="Consolas"/>
          <w:sz w:val="18"/>
        </w:rPr>
        <w:t>NW_006772405.1  1756265                           .-.--.-.--.-.-.-.--.................  1756289</w:t>
      </w:r>
    </w:p>
    <w:p>
      <w:r>
        <w:rPr>
          <w:rFonts w:ascii="Consolas" w:hAnsi="Consolas"/>
          <w:sz w:val="18"/>
        </w:rPr>
        <w:t>NW_006772405.1  426724                            .-.--.-.--.-.-.A.--.................  426749</w:t>
      </w:r>
    </w:p>
    <w:p>
      <w:r>
        <w:rPr>
          <w:rFonts w:ascii="Consolas" w:hAnsi="Consolas"/>
          <w:sz w:val="18"/>
        </w:rPr>
        <w:t>NW_006771828.1  483236                       .-.--.-.--.-.--.-.-.-.--.................  483262</w:t>
      </w:r>
    </w:p>
    <w:p>
      <w:r>
        <w:rPr>
          <w:rFonts w:ascii="Consolas" w:hAnsi="Consolas"/>
          <w:sz w:val="18"/>
        </w:rPr>
        <w:t>NW_006771828.1  1399515                      .-.--.-.--.-.--.-.-.-.--.................  1399489</w:t>
      </w:r>
    </w:p>
    <w:p>
      <w:r>
        <w:rPr>
          <w:rFonts w:ascii="Consolas" w:hAnsi="Consolas"/>
          <w:sz w:val="18"/>
        </w:rPr>
        <w:t>NW_006771828.1  1198274                  .-.-.----.-.--A-.--.-C-.-.--.................  1198247</w:t>
      </w:r>
    </w:p>
    <w:p>
      <w:r>
        <w:rPr>
          <w:rFonts w:ascii="Consolas" w:hAnsi="Consolas"/>
          <w:sz w:val="18"/>
        </w:rPr>
        <w:t>NW_006771828.1  498173                              .--.-.--.-.-.-.--.................  498196</w:t>
      </w:r>
    </w:p>
    <w:p>
      <w:r>
        <w:rPr>
          <w:rFonts w:ascii="Consolas" w:hAnsi="Consolas"/>
          <w:sz w:val="18"/>
        </w:rPr>
        <w:t>NW_006771828.1  1176490                        .--.-.--.-.----.-.-.--.................  1176466</w:t>
      </w:r>
    </w:p>
    <w:p>
      <w:r>
        <w:rPr>
          <w:rFonts w:ascii="Consolas" w:hAnsi="Consolas"/>
          <w:sz w:val="18"/>
        </w:rPr>
        <w:t>NW_006771828.1  498176                            .-.--.-.--.-.-.-.--.................  498200</w:t>
      </w:r>
    </w:p>
    <w:p>
      <w:r>
        <w:rPr>
          <w:rFonts w:ascii="Consolas" w:hAnsi="Consolas"/>
          <w:sz w:val="18"/>
        </w:rPr>
        <w:t>NW_006771828.1  1407403                        .--.-.--.-.--.-.-.-.--.................  1407378</w:t>
      </w:r>
    </w:p>
    <w:p>
      <w:r>
        <w:rPr>
          <w:rFonts w:ascii="Consolas" w:hAnsi="Consolas"/>
          <w:sz w:val="18"/>
        </w:rPr>
        <w:t>NW_006771828.1  1033722                        .--.-.--.-.--.-.-.-.--.................  1033747</w:t>
      </w:r>
    </w:p>
    <w:p>
      <w:r>
        <w:rPr>
          <w:rFonts w:ascii="Consolas" w:hAnsi="Consolas"/>
          <w:sz w:val="18"/>
        </w:rPr>
        <w:t>NW_006771828.1  1407402                                     .-.-.-.--.................  1407382</w:t>
      </w:r>
    </w:p>
    <w:p>
      <w:r>
        <w:rPr>
          <w:rFonts w:ascii="Consolas" w:hAnsi="Consolas"/>
          <w:sz w:val="18"/>
        </w:rPr>
        <w:t>NW_006771828.1  1033723                                     .-.-.-.--.................  1033743</w:t>
      </w:r>
    </w:p>
    <w:p>
      <w:r>
        <w:rPr>
          <w:rFonts w:ascii="Consolas" w:hAnsi="Consolas"/>
          <w:sz w:val="18"/>
        </w:rPr>
        <w:t>NW_006771479.1  116695                   .-.-.-.--.-.--.-.--.-.-.-.--.................  116667</w:t>
      </w:r>
    </w:p>
    <w:p>
      <w:r>
        <w:rPr>
          <w:rFonts w:ascii="Consolas" w:hAnsi="Consolas"/>
          <w:sz w:val="18"/>
        </w:rPr>
        <w:t>NW_006771479.1  116679                            .-.--.-.--.-.-.-.--.................  116655</w:t>
      </w:r>
    </w:p>
    <w:p>
      <w:r>
        <w:rPr>
          <w:rFonts w:ascii="Consolas" w:hAnsi="Consolas"/>
          <w:sz w:val="18"/>
        </w:rPr>
        <w:t>NW_006771479.1  116683                            .-.--.-.--.-.-.-.--.................  116659</w:t>
      </w:r>
    </w:p>
    <w:p>
      <w:r>
        <w:rPr>
          <w:rFonts w:ascii="Consolas" w:hAnsi="Consolas"/>
          <w:sz w:val="18"/>
        </w:rPr>
        <w:t>NW_006771479.1  116687                            .-.--.-.--.-.-.-.--.................  116663</w:t>
      </w:r>
    </w:p>
    <w:p>
      <w:r>
        <w:rPr>
          <w:rFonts w:ascii="Consolas" w:hAnsi="Consolas"/>
          <w:sz w:val="18"/>
        </w:rPr>
        <w:t>NW_006771479.1  134135                            .-.--.-.--.-.-.-.--.................  134111</w:t>
      </w:r>
    </w:p>
    <w:p>
      <w:r>
        <w:rPr>
          <w:rFonts w:ascii="Consolas" w:hAnsi="Consolas"/>
          <w:sz w:val="18"/>
        </w:rPr>
        <w:t>NW_006771479.1  308738                            .-.--.-.--.-.-.-.--.................  308714</w:t>
      </w:r>
    </w:p>
    <w:p>
      <w:r>
        <w:rPr>
          <w:rFonts w:ascii="Consolas" w:hAnsi="Consolas"/>
          <w:sz w:val="18"/>
        </w:rPr>
        <w:t>NW_006771479.1  308742                            .-.--.-.--.-.-.-.--.................  308718</w:t>
      </w:r>
    </w:p>
    <w:p>
      <w:r>
        <w:rPr>
          <w:rFonts w:ascii="Consolas" w:hAnsi="Consolas"/>
          <w:sz w:val="18"/>
        </w:rPr>
        <w:t>NW_006771479.1  308746                            .-.--.-.--.-.-.-.--.................  308722</w:t>
      </w:r>
    </w:p>
    <w:p>
      <w:r>
        <w:rPr>
          <w:rFonts w:ascii="Consolas" w:hAnsi="Consolas"/>
          <w:sz w:val="18"/>
        </w:rPr>
        <w:t>NW_006771479.1  308750                            .-.--.-.--.-.-.-.--.................  308726</w:t>
      </w:r>
    </w:p>
    <w:p>
      <w:r>
        <w:rPr>
          <w:rFonts w:ascii="Consolas" w:hAnsi="Consolas"/>
          <w:sz w:val="18"/>
        </w:rPr>
        <w:t>NW_006771479.1  308754                            .-.--.-.--.-.-.-.--.................  308730</w:t>
      </w:r>
    </w:p>
    <w:p>
      <w:r>
        <w:rPr>
          <w:rFonts w:ascii="Consolas" w:hAnsi="Consolas"/>
          <w:sz w:val="18"/>
        </w:rPr>
        <w:t>NW_006771479.1  308758                            .-.--.-.--.-.-.-.--.................  308734</w:t>
      </w:r>
    </w:p>
    <w:p>
      <w:r>
        <w:rPr>
          <w:rFonts w:ascii="Consolas" w:hAnsi="Consolas"/>
          <w:sz w:val="18"/>
        </w:rPr>
        <w:t>NW_006771479.1  308762                            .-.--.-.--.-.-.-.--.................  308738</w:t>
      </w:r>
    </w:p>
    <w:p>
      <w:r>
        <w:rPr>
          <w:rFonts w:ascii="Consolas" w:hAnsi="Consolas"/>
          <w:sz w:val="18"/>
        </w:rPr>
        <w:t>NW_006771479.1  308766                            .-.--.-.--.-.-.-.--.................  308742</w:t>
      </w:r>
    </w:p>
    <w:p>
      <w:r>
        <w:rPr>
          <w:rFonts w:ascii="Consolas" w:hAnsi="Consolas"/>
          <w:sz w:val="18"/>
        </w:rPr>
        <w:t>NW_006771479.1  308770                            .-.--.-.--.-.-.-.--.................  308746</w:t>
      </w:r>
    </w:p>
    <w:p>
      <w:r>
        <w:rPr>
          <w:rFonts w:ascii="Consolas" w:hAnsi="Consolas"/>
          <w:sz w:val="18"/>
        </w:rPr>
        <w:t>NW_006771479.1  134138                              .--.-.--.-.-.-.--.................  134115</w:t>
      </w:r>
    </w:p>
    <w:p>
      <w:r>
        <w:rPr>
          <w:rFonts w:ascii="Consolas" w:hAnsi="Consolas"/>
          <w:sz w:val="18"/>
        </w:rPr>
        <w:t>NW_006771479.1  116675                            .-.--.-.--.-.-.-.--.................  116651</w:t>
      </w:r>
    </w:p>
    <w:p>
      <w:r>
        <w:rPr>
          <w:rFonts w:ascii="Consolas" w:hAnsi="Consolas"/>
          <w:sz w:val="18"/>
        </w:rPr>
        <w:t>NW_006771479.1  308771                                   .--.-.-.-.--.................  308750</w:t>
      </w:r>
    </w:p>
    <w:p>
      <w:r>
        <w:rPr>
          <w:rFonts w:ascii="Consolas" w:hAnsi="Consolas"/>
          <w:sz w:val="18"/>
        </w:rPr>
        <w:t>NW_006771479.1  134127                            .-.--.-.--.-.-.-.--.................  134103</w:t>
      </w:r>
    </w:p>
    <w:p>
      <w:r>
        <w:rPr>
          <w:rFonts w:ascii="Consolas" w:hAnsi="Consolas"/>
          <w:sz w:val="18"/>
        </w:rPr>
        <w:t>NW_006770904.1  489258                   .-.-.-.--.-.--.-.--.-.-.-.--.................  489286</w:t>
      </w:r>
    </w:p>
    <w:p>
      <w:r>
        <w:rPr>
          <w:rFonts w:ascii="Consolas" w:hAnsi="Consolas"/>
          <w:sz w:val="18"/>
        </w:rPr>
        <w:t>NW_006770904.1  735043                         .--.-.--.-.--.-.-.-.--.................  735068</w:t>
      </w:r>
    </w:p>
    <w:p>
      <w:r>
        <w:rPr>
          <w:rFonts w:ascii="Consolas" w:hAnsi="Consolas"/>
          <w:sz w:val="18"/>
        </w:rPr>
        <w:t>NW_006770904.1  1465876                           .-.--.-.--.-.-.-.--.................  1465852</w:t>
      </w:r>
    </w:p>
    <w:p>
      <w:r>
        <w:rPr>
          <w:rFonts w:ascii="Consolas" w:hAnsi="Consolas"/>
          <w:sz w:val="18"/>
        </w:rPr>
        <w:t>NW_006770904.1  1465885                        .--.-.--C-.--.-.-.-.--.................  1465860</w:t>
      </w:r>
    </w:p>
    <w:p>
      <w:r>
        <w:rPr>
          <w:rFonts w:ascii="Consolas" w:hAnsi="Consolas"/>
          <w:sz w:val="18"/>
        </w:rPr>
        <w:t>NW_006770904.1  489266                            .-.--.-.--.-.-.-.--.................  489290</w:t>
      </w:r>
    </w:p>
    <w:p>
      <w:r>
        <w:rPr>
          <w:rFonts w:ascii="Consolas" w:hAnsi="Consolas"/>
          <w:sz w:val="18"/>
        </w:rPr>
        <w:t>NW_006770904.1  489270                            .-.--.-.--.-.-.-.--.................  489294</w:t>
      </w:r>
    </w:p>
    <w:p>
      <w:r>
        <w:rPr>
          <w:rFonts w:ascii="Consolas" w:hAnsi="Consolas"/>
          <w:sz w:val="18"/>
        </w:rPr>
        <w:t>NW_006770904.1  735048                            .-.--.-.--.-.-.-.--.................  735072</w:t>
      </w:r>
    </w:p>
    <w:p>
      <w:r>
        <w:rPr>
          <w:rFonts w:ascii="Consolas" w:hAnsi="Consolas"/>
          <w:sz w:val="18"/>
        </w:rPr>
        <w:t>NW_006770904.1  735052                            .-.--.-.--.-.-.-.--.................  735076</w:t>
      </w:r>
    </w:p>
    <w:p>
      <w:r>
        <w:rPr>
          <w:rFonts w:ascii="Consolas" w:hAnsi="Consolas"/>
          <w:sz w:val="18"/>
        </w:rPr>
        <w:t>NW_006770904.1  735056                            .-.--.-.--.-.-.-.--.................  735080</w:t>
      </w:r>
    </w:p>
    <w:p>
      <w:r>
        <w:rPr>
          <w:rFonts w:ascii="Consolas" w:hAnsi="Consolas"/>
          <w:sz w:val="18"/>
        </w:rPr>
        <w:t>NW_006770904.1  735060                            .-.--.-.--.-.-.-.--.................  735084</w:t>
      </w:r>
    </w:p>
    <w:p>
      <w:r>
        <w:rPr>
          <w:rFonts w:ascii="Consolas" w:hAnsi="Consolas"/>
          <w:sz w:val="18"/>
        </w:rPr>
        <w:t>NW_006770904.1  1465880                           .-.--.-.--.-.-.-.--.................  1465856</w:t>
      </w:r>
    </w:p>
    <w:p>
      <w:r>
        <w:rPr>
          <w:rFonts w:ascii="Consolas" w:hAnsi="Consolas"/>
          <w:sz w:val="18"/>
        </w:rPr>
        <w:t>NW_006770904.1  489274                            .-.--.-.--.-.-.-.--.................  489298</w:t>
      </w:r>
    </w:p>
    <w:p>
      <w:r>
        <w:rPr>
          <w:rFonts w:ascii="Consolas" w:hAnsi="Consolas"/>
          <w:sz w:val="18"/>
        </w:rPr>
        <w:t>NW_006769677.1  4062308                    .-.-.--.-.--.-.--.-.-.-.--.................  4062335</w:t>
      </w:r>
    </w:p>
    <w:p>
      <w:r>
        <w:rPr>
          <w:rFonts w:ascii="Consolas" w:hAnsi="Consolas"/>
          <w:sz w:val="18"/>
        </w:rPr>
        <w:t>NW_006769677.1  3479487                  .-.-.-G--.-.--.-.--.-.-.-.--.................  3479515</w:t>
      </w:r>
    </w:p>
    <w:p>
      <w:r>
        <w:rPr>
          <w:rFonts w:ascii="Consolas" w:hAnsi="Consolas"/>
          <w:sz w:val="18"/>
        </w:rPr>
        <w:t>NW_006769677.1  4686381              .--..G.-.-.--.-.--.-.--.-.-.-T--.................  4686412</w:t>
      </w:r>
    </w:p>
    <w:p>
      <w:r>
        <w:rPr>
          <w:rFonts w:ascii="Consolas" w:hAnsi="Consolas"/>
          <w:sz w:val="18"/>
        </w:rPr>
        <w:t>NW_006769677.1  520672                            .-.--.-.--.-.-.-.--.................  520648</w:t>
      </w:r>
    </w:p>
    <w:p>
      <w:r>
        <w:rPr>
          <w:rFonts w:ascii="Consolas" w:hAnsi="Consolas"/>
          <w:sz w:val="18"/>
        </w:rPr>
        <w:t>NW_006769677.1  780890                       .-.--.-.--.-.--.-.-.-.--.................  780916</w:t>
      </w:r>
    </w:p>
    <w:p>
      <w:r>
        <w:rPr>
          <w:rFonts w:ascii="Consolas" w:hAnsi="Consolas"/>
          <w:sz w:val="18"/>
        </w:rPr>
        <w:t>NW_006769677.1  992311                         .--.-.--.-.--.-.-.-.--.................  992336</w:t>
      </w:r>
    </w:p>
    <w:p>
      <w:r>
        <w:rPr>
          <w:rFonts w:ascii="Consolas" w:hAnsi="Consolas"/>
          <w:sz w:val="18"/>
        </w:rPr>
        <w:t>NW_006769677.1  992328                            .-.--.-.--.-.-.-.--.................  992352</w:t>
      </w:r>
    </w:p>
    <w:p>
      <w:r>
        <w:rPr>
          <w:rFonts w:ascii="Consolas" w:hAnsi="Consolas"/>
          <w:sz w:val="18"/>
        </w:rPr>
        <w:t>NW_006769677.1  1972351                           .-.--.-.--.-.-.-.--.................  1972327</w:t>
      </w:r>
    </w:p>
    <w:p>
      <w:r>
        <w:rPr>
          <w:rFonts w:ascii="Consolas" w:hAnsi="Consolas"/>
          <w:sz w:val="18"/>
        </w:rPr>
        <w:t>NW_006769677.1  3479507                           .-.--.-.--.-.-.-.--.................  3479531</w:t>
      </w:r>
    </w:p>
    <w:p>
      <w:r>
        <w:rPr>
          <w:rFonts w:ascii="Consolas" w:hAnsi="Consolas"/>
          <w:sz w:val="18"/>
        </w:rPr>
        <w:t>NW_006769677.1  1515113                        .--.-.--.-.--.-.-C-.--.................  1515138</w:t>
      </w:r>
    </w:p>
    <w:p>
      <w:r>
        <w:rPr>
          <w:rFonts w:ascii="Consolas" w:hAnsi="Consolas"/>
          <w:sz w:val="18"/>
        </w:rPr>
        <w:t>NW_006769677.1  736071                            .-.--.-.--.-.-.-.--.................  736095</w:t>
      </w:r>
    </w:p>
    <w:p>
      <w:r>
        <w:rPr>
          <w:rFonts w:ascii="Consolas" w:hAnsi="Consolas"/>
          <w:sz w:val="18"/>
        </w:rPr>
        <w:t>NW_006769677.1  736075                            .-.--.-.--.-.-.-.--.................  736099</w:t>
      </w:r>
    </w:p>
    <w:p>
      <w:r>
        <w:rPr>
          <w:rFonts w:ascii="Consolas" w:hAnsi="Consolas"/>
          <w:sz w:val="18"/>
        </w:rPr>
        <w:t>NW_006769677.1  780896                            .-.--.-.--.-.-.-.--.................  780920</w:t>
      </w:r>
    </w:p>
    <w:p>
      <w:r>
        <w:rPr>
          <w:rFonts w:ascii="Consolas" w:hAnsi="Consolas"/>
          <w:sz w:val="18"/>
        </w:rPr>
        <w:t>NW_006769677.1  780900                            .-.--.-.--.-.-.-.--.................  780924</w:t>
      </w:r>
    </w:p>
    <w:p>
      <w:r>
        <w:rPr>
          <w:rFonts w:ascii="Consolas" w:hAnsi="Consolas"/>
          <w:sz w:val="18"/>
        </w:rPr>
        <w:t>NW_006769677.1  780904                            .-.--.-.--.-.-.-.--.................  780928</w:t>
      </w:r>
    </w:p>
    <w:p>
      <w:r>
        <w:rPr>
          <w:rFonts w:ascii="Consolas" w:hAnsi="Consolas"/>
          <w:sz w:val="18"/>
        </w:rPr>
        <w:t>NW_006769677.1  780908                            .-.--.-.--.-.-.-.--.................  780932</w:t>
      </w:r>
    </w:p>
    <w:p>
      <w:r>
        <w:rPr>
          <w:rFonts w:ascii="Consolas" w:hAnsi="Consolas"/>
          <w:sz w:val="18"/>
        </w:rPr>
        <w:t>NW_006769677.1  780912                            .-.--.-.--.-.-.-.--.................  780936</w:t>
      </w:r>
    </w:p>
    <w:p>
      <w:r>
        <w:rPr>
          <w:rFonts w:ascii="Consolas" w:hAnsi="Consolas"/>
          <w:sz w:val="18"/>
        </w:rPr>
        <w:t>NW_006769677.1  795016                            .-.--.-.--.-.-.-.--.................  795040</w:t>
      </w:r>
    </w:p>
    <w:p>
      <w:r>
        <w:rPr>
          <w:rFonts w:ascii="Consolas" w:hAnsi="Consolas"/>
          <w:sz w:val="18"/>
        </w:rPr>
        <w:t>NW_006769677.1  992316                            .-.--.-.--.-.-.-.--.................  992340</w:t>
      </w:r>
    </w:p>
    <w:p>
      <w:r>
        <w:rPr>
          <w:rFonts w:ascii="Consolas" w:hAnsi="Consolas"/>
          <w:sz w:val="18"/>
        </w:rPr>
        <w:t>NW_006769677.1  992320                            .-.--.-.--.-.-.-.--.................  992344</w:t>
      </w:r>
    </w:p>
    <w:p>
      <w:r>
        <w:rPr>
          <w:rFonts w:ascii="Consolas" w:hAnsi="Consolas"/>
          <w:sz w:val="18"/>
        </w:rPr>
        <w:t>NW_006769677.1  992324                            .-.--.-.--.-.-.-.--.................  992348</w:t>
      </w:r>
    </w:p>
    <w:p>
      <w:r>
        <w:rPr>
          <w:rFonts w:ascii="Consolas" w:hAnsi="Consolas"/>
          <w:sz w:val="18"/>
        </w:rPr>
        <w:t>NW_006769677.1  1768270                           .-.--.-.--.-.-.-.--.................  1768294</w:t>
      </w:r>
    </w:p>
    <w:p>
      <w:r>
        <w:rPr>
          <w:rFonts w:ascii="Consolas" w:hAnsi="Consolas"/>
          <w:sz w:val="18"/>
        </w:rPr>
        <w:t>NW_006769677.1  1768274                           .-.--.-.--.-.-.-.--.................  1768298</w:t>
      </w:r>
    </w:p>
    <w:p>
      <w:r>
        <w:rPr>
          <w:rFonts w:ascii="Consolas" w:hAnsi="Consolas"/>
          <w:sz w:val="18"/>
        </w:rPr>
        <w:t>NW_006769677.1  1972355                           .-.--.-.--.-.-.-.--.................  1972331</w:t>
      </w:r>
    </w:p>
    <w:p>
      <w:r>
        <w:rPr>
          <w:rFonts w:ascii="Consolas" w:hAnsi="Consolas"/>
          <w:sz w:val="18"/>
        </w:rPr>
        <w:t>NW_006769677.1  1972359                           .-.--.-.--.-.-.-.--.................  1972335</w:t>
      </w:r>
    </w:p>
    <w:p>
      <w:r>
        <w:rPr>
          <w:rFonts w:ascii="Consolas" w:hAnsi="Consolas"/>
          <w:sz w:val="18"/>
        </w:rPr>
        <w:t>NW_006769677.1  1972363                           .-.--.-.--.-.-.-.--.................  1972339</w:t>
      </w:r>
    </w:p>
    <w:p>
      <w:r>
        <w:rPr>
          <w:rFonts w:ascii="Consolas" w:hAnsi="Consolas"/>
          <w:sz w:val="18"/>
        </w:rPr>
        <w:t>NW_006769677.1  1972367                           .-.--.-.--.-.-.-.--.................  1972343</w:t>
      </w:r>
    </w:p>
    <w:p>
      <w:r>
        <w:rPr>
          <w:rFonts w:ascii="Consolas" w:hAnsi="Consolas"/>
          <w:sz w:val="18"/>
        </w:rPr>
        <w:t>NW_006769677.1  1972371                           .-.--.-.--.-.-.-.--.................  1972347</w:t>
      </w:r>
    </w:p>
    <w:p>
      <w:r>
        <w:rPr>
          <w:rFonts w:ascii="Consolas" w:hAnsi="Consolas"/>
          <w:sz w:val="18"/>
        </w:rPr>
        <w:t>NW_006769677.1  1972375                           .-.--.-.--.-.-.-.--.................  1972351</w:t>
      </w:r>
    </w:p>
    <w:p>
      <w:r>
        <w:rPr>
          <w:rFonts w:ascii="Consolas" w:hAnsi="Consolas"/>
          <w:sz w:val="18"/>
        </w:rPr>
        <w:t>NW_006769677.1  1972379                           .-.--.-.--.-.-.-.--.................  1972355</w:t>
      </w:r>
    </w:p>
    <w:p>
      <w:r>
        <w:rPr>
          <w:rFonts w:ascii="Consolas" w:hAnsi="Consolas"/>
          <w:sz w:val="18"/>
        </w:rPr>
        <w:t>NW_006769677.1  3479495                           .-.--.-.--.-.-.-.--.................  3479519</w:t>
      </w:r>
    </w:p>
    <w:p>
      <w:r>
        <w:rPr>
          <w:rFonts w:ascii="Consolas" w:hAnsi="Consolas"/>
          <w:sz w:val="18"/>
        </w:rPr>
        <w:t>NW_006769677.1  3479499                           .-.--.-.--.-.-.-.--.................  3479523</w:t>
      </w:r>
    </w:p>
    <w:p>
      <w:r>
        <w:rPr>
          <w:rFonts w:ascii="Consolas" w:hAnsi="Consolas"/>
          <w:sz w:val="18"/>
        </w:rPr>
        <w:t>NW_006769677.1  3479503                           .-.--.-.--.-.-.-.--.................  3479527</w:t>
      </w:r>
    </w:p>
    <w:p>
      <w:r>
        <w:rPr>
          <w:rFonts w:ascii="Consolas" w:hAnsi="Consolas"/>
          <w:sz w:val="18"/>
        </w:rPr>
        <w:t>NW_006769677.1  1515118                           .-.--C-.--.-.-.-.--.................  1515142</w:t>
      </w:r>
    </w:p>
    <w:p>
      <w:r>
        <w:rPr>
          <w:rFonts w:ascii="Consolas" w:hAnsi="Consolas"/>
          <w:sz w:val="18"/>
        </w:rPr>
        <w:t>NW_006769677.1  520675                              .--.-.--.-.-.-.--.................  520652</w:t>
      </w:r>
    </w:p>
    <w:p>
      <w:r>
        <w:rPr>
          <w:rFonts w:ascii="Consolas" w:hAnsi="Consolas"/>
          <w:sz w:val="18"/>
        </w:rPr>
        <w:t>NW_006769677.1  795013                              .--.-.--.-.-.-.--.................  795036</w:t>
      </w:r>
    </w:p>
    <w:p>
      <w:r>
        <w:rPr>
          <w:rFonts w:ascii="Consolas" w:hAnsi="Consolas"/>
          <w:sz w:val="18"/>
        </w:rPr>
        <w:t>NW_006769677.1  1517423                                .-.--.-.-.-.--.................  1517445</w:t>
      </w:r>
    </w:p>
    <w:p>
      <w:r>
        <w:rPr>
          <w:rFonts w:ascii="Consolas" w:hAnsi="Consolas"/>
          <w:sz w:val="18"/>
        </w:rPr>
        <w:t>NW_006769677.1  1768267                             .--.-.--.-.-.-.--.................  1768290</w:t>
      </w:r>
    </w:p>
    <w:p>
      <w:r>
        <w:rPr>
          <w:rFonts w:ascii="Consolas" w:hAnsi="Consolas"/>
          <w:sz w:val="18"/>
        </w:rPr>
        <w:t>NW_006769677.1  4899561                                .-.--.-.-.-.--.................  4899539</w:t>
      </w:r>
    </w:p>
    <w:p>
      <w:r>
        <w:rPr>
          <w:rFonts w:ascii="Consolas" w:hAnsi="Consolas"/>
          <w:sz w:val="18"/>
        </w:rPr>
        <w:t>NW_006769677.1  736064                       .-.--.-.C-.-.--.-.-.-.--.................  736091</w:t>
      </w:r>
    </w:p>
    <w:p>
      <w:r>
        <w:rPr>
          <w:rFonts w:ascii="Consolas" w:hAnsi="Consolas"/>
          <w:sz w:val="18"/>
        </w:rPr>
        <w:t>NW_006769677.1  268900                                   .--.-.-.-.--.................  268879</w:t>
      </w:r>
    </w:p>
    <w:p>
      <w:r>
        <w:rPr>
          <w:rFonts w:ascii="Consolas" w:hAnsi="Consolas"/>
          <w:sz w:val="18"/>
        </w:rPr>
        <w:t>NW_006769677.1  1768278                           .-.--.-.--.-.-.-.--.................  1768302</w:t>
      </w:r>
    </w:p>
    <w:p>
      <w:r>
        <w:rPr>
          <w:rFonts w:ascii="Consolas" w:hAnsi="Consolas"/>
          <w:sz w:val="18"/>
        </w:rPr>
        <w:t>NW_006769677.1  1972381                                .-.--.-.-.-.--.................  1972359</w:t>
      </w:r>
    </w:p>
    <w:p>
      <w:r>
        <w:rPr>
          <w:rFonts w:ascii="Consolas" w:hAnsi="Consolas"/>
          <w:sz w:val="18"/>
        </w:rPr>
        <w:t>NW_006769677.1  1972385                                .-.--.-A-.-.--.................  1972363</w:t>
      </w:r>
    </w:p>
    <w:p>
      <w:r>
        <w:rPr>
          <w:rFonts w:ascii="Consolas" w:hAnsi="Consolas"/>
          <w:sz w:val="18"/>
        </w:rPr>
        <w:t>NW_006769677.1  1515122                           .-.--.-.--.-.-.-.--.................  1515146</w:t>
      </w:r>
    </w:p>
    <w:p>
      <w:r>
        <w:rPr>
          <w:rFonts w:ascii="Consolas" w:hAnsi="Consolas"/>
          <w:sz w:val="18"/>
        </w:rPr>
        <w:t>NW_006769677.1  5480563                    .-.-A--.-.--.-.--.-.-.-.--.................  5480590</w:t>
      </w:r>
    </w:p>
    <w:p>
      <w:r>
        <w:rPr>
          <w:rFonts w:ascii="Consolas" w:hAnsi="Consolas"/>
          <w:sz w:val="18"/>
        </w:rPr>
        <w:t>NW_006769677.1  1517420                  .-.-.-.A-.-.--.-.--.-.-.-.--.................  1517449</w:t>
      </w:r>
    </w:p>
    <w:p>
      <w:r>
        <w:rPr>
          <w:rFonts w:ascii="Consolas" w:hAnsi="Consolas"/>
          <w:sz w:val="18"/>
        </w:rPr>
        <w:t>NW_006769677.1  4899559                           .-.--.-.--.-.-.-.--.................  4899535</w:t>
      </w:r>
    </w:p>
    <w:p>
      <w:r>
        <w:rPr>
          <w:rFonts w:ascii="Consolas" w:hAnsi="Consolas"/>
          <w:sz w:val="18"/>
        </w:rPr>
        <w:t>NW_006769677.1  268899                            .-.--.-.--.-.-.-.--.................  268875</w:t>
      </w:r>
    </w:p>
    <w:p>
      <w:r>
        <w:rPr>
          <w:rFonts w:ascii="Consolas" w:hAnsi="Consolas"/>
          <w:sz w:val="18"/>
        </w:rPr>
        <w:t>NW_006769677.1  666884                                        .-.-.--.................  666865</w:t>
      </w:r>
    </w:p>
    <w:p>
      <w:r>
        <w:rPr>
          <w:rFonts w:ascii="Consolas" w:hAnsi="Consolas"/>
          <w:sz w:val="18"/>
        </w:rPr>
        <w:t>NW_006769677.1  666884                              .--.-.--.-.-.-.--.................  666861</w:t>
      </w:r>
    </w:p>
    <w:p>
      <w:r>
        <w:rPr>
          <w:rFonts w:ascii="Consolas" w:hAnsi="Consolas"/>
          <w:sz w:val="18"/>
        </w:rPr>
        <w:t>NW_006769677.1  1773521                  .-.-.-.--.-.--.-.--.-.-.-.--.................  1773549</w:t>
      </w:r>
    </w:p>
    <w:p>
      <w:r>
        <w:rPr>
          <w:rFonts w:ascii="Consolas" w:hAnsi="Consolas"/>
          <w:sz w:val="18"/>
        </w:rPr>
        <w:t>NW_006769677.1  5480565                                  .--.-.-.-.--.................  5480586</w:t>
      </w:r>
    </w:p>
    <w:p>
      <w:r>
        <w:rPr>
          <w:rFonts w:ascii="Consolas" w:hAnsi="Consolas"/>
          <w:sz w:val="18"/>
        </w:rPr>
        <w:t>NW_006769677.1  736083                            .-.--.-.--.-.-.-.--.................  736107</w:t>
      </w:r>
    </w:p>
    <w:p>
      <w:r>
        <w:rPr>
          <w:rFonts w:ascii="Consolas" w:hAnsi="Consolas"/>
          <w:sz w:val="18"/>
        </w:rPr>
        <w:t>NW_006769677.1  780920                            .-.--.-.--.-.-.-.--.................  780944</w:t>
      </w:r>
    </w:p>
    <w:p>
      <w:r>
        <w:rPr>
          <w:rFonts w:ascii="Consolas" w:hAnsi="Consolas"/>
          <w:sz w:val="18"/>
        </w:rPr>
        <w:t>NW_006769677.1  795024                            .-.--.-.--.-.-.-.--.................  795048</w:t>
      </w:r>
    </w:p>
    <w:p>
      <w:r>
        <w:rPr>
          <w:rFonts w:ascii="Consolas" w:hAnsi="Consolas"/>
          <w:sz w:val="18"/>
        </w:rPr>
        <w:t>NW_006769677.1  4055283                        .--.-.C-.-.C-.-.-.-.--.................  4055310</w:t>
      </w:r>
    </w:p>
    <w:p>
      <w:r>
        <w:rPr>
          <w:rFonts w:ascii="Consolas" w:hAnsi="Consolas"/>
          <w:sz w:val="18"/>
        </w:rPr>
        <w:t>NW_006769677.1  4789969                           .-.--.-.----.-.-.--.................  4789946</w:t>
      </w:r>
    </w:p>
    <w:p>
      <w:r>
        <w:rPr>
          <w:rFonts w:ascii="Consolas" w:hAnsi="Consolas"/>
          <w:sz w:val="18"/>
        </w:rPr>
        <w:t>NW_006769482.1  577189                   .-.-.-.--.-.--.-.--.-.-.-.--.................  577161</w:t>
      </w:r>
    </w:p>
    <w:p>
      <w:r>
        <w:rPr>
          <w:rFonts w:ascii="Consolas" w:hAnsi="Consolas"/>
          <w:sz w:val="18"/>
        </w:rPr>
        <w:t>NW_006769482.1  423164                            .-.--.-.--.-.-.-.--.................  423188</w:t>
      </w:r>
    </w:p>
    <w:p>
      <w:r>
        <w:rPr>
          <w:rFonts w:ascii="Consolas" w:hAnsi="Consolas"/>
          <w:sz w:val="18"/>
        </w:rPr>
        <w:t>NW_006769482.1  3161581                           .-.--.-.--.-.-.-.--.................  3161605</w:t>
      </w:r>
    </w:p>
    <w:p>
      <w:r>
        <w:rPr>
          <w:rFonts w:ascii="Consolas" w:hAnsi="Consolas"/>
          <w:sz w:val="18"/>
        </w:rPr>
        <w:t>NW_006769482.1  577181                            .-.--.-.--.-.-.-.--.................  577157</w:t>
      </w:r>
    </w:p>
    <w:p>
      <w:r>
        <w:rPr>
          <w:rFonts w:ascii="Consolas" w:hAnsi="Consolas"/>
          <w:sz w:val="18"/>
        </w:rPr>
        <w:t>NW_006769482.1  807250                            .-.--.-.--.-.-.-.--.................  807274</w:t>
      </w:r>
    </w:p>
    <w:p>
      <w:r>
        <w:rPr>
          <w:rFonts w:ascii="Consolas" w:hAnsi="Consolas"/>
          <w:sz w:val="18"/>
        </w:rPr>
        <w:t>NW_006769482.1  3161569                           .-.--.-.--.-.-.-.--.................  3161593</w:t>
      </w:r>
    </w:p>
    <w:p>
      <w:r>
        <w:rPr>
          <w:rFonts w:ascii="Consolas" w:hAnsi="Consolas"/>
          <w:sz w:val="18"/>
        </w:rPr>
        <w:t>NW_006769482.1  3161573                           .-.--.-.--.-.-.-.--.................  3161597</w:t>
      </w:r>
    </w:p>
    <w:p>
      <w:r>
        <w:rPr>
          <w:rFonts w:ascii="Consolas" w:hAnsi="Consolas"/>
          <w:sz w:val="18"/>
        </w:rPr>
        <w:t>NW_006769482.1  3161577                           .-.--.-.--.-.-.-.--.................  3161601</w:t>
      </w:r>
    </w:p>
    <w:p>
      <w:r>
        <w:rPr>
          <w:rFonts w:ascii="Consolas" w:hAnsi="Consolas"/>
          <w:sz w:val="18"/>
        </w:rPr>
        <w:t>NW_006769482.1  577177                            .-.--.-.--.-.-.-.--.................  577153</w:t>
      </w:r>
    </w:p>
    <w:p>
      <w:r>
        <w:rPr>
          <w:rFonts w:ascii="Consolas" w:hAnsi="Consolas"/>
          <w:sz w:val="18"/>
        </w:rPr>
        <w:t>NW_006769482.1  996328                              .--.-.--.-.-.-.--.................  996351</w:t>
      </w:r>
    </w:p>
    <w:p>
      <w:r>
        <w:rPr>
          <w:rFonts w:ascii="Consolas" w:hAnsi="Consolas"/>
          <w:sz w:val="18"/>
        </w:rPr>
        <w:t>NW_006769482.1  996331                            .-.--.-.--.-.-.-.--.................  996355</w:t>
      </w:r>
    </w:p>
    <w:p>
      <w:r>
        <w:rPr>
          <w:rFonts w:ascii="Consolas" w:hAnsi="Consolas"/>
          <w:sz w:val="18"/>
        </w:rPr>
        <w:t>NW_006769482.1  2427022                           .-.--.-.--.-.-.-.--.................  2426998</w:t>
      </w:r>
    </w:p>
    <w:p>
      <w:r>
        <w:rPr>
          <w:rFonts w:ascii="Consolas" w:hAnsi="Consolas"/>
          <w:sz w:val="18"/>
        </w:rPr>
        <w:t>NW_006769482.1  2427025                             .--.-.--.-.-.-.--.................  2427002</w:t>
      </w:r>
    </w:p>
    <w:p>
      <w:r>
        <w:rPr>
          <w:rFonts w:ascii="Consolas" w:hAnsi="Consolas"/>
          <w:sz w:val="18"/>
        </w:rPr>
        <w:t>NW_006769482.1  807248                                 .-.--.-.-.-.--.................  807270</w:t>
      </w:r>
    </w:p>
    <w:p>
      <w:r>
        <w:rPr>
          <w:rFonts w:ascii="Consolas" w:hAnsi="Consolas"/>
          <w:sz w:val="18"/>
        </w:rPr>
        <w:t>NW_006769482.1  1216440                                .-.--.-A-.-.--.................  1216462</w:t>
      </w:r>
    </w:p>
    <w:p>
      <w:r>
        <w:rPr>
          <w:rFonts w:ascii="Consolas" w:hAnsi="Consolas"/>
          <w:sz w:val="18"/>
        </w:rPr>
        <w:t>NW_006769482.1  1272625                      .-.--.-A--.-.--.-.-.-.--.................  1272599</w:t>
      </w:r>
    </w:p>
    <w:p>
      <w:r>
        <w:rPr>
          <w:rFonts w:ascii="Consolas" w:hAnsi="Consolas"/>
          <w:sz w:val="18"/>
        </w:rPr>
        <w:t>NW_006769482.1  1216444                                .-.--.-.-.-.--.................  1216466</w:t>
      </w:r>
    </w:p>
    <w:p>
      <w:r>
        <w:rPr>
          <w:rFonts w:ascii="Consolas" w:hAnsi="Consolas"/>
          <w:sz w:val="18"/>
        </w:rPr>
        <w:t>NW_006769482.1  2303256                      .-.--.-.--.A.--A-.-.-.--.................  2303283</w:t>
      </w:r>
    </w:p>
    <w:p>
      <w:r>
        <w:rPr>
          <w:rFonts w:ascii="Consolas" w:hAnsi="Consolas"/>
          <w:sz w:val="18"/>
        </w:rPr>
        <w:t>NW_006769482.1  1216446                           .-.--.-.--.-.-.-.--.................  1216470</w:t>
      </w:r>
    </w:p>
    <w:p>
      <w:r>
        <w:rPr>
          <w:rFonts w:ascii="Consolas" w:hAnsi="Consolas"/>
          <w:sz w:val="18"/>
        </w:rPr>
        <w:t>NW_006769482.1  1272627                             .--.-.--.-.A.-.--.................  1272603</w:t>
      </w:r>
    </w:p>
    <w:p>
      <w:r>
        <w:rPr>
          <w:rFonts w:ascii="Consolas" w:hAnsi="Consolas"/>
          <w:sz w:val="18"/>
        </w:rPr>
        <w:t>NW_006799727.1  1126640                    .-.-A--.-.--.-.--.-.-.-.--.................  1126667</w:t>
      </w:r>
    </w:p>
    <w:p>
      <w:r>
        <w:rPr>
          <w:rFonts w:ascii="Consolas" w:hAnsi="Consolas"/>
          <w:sz w:val="18"/>
        </w:rPr>
        <w:t>NW_006799727.1  1352351                  .-.-T-.--.-.--.-.--.-.-.-.--.................  1352379</w:t>
      </w:r>
    </w:p>
    <w:p>
      <w:r>
        <w:rPr>
          <w:rFonts w:ascii="Consolas" w:hAnsi="Consolas"/>
          <w:sz w:val="18"/>
        </w:rPr>
        <w:t>NW_006799727.1  1243329                           .-.--.-.--.-.-C-.--.................  1243305</w:t>
      </w:r>
    </w:p>
    <w:p>
      <w:r>
        <w:rPr>
          <w:rFonts w:ascii="Consolas" w:hAnsi="Consolas"/>
          <w:sz w:val="18"/>
        </w:rPr>
        <w:t>NW_006799727.1  361214                       .-.--.-.--.-.--.-.-.-.--.................  361240</w:t>
      </w:r>
    </w:p>
    <w:p>
      <w:r>
        <w:rPr>
          <w:rFonts w:ascii="Consolas" w:hAnsi="Consolas"/>
          <w:sz w:val="18"/>
        </w:rPr>
        <w:t>NW_006799727.1  1367048                           .-.--.-.--.-G-.-.--.................  1367024</w:t>
      </w:r>
    </w:p>
    <w:p>
      <w:r>
        <w:rPr>
          <w:rFonts w:ascii="Consolas" w:hAnsi="Consolas"/>
          <w:sz w:val="18"/>
        </w:rPr>
        <w:t>NW_006799727.1  180646                         .--.-.--.-.--.-.-.-.--.................  180671</w:t>
      </w:r>
    </w:p>
    <w:p>
      <w:r>
        <w:rPr>
          <w:rFonts w:ascii="Consolas" w:hAnsi="Consolas"/>
          <w:sz w:val="18"/>
        </w:rPr>
        <w:t>NW_006799727.1  1352359                           .-.--.-.--.-.-.-.--.................  1352383</w:t>
      </w:r>
    </w:p>
    <w:p>
      <w:r>
        <w:rPr>
          <w:rFonts w:ascii="Consolas" w:hAnsi="Consolas"/>
          <w:sz w:val="18"/>
        </w:rPr>
        <w:t>NW_006799727.1  1367073                        .--.-.--.-.--.-.-.-.--.................  1367048</w:t>
      </w:r>
    </w:p>
    <w:p>
      <w:r>
        <w:rPr>
          <w:rFonts w:ascii="Consolas" w:hAnsi="Consolas"/>
          <w:sz w:val="18"/>
        </w:rPr>
        <w:t>NW_006799727.1  180651                            .-.--.-.--.-.-.-.--.................  180675</w:t>
      </w:r>
    </w:p>
    <w:p>
      <w:r>
        <w:rPr>
          <w:rFonts w:ascii="Consolas" w:hAnsi="Consolas"/>
          <w:sz w:val="18"/>
        </w:rPr>
        <w:t>NW_006799727.1  361220                            .-.--.-.--.-.-.-.--.................  361244</w:t>
      </w:r>
    </w:p>
    <w:p>
      <w:r>
        <w:rPr>
          <w:rFonts w:ascii="Consolas" w:hAnsi="Consolas"/>
          <w:sz w:val="18"/>
        </w:rPr>
        <w:t>NW_006799727.1  361224                            .-.--.-.--.-.-.-.--.................  361248</w:t>
      </w:r>
    </w:p>
    <w:p>
      <w:r>
        <w:rPr>
          <w:rFonts w:ascii="Consolas" w:hAnsi="Consolas"/>
          <w:sz w:val="18"/>
        </w:rPr>
        <w:t>NW_006799727.1  361228                            .-.--.-.--.-.-.-.--.................  361252</w:t>
      </w:r>
    </w:p>
    <w:p>
      <w:r>
        <w:rPr>
          <w:rFonts w:ascii="Consolas" w:hAnsi="Consolas"/>
          <w:sz w:val="18"/>
        </w:rPr>
        <w:t>NW_006799727.1  361232                            .-.--.-.--.-.-.-.--.................  361256</w:t>
      </w:r>
    </w:p>
    <w:p>
      <w:r>
        <w:rPr>
          <w:rFonts w:ascii="Consolas" w:hAnsi="Consolas"/>
          <w:sz w:val="18"/>
        </w:rPr>
        <w:t>NW_006799727.1  361236                            .-.--.-.--.-.-.-.--.................  361260</w:t>
      </w:r>
    </w:p>
    <w:p>
      <w:r>
        <w:rPr>
          <w:rFonts w:ascii="Consolas" w:hAnsi="Consolas"/>
          <w:sz w:val="18"/>
        </w:rPr>
        <w:t>NW_006799727.1  361240                            .-.--.-.--.-.-.-.--.................  361264</w:t>
      </w:r>
    </w:p>
    <w:p>
      <w:r>
        <w:rPr>
          <w:rFonts w:ascii="Consolas" w:hAnsi="Consolas"/>
          <w:sz w:val="18"/>
        </w:rPr>
        <w:t>NW_006799727.1  1417527                  .-.-.----.-.--A-.--.-.-.-.--.................  1417500</w:t>
      </w:r>
    </w:p>
    <w:p>
      <w:r>
        <w:rPr>
          <w:rFonts w:ascii="Consolas" w:hAnsi="Consolas"/>
          <w:sz w:val="18"/>
        </w:rPr>
        <w:t>NW_006799727.1  361244                            .-.--.-.--.-.-.-.--.................  361268</w:t>
      </w:r>
    </w:p>
    <w:p>
      <w:r>
        <w:rPr>
          <w:rFonts w:ascii="Consolas" w:hAnsi="Consolas"/>
          <w:sz w:val="18"/>
        </w:rPr>
        <w:t>NW_006799727.1  1417523                  .-.-.----.-.--.-.--.-.-.-.--.................  1417496</w:t>
      </w:r>
    </w:p>
    <w:p>
      <w:r>
        <w:rPr>
          <w:rFonts w:ascii="Consolas" w:hAnsi="Consolas"/>
          <w:sz w:val="18"/>
        </w:rPr>
        <w:t>NW_006799727.1  1911116                  .-.-.-A--.-.--.-.--.-.-.-.--.................  1911144</w:t>
      </w:r>
    </w:p>
    <w:p>
      <w:r>
        <w:rPr>
          <w:rFonts w:ascii="Consolas" w:hAnsi="Consolas"/>
          <w:sz w:val="18"/>
        </w:rPr>
        <w:t>NW_006799727.1  1289756                  .-.-.T.--.-.--.-.--.-.-.-.--.................  1289785</w:t>
      </w:r>
    </w:p>
    <w:p>
      <w:r>
        <w:rPr>
          <w:rFonts w:ascii="Consolas" w:hAnsi="Consolas"/>
          <w:sz w:val="18"/>
        </w:rPr>
        <w:t>NW_006799727.1  1911119                                  .--.-.-.-.--.................  1911140</w:t>
      </w:r>
    </w:p>
    <w:p>
      <w:r>
        <w:rPr>
          <w:rFonts w:ascii="Consolas" w:hAnsi="Consolas"/>
          <w:sz w:val="18"/>
        </w:rPr>
        <w:t>NW_006799727.1  1138139                                  .--.-.-.-.T-.................  1138161</w:t>
      </w:r>
    </w:p>
    <w:p>
      <w:r>
        <w:rPr>
          <w:rFonts w:ascii="Consolas" w:hAnsi="Consolas"/>
          <w:sz w:val="18"/>
        </w:rPr>
        <w:t>NW_006799727.1  12962                                             .--.................  12979</w:t>
      </w:r>
    </w:p>
    <w:p>
      <w:r>
        <w:rPr>
          <w:rFonts w:ascii="Consolas" w:hAnsi="Consolas"/>
          <w:sz w:val="18"/>
        </w:rPr>
        <w:t>NW_006799727.1  180659                            .-.--.-.--.-.-.-.--.................  180683</w:t>
      </w:r>
    </w:p>
    <w:p>
      <w:r>
        <w:rPr>
          <w:rFonts w:ascii="Consolas" w:hAnsi="Consolas"/>
          <w:sz w:val="18"/>
        </w:rPr>
        <w:t>NW_006799727.1  1138143                      .-.--.-.--.-.--.-.-.-.--.................  1138169</w:t>
      </w:r>
    </w:p>
    <w:p>
      <w:r>
        <w:rPr>
          <w:rFonts w:ascii="Consolas" w:hAnsi="Consolas"/>
          <w:sz w:val="18"/>
        </w:rPr>
        <w:t>NW_006799727.1  1369949                        .--.-.A-.-.--.-.-.-.--.................  1369923</w:t>
      </w:r>
    </w:p>
    <w:p>
      <w:r>
        <w:rPr>
          <w:rFonts w:ascii="Consolas" w:hAnsi="Consolas"/>
          <w:sz w:val="18"/>
        </w:rPr>
        <w:t>NW_006799727.1  1289751                    .-.-G--.-.--.-.--A-.-.----.................  1289777</w:t>
      </w:r>
    </w:p>
    <w:p>
      <w:r>
        <w:rPr>
          <w:rFonts w:ascii="Consolas" w:hAnsi="Consolas"/>
          <w:sz w:val="18"/>
        </w:rPr>
        <w:t>NW_006799713.1  519567                   .-.-C-.--.-.--.-.--.-.-.-.--.................  519595</w:t>
      </w:r>
    </w:p>
    <w:p>
      <w:r>
        <w:rPr>
          <w:rFonts w:ascii="Consolas" w:hAnsi="Consolas"/>
          <w:sz w:val="18"/>
        </w:rPr>
        <w:t>NW_006799713.1  890068                   .-.-T-.--.-.--.-.--.-.-.-.--.................  890096</w:t>
      </w:r>
    </w:p>
    <w:p>
      <w:r>
        <w:rPr>
          <w:rFonts w:ascii="Consolas" w:hAnsi="Consolas"/>
          <w:sz w:val="18"/>
        </w:rPr>
        <w:t>NW_006799713.1  46903                             .-.--.-.--.-.-.-.--.................  46927</w:t>
      </w:r>
    </w:p>
    <w:p>
      <w:r>
        <w:rPr>
          <w:rFonts w:ascii="Consolas" w:hAnsi="Consolas"/>
          <w:sz w:val="18"/>
        </w:rPr>
        <w:t>NW_006799713.1  46889                        .-.--.-.--.-.--.-.-.-.--.................  46915</w:t>
      </w:r>
    </w:p>
    <w:p>
      <w:r>
        <w:rPr>
          <w:rFonts w:ascii="Consolas" w:hAnsi="Consolas"/>
          <w:sz w:val="18"/>
        </w:rPr>
        <w:t>NW_006799713.1  189175                            .-.--.-.--.-.-.-.--.................  189151</w:t>
      </w:r>
    </w:p>
    <w:p>
      <w:r>
        <w:rPr>
          <w:rFonts w:ascii="Consolas" w:hAnsi="Consolas"/>
          <w:sz w:val="18"/>
        </w:rPr>
        <w:t>NW_006799713.1  559779                            .-.--.-.--.-.-.-.--.................  559755</w:t>
      </w:r>
    </w:p>
    <w:p>
      <w:r>
        <w:rPr>
          <w:rFonts w:ascii="Consolas" w:hAnsi="Consolas"/>
          <w:sz w:val="18"/>
        </w:rPr>
        <w:t>NW_006799713.1  890080                            .-.--.-.--.-.-.-.--.................  890104</w:t>
      </w:r>
    </w:p>
    <w:p>
      <w:r>
        <w:rPr>
          <w:rFonts w:ascii="Consolas" w:hAnsi="Consolas"/>
          <w:sz w:val="18"/>
        </w:rPr>
        <w:t>NW_006799713.1  46895                             .-.--.-.--.-.-.-.--.................  46919</w:t>
      </w:r>
    </w:p>
    <w:p>
      <w:r>
        <w:rPr>
          <w:rFonts w:ascii="Consolas" w:hAnsi="Consolas"/>
          <w:sz w:val="18"/>
        </w:rPr>
        <w:t>NW_006799713.1  46899                             .-.--.-.--.-.-.-.--.................  46923</w:t>
      </w:r>
    </w:p>
    <w:p>
      <w:r>
        <w:rPr>
          <w:rFonts w:ascii="Consolas" w:hAnsi="Consolas"/>
          <w:sz w:val="18"/>
        </w:rPr>
        <w:t>NW_006799713.1  189179                            .-.--.-.--.-.-.-.--.................  189155</w:t>
      </w:r>
    </w:p>
    <w:p>
      <w:r>
        <w:rPr>
          <w:rFonts w:ascii="Consolas" w:hAnsi="Consolas"/>
          <w:sz w:val="18"/>
        </w:rPr>
        <w:t>NW_006799713.1  559783                            .-.--.-.--.-.-.-.--.................  559759</w:t>
      </w:r>
    </w:p>
    <w:p>
      <w:r>
        <w:rPr>
          <w:rFonts w:ascii="Consolas" w:hAnsi="Consolas"/>
          <w:sz w:val="18"/>
        </w:rPr>
        <w:t>NW_006799713.1  890076                            .-.--.-.--.-.-.-.--.................  890100</w:t>
      </w:r>
    </w:p>
    <w:p>
      <w:r>
        <w:rPr>
          <w:rFonts w:ascii="Consolas" w:hAnsi="Consolas"/>
          <w:sz w:val="18"/>
        </w:rPr>
        <w:t>NW_006799713.1  559786                              .--.-.--.-.-.-.--.................  559763</w:t>
      </w:r>
    </w:p>
    <w:p>
      <w:r>
        <w:rPr>
          <w:rFonts w:ascii="Consolas" w:hAnsi="Consolas"/>
          <w:sz w:val="18"/>
        </w:rPr>
        <w:t>NW_006799713.1  189180                                   .--.-.-.-.--.................  189159</w:t>
      </w:r>
    </w:p>
    <w:p>
      <w:r>
        <w:rPr>
          <w:rFonts w:ascii="Consolas" w:hAnsi="Consolas"/>
          <w:sz w:val="18"/>
        </w:rPr>
        <w:t>NW_006799713.1  519579                            .-.--.-.--.-.-.-.--.................  519603</w:t>
      </w:r>
    </w:p>
    <w:p>
      <w:r>
        <w:rPr>
          <w:rFonts w:ascii="Consolas" w:hAnsi="Consolas"/>
          <w:sz w:val="18"/>
        </w:rPr>
        <w:t>NW_006799568.1  333203                     .-.-.--.-.--.-.--.-.-.-.--.................  333230</w:t>
      </w:r>
    </w:p>
    <w:p>
      <w:r>
        <w:rPr>
          <w:rFonts w:ascii="Consolas" w:hAnsi="Consolas"/>
          <w:sz w:val="18"/>
        </w:rPr>
        <w:t>NW_006799568.1  333218                            .-.--.-.--.-.-.-.--.................  333242</w:t>
      </w:r>
    </w:p>
    <w:p>
      <w:r>
        <w:rPr>
          <w:rFonts w:ascii="Consolas" w:hAnsi="Consolas"/>
          <w:sz w:val="18"/>
        </w:rPr>
        <w:t>NW_006799568.1  333210                            .-.--.-.--.-.-.-.--.................  333234</w:t>
      </w:r>
    </w:p>
    <w:p>
      <w:r>
        <w:rPr>
          <w:rFonts w:ascii="Consolas" w:hAnsi="Consolas"/>
          <w:sz w:val="18"/>
        </w:rPr>
        <w:t>NW_006799568.1  333214                            .-.--.-.--.-.-.-.--.................  333238</w:t>
      </w:r>
    </w:p>
    <w:p>
      <w:r>
        <w:rPr>
          <w:rFonts w:ascii="Consolas" w:hAnsi="Consolas"/>
          <w:sz w:val="18"/>
        </w:rPr>
        <w:t>NW_006799568.1  30505                                  .-.--.-.-.-.--.................  30483</w:t>
      </w:r>
    </w:p>
    <w:p>
      <w:r>
        <w:rPr>
          <w:rFonts w:ascii="Consolas" w:hAnsi="Consolas"/>
          <w:sz w:val="18"/>
        </w:rPr>
        <w:t>NW_006799564.1  480948                     .-.-.--.-.--.-.--.-.-.-.--.................  480921</w:t>
      </w:r>
    </w:p>
    <w:p>
      <w:r>
        <w:rPr>
          <w:rFonts w:ascii="Consolas" w:hAnsi="Consolas"/>
          <w:sz w:val="18"/>
        </w:rPr>
        <w:t>NW_006799564.1  482016                     .-.-.--.-.--.-.--.-.-.-.--.................  481989</w:t>
      </w:r>
    </w:p>
    <w:p>
      <w:r>
        <w:rPr>
          <w:rFonts w:ascii="Consolas" w:hAnsi="Consolas"/>
          <w:sz w:val="18"/>
        </w:rPr>
        <w:t>NW_006799564.1  480941                            .-.--.-.--.-.-.-.--.................  480917</w:t>
      </w:r>
    </w:p>
    <w:p>
      <w:r>
        <w:rPr>
          <w:rFonts w:ascii="Consolas" w:hAnsi="Consolas"/>
          <w:sz w:val="18"/>
        </w:rPr>
        <w:t>NW_006799564.1  482009                            .-.--.-.--.-.-.-.--.................  481985</w:t>
      </w:r>
    </w:p>
    <w:p>
      <w:r>
        <w:rPr>
          <w:rFonts w:ascii="Consolas" w:hAnsi="Consolas"/>
          <w:sz w:val="18"/>
        </w:rPr>
        <w:t>NW_006799533.1  1416039                    .-.-.--.-.--.-.--.-.-.-.--.................  1416066</w:t>
      </w:r>
    </w:p>
    <w:p>
      <w:r>
        <w:rPr>
          <w:rFonts w:ascii="Consolas" w:hAnsi="Consolas"/>
          <w:sz w:val="18"/>
        </w:rPr>
        <w:t>NW_006799533.1  1140098                        .--.-.--.-.--.-.-.-.--.................  1140073</w:t>
      </w:r>
    </w:p>
    <w:p>
      <w:r>
        <w:rPr>
          <w:rFonts w:ascii="Consolas" w:hAnsi="Consolas"/>
          <w:sz w:val="18"/>
        </w:rPr>
        <w:t>NW_006799533.1  2378748                           .-.--.-.--.-.-.-.--.................  2378724</w:t>
      </w:r>
    </w:p>
    <w:p>
      <w:r>
        <w:rPr>
          <w:rFonts w:ascii="Consolas" w:hAnsi="Consolas"/>
          <w:sz w:val="18"/>
        </w:rPr>
        <w:t>NW_006799533.1  1094600                           .-.--.-.--.-.-.-.--.................  1094576</w:t>
      </w:r>
    </w:p>
    <w:p>
      <w:r>
        <w:rPr>
          <w:rFonts w:ascii="Consolas" w:hAnsi="Consolas"/>
          <w:sz w:val="18"/>
        </w:rPr>
        <w:t>NW_006799533.1  1094604                           .-.--.-.--.-.-.-.--.................  1094580</w:t>
      </w:r>
    </w:p>
    <w:p>
      <w:r>
        <w:rPr>
          <w:rFonts w:ascii="Consolas" w:hAnsi="Consolas"/>
          <w:sz w:val="18"/>
        </w:rPr>
        <w:t>NW_006799533.1  1094608                           .-.--.-.--.-.-.-.--.................  1094584</w:t>
      </w:r>
    </w:p>
    <w:p>
      <w:r>
        <w:rPr>
          <w:rFonts w:ascii="Consolas" w:hAnsi="Consolas"/>
          <w:sz w:val="18"/>
        </w:rPr>
        <w:t>NW_006799533.1  1094612                           .-.--.-.--.-.-.-.--.................  1094588</w:t>
      </w:r>
    </w:p>
    <w:p>
      <w:r>
        <w:rPr>
          <w:rFonts w:ascii="Consolas" w:hAnsi="Consolas"/>
          <w:sz w:val="18"/>
        </w:rPr>
        <w:t>NW_006799533.1  1416046                           .-.--.-.--.-.-.-.--.................  1416070</w:t>
      </w:r>
    </w:p>
    <w:p>
      <w:r>
        <w:rPr>
          <w:rFonts w:ascii="Consolas" w:hAnsi="Consolas"/>
          <w:sz w:val="18"/>
        </w:rPr>
        <w:t>NW_006799533.1  1416050                           .-.--.-.--.-.-.-.--.................  1416074</w:t>
      </w:r>
    </w:p>
    <w:p>
      <w:r>
        <w:rPr>
          <w:rFonts w:ascii="Consolas" w:hAnsi="Consolas"/>
          <w:sz w:val="18"/>
        </w:rPr>
        <w:t>NW_006799533.1  1416054                           .-.--.-.--.-.-.-.--.................  1416078</w:t>
      </w:r>
    </w:p>
    <w:p>
      <w:r>
        <w:rPr>
          <w:rFonts w:ascii="Consolas" w:hAnsi="Consolas"/>
          <w:sz w:val="18"/>
        </w:rPr>
        <w:t>NW_006799533.1  2262434                           .-.--.-.--.-.-.-.--.................  2262410</w:t>
      </w:r>
    </w:p>
    <w:p>
      <w:r>
        <w:rPr>
          <w:rFonts w:ascii="Consolas" w:hAnsi="Consolas"/>
          <w:sz w:val="18"/>
        </w:rPr>
        <w:t>NW_006799533.1  2262438                           .-.--.-.--.-.-.-.--.................  2262414</w:t>
      </w:r>
    </w:p>
    <w:p>
      <w:r>
        <w:rPr>
          <w:rFonts w:ascii="Consolas" w:hAnsi="Consolas"/>
          <w:sz w:val="18"/>
        </w:rPr>
        <w:t>NW_006799533.1  2262442                           .-.--.-.--.-.-.-.--.................  2262418</w:t>
      </w:r>
    </w:p>
    <w:p>
      <w:r>
        <w:rPr>
          <w:rFonts w:ascii="Consolas" w:hAnsi="Consolas"/>
          <w:sz w:val="18"/>
        </w:rPr>
        <w:t>NW_006799533.1  2378752                           .-.--.-.--.-.-.-.--.................  2378728</w:t>
      </w:r>
    </w:p>
    <w:p>
      <w:r>
        <w:rPr>
          <w:rFonts w:ascii="Consolas" w:hAnsi="Consolas"/>
          <w:sz w:val="18"/>
        </w:rPr>
        <w:t>NW_006799533.1  2378756                           .-.--.-.--.-.-.-.--.................  2378732</w:t>
      </w:r>
    </w:p>
    <w:p>
      <w:r>
        <w:rPr>
          <w:rFonts w:ascii="Consolas" w:hAnsi="Consolas"/>
          <w:sz w:val="18"/>
        </w:rPr>
        <w:t>NW_006799533.1  2378760                           .-.--.-.--.-.-.-.--.................  2378736</w:t>
      </w:r>
    </w:p>
    <w:p>
      <w:r>
        <w:rPr>
          <w:rFonts w:ascii="Consolas" w:hAnsi="Consolas"/>
          <w:sz w:val="18"/>
        </w:rPr>
        <w:t>NW_006799533.1  2378764                           .-.--.-.--.-.-.-.--.................  2378740</w:t>
      </w:r>
    </w:p>
    <w:p>
      <w:r>
        <w:rPr>
          <w:rFonts w:ascii="Consolas" w:hAnsi="Consolas"/>
          <w:sz w:val="18"/>
        </w:rPr>
        <w:t>NW_006799533.1  2262430                           .-.--.-.--.-.-.-.--.................  2262406</w:t>
      </w:r>
    </w:p>
    <w:p>
      <w:r>
        <w:rPr>
          <w:rFonts w:ascii="Consolas" w:hAnsi="Consolas"/>
          <w:sz w:val="18"/>
        </w:rPr>
        <w:t>NW_006799533.1  293356                       .-.--.-.--.-.TT.-.-.-.--.................  293328</w:t>
      </w:r>
    </w:p>
    <w:p>
      <w:r>
        <w:rPr>
          <w:rFonts w:ascii="Consolas" w:hAnsi="Consolas"/>
          <w:sz w:val="18"/>
        </w:rPr>
        <w:t>NW_006799533.1  1570368                           .-.--.-.--.-.-.-.--.................  1570392</w:t>
      </w:r>
    </w:p>
    <w:p>
      <w:r>
        <w:rPr>
          <w:rFonts w:ascii="Consolas" w:hAnsi="Consolas"/>
          <w:sz w:val="18"/>
        </w:rPr>
        <w:t>NW_006799533.1  1570365                             .--.-.--.-.-.-.--.................  1570388</w:t>
      </w:r>
    </w:p>
    <w:p>
      <w:r>
        <w:rPr>
          <w:rFonts w:ascii="Consolas" w:hAnsi="Consolas"/>
          <w:sz w:val="18"/>
        </w:rPr>
        <w:t>NW_006799533.1  2262443                                  .--.-.-.-.--.................  2262422</w:t>
      </w:r>
    </w:p>
    <w:p>
      <w:r>
        <w:rPr>
          <w:rFonts w:ascii="Consolas" w:hAnsi="Consolas"/>
          <w:sz w:val="18"/>
        </w:rPr>
        <w:t>NW_006799533.1  141670                   .-.-T-.--.-.--.-.--.-.-.-.--.................  141698</w:t>
      </w:r>
    </w:p>
    <w:p>
      <w:r>
        <w:rPr>
          <w:rFonts w:ascii="Consolas" w:hAnsi="Consolas"/>
          <w:sz w:val="18"/>
        </w:rPr>
        <w:t>NW_006799533.1  575672                                        .-.-.--.................  575653</w:t>
      </w:r>
    </w:p>
    <w:p>
      <w:r>
        <w:rPr>
          <w:rFonts w:ascii="Consolas" w:hAnsi="Consolas"/>
          <w:sz w:val="18"/>
        </w:rPr>
        <w:t>NW_006799533.1  575672                              .--.-.--.-.-.-.--.................  575649</w:t>
      </w:r>
    </w:p>
    <w:p>
      <w:r>
        <w:rPr>
          <w:rFonts w:ascii="Consolas" w:hAnsi="Consolas"/>
          <w:sz w:val="18"/>
        </w:rPr>
        <w:t>NW_006799533.1  1570365                                       .-.-.--.................  1570384</w:t>
      </w:r>
    </w:p>
    <w:p>
      <w:r>
        <w:rPr>
          <w:rFonts w:ascii="Consolas" w:hAnsi="Consolas"/>
          <w:sz w:val="18"/>
        </w:rPr>
        <w:t>NW_006799533.1  1140089                           .-.--.-.--.-.-.-.--.................  1140065</w:t>
      </w:r>
    </w:p>
    <w:p>
      <w:r>
        <w:rPr>
          <w:rFonts w:ascii="Consolas" w:hAnsi="Consolas"/>
          <w:sz w:val="18"/>
        </w:rPr>
        <w:t>NW_006799533.1  1416062                           .-.--.-.--.-.-.-.--.................  1416086</w:t>
      </w:r>
    </w:p>
    <w:p>
      <w:r>
        <w:rPr>
          <w:rFonts w:ascii="Consolas" w:hAnsi="Consolas"/>
          <w:sz w:val="18"/>
        </w:rPr>
        <w:t>NW_006799533.1  3349215                             .--.-C--.-.-.----.................  3349237</w:t>
      </w:r>
    </w:p>
    <w:p>
      <w:r>
        <w:rPr>
          <w:rFonts w:ascii="Consolas" w:hAnsi="Consolas"/>
          <w:sz w:val="18"/>
        </w:rPr>
        <w:t>NW_006799533.1  141667                         .--.-.--.-.----.-.----.................  141690</w:t>
      </w:r>
    </w:p>
    <w:p>
      <w:r>
        <w:rPr>
          <w:rFonts w:ascii="Consolas" w:hAnsi="Consolas"/>
          <w:sz w:val="18"/>
        </w:rPr>
        <w:t>NW_006799073.1  18392                          .--.-.--.-.--.-.-.-.--.................  18417</w:t>
      </w:r>
    </w:p>
    <w:p>
      <w:r>
        <w:rPr>
          <w:rFonts w:ascii="Consolas" w:hAnsi="Consolas"/>
          <w:sz w:val="18"/>
        </w:rPr>
        <w:t>NW_006799073.1  497970                                 .-.--.-.-.-.--.................  497948</w:t>
      </w:r>
    </w:p>
    <w:p>
      <w:r>
        <w:rPr>
          <w:rFonts w:ascii="Consolas" w:hAnsi="Consolas"/>
          <w:sz w:val="18"/>
        </w:rPr>
        <w:t>NW_006799073.1  64670                          .--.-.--.-.--.-.-.-.--.................  64645</w:t>
      </w:r>
    </w:p>
    <w:p>
      <w:r>
        <w:rPr>
          <w:rFonts w:ascii="Consolas" w:hAnsi="Consolas"/>
          <w:sz w:val="18"/>
        </w:rPr>
        <w:t>NW_006799073.1  497968                            .-.--.-.--.-.-.-.--.................  497944</w:t>
      </w:r>
    </w:p>
    <w:p>
      <w:r>
        <w:rPr>
          <w:rFonts w:ascii="Consolas" w:hAnsi="Consolas"/>
          <w:sz w:val="18"/>
        </w:rPr>
        <w:t>NW_006799073.1  578946                       .-.--.-.--.-.--.-.-.-.--.................  578972</w:t>
      </w:r>
    </w:p>
    <w:p>
      <w:r>
        <w:rPr>
          <w:rFonts w:ascii="Consolas" w:hAnsi="Consolas"/>
          <w:sz w:val="18"/>
        </w:rPr>
        <w:t>NW_006799073.1  578939                            .-.--.-.--C-.-.-.T-.................  578964</w:t>
      </w:r>
    </w:p>
    <w:p>
      <w:r>
        <w:rPr>
          <w:rFonts w:ascii="Consolas" w:hAnsi="Consolas"/>
          <w:sz w:val="18"/>
        </w:rPr>
        <w:t>NW_006798798.1  460526                       .-.--.-.--.-.--.-.-.-.--.................  460500</w:t>
      </w:r>
    </w:p>
    <w:p>
      <w:r>
        <w:rPr>
          <w:rFonts w:ascii="Consolas" w:hAnsi="Consolas"/>
          <w:sz w:val="18"/>
        </w:rPr>
        <w:t>NW_006798798.1  4446774                           .-.--.-.--.-.-.-.--.................  4446798</w:t>
      </w:r>
    </w:p>
    <w:p>
      <w:r>
        <w:rPr>
          <w:rFonts w:ascii="Consolas" w:hAnsi="Consolas"/>
          <w:sz w:val="18"/>
        </w:rPr>
        <w:t>NW_006798798.1  282704                         .--.-.--.-.--.-.-A-T--.................  282679</w:t>
      </w:r>
    </w:p>
    <w:p>
      <w:r>
        <w:rPr>
          <w:rFonts w:ascii="Consolas" w:hAnsi="Consolas"/>
          <w:sz w:val="18"/>
        </w:rPr>
        <w:t>NW_006798798.1  736330                            .-.--.-.--.-.-.-.--.................  736306</w:t>
      </w:r>
    </w:p>
    <w:p>
      <w:r>
        <w:rPr>
          <w:rFonts w:ascii="Consolas" w:hAnsi="Consolas"/>
          <w:sz w:val="18"/>
        </w:rPr>
        <w:t>NW_006798798.1  1086042                           .-.--.-.--.-.-.-.--.................  1086066</w:t>
      </w:r>
    </w:p>
    <w:p>
      <w:r>
        <w:rPr>
          <w:rFonts w:ascii="Consolas" w:hAnsi="Consolas"/>
          <w:sz w:val="18"/>
        </w:rPr>
        <w:t>NW_006798798.1  4446764                      .-.--.-.--.-.--.-.-.-.--.................  4446790</w:t>
      </w:r>
    </w:p>
    <w:p>
      <w:r>
        <w:rPr>
          <w:rFonts w:ascii="Consolas" w:hAnsi="Consolas"/>
          <w:sz w:val="18"/>
        </w:rPr>
        <w:t>NW_006798798.1  8448041                      .-.--.-.--.-.--.-.-.-.--.................  8448067</w:t>
      </w:r>
    </w:p>
    <w:p>
      <w:r>
        <w:rPr>
          <w:rFonts w:ascii="Consolas" w:hAnsi="Consolas"/>
          <w:sz w:val="18"/>
        </w:rPr>
        <w:t>NW_006798798.1  5449938                           .-.--.-.--.-.-.-.--.................  5449914</w:t>
      </w:r>
    </w:p>
    <w:p>
      <w:r>
        <w:rPr>
          <w:rFonts w:ascii="Consolas" w:hAnsi="Consolas"/>
          <w:sz w:val="18"/>
        </w:rPr>
        <w:t>NW_006798798.1  2616530                  .-.-.T.--.-.--.-.--.-.-.-.--.................  2616559</w:t>
      </w:r>
    </w:p>
    <w:p>
      <w:r>
        <w:rPr>
          <w:rFonts w:ascii="Consolas" w:hAnsi="Consolas"/>
          <w:sz w:val="18"/>
        </w:rPr>
        <w:t>NW_006798798.1  5329081                           .-.--.-.--.-.-.-.--.................  5329105</w:t>
      </w:r>
    </w:p>
    <w:p>
      <w:r>
        <w:rPr>
          <w:rFonts w:ascii="Consolas" w:hAnsi="Consolas"/>
          <w:sz w:val="18"/>
        </w:rPr>
        <w:t>NW_006798798.1  6036312                           .-.--.-.--.-.-.-.--.................  6036288</w:t>
      </w:r>
    </w:p>
    <w:p>
      <w:r>
        <w:rPr>
          <w:rFonts w:ascii="Consolas" w:hAnsi="Consolas"/>
          <w:sz w:val="18"/>
        </w:rPr>
        <w:t>NW_006798798.1  3346345                           .-.--.-.--.-.-.-.--.................  3346321</w:t>
      </w:r>
    </w:p>
    <w:p>
      <w:r>
        <w:rPr>
          <w:rFonts w:ascii="Consolas" w:hAnsi="Consolas"/>
          <w:sz w:val="18"/>
        </w:rPr>
        <w:t>NW_006798798.1  4934768                        .--.-.--.-.--A-C-.-.--.................  4934793</w:t>
      </w:r>
    </w:p>
    <w:p>
      <w:r>
        <w:rPr>
          <w:rFonts w:ascii="Consolas" w:hAnsi="Consolas"/>
          <w:sz w:val="18"/>
        </w:rPr>
        <w:t>NW_006798798.1  7813869                    .-.-.--.A.--.-.--.-.-.-.--.................  7813897</w:t>
      </w:r>
    </w:p>
    <w:p>
      <w:r>
        <w:rPr>
          <w:rFonts w:ascii="Consolas" w:hAnsi="Consolas"/>
          <w:sz w:val="18"/>
        </w:rPr>
        <w:t>NW_006798798.1  736334                            .-.--.-.--.-.-.-.--.................  736310</w:t>
      </w:r>
    </w:p>
    <w:p>
      <w:r>
        <w:rPr>
          <w:rFonts w:ascii="Consolas" w:hAnsi="Consolas"/>
          <w:sz w:val="18"/>
        </w:rPr>
        <w:t>NW_006798798.1  736338                            .-.--.-.--.-.-.-.--.................  736314</w:t>
      </w:r>
    </w:p>
    <w:p>
      <w:r>
        <w:rPr>
          <w:rFonts w:ascii="Consolas" w:hAnsi="Consolas"/>
          <w:sz w:val="18"/>
        </w:rPr>
        <w:t>NW_006798798.1  736342                            .-.--.-.--.-.-.-.--.................  736318</w:t>
      </w:r>
    </w:p>
    <w:p>
      <w:r>
        <w:rPr>
          <w:rFonts w:ascii="Consolas" w:hAnsi="Consolas"/>
          <w:sz w:val="18"/>
        </w:rPr>
        <w:t>NW_006798798.1  736346                            .-.--.-.--.-.-.-.--.................  736322</w:t>
      </w:r>
    </w:p>
    <w:p>
      <w:r>
        <w:rPr>
          <w:rFonts w:ascii="Consolas" w:hAnsi="Consolas"/>
          <w:sz w:val="18"/>
        </w:rPr>
        <w:t>NW_006798798.1  736350                            .-.--.-.--.-.-.-.--.................  736326</w:t>
      </w:r>
    </w:p>
    <w:p>
      <w:r>
        <w:rPr>
          <w:rFonts w:ascii="Consolas" w:hAnsi="Consolas"/>
          <w:sz w:val="18"/>
        </w:rPr>
        <w:t>NW_006798798.1  1086034                           .-.--.-.--.-.-.-.--.................  1086058</w:t>
      </w:r>
    </w:p>
    <w:p>
      <w:r>
        <w:rPr>
          <w:rFonts w:ascii="Consolas" w:hAnsi="Consolas"/>
          <w:sz w:val="18"/>
        </w:rPr>
        <w:t>NW_006798798.1  1086038                           .-.--.-.--.-.-.-.--.................  1086062</w:t>
      </w:r>
    </w:p>
    <w:p>
      <w:r>
        <w:rPr>
          <w:rFonts w:ascii="Consolas" w:hAnsi="Consolas"/>
          <w:sz w:val="18"/>
        </w:rPr>
        <w:t>NW_006798798.1  4446770                           .-.--.-.--.-.-.-.--.................  4446794</w:t>
      </w:r>
    </w:p>
    <w:p>
      <w:r>
        <w:rPr>
          <w:rFonts w:ascii="Consolas" w:hAnsi="Consolas"/>
          <w:sz w:val="18"/>
        </w:rPr>
        <w:t>NW_006798798.1  4865235                           .-.--.-.--.-.-.-.--.................  4865211</w:t>
      </w:r>
    </w:p>
    <w:p>
      <w:r>
        <w:rPr>
          <w:rFonts w:ascii="Consolas" w:hAnsi="Consolas"/>
          <w:sz w:val="18"/>
        </w:rPr>
        <w:t>NW_006798798.1  4865239                           .-.--.-.--.-.-.-.--.................  4865215</w:t>
      </w:r>
    </w:p>
    <w:p>
      <w:r>
        <w:rPr>
          <w:rFonts w:ascii="Consolas" w:hAnsi="Consolas"/>
          <w:sz w:val="18"/>
        </w:rPr>
        <w:t>NW_006798798.1  5449942                           .-.--.-.--.-.-.-.--.................  5449918</w:t>
      </w:r>
    </w:p>
    <w:p>
      <w:r>
        <w:rPr>
          <w:rFonts w:ascii="Consolas" w:hAnsi="Consolas"/>
          <w:sz w:val="18"/>
        </w:rPr>
        <w:t>NW_006798798.1  5449946                           .-.--.-.--.-.-.-.--.................  5449922</w:t>
      </w:r>
    </w:p>
    <w:p>
      <w:r>
        <w:rPr>
          <w:rFonts w:ascii="Consolas" w:hAnsi="Consolas"/>
          <w:sz w:val="18"/>
        </w:rPr>
        <w:t>NW_006798798.1  5449950                           .-.--.-.--.-.-.-.--.................  5449926</w:t>
      </w:r>
    </w:p>
    <w:p>
      <w:r>
        <w:rPr>
          <w:rFonts w:ascii="Consolas" w:hAnsi="Consolas"/>
          <w:sz w:val="18"/>
        </w:rPr>
        <w:t>NW_006798798.1  6998414                           .-.--.-.--.-.-.-.--.................  6998438</w:t>
      </w:r>
    </w:p>
    <w:p>
      <w:r>
        <w:rPr>
          <w:rFonts w:ascii="Consolas" w:hAnsi="Consolas"/>
          <w:sz w:val="18"/>
        </w:rPr>
        <w:t>NW_006798798.1  6998418                           .-.--.-.--.-.-.-.--.................  6998442</w:t>
      </w:r>
    </w:p>
    <w:p>
      <w:r>
        <w:rPr>
          <w:rFonts w:ascii="Consolas" w:hAnsi="Consolas"/>
          <w:sz w:val="18"/>
        </w:rPr>
        <w:t>NW_006798798.1  7610255                           .-.--.-.--.-.-.-.--.................  7610231</w:t>
      </w:r>
    </w:p>
    <w:p>
      <w:r>
        <w:rPr>
          <w:rFonts w:ascii="Consolas" w:hAnsi="Consolas"/>
          <w:sz w:val="18"/>
        </w:rPr>
        <w:t>NW_006798798.1  7610259                           .-.--.-.--.-.-.-.--.................  7610235</w:t>
      </w:r>
    </w:p>
    <w:p>
      <w:r>
        <w:rPr>
          <w:rFonts w:ascii="Consolas" w:hAnsi="Consolas"/>
          <w:sz w:val="18"/>
        </w:rPr>
        <w:t>NW_006798798.1  7610263                           .-.--.-.--.-.-.-.--.................  7610239</w:t>
      </w:r>
    </w:p>
    <w:p>
      <w:r>
        <w:rPr>
          <w:rFonts w:ascii="Consolas" w:hAnsi="Consolas"/>
          <w:sz w:val="18"/>
        </w:rPr>
        <w:t>NW_006798798.1  7610267                           .-.--.-.--.-.-.-.--.................  7610243</w:t>
      </w:r>
    </w:p>
    <w:p>
      <w:r>
        <w:rPr>
          <w:rFonts w:ascii="Consolas" w:hAnsi="Consolas"/>
          <w:sz w:val="18"/>
        </w:rPr>
        <w:t>NW_006798798.1  7610271                           .-.--.-.--.-.-.-.--.................  7610247</w:t>
      </w:r>
    </w:p>
    <w:p>
      <w:r>
        <w:rPr>
          <w:rFonts w:ascii="Consolas" w:hAnsi="Consolas"/>
          <w:sz w:val="18"/>
        </w:rPr>
        <w:t>NW_006798798.1  8448047                           .-.--.-.--.-.-.-.--.................  8448071</w:t>
      </w:r>
    </w:p>
    <w:p>
      <w:r>
        <w:rPr>
          <w:rFonts w:ascii="Consolas" w:hAnsi="Consolas"/>
          <w:sz w:val="18"/>
        </w:rPr>
        <w:t>NW_006798798.1  8448051                           .-.--.-.--.-.-.-.--.................  8448075</w:t>
      </w:r>
    </w:p>
    <w:p>
      <w:r>
        <w:rPr>
          <w:rFonts w:ascii="Consolas" w:hAnsi="Consolas"/>
          <w:sz w:val="18"/>
        </w:rPr>
        <w:t>NW_006798798.1  8448055                           .-.--.-.--.-.-.-.--.................  8448079</w:t>
      </w:r>
    </w:p>
    <w:p>
      <w:r>
        <w:rPr>
          <w:rFonts w:ascii="Consolas" w:hAnsi="Consolas"/>
          <w:sz w:val="18"/>
        </w:rPr>
        <w:t>NW_006798798.1  6833787                    .-.-.A-.-.--.-.--.-.-.-.--.................  6833759</w:t>
      </w:r>
    </w:p>
    <w:p>
      <w:r>
        <w:rPr>
          <w:rFonts w:ascii="Consolas" w:hAnsi="Consolas"/>
          <w:sz w:val="18"/>
        </w:rPr>
        <w:t>NW_006798798.1  7610275                           .-.--.-G--.-.-.-.--.................  7610251</w:t>
      </w:r>
    </w:p>
    <w:p>
      <w:r>
        <w:rPr>
          <w:rFonts w:ascii="Consolas" w:hAnsi="Consolas"/>
          <w:sz w:val="18"/>
        </w:rPr>
        <w:t>NW_006798798.1  1086031                             .--.-.--.-.-.-.--.................  1086054</w:t>
      </w:r>
    </w:p>
    <w:p>
      <w:r>
        <w:rPr>
          <w:rFonts w:ascii="Consolas" w:hAnsi="Consolas"/>
          <w:sz w:val="18"/>
        </w:rPr>
        <w:t>NW_006798798.1  3346347                                .-.--.-.-.-.--.................  3346325</w:t>
      </w:r>
    </w:p>
    <w:p>
      <w:r>
        <w:rPr>
          <w:rFonts w:ascii="Consolas" w:hAnsi="Consolas"/>
          <w:sz w:val="18"/>
        </w:rPr>
        <w:t>NW_006798798.1  3742753                           .-.--.-.--.-.-.-.--.................  3742729</w:t>
      </w:r>
    </w:p>
    <w:p>
      <w:r>
        <w:rPr>
          <w:rFonts w:ascii="Consolas" w:hAnsi="Consolas"/>
          <w:sz w:val="18"/>
        </w:rPr>
        <w:t>NW_006798798.1  4865242                             .--.-.--.-.-.-.--.................  4865219</w:t>
      </w:r>
    </w:p>
    <w:p>
      <w:r>
        <w:rPr>
          <w:rFonts w:ascii="Consolas" w:hAnsi="Consolas"/>
          <w:sz w:val="18"/>
        </w:rPr>
        <w:t>NW_006798798.1  5329078                             .--.-.--.-.-.-.--.................  5329101</w:t>
      </w:r>
    </w:p>
    <w:p>
      <w:r>
        <w:rPr>
          <w:rFonts w:ascii="Consolas" w:hAnsi="Consolas"/>
          <w:sz w:val="18"/>
        </w:rPr>
        <w:t>NW_006798798.1  6642549                                .-.--.-.-.-.--.................  6642571</w:t>
      </w:r>
    </w:p>
    <w:p>
      <w:r>
        <w:rPr>
          <w:rFonts w:ascii="Consolas" w:hAnsi="Consolas"/>
          <w:sz w:val="18"/>
        </w:rPr>
        <w:t>NW_006798798.1  6863156                           .-.--.-.--.-.-.-.--.................  6863180</w:t>
      </w:r>
    </w:p>
    <w:p>
      <w:r>
        <w:rPr>
          <w:rFonts w:ascii="Consolas" w:hAnsi="Consolas"/>
          <w:sz w:val="18"/>
        </w:rPr>
        <w:t>NW_006798798.1  6998422                           .-.--.-.--.-.-.-.--.................  6998446</w:t>
      </w:r>
    </w:p>
    <w:p>
      <w:r>
        <w:rPr>
          <w:rFonts w:ascii="Consolas" w:hAnsi="Consolas"/>
          <w:sz w:val="18"/>
        </w:rPr>
        <w:t>NW_006798798.1  8385244                             .--.-.--.-.-.-.--.................  8385267</w:t>
      </w:r>
    </w:p>
    <w:p>
      <w:r>
        <w:rPr>
          <w:rFonts w:ascii="Consolas" w:hAnsi="Consolas"/>
          <w:sz w:val="18"/>
        </w:rPr>
        <w:t>NW_006798798.1  2386504                                .-.--.-A-.-.--.................  2386482</w:t>
      </w:r>
    </w:p>
    <w:p>
      <w:r>
        <w:rPr>
          <w:rFonts w:ascii="Consolas" w:hAnsi="Consolas"/>
          <w:sz w:val="18"/>
        </w:rPr>
        <w:t>NW_006798798.1  4289922                 ..-.C.-.--.-.--.-.--.-.-.-.--.................  4289892</w:t>
      </w:r>
    </w:p>
    <w:p>
      <w:r>
        <w:rPr>
          <w:rFonts w:ascii="Consolas" w:hAnsi="Consolas"/>
          <w:sz w:val="18"/>
        </w:rPr>
        <w:t>NW_006798798.1  5449952                                .-.--.-.-.-.--.................  5449930</w:t>
      </w:r>
    </w:p>
    <w:p>
      <w:r>
        <w:rPr>
          <w:rFonts w:ascii="Consolas" w:hAnsi="Consolas"/>
          <w:sz w:val="18"/>
        </w:rPr>
        <w:t>NW_006798798.1  6036314                                .-.--.-.-.-.--.................  6036292</w:t>
      </w:r>
    </w:p>
    <w:p>
      <w:r>
        <w:rPr>
          <w:rFonts w:ascii="Consolas" w:hAnsi="Consolas"/>
          <w:sz w:val="18"/>
        </w:rPr>
        <w:t>NW_006798798.1  6833785                                .-.--.-.-.-.--.................  6833763</w:t>
      </w:r>
    </w:p>
    <w:p>
      <w:r>
        <w:rPr>
          <w:rFonts w:ascii="Consolas" w:hAnsi="Consolas"/>
          <w:sz w:val="18"/>
        </w:rPr>
        <w:t>NW_006798798.1  6863150                        .--.-.A-.-.--.-.-.-.--.................  6863176</w:t>
      </w:r>
    </w:p>
    <w:p>
      <w:r>
        <w:rPr>
          <w:rFonts w:ascii="Consolas" w:hAnsi="Consolas"/>
          <w:sz w:val="18"/>
        </w:rPr>
        <w:t>NW_006798798.1  7544967                      .-.--.-.--.-.--.-.-.-.--.................  7544993</w:t>
      </w:r>
    </w:p>
    <w:p>
      <w:r>
        <w:rPr>
          <w:rFonts w:ascii="Consolas" w:hAnsi="Consolas"/>
          <w:sz w:val="18"/>
        </w:rPr>
        <w:t>NW_006798798.1  8385247                           .-.--.-.--.-.-.-.--.................  8385271</w:t>
      </w:r>
    </w:p>
    <w:p>
      <w:r>
        <w:rPr>
          <w:rFonts w:ascii="Consolas" w:hAnsi="Consolas"/>
          <w:sz w:val="18"/>
        </w:rPr>
        <w:t>NW_006798798.1  8448059                           .-.--.-.--.-.-.-.--.................  8448083</w:t>
      </w:r>
    </w:p>
    <w:p>
      <w:r>
        <w:rPr>
          <w:rFonts w:ascii="Consolas" w:hAnsi="Consolas"/>
          <w:sz w:val="18"/>
        </w:rPr>
        <w:t>NW_006798798.1  5449956                                .-.--.-A-.-.--.................  5449934</w:t>
      </w:r>
    </w:p>
    <w:p>
      <w:r>
        <w:rPr>
          <w:rFonts w:ascii="Consolas" w:hAnsi="Consolas"/>
          <w:sz w:val="18"/>
        </w:rPr>
        <w:t>NW_006798798.1  6642545                                .-.--.-A-.-.--.................  6642567</w:t>
      </w:r>
    </w:p>
    <w:p>
      <w:r>
        <w:rPr>
          <w:rFonts w:ascii="Consolas" w:hAnsi="Consolas"/>
          <w:sz w:val="18"/>
        </w:rPr>
        <w:t>NW_006798798.1  2616539                           .-.--.-.--.-.-.-.--.................  2616563</w:t>
      </w:r>
    </w:p>
    <w:p>
      <w:r>
        <w:rPr>
          <w:rFonts w:ascii="Consolas" w:hAnsi="Consolas"/>
          <w:sz w:val="18"/>
        </w:rPr>
        <w:t>NW_006798798.1  4506033                        .--.-.--.-.--.-.-.-.--.................  4506008</w:t>
      </w:r>
    </w:p>
    <w:p>
      <w:r>
        <w:rPr>
          <w:rFonts w:ascii="Consolas" w:hAnsi="Consolas"/>
          <w:sz w:val="18"/>
        </w:rPr>
        <w:t>NW_006798798.1  736351                                   .--.-.-.-.--.................  736330</w:t>
      </w:r>
    </w:p>
    <w:p>
      <w:r>
        <w:rPr>
          <w:rFonts w:ascii="Consolas" w:hAnsi="Consolas"/>
          <w:sz w:val="18"/>
        </w:rPr>
        <w:t>NW_006798798.1  3742754                                  .--.-.-.-.--.................  3742733</w:t>
      </w:r>
    </w:p>
    <w:p>
      <w:r>
        <w:rPr>
          <w:rFonts w:ascii="Consolas" w:hAnsi="Consolas"/>
          <w:sz w:val="18"/>
        </w:rPr>
        <w:t>NW_006798798.1  4289916                                     .-.-.-.--.................  4289896</w:t>
      </w:r>
    </w:p>
    <w:p>
      <w:r>
        <w:rPr>
          <w:rFonts w:ascii="Consolas" w:hAnsi="Consolas"/>
          <w:sz w:val="18"/>
        </w:rPr>
        <w:t>NW_006798798.1  4506032                                     .-.-.-.--.................  4506012</w:t>
      </w:r>
    </w:p>
    <w:p>
      <w:r>
        <w:rPr>
          <w:rFonts w:ascii="Consolas" w:hAnsi="Consolas"/>
          <w:sz w:val="18"/>
        </w:rPr>
        <w:t>NW_006798798.1  4865231                           .-.--.-.--.-.-.-.--.................  4865207</w:t>
      </w:r>
    </w:p>
    <w:p>
      <w:r>
        <w:rPr>
          <w:rFonts w:ascii="Consolas" w:hAnsi="Consolas"/>
          <w:sz w:val="18"/>
        </w:rPr>
        <w:t>NW_006798798.1  6998413                                  .--.-.-.-.--.................  6998434</w:t>
      </w:r>
    </w:p>
    <w:p>
      <w:r>
        <w:rPr>
          <w:rFonts w:ascii="Consolas" w:hAnsi="Consolas"/>
          <w:sz w:val="18"/>
        </w:rPr>
        <w:t>NW_006798798.1  7544969                                     .-.-.-.--.................  7544989</w:t>
      </w:r>
    </w:p>
    <w:p>
      <w:r>
        <w:rPr>
          <w:rFonts w:ascii="Consolas" w:hAnsi="Consolas"/>
          <w:sz w:val="18"/>
        </w:rPr>
        <w:t>NW_006798798.1  4673140                    .-.-A--.-.--.-.--.-.-.-.--.................  4673167</w:t>
      </w:r>
    </w:p>
    <w:p>
      <w:r>
        <w:rPr>
          <w:rFonts w:ascii="Consolas" w:hAnsi="Consolas"/>
          <w:sz w:val="18"/>
        </w:rPr>
        <w:t>NW_006798798.1  468410                            .-.--.-.--.-.-.-.--.................  468386</w:t>
      </w:r>
    </w:p>
    <w:p>
      <w:r>
        <w:rPr>
          <w:rFonts w:ascii="Consolas" w:hAnsi="Consolas"/>
          <w:sz w:val="18"/>
        </w:rPr>
        <w:t>NW_006798798.1  597850                                        .-.-.--.................  597831</w:t>
      </w:r>
    </w:p>
    <w:p>
      <w:r>
        <w:rPr>
          <w:rFonts w:ascii="Consolas" w:hAnsi="Consolas"/>
          <w:sz w:val="18"/>
        </w:rPr>
        <w:t>NW_006798798.1  6642551                           .-.--.-.--.-.-.-.--.................  6642575</w:t>
      </w:r>
    </w:p>
    <w:p>
      <w:r>
        <w:rPr>
          <w:rFonts w:ascii="Consolas" w:hAnsi="Consolas"/>
          <w:sz w:val="18"/>
        </w:rPr>
        <w:t>NW_006798798.1  5489196                           .-.--.-.T-.-.A.-.--.................  5489170</w:t>
      </w:r>
    </w:p>
    <w:p>
      <w:r>
        <w:rPr>
          <w:rFonts w:ascii="Consolas" w:hAnsi="Consolas"/>
          <w:sz w:val="18"/>
        </w:rPr>
        <w:t>NW_006798798.1  5489217                        .--.-.--.-.--.-.-.-.--.................  5489192</w:t>
      </w:r>
    </w:p>
    <w:p>
      <w:r>
        <w:rPr>
          <w:rFonts w:ascii="Consolas" w:hAnsi="Consolas"/>
          <w:sz w:val="18"/>
        </w:rPr>
        <w:t>NW_006798798.1  597850                              .--.-.--.-.-.-.--.................  597827</w:t>
      </w:r>
    </w:p>
    <w:p>
      <w:r>
        <w:rPr>
          <w:rFonts w:ascii="Consolas" w:hAnsi="Consolas"/>
          <w:sz w:val="18"/>
        </w:rPr>
        <w:t>NW_006798798.1  4673142                                  .--.-.-.-.--.................  4673163</w:t>
      </w:r>
    </w:p>
    <w:p>
      <w:r>
        <w:rPr>
          <w:rFonts w:ascii="Consolas" w:hAnsi="Consolas"/>
          <w:sz w:val="18"/>
        </w:rPr>
        <w:t>NW_006798798.1  6789529                    .-.-.--.-.--.-.--.-.-.-.--.................  6789556</w:t>
      </w:r>
    </w:p>
    <w:p>
      <w:r>
        <w:rPr>
          <w:rFonts w:ascii="Consolas" w:hAnsi="Consolas"/>
          <w:sz w:val="18"/>
        </w:rPr>
        <w:t>NW_006798798.1  8149032                                              .................  8149016</w:t>
      </w:r>
    </w:p>
    <w:p>
      <w:r>
        <w:rPr>
          <w:rFonts w:ascii="Consolas" w:hAnsi="Consolas"/>
          <w:sz w:val="18"/>
        </w:rPr>
        <w:t>NW_006798798.1  282697                       .-.--.-.--.-.--.-.-.-.--.................  282671</w:t>
      </w:r>
    </w:p>
    <w:p>
      <w:r>
        <w:rPr>
          <w:rFonts w:ascii="Consolas" w:hAnsi="Consolas"/>
          <w:sz w:val="18"/>
        </w:rPr>
        <w:t>NW_006798798.1  3028722                                              .................  3028706</w:t>
      </w:r>
    </w:p>
    <w:p>
      <w:r>
        <w:rPr>
          <w:rFonts w:ascii="Consolas" w:hAnsi="Consolas"/>
          <w:sz w:val="18"/>
        </w:rPr>
        <w:t>NW_006798798.1  7610247                           .-.--.-.--.-.-.-.--.................  7610223</w:t>
      </w:r>
    </w:p>
    <w:p>
      <w:r>
        <w:rPr>
          <w:rFonts w:ascii="Consolas" w:hAnsi="Consolas"/>
          <w:sz w:val="18"/>
        </w:rPr>
        <w:t>NW_006798798.1  7710283                                  .--.-.-.----.................  7710263</w:t>
      </w:r>
    </w:p>
    <w:p>
      <w:r>
        <w:rPr>
          <w:rFonts w:ascii="Consolas" w:hAnsi="Consolas"/>
          <w:sz w:val="18"/>
        </w:rPr>
        <w:t>NW_006798605.1  37990                      .-.-.--.-.--.-.--.-.-.-.--.................  38017</w:t>
      </w:r>
    </w:p>
    <w:p>
      <w:r>
        <w:rPr>
          <w:rFonts w:ascii="Consolas" w:hAnsi="Consolas"/>
          <w:sz w:val="18"/>
        </w:rPr>
        <w:t>NW_006798605.1  38001                             .-.--.-.--.-.-.-.--.................  38025</w:t>
      </w:r>
    </w:p>
    <w:p>
      <w:r>
        <w:rPr>
          <w:rFonts w:ascii="Consolas" w:hAnsi="Consolas"/>
          <w:sz w:val="18"/>
        </w:rPr>
        <w:t>NW_006798409.1  3363796                  .-.-.-A--.-.--.-.--.-.-.-.--.................  3363824</w:t>
      </w:r>
    </w:p>
    <w:p>
      <w:r>
        <w:rPr>
          <w:rFonts w:ascii="Consolas" w:hAnsi="Consolas"/>
          <w:sz w:val="18"/>
        </w:rPr>
        <w:t>NW_006798409.1  1493969                  .-.-T-.--.-.--.-.--.-.-.-.--.................  1493997</w:t>
      </w:r>
    </w:p>
    <w:p>
      <w:r>
        <w:rPr>
          <w:rFonts w:ascii="Consolas" w:hAnsi="Consolas"/>
          <w:sz w:val="18"/>
        </w:rPr>
        <w:t>NW_006798409.1  3226240                        .--.-.--.-.--.-.-.-.--.................  3226265</w:t>
      </w:r>
    </w:p>
    <w:p>
      <w:r>
        <w:rPr>
          <w:rFonts w:ascii="Consolas" w:hAnsi="Consolas"/>
          <w:sz w:val="18"/>
        </w:rPr>
        <w:t>NW_006798409.1  3372560                           .-.--.-.--.-.-.-.--.................  3372536</w:t>
      </w:r>
    </w:p>
    <w:p>
      <w:r>
        <w:rPr>
          <w:rFonts w:ascii="Consolas" w:hAnsi="Consolas"/>
          <w:sz w:val="18"/>
        </w:rPr>
        <w:t>NW_006798409.1  3967528                             .--.-.--.-.-.-.--.................  3967505</w:t>
      </w:r>
    </w:p>
    <w:p>
      <w:r>
        <w:rPr>
          <w:rFonts w:ascii="Consolas" w:hAnsi="Consolas"/>
          <w:sz w:val="18"/>
        </w:rPr>
        <w:t>NW_006798409.1  2221107                             .--.-.--.-.-.-.--.................  2221130</w:t>
      </w:r>
    </w:p>
    <w:p>
      <w:r>
        <w:rPr>
          <w:rFonts w:ascii="Consolas" w:hAnsi="Consolas"/>
          <w:sz w:val="18"/>
        </w:rPr>
        <w:t>NW_006798409.1  707273                            .-.--.-G--.-.-.-.--.................  707249</w:t>
      </w:r>
    </w:p>
    <w:p>
      <w:r>
        <w:rPr>
          <w:rFonts w:ascii="Consolas" w:hAnsi="Consolas"/>
          <w:sz w:val="18"/>
        </w:rPr>
        <w:t>NW_006798409.1  2976649                        .--.-.--.-.--.-A-C-.--.................  2976624</w:t>
      </w:r>
    </w:p>
    <w:p>
      <w:r>
        <w:rPr>
          <w:rFonts w:ascii="Consolas" w:hAnsi="Consolas"/>
          <w:sz w:val="18"/>
        </w:rPr>
        <w:t>NW_006798409.1  797966                            .-.--.-.--.-.-.-.--.................  797942</w:t>
      </w:r>
    </w:p>
    <w:p>
      <w:r>
        <w:rPr>
          <w:rFonts w:ascii="Consolas" w:hAnsi="Consolas"/>
          <w:sz w:val="18"/>
        </w:rPr>
        <w:t>NW_006798409.1  797970                            .-.--.-.--.-.-.-.--.................  797946</w:t>
      </w:r>
    </w:p>
    <w:p>
      <w:r>
        <w:rPr>
          <w:rFonts w:ascii="Consolas" w:hAnsi="Consolas"/>
          <w:sz w:val="18"/>
        </w:rPr>
        <w:t>NW_006798409.1  1493977                           .-.--.-.--.-.-.-.--.................  1494001</w:t>
      </w:r>
    </w:p>
    <w:p>
      <w:r>
        <w:rPr>
          <w:rFonts w:ascii="Consolas" w:hAnsi="Consolas"/>
          <w:sz w:val="18"/>
        </w:rPr>
        <w:t>NW_006798409.1  1493981                           .-.--.-.--.-.-.-.--.................  1494005</w:t>
      </w:r>
    </w:p>
    <w:p>
      <w:r>
        <w:rPr>
          <w:rFonts w:ascii="Consolas" w:hAnsi="Consolas"/>
          <w:sz w:val="18"/>
        </w:rPr>
        <w:t>NW_006798409.1  3821141                  .-.-.-A--.-.--.-.--.-.-.-.--.................  3821113</w:t>
      </w:r>
    </w:p>
    <w:p>
      <w:r>
        <w:rPr>
          <w:rFonts w:ascii="Consolas" w:hAnsi="Consolas"/>
          <w:sz w:val="18"/>
        </w:rPr>
        <w:t>NW_006798409.1  1285196                           .-.--.-.----.-.-.--.................  1285219</w:t>
      </w:r>
    </w:p>
    <w:p>
      <w:r>
        <w:rPr>
          <w:rFonts w:ascii="Consolas" w:hAnsi="Consolas"/>
          <w:sz w:val="18"/>
        </w:rPr>
        <w:t>NW_006798409.1  734924                                      .-.-.-.--.................  734944</w:t>
      </w:r>
    </w:p>
    <w:p>
      <w:r>
        <w:rPr>
          <w:rFonts w:ascii="Consolas" w:hAnsi="Consolas"/>
          <w:sz w:val="18"/>
        </w:rPr>
        <w:t>NW_006798409.1  1734591                      .-.--.-.--.-.--.-.-.-.--.................  1734617</w:t>
      </w:r>
    </w:p>
    <w:p>
      <w:r>
        <w:rPr>
          <w:rFonts w:ascii="Consolas" w:hAnsi="Consolas"/>
          <w:sz w:val="18"/>
        </w:rPr>
        <w:t>NW_006798409.1  2976641                                  .--.-.-.-.--.................  2976620</w:t>
      </w:r>
    </w:p>
    <w:p>
      <w:r>
        <w:rPr>
          <w:rFonts w:ascii="Consolas" w:hAnsi="Consolas"/>
          <w:sz w:val="18"/>
        </w:rPr>
        <w:t>NW_006798409.1  3372562                                .-.--.-.-.-.--.................  3372540</w:t>
      </w:r>
    </w:p>
    <w:p>
      <w:r>
        <w:rPr>
          <w:rFonts w:ascii="Consolas" w:hAnsi="Consolas"/>
          <w:sz w:val="18"/>
        </w:rPr>
        <w:t>NW_006798409.1  3821138                                  .--.-.-.-.--.................  3821117</w:t>
      </w:r>
    </w:p>
    <w:p>
      <w:r>
        <w:rPr>
          <w:rFonts w:ascii="Consolas" w:hAnsi="Consolas"/>
          <w:sz w:val="18"/>
        </w:rPr>
        <w:t>NW_006798409.1  3850187                      .-.--.-.--A-.--.-.-.-.--.................  3850213</w:t>
      </w:r>
    </w:p>
    <w:p>
      <w:r>
        <w:rPr>
          <w:rFonts w:ascii="Consolas" w:hAnsi="Consolas"/>
          <w:sz w:val="18"/>
        </w:rPr>
        <w:t>NW_006798409.1  1734587                        .--.-.--.-.T-.-.-.-.--.................  1734613</w:t>
      </w:r>
    </w:p>
    <w:p>
      <w:r>
        <w:rPr>
          <w:rFonts w:ascii="Consolas" w:hAnsi="Consolas"/>
          <w:sz w:val="18"/>
        </w:rPr>
        <w:t>NW_006798409.1  734923                         .--.-.--.-.--.-.-.-.--.................  734948</w:t>
      </w:r>
    </w:p>
    <w:p>
      <w:r>
        <w:rPr>
          <w:rFonts w:ascii="Consolas" w:hAnsi="Consolas"/>
          <w:sz w:val="18"/>
        </w:rPr>
        <w:t>NW_006798409.1  892221                                      .-.-.-.--.................  892241</w:t>
      </w:r>
    </w:p>
    <w:p>
      <w:r>
        <w:rPr>
          <w:rFonts w:ascii="Consolas" w:hAnsi="Consolas"/>
          <w:sz w:val="18"/>
        </w:rPr>
        <w:t>NW_006798409.1  1493985                           .-.--.-.--.-.-.-.--.................  1494009</w:t>
      </w:r>
    </w:p>
    <w:p>
      <w:r>
        <w:rPr>
          <w:rFonts w:ascii="Consolas" w:hAnsi="Consolas"/>
          <w:sz w:val="18"/>
        </w:rPr>
        <w:t>NW_006798409.1  3216812                        .--.-.--.-.--.-.-.-.--.................  3216837</w:t>
      </w:r>
    </w:p>
    <w:p>
      <w:r>
        <w:rPr>
          <w:rFonts w:ascii="Consolas" w:hAnsi="Consolas"/>
          <w:sz w:val="18"/>
        </w:rPr>
        <w:t>NW_006798409.1  3216813                                     .-.-.-.--.................  3216833</w:t>
      </w:r>
    </w:p>
    <w:p>
      <w:r>
        <w:rPr>
          <w:rFonts w:ascii="Consolas" w:hAnsi="Consolas"/>
          <w:sz w:val="18"/>
        </w:rPr>
        <w:t>NW_006798409.1  3471960                        .--.-.--.-.--.-.-.-.--.................  3471985</w:t>
      </w:r>
    </w:p>
    <w:p>
      <w:r>
        <w:rPr>
          <w:rFonts w:ascii="Consolas" w:hAnsi="Consolas"/>
          <w:sz w:val="18"/>
        </w:rPr>
        <w:t>NW_006798409.1  3471961                                     .-.-.-.--.................  3471981</w:t>
      </w:r>
    </w:p>
    <w:p>
      <w:r>
        <w:rPr>
          <w:rFonts w:ascii="Consolas" w:hAnsi="Consolas"/>
          <w:sz w:val="18"/>
        </w:rPr>
        <w:t>NW_006798409.1  892221                            .-.--.-.--.-.-.-.--.................  892245</w:t>
      </w:r>
    </w:p>
    <w:p>
      <w:r>
        <w:rPr>
          <w:rFonts w:ascii="Consolas" w:hAnsi="Consolas"/>
          <w:sz w:val="18"/>
        </w:rPr>
        <w:t>NW_006798409.1  2976640                           .-.--.-.--.-.-.-.--.................  2976616</w:t>
      </w:r>
    </w:p>
    <w:p>
      <w:r>
        <w:rPr>
          <w:rFonts w:ascii="Consolas" w:hAnsi="Consolas"/>
          <w:sz w:val="18"/>
        </w:rPr>
        <w:t>NW_006798409.1  3967525                           .-.--.-.--.-.-.-.--.................  3967501</w:t>
      </w:r>
    </w:p>
    <w:p>
      <w:r>
        <w:rPr>
          <w:rFonts w:ascii="Consolas" w:hAnsi="Consolas"/>
          <w:sz w:val="18"/>
        </w:rPr>
        <w:t>NW_006798409.1  2221100        ..-T...--..-T-.----.-.--.-.--.-.-.-.--.................  2221134</w:t>
      </w:r>
    </w:p>
    <w:p>
      <w:r>
        <w:rPr>
          <w:rFonts w:ascii="Consolas" w:hAnsi="Consolas"/>
          <w:sz w:val="18"/>
        </w:rPr>
        <w:t>NW_006798409.1  1453865                                           .--.................  1453848</w:t>
      </w:r>
    </w:p>
    <w:p>
      <w:r>
        <w:rPr>
          <w:rFonts w:ascii="Consolas" w:hAnsi="Consolas"/>
          <w:sz w:val="18"/>
        </w:rPr>
        <w:t>NW_006798409.1  2829205                                           .--.................  2829188</w:t>
      </w:r>
    </w:p>
    <w:p>
      <w:r>
        <w:rPr>
          <w:rFonts w:ascii="Consolas" w:hAnsi="Consolas"/>
          <w:sz w:val="18"/>
        </w:rPr>
        <w:t>NW_006798409.1  3226249                           .-.--.-.--.-.-.-.--.................  3226273</w:t>
      </w:r>
    </w:p>
    <w:p>
      <w:r>
        <w:rPr>
          <w:rFonts w:ascii="Consolas" w:hAnsi="Consolas"/>
          <w:sz w:val="18"/>
        </w:rPr>
        <w:t>NW_006798409.1  3850185                             .--.-.--.-.-.A.--.................  3850209</w:t>
      </w:r>
    </w:p>
    <w:p>
      <w:r>
        <w:rPr>
          <w:rFonts w:ascii="Consolas" w:hAnsi="Consolas"/>
          <w:sz w:val="18"/>
        </w:rPr>
        <w:t>NW_006798409.1  2319233                                .-.--.-.-.-.--.................  2319211</w:t>
      </w:r>
    </w:p>
    <w:p>
      <w:r>
        <w:rPr>
          <w:rFonts w:ascii="Consolas" w:hAnsi="Consolas"/>
          <w:sz w:val="18"/>
        </w:rPr>
        <w:t>NW_006797892.1  465211                     .-.-.--.-.--.-.--.-.-.-.--.................  465238</w:t>
      </w:r>
    </w:p>
    <w:p>
      <w:r>
        <w:rPr>
          <w:rFonts w:ascii="Consolas" w:hAnsi="Consolas"/>
          <w:sz w:val="18"/>
        </w:rPr>
        <w:t>NW_006797892.1  648599                            .-.--.-.--.-.-.-.--.................  648623</w:t>
      </w:r>
    </w:p>
    <w:p>
      <w:r>
        <w:rPr>
          <w:rFonts w:ascii="Consolas" w:hAnsi="Consolas"/>
          <w:sz w:val="18"/>
        </w:rPr>
        <w:t>NW_006797892.1  324724                            .-.--.-.--.-.-.-.--.................  324700</w:t>
      </w:r>
    </w:p>
    <w:p>
      <w:r>
        <w:rPr>
          <w:rFonts w:ascii="Consolas" w:hAnsi="Consolas"/>
          <w:sz w:val="18"/>
        </w:rPr>
        <w:t>NW_006797892.1  1129588                      .-.--.-.--.-.--.-.-.-.--.................  1129614</w:t>
      </w:r>
    </w:p>
    <w:p>
      <w:r>
        <w:rPr>
          <w:rFonts w:ascii="Consolas" w:hAnsi="Consolas"/>
          <w:sz w:val="18"/>
        </w:rPr>
        <w:t>NW_006797892.1  1326710                           .-.--.-.--.-.-.-.--.................  1326734</w:t>
      </w:r>
    </w:p>
    <w:p>
      <w:r>
        <w:rPr>
          <w:rFonts w:ascii="Consolas" w:hAnsi="Consolas"/>
          <w:sz w:val="18"/>
        </w:rPr>
        <w:t>NW_006797892.1  648596                              .--.-.--.-.-.-.--.................  648619</w:t>
      </w:r>
    </w:p>
    <w:p>
      <w:r>
        <w:rPr>
          <w:rFonts w:ascii="Consolas" w:hAnsi="Consolas"/>
          <w:sz w:val="18"/>
        </w:rPr>
        <w:t>NW_006797892.1  1326707                             .--.-.--.-.-.-.--.................  1326730</w:t>
      </w:r>
    </w:p>
    <w:p>
      <w:r>
        <w:rPr>
          <w:rFonts w:ascii="Consolas" w:hAnsi="Consolas"/>
          <w:sz w:val="18"/>
        </w:rPr>
        <w:t>NW_006797892.1  465222                            .-.--.-.--.-.-.-.--.................  465246</w:t>
      </w:r>
    </w:p>
    <w:p>
      <w:r>
        <w:rPr>
          <w:rFonts w:ascii="Consolas" w:hAnsi="Consolas"/>
          <w:sz w:val="18"/>
        </w:rPr>
        <w:t>NW_006797892.1  324720                            .-.--.-.--.-.-.-.--.................  324696</w:t>
      </w:r>
    </w:p>
    <w:p>
      <w:r>
        <w:rPr>
          <w:rFonts w:ascii="Consolas" w:hAnsi="Consolas"/>
          <w:sz w:val="18"/>
        </w:rPr>
        <w:t>NW_006797892.1  465218                            .-.--.-.--.-.-.-.--.................  465242</w:t>
      </w:r>
    </w:p>
    <w:p>
      <w:r>
        <w:rPr>
          <w:rFonts w:ascii="Consolas" w:hAnsi="Consolas"/>
          <w:sz w:val="18"/>
        </w:rPr>
        <w:t>NW_006797892.1  1326714                           .-.--.-.--.-.-.-.--.................  1326738</w:t>
      </w:r>
    </w:p>
    <w:p>
      <w:r>
        <w:rPr>
          <w:rFonts w:ascii="Consolas" w:hAnsi="Consolas"/>
          <w:sz w:val="18"/>
        </w:rPr>
        <w:t>NW_006797892.1  324725                                   .--.-.-.-.--.................  324704</w:t>
      </w:r>
    </w:p>
    <w:p>
      <w:r>
        <w:rPr>
          <w:rFonts w:ascii="Consolas" w:hAnsi="Consolas"/>
          <w:sz w:val="18"/>
        </w:rPr>
        <w:t>NW_006797873.1  453853          .-...A--..---.-.--.-.--.-.--.-.-.-.--.................  453886</w:t>
      </w:r>
    </w:p>
    <w:p>
      <w:r>
        <w:rPr>
          <w:rFonts w:ascii="Consolas" w:hAnsi="Consolas"/>
          <w:sz w:val="18"/>
        </w:rPr>
        <w:t>NW_006797873.1  521600                         .--.-.--.-.--.-.-.-.--.................  521575</w:t>
      </w:r>
    </w:p>
    <w:p>
      <w:r>
        <w:rPr>
          <w:rFonts w:ascii="Consolas" w:hAnsi="Consolas"/>
          <w:sz w:val="18"/>
        </w:rPr>
        <w:t>NW_006797873.1  653823                         .--.-.--.-.--.-.-.-.--.................  653798</w:t>
      </w:r>
    </w:p>
    <w:p>
      <w:r>
        <w:rPr>
          <w:rFonts w:ascii="Consolas" w:hAnsi="Consolas"/>
          <w:sz w:val="18"/>
        </w:rPr>
        <w:t>NW_006797873.1  453866                            .-.--.-.--.-.-.-.--.................  453890</w:t>
      </w:r>
    </w:p>
    <w:p>
      <w:r>
        <w:rPr>
          <w:rFonts w:ascii="Consolas" w:hAnsi="Consolas"/>
          <w:sz w:val="18"/>
        </w:rPr>
        <w:t>NW_006797873.1  453870                            .-.--.-.--.-.-.-.--.................  453894</w:t>
      </w:r>
    </w:p>
    <w:p>
      <w:r>
        <w:rPr>
          <w:rFonts w:ascii="Consolas" w:hAnsi="Consolas"/>
          <w:sz w:val="18"/>
        </w:rPr>
        <w:t>NW_006797873.1  521595                            .-.--.-.--.-.-.-.--.................  521571</w:t>
      </w:r>
    </w:p>
    <w:p>
      <w:r>
        <w:rPr>
          <w:rFonts w:ascii="Consolas" w:hAnsi="Consolas"/>
          <w:sz w:val="18"/>
        </w:rPr>
        <w:t>NW_006797873.1  453878                            .-.--.-.--.-.-.-.--.................  453902</w:t>
      </w:r>
    </w:p>
    <w:p>
      <w:r>
        <w:rPr>
          <w:rFonts w:ascii="Consolas" w:hAnsi="Consolas"/>
          <w:sz w:val="18"/>
        </w:rPr>
        <w:t>NW_006797762.1  177                          .-.--.-.--.-.--.-.-.-.--.................  151</w:t>
      </w:r>
    </w:p>
    <w:p>
      <w:r>
        <w:rPr>
          <w:rFonts w:ascii="Consolas" w:hAnsi="Consolas"/>
          <w:sz w:val="18"/>
        </w:rPr>
        <w:t>NW_006797762.1  171                               .-.--.-.--.-.-.-.--.................  147</w:t>
      </w:r>
    </w:p>
    <w:p>
      <w:r>
        <w:rPr>
          <w:rFonts w:ascii="Consolas" w:hAnsi="Consolas"/>
          <w:sz w:val="18"/>
        </w:rPr>
        <w:t>NW_006797638.1  1889933                      .-.--.-.--.-.--.-.-.-.--.................  1889959</w:t>
      </w:r>
    </w:p>
    <w:p>
      <w:r>
        <w:rPr>
          <w:rFonts w:ascii="Consolas" w:hAnsi="Consolas"/>
          <w:sz w:val="18"/>
        </w:rPr>
        <w:t>NW_006797638.1  2085454                      .-.--.-.--.-.--.-.-.-.--.................  2085480</w:t>
      </w:r>
    </w:p>
    <w:p>
      <w:r>
        <w:rPr>
          <w:rFonts w:ascii="Consolas" w:hAnsi="Consolas"/>
          <w:sz w:val="18"/>
        </w:rPr>
        <w:t>NW_006797638.1  3018014                           .-.--.-.--.-.-.-.--.................  3017990</w:t>
      </w:r>
    </w:p>
    <w:p>
      <w:r>
        <w:rPr>
          <w:rFonts w:ascii="Consolas" w:hAnsi="Consolas"/>
          <w:sz w:val="18"/>
        </w:rPr>
        <w:t>NW_006797638.1  424322                              .--.-.--.-.-.-.--.................  424345</w:t>
      </w:r>
    </w:p>
    <w:p>
      <w:r>
        <w:rPr>
          <w:rFonts w:ascii="Consolas" w:hAnsi="Consolas"/>
          <w:sz w:val="18"/>
        </w:rPr>
        <w:t>NW_006797638.1  2085460                           .-.--.-.--.-.-.-.--.................  2085484</w:t>
      </w:r>
    </w:p>
    <w:p>
      <w:r>
        <w:rPr>
          <w:rFonts w:ascii="Consolas" w:hAnsi="Consolas"/>
          <w:sz w:val="18"/>
        </w:rPr>
        <w:t>NW_006797638.1  2085464                           .-.--.-.--.-.-.-.--.................  2085488</w:t>
      </w:r>
    </w:p>
    <w:p>
      <w:r>
        <w:rPr>
          <w:rFonts w:ascii="Consolas" w:hAnsi="Consolas"/>
          <w:sz w:val="18"/>
        </w:rPr>
        <w:t>NW_006797638.1  2085468                           .-.--.-.--.-.-.-.--.................  2085492</w:t>
      </w:r>
    </w:p>
    <w:p>
      <w:r>
        <w:rPr>
          <w:rFonts w:ascii="Consolas" w:hAnsi="Consolas"/>
          <w:sz w:val="18"/>
        </w:rPr>
        <w:t>NW_006797638.1  2085472                           .-.--.-.--.-.-.-.--.................  2085496</w:t>
      </w:r>
    </w:p>
    <w:p>
      <w:r>
        <w:rPr>
          <w:rFonts w:ascii="Consolas" w:hAnsi="Consolas"/>
          <w:sz w:val="18"/>
        </w:rPr>
        <w:t>NW_006797638.1  2085476                           .-.--.-.--.-.-.-.--.................  2085500</w:t>
      </w:r>
    </w:p>
    <w:p>
      <w:r>
        <w:rPr>
          <w:rFonts w:ascii="Consolas" w:hAnsi="Consolas"/>
          <w:sz w:val="18"/>
        </w:rPr>
        <w:t>NW_006797638.1  3018018                           .-.--.-.--.-.-.-.--.................  3017994</w:t>
      </w:r>
    </w:p>
    <w:p>
      <w:r>
        <w:rPr>
          <w:rFonts w:ascii="Consolas" w:hAnsi="Consolas"/>
          <w:sz w:val="18"/>
        </w:rPr>
        <w:t>NW_006797638.1  2157484                                .-.--.-A-.-.--.................  2157506</w:t>
      </w:r>
    </w:p>
    <w:p>
      <w:r>
        <w:rPr>
          <w:rFonts w:ascii="Consolas" w:hAnsi="Consolas"/>
          <w:sz w:val="18"/>
        </w:rPr>
        <w:t>NW_006797638.1  1543421                           .-.--.-.--.-.-.-.--.................  1543445</w:t>
      </w:r>
    </w:p>
    <w:p>
      <w:r>
        <w:rPr>
          <w:rFonts w:ascii="Consolas" w:hAnsi="Consolas"/>
          <w:sz w:val="18"/>
        </w:rPr>
        <w:t>NW_006797638.1  2872131                                .-.--.-.-.-.--.................  2872109</w:t>
      </w:r>
    </w:p>
    <w:p>
      <w:r>
        <w:rPr>
          <w:rFonts w:ascii="Consolas" w:hAnsi="Consolas"/>
          <w:sz w:val="18"/>
        </w:rPr>
        <w:t>NW_006797638.1  2872135                                .-.--.-G-.-.--.................  2872113</w:t>
      </w:r>
    </w:p>
    <w:p>
      <w:r>
        <w:rPr>
          <w:rFonts w:ascii="Consolas" w:hAnsi="Consolas"/>
          <w:sz w:val="18"/>
        </w:rPr>
        <w:t>NW_006797638.1  1543420                                  .--.-.-.-.--.................  1543441</w:t>
      </w:r>
    </w:p>
    <w:p>
      <w:r>
        <w:rPr>
          <w:rFonts w:ascii="Consolas" w:hAnsi="Consolas"/>
          <w:sz w:val="18"/>
        </w:rPr>
        <w:t>NW_006797638.1  2085480                           .-.--.-.--.-.-.-.--.................  2085504</w:t>
      </w:r>
    </w:p>
    <w:p>
      <w:r>
        <w:rPr>
          <w:rFonts w:ascii="Consolas" w:hAnsi="Consolas"/>
          <w:sz w:val="18"/>
        </w:rPr>
        <w:t>NW_006797638.1  424293                  ..-T-.-.--.-.--.-.--.-.-.-.--.................  424322</w:t>
      </w:r>
    </w:p>
    <w:p>
      <w:r>
        <w:rPr>
          <w:rFonts w:ascii="Consolas" w:hAnsi="Consolas"/>
          <w:sz w:val="18"/>
        </w:rPr>
        <w:t>NW_006797638.1  2872129                           .-.--.-.--.-.-.-.--.................  2872105</w:t>
      </w:r>
    </w:p>
    <w:p>
      <w:r>
        <w:rPr>
          <w:rFonts w:ascii="Consolas" w:hAnsi="Consolas"/>
          <w:sz w:val="18"/>
        </w:rPr>
        <w:t>NW_006797638.1  424325                            .-.--.-.--.-.-.-.--.................  424349</w:t>
      </w:r>
    </w:p>
    <w:p>
      <w:r>
        <w:rPr>
          <w:rFonts w:ascii="Consolas" w:hAnsi="Consolas"/>
          <w:sz w:val="18"/>
        </w:rPr>
        <w:t>NW_006797638.1  2457852                                       .-.-.--.................  2457871</w:t>
      </w:r>
    </w:p>
    <w:p>
      <w:r>
        <w:rPr>
          <w:rFonts w:ascii="Consolas" w:hAnsi="Consolas"/>
          <w:sz w:val="18"/>
        </w:rPr>
        <w:t>NW_006797638.1  4104977                 ..-.-.-.C-.-.--.-.--.-.-.-.--.................  4104947</w:t>
      </w:r>
    </w:p>
    <w:p>
      <w:r>
        <w:rPr>
          <w:rFonts w:ascii="Consolas" w:hAnsi="Consolas"/>
          <w:sz w:val="18"/>
        </w:rPr>
        <w:t>NW_006797638.1  2457852                             .--.-.--.-.-.-.--.................  2457875</w:t>
      </w:r>
    </w:p>
    <w:p>
      <w:r>
        <w:rPr>
          <w:rFonts w:ascii="Consolas" w:hAnsi="Consolas"/>
          <w:sz w:val="18"/>
        </w:rPr>
        <w:t>NW_006797638.1  129013                            .-.--.-.----.-.----.................  129035</w:t>
      </w:r>
    </w:p>
    <w:p>
      <w:r>
        <w:rPr>
          <w:rFonts w:ascii="Consolas" w:hAnsi="Consolas"/>
          <w:sz w:val="18"/>
        </w:rPr>
        <w:t>NW_006797638.1  2772530                           .-.--.-G--.-.-.-.---................  2772507</w:t>
      </w:r>
    </w:p>
    <w:p>
      <w:r>
        <w:rPr>
          <w:rFonts w:ascii="Consolas" w:hAnsi="Consolas"/>
          <w:sz w:val="18"/>
        </w:rPr>
        <w:t>NW_006797096.1  258045                     .-.-.--.-.--.-.--.-.-.-.--.................  258072</w:t>
      </w:r>
    </w:p>
    <w:p>
      <w:r>
        <w:rPr>
          <w:rFonts w:ascii="Consolas" w:hAnsi="Consolas"/>
          <w:sz w:val="18"/>
        </w:rPr>
        <w:t>NW_006797096.1  2341090                    .-.-A--.-.--.-.--.-.-.-.--.................  2341117</w:t>
      </w:r>
    </w:p>
    <w:p>
      <w:r>
        <w:rPr>
          <w:rFonts w:ascii="Consolas" w:hAnsi="Consolas"/>
          <w:sz w:val="18"/>
        </w:rPr>
        <w:t>NW_006797096.1  1897995                           .-.--.-.--.-.-.-.--.................  1897971</w:t>
      </w:r>
    </w:p>
    <w:p>
      <w:r>
        <w:rPr>
          <w:rFonts w:ascii="Consolas" w:hAnsi="Consolas"/>
          <w:sz w:val="18"/>
        </w:rPr>
        <w:t>NW_006797096.1  1898034                           .-.--.-.--.-.-.-.--.................  1898058</w:t>
      </w:r>
    </w:p>
    <w:p>
      <w:r>
        <w:rPr>
          <w:rFonts w:ascii="Consolas" w:hAnsi="Consolas"/>
          <w:sz w:val="18"/>
        </w:rPr>
        <w:t>NW_006797096.1  2341097                           .-.--.-.--.-.-.-.--.................  2341121</w:t>
      </w:r>
    </w:p>
    <w:p>
      <w:r>
        <w:rPr>
          <w:rFonts w:ascii="Consolas" w:hAnsi="Consolas"/>
          <w:sz w:val="18"/>
        </w:rPr>
        <w:t>NW_006797096.1  1897999                           .-.--.-.--.-.-.-.--.................  1897975</w:t>
      </w:r>
    </w:p>
    <w:p>
      <w:r>
        <w:rPr>
          <w:rFonts w:ascii="Consolas" w:hAnsi="Consolas"/>
          <w:sz w:val="18"/>
        </w:rPr>
        <w:t>NW_006797096.1  1898030                           .-.--.-.--.-.-.-.--.................  1898054</w:t>
      </w:r>
    </w:p>
    <w:p>
      <w:r>
        <w:rPr>
          <w:rFonts w:ascii="Consolas" w:hAnsi="Consolas"/>
          <w:sz w:val="18"/>
        </w:rPr>
        <w:t>NW_006797096.1  2170170                    .-.-.A-.-.--.-.--.-.-.-.--.................  2170198</w:t>
      </w:r>
    </w:p>
    <w:p>
      <w:r>
        <w:rPr>
          <w:rFonts w:ascii="Consolas" w:hAnsi="Consolas"/>
          <w:sz w:val="18"/>
        </w:rPr>
        <w:t>NW_006797096.1  2275758                      .-.--.-.--.-.--.-.-.-.--.................  2275784</w:t>
      </w:r>
    </w:p>
    <w:p>
      <w:r>
        <w:rPr>
          <w:rFonts w:ascii="Consolas" w:hAnsi="Consolas"/>
          <w:sz w:val="18"/>
        </w:rPr>
        <w:t>NW_006797096.1  2411274                             .--.-.--.-.-.-.--.................  2411251</w:t>
      </w:r>
    </w:p>
    <w:p>
      <w:r>
        <w:rPr>
          <w:rFonts w:ascii="Consolas" w:hAnsi="Consolas"/>
          <w:sz w:val="18"/>
        </w:rPr>
        <w:t>NW_006797096.1  1898003                           .-.--.-G--.-.-.-.--.................  1897979</w:t>
      </w:r>
    </w:p>
    <w:p>
      <w:r>
        <w:rPr>
          <w:rFonts w:ascii="Consolas" w:hAnsi="Consolas"/>
          <w:sz w:val="18"/>
        </w:rPr>
        <w:t>NW_006797096.1  1898026                           .-.--.-G--.-.-.-.--.................  1898050</w:t>
      </w:r>
    </w:p>
    <w:p>
      <w:r>
        <w:rPr>
          <w:rFonts w:ascii="Consolas" w:hAnsi="Consolas"/>
          <w:sz w:val="18"/>
        </w:rPr>
        <w:t>NW_006797096.1  258052                            .-.--.-.--.-.-.-.--.................  258076</w:t>
      </w:r>
    </w:p>
    <w:p>
      <w:r>
        <w:rPr>
          <w:rFonts w:ascii="Consolas" w:hAnsi="Consolas"/>
          <w:sz w:val="18"/>
        </w:rPr>
        <w:t>NW_006797096.1  2275755                           .-.--.-.T-.-.-.-.--.................  2275780</w:t>
      </w:r>
    </w:p>
    <w:p>
      <w:r>
        <w:rPr>
          <w:rFonts w:ascii="Consolas" w:hAnsi="Consolas"/>
          <w:sz w:val="18"/>
        </w:rPr>
        <w:t>NW_006797096.1  2199109                      .-.--.-.--.-.--.-.-.-.--.................  2199135</w:t>
      </w:r>
    </w:p>
    <w:p>
      <w:r>
        <w:rPr>
          <w:rFonts w:ascii="Consolas" w:hAnsi="Consolas"/>
          <w:sz w:val="18"/>
        </w:rPr>
        <w:t>NW_006797096.1  2411271                           .-.--.-.--.-.-.-.--.................  2411247</w:t>
      </w:r>
    </w:p>
    <w:p>
      <w:r>
        <w:rPr>
          <w:rFonts w:ascii="Consolas" w:hAnsi="Consolas"/>
          <w:sz w:val="18"/>
        </w:rPr>
        <w:t>NW_006797096.1  1869362                           .-.--.-.--.-.-.-.---................  1869385</w:t>
      </w:r>
    </w:p>
    <w:p>
      <w:r>
        <w:rPr>
          <w:rFonts w:ascii="Consolas" w:hAnsi="Consolas"/>
          <w:sz w:val="18"/>
        </w:rPr>
        <w:t>NW_006797096.1  2199103                    .-.-.--.-A--.-.T-.-.-.-.--.................  2199131</w:t>
      </w:r>
    </w:p>
    <w:p>
      <w:r>
        <w:rPr>
          <w:rFonts w:ascii="Consolas" w:hAnsi="Consolas"/>
          <w:sz w:val="18"/>
        </w:rPr>
        <w:t>NW_006797096.1  2170172                                         .-.--.................  2170190</w:t>
      </w:r>
    </w:p>
    <w:p>
      <w:r>
        <w:rPr>
          <w:rFonts w:ascii="Consolas" w:hAnsi="Consolas"/>
          <w:sz w:val="18"/>
        </w:rPr>
        <w:t>NW_006797096.1  1869344                      .-.--.-.--.-.--.-.-.-.--.................  1869370</w:t>
      </w:r>
    </w:p>
    <w:p>
      <w:r>
        <w:rPr>
          <w:rFonts w:ascii="Consolas" w:hAnsi="Consolas"/>
          <w:sz w:val="18"/>
        </w:rPr>
        <w:t>NW_006796769.1  871060                       .-.--.-.--.-.--.-.-.-.--.................  871034</w:t>
      </w:r>
    </w:p>
    <w:p>
      <w:r>
        <w:rPr>
          <w:rFonts w:ascii="Consolas" w:hAnsi="Consolas"/>
          <w:sz w:val="18"/>
        </w:rPr>
        <w:t>NW_006796769.1  1778185                           .-.--.-.--.-.-.-.--.................  1778161</w:t>
      </w:r>
    </w:p>
    <w:p>
      <w:r>
        <w:rPr>
          <w:rFonts w:ascii="Consolas" w:hAnsi="Consolas"/>
          <w:sz w:val="18"/>
        </w:rPr>
        <w:t>NW_006796769.1  516416                            .-.--.-.--.-.-.-.--.................  516440</w:t>
      </w:r>
    </w:p>
    <w:p>
      <w:r>
        <w:rPr>
          <w:rFonts w:ascii="Consolas" w:hAnsi="Consolas"/>
          <w:sz w:val="18"/>
        </w:rPr>
        <w:t>NW_006796769.1  516408                            .-.--.-.--.-.-.-.--.................  516432</w:t>
      </w:r>
    </w:p>
    <w:p>
      <w:r>
        <w:rPr>
          <w:rFonts w:ascii="Consolas" w:hAnsi="Consolas"/>
          <w:sz w:val="18"/>
        </w:rPr>
        <w:t>NW_006796769.1  516412                            .-.--.-.--.-.-.-.--.................  516436</w:t>
      </w:r>
    </w:p>
    <w:p>
      <w:r>
        <w:rPr>
          <w:rFonts w:ascii="Consolas" w:hAnsi="Consolas"/>
          <w:sz w:val="18"/>
        </w:rPr>
        <w:t>NW_006796769.1  516404                            .-.--.-G--.-.-.-.--.................  516428</w:t>
      </w:r>
    </w:p>
    <w:p>
      <w:r>
        <w:rPr>
          <w:rFonts w:ascii="Consolas" w:hAnsi="Consolas"/>
          <w:sz w:val="18"/>
        </w:rPr>
        <w:t>NW_006796769.1  2946117                                              .................  2946133</w:t>
      </w:r>
    </w:p>
    <w:p>
      <w:r>
        <w:rPr>
          <w:rFonts w:ascii="Consolas" w:hAnsi="Consolas"/>
          <w:sz w:val="18"/>
        </w:rPr>
        <w:t>NW_006796769.1  1778191                        .--.-.C-.-.--.-.-.-.--.................  1778165</w:t>
      </w:r>
    </w:p>
    <w:p>
      <w:r>
        <w:rPr>
          <w:rFonts w:ascii="Consolas" w:hAnsi="Consolas"/>
          <w:sz w:val="18"/>
        </w:rPr>
        <w:t>NW_006796769.1  2094079                                     .-.-.-.--.................  2094099</w:t>
      </w:r>
    </w:p>
    <w:p>
      <w:r>
        <w:rPr>
          <w:rFonts w:ascii="Consolas" w:hAnsi="Consolas"/>
          <w:sz w:val="18"/>
        </w:rPr>
        <w:t>NW_006796769.1  871054                            .-.--.-.--.-.-.-.--.................  871030</w:t>
      </w:r>
    </w:p>
    <w:p>
      <w:r>
        <w:rPr>
          <w:rFonts w:ascii="Consolas" w:hAnsi="Consolas"/>
          <w:sz w:val="18"/>
        </w:rPr>
        <w:t>NW_006796769.1  2094079                           .-.--.-.--.-.-.-.--.................  2094103</w:t>
      </w:r>
    </w:p>
    <w:p>
      <w:r>
        <w:rPr>
          <w:rFonts w:ascii="Consolas" w:hAnsi="Consolas"/>
          <w:sz w:val="18"/>
        </w:rPr>
        <w:t>NW_006796769.1  2188417                           .-.--.-.----.-.-.--.................  2188394</w:t>
      </w:r>
    </w:p>
    <w:p>
      <w:r>
        <w:rPr>
          <w:rFonts w:ascii="Consolas" w:hAnsi="Consolas"/>
          <w:sz w:val="18"/>
        </w:rPr>
        <w:t>NW_006796650.1  30740                             .-.--.-.--.-.-.-.--.................  30764</w:t>
      </w:r>
    </w:p>
    <w:p>
      <w:r>
        <w:rPr>
          <w:rFonts w:ascii="Consolas" w:hAnsi="Consolas"/>
          <w:sz w:val="18"/>
        </w:rPr>
        <w:t>NW_006796650.1  30736                             .-.--.-.--.-.-.-.--.................  30760</w:t>
      </w:r>
    </w:p>
    <w:p>
      <w:r>
        <w:rPr>
          <w:rFonts w:ascii="Consolas" w:hAnsi="Consolas"/>
          <w:sz w:val="18"/>
        </w:rPr>
        <w:t>NW_006796650.1  30733                               .--.-.--.-.-.-.--.................  30756</w:t>
      </w:r>
    </w:p>
    <w:p>
      <w:r>
        <w:rPr>
          <w:rFonts w:ascii="Consolas" w:hAnsi="Consolas"/>
          <w:sz w:val="18"/>
        </w:rPr>
        <w:t>NW_006796614.1  515418                     .-.-.A-.-.--.-.--.-.-.-.--.................  515446</w:t>
      </w:r>
    </w:p>
    <w:p>
      <w:r>
        <w:rPr>
          <w:rFonts w:ascii="Consolas" w:hAnsi="Consolas"/>
          <w:sz w:val="18"/>
        </w:rPr>
        <w:t>NW_006796614.1  220767                       .-.--.-.--.-.--.-.-.-.--.................  220741</w:t>
      </w:r>
    </w:p>
    <w:p>
      <w:r>
        <w:rPr>
          <w:rFonts w:ascii="Consolas" w:hAnsi="Consolas"/>
          <w:sz w:val="18"/>
        </w:rPr>
        <w:t>NW_006796614.1  1186125                      .-.--.-.--.-.--.-.-.-.--.................  1186099</w:t>
      </w:r>
    </w:p>
    <w:p>
      <w:r>
        <w:rPr>
          <w:rFonts w:ascii="Consolas" w:hAnsi="Consolas"/>
          <w:sz w:val="18"/>
        </w:rPr>
        <w:t>NW_006796614.1  1324231                        .--.-.--.-.--.-.-.-.--.................  1324206</w:t>
      </w:r>
    </w:p>
    <w:p>
      <w:r>
        <w:rPr>
          <w:rFonts w:ascii="Consolas" w:hAnsi="Consolas"/>
          <w:sz w:val="18"/>
        </w:rPr>
        <w:t>NW_006796614.1  414159                            .-.--.-.--.-.-.-.--.................  414135</w:t>
      </w:r>
    </w:p>
    <w:p>
      <w:r>
        <w:rPr>
          <w:rFonts w:ascii="Consolas" w:hAnsi="Consolas"/>
          <w:sz w:val="18"/>
        </w:rPr>
        <w:t>NW_006796614.1  1186103                           .-.--.-.--.-.-.-.--.................  1186079</w:t>
      </w:r>
    </w:p>
    <w:p>
      <w:r>
        <w:rPr>
          <w:rFonts w:ascii="Consolas" w:hAnsi="Consolas"/>
          <w:sz w:val="18"/>
        </w:rPr>
        <w:t>NW_006796614.1  1186107                           .-.--.-.--.-.-.-.--.................  1186083</w:t>
      </w:r>
    </w:p>
    <w:p>
      <w:r>
        <w:rPr>
          <w:rFonts w:ascii="Consolas" w:hAnsi="Consolas"/>
          <w:sz w:val="18"/>
        </w:rPr>
        <w:t>NW_006796614.1  1186111                           .-.--.-.--.-.-.-.--.................  1186087</w:t>
      </w:r>
    </w:p>
    <w:p>
      <w:r>
        <w:rPr>
          <w:rFonts w:ascii="Consolas" w:hAnsi="Consolas"/>
          <w:sz w:val="18"/>
        </w:rPr>
        <w:t>NW_006796614.1  1186115                           .-.--.-.--.-.-.-.--.................  1186091</w:t>
      </w:r>
    </w:p>
    <w:p>
      <w:r>
        <w:rPr>
          <w:rFonts w:ascii="Consolas" w:hAnsi="Consolas"/>
          <w:sz w:val="18"/>
        </w:rPr>
        <w:t>NW_006796614.1  1186119                           .-.--.-.--.-.-.-.--.................  1186095</w:t>
      </w:r>
    </w:p>
    <w:p>
      <w:r>
        <w:rPr>
          <w:rFonts w:ascii="Consolas" w:hAnsi="Consolas"/>
          <w:sz w:val="18"/>
        </w:rPr>
        <w:t>NW_006796614.1  220761                            .-.--.-.--.-.-.-.--.................  220737</w:t>
      </w:r>
    </w:p>
    <w:p>
      <w:r>
        <w:rPr>
          <w:rFonts w:ascii="Consolas" w:hAnsi="Consolas"/>
          <w:sz w:val="18"/>
        </w:rPr>
        <w:t>NW_006796614.1  1324226                           .-.--.-.--.-.-.-.--.................  1324202</w:t>
      </w:r>
    </w:p>
    <w:p>
      <w:r>
        <w:rPr>
          <w:rFonts w:ascii="Consolas" w:hAnsi="Consolas"/>
          <w:sz w:val="18"/>
        </w:rPr>
        <w:t>NW_006796614.1  414161                                 .-.--.-.-.-.--.................  414139</w:t>
      </w:r>
    </w:p>
    <w:p>
      <w:r>
        <w:rPr>
          <w:rFonts w:ascii="Consolas" w:hAnsi="Consolas"/>
          <w:sz w:val="18"/>
        </w:rPr>
        <w:t>NW_006796614.1  1186099                           .-.--.-.--.-.-.-.--.................  1186075</w:t>
      </w:r>
    </w:p>
    <w:p>
      <w:r>
        <w:rPr>
          <w:rFonts w:ascii="Consolas" w:hAnsi="Consolas"/>
          <w:sz w:val="18"/>
        </w:rPr>
        <w:t>NW_006796614.1  414165                                 .-.--.-C-.-.--.................  414143</w:t>
      </w:r>
    </w:p>
    <w:p>
      <w:r>
        <w:rPr>
          <w:rFonts w:ascii="Consolas" w:hAnsi="Consolas"/>
          <w:sz w:val="18"/>
        </w:rPr>
        <w:t>NW_006796614.1  337235                            .-.--.-.--.-.-.-.--.................  337211</w:t>
      </w:r>
    </w:p>
    <w:p>
      <w:r>
        <w:rPr>
          <w:rFonts w:ascii="Consolas" w:hAnsi="Consolas"/>
          <w:sz w:val="18"/>
        </w:rPr>
        <w:t>NW_006796614.1  337236                                   .--.-.-.-.--.................  337215</w:t>
      </w:r>
    </w:p>
    <w:p>
      <w:r>
        <w:rPr>
          <w:rFonts w:ascii="Consolas" w:hAnsi="Consolas"/>
          <w:sz w:val="18"/>
        </w:rPr>
        <w:t>NW_006796614.1  515420                                          .-.--.................  515438</w:t>
      </w:r>
    </w:p>
    <w:p>
      <w:r>
        <w:rPr>
          <w:rFonts w:ascii="Consolas" w:hAnsi="Consolas"/>
          <w:sz w:val="18"/>
        </w:rPr>
        <w:t>NW_006796565.1  2068541                           .-.--.-.--.-.-.-.--.................  2068517</w:t>
      </w:r>
    </w:p>
    <w:p>
      <w:r>
        <w:rPr>
          <w:rFonts w:ascii="Consolas" w:hAnsi="Consolas"/>
          <w:sz w:val="18"/>
        </w:rPr>
        <w:t>NW_006796565.1  1571156                        .--.-C--.-.--.-.-.-.--.................  1571181</w:t>
      </w:r>
    </w:p>
    <w:p>
      <w:r>
        <w:rPr>
          <w:rFonts w:ascii="Consolas" w:hAnsi="Consolas"/>
          <w:sz w:val="18"/>
        </w:rPr>
        <w:t>NW_006796565.1  2068545                           .-.--.-.--.-.-.-.--.................  2068521</w:t>
      </w:r>
    </w:p>
    <w:p>
      <w:r>
        <w:rPr>
          <w:rFonts w:ascii="Consolas" w:hAnsi="Consolas"/>
          <w:sz w:val="18"/>
        </w:rPr>
        <w:t>NW_006796565.1  2068549                           .-.--.-.--.-.-.-.--.................  2068525</w:t>
      </w:r>
    </w:p>
    <w:p>
      <w:r>
        <w:rPr>
          <w:rFonts w:ascii="Consolas" w:hAnsi="Consolas"/>
          <w:sz w:val="18"/>
        </w:rPr>
        <w:t>NW_006796565.1  2068553                           .-.--.-.--.-.-.-.--.................  2068529</w:t>
      </w:r>
    </w:p>
    <w:p>
      <w:r>
        <w:rPr>
          <w:rFonts w:ascii="Consolas" w:hAnsi="Consolas"/>
          <w:sz w:val="18"/>
        </w:rPr>
        <w:t>NW_006796565.1  2068557                           .-.--.-.--.-.-.-.--.................  2068533</w:t>
      </w:r>
    </w:p>
    <w:p>
      <w:r>
        <w:rPr>
          <w:rFonts w:ascii="Consolas" w:hAnsi="Consolas"/>
          <w:sz w:val="18"/>
        </w:rPr>
        <w:t>NW_006796565.1  803313                                 .-.--.-.-.-.--.................  803335</w:t>
      </w:r>
    </w:p>
    <w:p>
      <w:r>
        <w:rPr>
          <w:rFonts w:ascii="Consolas" w:hAnsi="Consolas"/>
          <w:sz w:val="18"/>
        </w:rPr>
        <w:t>NW_006796565.1  803311                     .-.-.A-.-.--.-.--.-.-.-.--.................  803339</w:t>
      </w:r>
    </w:p>
    <w:p>
      <w:r>
        <w:rPr>
          <w:rFonts w:ascii="Consolas" w:hAnsi="Consolas"/>
          <w:sz w:val="18"/>
        </w:rPr>
        <w:t>NW_006796443.1  2355827                    .-.-.--.-.--.-.--.-.-.-.--.................  2355854</w:t>
      </w:r>
    </w:p>
    <w:p>
      <w:r>
        <w:rPr>
          <w:rFonts w:ascii="Consolas" w:hAnsi="Consolas"/>
          <w:sz w:val="18"/>
        </w:rPr>
        <w:t>NW_006796443.1  1956543                        .--.-.--.-.--.-A-A-.--.................  1956518</w:t>
      </w:r>
    </w:p>
    <w:p>
      <w:r>
        <w:rPr>
          <w:rFonts w:ascii="Consolas" w:hAnsi="Consolas"/>
          <w:sz w:val="18"/>
        </w:rPr>
        <w:t>NW_006796443.1  1956538                  .-.-.-A--.-.--.-.--.-.-.-.--.................  1956510</w:t>
      </w:r>
    </w:p>
    <w:p>
      <w:r>
        <w:rPr>
          <w:rFonts w:ascii="Consolas" w:hAnsi="Consolas"/>
          <w:sz w:val="18"/>
        </w:rPr>
        <w:t>NW_006796443.1  2480767                           .-.--.-.--.-.-.-.--.................  2480743</w:t>
      </w:r>
    </w:p>
    <w:p>
      <w:r>
        <w:rPr>
          <w:rFonts w:ascii="Consolas" w:hAnsi="Consolas"/>
          <w:sz w:val="18"/>
        </w:rPr>
        <w:t>NW_006796443.1  2355834                           .-.--.-.--.-.-.-.--.................  2355858</w:t>
      </w:r>
    </w:p>
    <w:p>
      <w:r>
        <w:rPr>
          <w:rFonts w:ascii="Consolas" w:hAnsi="Consolas"/>
          <w:sz w:val="18"/>
        </w:rPr>
        <w:t>NW_006796443.1  2480770                             .--.-.--.-.-.-.--.................  2480747</w:t>
      </w:r>
    </w:p>
    <w:p>
      <w:r>
        <w:rPr>
          <w:rFonts w:ascii="Consolas" w:hAnsi="Consolas"/>
          <w:sz w:val="18"/>
        </w:rPr>
        <w:t>NW_006796443.1  1956535                                  .--.-.-.-.--.................  1956514</w:t>
      </w:r>
    </w:p>
    <w:p>
      <w:r>
        <w:rPr>
          <w:rFonts w:ascii="Consolas" w:hAnsi="Consolas"/>
          <w:sz w:val="18"/>
        </w:rPr>
        <w:t>NW_006796443.1  1521828                        .--.-.--.-.--.-.-.-.--.................  1521853</w:t>
      </w:r>
    </w:p>
    <w:p>
      <w:r>
        <w:rPr>
          <w:rFonts w:ascii="Consolas" w:hAnsi="Consolas"/>
          <w:sz w:val="18"/>
        </w:rPr>
        <w:t>NW_006796443.1  1521829                                     .-.-.-.--.................  1521849</w:t>
      </w:r>
    </w:p>
    <w:p>
      <w:r>
        <w:rPr>
          <w:rFonts w:ascii="Consolas" w:hAnsi="Consolas"/>
          <w:sz w:val="18"/>
        </w:rPr>
        <w:t>NW_006796443.1  841090                         .--.-.--.-.----A-.-.--.................  841114</w:t>
      </w:r>
    </w:p>
    <w:p>
      <w:r>
        <w:rPr>
          <w:rFonts w:ascii="Consolas" w:hAnsi="Consolas"/>
          <w:sz w:val="18"/>
        </w:rPr>
        <w:t>NW_006796443.1  2200066                                           .--.................  2200083</w:t>
      </w:r>
    </w:p>
    <w:p>
      <w:r>
        <w:rPr>
          <w:rFonts w:ascii="Consolas" w:hAnsi="Consolas"/>
          <w:sz w:val="18"/>
        </w:rPr>
        <w:t>NW_006796415.1  475744                     .-.-.--.-.--.-.--.-.-.-.--.................  475717</w:t>
      </w:r>
    </w:p>
    <w:p>
      <w:r>
        <w:rPr>
          <w:rFonts w:ascii="Consolas" w:hAnsi="Consolas"/>
          <w:sz w:val="18"/>
        </w:rPr>
        <w:t>NW_006796415.1  475737                            .-.--.-.--.-.-.-.--.................  475713</w:t>
      </w:r>
    </w:p>
    <w:p>
      <w:r>
        <w:rPr>
          <w:rFonts w:ascii="Consolas" w:hAnsi="Consolas"/>
          <w:sz w:val="18"/>
        </w:rPr>
        <w:t>NW_006796415.1  283363                                            .--.................  283346</w:t>
      </w:r>
    </w:p>
    <w:p>
      <w:r>
        <w:rPr>
          <w:rFonts w:ascii="Consolas" w:hAnsi="Consolas"/>
          <w:sz w:val="18"/>
        </w:rPr>
        <w:t>NW_006796415.1  475729                            .-.--.-.--.-.-.-.--.................  475705</w:t>
      </w:r>
    </w:p>
    <w:p>
      <w:r>
        <w:rPr>
          <w:rFonts w:ascii="Consolas" w:hAnsi="Consolas"/>
          <w:sz w:val="18"/>
        </w:rPr>
        <w:t>NW_006796275.1  367565                            .-.--.-.--.-.-.-.--.................  367589</w:t>
      </w:r>
    </w:p>
    <w:p>
      <w:r>
        <w:rPr>
          <w:rFonts w:ascii="Consolas" w:hAnsi="Consolas"/>
          <w:sz w:val="18"/>
        </w:rPr>
        <w:t>NW_006796275.1  537313                            .-.--.-.--.-.-.-.--.................  537337</w:t>
      </w:r>
    </w:p>
    <w:p>
      <w:r>
        <w:rPr>
          <w:rFonts w:ascii="Consolas" w:hAnsi="Consolas"/>
          <w:sz w:val="18"/>
        </w:rPr>
        <w:t>NW_006796275.1  367560                         .--.-.--.-G--.-.-.-.--.................  367585</w:t>
      </w:r>
    </w:p>
    <w:p>
      <w:r>
        <w:rPr>
          <w:rFonts w:ascii="Consolas" w:hAnsi="Consolas"/>
          <w:sz w:val="18"/>
        </w:rPr>
        <w:t>NW_006796275.1  682333                            .-.--.-.--.-.-A-T--.................  682309</w:t>
      </w:r>
    </w:p>
    <w:p>
      <w:r>
        <w:rPr>
          <w:rFonts w:ascii="Consolas" w:hAnsi="Consolas"/>
          <w:sz w:val="18"/>
        </w:rPr>
        <w:t>NW_006796275.1  537310                              .--.-.--.-.-.-.--.................  537333</w:t>
      </w:r>
    </w:p>
    <w:p>
      <w:r>
        <w:rPr>
          <w:rFonts w:ascii="Consolas" w:hAnsi="Consolas"/>
          <w:sz w:val="18"/>
        </w:rPr>
        <w:t>NW_006796275.1  614566                         .--.-.--.-.----.-.-.--.................  614542</w:t>
      </w:r>
    </w:p>
    <w:p>
      <w:r>
        <w:rPr>
          <w:rFonts w:ascii="Consolas" w:hAnsi="Consolas"/>
          <w:sz w:val="18"/>
        </w:rPr>
        <w:t>NW_006796275.1  682327                       .-.--.-.--.-.--.-.-.-.--.................  682301</w:t>
      </w:r>
    </w:p>
    <w:p>
      <w:r>
        <w:rPr>
          <w:rFonts w:ascii="Consolas" w:hAnsi="Consolas"/>
          <w:sz w:val="18"/>
        </w:rPr>
        <w:t>NW_006795769.1  602523                     .-.-.--.-.--.-.--.-.-.-.--.................  602496</w:t>
      </w:r>
    </w:p>
    <w:p>
      <w:r>
        <w:rPr>
          <w:rFonts w:ascii="Consolas" w:hAnsi="Consolas"/>
          <w:sz w:val="18"/>
        </w:rPr>
        <w:t>NW_006795769.1  602508                            .-.--.-.--.-.-.-.--.................  602484</w:t>
      </w:r>
    </w:p>
    <w:p>
      <w:r>
        <w:rPr>
          <w:rFonts w:ascii="Consolas" w:hAnsi="Consolas"/>
          <w:sz w:val="18"/>
        </w:rPr>
        <w:t>NW_006795769.1  602512                            .-.--.-.--.-.-.-.--.................  602488</w:t>
      </w:r>
    </w:p>
    <w:p>
      <w:r>
        <w:rPr>
          <w:rFonts w:ascii="Consolas" w:hAnsi="Consolas"/>
          <w:sz w:val="18"/>
        </w:rPr>
        <w:t>NW_006795769.1  602516                            .-.--.-.--.-.-.-.--.................  602492</w:t>
      </w:r>
    </w:p>
    <w:p>
      <w:r>
        <w:rPr>
          <w:rFonts w:ascii="Consolas" w:hAnsi="Consolas"/>
          <w:sz w:val="18"/>
        </w:rPr>
        <w:t>NW_006795769.1  1079829                  .-.-.-A--.-.--.-.--.-.-.-.--.................  1079857</w:t>
      </w:r>
    </w:p>
    <w:p>
      <w:r>
        <w:rPr>
          <w:rFonts w:ascii="Consolas" w:hAnsi="Consolas"/>
          <w:sz w:val="18"/>
        </w:rPr>
        <w:t>NW_006795769.1  602504                            .-.--.-.--.-.-.-.--.................  602480</w:t>
      </w:r>
    </w:p>
    <w:p>
      <w:r>
        <w:rPr>
          <w:rFonts w:ascii="Consolas" w:hAnsi="Consolas"/>
          <w:sz w:val="18"/>
        </w:rPr>
        <w:t>NW_006795769.1  1079832                                  .--.-.-.-.--.................  1079853</w:t>
      </w:r>
    </w:p>
    <w:p>
      <w:r>
        <w:rPr>
          <w:rFonts w:ascii="Consolas" w:hAnsi="Consolas"/>
          <w:sz w:val="18"/>
        </w:rPr>
        <w:t>NW_006795769.1  961208                                            .--.................  961191</w:t>
      </w:r>
    </w:p>
    <w:p>
      <w:r>
        <w:rPr>
          <w:rFonts w:ascii="Consolas" w:hAnsi="Consolas"/>
          <w:sz w:val="18"/>
        </w:rPr>
        <w:t>NW_006795053.1  769718                     .-.-.--.-.--.-.--.-.-.-.--.................  769745</w:t>
      </w:r>
    </w:p>
    <w:p>
      <w:r>
        <w:rPr>
          <w:rFonts w:ascii="Consolas" w:hAnsi="Consolas"/>
          <w:sz w:val="18"/>
        </w:rPr>
        <w:t>NW_006795053.1  479364                       .-.--.-.--.-.--.-.-.-.--.................  479338</w:t>
      </w:r>
    </w:p>
    <w:p>
      <w:r>
        <w:rPr>
          <w:rFonts w:ascii="Consolas" w:hAnsi="Consolas"/>
          <w:sz w:val="18"/>
        </w:rPr>
        <w:t>NW_006795053.1  628425                            .-.--.-G--.-.-.-.--.................  628449</w:t>
      </w:r>
    </w:p>
    <w:p>
      <w:r>
        <w:rPr>
          <w:rFonts w:ascii="Consolas" w:hAnsi="Consolas"/>
          <w:sz w:val="18"/>
        </w:rPr>
        <w:t>NW_006795053.1  769725                            .-.--.-.--.-.-.-.--.................  769749</w:t>
      </w:r>
    </w:p>
    <w:p>
      <w:r>
        <w:rPr>
          <w:rFonts w:ascii="Consolas" w:hAnsi="Consolas"/>
          <w:sz w:val="18"/>
        </w:rPr>
        <w:t>NW_006795053.1  769729                            .-.--.-.--.-.-.-.--.................  769753</w:t>
      </w:r>
    </w:p>
    <w:p>
      <w:r>
        <w:rPr>
          <w:rFonts w:ascii="Consolas" w:hAnsi="Consolas"/>
          <w:sz w:val="18"/>
        </w:rPr>
        <w:t>NW_006795053.1  202409                     .-.-.A-.-.--.-.--.-.-.-.--.................  202437</w:t>
      </w:r>
    </w:p>
    <w:p>
      <w:r>
        <w:rPr>
          <w:rFonts w:ascii="Consolas" w:hAnsi="Consolas"/>
          <w:sz w:val="18"/>
        </w:rPr>
        <w:t>NW_006795053.1  202411                                 .-.--.-.-.-.--.................  202433</w:t>
      </w:r>
    </w:p>
    <w:p>
      <w:r>
        <w:rPr>
          <w:rFonts w:ascii="Consolas" w:hAnsi="Consolas"/>
          <w:sz w:val="18"/>
        </w:rPr>
        <w:t>NW_006795053.1  479358                            .-.--.-.--.-.-.-.--.................  479334</w:t>
      </w:r>
    </w:p>
    <w:p>
      <w:r>
        <w:rPr>
          <w:rFonts w:ascii="Consolas" w:hAnsi="Consolas"/>
          <w:sz w:val="18"/>
        </w:rPr>
        <w:t>NW_006795053.1  285348                                               .................  285332</w:t>
      </w:r>
    </w:p>
    <w:p>
      <w:r>
        <w:rPr>
          <w:rFonts w:ascii="Consolas" w:hAnsi="Consolas"/>
          <w:sz w:val="18"/>
        </w:rPr>
        <w:t>NW_006795053.1  906502                   .-.-T-.--.-.--.-.--.-.-.-.--.................  906530</w:t>
      </w:r>
    </w:p>
    <w:p>
      <w:r>
        <w:rPr>
          <w:rFonts w:ascii="Consolas" w:hAnsi="Consolas"/>
          <w:sz w:val="18"/>
        </w:rPr>
        <w:t>NW_006795053.1  906498                       .-.--.-.--.-.----.-.----.................  906522</w:t>
      </w:r>
    </w:p>
    <w:p>
      <w:r>
        <w:rPr>
          <w:rFonts w:ascii="Consolas" w:hAnsi="Consolas"/>
          <w:sz w:val="18"/>
        </w:rPr>
        <w:t>NW_006794578.1  150581               .--..-.-.-A--.-.--.-.--.-.-.-.--.................  150611</w:t>
      </w:r>
    </w:p>
    <w:p>
      <w:r>
        <w:rPr>
          <w:rFonts w:ascii="Consolas" w:hAnsi="Consolas"/>
          <w:sz w:val="18"/>
        </w:rPr>
        <w:t>NW_006794578.1  185984                            .-.--.-.--.-.-.-.--.................  185960</w:t>
      </w:r>
    </w:p>
    <w:p>
      <w:r>
        <w:rPr>
          <w:rFonts w:ascii="Consolas" w:hAnsi="Consolas"/>
          <w:sz w:val="18"/>
        </w:rPr>
        <w:t>NW_006794578.1  150591                            .-.--.-.--.-.-.-.--.................  150615</w:t>
      </w:r>
    </w:p>
    <w:p>
      <w:r>
        <w:rPr>
          <w:rFonts w:ascii="Consolas" w:hAnsi="Consolas"/>
          <w:sz w:val="18"/>
        </w:rPr>
        <w:t>NW_006794578.1  185988                            .-.--.-.--.-.-.-.--.................  185964</w:t>
      </w:r>
    </w:p>
    <w:p>
      <w:r>
        <w:rPr>
          <w:rFonts w:ascii="Consolas" w:hAnsi="Consolas"/>
          <w:sz w:val="18"/>
        </w:rPr>
        <w:t>NW_006794578.1  185992                            .-.--.-.--.-.-.-.--.................  185968</w:t>
      </w:r>
    </w:p>
    <w:p>
      <w:r>
        <w:rPr>
          <w:rFonts w:ascii="Consolas" w:hAnsi="Consolas"/>
          <w:sz w:val="18"/>
        </w:rPr>
        <w:t>NW_006794578.1  366283                            .-.--.-.--.-.-.-.--.................  366259</w:t>
      </w:r>
    </w:p>
    <w:p>
      <w:r>
        <w:rPr>
          <w:rFonts w:ascii="Consolas" w:hAnsi="Consolas"/>
          <w:sz w:val="18"/>
        </w:rPr>
        <w:t>NW_006794578.1  366287                            .-.--.-.--.-.-.-.--.................  366263</w:t>
      </w:r>
    </w:p>
    <w:p>
      <w:r>
        <w:rPr>
          <w:rFonts w:ascii="Consolas" w:hAnsi="Consolas"/>
          <w:sz w:val="18"/>
        </w:rPr>
        <w:t>NW_006794578.1  150595                            .-.--.-.--.-.-.-.--.................  150619</w:t>
      </w:r>
    </w:p>
    <w:p>
      <w:r>
        <w:rPr>
          <w:rFonts w:ascii="Consolas" w:hAnsi="Consolas"/>
          <w:sz w:val="18"/>
        </w:rPr>
        <w:t>NW_006794578.1  185995                              .--.-.--.-.-.-.--.................  185972</w:t>
      </w:r>
    </w:p>
    <w:p>
      <w:r>
        <w:rPr>
          <w:rFonts w:ascii="Consolas" w:hAnsi="Consolas"/>
          <w:sz w:val="18"/>
        </w:rPr>
        <w:t>NW_006794578.1  366290                              .--.-.--.-.-.-.--.................  366267</w:t>
      </w:r>
    </w:p>
    <w:p>
      <w:r>
        <w:rPr>
          <w:rFonts w:ascii="Consolas" w:hAnsi="Consolas"/>
          <w:sz w:val="18"/>
        </w:rPr>
        <w:t>NW_006794578.1  366279                            .-.--.-.--.-.-.-.--.................  366255</w:t>
      </w:r>
    </w:p>
    <w:p>
      <w:r>
        <w:rPr>
          <w:rFonts w:ascii="Consolas" w:hAnsi="Consolas"/>
          <w:sz w:val="18"/>
        </w:rPr>
        <w:t>NW_006794578.1  585355                                               .................  585371</w:t>
      </w:r>
    </w:p>
    <w:p>
      <w:r>
        <w:rPr>
          <w:rFonts w:ascii="Consolas" w:hAnsi="Consolas"/>
          <w:sz w:val="18"/>
        </w:rPr>
        <w:t>NW_006793488.1  307048                  ..-.-T-.--.-.--.-.--.-.-.-.--.................  307019</w:t>
      </w:r>
    </w:p>
    <w:p>
      <w:r>
        <w:rPr>
          <w:rFonts w:ascii="Consolas" w:hAnsi="Consolas"/>
          <w:sz w:val="18"/>
        </w:rPr>
        <w:t>NW_006793488.1  688770                   .-.-.-A--.-.--.-.--.-.-.-.--.................  688798</w:t>
      </w:r>
    </w:p>
    <w:p>
      <w:r>
        <w:rPr>
          <w:rFonts w:ascii="Consolas" w:hAnsi="Consolas"/>
          <w:sz w:val="18"/>
        </w:rPr>
        <w:t>NW_006793488.1  910132                   .-.-.-A--.-.--.-.--.-.-.-.--.................  910160</w:t>
      </w:r>
    </w:p>
    <w:p>
      <w:r>
        <w:rPr>
          <w:rFonts w:ascii="Consolas" w:hAnsi="Consolas"/>
          <w:sz w:val="18"/>
        </w:rPr>
        <w:t>NW_006793488.1  666107                     .-.-.--.-.--.-.--.-.-.-.--.................  666080</w:t>
      </w:r>
    </w:p>
    <w:p>
      <w:r>
        <w:rPr>
          <w:rFonts w:ascii="Consolas" w:hAnsi="Consolas"/>
          <w:sz w:val="18"/>
        </w:rPr>
        <w:t>NW_006793488.1  3585477                 ..-.T.-.--.-.--.-.--.-.-.-.--.................  3585507</w:t>
      </w:r>
    </w:p>
    <w:p>
      <w:r>
        <w:rPr>
          <w:rFonts w:ascii="Consolas" w:hAnsi="Consolas"/>
          <w:sz w:val="18"/>
        </w:rPr>
        <w:t>NW_006793488.1  233020                   .-.-.-A--.-.--.-.--.-.-.-.--.................  232992</w:t>
      </w:r>
    </w:p>
    <w:p>
      <w:r>
        <w:rPr>
          <w:rFonts w:ascii="Consolas" w:hAnsi="Consolas"/>
          <w:sz w:val="18"/>
        </w:rPr>
        <w:t>NW_006793488.1  307031                            .-.--.-.--.-.-.-.--.................  307007</w:t>
      </w:r>
    </w:p>
    <w:p>
      <w:r>
        <w:rPr>
          <w:rFonts w:ascii="Consolas" w:hAnsi="Consolas"/>
          <w:sz w:val="18"/>
        </w:rPr>
        <w:t>NW_006793488.1  3569793                           .-.--.-.--.-.-.-.--.................  3569817</w:t>
      </w:r>
    </w:p>
    <w:p>
      <w:r>
        <w:rPr>
          <w:rFonts w:ascii="Consolas" w:hAnsi="Consolas"/>
          <w:sz w:val="18"/>
        </w:rPr>
        <w:t>NW_006793488.1  307035                            .-.--.-.--.-.-.-.--.................  307011</w:t>
      </w:r>
    </w:p>
    <w:p>
      <w:r>
        <w:rPr>
          <w:rFonts w:ascii="Consolas" w:hAnsi="Consolas"/>
          <w:sz w:val="18"/>
        </w:rPr>
        <w:t>NW_006793488.1  307039                            .-.--.-.--.-.-.-.--.................  307015</w:t>
      </w:r>
    </w:p>
    <w:p>
      <w:r>
        <w:rPr>
          <w:rFonts w:ascii="Consolas" w:hAnsi="Consolas"/>
          <w:sz w:val="18"/>
        </w:rPr>
        <w:t>NW_006793488.1  666100                            .-.--.-.--.-.-.-.--.................  666076</w:t>
      </w:r>
    </w:p>
    <w:p>
      <w:r>
        <w:rPr>
          <w:rFonts w:ascii="Consolas" w:hAnsi="Consolas"/>
          <w:sz w:val="18"/>
        </w:rPr>
        <w:t>NW_006793488.1  688778                            .-.--.-.--.-.-.-.--.................  688802</w:t>
      </w:r>
    </w:p>
    <w:p>
      <w:r>
        <w:rPr>
          <w:rFonts w:ascii="Consolas" w:hAnsi="Consolas"/>
          <w:sz w:val="18"/>
        </w:rPr>
        <w:t>NW_006793488.1  910140                            .-.--.-.--.-.-.-.--.................  910164</w:t>
      </w:r>
    </w:p>
    <w:p>
      <w:r>
        <w:rPr>
          <w:rFonts w:ascii="Consolas" w:hAnsi="Consolas"/>
          <w:sz w:val="18"/>
        </w:rPr>
        <w:t>NW_006793488.1  910144                            .-.--.-.--.-.-.-.--.................  910168</w:t>
      </w:r>
    </w:p>
    <w:p>
      <w:r>
        <w:rPr>
          <w:rFonts w:ascii="Consolas" w:hAnsi="Consolas"/>
          <w:sz w:val="18"/>
        </w:rPr>
        <w:t>NW_006793488.1  3569781                           .-.--.-.--.-.-.-.--.................  3569805</w:t>
      </w:r>
    </w:p>
    <w:p>
      <w:r>
        <w:rPr>
          <w:rFonts w:ascii="Consolas" w:hAnsi="Consolas"/>
          <w:sz w:val="18"/>
        </w:rPr>
        <w:t>NW_006793488.1  3569785                           .-.--.-.--.-.-.-.--.................  3569809</w:t>
      </w:r>
    </w:p>
    <w:p>
      <w:r>
        <w:rPr>
          <w:rFonts w:ascii="Consolas" w:hAnsi="Consolas"/>
          <w:sz w:val="18"/>
        </w:rPr>
        <w:t>NW_006793488.1  3569789                           .-.--.-.--.-.-.-.--.................  3569813</w:t>
      </w:r>
    </w:p>
    <w:p>
      <w:r>
        <w:rPr>
          <w:rFonts w:ascii="Consolas" w:hAnsi="Consolas"/>
          <w:sz w:val="18"/>
        </w:rPr>
        <w:t>NW_006793488.1  2718382                           .-.--.-G--.-.-.-.--.................  2718406</w:t>
      </w:r>
    </w:p>
    <w:p>
      <w:r>
        <w:rPr>
          <w:rFonts w:ascii="Consolas" w:hAnsi="Consolas"/>
          <w:sz w:val="18"/>
        </w:rPr>
        <w:t>NW_006793488.1  325616                                 .-.--.-.-.-.--.................  325594</w:t>
      </w:r>
    </w:p>
    <w:p>
      <w:r>
        <w:rPr>
          <w:rFonts w:ascii="Consolas" w:hAnsi="Consolas"/>
          <w:sz w:val="18"/>
        </w:rPr>
        <w:t>NW_006793488.1  154759                   .-.-.-.--.-.A-A-.--G-.-.-.--.................  154788</w:t>
      </w:r>
    </w:p>
    <w:p>
      <w:r>
        <w:rPr>
          <w:rFonts w:ascii="Consolas" w:hAnsi="Consolas"/>
          <w:sz w:val="18"/>
        </w:rPr>
        <w:t>NW_006793488.1  2800075                             .--.-.--.-A-.-.--.................  2800098</w:t>
      </w:r>
    </w:p>
    <w:p>
      <w:r>
        <w:rPr>
          <w:rFonts w:ascii="Consolas" w:hAnsi="Consolas"/>
          <w:sz w:val="18"/>
        </w:rPr>
        <w:t>NW_006793488.1  233017                                   .--.-.-.-.--.................  232996</w:t>
      </w:r>
    </w:p>
    <w:p>
      <w:r>
        <w:rPr>
          <w:rFonts w:ascii="Consolas" w:hAnsi="Consolas"/>
          <w:sz w:val="18"/>
        </w:rPr>
        <w:t>NW_006793488.1  2800080                                .-.--.-.-.-.--.................  2800102</w:t>
      </w:r>
    </w:p>
    <w:p>
      <w:r>
        <w:rPr>
          <w:rFonts w:ascii="Consolas" w:hAnsi="Consolas"/>
          <w:sz w:val="18"/>
        </w:rPr>
        <w:t>NW_006793488.1  3354972                    .-.-.--.-.--.-.--.-.-.-.--.................  3354999</w:t>
      </w:r>
    </w:p>
    <w:p>
      <w:r>
        <w:rPr>
          <w:rFonts w:ascii="Consolas" w:hAnsi="Consolas"/>
          <w:sz w:val="18"/>
        </w:rPr>
        <w:t>NW_006793488.1  3569780                                  .--.-.-.-.--.................  3569801</w:t>
      </w:r>
    </w:p>
    <w:p>
      <w:r>
        <w:rPr>
          <w:rFonts w:ascii="Consolas" w:hAnsi="Consolas"/>
          <w:sz w:val="18"/>
        </w:rPr>
        <w:t>NW_006793488.1  325618                     .-.-.A-.-.--.-.--.-.-.-.--.................  325590</w:t>
      </w:r>
    </w:p>
    <w:p>
      <w:r>
        <w:rPr>
          <w:rFonts w:ascii="Consolas" w:hAnsi="Consolas"/>
          <w:sz w:val="18"/>
        </w:rPr>
        <w:t>NW_006793488.1  2800082                           .-.--.-.--.-.-.-.--.................  2800106</w:t>
      </w:r>
    </w:p>
    <w:p>
      <w:r>
        <w:rPr>
          <w:rFonts w:ascii="Consolas" w:hAnsi="Consolas"/>
          <w:sz w:val="18"/>
        </w:rPr>
        <w:t>NW_006793488.1  70217                                  .-.--.-.-.-.--.................  70239</w:t>
      </w:r>
    </w:p>
    <w:p>
      <w:r>
        <w:rPr>
          <w:rFonts w:ascii="Consolas" w:hAnsi="Consolas"/>
          <w:sz w:val="18"/>
        </w:rPr>
        <w:t>NW_006793488.1  70217                                           .-.--.................  70235</w:t>
      </w:r>
    </w:p>
    <w:p>
      <w:r>
        <w:rPr>
          <w:rFonts w:ascii="Consolas" w:hAnsi="Consolas"/>
          <w:sz w:val="18"/>
        </w:rPr>
        <w:t>NW_006793488.1  688786                            .-.--.-.--.-.-.-.--.................  688810</w:t>
      </w:r>
    </w:p>
    <w:p>
      <w:r>
        <w:rPr>
          <w:rFonts w:ascii="Consolas" w:hAnsi="Consolas"/>
          <w:sz w:val="18"/>
        </w:rPr>
        <w:t>NW_006793488.1  3354975                                     .-.-.-.--.................  3354995</w:t>
      </w:r>
    </w:p>
    <w:p>
      <w:r>
        <w:rPr>
          <w:rFonts w:ascii="Consolas" w:hAnsi="Consolas"/>
          <w:sz w:val="18"/>
        </w:rPr>
        <w:t>NW_006793488.1  3927094                        .--.-.--.-.--.-.-.-.--.................  3927069</w:t>
      </w:r>
    </w:p>
    <w:p>
      <w:r>
        <w:rPr>
          <w:rFonts w:ascii="Consolas" w:hAnsi="Consolas"/>
          <w:sz w:val="18"/>
        </w:rPr>
        <w:t>NW_006793488.1  4178014                        .--.-.--.-.--.-.-.-.--.................  4177989</w:t>
      </w:r>
    </w:p>
    <w:p>
      <w:r>
        <w:rPr>
          <w:rFonts w:ascii="Consolas" w:hAnsi="Consolas"/>
          <w:sz w:val="18"/>
        </w:rPr>
        <w:t>NW_006792775.1  1621051                    .-.-.--.-.--.-.--.-.-.-.--.................  1621024</w:t>
      </w:r>
    </w:p>
    <w:p>
      <w:r>
        <w:rPr>
          <w:rFonts w:ascii="Consolas" w:hAnsi="Consolas"/>
          <w:sz w:val="18"/>
        </w:rPr>
        <w:t>NW_006792775.1  2892640                      .-.--.-.--.-.--.-.-.-.--.................  2892666</w:t>
      </w:r>
    </w:p>
    <w:p>
      <w:r>
        <w:rPr>
          <w:rFonts w:ascii="Consolas" w:hAnsi="Consolas"/>
          <w:sz w:val="18"/>
        </w:rPr>
        <w:t>NW_006792775.1  826651                            .-.--.-.--.-.-.-.--.................  826627</w:t>
      </w:r>
    </w:p>
    <w:p>
      <w:r>
        <w:rPr>
          <w:rFonts w:ascii="Consolas" w:hAnsi="Consolas"/>
          <w:sz w:val="18"/>
        </w:rPr>
        <w:t>NW_006792775.1  1621028                           .-.--.-.--.-.-.-.--.................  1621004</w:t>
      </w:r>
    </w:p>
    <w:p>
      <w:r>
        <w:rPr>
          <w:rFonts w:ascii="Consolas" w:hAnsi="Consolas"/>
          <w:sz w:val="18"/>
        </w:rPr>
        <w:t>NW_006792775.1  2892646                           .-.--.-.--.-.-.-.--.................  2892670</w:t>
      </w:r>
    </w:p>
    <w:p>
      <w:r>
        <w:rPr>
          <w:rFonts w:ascii="Consolas" w:hAnsi="Consolas"/>
          <w:sz w:val="18"/>
        </w:rPr>
        <w:t>NW_006792775.1  4385112                        .--.-.--.-.--.-.-.-.--.................  4385137</w:t>
      </w:r>
    </w:p>
    <w:p>
      <w:r>
        <w:rPr>
          <w:rFonts w:ascii="Consolas" w:hAnsi="Consolas"/>
          <w:sz w:val="18"/>
        </w:rPr>
        <w:t>NW_006792775.1  826655                            .-.--.-.--.-.-.-.--.................  826631</w:t>
      </w:r>
    </w:p>
    <w:p>
      <w:r>
        <w:rPr>
          <w:rFonts w:ascii="Consolas" w:hAnsi="Consolas"/>
          <w:sz w:val="18"/>
        </w:rPr>
        <w:t>NW_006792775.1  826659                            .-.--.-.--.-.-.-.--.................  826635</w:t>
      </w:r>
    </w:p>
    <w:p>
      <w:r>
        <w:rPr>
          <w:rFonts w:ascii="Consolas" w:hAnsi="Consolas"/>
          <w:sz w:val="18"/>
        </w:rPr>
        <w:t>NW_006792775.1  826666                   .-.-.----.-.--.-.--.-.-.-.--.................  826639</w:t>
      </w:r>
    </w:p>
    <w:p>
      <w:r>
        <w:rPr>
          <w:rFonts w:ascii="Consolas" w:hAnsi="Consolas"/>
          <w:sz w:val="18"/>
        </w:rPr>
        <w:t>NW_006792775.1  1621032                           .-.--.-.--.-.-.-.--.................  1621008</w:t>
      </w:r>
    </w:p>
    <w:p>
      <w:r>
        <w:rPr>
          <w:rFonts w:ascii="Consolas" w:hAnsi="Consolas"/>
          <w:sz w:val="18"/>
        </w:rPr>
        <w:t>NW_006792775.1  1621036                           .-.--.-.--.-.-.-.--.................  1621012</w:t>
      </w:r>
    </w:p>
    <w:p>
      <w:r>
        <w:rPr>
          <w:rFonts w:ascii="Consolas" w:hAnsi="Consolas"/>
          <w:sz w:val="18"/>
        </w:rPr>
        <w:t>NW_006792775.1  1621040                           .-.--.-.--.-.-.-.--.................  1621016</w:t>
      </w:r>
    </w:p>
    <w:p>
      <w:r>
        <w:rPr>
          <w:rFonts w:ascii="Consolas" w:hAnsi="Consolas"/>
          <w:sz w:val="18"/>
        </w:rPr>
        <w:t>NW_006792775.1  1621044                           .-.--.-.--.-.-.-.--.................  1621020</w:t>
      </w:r>
    </w:p>
    <w:p>
      <w:r>
        <w:rPr>
          <w:rFonts w:ascii="Consolas" w:hAnsi="Consolas"/>
          <w:sz w:val="18"/>
        </w:rPr>
        <w:t>NW_006792775.1  4385117                           .-.--.-.--.-.-.-.--.................  4385141</w:t>
      </w:r>
    </w:p>
    <w:p>
      <w:r>
        <w:rPr>
          <w:rFonts w:ascii="Consolas" w:hAnsi="Consolas"/>
          <w:sz w:val="18"/>
        </w:rPr>
        <w:t>NW_006792775.1  4385121                           .-.--.-.--.-.-.-.--.................  4385145</w:t>
      </w:r>
    </w:p>
    <w:p>
      <w:r>
        <w:rPr>
          <w:rFonts w:ascii="Consolas" w:hAnsi="Consolas"/>
          <w:sz w:val="18"/>
        </w:rPr>
        <w:t>NW_006792775.1  2527594                        .--.-.--.-.--.-.-.-.--.................  2527569</w:t>
      </w:r>
    </w:p>
    <w:p>
      <w:r>
        <w:rPr>
          <w:rFonts w:ascii="Consolas" w:hAnsi="Consolas"/>
          <w:sz w:val="18"/>
        </w:rPr>
        <w:t>NW_006792775.1  472172                            .-.--.-.--.-.-.-.--.................  472196</w:t>
      </w:r>
    </w:p>
    <w:p>
      <w:r>
        <w:rPr>
          <w:rFonts w:ascii="Consolas" w:hAnsi="Consolas"/>
          <w:sz w:val="18"/>
        </w:rPr>
        <w:t>NW_006792775.1  2527593                                     .-.-.-.--.................  2527573</w:t>
      </w:r>
    </w:p>
    <w:p>
      <w:r>
        <w:rPr>
          <w:rFonts w:ascii="Consolas" w:hAnsi="Consolas"/>
          <w:sz w:val="18"/>
        </w:rPr>
        <w:t>NW_006792775.1  2431333                        .--.-.--.-.--.-.-.-.--.................  2431308</w:t>
      </w:r>
    </w:p>
    <w:p>
      <w:r>
        <w:rPr>
          <w:rFonts w:ascii="Consolas" w:hAnsi="Consolas"/>
          <w:sz w:val="18"/>
        </w:rPr>
        <w:t>NW_006792734.1  1801505                    .-.-.A-.-.--.-.--.-.-.-.--.................  1801533</w:t>
      </w:r>
    </w:p>
    <w:p>
      <w:r>
        <w:rPr>
          <w:rFonts w:ascii="Consolas" w:hAnsi="Consolas"/>
          <w:sz w:val="18"/>
        </w:rPr>
        <w:t>NW_006792734.1  1494316                           .-.--.-.--.-.-.-.--.................  1494292</w:t>
      </w:r>
    </w:p>
    <w:p>
      <w:r>
        <w:rPr>
          <w:rFonts w:ascii="Consolas" w:hAnsi="Consolas"/>
          <w:sz w:val="18"/>
        </w:rPr>
        <w:t>NW_006792734.1  1494320                           .-.--.-G--.-.-.-.--.................  1494296</w:t>
      </w:r>
    </w:p>
    <w:p>
      <w:r>
        <w:rPr>
          <w:rFonts w:ascii="Consolas" w:hAnsi="Consolas"/>
          <w:sz w:val="18"/>
        </w:rPr>
        <w:t>NW_006792734.1  765150                   .-.-.G.--.-.--.-.--.-.-.-.--.................  765121</w:t>
      </w:r>
    </w:p>
    <w:p>
      <w:r>
        <w:rPr>
          <w:rFonts w:ascii="Consolas" w:hAnsi="Consolas"/>
          <w:sz w:val="18"/>
        </w:rPr>
        <w:t>NW_006792734.1  1878298                        .--.-.--.-.T-.-.-.-.--.................  1878272</w:t>
      </w:r>
    </w:p>
    <w:p>
      <w:r>
        <w:rPr>
          <w:rFonts w:ascii="Consolas" w:hAnsi="Consolas"/>
          <w:sz w:val="18"/>
        </w:rPr>
        <w:t>NW_006792734.1  1878294                      .-.--.-.--.-.--.-.-.-.--.................  1878268</w:t>
      </w:r>
    </w:p>
    <w:p>
      <w:r>
        <w:rPr>
          <w:rFonts w:ascii="Consolas" w:hAnsi="Consolas"/>
          <w:sz w:val="18"/>
        </w:rPr>
        <w:t>NW_006792734.1  2012791                                  .--.-G-.-.--.................  2012812</w:t>
      </w:r>
    </w:p>
    <w:p>
      <w:r>
        <w:rPr>
          <w:rFonts w:ascii="Consolas" w:hAnsi="Consolas"/>
          <w:sz w:val="18"/>
        </w:rPr>
        <w:t>NW_006792734.1  7292                           .--.-.--.-.--.-.-.-.--.................  7267</w:t>
      </w:r>
    </w:p>
    <w:p>
      <w:r>
        <w:rPr>
          <w:rFonts w:ascii="Consolas" w:hAnsi="Consolas"/>
          <w:sz w:val="18"/>
        </w:rPr>
        <w:t>NW_006792734.1  765145                                      .-.-.-.--.................  765125</w:t>
      </w:r>
    </w:p>
    <w:p>
      <w:r>
        <w:rPr>
          <w:rFonts w:ascii="Consolas" w:hAnsi="Consolas"/>
          <w:sz w:val="18"/>
        </w:rPr>
        <w:t>NW_006792734.1  2012794                                .-.--.-.-.-.--.................  2012816</w:t>
      </w:r>
    </w:p>
    <w:p>
      <w:r>
        <w:rPr>
          <w:rFonts w:ascii="Consolas" w:hAnsi="Consolas"/>
          <w:sz w:val="18"/>
        </w:rPr>
        <w:t>NW_006792734.1  1801507                                         .-.--.................  1801525</w:t>
      </w:r>
    </w:p>
    <w:p>
      <w:r>
        <w:rPr>
          <w:rFonts w:ascii="Consolas" w:hAnsi="Consolas"/>
          <w:sz w:val="18"/>
        </w:rPr>
        <w:t>NW_006792734.1  2012796                           .-.--.-.--.-.-.-.--.................  2012820</w:t>
      </w:r>
    </w:p>
    <w:p>
      <w:r>
        <w:rPr>
          <w:rFonts w:ascii="Consolas" w:hAnsi="Consolas"/>
          <w:sz w:val="18"/>
        </w:rPr>
        <w:t>NW_006792311.1  292261             ...--.A-T-.-.--.-.--.-.--.-.-.-.--.................  292293</w:t>
      </w:r>
    </w:p>
    <w:p>
      <w:r>
        <w:rPr>
          <w:rFonts w:ascii="Consolas" w:hAnsi="Consolas"/>
          <w:sz w:val="18"/>
        </w:rPr>
        <w:t>NW_006792311.1  390679                     .-.-.--.-.--.-.--.-.-.-.--.................  390706</w:t>
      </w:r>
    </w:p>
    <w:p>
      <w:r>
        <w:rPr>
          <w:rFonts w:ascii="Consolas" w:hAnsi="Consolas"/>
          <w:sz w:val="18"/>
        </w:rPr>
        <w:t>NW_006792311.1  390686                            .-.--.-.--.-.-.-.--.................  390710</w:t>
      </w:r>
    </w:p>
    <w:p>
      <w:r>
        <w:rPr>
          <w:rFonts w:ascii="Consolas" w:hAnsi="Consolas"/>
          <w:sz w:val="18"/>
        </w:rPr>
        <w:t>NW_006792311.1  292273                            .-.--.-.--.-.-.-.--.................  292297</w:t>
      </w:r>
    </w:p>
    <w:p>
      <w:r>
        <w:rPr>
          <w:rFonts w:ascii="Consolas" w:hAnsi="Consolas"/>
          <w:sz w:val="18"/>
        </w:rPr>
        <w:t>NW_006791919.1  3142838                        .--.-.--.-.--.-.-.-.--.................  3142863</w:t>
      </w:r>
    </w:p>
    <w:p>
      <w:r>
        <w:rPr>
          <w:rFonts w:ascii="Consolas" w:hAnsi="Consolas"/>
          <w:sz w:val="18"/>
        </w:rPr>
        <w:t>NW_006791919.1  263617                         .--.-.--.-.--.-.-.-.--.................  263642</w:t>
      </w:r>
    </w:p>
    <w:p>
      <w:r>
        <w:rPr>
          <w:rFonts w:ascii="Consolas" w:hAnsi="Consolas"/>
          <w:sz w:val="18"/>
        </w:rPr>
        <w:t>NW_006791919.1  263622                            .-.--.-.--.-.-.-.--.................  263646</w:t>
      </w:r>
    </w:p>
    <w:p>
      <w:r>
        <w:rPr>
          <w:rFonts w:ascii="Consolas" w:hAnsi="Consolas"/>
          <w:sz w:val="18"/>
        </w:rPr>
        <w:t>NW_006791919.1  2061655                  .-.-.----.-.--A-.--.-.-A-.--.................  2061682</w:t>
      </w:r>
    </w:p>
    <w:p>
      <w:r>
        <w:rPr>
          <w:rFonts w:ascii="Consolas" w:hAnsi="Consolas"/>
          <w:sz w:val="18"/>
        </w:rPr>
        <w:t>NW_006791919.1  1416458                      .-.--.-.--.-.--.-.-.-.--.................  1416432</w:t>
      </w:r>
    </w:p>
    <w:p>
      <w:r>
        <w:rPr>
          <w:rFonts w:ascii="Consolas" w:hAnsi="Consolas"/>
          <w:sz w:val="18"/>
        </w:rPr>
        <w:t>NW_006791919.1  263630                            .-.--.-.--.-.-.-.--.................  263654</w:t>
      </w:r>
    </w:p>
    <w:p>
      <w:r>
        <w:rPr>
          <w:rFonts w:ascii="Consolas" w:hAnsi="Consolas"/>
          <w:sz w:val="18"/>
        </w:rPr>
        <w:t>NW_006791919.1  933231                                            .--.................  933214</w:t>
      </w:r>
    </w:p>
    <w:p>
      <w:r>
        <w:rPr>
          <w:rFonts w:ascii="Consolas" w:hAnsi="Consolas"/>
          <w:sz w:val="18"/>
        </w:rPr>
        <w:t>NW_006791862.1  1816675                      .-.--.-.--.-.--.-.-.-.--.................  1816701</w:t>
      </w:r>
    </w:p>
    <w:p>
      <w:r>
        <w:rPr>
          <w:rFonts w:ascii="Consolas" w:hAnsi="Consolas"/>
          <w:sz w:val="18"/>
        </w:rPr>
        <w:t>NW_006791862.1  2409392                      .-.--.-.--.-.--.-.-.-.--.................  2409366</w:t>
      </w:r>
    </w:p>
    <w:p>
      <w:r>
        <w:rPr>
          <w:rFonts w:ascii="Consolas" w:hAnsi="Consolas"/>
          <w:sz w:val="18"/>
        </w:rPr>
        <w:t>NW_006791862.1  2773840                      .-.--.-.--.-T--.-.-.-.--.................  2773866</w:t>
      </w:r>
    </w:p>
    <w:p>
      <w:r>
        <w:rPr>
          <w:rFonts w:ascii="Consolas" w:hAnsi="Consolas"/>
          <w:sz w:val="18"/>
        </w:rPr>
        <w:t>NW_006791862.1  1710981                        .--.-.--.-.--.-.-.-.--.................  1710956</w:t>
      </w:r>
    </w:p>
    <w:p>
      <w:r>
        <w:rPr>
          <w:rFonts w:ascii="Consolas" w:hAnsi="Consolas"/>
          <w:sz w:val="18"/>
        </w:rPr>
        <w:t>NW_006791862.1  2332472                           .-.--.-.--.-.-.-.--.................  2332496</w:t>
      </w:r>
    </w:p>
    <w:p>
      <w:r>
        <w:rPr>
          <w:rFonts w:ascii="Consolas" w:hAnsi="Consolas"/>
          <w:sz w:val="18"/>
        </w:rPr>
        <w:t>NW_006791862.1  2773845                        .--.-.--.-.--.-.-.-.--.................  2773870</w:t>
      </w:r>
    </w:p>
    <w:p>
      <w:r>
        <w:rPr>
          <w:rFonts w:ascii="Consolas" w:hAnsi="Consolas"/>
          <w:sz w:val="18"/>
        </w:rPr>
        <w:t>NW_006791862.1  2773850                           .-.--.-.--.-.-.-.--.................  2773874</w:t>
      </w:r>
    </w:p>
    <w:p>
      <w:r>
        <w:rPr>
          <w:rFonts w:ascii="Consolas" w:hAnsi="Consolas"/>
          <w:sz w:val="18"/>
        </w:rPr>
        <w:t>NW_006791862.1  358654              ..--..-G-.-.--A-.--.-.--.-.-.-.--.................  358685</w:t>
      </w:r>
    </w:p>
    <w:p>
      <w:r>
        <w:rPr>
          <w:rFonts w:ascii="Consolas" w:hAnsi="Consolas"/>
          <w:sz w:val="18"/>
        </w:rPr>
        <w:t>NW_006791862.1  1710956                           .-.--.-.--.-.-.-.--.................  1710932</w:t>
      </w:r>
    </w:p>
    <w:p>
      <w:r>
        <w:rPr>
          <w:rFonts w:ascii="Consolas" w:hAnsi="Consolas"/>
          <w:sz w:val="18"/>
        </w:rPr>
        <w:t>NW_006791862.1  1710960                           .-.--.-.--.-.-.-.--.................  1710936</w:t>
      </w:r>
    </w:p>
    <w:p>
      <w:r>
        <w:rPr>
          <w:rFonts w:ascii="Consolas" w:hAnsi="Consolas"/>
          <w:sz w:val="18"/>
        </w:rPr>
        <w:t>NW_006791862.1  1710964                           .-.--.-.--.-.-.-.--.................  1710940</w:t>
      </w:r>
    </w:p>
    <w:p>
      <w:r>
        <w:rPr>
          <w:rFonts w:ascii="Consolas" w:hAnsi="Consolas"/>
          <w:sz w:val="18"/>
        </w:rPr>
        <w:t>NW_006791862.1  1710968                           .-.--.-.--.-.-.-.--.................  1710944</w:t>
      </w:r>
    </w:p>
    <w:p>
      <w:r>
        <w:rPr>
          <w:rFonts w:ascii="Consolas" w:hAnsi="Consolas"/>
          <w:sz w:val="18"/>
        </w:rPr>
        <w:t>NW_006791862.1  1710972                           .-.--.-.--.-.-.-.--.................  1710948</w:t>
      </w:r>
    </w:p>
    <w:p>
      <w:r>
        <w:rPr>
          <w:rFonts w:ascii="Consolas" w:hAnsi="Consolas"/>
          <w:sz w:val="18"/>
        </w:rPr>
        <w:t>NW_006791862.1  1710976                           .-.--.-.--.-.-.-.--.................  1710952</w:t>
      </w:r>
    </w:p>
    <w:p>
      <w:r>
        <w:rPr>
          <w:rFonts w:ascii="Consolas" w:hAnsi="Consolas"/>
          <w:sz w:val="18"/>
        </w:rPr>
        <w:t>NW_006791862.1  1764187                  .-.-.-.--.-.--.-.--.-.-.-.--.................  1764215</w:t>
      </w:r>
    </w:p>
    <w:p>
      <w:r>
        <w:rPr>
          <w:rFonts w:ascii="Consolas" w:hAnsi="Consolas"/>
          <w:sz w:val="18"/>
        </w:rPr>
        <w:t>NW_006791862.1  1525345                      .-.--.-.--.-.--.-.-.-.--.................  1525319</w:t>
      </w:r>
    </w:p>
    <w:p>
      <w:r>
        <w:rPr>
          <w:rFonts w:ascii="Consolas" w:hAnsi="Consolas"/>
          <w:sz w:val="18"/>
        </w:rPr>
        <w:t>NW_006791862.1  1525343                                     .-.-.-.--.................  1525323</w:t>
      </w:r>
    </w:p>
    <w:p>
      <w:r>
        <w:rPr>
          <w:rFonts w:ascii="Consolas" w:hAnsi="Consolas"/>
          <w:sz w:val="18"/>
        </w:rPr>
        <w:t>NW_006791862.1  1558250                      .-.--.-.--.-.--.-.-.-.--.................  1558276</w:t>
      </w:r>
    </w:p>
    <w:p>
      <w:r>
        <w:rPr>
          <w:rFonts w:ascii="Consolas" w:hAnsi="Consolas"/>
          <w:sz w:val="18"/>
        </w:rPr>
        <w:t>NW_006791862.1  1558243                  .-.-T-.--.-.--.-.T-.-.-.-.--.................  1558272</w:t>
      </w:r>
    </w:p>
    <w:p>
      <w:r>
        <w:rPr>
          <w:rFonts w:ascii="Consolas" w:hAnsi="Consolas"/>
          <w:sz w:val="18"/>
        </w:rPr>
        <w:t>NW_006791862.1  1543561                           .-.--.----.-.-.-.--.................  1543538</w:t>
      </w:r>
    </w:p>
    <w:p>
      <w:r>
        <w:rPr>
          <w:rFonts w:ascii="Consolas" w:hAnsi="Consolas"/>
          <w:sz w:val="18"/>
        </w:rPr>
        <w:t>NW_006791862.1  2332471                                  .--.-.-.-.--.................  2332492</w:t>
      </w:r>
    </w:p>
    <w:p>
      <w:r>
        <w:rPr>
          <w:rFonts w:ascii="Consolas" w:hAnsi="Consolas"/>
          <w:sz w:val="18"/>
        </w:rPr>
        <w:t>NW_006791862.1  1764183                      .-.--.-.--.A.T-.-.-.-.--.................  1764211</w:t>
      </w:r>
    </w:p>
    <w:p>
      <w:r>
        <w:rPr>
          <w:rFonts w:ascii="Consolas" w:hAnsi="Consolas"/>
          <w:sz w:val="18"/>
        </w:rPr>
        <w:t>NW_006791862.1  286919                                            .--.................  286936</w:t>
      </w:r>
    </w:p>
    <w:p>
      <w:r>
        <w:rPr>
          <w:rFonts w:ascii="Consolas" w:hAnsi="Consolas"/>
          <w:sz w:val="18"/>
        </w:rPr>
        <w:t>NW_006791862.1  1464461                                .-.--.-.-.-.--.................  1464483</w:t>
      </w:r>
    </w:p>
    <w:p>
      <w:r>
        <w:rPr>
          <w:rFonts w:ascii="Consolas" w:hAnsi="Consolas"/>
          <w:sz w:val="18"/>
        </w:rPr>
        <w:t>NW_006791862.1  915399                                        .-.-.T-.................  915379</w:t>
      </w:r>
    </w:p>
    <w:p>
      <w:r>
        <w:rPr>
          <w:rFonts w:ascii="Consolas" w:hAnsi="Consolas"/>
          <w:sz w:val="18"/>
        </w:rPr>
        <w:t>NW_006791862.1  915397                       .-.--.-.--.-.--.-.-.-.--.................  915371</w:t>
      </w:r>
    </w:p>
    <w:p>
      <w:r>
        <w:rPr>
          <w:rFonts w:ascii="Consolas" w:hAnsi="Consolas"/>
          <w:sz w:val="18"/>
        </w:rPr>
        <w:t>NW_006791862.1  2774645                        .--.-.--.-.--.-.-.-.--.................  2774620</w:t>
      </w:r>
    </w:p>
    <w:p>
      <w:r>
        <w:rPr>
          <w:rFonts w:ascii="Consolas" w:hAnsi="Consolas"/>
          <w:sz w:val="18"/>
        </w:rPr>
        <w:t>NW_006791822.1  2586014                           .-.--.-.--.-.-.-.--.................  2585990</w:t>
      </w:r>
    </w:p>
    <w:p>
      <w:r>
        <w:rPr>
          <w:rFonts w:ascii="Consolas" w:hAnsi="Consolas"/>
          <w:sz w:val="18"/>
        </w:rPr>
        <w:t>NW_006791822.1  1881872                      .-.--.-.--.-.--.-.-.-.--.................  1881846</w:t>
      </w:r>
    </w:p>
    <w:p>
      <w:r>
        <w:rPr>
          <w:rFonts w:ascii="Consolas" w:hAnsi="Consolas"/>
          <w:sz w:val="18"/>
        </w:rPr>
        <w:t>NW_006791822.1  1992828                           .-.--.-.--.-.-.-.--.................  1992804</w:t>
      </w:r>
    </w:p>
    <w:p>
      <w:r>
        <w:rPr>
          <w:rFonts w:ascii="Consolas" w:hAnsi="Consolas"/>
          <w:sz w:val="18"/>
        </w:rPr>
        <w:t>NW_006791822.1  2280148                             .--.-.--.-.-.-.--.................  2280125</w:t>
      </w:r>
    </w:p>
    <w:p>
      <w:r>
        <w:rPr>
          <w:rFonts w:ascii="Consolas" w:hAnsi="Consolas"/>
          <w:sz w:val="18"/>
        </w:rPr>
        <w:t>NW_006791822.1  358458                   .-.-.-A--.-.--.-.--.-.-.-.--.................  358430</w:t>
      </w:r>
    </w:p>
    <w:p>
      <w:r>
        <w:rPr>
          <w:rFonts w:ascii="Consolas" w:hAnsi="Consolas"/>
          <w:sz w:val="18"/>
        </w:rPr>
        <w:t>NW_006791822.1  772571                   .-.-T-.--.-.--.-.--.-.-.-.--.................  772599</w:t>
      </w:r>
    </w:p>
    <w:p>
      <w:r>
        <w:rPr>
          <w:rFonts w:ascii="Consolas" w:hAnsi="Consolas"/>
          <w:sz w:val="18"/>
        </w:rPr>
        <w:t>NW_006791822.1  774467                   .-.-T-.--.-.--.-.--.-.-.-.--.................  774495</w:t>
      </w:r>
    </w:p>
    <w:p>
      <w:r>
        <w:rPr>
          <w:rFonts w:ascii="Consolas" w:hAnsi="Consolas"/>
          <w:sz w:val="18"/>
        </w:rPr>
        <w:t>NW_006791822.1  1285136                        .--.-.--.-.--.-.-.-.--.................  1285111</w:t>
      </w:r>
    </w:p>
    <w:p>
      <w:r>
        <w:rPr>
          <w:rFonts w:ascii="Consolas" w:hAnsi="Consolas"/>
          <w:sz w:val="18"/>
        </w:rPr>
        <w:t>NW_006791822.1  5094776                           .-.--.-.--.-.-.-.--.................  5094800</w:t>
      </w:r>
    </w:p>
    <w:p>
      <w:r>
        <w:rPr>
          <w:rFonts w:ascii="Consolas" w:hAnsi="Consolas"/>
          <w:sz w:val="18"/>
        </w:rPr>
        <w:t>NW_006791822.1  5351293                           .-.--.-.--.-.-.-.--.................  5351317</w:t>
      </w:r>
    </w:p>
    <w:p>
      <w:r>
        <w:rPr>
          <w:rFonts w:ascii="Consolas" w:hAnsi="Consolas"/>
          <w:sz w:val="18"/>
        </w:rPr>
        <w:t>NW_006791822.1  15917                             .-.--.-.--.-.-.-.--.................  15893</w:t>
      </w:r>
    </w:p>
    <w:p>
      <w:r>
        <w:rPr>
          <w:rFonts w:ascii="Consolas" w:hAnsi="Consolas"/>
          <w:sz w:val="18"/>
        </w:rPr>
        <w:t>NW_006791822.1  15921                             .-.--.-.--.-.-.-.--.................  15897</w:t>
      </w:r>
    </w:p>
    <w:p>
      <w:r>
        <w:rPr>
          <w:rFonts w:ascii="Consolas" w:hAnsi="Consolas"/>
          <w:sz w:val="18"/>
        </w:rPr>
        <w:t>NW_006791822.1  15925                             .-.--.-.--.-.-.-.--.................  15901</w:t>
      </w:r>
    </w:p>
    <w:p>
      <w:r>
        <w:rPr>
          <w:rFonts w:ascii="Consolas" w:hAnsi="Consolas"/>
          <w:sz w:val="18"/>
        </w:rPr>
        <w:t>NW_006791822.1  15929                             .-.--.-.--.-.-.-.--.................  15905</w:t>
      </w:r>
    </w:p>
    <w:p>
      <w:r>
        <w:rPr>
          <w:rFonts w:ascii="Consolas" w:hAnsi="Consolas"/>
          <w:sz w:val="18"/>
        </w:rPr>
        <w:t>NW_006791822.1  15933                             .-.--.-.--.-.-.-.--.................  15909</w:t>
      </w:r>
    </w:p>
    <w:p>
      <w:r>
        <w:rPr>
          <w:rFonts w:ascii="Consolas" w:hAnsi="Consolas"/>
          <w:sz w:val="18"/>
        </w:rPr>
        <w:t>NW_006791822.1  15937                             .-.--.-.--.-.-.-.--.................  15913</w:t>
      </w:r>
    </w:p>
    <w:p>
      <w:r>
        <w:rPr>
          <w:rFonts w:ascii="Consolas" w:hAnsi="Consolas"/>
          <w:sz w:val="18"/>
        </w:rPr>
        <w:t>NW_006791822.1  729610                            .-.--.-.--.-.-.-.--.................  729634</w:t>
      </w:r>
    </w:p>
    <w:p>
      <w:r>
        <w:rPr>
          <w:rFonts w:ascii="Consolas" w:hAnsi="Consolas"/>
          <w:sz w:val="18"/>
        </w:rPr>
        <w:t>NW_006791822.1  1285127                           .-.--.-.--.-.-.-.--.................  1285103</w:t>
      </w:r>
    </w:p>
    <w:p>
      <w:r>
        <w:rPr>
          <w:rFonts w:ascii="Consolas" w:hAnsi="Consolas"/>
          <w:sz w:val="18"/>
        </w:rPr>
        <w:t>NW_006791822.1  1285131                           .-.--.-.--.-.-.-.--.................  1285107</w:t>
      </w:r>
    </w:p>
    <w:p>
      <w:r>
        <w:rPr>
          <w:rFonts w:ascii="Consolas" w:hAnsi="Consolas"/>
          <w:sz w:val="18"/>
        </w:rPr>
        <w:t>NW_006791822.1  1992832                           .-.--.-.--.-.-.-.--.................  1992808</w:t>
      </w:r>
    </w:p>
    <w:p>
      <w:r>
        <w:rPr>
          <w:rFonts w:ascii="Consolas" w:hAnsi="Consolas"/>
          <w:sz w:val="18"/>
        </w:rPr>
        <w:t>NW_006791822.1  1992836                           .-.--.-.--.-.-.-.--.................  1992812</w:t>
      </w:r>
    </w:p>
    <w:p>
      <w:r>
        <w:rPr>
          <w:rFonts w:ascii="Consolas" w:hAnsi="Consolas"/>
          <w:sz w:val="18"/>
        </w:rPr>
        <w:t>NW_006791822.1  2586018                           .-.--.-.--.-.-.-.--.................  2585994</w:t>
      </w:r>
    </w:p>
    <w:p>
      <w:r>
        <w:rPr>
          <w:rFonts w:ascii="Consolas" w:hAnsi="Consolas"/>
          <w:sz w:val="18"/>
        </w:rPr>
        <w:t>NW_006791822.1  5094768                           .-.--.-.--.-.-.-.--.................  5094792</w:t>
      </w:r>
    </w:p>
    <w:p>
      <w:r>
        <w:rPr>
          <w:rFonts w:ascii="Consolas" w:hAnsi="Consolas"/>
          <w:sz w:val="18"/>
        </w:rPr>
        <w:t>NW_006791822.1  5094772                           .-.--.-.--.-.-.-.--.................  5094796</w:t>
      </w:r>
    </w:p>
    <w:p>
      <w:r>
        <w:rPr>
          <w:rFonts w:ascii="Consolas" w:hAnsi="Consolas"/>
          <w:sz w:val="18"/>
        </w:rPr>
        <w:t>NW_006791822.1  5351289                           .-.--.-.--.-.-.-.--.................  5351313</w:t>
      </w:r>
    </w:p>
    <w:p>
      <w:r>
        <w:rPr>
          <w:rFonts w:ascii="Consolas" w:hAnsi="Consolas"/>
          <w:sz w:val="18"/>
        </w:rPr>
        <w:t>NW_006791822.1  1881866                           .-.--.-.--.-.-.-.--.................  1881842</w:t>
      </w:r>
    </w:p>
    <w:p>
      <w:r>
        <w:rPr>
          <w:rFonts w:ascii="Consolas" w:hAnsi="Consolas"/>
          <w:sz w:val="18"/>
        </w:rPr>
        <w:t>NW_006791822.1  5351286                             .--.-.--.-.-.-.--.................  5351309</w:t>
      </w:r>
    </w:p>
    <w:p>
      <w:r>
        <w:rPr>
          <w:rFonts w:ascii="Consolas" w:hAnsi="Consolas"/>
          <w:sz w:val="18"/>
        </w:rPr>
        <w:t>NW_006791822.1  729608                                 .-.--.-.-.-.--.................  729630</w:t>
      </w:r>
    </w:p>
    <w:p>
      <w:r>
        <w:rPr>
          <w:rFonts w:ascii="Consolas" w:hAnsi="Consolas"/>
          <w:sz w:val="18"/>
        </w:rPr>
        <w:t>NW_006791822.1  2090735                             .--.-.--.-.-.-.--.................  2090758</w:t>
      </w:r>
    </w:p>
    <w:p>
      <w:r>
        <w:rPr>
          <w:rFonts w:ascii="Consolas" w:hAnsi="Consolas"/>
          <w:sz w:val="18"/>
        </w:rPr>
        <w:t>NW_006791822.1  548892                                   .--.-.-C-.--.................  548871</w:t>
      </w:r>
    </w:p>
    <w:p>
      <w:r>
        <w:rPr>
          <w:rFonts w:ascii="Consolas" w:hAnsi="Consolas"/>
          <w:sz w:val="18"/>
        </w:rPr>
        <w:t>NW_006791822.1  729604                                 .-.--.-C-.-.--.................  729626</w:t>
      </w:r>
    </w:p>
    <w:p>
      <w:r>
        <w:rPr>
          <w:rFonts w:ascii="Consolas" w:hAnsi="Consolas"/>
          <w:sz w:val="18"/>
        </w:rPr>
        <w:t>NW_006791822.1  1383297                                .-.--.-A-.-.--.................  1383319</w:t>
      </w:r>
    </w:p>
    <w:p>
      <w:r>
        <w:rPr>
          <w:rFonts w:ascii="Consolas" w:hAnsi="Consolas"/>
          <w:sz w:val="18"/>
        </w:rPr>
        <w:t>NW_006791822.1  15938                                    .--.-.-.-.--.................  15917</w:t>
      </w:r>
    </w:p>
    <w:p>
      <w:r>
        <w:rPr>
          <w:rFonts w:ascii="Consolas" w:hAnsi="Consolas"/>
          <w:sz w:val="18"/>
        </w:rPr>
        <w:t>NW_006791822.1  358455                                   .--.-.-.-.--.................  358434</w:t>
      </w:r>
    </w:p>
    <w:p>
      <w:r>
        <w:rPr>
          <w:rFonts w:ascii="Consolas" w:hAnsi="Consolas"/>
          <w:sz w:val="18"/>
        </w:rPr>
        <w:t>NW_006791822.1  5094767                                  .--.-.-.-.--.................  5094788</w:t>
      </w:r>
    </w:p>
    <w:p>
      <w:r>
        <w:rPr>
          <w:rFonts w:ascii="Consolas" w:hAnsi="Consolas"/>
          <w:sz w:val="18"/>
        </w:rPr>
        <w:t>NW_006791822.1  772575                                      .-.-.-.--.................  772595</w:t>
      </w:r>
    </w:p>
    <w:p>
      <w:r>
        <w:rPr>
          <w:rFonts w:ascii="Consolas" w:hAnsi="Consolas"/>
          <w:sz w:val="18"/>
        </w:rPr>
        <w:t>NW_006791822.1  774471                                      .-.-.-.--.................  774491</w:t>
      </w:r>
    </w:p>
    <w:p>
      <w:r>
        <w:rPr>
          <w:rFonts w:ascii="Consolas" w:hAnsi="Consolas"/>
          <w:sz w:val="18"/>
        </w:rPr>
        <w:t>NW_006791822.1  1383301                                .-.--.-.-.-.--.................  1383323</w:t>
      </w:r>
    </w:p>
    <w:p>
      <w:r>
        <w:rPr>
          <w:rFonts w:ascii="Consolas" w:hAnsi="Consolas"/>
          <w:sz w:val="18"/>
        </w:rPr>
        <w:t>NW_006791822.1  2280145                           .-.--.-.--.-.-.-.--.................  2280121</w:t>
      </w:r>
    </w:p>
    <w:p>
      <w:r>
        <w:rPr>
          <w:rFonts w:ascii="Consolas" w:hAnsi="Consolas"/>
          <w:sz w:val="18"/>
        </w:rPr>
        <w:t>NW_006791822.1  2090735                                       .-.-.--.................  2090754</w:t>
      </w:r>
    </w:p>
    <w:p>
      <w:r>
        <w:rPr>
          <w:rFonts w:ascii="Consolas" w:hAnsi="Consolas"/>
          <w:sz w:val="18"/>
        </w:rPr>
        <w:t>NW_006791822.1  2090738                           .-.--.-.--.-.-.-.--.................  2090762</w:t>
      </w:r>
    </w:p>
    <w:p>
      <w:r>
        <w:rPr>
          <w:rFonts w:ascii="Consolas" w:hAnsi="Consolas"/>
          <w:sz w:val="18"/>
        </w:rPr>
        <w:t>NW_006791822.1  772579                            .-.--.-.--.-.-.-.--.................  772603</w:t>
      </w:r>
    </w:p>
    <w:p>
      <w:r>
        <w:rPr>
          <w:rFonts w:ascii="Consolas" w:hAnsi="Consolas"/>
          <w:sz w:val="18"/>
        </w:rPr>
        <w:t>NW_006791822.1  774475                            .-.--.-.--.-.-.-.--.................  774499</w:t>
      </w:r>
    </w:p>
    <w:p>
      <w:r>
        <w:rPr>
          <w:rFonts w:ascii="Consolas" w:hAnsi="Consolas"/>
          <w:sz w:val="18"/>
        </w:rPr>
        <w:t>NW_006791822.1  15909                             .-.--.-.--.-.-.-.--.................  15885</w:t>
      </w:r>
    </w:p>
    <w:p>
      <w:r>
        <w:rPr>
          <w:rFonts w:ascii="Consolas" w:hAnsi="Consolas"/>
          <w:sz w:val="18"/>
        </w:rPr>
        <w:t>NW_006791822.1  729618                            .-.--.-.--.-.-.-.--.................  729642</w:t>
      </w:r>
    </w:p>
    <w:p>
      <w:r>
        <w:rPr>
          <w:rFonts w:ascii="Consolas" w:hAnsi="Consolas"/>
          <w:sz w:val="18"/>
        </w:rPr>
        <w:t>NW_006791822.1  1285119                           .-.--.-.--.-.-.-.--.................  1285095</w:t>
      </w:r>
    </w:p>
    <w:p>
      <w:r>
        <w:rPr>
          <w:rFonts w:ascii="Consolas" w:hAnsi="Consolas"/>
          <w:sz w:val="18"/>
        </w:rPr>
        <w:t>NW_006791822.1  1383303                           .-.--.-.--.-.-.-.--.................  1383327</w:t>
      </w:r>
    </w:p>
    <w:p>
      <w:r>
        <w:rPr>
          <w:rFonts w:ascii="Consolas" w:hAnsi="Consolas"/>
          <w:sz w:val="18"/>
        </w:rPr>
        <w:t>NW_006791822.1  2704518                        .--.-.G-.-.--.-.-.GC--.................  2704545</w:t>
      </w:r>
    </w:p>
    <w:p>
      <w:r>
        <w:rPr>
          <w:rFonts w:ascii="Consolas" w:hAnsi="Consolas"/>
          <w:sz w:val="18"/>
        </w:rPr>
        <w:t>NW_006791822.1  4123404                                           .--.................  4123387</w:t>
      </w:r>
    </w:p>
    <w:p>
      <w:r>
        <w:rPr>
          <w:rFonts w:ascii="Consolas" w:hAnsi="Consolas"/>
          <w:sz w:val="18"/>
        </w:rPr>
        <w:t>NW_006791748.1  3699                         .-.--.-.--.-.--.-.-.-.--.................  3725</w:t>
      </w:r>
    </w:p>
    <w:p>
      <w:r>
        <w:rPr>
          <w:rFonts w:ascii="Consolas" w:hAnsi="Consolas"/>
          <w:sz w:val="18"/>
        </w:rPr>
        <w:t>NW_006791731.1  536332                   .-.-.-A--.-.--.-.--.-.-.-.--.................  536304</w:t>
      </w:r>
    </w:p>
    <w:p>
      <w:r>
        <w:rPr>
          <w:rFonts w:ascii="Consolas" w:hAnsi="Consolas"/>
          <w:sz w:val="18"/>
        </w:rPr>
        <w:t>NW_006791731.1  1017231                      .-.--.-.--.-.--.-.-.-.--.................  1017257</w:t>
      </w:r>
    </w:p>
    <w:p>
      <w:r>
        <w:rPr>
          <w:rFonts w:ascii="Consolas" w:hAnsi="Consolas"/>
          <w:sz w:val="18"/>
        </w:rPr>
        <w:t>NW_006791731.1  187744                         .--.-.--.-.--.-.-.-.--.................  187719</w:t>
      </w:r>
    </w:p>
    <w:p>
      <w:r>
        <w:rPr>
          <w:rFonts w:ascii="Consolas" w:hAnsi="Consolas"/>
          <w:sz w:val="18"/>
        </w:rPr>
        <w:t>NW_006791731.1  1027564                  .-.-.-.--.-.--.-.--.-.-.-.--.................  1027536</w:t>
      </w:r>
    </w:p>
    <w:p>
      <w:r>
        <w:rPr>
          <w:rFonts w:ascii="Consolas" w:hAnsi="Consolas"/>
          <w:sz w:val="18"/>
        </w:rPr>
        <w:t>NW_006791731.1  1386512                           .-.--.-.--.-.-.-.--.................  1386536</w:t>
      </w:r>
    </w:p>
    <w:p>
      <w:r>
        <w:rPr>
          <w:rFonts w:ascii="Consolas" w:hAnsi="Consolas"/>
          <w:sz w:val="18"/>
        </w:rPr>
        <w:t>NW_006791731.1  1172793                           .-.--.-.--.-.-.-.--.................  1172769</w:t>
      </w:r>
    </w:p>
    <w:p>
      <w:r>
        <w:rPr>
          <w:rFonts w:ascii="Consolas" w:hAnsi="Consolas"/>
          <w:sz w:val="18"/>
        </w:rPr>
        <w:t>NW_006791731.1  1172797                           .-.--.-.--.-.-.-.--.................  1172773</w:t>
      </w:r>
    </w:p>
    <w:p>
      <w:r>
        <w:rPr>
          <w:rFonts w:ascii="Consolas" w:hAnsi="Consolas"/>
          <w:sz w:val="18"/>
        </w:rPr>
        <w:t>NW_006791731.1  1172801                           .-.--.-.--.-.-.-.--.................  1172777</w:t>
      </w:r>
    </w:p>
    <w:p>
      <w:r>
        <w:rPr>
          <w:rFonts w:ascii="Consolas" w:hAnsi="Consolas"/>
          <w:sz w:val="18"/>
        </w:rPr>
        <w:t>NW_006791731.1  1172805                           .-.--.-.--.-.-.-.--.................  1172781</w:t>
      </w:r>
    </w:p>
    <w:p>
      <w:r>
        <w:rPr>
          <w:rFonts w:ascii="Consolas" w:hAnsi="Consolas"/>
          <w:sz w:val="18"/>
        </w:rPr>
        <w:t>NW_006791731.1  1402622                           .-.--.-.--.-.-.-.--.................  1402598</w:t>
      </w:r>
    </w:p>
    <w:p>
      <w:r>
        <w:rPr>
          <w:rFonts w:ascii="Consolas" w:hAnsi="Consolas"/>
          <w:sz w:val="18"/>
        </w:rPr>
        <w:t>NW_006791731.1  1402630                    .-.-.A-.-.--.-.--.-.-.-.--.................  1402602</w:t>
      </w:r>
    </w:p>
    <w:p>
      <w:r>
        <w:rPr>
          <w:rFonts w:ascii="Consolas" w:hAnsi="Consolas"/>
          <w:sz w:val="18"/>
        </w:rPr>
        <w:t>NW_006791731.1  3561202                           .-.--.-.--.-.-.-.--.................  3561178</w:t>
      </w:r>
    </w:p>
    <w:p>
      <w:r>
        <w:rPr>
          <w:rFonts w:ascii="Consolas" w:hAnsi="Consolas"/>
          <w:sz w:val="18"/>
        </w:rPr>
        <w:t>NW_006791731.1  3561206                           .-.--.-.--.-.-.-.--.................  3561182</w:t>
      </w:r>
    </w:p>
    <w:p>
      <w:r>
        <w:rPr>
          <w:rFonts w:ascii="Consolas" w:hAnsi="Consolas"/>
          <w:sz w:val="18"/>
        </w:rPr>
        <w:t>NW_006791731.1  3561210                           .-.--.-.--.-.-.-.--.................  3561186</w:t>
      </w:r>
    </w:p>
    <w:p>
      <w:r>
        <w:rPr>
          <w:rFonts w:ascii="Consolas" w:hAnsi="Consolas"/>
          <w:sz w:val="18"/>
        </w:rPr>
        <w:t>NW_006791731.1  3561214                           .-.--.-.--.-.-.-.--.................  3561190</w:t>
      </w:r>
    </w:p>
    <w:p>
      <w:r>
        <w:rPr>
          <w:rFonts w:ascii="Consolas" w:hAnsi="Consolas"/>
          <w:sz w:val="18"/>
        </w:rPr>
        <w:t>NW_006791731.1  3561218                           .-.--.-.--.-.-.-.--.................  3561194</w:t>
      </w:r>
    </w:p>
    <w:p>
      <w:r>
        <w:rPr>
          <w:rFonts w:ascii="Consolas" w:hAnsi="Consolas"/>
          <w:sz w:val="18"/>
        </w:rPr>
        <w:t>NW_006791731.1  5291755                           .-.--.-.--.-.-.-.--.................  5291731</w:t>
      </w:r>
    </w:p>
    <w:p>
      <w:r>
        <w:rPr>
          <w:rFonts w:ascii="Consolas" w:hAnsi="Consolas"/>
          <w:sz w:val="18"/>
        </w:rPr>
        <w:t>NW_006791731.1  5291759                           .-.--.-.--.-.-.-.--.................  5291735</w:t>
      </w:r>
    </w:p>
    <w:p>
      <w:r>
        <w:rPr>
          <w:rFonts w:ascii="Consolas" w:hAnsi="Consolas"/>
          <w:sz w:val="18"/>
        </w:rPr>
        <w:t>NW_006791731.1  5291763                           .-.--.-.--.-.-.-.--.................  5291739</w:t>
      </w:r>
    </w:p>
    <w:p>
      <w:r>
        <w:rPr>
          <w:rFonts w:ascii="Consolas" w:hAnsi="Consolas"/>
          <w:sz w:val="18"/>
        </w:rPr>
        <w:t>NW_006791731.1  5291767                           .-.--.-.--.-.-.-.--.................  5291743</w:t>
      </w:r>
    </w:p>
    <w:p>
      <w:r>
        <w:rPr>
          <w:rFonts w:ascii="Consolas" w:hAnsi="Consolas"/>
          <w:sz w:val="18"/>
        </w:rPr>
        <w:t>NW_006791731.1  1175299                           .-.--.-G--.-.-.-.--.................  1175323</w:t>
      </w:r>
    </w:p>
    <w:p>
      <w:r>
        <w:rPr>
          <w:rFonts w:ascii="Consolas" w:hAnsi="Consolas"/>
          <w:sz w:val="18"/>
        </w:rPr>
        <w:t>NW_006791731.1  3561221                             .--.-.--.-.-.-.--.................  3561198</w:t>
      </w:r>
    </w:p>
    <w:p>
      <w:r>
        <w:rPr>
          <w:rFonts w:ascii="Consolas" w:hAnsi="Consolas"/>
          <w:sz w:val="18"/>
        </w:rPr>
        <w:t>NW_006791731.1  5291751                           .-.--.-.--.-.-.-.--.................  5291727</w:t>
      </w:r>
    </w:p>
    <w:p>
      <w:r>
        <w:rPr>
          <w:rFonts w:ascii="Consolas" w:hAnsi="Consolas"/>
          <w:sz w:val="18"/>
        </w:rPr>
        <w:t>NW_006791731.1  1402618                           .-.--.-.--.-.-.-.--.................  1402594</w:t>
      </w:r>
    </w:p>
    <w:p>
      <w:r>
        <w:rPr>
          <w:rFonts w:ascii="Consolas" w:hAnsi="Consolas"/>
          <w:sz w:val="18"/>
        </w:rPr>
        <w:t>NW_006791731.1  1027560                                     .-.-.-.--.................  1027540</w:t>
      </w:r>
    </w:p>
    <w:p>
      <w:r>
        <w:rPr>
          <w:rFonts w:ascii="Consolas" w:hAnsi="Consolas"/>
          <w:sz w:val="18"/>
        </w:rPr>
        <w:t>NW_006791731.1  1172789                           .-.--.-.--.-.-.-.--.................  1172765</w:t>
      </w:r>
    </w:p>
    <w:p>
      <w:r>
        <w:rPr>
          <w:rFonts w:ascii="Consolas" w:hAnsi="Consolas"/>
          <w:sz w:val="18"/>
        </w:rPr>
        <w:t>NW_006791731.1  1175303                           .-.--.-.--.-.-.-.--.................  1175327</w:t>
      </w:r>
    </w:p>
    <w:p>
      <w:r>
        <w:rPr>
          <w:rFonts w:ascii="Consolas" w:hAnsi="Consolas"/>
          <w:sz w:val="18"/>
        </w:rPr>
        <w:t>NW_006791731.1  1172806                                  .--.-.-.-.--.................  1172785</w:t>
      </w:r>
    </w:p>
    <w:p>
      <w:r>
        <w:rPr>
          <w:rFonts w:ascii="Consolas" w:hAnsi="Consolas"/>
          <w:sz w:val="18"/>
        </w:rPr>
        <w:t>NW_006791731.1  1386511                                  .--.-.-.-.--.................  1386532</w:t>
      </w:r>
    </w:p>
    <w:p>
      <w:r>
        <w:rPr>
          <w:rFonts w:ascii="Consolas" w:hAnsi="Consolas"/>
          <w:sz w:val="18"/>
        </w:rPr>
        <w:t>NW_006791731.1  187739                            .-.--.-.--.-.-.-.--.................  187715</w:t>
      </w:r>
    </w:p>
    <w:p>
      <w:r>
        <w:rPr>
          <w:rFonts w:ascii="Consolas" w:hAnsi="Consolas"/>
          <w:sz w:val="18"/>
        </w:rPr>
        <w:t>NW_006791731.1  1402628                                         .-.--.................  1402610</w:t>
      </w:r>
    </w:p>
    <w:p>
      <w:r>
        <w:rPr>
          <w:rFonts w:ascii="Consolas" w:hAnsi="Consolas"/>
          <w:sz w:val="18"/>
        </w:rPr>
        <w:t>NW_006791731.1  3561194                           .-.--.-.--.-.-.-.--.................  3561170</w:t>
      </w:r>
    </w:p>
    <w:p>
      <w:r>
        <w:rPr>
          <w:rFonts w:ascii="Consolas" w:hAnsi="Consolas"/>
          <w:sz w:val="18"/>
        </w:rPr>
        <w:t>NW_006791376.1  157776                     .-.-.--.-.--.-.--.-.-.-.--.................  157749</w:t>
      </w:r>
    </w:p>
    <w:p>
      <w:r>
        <w:rPr>
          <w:rFonts w:ascii="Consolas" w:hAnsi="Consolas"/>
          <w:sz w:val="18"/>
        </w:rPr>
        <w:t>NW_006791376.1  189186                     .-.-.--.-.--.-.--.-.-.-.--.................  189159</w:t>
      </w:r>
    </w:p>
    <w:p>
      <w:r>
        <w:rPr>
          <w:rFonts w:ascii="Consolas" w:hAnsi="Consolas"/>
          <w:sz w:val="18"/>
        </w:rPr>
        <w:t>NW_006791376.1  189155                            .-.--.-.--.-.-.-.--.................  189131</w:t>
      </w:r>
    </w:p>
    <w:p>
      <w:r>
        <w:rPr>
          <w:rFonts w:ascii="Consolas" w:hAnsi="Consolas"/>
          <w:sz w:val="18"/>
        </w:rPr>
        <w:t>NW_006791376.1  157769                            .-.--.-.--.-.-.-.--.................  157745</w:t>
      </w:r>
    </w:p>
    <w:p>
      <w:r>
        <w:rPr>
          <w:rFonts w:ascii="Consolas" w:hAnsi="Consolas"/>
          <w:sz w:val="18"/>
        </w:rPr>
        <w:t>NW_006791376.1  189159                            .-.--.-.--.-.-.-.--.................  189135</w:t>
      </w:r>
    </w:p>
    <w:p>
      <w:r>
        <w:rPr>
          <w:rFonts w:ascii="Consolas" w:hAnsi="Consolas"/>
          <w:sz w:val="18"/>
        </w:rPr>
        <w:t>NW_006791376.1  189163                            .-.--.-.--.-.-.-.--.................  189139</w:t>
      </w:r>
    </w:p>
    <w:p>
      <w:r>
        <w:rPr>
          <w:rFonts w:ascii="Consolas" w:hAnsi="Consolas"/>
          <w:sz w:val="18"/>
        </w:rPr>
        <w:t>NW_006791376.1  189167                            .-.--.-.--.-.-.-.--.................  189143</w:t>
      </w:r>
    </w:p>
    <w:p>
      <w:r>
        <w:rPr>
          <w:rFonts w:ascii="Consolas" w:hAnsi="Consolas"/>
          <w:sz w:val="18"/>
        </w:rPr>
        <w:t>NW_006791376.1  189171                            .-.--.-.--.-.-.-.--.................  189147</w:t>
      </w:r>
    </w:p>
    <w:p>
      <w:r>
        <w:rPr>
          <w:rFonts w:ascii="Consolas" w:hAnsi="Consolas"/>
          <w:sz w:val="18"/>
        </w:rPr>
        <w:t>NW_006791376.1  189175                            .-.--.-.--.-.-.-.--.................  189151</w:t>
      </w:r>
    </w:p>
    <w:p>
      <w:r>
        <w:rPr>
          <w:rFonts w:ascii="Consolas" w:hAnsi="Consolas"/>
          <w:sz w:val="18"/>
        </w:rPr>
        <w:t>NW_006791376.1  189179                            .-.--.-.--.-.-.-.--.................  189155</w:t>
      </w:r>
    </w:p>
    <w:p>
      <w:r>
        <w:rPr>
          <w:rFonts w:ascii="Consolas" w:hAnsi="Consolas"/>
          <w:sz w:val="18"/>
        </w:rPr>
        <w:t>NW_006791360.1  806600                     .-.-.--.-.--.-.--.-.-.-.--.................  806573</w:t>
      </w:r>
    </w:p>
    <w:p>
      <w:r>
        <w:rPr>
          <w:rFonts w:ascii="Consolas" w:hAnsi="Consolas"/>
          <w:sz w:val="18"/>
        </w:rPr>
        <w:t>NW_006791360.1  335371                   .-.-.-.--.-.--.-.--.-.-.-.--.................  335343</w:t>
      </w:r>
    </w:p>
    <w:p>
      <w:r>
        <w:rPr>
          <w:rFonts w:ascii="Consolas" w:hAnsi="Consolas"/>
          <w:sz w:val="18"/>
        </w:rPr>
        <w:t>NW_006791360.1  806577                            .-.--.-.--.-.-.-.--.................  806553</w:t>
      </w:r>
    </w:p>
    <w:p>
      <w:r>
        <w:rPr>
          <w:rFonts w:ascii="Consolas" w:hAnsi="Consolas"/>
          <w:sz w:val="18"/>
        </w:rPr>
        <w:t>NW_006791360.1  806581                            .-.--.-.--.-.-.-.--.................  806557</w:t>
      </w:r>
    </w:p>
    <w:p>
      <w:r>
        <w:rPr>
          <w:rFonts w:ascii="Consolas" w:hAnsi="Consolas"/>
          <w:sz w:val="18"/>
        </w:rPr>
        <w:t>NW_006791360.1  806585                            .-.--.-.--.-.-.-.--.................  806561</w:t>
      </w:r>
    </w:p>
    <w:p>
      <w:r>
        <w:rPr>
          <w:rFonts w:ascii="Consolas" w:hAnsi="Consolas"/>
          <w:sz w:val="18"/>
        </w:rPr>
        <w:t>NW_006791360.1  806589                            .-.--.-.--.-.-.-.--.................  806565</w:t>
      </w:r>
    </w:p>
    <w:p>
      <w:r>
        <w:rPr>
          <w:rFonts w:ascii="Consolas" w:hAnsi="Consolas"/>
          <w:sz w:val="18"/>
        </w:rPr>
        <w:t>NW_006791360.1  806593                            .-.--.-.--.-.-.-.--.................  806569</w:t>
      </w:r>
    </w:p>
    <w:p>
      <w:r>
        <w:rPr>
          <w:rFonts w:ascii="Consolas" w:hAnsi="Consolas"/>
          <w:sz w:val="18"/>
        </w:rPr>
        <w:t>NW_006791360.1  820889                            .-.--.-.--.-.-.-.--.................  820865</w:t>
      </w:r>
    </w:p>
    <w:p>
      <w:r>
        <w:rPr>
          <w:rFonts w:ascii="Consolas" w:hAnsi="Consolas"/>
          <w:sz w:val="18"/>
        </w:rPr>
        <w:t>NW_006791360.1  820893                            .-.--.-.--.-.-.-.--.................  820869</w:t>
      </w:r>
    </w:p>
    <w:p>
      <w:r>
        <w:rPr>
          <w:rFonts w:ascii="Consolas" w:hAnsi="Consolas"/>
          <w:sz w:val="18"/>
        </w:rPr>
        <w:t>NW_006791360.1  820901                     .-.-.A-.-.--.-.--.-.-.-.--.................  820873</w:t>
      </w:r>
    </w:p>
    <w:p>
      <w:r>
        <w:rPr>
          <w:rFonts w:ascii="Consolas" w:hAnsi="Consolas"/>
          <w:sz w:val="18"/>
        </w:rPr>
        <w:t>NW_006791360.1  820885                            .-.--.-.--.-.-.-.--.................  820861</w:t>
      </w:r>
    </w:p>
    <w:p>
      <w:r>
        <w:rPr>
          <w:rFonts w:ascii="Consolas" w:hAnsi="Consolas"/>
          <w:sz w:val="18"/>
        </w:rPr>
        <w:t>NW_006791360.1  335367                                      .-.-.-.--.................  335347</w:t>
      </w:r>
    </w:p>
    <w:p>
      <w:r>
        <w:rPr>
          <w:rFonts w:ascii="Consolas" w:hAnsi="Consolas"/>
          <w:sz w:val="18"/>
        </w:rPr>
        <w:t>NW_006791360.1  806569                            .-.--.-.--.-.-.-.--.................  806545</w:t>
      </w:r>
    </w:p>
    <w:p>
      <w:r>
        <w:rPr>
          <w:rFonts w:ascii="Consolas" w:hAnsi="Consolas"/>
          <w:sz w:val="18"/>
        </w:rPr>
        <w:t>NW_006791360.1  820899                                          .-.--.................  820881</w:t>
      </w:r>
    </w:p>
    <w:p>
      <w:r>
        <w:rPr>
          <w:rFonts w:ascii="Consolas" w:hAnsi="Consolas"/>
          <w:sz w:val="18"/>
        </w:rPr>
        <w:t>NW_006791012.1  4906854                  .-.-.-A--.-.--.-.--.-.-.-.--.................  4906826</w:t>
      </w:r>
    </w:p>
    <w:p>
      <w:r>
        <w:rPr>
          <w:rFonts w:ascii="Consolas" w:hAnsi="Consolas"/>
          <w:sz w:val="18"/>
        </w:rPr>
        <w:t>NW_006791012.1  5111391                    .-.-.--.-.--.-.--.-.-.-.--.................  5111418</w:t>
      </w:r>
    </w:p>
    <w:p>
      <w:r>
        <w:rPr>
          <w:rFonts w:ascii="Consolas" w:hAnsi="Consolas"/>
          <w:sz w:val="18"/>
        </w:rPr>
        <w:t>NW_006791012.1  5801638                    .-.-.--.-.--.-.--.-.-.-.--.................  5801611</w:t>
      </w:r>
    </w:p>
    <w:p>
      <w:r>
        <w:rPr>
          <w:rFonts w:ascii="Consolas" w:hAnsi="Consolas"/>
          <w:sz w:val="18"/>
        </w:rPr>
        <w:t>NW_006791012.1  2763133                           .-.--.-.--.-.-.-.--.................  2763109</w:t>
      </w:r>
    </w:p>
    <w:p>
      <w:r>
        <w:rPr>
          <w:rFonts w:ascii="Consolas" w:hAnsi="Consolas"/>
          <w:sz w:val="18"/>
        </w:rPr>
        <w:t>NW_006791012.1  5566865                           .-.--.-.--.-.-.-.--.................  5566841</w:t>
      </w:r>
    </w:p>
    <w:p>
      <w:r>
        <w:rPr>
          <w:rFonts w:ascii="Consolas" w:hAnsi="Consolas"/>
          <w:sz w:val="18"/>
        </w:rPr>
        <w:t>NW_006791012.1  5801631                           .-.--.-.--.-.-.-.--.................  5801607</w:t>
      </w:r>
    </w:p>
    <w:p>
      <w:r>
        <w:rPr>
          <w:rFonts w:ascii="Consolas" w:hAnsi="Consolas"/>
          <w:sz w:val="18"/>
        </w:rPr>
        <w:t>NW_006791012.1  3673499                                .-.--A-.-.-.--.................  3673521</w:t>
      </w:r>
    </w:p>
    <w:p>
      <w:r>
        <w:rPr>
          <w:rFonts w:ascii="Consolas" w:hAnsi="Consolas"/>
          <w:sz w:val="18"/>
        </w:rPr>
        <w:t>NW_006791012.1  6838393                           .-.--.-.--.-.-.-.--.................  6838369</w:t>
      </w:r>
    </w:p>
    <w:p>
      <w:r>
        <w:rPr>
          <w:rFonts w:ascii="Consolas" w:hAnsi="Consolas"/>
          <w:sz w:val="18"/>
        </w:rPr>
        <w:t>NW_006791012.1  4906842                           .-.--.-.--.-.-.-.--.................  4906818</w:t>
      </w:r>
    </w:p>
    <w:p>
      <w:r>
        <w:rPr>
          <w:rFonts w:ascii="Consolas" w:hAnsi="Consolas"/>
          <w:sz w:val="18"/>
        </w:rPr>
        <w:t>NW_006791012.1  4906846                           .-.--.-.--.-.-.-.--.................  4906822</w:t>
      </w:r>
    </w:p>
    <w:p>
      <w:r>
        <w:rPr>
          <w:rFonts w:ascii="Consolas" w:hAnsi="Consolas"/>
          <w:sz w:val="18"/>
        </w:rPr>
        <w:t>NW_006791012.1  5111398                           .-.--.-.--.-.-.-.--.................  5111422</w:t>
      </w:r>
    </w:p>
    <w:p>
      <w:r>
        <w:rPr>
          <w:rFonts w:ascii="Consolas" w:hAnsi="Consolas"/>
          <w:sz w:val="18"/>
        </w:rPr>
        <w:t>NW_006791012.1  5111402                           .-.--.-.--.-.-.-.--.................  5111426</w:t>
      </w:r>
    </w:p>
    <w:p>
      <w:r>
        <w:rPr>
          <w:rFonts w:ascii="Consolas" w:hAnsi="Consolas"/>
          <w:sz w:val="18"/>
        </w:rPr>
        <w:t>NW_006791012.1  4906838                           .-.--.-.--.-.-.-.--.................  4906814</w:t>
      </w:r>
    </w:p>
    <w:p>
      <w:r>
        <w:rPr>
          <w:rFonts w:ascii="Consolas" w:hAnsi="Consolas"/>
          <w:sz w:val="18"/>
        </w:rPr>
        <w:t>NW_006791012.1  5111406                           .-.--.-.--.-.-.-.--.................  5111430</w:t>
      </w:r>
    </w:p>
    <w:p>
      <w:r>
        <w:rPr>
          <w:rFonts w:ascii="Consolas" w:hAnsi="Consolas"/>
          <w:sz w:val="18"/>
        </w:rPr>
        <w:t>NW_006791012.1  6838395                                .-.--.-.-.-.--.................  6838373</w:t>
      </w:r>
    </w:p>
    <w:p>
      <w:r>
        <w:rPr>
          <w:rFonts w:ascii="Consolas" w:hAnsi="Consolas"/>
          <w:sz w:val="18"/>
        </w:rPr>
        <w:t>NW_006791012.1  3590238                      .-.--.-.--.-.--.-.-.-.--.................  3590212</w:t>
      </w:r>
    </w:p>
    <w:p>
      <w:r>
        <w:rPr>
          <w:rFonts w:ascii="Consolas" w:hAnsi="Consolas"/>
          <w:sz w:val="18"/>
        </w:rPr>
        <w:t>NW_006791012.1  7639182                    .-.-.--.-.--.-.--.-.-.-.--.................  7639155</w:t>
      </w:r>
    </w:p>
    <w:p>
      <w:r>
        <w:rPr>
          <w:rFonts w:ascii="Consolas" w:hAnsi="Consolas"/>
          <w:sz w:val="18"/>
        </w:rPr>
        <w:t>NW_006791012.1  5520441                        .--.-.--.A.--.-A-.-.--.................  5520415</w:t>
      </w:r>
    </w:p>
    <w:p>
      <w:r>
        <w:rPr>
          <w:rFonts w:ascii="Consolas" w:hAnsi="Consolas"/>
          <w:sz w:val="18"/>
        </w:rPr>
        <w:t>NW_006791012.1  3590241                           .-.--.-.T-.-.-.-.--.................  3590216</w:t>
      </w:r>
    </w:p>
    <w:p>
      <w:r>
        <w:rPr>
          <w:rFonts w:ascii="Consolas" w:hAnsi="Consolas"/>
          <w:sz w:val="18"/>
        </w:rPr>
        <w:t>NW_006791012.1  5566866                                  .--.-.-.-.--.................  5566845</w:t>
      </w:r>
    </w:p>
    <w:p>
      <w:r>
        <w:rPr>
          <w:rFonts w:ascii="Consolas" w:hAnsi="Consolas"/>
          <w:sz w:val="18"/>
        </w:rPr>
        <w:t>NW_006791012.1  5927943                                         .-.--.................  5927925</w:t>
      </w:r>
    </w:p>
    <w:p>
      <w:r>
        <w:rPr>
          <w:rFonts w:ascii="Consolas" w:hAnsi="Consolas"/>
          <w:sz w:val="18"/>
        </w:rPr>
        <w:t>NW_006791012.1  4066599                    .-.-A--.-.--.-.--.-.-.-.--.................  4066626</w:t>
      </w:r>
    </w:p>
    <w:p>
      <w:r>
        <w:rPr>
          <w:rFonts w:ascii="Consolas" w:hAnsi="Consolas"/>
          <w:sz w:val="18"/>
        </w:rPr>
        <w:t>NW_006791012.1  6316217                        .--.-.--.-.--.-.-.-.--.................  6316192</w:t>
      </w:r>
    </w:p>
    <w:p>
      <w:r>
        <w:rPr>
          <w:rFonts w:ascii="Consolas" w:hAnsi="Consolas"/>
          <w:sz w:val="18"/>
        </w:rPr>
        <w:t>NW_006791012.1  5747203                             .--.-.--.A.-.-.--.................  5747179</w:t>
      </w:r>
    </w:p>
    <w:p>
      <w:r>
        <w:rPr>
          <w:rFonts w:ascii="Consolas" w:hAnsi="Consolas"/>
          <w:sz w:val="18"/>
        </w:rPr>
        <w:t>NW_006791012.1  1055379                                           .--.................  1055396</w:t>
      </w:r>
    </w:p>
    <w:p>
      <w:r>
        <w:rPr>
          <w:rFonts w:ascii="Consolas" w:hAnsi="Consolas"/>
          <w:sz w:val="18"/>
        </w:rPr>
        <w:t>NW_006791012.1  1928367                                     .-.-.-.--.................  1928347</w:t>
      </w:r>
    </w:p>
    <w:p>
      <w:r>
        <w:rPr>
          <w:rFonts w:ascii="Consolas" w:hAnsi="Consolas"/>
          <w:sz w:val="18"/>
        </w:rPr>
        <w:t>NW_006791012.1  1928367                           .-.--.-.--.-.-.-.--.................  1928343</w:t>
      </w:r>
    </w:p>
    <w:p>
      <w:r>
        <w:rPr>
          <w:rFonts w:ascii="Consolas" w:hAnsi="Consolas"/>
          <w:sz w:val="18"/>
        </w:rPr>
        <w:t>NW_006791012.1  3419939                        .--.-.--.-.--.-.-.-.--.................  3419964</w:t>
      </w:r>
    </w:p>
    <w:p>
      <w:r>
        <w:rPr>
          <w:rFonts w:ascii="Consolas" w:hAnsi="Consolas"/>
          <w:sz w:val="18"/>
        </w:rPr>
        <w:t>NW_006791012.1  3821506                      .-.--.-.--.-.--.-.-.-.--.................  3821480</w:t>
      </w:r>
    </w:p>
    <w:p>
      <w:r>
        <w:rPr>
          <w:rFonts w:ascii="Consolas" w:hAnsi="Consolas"/>
          <w:sz w:val="18"/>
        </w:rPr>
        <w:t>NW_006791012.1  7907124                                       .-.-.--.................  7907105</w:t>
      </w:r>
    </w:p>
    <w:p>
      <w:r>
        <w:rPr>
          <w:rFonts w:ascii="Consolas" w:hAnsi="Consolas"/>
          <w:sz w:val="18"/>
        </w:rPr>
        <w:t>NW_006791012.1  8713980                           .-.--.-.--.-.-.-.--.................  8714004</w:t>
      </w:r>
    </w:p>
    <w:p>
      <w:r>
        <w:rPr>
          <w:rFonts w:ascii="Consolas" w:hAnsi="Consolas"/>
          <w:sz w:val="18"/>
        </w:rPr>
        <w:t>NW_006791012.1  1289060                    .-.-.--.-.--.-.--.-.-.-.--.................  1289033</w:t>
      </w:r>
    </w:p>
    <w:p>
      <w:r>
        <w:rPr>
          <w:rFonts w:ascii="Consolas" w:hAnsi="Consolas"/>
          <w:sz w:val="18"/>
        </w:rPr>
        <w:t>NW_006791012.1  3419940                                     .-.-.-.--.................  3419960</w:t>
      </w:r>
    </w:p>
    <w:p>
      <w:r>
        <w:rPr>
          <w:rFonts w:ascii="Consolas" w:hAnsi="Consolas"/>
          <w:sz w:val="18"/>
        </w:rPr>
        <w:t>NW_006791012.1  3673502                             .--.-.--.-.-.-.--.................  3673525</w:t>
      </w:r>
    </w:p>
    <w:p>
      <w:r>
        <w:rPr>
          <w:rFonts w:ascii="Consolas" w:hAnsi="Consolas"/>
          <w:sz w:val="18"/>
        </w:rPr>
        <w:t>NW_006791012.1  4066601                                  .--.-.-.-.--.................  4066622</w:t>
      </w:r>
    </w:p>
    <w:p>
      <w:r>
        <w:rPr>
          <w:rFonts w:ascii="Consolas" w:hAnsi="Consolas"/>
          <w:sz w:val="18"/>
        </w:rPr>
        <w:t>NW_006791012.1  7019059                                         .-.--.................  7019077</w:t>
      </w:r>
    </w:p>
    <w:p>
      <w:r>
        <w:rPr>
          <w:rFonts w:ascii="Consolas" w:hAnsi="Consolas"/>
          <w:sz w:val="18"/>
        </w:rPr>
        <w:t>NW_006791012.1  7907124                             .--.-.--.-.-.-.--.................  7907101</w:t>
      </w:r>
    </w:p>
    <w:p>
      <w:r>
        <w:rPr>
          <w:rFonts w:ascii="Consolas" w:hAnsi="Consolas"/>
          <w:sz w:val="18"/>
        </w:rPr>
        <w:t>NW_006791012.1  5420652                                .-.--.-.-.-.--.................  5420630</w:t>
      </w:r>
    </w:p>
    <w:p>
      <w:r>
        <w:rPr>
          <w:rFonts w:ascii="Consolas" w:hAnsi="Consolas"/>
          <w:sz w:val="18"/>
        </w:rPr>
        <w:t>NW_006791012.1  2286222                                         .-.--.................  2286204</w:t>
      </w:r>
    </w:p>
    <w:p>
      <w:r>
        <w:rPr>
          <w:rFonts w:ascii="Consolas" w:hAnsi="Consolas"/>
          <w:sz w:val="18"/>
        </w:rPr>
        <w:t>NW_006791012.1  2286222                                .-.--.-.-.-.--.................  2286200</w:t>
      </w:r>
    </w:p>
    <w:p>
      <w:r>
        <w:rPr>
          <w:rFonts w:ascii="Consolas" w:hAnsi="Consolas"/>
          <w:sz w:val="18"/>
        </w:rPr>
        <w:t>NW_006791012.1  3821508                             .--.-.T-.-.-.-.--.................  3821484</w:t>
      </w:r>
    </w:p>
    <w:p>
      <w:r>
        <w:rPr>
          <w:rFonts w:ascii="Consolas" w:hAnsi="Consolas"/>
          <w:sz w:val="18"/>
        </w:rPr>
        <w:t>NW_006791012.1  5927943                                .-.--.-.-.-.--.................  5927921</w:t>
      </w:r>
    </w:p>
    <w:p>
      <w:r>
        <w:rPr>
          <w:rFonts w:ascii="Consolas" w:hAnsi="Consolas"/>
          <w:sz w:val="18"/>
        </w:rPr>
        <w:t>NW_006791012.1  7019059                                .-.--.-.-.-.--.................  7019081</w:t>
      </w:r>
    </w:p>
    <w:p>
      <w:r>
        <w:rPr>
          <w:rFonts w:ascii="Consolas" w:hAnsi="Consolas"/>
          <w:sz w:val="18"/>
        </w:rPr>
        <w:t>NW_006791012.1  7509717                                           .--.................  7509700</w:t>
      </w:r>
    </w:p>
    <w:p>
      <w:r>
        <w:rPr>
          <w:rFonts w:ascii="Consolas" w:hAnsi="Consolas"/>
          <w:sz w:val="18"/>
        </w:rPr>
        <w:t>NW_006791012.1  8319151                                           .--.................  8319134</w:t>
      </w:r>
    </w:p>
    <w:p>
      <w:r>
        <w:rPr>
          <w:rFonts w:ascii="Consolas" w:hAnsi="Consolas"/>
          <w:sz w:val="18"/>
        </w:rPr>
        <w:t>NW_006790811.1  12819                             .-.--.-.--.-.-.-.--.................  12795</w:t>
      </w:r>
    </w:p>
    <w:p>
      <w:r>
        <w:rPr>
          <w:rFonts w:ascii="Consolas" w:hAnsi="Consolas"/>
          <w:sz w:val="18"/>
        </w:rPr>
        <w:t>NW_006790811.1  195957                     .-.-.--A-.--.-.--.-.-.-.--.................  195984</w:t>
      </w:r>
    </w:p>
    <w:p>
      <w:r>
        <w:rPr>
          <w:rFonts w:ascii="Consolas" w:hAnsi="Consolas"/>
          <w:sz w:val="18"/>
        </w:rPr>
        <w:t>NW_006790811.1  17454                             .-.--.-.--.-.-.-.--.................  17478</w:t>
      </w:r>
    </w:p>
    <w:p>
      <w:r>
        <w:rPr>
          <w:rFonts w:ascii="Consolas" w:hAnsi="Consolas"/>
          <w:sz w:val="18"/>
        </w:rPr>
        <w:t>NW_006790811.1  17449                          .--.-.--.-G--.-.-.-.--.................  17474</w:t>
      </w:r>
    </w:p>
    <w:p>
      <w:r>
        <w:rPr>
          <w:rFonts w:ascii="Consolas" w:hAnsi="Consolas"/>
          <w:sz w:val="18"/>
        </w:rPr>
        <w:t>NW_006790811.1  195964                            .-.--.-.--.-.-.-.--.................  195988</w:t>
      </w:r>
    </w:p>
    <w:p>
      <w:r>
        <w:rPr>
          <w:rFonts w:ascii="Consolas" w:hAnsi="Consolas"/>
          <w:sz w:val="18"/>
        </w:rPr>
        <w:t>NW_006790811.1  195968                            .-.--.-.--.-.-.-.--.................  195992</w:t>
      </w:r>
    </w:p>
    <w:p>
      <w:r>
        <w:rPr>
          <w:rFonts w:ascii="Consolas" w:hAnsi="Consolas"/>
          <w:sz w:val="18"/>
        </w:rPr>
        <w:t>NW_006790811.1  12823                             .-.--.-G--.-.-.-.--.................  12799</w:t>
      </w:r>
    </w:p>
    <w:p>
      <w:r>
        <w:rPr>
          <w:rFonts w:ascii="Consolas" w:hAnsi="Consolas"/>
          <w:sz w:val="18"/>
        </w:rPr>
        <w:t>NW_006790551.1  1584841                           .-.--.-.--.-.-.-.--.................  1584817</w:t>
      </w:r>
    </w:p>
    <w:p>
      <w:r>
        <w:rPr>
          <w:rFonts w:ascii="Consolas" w:hAnsi="Consolas"/>
          <w:sz w:val="18"/>
        </w:rPr>
        <w:t>NW_006790551.1  1584855                      .-.--.-.--.-.--.-.-.-.--.................  1584829</w:t>
      </w:r>
    </w:p>
    <w:p>
      <w:r>
        <w:rPr>
          <w:rFonts w:ascii="Consolas" w:hAnsi="Consolas"/>
          <w:sz w:val="18"/>
        </w:rPr>
        <w:t>NW_006790551.1  1584845                           .-.--.-.--.-.-.-.--.................  1584821</w:t>
      </w:r>
    </w:p>
    <w:p>
      <w:r>
        <w:rPr>
          <w:rFonts w:ascii="Consolas" w:hAnsi="Consolas"/>
          <w:sz w:val="18"/>
        </w:rPr>
        <w:t>NW_006790551.1  1584849                           .-.--.-.--.-.-.-.--.................  1584825</w:t>
      </w:r>
    </w:p>
    <w:p>
      <w:r>
        <w:rPr>
          <w:rFonts w:ascii="Consolas" w:hAnsi="Consolas"/>
          <w:sz w:val="18"/>
        </w:rPr>
        <w:t>NW_006790551.1  2594151                                  .--.-.-.-.--.................  2594172</w:t>
      </w:r>
    </w:p>
    <w:p>
      <w:r>
        <w:rPr>
          <w:rFonts w:ascii="Consolas" w:hAnsi="Consolas"/>
          <w:sz w:val="18"/>
        </w:rPr>
        <w:t>NW_006790551.1  3732524                           .-.--.-.--.-.-.-.--.................  3732500</w:t>
      </w:r>
    </w:p>
    <w:p>
      <w:r>
        <w:rPr>
          <w:rFonts w:ascii="Consolas" w:hAnsi="Consolas"/>
          <w:sz w:val="18"/>
        </w:rPr>
        <w:t>NW_006790551.1  3732528                           .-.--.-.--.-.-.-.--.................  3732504</w:t>
      </w:r>
    </w:p>
    <w:p>
      <w:r>
        <w:rPr>
          <w:rFonts w:ascii="Consolas" w:hAnsi="Consolas"/>
          <w:sz w:val="18"/>
        </w:rPr>
        <w:t>NW_006790551.1  3732532                           .-.--.-.--.-.-.-.--.................  3732508</w:t>
      </w:r>
    </w:p>
    <w:p>
      <w:r>
        <w:rPr>
          <w:rFonts w:ascii="Consolas" w:hAnsi="Consolas"/>
          <w:sz w:val="18"/>
        </w:rPr>
        <w:t>NW_006790551.1  3732536                           .-.--.-.--.-.-.-.--.................  3732512</w:t>
      </w:r>
    </w:p>
    <w:p>
      <w:r>
        <w:rPr>
          <w:rFonts w:ascii="Consolas" w:hAnsi="Consolas"/>
          <w:sz w:val="18"/>
        </w:rPr>
        <w:t>NW_006790551.1  3732540                           .-.--.-.--.-.-.-.--.................  3732516</w:t>
      </w:r>
    </w:p>
    <w:p>
      <w:r>
        <w:rPr>
          <w:rFonts w:ascii="Consolas" w:hAnsi="Consolas"/>
          <w:sz w:val="18"/>
        </w:rPr>
        <w:t>NW_006790551.1  5331486                           .-.--.-.--.-.-.-.--.................  5331462</w:t>
      </w:r>
    </w:p>
    <w:p>
      <w:r>
        <w:rPr>
          <w:rFonts w:ascii="Consolas" w:hAnsi="Consolas"/>
          <w:sz w:val="18"/>
        </w:rPr>
        <w:t>NW_006790551.1  2594148                  .-.-.-A--.-.--.-.--.-.-.-.--.................  2594176</w:t>
      </w:r>
    </w:p>
    <w:p>
      <w:r>
        <w:rPr>
          <w:rFonts w:ascii="Consolas" w:hAnsi="Consolas"/>
          <w:sz w:val="18"/>
        </w:rPr>
        <w:t>NW_006790551.1  4312958                             .--.-.--.-.-.-.--.................  4312981</w:t>
      </w:r>
    </w:p>
    <w:p>
      <w:r>
        <w:rPr>
          <w:rFonts w:ascii="Consolas" w:hAnsi="Consolas"/>
          <w:sz w:val="18"/>
        </w:rPr>
        <w:t>NW_006790551.1  5331492                        .--.-.G-.-.--.-.-.-.--.................  5331466</w:t>
      </w:r>
    </w:p>
    <w:p>
      <w:r>
        <w:rPr>
          <w:rFonts w:ascii="Consolas" w:hAnsi="Consolas"/>
          <w:sz w:val="18"/>
        </w:rPr>
        <w:t>NW_006790551.1  5331482                           .-.--.-.--.-.-.-.--.................  5331458</w:t>
      </w:r>
    </w:p>
    <w:p>
      <w:r>
        <w:rPr>
          <w:rFonts w:ascii="Consolas" w:hAnsi="Consolas"/>
          <w:sz w:val="18"/>
        </w:rPr>
        <w:t>NW_006790551.1  2840627                             .--.-.--.-.-.-.--.................  2840650</w:t>
      </w:r>
    </w:p>
    <w:p>
      <w:r>
        <w:rPr>
          <w:rFonts w:ascii="Consolas" w:hAnsi="Consolas"/>
          <w:sz w:val="18"/>
        </w:rPr>
        <w:t>NW_006790551.1  3732520                           .-.--.-.--.-.-.-.--.................  3732496</w:t>
      </w:r>
    </w:p>
    <w:p>
      <w:r>
        <w:rPr>
          <w:rFonts w:ascii="Consolas" w:hAnsi="Consolas"/>
          <w:sz w:val="18"/>
        </w:rPr>
        <w:t>NW_006790551.1  4312961                           .-.--.-.--.-.-.-.--.................  4312985</w:t>
      </w:r>
    </w:p>
    <w:p>
      <w:r>
        <w:rPr>
          <w:rFonts w:ascii="Consolas" w:hAnsi="Consolas"/>
          <w:sz w:val="18"/>
        </w:rPr>
        <w:t>NW_006790551.1  2604779                                     .-.-.-.C-.................  2604758</w:t>
      </w:r>
    </w:p>
    <w:p>
      <w:r>
        <w:rPr>
          <w:rFonts w:ascii="Consolas" w:hAnsi="Consolas"/>
          <w:sz w:val="18"/>
        </w:rPr>
        <w:t>NW_006790551.1  2584238                      .-.--.-.--.-.----.-.-.--.................  2584213</w:t>
      </w:r>
    </w:p>
    <w:p>
      <w:r>
        <w:rPr>
          <w:rFonts w:ascii="Consolas" w:hAnsi="Consolas"/>
          <w:sz w:val="18"/>
        </w:rPr>
        <w:t>NW_006790551.1  2840627                                       .-.-.--.................  2840646</w:t>
      </w:r>
    </w:p>
    <w:p>
      <w:r>
        <w:rPr>
          <w:rFonts w:ascii="Consolas" w:hAnsi="Consolas"/>
          <w:sz w:val="18"/>
        </w:rPr>
        <w:t>NW_006790551.1  2840630                           .-.--.-.--.-.-.-.--.................  2840654</w:t>
      </w:r>
    </w:p>
    <w:p>
      <w:r>
        <w:rPr>
          <w:rFonts w:ascii="Consolas" w:hAnsi="Consolas"/>
          <w:sz w:val="18"/>
        </w:rPr>
        <w:t>NW_006790410.1  691852                            .-.--.-.--.-.-.-.--.................  691828</w:t>
      </w:r>
    </w:p>
    <w:p>
      <w:r>
        <w:rPr>
          <w:rFonts w:ascii="Consolas" w:hAnsi="Consolas"/>
          <w:sz w:val="18"/>
        </w:rPr>
        <w:t>NW_006790410.1  891537                            .-.--.-.--.-.-.-.--.................  891561</w:t>
      </w:r>
    </w:p>
    <w:p>
      <w:r>
        <w:rPr>
          <w:rFonts w:ascii="Consolas" w:hAnsi="Consolas"/>
          <w:sz w:val="18"/>
        </w:rPr>
        <w:t>NW_006790410.1  891524                         .--.-.--.-.--.-.-.-.--.................  891549</w:t>
      </w:r>
    </w:p>
    <w:p>
      <w:r>
        <w:rPr>
          <w:rFonts w:ascii="Consolas" w:hAnsi="Consolas"/>
          <w:sz w:val="18"/>
        </w:rPr>
        <w:t>NW_006790410.1  1533868                        .--.-.--.-.--.-.-.-.--.................  1533893</w:t>
      </w:r>
    </w:p>
    <w:p>
      <w:r>
        <w:rPr>
          <w:rFonts w:ascii="Consolas" w:hAnsi="Consolas"/>
          <w:sz w:val="18"/>
        </w:rPr>
        <w:t>NW_006790410.1  891529                            .-.--.-.--.-.-.-.--.................  891553</w:t>
      </w:r>
    </w:p>
    <w:p>
      <w:r>
        <w:rPr>
          <w:rFonts w:ascii="Consolas" w:hAnsi="Consolas"/>
          <w:sz w:val="18"/>
        </w:rPr>
        <w:t>NW_006790410.1  891533                            .-.--.-.--.-.-.-.--.................  891557</w:t>
      </w:r>
    </w:p>
    <w:p>
      <w:r>
        <w:rPr>
          <w:rFonts w:ascii="Consolas" w:hAnsi="Consolas"/>
          <w:sz w:val="18"/>
        </w:rPr>
        <w:t>NW_006790410.1  1433895                  .-.-.-C--.-.--.-.T-.-.-.-.--.................  1433866</w:t>
      </w:r>
    </w:p>
    <w:p>
      <w:r>
        <w:rPr>
          <w:rFonts w:ascii="Consolas" w:hAnsi="Consolas"/>
          <w:sz w:val="18"/>
        </w:rPr>
        <w:t>NW_006790410.1  195206                         .--.-.--.-.--.-.-.-.--.................  195231</w:t>
      </w:r>
    </w:p>
    <w:p>
      <w:r>
        <w:rPr>
          <w:rFonts w:ascii="Consolas" w:hAnsi="Consolas"/>
          <w:sz w:val="18"/>
        </w:rPr>
        <w:t>NW_006790410.1  195207                                      .-.-.-.--.................  195227</w:t>
      </w:r>
    </w:p>
    <w:p>
      <w:r>
        <w:rPr>
          <w:rFonts w:ascii="Consolas" w:hAnsi="Consolas"/>
          <w:sz w:val="18"/>
        </w:rPr>
        <w:t>NW_006790410.1  1945405                                     .-.-.-.--.................  1945385</w:t>
      </w:r>
    </w:p>
    <w:p>
      <w:r>
        <w:rPr>
          <w:rFonts w:ascii="Consolas" w:hAnsi="Consolas"/>
          <w:sz w:val="18"/>
        </w:rPr>
        <w:t>NW_006790410.1  1945405                           .-.--.-.--.-.-.-.--.................  1945381</w:t>
      </w:r>
    </w:p>
    <w:p>
      <w:r>
        <w:rPr>
          <w:rFonts w:ascii="Consolas" w:hAnsi="Consolas"/>
          <w:sz w:val="18"/>
        </w:rPr>
        <w:t>NW_006790372.1  285555                            .-.--.-.--.-.-.-.--.................  285531</w:t>
      </w:r>
    </w:p>
    <w:p>
      <w:r>
        <w:rPr>
          <w:rFonts w:ascii="Consolas" w:hAnsi="Consolas"/>
          <w:sz w:val="18"/>
        </w:rPr>
        <w:t>NW_006790372.1  285561                       .-.--.-.--.-.--.-.-.-.--.................  285535</w:t>
      </w:r>
    </w:p>
    <w:p>
      <w:r>
        <w:rPr>
          <w:rFonts w:ascii="Consolas" w:hAnsi="Consolas"/>
          <w:sz w:val="18"/>
        </w:rPr>
        <w:t>NW_006790372.1  468737                         .--.-.--.-.--.-.-.-.--.................  468712</w:t>
      </w:r>
    </w:p>
    <w:p>
      <w:r>
        <w:rPr>
          <w:rFonts w:ascii="Consolas" w:hAnsi="Consolas"/>
          <w:sz w:val="18"/>
        </w:rPr>
        <w:t>NW_006790372.1  468741                         .--.-.--.-T--.-.-.-.--.................  468716</w:t>
      </w:r>
    </w:p>
    <w:p>
      <w:r>
        <w:rPr>
          <w:rFonts w:ascii="Consolas" w:hAnsi="Consolas"/>
          <w:sz w:val="18"/>
        </w:rPr>
        <w:t>NW_006790372.1  1445007                  .-.-.-C--.-.--.-.--.-.-.-.--.................  1444979</w:t>
      </w:r>
    </w:p>
    <w:p>
      <w:r>
        <w:rPr>
          <w:rFonts w:ascii="Consolas" w:hAnsi="Consolas"/>
          <w:sz w:val="18"/>
        </w:rPr>
        <w:t>NW_006790372.1  169937                            .-.--.-.--.-.-.-.--.................  169961</w:t>
      </w:r>
    </w:p>
    <w:p>
      <w:r>
        <w:rPr>
          <w:rFonts w:ascii="Consolas" w:hAnsi="Consolas"/>
          <w:sz w:val="18"/>
        </w:rPr>
        <w:t>NW_006790372.1  169941                            .-.--.-.--.-.-.-.--.................  169965</w:t>
      </w:r>
    </w:p>
    <w:p>
      <w:r>
        <w:rPr>
          <w:rFonts w:ascii="Consolas" w:hAnsi="Consolas"/>
          <w:sz w:val="18"/>
        </w:rPr>
        <w:t>NW_006790372.1  169934                              .--.-.--.-.-.-.--.................  169957</w:t>
      </w:r>
    </w:p>
    <w:p>
      <w:r>
        <w:rPr>
          <w:rFonts w:ascii="Consolas" w:hAnsi="Consolas"/>
          <w:sz w:val="18"/>
        </w:rPr>
        <w:t>NW_006790372.1  1445003                                     .-.-.-.--.................  1444983</w:t>
      </w:r>
    </w:p>
    <w:p>
      <w:r>
        <w:rPr>
          <w:rFonts w:ascii="Consolas" w:hAnsi="Consolas"/>
          <w:sz w:val="18"/>
        </w:rPr>
        <w:t>NW_006790372.1  817225                                      .-.-.-.--.................  817205</w:t>
      </w:r>
    </w:p>
    <w:p>
      <w:r>
        <w:rPr>
          <w:rFonts w:ascii="Consolas" w:hAnsi="Consolas"/>
          <w:sz w:val="18"/>
        </w:rPr>
        <w:t>NW_006790372.1  817225                            .-.--.-.--.-.-.-.--.................  817201</w:t>
      </w:r>
    </w:p>
    <w:p>
      <w:r>
        <w:rPr>
          <w:rFonts w:ascii="Consolas" w:hAnsi="Consolas"/>
          <w:sz w:val="18"/>
        </w:rPr>
        <w:t>NW_006790288.1  606634                     .-.-.--.-.--.-.--.-.-.-.--.................  606607</w:t>
      </w:r>
    </w:p>
    <w:p>
      <w:r>
        <w:rPr>
          <w:rFonts w:ascii="Consolas" w:hAnsi="Consolas"/>
          <w:sz w:val="18"/>
        </w:rPr>
        <w:t>NW_006790288.1  377106                         .--.-.--.-.--.-.-.-.--.................  377131</w:t>
      </w:r>
    </w:p>
    <w:p>
      <w:r>
        <w:rPr>
          <w:rFonts w:ascii="Consolas" w:hAnsi="Consolas"/>
          <w:sz w:val="18"/>
        </w:rPr>
        <w:t>NW_006790288.1  606615                            .-.--.-.--.-.-.-.--.................  606591</w:t>
      </w:r>
    </w:p>
    <w:p>
      <w:r>
        <w:rPr>
          <w:rFonts w:ascii="Consolas" w:hAnsi="Consolas"/>
          <w:sz w:val="18"/>
        </w:rPr>
        <w:t>NW_006790288.1  377111                            .-.--.-.--.-.-.-.--.................  377135</w:t>
      </w:r>
    </w:p>
    <w:p>
      <w:r>
        <w:rPr>
          <w:rFonts w:ascii="Consolas" w:hAnsi="Consolas"/>
          <w:sz w:val="18"/>
        </w:rPr>
        <w:t>NW_006790288.1  377115                            .-.--.-.--.-.-.-.--.................  377139</w:t>
      </w:r>
    </w:p>
    <w:p>
      <w:r>
        <w:rPr>
          <w:rFonts w:ascii="Consolas" w:hAnsi="Consolas"/>
          <w:sz w:val="18"/>
        </w:rPr>
        <w:t>NW_006790288.1  377119                            .-.--.-.--.-.-.-.--.................  377143</w:t>
      </w:r>
    </w:p>
    <w:p>
      <w:r>
        <w:rPr>
          <w:rFonts w:ascii="Consolas" w:hAnsi="Consolas"/>
          <w:sz w:val="18"/>
        </w:rPr>
        <w:t>NW_006790288.1  606619                            .-.--.-.--.-.-.-.--.................  606595</w:t>
      </w:r>
    </w:p>
    <w:p>
      <w:r>
        <w:rPr>
          <w:rFonts w:ascii="Consolas" w:hAnsi="Consolas"/>
          <w:sz w:val="18"/>
        </w:rPr>
        <w:t>NW_006790288.1  606623                            .-.--.-.--.-.-.-.--.................  606599</w:t>
      </w:r>
    </w:p>
    <w:p>
      <w:r>
        <w:rPr>
          <w:rFonts w:ascii="Consolas" w:hAnsi="Consolas"/>
          <w:sz w:val="18"/>
        </w:rPr>
        <w:t>NW_006790288.1  606627                            .-.--.-.--.-.-.-.--.................  606603</w:t>
      </w:r>
    </w:p>
    <w:p>
      <w:r>
        <w:rPr>
          <w:rFonts w:ascii="Consolas" w:hAnsi="Consolas"/>
          <w:sz w:val="18"/>
        </w:rPr>
        <w:t>NW_006790288.1  377123                            .-.--.-.--.-.-.-.--.................  377147</w:t>
      </w:r>
    </w:p>
    <w:p>
      <w:r>
        <w:rPr>
          <w:rFonts w:ascii="Consolas" w:hAnsi="Consolas"/>
          <w:sz w:val="18"/>
        </w:rPr>
        <w:t>NW_006790073.1  124400                   .-.-.-A--.-.--.-.--.-.-.-.--.................  124428</w:t>
      </w:r>
    </w:p>
    <w:p>
      <w:r>
        <w:rPr>
          <w:rFonts w:ascii="Consolas" w:hAnsi="Consolas"/>
          <w:sz w:val="18"/>
        </w:rPr>
        <w:t>NW_006790073.1  384905                       .-.--.-.--.-.--.-.-.-.--.................  384931</w:t>
      </w:r>
    </w:p>
    <w:p>
      <w:r>
        <w:rPr>
          <w:rFonts w:ascii="Consolas" w:hAnsi="Consolas"/>
          <w:sz w:val="18"/>
        </w:rPr>
        <w:t>NW_006790073.1  124412                            .-.--.-.--.-.-.-.--.................  124436</w:t>
      </w:r>
    </w:p>
    <w:p>
      <w:r>
        <w:rPr>
          <w:rFonts w:ascii="Consolas" w:hAnsi="Consolas"/>
          <w:sz w:val="18"/>
        </w:rPr>
        <w:t>NW_006790073.1  124395                         .--.-.--.-.--.-A-A-.--.................  124420</w:t>
      </w:r>
    </w:p>
    <w:p>
      <w:r>
        <w:rPr>
          <w:rFonts w:ascii="Consolas" w:hAnsi="Consolas"/>
          <w:sz w:val="18"/>
        </w:rPr>
        <w:t>NW_006790073.1  124408                            .-.--.-.--.-.-.-.--.................  124432</w:t>
      </w:r>
    </w:p>
    <w:p>
      <w:r>
        <w:rPr>
          <w:rFonts w:ascii="Consolas" w:hAnsi="Consolas"/>
          <w:sz w:val="18"/>
        </w:rPr>
        <w:t>NW_006790073.1  157244                   .-.-.-.--.-.--.-.--.-.-.-.--.................  157216</w:t>
      </w:r>
    </w:p>
    <w:p>
      <w:r>
        <w:rPr>
          <w:rFonts w:ascii="Consolas" w:hAnsi="Consolas"/>
          <w:sz w:val="18"/>
        </w:rPr>
        <w:t>NW_006790073.1  129523                     .-.-.--.-.--.-.--.-.-.-.--.................  129496</w:t>
      </w:r>
    </w:p>
    <w:p>
      <w:r>
        <w:rPr>
          <w:rFonts w:ascii="Consolas" w:hAnsi="Consolas"/>
          <w:sz w:val="18"/>
        </w:rPr>
        <w:t>NW_006790073.1  288242                         .--.-.--.-.--.-.-.-.--.................  288217</w:t>
      </w:r>
    </w:p>
    <w:p>
      <w:r>
        <w:rPr>
          <w:rFonts w:ascii="Consolas" w:hAnsi="Consolas"/>
          <w:sz w:val="18"/>
        </w:rPr>
        <w:t>NW_006790073.1  288241                                      .-.-.-.--.................  288221</w:t>
      </w:r>
    </w:p>
    <w:p>
      <w:r>
        <w:rPr>
          <w:rFonts w:ascii="Consolas" w:hAnsi="Consolas"/>
          <w:sz w:val="18"/>
        </w:rPr>
        <w:t>NW_006790073.1  459196                                                ................  459211</w:t>
      </w:r>
    </w:p>
    <w:p>
      <w:r>
        <w:rPr>
          <w:rFonts w:ascii="Consolas" w:hAnsi="Consolas"/>
          <w:sz w:val="18"/>
        </w:rPr>
        <w:t>NW_006790015.1  90281                             .-.--.-.--.-.-.-.--.................  90305</w:t>
      </w:r>
    </w:p>
    <w:p>
      <w:r>
        <w:rPr>
          <w:rFonts w:ascii="Consolas" w:hAnsi="Consolas"/>
          <w:sz w:val="18"/>
        </w:rPr>
        <w:t>NW_006790015.1  90270                      .-.-A--.-.--.-.--.-.-.-.--.................  90297</w:t>
      </w:r>
    </w:p>
    <w:p>
      <w:r>
        <w:rPr>
          <w:rFonts w:ascii="Consolas" w:hAnsi="Consolas"/>
          <w:sz w:val="18"/>
        </w:rPr>
        <w:t>NW_006790015.1  1161330                      .-.--.-.--.-.--.-.-.-.--.................  1161304</w:t>
      </w:r>
    </w:p>
    <w:p>
      <w:r>
        <w:rPr>
          <w:rFonts w:ascii="Consolas" w:hAnsi="Consolas"/>
          <w:sz w:val="18"/>
        </w:rPr>
        <w:t>NW_006790015.1  488801                         .--.-.--.-.--.-.-.-.--.................  488826</w:t>
      </w:r>
    </w:p>
    <w:p>
      <w:r>
        <w:rPr>
          <w:rFonts w:ascii="Consolas" w:hAnsi="Consolas"/>
          <w:sz w:val="18"/>
        </w:rPr>
        <w:t>NW_006790015.1  90277                             .-.--.-.--.-.-.-.--.................  90301</w:t>
      </w:r>
    </w:p>
    <w:p>
      <w:r>
        <w:rPr>
          <w:rFonts w:ascii="Consolas" w:hAnsi="Consolas"/>
          <w:sz w:val="18"/>
        </w:rPr>
        <w:t>NW_006790015.1  488806                            .-.--.-.--.-.-.-.--.................  488830</w:t>
      </w:r>
    </w:p>
    <w:p>
      <w:r>
        <w:rPr>
          <w:rFonts w:ascii="Consolas" w:hAnsi="Consolas"/>
          <w:sz w:val="18"/>
        </w:rPr>
        <w:t>NW_006790015.1  488810                            .-.--.-.--.-.-.-.--.................  488834</w:t>
      </w:r>
    </w:p>
    <w:p>
      <w:r>
        <w:rPr>
          <w:rFonts w:ascii="Consolas" w:hAnsi="Consolas"/>
          <w:sz w:val="18"/>
        </w:rPr>
        <w:t>NW_006790015.1  488814                            .-.--.-.--.-.-.-.--.................  488838</w:t>
      </w:r>
    </w:p>
    <w:p>
      <w:r>
        <w:rPr>
          <w:rFonts w:ascii="Consolas" w:hAnsi="Consolas"/>
          <w:sz w:val="18"/>
        </w:rPr>
        <w:t>NW_006790015.1  488818                            .-.--.-.--.-.-.-.--.................  488842</w:t>
      </w:r>
    </w:p>
    <w:p>
      <w:r>
        <w:rPr>
          <w:rFonts w:ascii="Consolas" w:hAnsi="Consolas"/>
          <w:sz w:val="18"/>
        </w:rPr>
        <w:t>NW_006790015.1  807588                            .-.--.-.--.-.-.-.--.................  807612</w:t>
      </w:r>
    </w:p>
    <w:p>
      <w:r>
        <w:rPr>
          <w:rFonts w:ascii="Consolas" w:hAnsi="Consolas"/>
          <w:sz w:val="18"/>
        </w:rPr>
        <w:t>NW_006790015.1  488822                            .-.--.-.--.-.-.-.--.................  488846</w:t>
      </w:r>
    </w:p>
    <w:p>
      <w:r>
        <w:rPr>
          <w:rFonts w:ascii="Consolas" w:hAnsi="Consolas"/>
          <w:sz w:val="18"/>
        </w:rPr>
        <w:t>NW_006790015.1  807585                              .--.-.--.-.-.-.--.................  807608</w:t>
      </w:r>
    </w:p>
    <w:p>
      <w:r>
        <w:rPr>
          <w:rFonts w:ascii="Consolas" w:hAnsi="Consolas"/>
          <w:sz w:val="18"/>
        </w:rPr>
        <w:t>NW_006790015.1  807592                            .-.--.-.--.-.-.-.--.................  807616</w:t>
      </w:r>
    </w:p>
    <w:p>
      <w:r>
        <w:rPr>
          <w:rFonts w:ascii="Consolas" w:hAnsi="Consolas"/>
          <w:sz w:val="18"/>
        </w:rPr>
        <w:t>NW_006790015.1  1161324                           .-.--.-.--.-.-.-.--.................  1161300</w:t>
      </w:r>
    </w:p>
    <w:p>
      <w:r>
        <w:rPr>
          <w:rFonts w:ascii="Consolas" w:hAnsi="Consolas"/>
          <w:sz w:val="18"/>
        </w:rPr>
        <w:t>NW_006790015.1  2842682                  .-.-.-A--.-.--.-.--.-.-.-.--.................  2842654</w:t>
      </w:r>
    </w:p>
    <w:p>
      <w:r>
        <w:rPr>
          <w:rFonts w:ascii="Consolas" w:hAnsi="Consolas"/>
          <w:sz w:val="18"/>
        </w:rPr>
        <w:t>NW_006790015.1  2842679                                  .--.-.-.-.--.................  2842658</w:t>
      </w:r>
    </w:p>
    <w:p>
      <w:r>
        <w:rPr>
          <w:rFonts w:ascii="Consolas" w:hAnsi="Consolas"/>
          <w:sz w:val="18"/>
        </w:rPr>
        <w:t>NW_006790015.1  862270                                            .--.................  862287</w:t>
      </w:r>
    </w:p>
    <w:p>
      <w:r>
        <w:rPr>
          <w:rFonts w:ascii="Consolas" w:hAnsi="Consolas"/>
          <w:sz w:val="18"/>
        </w:rPr>
        <w:t>NW_006789896.1  2372081                           .-.--.-.--.-.-.-.--.................  2372057</w:t>
      </w:r>
    </w:p>
    <w:p>
      <w:r>
        <w:rPr>
          <w:rFonts w:ascii="Consolas" w:hAnsi="Consolas"/>
          <w:sz w:val="18"/>
        </w:rPr>
        <w:t>NW_006789896.1  3239577                  .-.-T-.--.-.--.-.--.-.-.-.--.................  3239605</w:t>
      </w:r>
    </w:p>
    <w:p>
      <w:r>
        <w:rPr>
          <w:rFonts w:ascii="Consolas" w:hAnsi="Consolas"/>
          <w:sz w:val="18"/>
        </w:rPr>
        <w:t>NW_006789896.1  658881                   .-.-.-A--.-.--.-.--.-.-.-.--.................  658853</w:t>
      </w:r>
    </w:p>
    <w:p>
      <w:r>
        <w:rPr>
          <w:rFonts w:ascii="Consolas" w:hAnsi="Consolas"/>
          <w:sz w:val="18"/>
        </w:rPr>
        <w:t>NW_006789896.1  117734                            .-.--.-.--.-.-.-.--.................  117758</w:t>
      </w:r>
    </w:p>
    <w:p>
      <w:r>
        <w:rPr>
          <w:rFonts w:ascii="Consolas" w:hAnsi="Consolas"/>
          <w:sz w:val="18"/>
        </w:rPr>
        <w:t>NW_006789896.1  1304006                    .-.-A--.-.--.-.--.-.-.-.--.................  1304033</w:t>
      </w:r>
    </w:p>
    <w:p>
      <w:r>
        <w:rPr>
          <w:rFonts w:ascii="Consolas" w:hAnsi="Consolas"/>
          <w:sz w:val="18"/>
        </w:rPr>
        <w:t>NW_006789896.1  3239574                    .-.-.--.-A--.-T--.-.-.-.--.................  3239601</w:t>
      </w:r>
    </w:p>
    <w:p>
      <w:r>
        <w:rPr>
          <w:rFonts w:ascii="Consolas" w:hAnsi="Consolas"/>
          <w:sz w:val="18"/>
        </w:rPr>
        <w:t>NW_006789896.1  2372087                      .-.--.-.--.-.--.-.-.-.--.................  2372061</w:t>
      </w:r>
    </w:p>
    <w:p>
      <w:r>
        <w:rPr>
          <w:rFonts w:ascii="Consolas" w:hAnsi="Consolas"/>
          <w:sz w:val="18"/>
        </w:rPr>
        <w:t>NW_006789896.1  385913                              .--.-.--.-.-.-.--.................  385936</w:t>
      </w:r>
    </w:p>
    <w:p>
      <w:r>
        <w:rPr>
          <w:rFonts w:ascii="Consolas" w:hAnsi="Consolas"/>
          <w:sz w:val="18"/>
        </w:rPr>
        <w:t>NW_006789896.1  1324098                           .-.--.-.--.-.-.-.--.................  1324074</w:t>
      </w:r>
    </w:p>
    <w:p>
      <w:r>
        <w:rPr>
          <w:rFonts w:ascii="Consolas" w:hAnsi="Consolas"/>
          <w:sz w:val="18"/>
        </w:rPr>
        <w:t>NW_006789896.1  1304013                           .-.--.-.--.-.-.-.--.................  1304037</w:t>
      </w:r>
    </w:p>
    <w:p>
      <w:r>
        <w:rPr>
          <w:rFonts w:ascii="Consolas" w:hAnsi="Consolas"/>
          <w:sz w:val="18"/>
        </w:rPr>
        <w:t>NW_006789896.1  1324102                           .-.--.-.--.-.-.-.--.................  1324078</w:t>
      </w:r>
    </w:p>
    <w:p>
      <w:r>
        <w:rPr>
          <w:rFonts w:ascii="Consolas" w:hAnsi="Consolas"/>
          <w:sz w:val="18"/>
        </w:rPr>
        <w:t>NW_006789896.1  4606164                      .-.--.A.--.-.--.-.-A-T--.................  4606137</w:t>
      </w:r>
    </w:p>
    <w:p>
      <w:r>
        <w:rPr>
          <w:rFonts w:ascii="Consolas" w:hAnsi="Consolas"/>
          <w:sz w:val="18"/>
        </w:rPr>
        <w:t>NW_006789896.1  117731                              .--.-.--.-.-.-.--.................  117754</w:t>
      </w:r>
    </w:p>
    <w:p>
      <w:r>
        <w:rPr>
          <w:rFonts w:ascii="Consolas" w:hAnsi="Consolas"/>
          <w:sz w:val="18"/>
        </w:rPr>
        <w:t>NW_006789896.1  658873                            .-.--.-.--.-.-.-.--.................  658849</w:t>
      </w:r>
    </w:p>
    <w:p>
      <w:r>
        <w:rPr>
          <w:rFonts w:ascii="Consolas" w:hAnsi="Consolas"/>
          <w:sz w:val="18"/>
        </w:rPr>
        <w:t>NW_006789896.1  3843967                                  .--.-.-.-.--.................  3843988</w:t>
      </w:r>
    </w:p>
    <w:p>
      <w:r>
        <w:rPr>
          <w:rFonts w:ascii="Consolas" w:hAnsi="Consolas"/>
          <w:sz w:val="18"/>
        </w:rPr>
        <w:t>NW_006789896.1  1085432                                  .--.-A-.-.--.................  1085453</w:t>
      </w:r>
    </w:p>
    <w:p>
      <w:r>
        <w:rPr>
          <w:rFonts w:ascii="Consolas" w:hAnsi="Consolas"/>
          <w:sz w:val="18"/>
        </w:rPr>
        <w:t>NW_006789896.1  3843968                           .-.--.-.--.-.-.-.--.................  3843992</w:t>
      </w:r>
    </w:p>
    <w:p>
      <w:r>
        <w:rPr>
          <w:rFonts w:ascii="Consolas" w:hAnsi="Consolas"/>
          <w:sz w:val="18"/>
        </w:rPr>
        <w:t>NW_006789896.1  385916                            .-.--.-.--.-.-.-.--.................  385940</w:t>
      </w:r>
    </w:p>
    <w:p>
      <w:r>
        <w:rPr>
          <w:rFonts w:ascii="Consolas" w:hAnsi="Consolas"/>
          <w:sz w:val="18"/>
        </w:rPr>
        <w:t>NW_006789896.1  855314                                                ................  855299</w:t>
      </w:r>
    </w:p>
    <w:p>
      <w:r>
        <w:rPr>
          <w:rFonts w:ascii="Consolas" w:hAnsi="Consolas"/>
          <w:sz w:val="18"/>
        </w:rPr>
        <w:t>NW_006789896.1  1085435                                .-.--.-.-.-.--.................  1085457</w:t>
      </w:r>
    </w:p>
    <w:p>
      <w:r>
        <w:rPr>
          <w:rFonts w:ascii="Consolas" w:hAnsi="Consolas"/>
          <w:sz w:val="18"/>
        </w:rPr>
        <w:t>NW_006789896.1  3076413                                           .--.................  3076396</w:t>
      </w:r>
    </w:p>
    <w:p>
      <w:r>
        <w:rPr>
          <w:rFonts w:ascii="Consolas" w:hAnsi="Consolas"/>
          <w:sz w:val="18"/>
        </w:rPr>
        <w:t>NW_006789896.1  4606155                      .-.--.-.--.-.--.-.-.-.--.................  4606129</w:t>
      </w:r>
    </w:p>
    <w:p>
      <w:r>
        <w:rPr>
          <w:rFonts w:ascii="Consolas" w:hAnsi="Consolas"/>
          <w:sz w:val="18"/>
        </w:rPr>
        <w:t>NW_006789896.1  298018                       .-.--.-.--.-.--.-.-.-.--.................  297992</w:t>
      </w:r>
    </w:p>
    <w:p>
      <w:r>
        <w:rPr>
          <w:rFonts w:ascii="Consolas" w:hAnsi="Consolas"/>
          <w:sz w:val="18"/>
        </w:rPr>
        <w:t>NW_006789373.1  357199                       .-.--.-.--.-.--.-.-.-.--.................  357225</w:t>
      </w:r>
    </w:p>
    <w:p>
      <w:r>
        <w:rPr>
          <w:rFonts w:ascii="Consolas" w:hAnsi="Consolas"/>
          <w:sz w:val="18"/>
        </w:rPr>
        <w:t>NW_006789373.1  357263                            .-.--.-.--.-.-.-.--.................  357287</w:t>
      </w:r>
    </w:p>
    <w:p>
      <w:r>
        <w:rPr>
          <w:rFonts w:ascii="Consolas" w:hAnsi="Consolas"/>
          <w:sz w:val="18"/>
        </w:rPr>
        <w:t>NW_006789373.1  357267                            .-.--.-.--.-.-.-.--.................  357291</w:t>
      </w:r>
    </w:p>
    <w:p>
      <w:r>
        <w:rPr>
          <w:rFonts w:ascii="Consolas" w:hAnsi="Consolas"/>
          <w:sz w:val="18"/>
        </w:rPr>
        <w:t>NW_006789373.1  357205                            .-.--.-.--.-.-.-.--.................  357229</w:t>
      </w:r>
    </w:p>
    <w:p>
      <w:r>
        <w:rPr>
          <w:rFonts w:ascii="Consolas" w:hAnsi="Consolas"/>
          <w:sz w:val="18"/>
        </w:rPr>
        <w:t>NW_006789373.1  931434                                            .--.................  931451</w:t>
      </w:r>
    </w:p>
    <w:p>
      <w:r>
        <w:rPr>
          <w:rFonts w:ascii="Consolas" w:hAnsi="Consolas"/>
          <w:sz w:val="18"/>
        </w:rPr>
        <w:t>NW_006789336.1  216103                     .-.-.--.-.--.-.--.-.-.-.--.................  216076</w:t>
      </w:r>
    </w:p>
    <w:p>
      <w:r>
        <w:rPr>
          <w:rFonts w:ascii="Consolas" w:hAnsi="Consolas"/>
          <w:sz w:val="18"/>
        </w:rPr>
        <w:t>NW_006789336.1  283422                       .-.--.-.--.-.--.-.-.-.--.................  283396</w:t>
      </w:r>
    </w:p>
    <w:p>
      <w:r>
        <w:rPr>
          <w:rFonts w:ascii="Consolas" w:hAnsi="Consolas"/>
          <w:sz w:val="18"/>
        </w:rPr>
        <w:t>NW_006789336.1  216096                            .-.--.-.--.-.-.-.--.................  216072</w:t>
      </w:r>
    </w:p>
    <w:p>
      <w:r>
        <w:rPr>
          <w:rFonts w:ascii="Consolas" w:hAnsi="Consolas"/>
          <w:sz w:val="18"/>
        </w:rPr>
        <w:t>NW_006789336.1  283416                            .-.--.-.--.-.-.-.--.................  283392</w:t>
      </w:r>
    </w:p>
    <w:p>
      <w:r>
        <w:rPr>
          <w:rFonts w:ascii="Consolas" w:hAnsi="Consolas"/>
          <w:sz w:val="18"/>
        </w:rPr>
        <w:t>NW_006789336.1  283412                            .-.--.-.--.-.-.-.--.................  283388</w:t>
      </w:r>
    </w:p>
    <w:p>
      <w:r>
        <w:rPr>
          <w:rFonts w:ascii="Consolas" w:hAnsi="Consolas"/>
          <w:sz w:val="18"/>
        </w:rPr>
        <w:t>NW_006789336.1  216088                            .-.--.-.--.-.-.-.--.................  216064</w:t>
      </w:r>
    </w:p>
    <w:p>
      <w:r>
        <w:rPr>
          <w:rFonts w:ascii="Consolas" w:hAnsi="Consolas"/>
          <w:sz w:val="18"/>
        </w:rPr>
        <w:t>NW_006789191.1  404062                     .-.-.--.-.--.-.--.-.-.-.--.................  404035</w:t>
      </w:r>
    </w:p>
    <w:p>
      <w:r>
        <w:rPr>
          <w:rFonts w:ascii="Consolas" w:hAnsi="Consolas"/>
          <w:sz w:val="18"/>
        </w:rPr>
        <w:t>NW_006789191.1  1961311                  .-.-.-.--.-.--.-.--.-.-.-.--.................  1961283</w:t>
      </w:r>
    </w:p>
    <w:p>
      <w:r>
        <w:rPr>
          <w:rFonts w:ascii="Consolas" w:hAnsi="Consolas"/>
          <w:sz w:val="18"/>
        </w:rPr>
        <w:t>NW_006789191.1  1454204                      .-.--.-.--.-.--.-.-.-.--.................  1454178</w:t>
      </w:r>
    </w:p>
    <w:p>
      <w:r>
        <w:rPr>
          <w:rFonts w:ascii="Consolas" w:hAnsi="Consolas"/>
          <w:sz w:val="18"/>
        </w:rPr>
        <w:t>NW_006789191.1  899190                            .-.--.-.--.-.-.-.--.................  899214</w:t>
      </w:r>
    </w:p>
    <w:p>
      <w:r>
        <w:rPr>
          <w:rFonts w:ascii="Consolas" w:hAnsi="Consolas"/>
          <w:sz w:val="18"/>
        </w:rPr>
        <w:t>NW_006789191.1  1511584                  .-.-T-.--.-.--.-.--.-.-.-.--.................  1511612</w:t>
      </w:r>
    </w:p>
    <w:p>
      <w:r>
        <w:rPr>
          <w:rFonts w:ascii="Consolas" w:hAnsi="Consolas"/>
          <w:sz w:val="18"/>
        </w:rPr>
        <w:t>NW_006789191.1  404047                            .-.--.-.--.-.-.-.--.................  404023</w:t>
      </w:r>
    </w:p>
    <w:p>
      <w:r>
        <w:rPr>
          <w:rFonts w:ascii="Consolas" w:hAnsi="Consolas"/>
          <w:sz w:val="18"/>
        </w:rPr>
        <w:t>NW_006789191.1  404051                            .-.--.-.--.-.-.-.--.................  404027</w:t>
      </w:r>
    </w:p>
    <w:p>
      <w:r>
        <w:rPr>
          <w:rFonts w:ascii="Consolas" w:hAnsi="Consolas"/>
          <w:sz w:val="18"/>
        </w:rPr>
        <w:t>NW_006789191.1  404055                            .-.--.-.--.-.-.-.--.................  404031</w:t>
      </w:r>
    </w:p>
    <w:p>
      <w:r>
        <w:rPr>
          <w:rFonts w:ascii="Consolas" w:hAnsi="Consolas"/>
          <w:sz w:val="18"/>
        </w:rPr>
        <w:t>NW_006789191.1  899186                            .-.--.-.--.-.-.-.--.................  899210</w:t>
      </w:r>
    </w:p>
    <w:p>
      <w:r>
        <w:rPr>
          <w:rFonts w:ascii="Consolas" w:hAnsi="Consolas"/>
          <w:sz w:val="18"/>
        </w:rPr>
        <w:t>NW_006789191.1  1454198                           .-.--.-.--.-.-.-.--.................  1454174</w:t>
      </w:r>
    </w:p>
    <w:p>
      <w:r>
        <w:rPr>
          <w:rFonts w:ascii="Consolas" w:hAnsi="Consolas"/>
          <w:sz w:val="18"/>
        </w:rPr>
        <w:t>NW_006789191.1  899183                              .--.-.--.-.-.-.--.................  899206</w:t>
      </w:r>
    </w:p>
    <w:p>
      <w:r>
        <w:rPr>
          <w:rFonts w:ascii="Consolas" w:hAnsi="Consolas"/>
          <w:sz w:val="18"/>
        </w:rPr>
        <w:t>NW_006789191.1  1454194                           .-.--.-.--.-.-.-.--.................  1454170</w:t>
      </w:r>
    </w:p>
    <w:p>
      <w:r>
        <w:rPr>
          <w:rFonts w:ascii="Consolas" w:hAnsi="Consolas"/>
          <w:sz w:val="18"/>
        </w:rPr>
        <w:t>NW_006789191.1  2072049                    .-.-.--.-.--.-.--.-.-.-.--.................  2072022</w:t>
      </w:r>
    </w:p>
    <w:p>
      <w:r>
        <w:rPr>
          <w:rFonts w:ascii="Consolas" w:hAnsi="Consolas"/>
          <w:sz w:val="18"/>
        </w:rPr>
        <w:t>NW_006789191.1  1511581                      .-.--.-.A-.-T--.-.-.-.--.................  1511608</w:t>
      </w:r>
    </w:p>
    <w:p>
      <w:r>
        <w:rPr>
          <w:rFonts w:ascii="Consolas" w:hAnsi="Consolas"/>
          <w:sz w:val="18"/>
        </w:rPr>
        <w:t>NW_006789191.1  2072046                                     .-.-.-.--.................  2072026</w:t>
      </w:r>
    </w:p>
    <w:p>
      <w:r>
        <w:rPr>
          <w:rFonts w:ascii="Consolas" w:hAnsi="Consolas"/>
          <w:sz w:val="18"/>
        </w:rPr>
        <w:t>NW_006789191.1  1961307                                     .-.-.-.--.................  1961287</w:t>
      </w:r>
    </w:p>
    <w:p>
      <w:r>
        <w:rPr>
          <w:rFonts w:ascii="Consolas" w:hAnsi="Consolas"/>
          <w:sz w:val="18"/>
        </w:rPr>
        <w:t>NW_006789191.1  404039                            .-.--.-.--.-.-.-.--.................  404015</w:t>
      </w:r>
    </w:p>
    <w:p>
      <w:r>
        <w:rPr>
          <w:rFonts w:ascii="Consolas" w:hAnsi="Consolas"/>
          <w:sz w:val="18"/>
        </w:rPr>
        <w:t>NW_006789191.1  1080862                      .-.--.-.--.-.--.-.-.-.--.................  1080888</w:t>
      </w:r>
    </w:p>
    <w:p>
      <w:r>
        <w:rPr>
          <w:rFonts w:ascii="Consolas" w:hAnsi="Consolas"/>
          <w:sz w:val="18"/>
        </w:rPr>
        <w:t>NW_006789009.1  224555                            .-.--.-.--.-.-.-.--.................  224531</w:t>
      </w:r>
    </w:p>
    <w:p>
      <w:r>
        <w:rPr>
          <w:rFonts w:ascii="Consolas" w:hAnsi="Consolas"/>
          <w:sz w:val="18"/>
        </w:rPr>
        <w:t>NW_006789009.1  58493                             .-.--.-.--.-.-.-.--.................  58469</w:t>
      </w:r>
    </w:p>
    <w:p>
      <w:r>
        <w:rPr>
          <w:rFonts w:ascii="Consolas" w:hAnsi="Consolas"/>
          <w:sz w:val="18"/>
        </w:rPr>
        <w:t>NW_006789009.1  224559                            .-.--.-.--.-.-.-.--.................  224535</w:t>
      </w:r>
    </w:p>
    <w:p>
      <w:r>
        <w:rPr>
          <w:rFonts w:ascii="Consolas" w:hAnsi="Consolas"/>
          <w:sz w:val="18"/>
        </w:rPr>
        <w:t>NW_006789009.1  58496                               .--.-.--.-.-.-.--.................  58473</w:t>
      </w:r>
    </w:p>
    <w:p>
      <w:r>
        <w:rPr>
          <w:rFonts w:ascii="Consolas" w:hAnsi="Consolas"/>
          <w:sz w:val="18"/>
        </w:rPr>
        <w:t>NW_006789009.1  7717                                     .--.-.-.-.--.................  7696</w:t>
      </w:r>
    </w:p>
    <w:p>
      <w:r>
        <w:rPr>
          <w:rFonts w:ascii="Consolas" w:hAnsi="Consolas"/>
          <w:sz w:val="18"/>
        </w:rPr>
        <w:t>NW_006789009.1  7721                                     .--.-.-A-.--.................  7700</w:t>
      </w:r>
    </w:p>
    <w:p>
      <w:r>
        <w:rPr>
          <w:rFonts w:ascii="Consolas" w:hAnsi="Consolas"/>
          <w:sz w:val="18"/>
        </w:rPr>
        <w:t>NW_006788723.1  769250                         .--.-.--.-.--.-.-.-.--.................  769275</w:t>
      </w:r>
    </w:p>
    <w:p>
      <w:r>
        <w:rPr>
          <w:rFonts w:ascii="Consolas" w:hAnsi="Consolas"/>
          <w:sz w:val="18"/>
        </w:rPr>
        <w:t>NW_006788723.1  769255                            .-.--.-.--.-.-.-.--.................  769279</w:t>
      </w:r>
    </w:p>
    <w:p>
      <w:r>
        <w:rPr>
          <w:rFonts w:ascii="Consolas" w:hAnsi="Consolas"/>
          <w:sz w:val="18"/>
        </w:rPr>
        <w:t>NW_006788723.1  769263                            .-.--.-.--.-.-.-.--.................  769287</w:t>
      </w:r>
    </w:p>
    <w:p>
      <w:r>
        <w:rPr>
          <w:rFonts w:ascii="Consolas" w:hAnsi="Consolas"/>
          <w:sz w:val="18"/>
        </w:rPr>
        <w:t>NW_006788189.1  2629381                           .-.--.-.--.-.-.-.--.................  2629405</w:t>
      </w:r>
    </w:p>
    <w:p>
      <w:r>
        <w:rPr>
          <w:rFonts w:ascii="Consolas" w:hAnsi="Consolas"/>
          <w:sz w:val="18"/>
        </w:rPr>
        <w:t>NW_006788189.1  2843382                      .-.--.-.--.-.--.-.-.-.--.................  2843356</w:t>
      </w:r>
    </w:p>
    <w:p>
      <w:r>
        <w:rPr>
          <w:rFonts w:ascii="Consolas" w:hAnsi="Consolas"/>
          <w:sz w:val="18"/>
        </w:rPr>
        <w:t>NW_006788189.1  2200549                           .-.--.-.--.-.-.-.--.................  2200525</w:t>
      </w:r>
    </w:p>
    <w:p>
      <w:r>
        <w:rPr>
          <w:rFonts w:ascii="Consolas" w:hAnsi="Consolas"/>
          <w:sz w:val="18"/>
        </w:rPr>
        <w:t>NW_006788189.1  1630785                        .--.-.--.-G--.-.-.-.--.................  1630760</w:t>
      </w:r>
    </w:p>
    <w:p>
      <w:r>
        <w:rPr>
          <w:rFonts w:ascii="Consolas" w:hAnsi="Consolas"/>
          <w:sz w:val="18"/>
        </w:rPr>
        <w:t>NW_006788189.1  1342457                           .-.--.-.--.-.-.-.--.................  1342481</w:t>
      </w:r>
    </w:p>
    <w:p>
      <w:r>
        <w:rPr>
          <w:rFonts w:ascii="Consolas" w:hAnsi="Consolas"/>
          <w:sz w:val="18"/>
        </w:rPr>
        <w:t>NW_006788189.1  1630772                           .-.--.-.--.-.-.-.--.................  1630748</w:t>
      </w:r>
    </w:p>
    <w:p>
      <w:r>
        <w:rPr>
          <w:rFonts w:ascii="Consolas" w:hAnsi="Consolas"/>
          <w:sz w:val="18"/>
        </w:rPr>
        <w:t>NW_006788189.1  1630776                           .-.--.-.--.-.-.-.--.................  1630752</w:t>
      </w:r>
    </w:p>
    <w:p>
      <w:r>
        <w:rPr>
          <w:rFonts w:ascii="Consolas" w:hAnsi="Consolas"/>
          <w:sz w:val="18"/>
        </w:rPr>
        <w:t>NW_006788189.1  1630780                           .-.--.-.--.-.-.-.--.................  1630756</w:t>
      </w:r>
    </w:p>
    <w:p>
      <w:r>
        <w:rPr>
          <w:rFonts w:ascii="Consolas" w:hAnsi="Consolas"/>
          <w:sz w:val="18"/>
        </w:rPr>
        <w:t>NW_006788189.1  1678958                      .-.--.-.--.-.--.-.-.-.--.................  1678984</w:t>
      </w:r>
    </w:p>
    <w:p>
      <w:r>
        <w:rPr>
          <w:rFonts w:ascii="Consolas" w:hAnsi="Consolas"/>
          <w:sz w:val="18"/>
        </w:rPr>
        <w:t>NW_006788189.1  2629365                           .-.--.-.--.-.-.-.--.................  2629389</w:t>
      </w:r>
    </w:p>
    <w:p>
      <w:r>
        <w:rPr>
          <w:rFonts w:ascii="Consolas" w:hAnsi="Consolas"/>
          <w:sz w:val="18"/>
        </w:rPr>
        <w:t>NW_006788189.1  2629369                           .-.--.-.--.-.-.-.--.................  2629393</w:t>
      </w:r>
    </w:p>
    <w:p>
      <w:r>
        <w:rPr>
          <w:rFonts w:ascii="Consolas" w:hAnsi="Consolas"/>
          <w:sz w:val="18"/>
        </w:rPr>
        <w:t>NW_006788189.1  2629373                           .-.--.-.--.-.-.-.--.................  2629397</w:t>
      </w:r>
    </w:p>
    <w:p>
      <w:r>
        <w:rPr>
          <w:rFonts w:ascii="Consolas" w:hAnsi="Consolas"/>
          <w:sz w:val="18"/>
        </w:rPr>
        <w:t>NW_006788189.1  2629377                           .-.--.-.--.-.-.-.--.................  2629401</w:t>
      </w:r>
    </w:p>
    <w:p>
      <w:r>
        <w:rPr>
          <w:rFonts w:ascii="Consolas" w:hAnsi="Consolas"/>
          <w:sz w:val="18"/>
        </w:rPr>
        <w:t>NW_006788189.1  3087058                  .-.-.----.-.--.-.--.-.-.-.--.................  3087085</w:t>
      </w:r>
    </w:p>
    <w:p>
      <w:r>
        <w:rPr>
          <w:rFonts w:ascii="Consolas" w:hAnsi="Consolas"/>
          <w:sz w:val="18"/>
        </w:rPr>
        <w:t>NW_006788189.1  2200552                             .--.-.--.-.-.-.--.................  2200529</w:t>
      </w:r>
    </w:p>
    <w:p>
      <w:r>
        <w:rPr>
          <w:rFonts w:ascii="Consolas" w:hAnsi="Consolas"/>
          <w:sz w:val="18"/>
        </w:rPr>
        <w:t>NW_006788189.1  2629363                                .-.--.-.-.-.--.................  2629385</w:t>
      </w:r>
    </w:p>
    <w:p>
      <w:r>
        <w:rPr>
          <w:rFonts w:ascii="Consolas" w:hAnsi="Consolas"/>
          <w:sz w:val="18"/>
        </w:rPr>
        <w:t>NW_006788189.1  3087065                           .-.--.-.--.-.-.-.--.................  3087089</w:t>
      </w:r>
    </w:p>
    <w:p>
      <w:r>
        <w:rPr>
          <w:rFonts w:ascii="Consolas" w:hAnsi="Consolas"/>
          <w:sz w:val="18"/>
        </w:rPr>
        <w:t>NW_006788189.1  171659                                 .-.--.-A-.-.--.................  171681</w:t>
      </w:r>
    </w:p>
    <w:p>
      <w:r>
        <w:rPr>
          <w:rFonts w:ascii="Consolas" w:hAnsi="Consolas"/>
          <w:sz w:val="18"/>
        </w:rPr>
        <w:t>NW_006788189.1  171665                            .-.--.-.--.-.-.-.--.................  171689</w:t>
      </w:r>
    </w:p>
    <w:p>
      <w:r>
        <w:rPr>
          <w:rFonts w:ascii="Consolas" w:hAnsi="Consolas"/>
          <w:sz w:val="18"/>
        </w:rPr>
        <w:t>NW_006788189.1  171663                                 .-.--.-.-.-.--.................  171685</w:t>
      </w:r>
    </w:p>
    <w:p>
      <w:r>
        <w:rPr>
          <w:rFonts w:ascii="Consolas" w:hAnsi="Consolas"/>
          <w:sz w:val="18"/>
        </w:rPr>
        <w:t>NW_006788189.1  1678953                        .--.-.G-.-.T-.-.-.-.--.................  1678980</w:t>
      </w:r>
    </w:p>
    <w:p>
      <w:r>
        <w:rPr>
          <w:rFonts w:ascii="Consolas" w:hAnsi="Consolas"/>
          <w:sz w:val="18"/>
        </w:rPr>
        <w:t>NW_006788189.1  1630764                           .-.--.-.--.-.-.-.--.................  1630740</w:t>
      </w:r>
    </w:p>
    <w:p>
      <w:r>
        <w:rPr>
          <w:rFonts w:ascii="Consolas" w:hAnsi="Consolas"/>
          <w:sz w:val="18"/>
        </w:rPr>
        <w:t>NW_006788168.1  528303                   .-.-.-A--.-.--.-.--.-.-.-.--.................  528331</w:t>
      </w:r>
    </w:p>
    <w:p>
      <w:r>
        <w:rPr>
          <w:rFonts w:ascii="Consolas" w:hAnsi="Consolas"/>
          <w:sz w:val="18"/>
        </w:rPr>
        <w:t>NW_006788168.1  1249926                    .-.-.--.-.--.-.--.-.-.-.--.................  1249899</w:t>
      </w:r>
    </w:p>
    <w:p>
      <w:r>
        <w:rPr>
          <w:rFonts w:ascii="Consolas" w:hAnsi="Consolas"/>
          <w:sz w:val="18"/>
        </w:rPr>
        <w:t>NW_006788168.1  528311                            .-.--.-.--.-.-.-.--.................  528335</w:t>
      </w:r>
    </w:p>
    <w:p>
      <w:r>
        <w:rPr>
          <w:rFonts w:ascii="Consolas" w:hAnsi="Consolas"/>
          <w:sz w:val="18"/>
        </w:rPr>
        <w:t>NW_006788168.1  528315                            .-.--.-.--.-.-.-.--.................  528339</w:t>
      </w:r>
    </w:p>
    <w:p>
      <w:r>
        <w:rPr>
          <w:rFonts w:ascii="Consolas" w:hAnsi="Consolas"/>
          <w:sz w:val="18"/>
        </w:rPr>
        <w:t>NW_006788168.1  1249919                           .-.--.-.--.-.-.-.--.................  1249895</w:t>
      </w:r>
    </w:p>
    <w:p>
      <w:r>
        <w:rPr>
          <w:rFonts w:ascii="Consolas" w:hAnsi="Consolas"/>
          <w:sz w:val="18"/>
        </w:rPr>
        <w:t>NW_006788168.1  3695473                  .-.-.-A--.-.--.-.--.-.-.-.--.................  3695445</w:t>
      </w:r>
    </w:p>
    <w:p>
      <w:r>
        <w:rPr>
          <w:rFonts w:ascii="Consolas" w:hAnsi="Consolas"/>
          <w:sz w:val="18"/>
        </w:rPr>
        <w:t>NW_006788168.1  528319                            .-.--.-.--.-.-.-.--.................  528343</w:t>
      </w:r>
    </w:p>
    <w:p>
      <w:r>
        <w:rPr>
          <w:rFonts w:ascii="Consolas" w:hAnsi="Consolas"/>
          <w:sz w:val="18"/>
        </w:rPr>
        <w:t>NW_006788168.1  3821836                        .--.-.--.A.--.-.-.-.--.................  3821810</w:t>
      </w:r>
    </w:p>
    <w:p>
      <w:r>
        <w:rPr>
          <w:rFonts w:ascii="Consolas" w:hAnsi="Consolas"/>
          <w:sz w:val="18"/>
        </w:rPr>
        <w:t>NW_006788168.1  3695470                                  .--.-.-.-.--.................  3695449</w:t>
      </w:r>
    </w:p>
    <w:p>
      <w:r>
        <w:rPr>
          <w:rFonts w:ascii="Consolas" w:hAnsi="Consolas"/>
          <w:sz w:val="18"/>
        </w:rPr>
        <w:t>NW_006788168.1  2514075                                       .-.-.--.................  2514056</w:t>
      </w:r>
    </w:p>
    <w:p>
      <w:r>
        <w:rPr>
          <w:rFonts w:ascii="Consolas" w:hAnsi="Consolas"/>
          <w:sz w:val="18"/>
        </w:rPr>
        <w:t>NW_006788168.1  945421                         .--.-.--.-.--.-.-.-.--.................  945396</w:t>
      </w:r>
    </w:p>
    <w:p>
      <w:r>
        <w:rPr>
          <w:rFonts w:ascii="Consolas" w:hAnsi="Consolas"/>
          <w:sz w:val="18"/>
        </w:rPr>
        <w:t>NW_006788168.1  945420                                      .-.-.-.--.................  945400</w:t>
      </w:r>
    </w:p>
    <w:p>
      <w:r>
        <w:rPr>
          <w:rFonts w:ascii="Consolas" w:hAnsi="Consolas"/>
          <w:sz w:val="18"/>
        </w:rPr>
        <w:t>NW_006788168.1  1824317                                           .--.................  1824300</w:t>
      </w:r>
    </w:p>
    <w:p>
      <w:r>
        <w:rPr>
          <w:rFonts w:ascii="Consolas" w:hAnsi="Consolas"/>
          <w:sz w:val="18"/>
        </w:rPr>
        <w:t>NW_006788168.1  2514075                             .--.-.--.-.-.-.--.................  2514052</w:t>
      </w:r>
    </w:p>
    <w:p>
      <w:r>
        <w:rPr>
          <w:rFonts w:ascii="Consolas" w:hAnsi="Consolas"/>
          <w:sz w:val="18"/>
        </w:rPr>
        <w:t>NW_006788168.1  790755                            .-.--.-.--.-.-.-.--.................  790779</w:t>
      </w:r>
    </w:p>
    <w:p>
      <w:r>
        <w:rPr>
          <w:rFonts w:ascii="Consolas" w:hAnsi="Consolas"/>
          <w:sz w:val="18"/>
        </w:rPr>
        <w:t>NW_006788168.1  790755                                      .-.-.-.--.................  790775</w:t>
      </w:r>
    </w:p>
    <w:p>
      <w:r>
        <w:rPr>
          <w:rFonts w:ascii="Consolas" w:hAnsi="Consolas"/>
          <w:sz w:val="18"/>
        </w:rPr>
        <w:t>NW_006788168.1  3821840                        .--.-.--.-T--.-.-.A.--.................  3821814</w:t>
      </w:r>
    </w:p>
    <w:p>
      <w:r>
        <w:rPr>
          <w:rFonts w:ascii="Consolas" w:hAnsi="Consolas"/>
          <w:sz w:val="18"/>
        </w:rPr>
        <w:t>NW_006787746.1  1375142                           .-.--.-.--.-.-.-.--.................  1375166</w:t>
      </w:r>
    </w:p>
    <w:p>
      <w:r>
        <w:rPr>
          <w:rFonts w:ascii="Consolas" w:hAnsi="Consolas"/>
          <w:sz w:val="18"/>
        </w:rPr>
        <w:t>NW_006787746.1  840999                              .--.-.--.-.-.-.--.................  840976</w:t>
      </w:r>
    </w:p>
    <w:p>
      <w:r>
        <w:rPr>
          <w:rFonts w:ascii="Consolas" w:hAnsi="Consolas"/>
          <w:sz w:val="18"/>
        </w:rPr>
        <w:t>NW_006787746.1  1375127                    .-.-A--.-.--.-.--.-.-.-.--.................  1375154</w:t>
      </w:r>
    </w:p>
    <w:p>
      <w:r>
        <w:rPr>
          <w:rFonts w:ascii="Consolas" w:hAnsi="Consolas"/>
          <w:sz w:val="18"/>
        </w:rPr>
        <w:t>NW_006787746.1  322564                            .-.--.-.--.-.-.-.--.................  322540</w:t>
      </w:r>
    </w:p>
    <w:p>
      <w:r>
        <w:rPr>
          <w:rFonts w:ascii="Consolas" w:hAnsi="Consolas"/>
          <w:sz w:val="18"/>
        </w:rPr>
        <w:t>NW_006787746.1  322568                            .-.--.-.--.-.-.-.--.................  322544</w:t>
      </w:r>
    </w:p>
    <w:p>
      <w:r>
        <w:rPr>
          <w:rFonts w:ascii="Consolas" w:hAnsi="Consolas"/>
          <w:sz w:val="18"/>
        </w:rPr>
        <w:t>NW_006787746.1  1375134                           .-.--.-.--.-.-.-.--.................  1375158</w:t>
      </w:r>
    </w:p>
    <w:p>
      <w:r>
        <w:rPr>
          <w:rFonts w:ascii="Consolas" w:hAnsi="Consolas"/>
          <w:sz w:val="18"/>
        </w:rPr>
        <w:t>NW_006787746.1  1375138                           .-.--.-.--.-.-.-.--.................  1375162</w:t>
      </w:r>
    </w:p>
    <w:p>
      <w:r>
        <w:rPr>
          <w:rFonts w:ascii="Consolas" w:hAnsi="Consolas"/>
          <w:sz w:val="18"/>
        </w:rPr>
        <w:t>NW_006787746.1  737823                            .-.--.-.--.-.-.-.--.................  737799</w:t>
      </w:r>
    </w:p>
    <w:p>
      <w:r>
        <w:rPr>
          <w:rFonts w:ascii="Consolas" w:hAnsi="Consolas"/>
          <w:sz w:val="18"/>
        </w:rPr>
        <w:t>NW_006787746.1  737825                                 .-.--.-.-.-.--.................  737803</w:t>
      </w:r>
    </w:p>
    <w:p>
      <w:r>
        <w:rPr>
          <w:rFonts w:ascii="Consolas" w:hAnsi="Consolas"/>
          <w:sz w:val="18"/>
        </w:rPr>
        <w:t>NW_006787746.1  804866                       .-.--.-.--.-.--.-.-.-.--.................  804892</w:t>
      </w:r>
    </w:p>
    <w:p>
      <w:r>
        <w:rPr>
          <w:rFonts w:ascii="Consolas" w:hAnsi="Consolas"/>
          <w:sz w:val="18"/>
        </w:rPr>
        <w:t>NW_006787746.1  737819                            .-.--.-.--.-.-.-.--.................  737795</w:t>
      </w:r>
    </w:p>
    <w:p>
      <w:r>
        <w:rPr>
          <w:rFonts w:ascii="Consolas" w:hAnsi="Consolas"/>
          <w:sz w:val="18"/>
        </w:rPr>
        <w:t>NW_006787746.1  737829                                 .-.--.-A-.-.--.................  737807</w:t>
      </w:r>
    </w:p>
    <w:p>
      <w:r>
        <w:rPr>
          <w:rFonts w:ascii="Consolas" w:hAnsi="Consolas"/>
          <w:sz w:val="18"/>
        </w:rPr>
        <w:t>NW_006787746.1  804868                                      .-.-.-.--.................  804888</w:t>
      </w:r>
    </w:p>
    <w:p>
      <w:r>
        <w:rPr>
          <w:rFonts w:ascii="Consolas" w:hAnsi="Consolas"/>
          <w:sz w:val="18"/>
        </w:rPr>
        <w:t>NW_006787746.1  840996                            .-.--.-.--.-.-.-.--.................  840972</w:t>
      </w:r>
    </w:p>
    <w:p>
      <w:r>
        <w:rPr>
          <w:rFonts w:ascii="Consolas" w:hAnsi="Consolas"/>
          <w:sz w:val="18"/>
        </w:rPr>
        <w:t>NW_006787698.1  3712085                  .-.-T-.--.-.--.-.--.-.-.-.--.................  3712113</w:t>
      </w:r>
    </w:p>
    <w:p>
      <w:r>
        <w:rPr>
          <w:rFonts w:ascii="Consolas" w:hAnsi="Consolas"/>
          <w:sz w:val="18"/>
        </w:rPr>
        <w:t>NW_006787698.1  4400574                  .-.-.-A--.-.--.-.--.-.-.-.--.................  4400602</w:t>
      </w:r>
    </w:p>
    <w:p>
      <w:r>
        <w:rPr>
          <w:rFonts w:ascii="Consolas" w:hAnsi="Consolas"/>
          <w:sz w:val="18"/>
        </w:rPr>
        <w:t>NW_006787698.1  4400594                           .-.--.-.--.-.-.-.--.................  4400618</w:t>
      </w:r>
    </w:p>
    <w:p>
      <w:r>
        <w:rPr>
          <w:rFonts w:ascii="Consolas" w:hAnsi="Consolas"/>
          <w:sz w:val="18"/>
        </w:rPr>
        <w:t>NW_006787698.1  208651                            .-.--.-.--.-.-.-.--.................  208627</w:t>
      </w:r>
    </w:p>
    <w:p>
      <w:r>
        <w:rPr>
          <w:rFonts w:ascii="Consolas" w:hAnsi="Consolas"/>
          <w:sz w:val="18"/>
        </w:rPr>
        <w:t>NW_006787698.1  208661                       .-.--.-.--.-.--.-.-.-.--.................  208635</w:t>
      </w:r>
    </w:p>
    <w:p>
      <w:r>
        <w:rPr>
          <w:rFonts w:ascii="Consolas" w:hAnsi="Consolas"/>
          <w:sz w:val="18"/>
        </w:rPr>
        <w:t>NW_006787698.1  986265                         .--.-.--.-.--.-.-.-.--.................  986240</w:t>
      </w:r>
    </w:p>
    <w:p>
      <w:r>
        <w:rPr>
          <w:rFonts w:ascii="Consolas" w:hAnsi="Consolas"/>
          <w:sz w:val="18"/>
        </w:rPr>
        <w:t>NW_006787698.1  2040091                                .-.--.-.-.-.--.................  2040069</w:t>
      </w:r>
    </w:p>
    <w:p>
      <w:r>
        <w:rPr>
          <w:rFonts w:ascii="Consolas" w:hAnsi="Consolas"/>
          <w:sz w:val="18"/>
        </w:rPr>
        <w:t>NW_006787698.1  3689002                           .-.--.-.--.-.-.-.--.................  3688978</w:t>
      </w:r>
    </w:p>
    <w:p>
      <w:r>
        <w:rPr>
          <w:rFonts w:ascii="Consolas" w:hAnsi="Consolas"/>
          <w:sz w:val="18"/>
        </w:rPr>
        <w:t>NW_006787698.1  4576572                        .--.-C--.-.--.-.-.-.--.................  4576597</w:t>
      </w:r>
    </w:p>
    <w:p>
      <w:r>
        <w:rPr>
          <w:rFonts w:ascii="Consolas" w:hAnsi="Consolas"/>
          <w:sz w:val="18"/>
        </w:rPr>
        <w:t>NW_006787698.1  2040098                        .--.-.--.-.--A-A-.-.--.................  2040073</w:t>
      </w:r>
    </w:p>
    <w:p>
      <w:r>
        <w:rPr>
          <w:rFonts w:ascii="Consolas" w:hAnsi="Consolas"/>
          <w:sz w:val="18"/>
        </w:rPr>
        <w:t>NW_006787698.1  152764                            .-.--.-.--.-.-.-.--.................  152740</w:t>
      </w:r>
    </w:p>
    <w:p>
      <w:r>
        <w:rPr>
          <w:rFonts w:ascii="Consolas" w:hAnsi="Consolas"/>
          <w:sz w:val="18"/>
        </w:rPr>
        <w:t>NW_006787698.1  152768                            .-.--.-.--.-.-.-.--.................  152744</w:t>
      </w:r>
    </w:p>
    <w:p>
      <w:r>
        <w:rPr>
          <w:rFonts w:ascii="Consolas" w:hAnsi="Consolas"/>
          <w:sz w:val="18"/>
        </w:rPr>
        <w:t>NW_006787698.1  152772                            .-.--.-.--.-.-.-.--.................  152748</w:t>
      </w:r>
    </w:p>
    <w:p>
      <w:r>
        <w:rPr>
          <w:rFonts w:ascii="Consolas" w:hAnsi="Consolas"/>
          <w:sz w:val="18"/>
        </w:rPr>
        <w:t>NW_006787698.1  208655                            .-.--.-.--.-.-.-.--.................  208631</w:t>
      </w:r>
    </w:p>
    <w:p>
      <w:r>
        <w:rPr>
          <w:rFonts w:ascii="Consolas" w:hAnsi="Consolas"/>
          <w:sz w:val="18"/>
        </w:rPr>
        <w:t>NW_006787698.1  291077                            .-.--.-.--.-.-.-.--.................  291053</w:t>
      </w:r>
    </w:p>
    <w:p>
      <w:r>
        <w:rPr>
          <w:rFonts w:ascii="Consolas" w:hAnsi="Consolas"/>
          <w:sz w:val="18"/>
        </w:rPr>
        <w:t>NW_006787698.1  622717                            .-.--.-.--.-.-.-.--.................  622741</w:t>
      </w:r>
    </w:p>
    <w:p>
      <w:r>
        <w:rPr>
          <w:rFonts w:ascii="Consolas" w:hAnsi="Consolas"/>
          <w:sz w:val="18"/>
        </w:rPr>
        <w:t>NW_006787698.1  622721                            .-.--.-.--.-.-.-.--.................  622745</w:t>
      </w:r>
    </w:p>
    <w:p>
      <w:r>
        <w:rPr>
          <w:rFonts w:ascii="Consolas" w:hAnsi="Consolas"/>
          <w:sz w:val="18"/>
        </w:rPr>
        <w:t>NW_006787698.1  3203589                           .-.--.-.--.-.-.-.--.................  3203565</w:t>
      </w:r>
    </w:p>
    <w:p>
      <w:r>
        <w:rPr>
          <w:rFonts w:ascii="Consolas" w:hAnsi="Consolas"/>
          <w:sz w:val="18"/>
        </w:rPr>
        <w:t>NW_006787698.1  3689006                           .-.--.-.--.-.-.-.--.................  3688982</w:t>
      </w:r>
    </w:p>
    <w:p>
      <w:r>
        <w:rPr>
          <w:rFonts w:ascii="Consolas" w:hAnsi="Consolas"/>
          <w:sz w:val="18"/>
        </w:rPr>
        <w:t>NW_006787698.1  3689010                           .-.--.-.--.-.-.-.--.................  3688986</w:t>
      </w:r>
    </w:p>
    <w:p>
      <w:r>
        <w:rPr>
          <w:rFonts w:ascii="Consolas" w:hAnsi="Consolas"/>
          <w:sz w:val="18"/>
        </w:rPr>
        <w:t>NW_006787698.1  3689014                           .-.--.-.--.-.-.-.--.................  3688990</w:t>
      </w:r>
    </w:p>
    <w:p>
      <w:r>
        <w:rPr>
          <w:rFonts w:ascii="Consolas" w:hAnsi="Consolas"/>
          <w:sz w:val="18"/>
        </w:rPr>
        <w:t>NW_006787698.1  3689018                           .-.--.-.--.-.-.-.--.................  3688994</w:t>
      </w:r>
    </w:p>
    <w:p>
      <w:r>
        <w:rPr>
          <w:rFonts w:ascii="Consolas" w:hAnsi="Consolas"/>
          <w:sz w:val="18"/>
        </w:rPr>
        <w:t>NW_006787698.1  3689022                           .-.--.-.--.-.-.-.--.................  3688998</w:t>
      </w:r>
    </w:p>
    <w:p>
      <w:r>
        <w:rPr>
          <w:rFonts w:ascii="Consolas" w:hAnsi="Consolas"/>
          <w:sz w:val="18"/>
        </w:rPr>
        <w:t>NW_006787698.1  3712093                           .-.--.-.--.-.-.-.--.................  3712117</w:t>
      </w:r>
    </w:p>
    <w:p>
      <w:r>
        <w:rPr>
          <w:rFonts w:ascii="Consolas" w:hAnsi="Consolas"/>
          <w:sz w:val="18"/>
        </w:rPr>
        <w:t>NW_006787698.1  3950263                           .-.--.-.--.-.-.-.--.................  3950287</w:t>
      </w:r>
    </w:p>
    <w:p>
      <w:r>
        <w:rPr>
          <w:rFonts w:ascii="Consolas" w:hAnsi="Consolas"/>
          <w:sz w:val="18"/>
        </w:rPr>
        <w:t>NW_006787698.1  3950267                           .-.--.-.--.-.-.-.--.................  3950291</w:t>
      </w:r>
    </w:p>
    <w:p>
      <w:r>
        <w:rPr>
          <w:rFonts w:ascii="Consolas" w:hAnsi="Consolas"/>
          <w:sz w:val="18"/>
        </w:rPr>
        <w:t>NW_006787698.1  3950271                           .-.--.-.--.-.-.-.--.................  3950295</w:t>
      </w:r>
    </w:p>
    <w:p>
      <w:r>
        <w:rPr>
          <w:rFonts w:ascii="Consolas" w:hAnsi="Consolas"/>
          <w:sz w:val="18"/>
        </w:rPr>
        <w:t>NW_006787698.1  3950275                           .-.--.-.--.-.-.-.--.................  3950299</w:t>
      </w:r>
    </w:p>
    <w:p>
      <w:r>
        <w:rPr>
          <w:rFonts w:ascii="Consolas" w:hAnsi="Consolas"/>
          <w:sz w:val="18"/>
        </w:rPr>
        <w:t>NW_006787698.1  3950279                           .-.--.-.--.-.-.-.--.................  3950303</w:t>
      </w:r>
    </w:p>
    <w:p>
      <w:r>
        <w:rPr>
          <w:rFonts w:ascii="Consolas" w:hAnsi="Consolas"/>
          <w:sz w:val="18"/>
        </w:rPr>
        <w:t>NW_006787698.1  3950283                           .-.--.-.--.-.-.-.--.................  3950307</w:t>
      </w:r>
    </w:p>
    <w:p>
      <w:r>
        <w:rPr>
          <w:rFonts w:ascii="Consolas" w:hAnsi="Consolas"/>
          <w:sz w:val="18"/>
        </w:rPr>
        <w:t>NW_006787698.1  4400582                           .-.--.-.--.-.-.-.--.................  4400606</w:t>
      </w:r>
    </w:p>
    <w:p>
      <w:r>
        <w:rPr>
          <w:rFonts w:ascii="Consolas" w:hAnsi="Consolas"/>
          <w:sz w:val="18"/>
        </w:rPr>
        <w:t>NW_006787698.1  4400586                           .-.--.-.--.-.-.-.--.................  4400610</w:t>
      </w:r>
    </w:p>
    <w:p>
      <w:r>
        <w:rPr>
          <w:rFonts w:ascii="Consolas" w:hAnsi="Consolas"/>
          <w:sz w:val="18"/>
        </w:rPr>
        <w:t>NW_006787698.1  4400590                           .-.--.-.--.-.-.-.--.................  4400614</w:t>
      </w:r>
    </w:p>
    <w:p>
      <w:r>
        <w:rPr>
          <w:rFonts w:ascii="Consolas" w:hAnsi="Consolas"/>
          <w:sz w:val="18"/>
        </w:rPr>
        <w:t>NW_006787698.1  3203585                           .-.--.-.--.-.-.-.--.................  3203561</w:t>
      </w:r>
    </w:p>
    <w:p>
      <w:r>
        <w:rPr>
          <w:rFonts w:ascii="Consolas" w:hAnsi="Consolas"/>
          <w:sz w:val="18"/>
        </w:rPr>
        <w:t>NW_006787698.1  291073                            .-.--.-.--.-.-.-.--.................  291049</w:t>
      </w:r>
    </w:p>
    <w:p>
      <w:r>
        <w:rPr>
          <w:rFonts w:ascii="Consolas" w:hAnsi="Consolas"/>
          <w:sz w:val="18"/>
        </w:rPr>
        <w:t>NW_006787698.1  3203592                             .--.-.--.-.-.-.--.................  3203569</w:t>
      </w:r>
    </w:p>
    <w:p>
      <w:r>
        <w:rPr>
          <w:rFonts w:ascii="Consolas" w:hAnsi="Consolas"/>
          <w:sz w:val="18"/>
        </w:rPr>
        <w:t>NW_006787698.1  3950260                             .--.-.--.-.-.-.--.................  3950283</w:t>
      </w:r>
    </w:p>
    <w:p>
      <w:r>
        <w:rPr>
          <w:rFonts w:ascii="Consolas" w:hAnsi="Consolas"/>
          <w:sz w:val="18"/>
        </w:rPr>
        <w:t>NW_006787698.1  1014172                                .-.--.-A-.-.--.................  1014150</w:t>
      </w:r>
    </w:p>
    <w:p>
      <w:r>
        <w:rPr>
          <w:rFonts w:ascii="Consolas" w:hAnsi="Consolas"/>
          <w:sz w:val="18"/>
        </w:rPr>
        <w:t>NW_006787698.1  622725                            .-.--.-.--.-.-.-.--.................  622749</w:t>
      </w:r>
    </w:p>
    <w:p>
      <w:r>
        <w:rPr>
          <w:rFonts w:ascii="Consolas" w:hAnsi="Consolas"/>
          <w:sz w:val="18"/>
        </w:rPr>
        <w:t>NW_006787698.1  2264540                                       .-.-.--.................  2264521</w:t>
      </w:r>
    </w:p>
    <w:p>
      <w:r>
        <w:rPr>
          <w:rFonts w:ascii="Consolas" w:hAnsi="Consolas"/>
          <w:sz w:val="18"/>
        </w:rPr>
        <w:t>NW_006787698.1  3689024                                .-.--.-.-.-.--.................  3689002</w:t>
      </w:r>
    </w:p>
    <w:p>
      <w:r>
        <w:rPr>
          <w:rFonts w:ascii="Consolas" w:hAnsi="Consolas"/>
          <w:sz w:val="18"/>
        </w:rPr>
        <w:t>NW_006787698.1  4845262                                  .--.-.-.-.--.................  4845241</w:t>
      </w:r>
    </w:p>
    <w:p>
      <w:r>
        <w:rPr>
          <w:rFonts w:ascii="Consolas" w:hAnsi="Consolas"/>
          <w:sz w:val="18"/>
        </w:rPr>
        <w:t>NW_006787698.1  3689028                                .-.--.-A-.-.--.................  3689006</w:t>
      </w:r>
    </w:p>
    <w:p>
      <w:r>
        <w:rPr>
          <w:rFonts w:ascii="Consolas" w:hAnsi="Consolas"/>
          <w:sz w:val="18"/>
        </w:rPr>
        <w:t>NW_006787698.1  5471209                      .-.--.-.--.-.--.-.-.-.--.................  5471183</w:t>
      </w:r>
    </w:p>
    <w:p>
      <w:r>
        <w:rPr>
          <w:rFonts w:ascii="Consolas" w:hAnsi="Consolas"/>
          <w:sz w:val="18"/>
        </w:rPr>
        <w:t>NW_006787698.1  986260                            .-.--.-.--.-.-.-.--.................  986236</w:t>
      </w:r>
    </w:p>
    <w:p>
      <w:r>
        <w:rPr>
          <w:rFonts w:ascii="Consolas" w:hAnsi="Consolas"/>
          <w:sz w:val="18"/>
        </w:rPr>
        <w:t>NW_006787698.1  152773                                   .--.-.-.-.--.................  152752</w:t>
      </w:r>
    </w:p>
    <w:p>
      <w:r>
        <w:rPr>
          <w:rFonts w:ascii="Consolas" w:hAnsi="Consolas"/>
          <w:sz w:val="18"/>
        </w:rPr>
        <w:t>NW_006787698.1  622716                                   .--.-.-.-.--.................  622737</w:t>
      </w:r>
    </w:p>
    <w:p>
      <w:r>
        <w:rPr>
          <w:rFonts w:ascii="Consolas" w:hAnsi="Consolas"/>
          <w:sz w:val="18"/>
        </w:rPr>
        <w:t>NW_006787698.1  4576577                           .-.--.-.--.-.-.-.--.................  4576601</w:t>
      </w:r>
    </w:p>
    <w:p>
      <w:r>
        <w:rPr>
          <w:rFonts w:ascii="Consolas" w:hAnsi="Consolas"/>
          <w:sz w:val="18"/>
        </w:rPr>
        <w:t>NW_006787698.1  322309                     .-.-.--.-.--.-.--.-.-.-.--.................  322282</w:t>
      </w:r>
    </w:p>
    <w:p>
      <w:r>
        <w:rPr>
          <w:rFonts w:ascii="Consolas" w:hAnsi="Consolas"/>
          <w:sz w:val="18"/>
        </w:rPr>
        <w:t>NW_006787698.1  4576581                           .-.--.-.--.-.-.-.--.................  4576605</w:t>
      </w:r>
    </w:p>
    <w:p>
      <w:r>
        <w:rPr>
          <w:rFonts w:ascii="Consolas" w:hAnsi="Consolas"/>
          <w:sz w:val="18"/>
        </w:rPr>
        <w:t>NW_006787698.1  1649883                                           .--.................  1649866</w:t>
      </w:r>
    </w:p>
    <w:p>
      <w:r>
        <w:rPr>
          <w:rFonts w:ascii="Consolas" w:hAnsi="Consolas"/>
          <w:sz w:val="18"/>
        </w:rPr>
        <w:t>NW_006787698.1  2040093                    .-.-.A-.-.--.-.--.-.-.-.--.................  2040065</w:t>
      </w:r>
    </w:p>
    <w:p>
      <w:r>
        <w:rPr>
          <w:rFonts w:ascii="Consolas" w:hAnsi="Consolas"/>
          <w:sz w:val="18"/>
        </w:rPr>
        <w:t>NW_006787698.1  2252864                                       .-.-.--.................  2252845</w:t>
      </w:r>
    </w:p>
    <w:p>
      <w:r>
        <w:rPr>
          <w:rFonts w:ascii="Consolas" w:hAnsi="Consolas"/>
          <w:sz w:val="18"/>
        </w:rPr>
        <w:t>NW_006787698.1  4845261                           .-.--.-.--.-.-.-.--.................  4845237</w:t>
      </w:r>
    </w:p>
    <w:p>
      <w:r>
        <w:rPr>
          <w:rFonts w:ascii="Consolas" w:hAnsi="Consolas"/>
          <w:sz w:val="18"/>
        </w:rPr>
        <w:t>NW_006787698.1  524901                                          .-.--.................  524883</w:t>
      </w:r>
    </w:p>
    <w:p>
      <w:r>
        <w:rPr>
          <w:rFonts w:ascii="Consolas" w:hAnsi="Consolas"/>
          <w:sz w:val="18"/>
        </w:rPr>
        <w:t>NW_006787698.1  2252864                             .--.-.--.-.-.-.--.................  2252841</w:t>
      </w:r>
    </w:p>
    <w:p>
      <w:r>
        <w:rPr>
          <w:rFonts w:ascii="Consolas" w:hAnsi="Consolas"/>
          <w:sz w:val="18"/>
        </w:rPr>
        <w:t>NW_006787698.1  2264540                             .--.-.--.-.-.-.--.................  2264517</w:t>
      </w:r>
    </w:p>
    <w:p>
      <w:r>
        <w:rPr>
          <w:rFonts w:ascii="Consolas" w:hAnsi="Consolas"/>
          <w:sz w:val="18"/>
        </w:rPr>
        <w:t>NW_006787698.1  152756                            .-.--.-.--.-.-.-.--.................  152732</w:t>
      </w:r>
    </w:p>
    <w:p>
      <w:r>
        <w:rPr>
          <w:rFonts w:ascii="Consolas" w:hAnsi="Consolas"/>
          <w:sz w:val="18"/>
        </w:rPr>
        <w:t>NW_006787698.1  524901                                 .-.--.-.-.-.--.................  524879</w:t>
      </w:r>
    </w:p>
    <w:p>
      <w:r>
        <w:rPr>
          <w:rFonts w:ascii="Consolas" w:hAnsi="Consolas"/>
          <w:sz w:val="18"/>
        </w:rPr>
        <w:t>NW_006787698.1  547198                                            .--.................  547181</w:t>
      </w:r>
    </w:p>
    <w:p>
      <w:r>
        <w:rPr>
          <w:rFonts w:ascii="Consolas" w:hAnsi="Consolas"/>
          <w:sz w:val="18"/>
        </w:rPr>
        <w:t>NW_006787698.1  2388013                                     .-.-.-.--.................  2387993</w:t>
      </w:r>
    </w:p>
    <w:p>
      <w:r>
        <w:rPr>
          <w:rFonts w:ascii="Consolas" w:hAnsi="Consolas"/>
          <w:sz w:val="18"/>
        </w:rPr>
        <w:t>NW_006787698.1  2388013                           .-.--.-.--.-.-.-.--.................  2387989</w:t>
      </w:r>
    </w:p>
    <w:p>
      <w:r>
        <w:rPr>
          <w:rFonts w:ascii="Consolas" w:hAnsi="Consolas"/>
          <w:sz w:val="18"/>
        </w:rPr>
        <w:t>NW_006787698.1  3271354                                               ................  3271369</w:t>
      </w:r>
    </w:p>
    <w:p>
      <w:r>
        <w:rPr>
          <w:rFonts w:ascii="Consolas" w:hAnsi="Consolas"/>
          <w:sz w:val="18"/>
        </w:rPr>
        <w:t>NW_006787698.1  3712101                           .-.--.-.--.-.-.-.--.................  3712125</w:t>
      </w:r>
    </w:p>
    <w:p>
      <w:r>
        <w:rPr>
          <w:rFonts w:ascii="Consolas" w:hAnsi="Consolas"/>
          <w:sz w:val="18"/>
        </w:rPr>
        <w:t>NW_006787698.1  5300623                                           .--.................  5300640</w:t>
      </w:r>
    </w:p>
    <w:p>
      <w:r>
        <w:rPr>
          <w:rFonts w:ascii="Consolas" w:hAnsi="Consolas"/>
          <w:sz w:val="18"/>
        </w:rPr>
        <w:t>NW_006787698.1  5376735                                         .-.--.................  5376717</w:t>
      </w:r>
    </w:p>
    <w:p>
      <w:r>
        <w:rPr>
          <w:rFonts w:ascii="Consolas" w:hAnsi="Consolas"/>
          <w:sz w:val="18"/>
        </w:rPr>
        <w:t>NW_006787698.1  5376735                                .-.--.-.-.-.--.................  5376713</w:t>
      </w:r>
    </w:p>
    <w:p>
      <w:r>
        <w:rPr>
          <w:rFonts w:ascii="Consolas" w:hAnsi="Consolas"/>
          <w:sz w:val="18"/>
        </w:rPr>
        <w:t>NW_006787454.1  620101                     .-.-.--.-.--.-.--.-.-.-.--.................  620074</w:t>
      </w:r>
    </w:p>
    <w:p>
      <w:r>
        <w:rPr>
          <w:rFonts w:ascii="Consolas" w:hAnsi="Consolas"/>
          <w:sz w:val="18"/>
        </w:rPr>
        <w:t>NW_006787454.1  400398                         .--.-.--.-.--.-.-.-.--.................  400423</w:t>
      </w:r>
    </w:p>
    <w:p>
      <w:r>
        <w:rPr>
          <w:rFonts w:ascii="Consolas" w:hAnsi="Consolas"/>
          <w:sz w:val="18"/>
        </w:rPr>
        <w:t>NW_006787454.1  400403                            .-.--.-.--.-.-.-.--.................  400427</w:t>
      </w:r>
    </w:p>
    <w:p>
      <w:r>
        <w:rPr>
          <w:rFonts w:ascii="Consolas" w:hAnsi="Consolas"/>
          <w:sz w:val="18"/>
        </w:rPr>
        <w:t>NW_006787454.1  400407                            .-.--.-.--.-.-.-.--.................  400431</w:t>
      </w:r>
    </w:p>
    <w:p>
      <w:r>
        <w:rPr>
          <w:rFonts w:ascii="Consolas" w:hAnsi="Consolas"/>
          <w:sz w:val="18"/>
        </w:rPr>
        <w:t>NW_006787454.1  400411                            .-.--.-.--.-.-.-.--.................  400435</w:t>
      </w:r>
    </w:p>
    <w:p>
      <w:r>
        <w:rPr>
          <w:rFonts w:ascii="Consolas" w:hAnsi="Consolas"/>
          <w:sz w:val="18"/>
        </w:rPr>
        <w:t>NW_006787454.1  400415                            .-.--.-.--.-.-.-.--.................  400439</w:t>
      </w:r>
    </w:p>
    <w:p>
      <w:r>
        <w:rPr>
          <w:rFonts w:ascii="Consolas" w:hAnsi="Consolas"/>
          <w:sz w:val="18"/>
        </w:rPr>
        <w:t>NW_006787454.1  400419                            .-.--.-.--.-.-.-.--.................  400443</w:t>
      </w:r>
    </w:p>
    <w:p>
      <w:r>
        <w:rPr>
          <w:rFonts w:ascii="Consolas" w:hAnsi="Consolas"/>
          <w:sz w:val="18"/>
        </w:rPr>
        <w:t>NW_006787454.1  400423                            .-.--.-.--.-.-.-.--.................  400447</w:t>
      </w:r>
    </w:p>
    <w:p>
      <w:r>
        <w:rPr>
          <w:rFonts w:ascii="Consolas" w:hAnsi="Consolas"/>
          <w:sz w:val="18"/>
        </w:rPr>
        <w:t>NW_006787454.1  332997                            .-.--.-.--.-.-.-.--.................  332973</w:t>
      </w:r>
    </w:p>
    <w:p>
      <w:r>
        <w:rPr>
          <w:rFonts w:ascii="Consolas" w:hAnsi="Consolas"/>
          <w:sz w:val="18"/>
        </w:rPr>
        <w:t>NW_006787454.1  332998                                   .--.-.-.-.--.................  332977</w:t>
      </w:r>
    </w:p>
    <w:p>
      <w:r>
        <w:rPr>
          <w:rFonts w:ascii="Consolas" w:hAnsi="Consolas"/>
          <w:sz w:val="18"/>
        </w:rPr>
        <w:t>NW_006787454.1  400431                            .-.--.-.--.-.-.-.--.................  400455</w:t>
      </w:r>
    </w:p>
    <w:p>
      <w:r>
        <w:rPr>
          <w:rFonts w:ascii="Consolas" w:hAnsi="Consolas"/>
          <w:sz w:val="18"/>
        </w:rPr>
        <w:t>NW_006787395.1  450681                            .-.--.-.--.-.-.-.--.................  450657</w:t>
      </w:r>
    </w:p>
    <w:p>
      <w:r>
        <w:rPr>
          <w:rFonts w:ascii="Consolas" w:hAnsi="Consolas"/>
          <w:sz w:val="18"/>
        </w:rPr>
        <w:t>NW_006787395.1  357607                            .-.--.-.--.-.-.-.--.................  357583</w:t>
      </w:r>
    </w:p>
    <w:p>
      <w:r>
        <w:rPr>
          <w:rFonts w:ascii="Consolas" w:hAnsi="Consolas"/>
          <w:sz w:val="18"/>
        </w:rPr>
        <w:t>NW_006787395.1  450686                         .--.-.--.-.--.-.-.-.--.................  450661</w:t>
      </w:r>
    </w:p>
    <w:p>
      <w:r>
        <w:rPr>
          <w:rFonts w:ascii="Consolas" w:hAnsi="Consolas"/>
          <w:sz w:val="18"/>
        </w:rPr>
        <w:t>NW_006787395.1  357611                            .-.--.-G--.-.-.-.--.................  357587</w:t>
      </w:r>
    </w:p>
    <w:p>
      <w:r>
        <w:rPr>
          <w:rFonts w:ascii="Consolas" w:hAnsi="Consolas"/>
          <w:sz w:val="18"/>
        </w:rPr>
        <w:t>NW_006787395.1  494514                                 .-.--.-C-.-.--.................  494536</w:t>
      </w:r>
    </w:p>
    <w:p>
      <w:r>
        <w:rPr>
          <w:rFonts w:ascii="Consolas" w:hAnsi="Consolas"/>
          <w:sz w:val="18"/>
        </w:rPr>
        <w:t>NW_006787395.1  494518                                 .-.--.-.-.-.--.................  494540</w:t>
      </w:r>
    </w:p>
    <w:p>
      <w:r>
        <w:rPr>
          <w:rFonts w:ascii="Consolas" w:hAnsi="Consolas"/>
          <w:sz w:val="18"/>
        </w:rPr>
        <w:t>NW_006787014.1  155114                     .-.-.--.-.--.-.--.-.-.-.--.................  155087</w:t>
      </w:r>
    </w:p>
    <w:p>
      <w:r>
        <w:rPr>
          <w:rFonts w:ascii="Consolas" w:hAnsi="Consolas"/>
          <w:sz w:val="18"/>
        </w:rPr>
        <w:t>NW_006787014.1  155103                            .-.--.-.--.-.-.-.--.................  155079</w:t>
      </w:r>
    </w:p>
    <w:p>
      <w:r>
        <w:rPr>
          <w:rFonts w:ascii="Consolas" w:hAnsi="Consolas"/>
          <w:sz w:val="18"/>
        </w:rPr>
        <w:t>NW_006787014.1  155107                            .-.--.-.--.-.-.-.--.................  155083</w:t>
      </w:r>
    </w:p>
    <w:p>
      <w:r>
        <w:rPr>
          <w:rFonts w:ascii="Consolas" w:hAnsi="Consolas"/>
          <w:sz w:val="18"/>
        </w:rPr>
        <w:t>NW_006786980.1  734611                     .-.-.--.-.--.-.--.-.-.-.--.................  734584</w:t>
      </w:r>
    </w:p>
    <w:p>
      <w:r>
        <w:rPr>
          <w:rFonts w:ascii="Consolas" w:hAnsi="Consolas"/>
          <w:sz w:val="18"/>
        </w:rPr>
        <w:t>NW_006786980.1  127232                            .-.--.-.--.-.-.-.--.................  127208</w:t>
      </w:r>
    </w:p>
    <w:p>
      <w:r>
        <w:rPr>
          <w:rFonts w:ascii="Consolas" w:hAnsi="Consolas"/>
          <w:sz w:val="18"/>
        </w:rPr>
        <w:t>NW_006786980.1  127241                         .--.-.--.-.--.-.-.-.--.................  127216</w:t>
      </w:r>
    </w:p>
    <w:p>
      <w:r>
        <w:rPr>
          <w:rFonts w:ascii="Consolas" w:hAnsi="Consolas"/>
          <w:sz w:val="18"/>
        </w:rPr>
        <w:t>NW_006786980.1  327794                            .-.--.-.--.-.-.-.--.................  327770</w:t>
      </w:r>
    </w:p>
    <w:p>
      <w:r>
        <w:rPr>
          <w:rFonts w:ascii="Consolas" w:hAnsi="Consolas"/>
          <w:sz w:val="18"/>
        </w:rPr>
        <w:t>NW_006786980.1  327811                         .--.-.--.-.--.-.-.-.--.................  327786</w:t>
      </w:r>
    </w:p>
    <w:p>
      <w:r>
        <w:rPr>
          <w:rFonts w:ascii="Consolas" w:hAnsi="Consolas"/>
          <w:sz w:val="18"/>
        </w:rPr>
        <w:t>NW_006786980.1  734604                            .-.--.-.--.-.-.-.--.................  734580</w:t>
      </w:r>
    </w:p>
    <w:p>
      <w:r>
        <w:rPr>
          <w:rFonts w:ascii="Consolas" w:hAnsi="Consolas"/>
          <w:sz w:val="18"/>
        </w:rPr>
        <w:t>NW_006786980.1  127236                            .-.--.-.--.-.-.-.--.................  127212</w:t>
      </w:r>
    </w:p>
    <w:p>
      <w:r>
        <w:rPr>
          <w:rFonts w:ascii="Consolas" w:hAnsi="Consolas"/>
          <w:sz w:val="18"/>
        </w:rPr>
        <w:t>NW_006786980.1  327798                            .-.--.-.--.-.-.-.--.................  327774</w:t>
      </w:r>
    </w:p>
    <w:p>
      <w:r>
        <w:rPr>
          <w:rFonts w:ascii="Consolas" w:hAnsi="Consolas"/>
          <w:sz w:val="18"/>
        </w:rPr>
        <w:t>NW_006786980.1  327802                            .-.--.-.--.-.-.-.--.................  327778</w:t>
      </w:r>
    </w:p>
    <w:p>
      <w:r>
        <w:rPr>
          <w:rFonts w:ascii="Consolas" w:hAnsi="Consolas"/>
          <w:sz w:val="18"/>
        </w:rPr>
        <w:t>NW_006786980.1  327806                            .-.--.-.--.-.-.-.--.................  327782</w:t>
      </w:r>
    </w:p>
    <w:p>
      <w:r>
        <w:rPr>
          <w:rFonts w:ascii="Consolas" w:hAnsi="Consolas"/>
          <w:sz w:val="18"/>
        </w:rPr>
        <w:t>NW_006786802.1  1895371                      .-.--A-.--.-.--.-.-.-.--.................  1895397</w:t>
      </w:r>
    </w:p>
    <w:p>
      <w:r>
        <w:rPr>
          <w:rFonts w:ascii="Consolas" w:hAnsi="Consolas"/>
          <w:sz w:val="18"/>
        </w:rPr>
        <w:t>NW_006786802.1  2426802                  .-.-T-.--.-.--.-.--.-.-.-.--.................  2426830</w:t>
      </w:r>
    </w:p>
    <w:p>
      <w:r>
        <w:rPr>
          <w:rFonts w:ascii="Consolas" w:hAnsi="Consolas"/>
          <w:sz w:val="18"/>
        </w:rPr>
        <w:t>NW_006786802.1  743427                     .-.-.--.-.--.-.--.-.-.-.--.................  743400</w:t>
      </w:r>
    </w:p>
    <w:p>
      <w:r>
        <w:rPr>
          <w:rFonts w:ascii="Consolas" w:hAnsi="Consolas"/>
          <w:sz w:val="18"/>
        </w:rPr>
        <w:t>NW_006786802.1  2136198                    .-.-.--.-.--.-.--.-.-.-.--.................  2136171</w:t>
      </w:r>
    </w:p>
    <w:p>
      <w:r>
        <w:rPr>
          <w:rFonts w:ascii="Consolas" w:hAnsi="Consolas"/>
          <w:sz w:val="18"/>
        </w:rPr>
        <w:t>NW_006786802.1  5902281                           .-.--.-.--.-.-.-.--.................  5902257</w:t>
      </w:r>
    </w:p>
    <w:p>
      <w:r>
        <w:rPr>
          <w:rFonts w:ascii="Consolas" w:hAnsi="Consolas"/>
          <w:sz w:val="18"/>
        </w:rPr>
        <w:t>NW_006786802.1  3164878                        .--.-.--.-G--.-.-.-G--.................  3164853</w:t>
      </w:r>
    </w:p>
    <w:p>
      <w:r>
        <w:rPr>
          <w:rFonts w:ascii="Consolas" w:hAnsi="Consolas"/>
          <w:sz w:val="18"/>
        </w:rPr>
        <w:t>NW_006786802.1  655327                         .--.-.--.-.--.-.-.-.--.................  655352</w:t>
      </w:r>
    </w:p>
    <w:p>
      <w:r>
        <w:rPr>
          <w:rFonts w:ascii="Consolas" w:hAnsi="Consolas"/>
          <w:sz w:val="18"/>
        </w:rPr>
        <w:t>NW_006786802.1  2856993                           .-.--.-.--.-.-.-.--.................  2856969</w:t>
      </w:r>
    </w:p>
    <w:p>
      <w:r>
        <w:rPr>
          <w:rFonts w:ascii="Consolas" w:hAnsi="Consolas"/>
          <w:sz w:val="18"/>
        </w:rPr>
        <w:t>NW_006786802.1  4955483                        .--.-.--.-.--.-.-.-.--.................  4955458</w:t>
      </w:r>
    </w:p>
    <w:p>
      <w:r>
        <w:rPr>
          <w:rFonts w:ascii="Consolas" w:hAnsi="Consolas"/>
          <w:sz w:val="18"/>
        </w:rPr>
        <w:t>NW_006786802.1  655332                            .-.--.-.--.-.-.-.--.................  655356</w:t>
      </w:r>
    </w:p>
    <w:p>
      <w:r>
        <w:rPr>
          <w:rFonts w:ascii="Consolas" w:hAnsi="Consolas"/>
          <w:sz w:val="18"/>
        </w:rPr>
        <w:t>NW_006786802.1  2376375                           .-.--.-.--.-.-.-.--.................  2376399</w:t>
      </w:r>
    </w:p>
    <w:p>
      <w:r>
        <w:rPr>
          <w:rFonts w:ascii="Consolas" w:hAnsi="Consolas"/>
          <w:sz w:val="18"/>
        </w:rPr>
        <w:t>NW_006786802.1  2376379                           .-.--.-.--.-.-.-.--.................  2376403</w:t>
      </w:r>
    </w:p>
    <w:p>
      <w:r>
        <w:rPr>
          <w:rFonts w:ascii="Consolas" w:hAnsi="Consolas"/>
          <w:sz w:val="18"/>
        </w:rPr>
        <w:t>NW_006786802.1  2376383                           .-.--.-.--.-.-.-.--.................  2376407</w:t>
      </w:r>
    </w:p>
    <w:p>
      <w:r>
        <w:rPr>
          <w:rFonts w:ascii="Consolas" w:hAnsi="Consolas"/>
          <w:sz w:val="18"/>
        </w:rPr>
        <w:t>NW_006786802.1  2856997                           .-.--.-.--.-.-.-.--.................  2856973</w:t>
      </w:r>
    </w:p>
    <w:p>
      <w:r>
        <w:rPr>
          <w:rFonts w:ascii="Consolas" w:hAnsi="Consolas"/>
          <w:sz w:val="18"/>
        </w:rPr>
        <w:t>NW_006786802.1  2857001                           .-.--.-.--.-.-.-.--.................  2856977</w:t>
      </w:r>
    </w:p>
    <w:p>
      <w:r>
        <w:rPr>
          <w:rFonts w:ascii="Consolas" w:hAnsi="Consolas"/>
          <w:sz w:val="18"/>
        </w:rPr>
        <w:t>NW_006786802.1  2857005                           .-.--.-.--.-.-.-.--.................  2856981</w:t>
      </w:r>
    </w:p>
    <w:p>
      <w:r>
        <w:rPr>
          <w:rFonts w:ascii="Consolas" w:hAnsi="Consolas"/>
          <w:sz w:val="18"/>
        </w:rPr>
        <w:t>NW_006786802.1  2857009                           .-.--.-.--.-.-.-.--.................  2856985</w:t>
      </w:r>
    </w:p>
    <w:p>
      <w:r>
        <w:rPr>
          <w:rFonts w:ascii="Consolas" w:hAnsi="Consolas"/>
          <w:sz w:val="18"/>
        </w:rPr>
        <w:t>NW_006786802.1  2857013                           .-.--.-.--.-.-.-.--.................  2856989</w:t>
      </w:r>
    </w:p>
    <w:p>
      <w:r>
        <w:rPr>
          <w:rFonts w:ascii="Consolas" w:hAnsi="Consolas"/>
          <w:sz w:val="18"/>
        </w:rPr>
        <w:t>NW_006786802.1  2857017                           .-.--.-.--.-.-.-.--.................  2856993</w:t>
      </w:r>
    </w:p>
    <w:p>
      <w:r>
        <w:rPr>
          <w:rFonts w:ascii="Consolas" w:hAnsi="Consolas"/>
          <w:sz w:val="18"/>
        </w:rPr>
        <w:t>NW_006786802.1  5902285                           .-.--.-.--.-.-.-.--.................  5902261</w:t>
      </w:r>
    </w:p>
    <w:p>
      <w:r>
        <w:rPr>
          <w:rFonts w:ascii="Consolas" w:hAnsi="Consolas"/>
          <w:sz w:val="18"/>
        </w:rPr>
        <w:t>NW_006786802.1  1168455                                .-.--.-.-.-.--.................  1168477</w:t>
      </w:r>
    </w:p>
    <w:p>
      <w:r>
        <w:rPr>
          <w:rFonts w:ascii="Consolas" w:hAnsi="Consolas"/>
          <w:sz w:val="18"/>
        </w:rPr>
        <w:t>NW_006786802.1  2376387                           .-.--.-.--.-.-.-.--.................  2376411</w:t>
      </w:r>
    </w:p>
    <w:p>
      <w:r>
        <w:rPr>
          <w:rFonts w:ascii="Consolas" w:hAnsi="Consolas"/>
          <w:sz w:val="18"/>
        </w:rPr>
        <w:t>NW_006786802.1  2426810                           .-.--.-.--.-.-.-.--.................  2426834</w:t>
      </w:r>
    </w:p>
    <w:p>
      <w:r>
        <w:rPr>
          <w:rFonts w:ascii="Consolas" w:hAnsi="Consolas"/>
          <w:sz w:val="18"/>
        </w:rPr>
        <w:t>NW_006786802.1  1168451                                .-.--.-A-.-.--.................  1168473</w:t>
      </w:r>
    </w:p>
    <w:p>
      <w:r>
        <w:rPr>
          <w:rFonts w:ascii="Consolas" w:hAnsi="Consolas"/>
          <w:sz w:val="18"/>
        </w:rPr>
        <w:t>NW_006786802.1  2426814                           .-.--.-.--.-.-.-.--.................  2426838</w:t>
      </w:r>
    </w:p>
    <w:p>
      <w:r>
        <w:rPr>
          <w:rFonts w:ascii="Consolas" w:hAnsi="Consolas"/>
          <w:sz w:val="18"/>
        </w:rPr>
        <w:t>NW_006786802.1  3986935                      .-.--.-.--.-.--.-.-.-.--.................  3986961</w:t>
      </w:r>
    </w:p>
    <w:p>
      <w:r>
        <w:rPr>
          <w:rFonts w:ascii="Consolas" w:hAnsi="Consolas"/>
          <w:sz w:val="18"/>
        </w:rPr>
        <w:t>NW_006786802.1  6010006                  .-.-.-A--.-.--.-.--.-.-.-.--.................  6010034</w:t>
      </w:r>
    </w:p>
    <w:p>
      <w:r>
        <w:rPr>
          <w:rFonts w:ascii="Consolas" w:hAnsi="Consolas"/>
          <w:sz w:val="18"/>
        </w:rPr>
        <w:t>NW_006786802.1  1008978                      .-.--.-.--.-.--.-.-.-.--.................  1008952</w:t>
      </w:r>
    </w:p>
    <w:p>
      <w:r>
        <w:rPr>
          <w:rFonts w:ascii="Consolas" w:hAnsi="Consolas"/>
          <w:sz w:val="18"/>
        </w:rPr>
        <w:t>NW_006786802.1  119351                     .-.-.--.-.--.-.--.-.-.-.--.................  119378</w:t>
      </w:r>
    </w:p>
    <w:p>
      <w:r>
        <w:rPr>
          <w:rFonts w:ascii="Consolas" w:hAnsi="Consolas"/>
          <w:sz w:val="18"/>
        </w:rPr>
        <w:t>NW_006786802.1  2376374                                  .--.-.-.-.--.................  2376395</w:t>
      </w:r>
    </w:p>
    <w:p>
      <w:r>
        <w:rPr>
          <w:rFonts w:ascii="Consolas" w:hAnsi="Consolas"/>
          <w:sz w:val="18"/>
        </w:rPr>
        <w:t>NW_006786802.1  6075911                           .-.--.-.--.-.-.-.--.................  6075887</w:t>
      </w:r>
    </w:p>
    <w:p>
      <w:r>
        <w:rPr>
          <w:rFonts w:ascii="Consolas" w:hAnsi="Consolas"/>
          <w:sz w:val="18"/>
        </w:rPr>
        <w:t>NW_006786802.1  120879                     .-.-.--.-.--.-.--.-.-.-.--.................  120906</w:t>
      </w:r>
    </w:p>
    <w:p>
      <w:r>
        <w:rPr>
          <w:rFonts w:ascii="Consolas" w:hAnsi="Consolas"/>
          <w:sz w:val="18"/>
        </w:rPr>
        <w:t>NW_006786802.1  1168457                           .-.--.-.--.-.-.-.--.................  1168481</w:t>
      </w:r>
    </w:p>
    <w:p>
      <w:r>
        <w:rPr>
          <w:rFonts w:ascii="Consolas" w:hAnsi="Consolas"/>
          <w:sz w:val="18"/>
        </w:rPr>
        <w:t>NW_006786802.1  2173038                                .-.--.-.-.-.--.................  2173016</w:t>
      </w:r>
    </w:p>
    <w:p>
      <w:r>
        <w:rPr>
          <w:rFonts w:ascii="Consolas" w:hAnsi="Consolas"/>
          <w:sz w:val="18"/>
        </w:rPr>
        <w:t>NW_006786802.1  6075911                                     .-.-.-.--.................  6075891</w:t>
      </w:r>
    </w:p>
    <w:p>
      <w:r>
        <w:rPr>
          <w:rFonts w:ascii="Consolas" w:hAnsi="Consolas"/>
          <w:sz w:val="18"/>
        </w:rPr>
        <w:t>NW_006786802.1  6010009                                  .--.-.-.-.--.................  6010030</w:t>
      </w:r>
    </w:p>
    <w:p>
      <w:r>
        <w:rPr>
          <w:rFonts w:ascii="Consolas" w:hAnsi="Consolas"/>
          <w:sz w:val="18"/>
        </w:rPr>
        <w:t>NW_006786802.1  119354                                      .-.-.-.--.................  119374</w:t>
      </w:r>
    </w:p>
    <w:p>
      <w:r>
        <w:rPr>
          <w:rFonts w:ascii="Consolas" w:hAnsi="Consolas"/>
          <w:sz w:val="18"/>
        </w:rPr>
        <w:t>NW_006786802.1  655340                            .-.--.-.--.-.-.-.--.................  655364</w:t>
      </w:r>
    </w:p>
    <w:p>
      <w:r>
        <w:rPr>
          <w:rFonts w:ascii="Consolas" w:hAnsi="Consolas"/>
          <w:sz w:val="18"/>
        </w:rPr>
        <w:t>NW_006786802.1  2136187                           .-.--.-.--.-.-.-.--.................  2136163</w:t>
      </w:r>
    </w:p>
    <w:p>
      <w:r>
        <w:rPr>
          <w:rFonts w:ascii="Consolas" w:hAnsi="Consolas"/>
          <w:sz w:val="18"/>
        </w:rPr>
        <w:t>NW_006786802.1  2173038                                         .-.--.................  2173020</w:t>
      </w:r>
    </w:p>
    <w:p>
      <w:r>
        <w:rPr>
          <w:rFonts w:ascii="Consolas" w:hAnsi="Consolas"/>
          <w:sz w:val="18"/>
        </w:rPr>
        <w:t>NW_006786802.1  2173040                    .-.-.A-.-.--.-.--.-.-.-.--.................  2173012</w:t>
      </w:r>
    </w:p>
    <w:p>
      <w:r>
        <w:rPr>
          <w:rFonts w:ascii="Consolas" w:hAnsi="Consolas"/>
          <w:sz w:val="18"/>
        </w:rPr>
        <w:t>NW_006786802.1  4069316                      .-.--.-.--.-.----.-.----.................  4069292</w:t>
      </w:r>
    </w:p>
    <w:p>
      <w:r>
        <w:rPr>
          <w:rFonts w:ascii="Consolas" w:hAnsi="Consolas"/>
          <w:sz w:val="18"/>
        </w:rPr>
        <w:t>NW_006786802.1  3986932                                     .-.-.-.T-.................  3986953</w:t>
      </w:r>
    </w:p>
    <w:p>
      <w:r>
        <w:rPr>
          <w:rFonts w:ascii="Consolas" w:hAnsi="Consolas"/>
          <w:sz w:val="18"/>
        </w:rPr>
        <w:t>NW_006786690.1  4507838              .--..-.-G-.--.-.--.-.--.-.-.-.--.................  4507868</w:t>
      </w:r>
    </w:p>
    <w:p>
      <w:r>
        <w:rPr>
          <w:rFonts w:ascii="Consolas" w:hAnsi="Consolas"/>
          <w:sz w:val="18"/>
        </w:rPr>
        <w:t>NW_006786690.1  4552401                  .-.-.-A--.-.--.-.--.-.-.-.--.................  4552373</w:t>
      </w:r>
    </w:p>
    <w:p>
      <w:r>
        <w:rPr>
          <w:rFonts w:ascii="Consolas" w:hAnsi="Consolas"/>
          <w:sz w:val="18"/>
        </w:rPr>
        <w:t>NW_006786690.1  10783964                 .-.-.-A--.-.--.-.--.-.-.-.--.................  10783992</w:t>
      </w:r>
    </w:p>
    <w:p>
      <w:r>
        <w:rPr>
          <w:rFonts w:ascii="Consolas" w:hAnsi="Consolas"/>
          <w:sz w:val="18"/>
        </w:rPr>
        <w:t>NW_006786690.1  10808967                          .-.--.-.--.-.-.-.--.................  10808943</w:t>
      </w:r>
    </w:p>
    <w:p>
      <w:r>
        <w:rPr>
          <w:rFonts w:ascii="Consolas" w:hAnsi="Consolas"/>
          <w:sz w:val="18"/>
        </w:rPr>
        <w:t>NW_006786690.1  7218045                    .-.-.--.-C--.-.--.-.-.-.--.................  7218018</w:t>
      </w:r>
    </w:p>
    <w:p>
      <w:r>
        <w:rPr>
          <w:rFonts w:ascii="Consolas" w:hAnsi="Consolas"/>
          <w:sz w:val="18"/>
        </w:rPr>
        <w:t>NW_006786690.1  9824098                           .-.--.-.--.-.-.-.--.................  9824074</w:t>
      </w:r>
    </w:p>
    <w:p>
      <w:r>
        <w:rPr>
          <w:rFonts w:ascii="Consolas" w:hAnsi="Consolas"/>
          <w:sz w:val="18"/>
        </w:rPr>
        <w:t>NW_006786690.1  11227771                     .-.--.-.--.-.--.-.-.-.--.................  11227745</w:t>
      </w:r>
    </w:p>
    <w:p>
      <w:r>
        <w:rPr>
          <w:rFonts w:ascii="Consolas" w:hAnsi="Consolas"/>
          <w:sz w:val="18"/>
        </w:rPr>
        <w:t>NW_006786690.1  2192894                  .-.-.-A--.-.--.-.--.-.-.-.--.................  2192922</w:t>
      </w:r>
    </w:p>
    <w:p>
      <w:r>
        <w:rPr>
          <w:rFonts w:ascii="Consolas" w:hAnsi="Consolas"/>
          <w:sz w:val="18"/>
        </w:rPr>
        <w:t>NW_006786690.1  10783958                     .-.--.-.--.-.--.-A-A-.--.................  10783984</w:t>
      </w:r>
    </w:p>
    <w:p>
      <w:r>
        <w:rPr>
          <w:rFonts w:ascii="Consolas" w:hAnsi="Consolas"/>
          <w:sz w:val="18"/>
        </w:rPr>
        <w:t>NW_006786690.1  4552385                           .-.--.-.--.-.-.-.--.................  4552361</w:t>
      </w:r>
    </w:p>
    <w:p>
      <w:r>
        <w:rPr>
          <w:rFonts w:ascii="Consolas" w:hAnsi="Consolas"/>
          <w:sz w:val="18"/>
        </w:rPr>
        <w:t>NW_006786690.1  5551282                    .-.-.A-.-.--.-.--.-.-.-.--.................  5551254</w:t>
      </w:r>
    </w:p>
    <w:p>
      <w:r>
        <w:rPr>
          <w:rFonts w:ascii="Consolas" w:hAnsi="Consolas"/>
          <w:sz w:val="18"/>
        </w:rPr>
        <w:t>NW_006786690.1  9586407                        .--.-.--.-.--.-.-.-.--.................  9586432</w:t>
      </w:r>
    </w:p>
    <w:p>
      <w:r>
        <w:rPr>
          <w:rFonts w:ascii="Consolas" w:hAnsi="Consolas"/>
          <w:sz w:val="18"/>
        </w:rPr>
        <w:t>NW_006786690.1  11227761                          .-.--.-.--.-.-.-.--.................  11227737</w:t>
      </w:r>
    </w:p>
    <w:p>
      <w:r>
        <w:rPr>
          <w:rFonts w:ascii="Consolas" w:hAnsi="Consolas"/>
          <w:sz w:val="18"/>
        </w:rPr>
        <w:t>NW_006786690.1  4546676                        .--.-.--.-.--.-.-.-.--.................  4546651</w:t>
      </w:r>
    </w:p>
    <w:p>
      <w:r>
        <w:rPr>
          <w:rFonts w:ascii="Consolas" w:hAnsi="Consolas"/>
          <w:sz w:val="18"/>
        </w:rPr>
        <w:t>NW_006786690.1  5551287                        .--.-.--.-.--A-A-.-.--.................  5551262</w:t>
      </w:r>
    </w:p>
    <w:p>
      <w:r>
        <w:rPr>
          <w:rFonts w:ascii="Consolas" w:hAnsi="Consolas"/>
          <w:sz w:val="18"/>
        </w:rPr>
        <w:t>NW_006786690.1  7743163                        .--.-.--.-.--C-A-.-.--.................  7743138</w:t>
      </w:r>
    </w:p>
    <w:p>
      <w:r>
        <w:rPr>
          <w:rFonts w:ascii="Consolas" w:hAnsi="Consolas"/>
          <w:sz w:val="18"/>
        </w:rPr>
        <w:t>NW_006786690.1  9086974                           .-.--.-G--.-.-.-G--.................  9086950</w:t>
      </w:r>
    </w:p>
    <w:p>
      <w:r>
        <w:rPr>
          <w:rFonts w:ascii="Consolas" w:hAnsi="Consolas"/>
          <w:sz w:val="18"/>
        </w:rPr>
        <w:t>NW_006786690.1  4008996                           .-.--.-.--.-.-.-.--.................  4009020</w:t>
      </w:r>
    </w:p>
    <w:p>
      <w:r>
        <w:rPr>
          <w:rFonts w:ascii="Consolas" w:hAnsi="Consolas"/>
          <w:sz w:val="18"/>
        </w:rPr>
        <w:t>NW_006786690.1  4507848                           .-.--.-.--.-.-.-.--.................  4507872</w:t>
      </w:r>
    </w:p>
    <w:p>
      <w:r>
        <w:rPr>
          <w:rFonts w:ascii="Consolas" w:hAnsi="Consolas"/>
          <w:sz w:val="18"/>
        </w:rPr>
        <w:t>NW_006786690.1  4552389                           .-.--.-.--.-.-.-.--.................  4552365</w:t>
      </w:r>
    </w:p>
    <w:p>
      <w:r>
        <w:rPr>
          <w:rFonts w:ascii="Consolas" w:hAnsi="Consolas"/>
          <w:sz w:val="18"/>
        </w:rPr>
        <w:t>NW_006786690.1  4552393                           .-.--.-.--.-.-.-.--.................  4552369</w:t>
      </w:r>
    </w:p>
    <w:p>
      <w:r>
        <w:rPr>
          <w:rFonts w:ascii="Consolas" w:hAnsi="Consolas"/>
          <w:sz w:val="18"/>
        </w:rPr>
        <w:t>NW_006786690.1  4846751                           .-.--.-.--.-.-.-.--.................  4846727</w:t>
      </w:r>
    </w:p>
    <w:p>
      <w:r>
        <w:rPr>
          <w:rFonts w:ascii="Consolas" w:hAnsi="Consolas"/>
          <w:sz w:val="18"/>
        </w:rPr>
        <w:t>NW_006786690.1  5752805                           .-.--.-.--.-.-.-.--.................  5752781</w:t>
      </w:r>
    </w:p>
    <w:p>
      <w:r>
        <w:rPr>
          <w:rFonts w:ascii="Consolas" w:hAnsi="Consolas"/>
          <w:sz w:val="18"/>
        </w:rPr>
        <w:t>NW_006786690.1  5752809                           .-.--.-.--.-.-.-.--.................  5752785</w:t>
      </w:r>
    </w:p>
    <w:p>
      <w:r>
        <w:rPr>
          <w:rFonts w:ascii="Consolas" w:hAnsi="Consolas"/>
          <w:sz w:val="18"/>
        </w:rPr>
        <w:t>NW_006786690.1  5752813                           .-.--.-.--.-.-.-.--.................  5752789</w:t>
      </w:r>
    </w:p>
    <w:p>
      <w:r>
        <w:rPr>
          <w:rFonts w:ascii="Consolas" w:hAnsi="Consolas"/>
          <w:sz w:val="18"/>
        </w:rPr>
        <w:t>NW_006786690.1  7253913                           .-.--.-.--.-.-.-.--.................  7253937</w:t>
      </w:r>
    </w:p>
    <w:p>
      <w:r>
        <w:rPr>
          <w:rFonts w:ascii="Consolas" w:hAnsi="Consolas"/>
          <w:sz w:val="18"/>
        </w:rPr>
        <w:t>NW_006786690.1  8159644                           .-.--.-.--.-.-.-.--.................  8159668</w:t>
      </w:r>
    </w:p>
    <w:p>
      <w:r>
        <w:rPr>
          <w:rFonts w:ascii="Consolas" w:hAnsi="Consolas"/>
          <w:sz w:val="18"/>
        </w:rPr>
        <w:t>NW_006786690.1  9586412                           .-.--.-.--.-.-.-.--.................  9586436</w:t>
      </w:r>
    </w:p>
    <w:p>
      <w:r>
        <w:rPr>
          <w:rFonts w:ascii="Consolas" w:hAnsi="Consolas"/>
          <w:sz w:val="18"/>
        </w:rPr>
        <w:t>NW_006786690.1  9586416                           .-.--.-.--.-.-.-.--.................  9586440</w:t>
      </w:r>
    </w:p>
    <w:p>
      <w:r>
        <w:rPr>
          <w:rFonts w:ascii="Consolas" w:hAnsi="Consolas"/>
          <w:sz w:val="18"/>
        </w:rPr>
        <w:t>NW_006786690.1  9824102                           .-.--.-.--.-.-.-.--.................  9824078</w:t>
      </w:r>
    </w:p>
    <w:p>
      <w:r>
        <w:rPr>
          <w:rFonts w:ascii="Consolas" w:hAnsi="Consolas"/>
          <w:sz w:val="18"/>
        </w:rPr>
        <w:t>NW_006786690.1  9824106                           .-.--.-.--.-.-.-.--.................  9824082</w:t>
      </w:r>
    </w:p>
    <w:p>
      <w:r>
        <w:rPr>
          <w:rFonts w:ascii="Consolas" w:hAnsi="Consolas"/>
          <w:sz w:val="18"/>
        </w:rPr>
        <w:t>NW_006786690.1  9824110                           .-.--.-.--.-.-.-.--.................  9824086</w:t>
      </w:r>
    </w:p>
    <w:p>
      <w:r>
        <w:rPr>
          <w:rFonts w:ascii="Consolas" w:hAnsi="Consolas"/>
          <w:sz w:val="18"/>
        </w:rPr>
        <w:t>NW_006786690.1  10293281                          .-.--.-.--.-.-.-.--.................  10293257</w:t>
      </w:r>
    </w:p>
    <w:p>
      <w:r>
        <w:rPr>
          <w:rFonts w:ascii="Consolas" w:hAnsi="Consolas"/>
          <w:sz w:val="18"/>
        </w:rPr>
        <w:t>NW_006786690.1  10534562                          .-.--.-.--.-.-.-.--.................  10534538</w:t>
      </w:r>
    </w:p>
    <w:p>
      <w:r>
        <w:rPr>
          <w:rFonts w:ascii="Consolas" w:hAnsi="Consolas"/>
          <w:sz w:val="18"/>
        </w:rPr>
        <w:t>NW_006786690.1  10534566                          .-.--.-.--.-.-.-.--.................  10534542</w:t>
      </w:r>
    </w:p>
    <w:p>
      <w:r>
        <w:rPr>
          <w:rFonts w:ascii="Consolas" w:hAnsi="Consolas"/>
          <w:sz w:val="18"/>
        </w:rPr>
        <w:t>NW_006786690.1  10783972                          .-.--.-.--.-.-.-.--.................  10783996</w:t>
      </w:r>
    </w:p>
    <w:p>
      <w:r>
        <w:rPr>
          <w:rFonts w:ascii="Consolas" w:hAnsi="Consolas"/>
          <w:sz w:val="18"/>
        </w:rPr>
        <w:t>NW_006786690.1  10808971                          .-.--.-.--.-.-.-.--.................  10808947</w:t>
      </w:r>
    </w:p>
    <w:p>
      <w:r>
        <w:rPr>
          <w:rFonts w:ascii="Consolas" w:hAnsi="Consolas"/>
          <w:sz w:val="18"/>
        </w:rPr>
        <w:t>NW_006786690.1  10808975                          .-.--.-.--.-.-.-.--.................  10808951</w:t>
      </w:r>
    </w:p>
    <w:p>
      <w:r>
        <w:rPr>
          <w:rFonts w:ascii="Consolas" w:hAnsi="Consolas"/>
          <w:sz w:val="18"/>
        </w:rPr>
        <w:t>NW_006786690.1  10808979                          .-.--.-.--.-.-.-.--.................  10808955</w:t>
      </w:r>
    </w:p>
    <w:p>
      <w:r>
        <w:rPr>
          <w:rFonts w:ascii="Consolas" w:hAnsi="Consolas"/>
          <w:sz w:val="18"/>
        </w:rPr>
        <w:t>NW_006786690.1  10808983                          .-.--.-.--.-.-.-.--.................  10808959</w:t>
      </w:r>
    </w:p>
    <w:p>
      <w:r>
        <w:rPr>
          <w:rFonts w:ascii="Consolas" w:hAnsi="Consolas"/>
          <w:sz w:val="18"/>
        </w:rPr>
        <w:t>NW_006786690.1  11091320                          .-.--.-.--.-.-.-.--.................  11091344</w:t>
      </w:r>
    </w:p>
    <w:p>
      <w:r>
        <w:rPr>
          <w:rFonts w:ascii="Consolas" w:hAnsi="Consolas"/>
          <w:sz w:val="18"/>
        </w:rPr>
        <w:t>NW_006786690.1  11091324                          .-.--.-.--.-.-.-.--.................  11091348</w:t>
      </w:r>
    </w:p>
    <w:p>
      <w:r>
        <w:rPr>
          <w:rFonts w:ascii="Consolas" w:hAnsi="Consolas"/>
          <w:sz w:val="18"/>
        </w:rPr>
        <w:t>NW_006786690.1  11201980                          .-.--.-.--.-.-.-.--.................  11202004</w:t>
      </w:r>
    </w:p>
    <w:p>
      <w:r>
        <w:rPr>
          <w:rFonts w:ascii="Consolas" w:hAnsi="Consolas"/>
          <w:sz w:val="18"/>
        </w:rPr>
        <w:t>NW_006786690.1  11201984                          .-.--.-.--.-.-.-.--.................  11202008</w:t>
      </w:r>
    </w:p>
    <w:p>
      <w:r>
        <w:rPr>
          <w:rFonts w:ascii="Consolas" w:hAnsi="Consolas"/>
          <w:sz w:val="18"/>
        </w:rPr>
        <w:t>NW_006786690.1  11201988                          .-.--.-.--.-.-.-.--.................  11202012</w:t>
      </w:r>
    </w:p>
    <w:p>
      <w:r>
        <w:rPr>
          <w:rFonts w:ascii="Consolas" w:hAnsi="Consolas"/>
          <w:sz w:val="18"/>
        </w:rPr>
        <w:t>NW_006786690.1  11201992                          .-.--.-.--.-.-.-.--.................  11202016</w:t>
      </w:r>
    </w:p>
    <w:p>
      <w:r>
        <w:rPr>
          <w:rFonts w:ascii="Consolas" w:hAnsi="Consolas"/>
          <w:sz w:val="18"/>
        </w:rPr>
        <w:t>NW_006786690.1  11201996                          .-.--.-.--.-.-.-.--.................  11202020</w:t>
      </w:r>
    </w:p>
    <w:p>
      <w:r>
        <w:rPr>
          <w:rFonts w:ascii="Consolas" w:hAnsi="Consolas"/>
          <w:sz w:val="18"/>
        </w:rPr>
        <w:t>NW_006786690.1  11227765                          .-.--.-.--.-.-.-.--.................  11227741</w:t>
      </w:r>
    </w:p>
    <w:p>
      <w:r>
        <w:rPr>
          <w:rFonts w:ascii="Consolas" w:hAnsi="Consolas"/>
          <w:sz w:val="18"/>
        </w:rPr>
        <w:t>NW_006786690.1  5285670                             .--.-.--.-.-.-.--.................  5285693</w:t>
      </w:r>
    </w:p>
    <w:p>
      <w:r>
        <w:rPr>
          <w:rFonts w:ascii="Consolas" w:hAnsi="Consolas"/>
          <w:sz w:val="18"/>
        </w:rPr>
        <w:t>NW_006786690.1  7164290                           .-.--.-.--.-.-.-.--.................  7164314</w:t>
      </w:r>
    </w:p>
    <w:p>
      <w:r>
        <w:rPr>
          <w:rFonts w:ascii="Consolas" w:hAnsi="Consolas"/>
          <w:sz w:val="18"/>
        </w:rPr>
        <w:t>NW_006786690.1  7188176                        .--.-.--.-.--.-.-.-.--.................  7188151</w:t>
      </w:r>
    </w:p>
    <w:p>
      <w:r>
        <w:rPr>
          <w:rFonts w:ascii="Consolas" w:hAnsi="Consolas"/>
          <w:sz w:val="18"/>
        </w:rPr>
        <w:t>NW_006786690.1  7253910                             .--.-.--.-.-.-.--.................  7253933</w:t>
      </w:r>
    </w:p>
    <w:p>
      <w:r>
        <w:rPr>
          <w:rFonts w:ascii="Consolas" w:hAnsi="Consolas"/>
          <w:sz w:val="18"/>
        </w:rPr>
        <w:t>NW_006786690.1  8159641                             .--.-.--.-.-.-.--.................  8159664</w:t>
      </w:r>
    </w:p>
    <w:p>
      <w:r>
        <w:rPr>
          <w:rFonts w:ascii="Consolas" w:hAnsi="Consolas"/>
          <w:sz w:val="18"/>
        </w:rPr>
        <w:t>NW_006786690.1  10293284                            .--.-.--.-.-.-.--.................  10293261</w:t>
      </w:r>
    </w:p>
    <w:p>
      <w:r>
        <w:rPr>
          <w:rFonts w:ascii="Consolas" w:hAnsi="Consolas"/>
          <w:sz w:val="18"/>
        </w:rPr>
        <w:t>NW_006786690.1  10534569                            .--.-.--.-.-.-.--.................  10534546</w:t>
      </w:r>
    </w:p>
    <w:p>
      <w:r>
        <w:rPr>
          <w:rFonts w:ascii="Consolas" w:hAnsi="Consolas"/>
          <w:sz w:val="18"/>
        </w:rPr>
        <w:t>NW_006786690.1  11201977                            .--.-.--.-.-.-.--.................  11202000</w:t>
      </w:r>
    </w:p>
    <w:p>
      <w:r>
        <w:rPr>
          <w:rFonts w:ascii="Consolas" w:hAnsi="Consolas"/>
          <w:sz w:val="18"/>
        </w:rPr>
        <w:t>NW_006786690.1  4008994                                .-.--.-.-.-.--.................  4009016</w:t>
      </w:r>
    </w:p>
    <w:p>
      <w:r>
        <w:rPr>
          <w:rFonts w:ascii="Consolas" w:hAnsi="Consolas"/>
          <w:sz w:val="18"/>
        </w:rPr>
        <w:t>NW_006786690.1  4846753                                .-.--.-.-.-.--.................  4846731</w:t>
      </w:r>
    </w:p>
    <w:p>
      <w:r>
        <w:rPr>
          <w:rFonts w:ascii="Consolas" w:hAnsi="Consolas"/>
          <w:sz w:val="18"/>
        </w:rPr>
        <w:t>NW_006786690.1  5285673                           .-.--.-.--.-.-.-.--.................  5285697</w:t>
      </w:r>
    </w:p>
    <w:p>
      <w:r>
        <w:rPr>
          <w:rFonts w:ascii="Consolas" w:hAnsi="Consolas"/>
          <w:sz w:val="18"/>
        </w:rPr>
        <w:t>NW_006786690.1  7218038                           .-.--.-.--.-.-.-.--.................  7218014</w:t>
      </w:r>
    </w:p>
    <w:p>
      <w:r>
        <w:rPr>
          <w:rFonts w:ascii="Consolas" w:hAnsi="Consolas"/>
          <w:sz w:val="18"/>
        </w:rPr>
        <w:t>NW_006786690.1  7188182                      .-.--.-.A-.-T--.-.-.-.--.................  7188155</w:t>
      </w:r>
    </w:p>
    <w:p>
      <w:r>
        <w:rPr>
          <w:rFonts w:ascii="Consolas" w:hAnsi="Consolas"/>
          <w:sz w:val="18"/>
        </w:rPr>
        <w:t>NW_006786690.1  1063610                  .-.-.-G--.-.--.-.--.-.-.-.--.................  1063582</w:t>
      </w:r>
    </w:p>
    <w:p>
      <w:r>
        <w:rPr>
          <w:rFonts w:ascii="Consolas" w:hAnsi="Consolas"/>
          <w:sz w:val="18"/>
        </w:rPr>
        <w:t>NW_006786690.1  4008990                                .-.--.-A-.-.--.................  4009012</w:t>
      </w:r>
    </w:p>
    <w:p>
      <w:r>
        <w:rPr>
          <w:rFonts w:ascii="Consolas" w:hAnsi="Consolas"/>
          <w:sz w:val="18"/>
        </w:rPr>
        <w:t>NW_006786690.1  4846757                                .-.--.-A-.-.--.................  4846735</w:t>
      </w:r>
    </w:p>
    <w:p>
      <w:r>
        <w:rPr>
          <w:rFonts w:ascii="Consolas" w:hAnsi="Consolas"/>
          <w:sz w:val="18"/>
        </w:rPr>
        <w:t>NW_006786690.1  7115404                                .-.--.-A-.-.--.................  7115426</w:t>
      </w:r>
    </w:p>
    <w:p>
      <w:r>
        <w:rPr>
          <w:rFonts w:ascii="Consolas" w:hAnsi="Consolas"/>
          <w:sz w:val="18"/>
        </w:rPr>
        <w:t>NW_006786690.1  4846747                           .-.--.-.--.-.-.-.--.................  4846723</w:t>
      </w:r>
    </w:p>
    <w:p>
      <w:r>
        <w:rPr>
          <w:rFonts w:ascii="Consolas" w:hAnsi="Consolas"/>
          <w:sz w:val="18"/>
        </w:rPr>
        <w:t>NW_006786690.1  5752801                           .-.--.-.--.-.-.-.--.................  5752777</w:t>
      </w:r>
    </w:p>
    <w:p>
      <w:r>
        <w:rPr>
          <w:rFonts w:ascii="Consolas" w:hAnsi="Consolas"/>
          <w:sz w:val="18"/>
        </w:rPr>
        <w:t>NW_006786690.1  209648                       .-.--.-.C-.-T--.-.-.-.--.................  209675</w:t>
      </w:r>
    </w:p>
    <w:p>
      <w:r>
        <w:rPr>
          <w:rFonts w:ascii="Consolas" w:hAnsi="Consolas"/>
          <w:sz w:val="18"/>
        </w:rPr>
        <w:t>NW_006786690.1  2192897                                  .--.-.-.-.--.................  2192918</w:t>
      </w:r>
    </w:p>
    <w:p>
      <w:r>
        <w:rPr>
          <w:rFonts w:ascii="Consolas" w:hAnsi="Consolas"/>
          <w:sz w:val="18"/>
        </w:rPr>
        <w:t>NW_006786690.1  4009000                           .-.--.-.--.-.-.-.--.................  4009024</w:t>
      </w:r>
    </w:p>
    <w:p>
      <w:r>
        <w:rPr>
          <w:rFonts w:ascii="Consolas" w:hAnsi="Consolas"/>
          <w:sz w:val="18"/>
        </w:rPr>
        <w:t>NW_006786690.1  5652242                      .-.--.-.--.-.--.-.-.-.--.................  5652268</w:t>
      </w:r>
    </w:p>
    <w:p>
      <w:r>
        <w:rPr>
          <w:rFonts w:ascii="Consolas" w:hAnsi="Consolas"/>
          <w:sz w:val="18"/>
        </w:rPr>
        <w:t>NW_006786690.1  5752814                                  .--.-.-.-.--.................  5752793</w:t>
      </w:r>
    </w:p>
    <w:p>
      <w:r>
        <w:rPr>
          <w:rFonts w:ascii="Consolas" w:hAnsi="Consolas"/>
          <w:sz w:val="18"/>
        </w:rPr>
        <w:t>NW_006786690.1  7115408                                .-.--.-.-.-.--.................  7115430</w:t>
      </w:r>
    </w:p>
    <w:p>
      <w:r>
        <w:rPr>
          <w:rFonts w:ascii="Consolas" w:hAnsi="Consolas"/>
          <w:sz w:val="18"/>
        </w:rPr>
        <w:t>NW_006786690.1  7164289                                  .--.-.-.-.--.................  7164310</w:t>
      </w:r>
    </w:p>
    <w:p>
      <w:r>
        <w:rPr>
          <w:rFonts w:ascii="Consolas" w:hAnsi="Consolas"/>
          <w:sz w:val="18"/>
        </w:rPr>
        <w:t>NW_006786690.1  7743156                                .-.--.-.-.-.--.................  7743134</w:t>
      </w:r>
    </w:p>
    <w:p>
      <w:r>
        <w:rPr>
          <w:rFonts w:ascii="Consolas" w:hAnsi="Consolas"/>
          <w:sz w:val="18"/>
        </w:rPr>
        <w:t>NW_006786690.1  11091319                                 .--.-.-.-.--.................  11091340</w:t>
      </w:r>
    </w:p>
    <w:p>
      <w:r>
        <w:rPr>
          <w:rFonts w:ascii="Consolas" w:hAnsi="Consolas"/>
          <w:sz w:val="18"/>
        </w:rPr>
        <w:t>NW_006786690.1  8319523                      .-.--.C.--.-T--.-.-.-.--.................  8319496</w:t>
      </w:r>
    </w:p>
    <w:p>
      <w:r>
        <w:rPr>
          <w:rFonts w:ascii="Consolas" w:hAnsi="Consolas"/>
          <w:sz w:val="18"/>
        </w:rPr>
        <w:t>NW_006786690.1  2449619                        .--.-.--.-.--.-.-.-.--.................  2449644</w:t>
      </w:r>
    </w:p>
    <w:p>
      <w:r>
        <w:rPr>
          <w:rFonts w:ascii="Consolas" w:hAnsi="Consolas"/>
          <w:sz w:val="18"/>
        </w:rPr>
        <w:t>NW_006786690.1  1232749                      .-.--.-.--.-.--.-.-.-.--.................  1232723</w:t>
      </w:r>
    </w:p>
    <w:p>
      <w:r>
        <w:rPr>
          <w:rFonts w:ascii="Consolas" w:hAnsi="Consolas"/>
          <w:sz w:val="18"/>
        </w:rPr>
        <w:t>NW_006786690.1  1678009                                .-.--.-.-.-.--.................  1678031</w:t>
      </w:r>
    </w:p>
    <w:p>
      <w:r>
        <w:rPr>
          <w:rFonts w:ascii="Consolas" w:hAnsi="Consolas"/>
          <w:sz w:val="18"/>
        </w:rPr>
        <w:t>NW_006786690.1  2296072                                .-.--.-.-.-.--.................  2296050</w:t>
      </w:r>
    </w:p>
    <w:p>
      <w:r>
        <w:rPr>
          <w:rFonts w:ascii="Consolas" w:hAnsi="Consolas"/>
          <w:sz w:val="18"/>
        </w:rPr>
        <w:t>NW_006786690.1  7259220                  .-.-.-.--.-.--.-.--.-.-.-.--.................  7259248</w:t>
      </w:r>
    </w:p>
    <w:p>
      <w:r>
        <w:rPr>
          <w:rFonts w:ascii="Consolas" w:hAnsi="Consolas"/>
          <w:sz w:val="18"/>
        </w:rPr>
        <w:t>NW_006786690.1  7743154                           .-.--.-.--.-.-.-.--.................  7743130</w:t>
      </w:r>
    </w:p>
    <w:p>
      <w:r>
        <w:rPr>
          <w:rFonts w:ascii="Consolas" w:hAnsi="Consolas"/>
          <w:sz w:val="18"/>
        </w:rPr>
        <w:t>NW_006786690.1  4785429                                         .-.--.................  4785447</w:t>
      </w:r>
    </w:p>
    <w:p>
      <w:r>
        <w:rPr>
          <w:rFonts w:ascii="Consolas" w:hAnsi="Consolas"/>
          <w:sz w:val="18"/>
        </w:rPr>
        <w:t>NW_006786690.1  4785672                                         .-.--.................  4785690</w:t>
      </w:r>
    </w:p>
    <w:p>
      <w:r>
        <w:rPr>
          <w:rFonts w:ascii="Consolas" w:hAnsi="Consolas"/>
          <w:sz w:val="18"/>
        </w:rPr>
        <w:t>NW_006786690.1  7115410                           .-.--.-.--.-.-.-.--.................  7115434</w:t>
      </w:r>
    </w:p>
    <w:p>
      <w:r>
        <w:rPr>
          <w:rFonts w:ascii="Consolas" w:hAnsi="Consolas"/>
          <w:sz w:val="18"/>
        </w:rPr>
        <w:t>NW_006786690.1  7259215                        .--.-.--.----.-.-A-.T-.................  7259240</w:t>
      </w:r>
    </w:p>
    <w:p>
      <w:r>
        <w:rPr>
          <w:rFonts w:ascii="Consolas" w:hAnsi="Consolas"/>
          <w:sz w:val="18"/>
        </w:rPr>
        <w:t>NW_006786690.1  8319517                        .--.-.--.-.--.-.-.-.--.................  8319492</w:t>
      </w:r>
    </w:p>
    <w:p>
      <w:r>
        <w:rPr>
          <w:rFonts w:ascii="Consolas" w:hAnsi="Consolas"/>
          <w:sz w:val="18"/>
        </w:rPr>
        <w:t>NW_006786690.1  9257655                                         .-.--.................  9257637</w:t>
      </w:r>
    </w:p>
    <w:p>
      <w:r>
        <w:rPr>
          <w:rFonts w:ascii="Consolas" w:hAnsi="Consolas"/>
          <w:sz w:val="18"/>
        </w:rPr>
        <w:t>NW_006786690.1  1678003                        .--.-.--.-.----C-.-.--.................  1678027</w:t>
      </w:r>
    </w:p>
    <w:p>
      <w:r>
        <w:rPr>
          <w:rFonts w:ascii="Consolas" w:hAnsi="Consolas"/>
          <w:sz w:val="18"/>
        </w:rPr>
        <w:t>NW_006786690.1  7458320                        .--.-.--.-.--A-.-.-.---................  7458344</w:t>
      </w:r>
    </w:p>
    <w:p>
      <w:r>
        <w:rPr>
          <w:rFonts w:ascii="Consolas" w:hAnsi="Consolas"/>
          <w:sz w:val="18"/>
        </w:rPr>
        <w:t>NW_006786690.1  1063606                                     .-.-.-.--.................  1063586</w:t>
      </w:r>
    </w:p>
    <w:p>
      <w:r>
        <w:rPr>
          <w:rFonts w:ascii="Consolas" w:hAnsi="Consolas"/>
          <w:sz w:val="18"/>
        </w:rPr>
        <w:t>NW_006786690.1  1232747                                     .-.-.-.--.................  1232727</w:t>
      </w:r>
    </w:p>
    <w:p>
      <w:r>
        <w:rPr>
          <w:rFonts w:ascii="Consolas" w:hAnsi="Consolas"/>
          <w:sz w:val="18"/>
        </w:rPr>
        <w:t>NW_006786690.1  1678011                           .-.--.-.--.-.-.-.--.................  1678035</w:t>
      </w:r>
    </w:p>
    <w:p>
      <w:r>
        <w:rPr>
          <w:rFonts w:ascii="Consolas" w:hAnsi="Consolas"/>
          <w:sz w:val="18"/>
        </w:rPr>
        <w:t>NW_006786690.1  2296072                                         .-.--.................  2296054</w:t>
      </w:r>
    </w:p>
    <w:p>
      <w:r>
        <w:rPr>
          <w:rFonts w:ascii="Consolas" w:hAnsi="Consolas"/>
          <w:sz w:val="18"/>
        </w:rPr>
        <w:t>NW_006786690.1  2296070                           .-.--.-.--.-.-.-.--.................  2296046</w:t>
      </w:r>
    </w:p>
    <w:p>
      <w:r>
        <w:rPr>
          <w:rFonts w:ascii="Consolas" w:hAnsi="Consolas"/>
          <w:sz w:val="18"/>
        </w:rPr>
        <w:t>NW_006786690.1  4507856                           .-.--.-.--.-.-.-.--.................  4507880</w:t>
      </w:r>
    </w:p>
    <w:p>
      <w:r>
        <w:rPr>
          <w:rFonts w:ascii="Consolas" w:hAnsi="Consolas"/>
          <w:sz w:val="18"/>
        </w:rPr>
        <w:t>NW_006786690.1  4785429                                .-.--.-.-.-.--.................  4785451</w:t>
      </w:r>
    </w:p>
    <w:p>
      <w:r>
        <w:rPr>
          <w:rFonts w:ascii="Consolas" w:hAnsi="Consolas"/>
          <w:sz w:val="18"/>
        </w:rPr>
        <w:t>NW_006786690.1  4785672                                .-.--.-.-.-.--.................  4785694</w:t>
      </w:r>
    </w:p>
    <w:p>
      <w:r>
        <w:rPr>
          <w:rFonts w:ascii="Consolas" w:hAnsi="Consolas"/>
          <w:sz w:val="18"/>
        </w:rPr>
        <w:t>NW_006786690.1  8159652                           .-.--.-.--.-.-.-.--.................  8159676</w:t>
      </w:r>
    </w:p>
    <w:p>
      <w:r>
        <w:rPr>
          <w:rFonts w:ascii="Consolas" w:hAnsi="Consolas"/>
          <w:sz w:val="18"/>
        </w:rPr>
        <w:t>NW_006786690.1  9257655                                .-.--.-.-.-.--.................  9257633</w:t>
      </w:r>
    </w:p>
    <w:p>
      <w:r>
        <w:rPr>
          <w:rFonts w:ascii="Consolas" w:hAnsi="Consolas"/>
          <w:sz w:val="18"/>
        </w:rPr>
        <w:t>NW_006786690.1  9586424                           .-.--.-.--.-.-.-.--.................  9586448</w:t>
      </w:r>
    </w:p>
    <w:p>
      <w:r>
        <w:rPr>
          <w:rFonts w:ascii="Consolas" w:hAnsi="Consolas"/>
          <w:sz w:val="18"/>
        </w:rPr>
        <w:t>NW_006786690.1  10293273                          .-.--.-.--.-.-.-.--.................  10293249</w:t>
      </w:r>
    </w:p>
    <w:p>
      <w:r>
        <w:rPr>
          <w:rFonts w:ascii="Consolas" w:hAnsi="Consolas"/>
          <w:sz w:val="18"/>
        </w:rPr>
        <w:t>NW_006786690.1  10534554                          .-.--.-.--.-.-.-.--.................  10534530</w:t>
      </w:r>
    </w:p>
    <w:p>
      <w:r>
        <w:rPr>
          <w:rFonts w:ascii="Consolas" w:hAnsi="Consolas"/>
          <w:sz w:val="18"/>
        </w:rPr>
        <w:t>NW_006786690.1  10783980                          .-.--.-.--.-.-.-.--.................  10784004</w:t>
      </w:r>
    </w:p>
    <w:p>
      <w:r>
        <w:rPr>
          <w:rFonts w:ascii="Consolas" w:hAnsi="Consolas"/>
          <w:sz w:val="18"/>
        </w:rPr>
        <w:t>NW_006786690.1  1350636                        .--.-.--.-.--.-.-.----.................  1350660</w:t>
      </w:r>
    </w:p>
    <w:p>
      <w:r>
        <w:rPr>
          <w:rFonts w:ascii="Consolas" w:hAnsi="Consolas"/>
          <w:sz w:val="18"/>
        </w:rPr>
        <w:t>NW_006786690.1  1470478                      .-.--.-.G-.-.----.-.-.--.................  1470504</w:t>
      </w:r>
    </w:p>
    <w:p>
      <w:r>
        <w:rPr>
          <w:rFonts w:ascii="Consolas" w:hAnsi="Consolas"/>
          <w:sz w:val="18"/>
        </w:rPr>
        <w:t>NW_006786541.1  2276187           ...T--.C-.-.-A--.-.--.-.--.-.-.-.--.................  2276220</w:t>
      </w:r>
    </w:p>
    <w:p>
      <w:r>
        <w:rPr>
          <w:rFonts w:ascii="Consolas" w:hAnsi="Consolas"/>
          <w:sz w:val="18"/>
        </w:rPr>
        <w:t>NW_006786541.1  1726463                  .-.-.-A--.-A--.-.--.-.-.-.--.................  1726491</w:t>
      </w:r>
    </w:p>
    <w:p>
      <w:r>
        <w:rPr>
          <w:rFonts w:ascii="Consolas" w:hAnsi="Consolas"/>
          <w:sz w:val="18"/>
        </w:rPr>
        <w:t>NW_006786541.1  2846775                      .-.--.-.--.-.--.-.-.-.--.................  2846801</w:t>
      </w:r>
    </w:p>
    <w:p>
      <w:r>
        <w:rPr>
          <w:rFonts w:ascii="Consolas" w:hAnsi="Consolas"/>
          <w:sz w:val="18"/>
        </w:rPr>
        <w:t>NW_006786541.1  3606930                    .-.-A--.-.--.-.--.-.-.-.--.................  3606957</w:t>
      </w:r>
    </w:p>
    <w:p>
      <w:r>
        <w:rPr>
          <w:rFonts w:ascii="Consolas" w:hAnsi="Consolas"/>
          <w:sz w:val="18"/>
        </w:rPr>
        <w:t>NW_006786541.1  2638247                             .--.-.--.-.-.-.--.................  2638224</w:t>
      </w:r>
    </w:p>
    <w:p>
      <w:r>
        <w:rPr>
          <w:rFonts w:ascii="Consolas" w:hAnsi="Consolas"/>
          <w:sz w:val="18"/>
        </w:rPr>
        <w:t>NW_006786541.1  4200757                  .-.-.-A--.-.--.-.--.-.-.-.--.................  4200729</w:t>
      </w:r>
    </w:p>
    <w:p>
      <w:r>
        <w:rPr>
          <w:rFonts w:ascii="Consolas" w:hAnsi="Consolas"/>
          <w:sz w:val="18"/>
        </w:rPr>
        <w:t>NW_006786541.1  503268                       .-.--.-.--A-.--.-.-.-.--.................  503242</w:t>
      </w:r>
    </w:p>
    <w:p>
      <w:r>
        <w:rPr>
          <w:rFonts w:ascii="Consolas" w:hAnsi="Consolas"/>
          <w:sz w:val="18"/>
        </w:rPr>
        <w:t>NW_006786541.1  1726471                           .-.--.-.--.-.-.-.--.................  1726495</w:t>
      </w:r>
    </w:p>
    <w:p>
      <w:r>
        <w:rPr>
          <w:rFonts w:ascii="Consolas" w:hAnsi="Consolas"/>
          <w:sz w:val="18"/>
        </w:rPr>
        <w:t>NW_006786541.1  1726475                           .-.--.-.--.-.-.-.--.................  1726499</w:t>
      </w:r>
    </w:p>
    <w:p>
      <w:r>
        <w:rPr>
          <w:rFonts w:ascii="Consolas" w:hAnsi="Consolas"/>
          <w:sz w:val="18"/>
        </w:rPr>
        <w:t>NW_006786541.1  1726479                           .-.--.-.--.-.-.-.--.................  1726503</w:t>
      </w:r>
    </w:p>
    <w:p>
      <w:r>
        <w:rPr>
          <w:rFonts w:ascii="Consolas" w:hAnsi="Consolas"/>
          <w:sz w:val="18"/>
        </w:rPr>
        <w:t>NW_006786541.1  2276200                           .-.--.-.--.-.-.-.--.................  2276224</w:t>
      </w:r>
    </w:p>
    <w:p>
      <w:r>
        <w:rPr>
          <w:rFonts w:ascii="Consolas" w:hAnsi="Consolas"/>
          <w:sz w:val="18"/>
        </w:rPr>
        <w:t>NW_006786541.1  2276204                           .-.--.-.--.-.-.-.--.................  2276228</w:t>
      </w:r>
    </w:p>
    <w:p>
      <w:r>
        <w:rPr>
          <w:rFonts w:ascii="Consolas" w:hAnsi="Consolas"/>
          <w:sz w:val="18"/>
        </w:rPr>
        <w:t>NW_006786541.1  3606937                           .-.--.-.--.-.-.-.--.................  3606961</w:t>
      </w:r>
    </w:p>
    <w:p>
      <w:r>
        <w:rPr>
          <w:rFonts w:ascii="Consolas" w:hAnsi="Consolas"/>
          <w:sz w:val="18"/>
        </w:rPr>
        <w:t>NW_006786541.1  3606941                           .-.--.-.--.-.-.-.--.................  3606965</w:t>
      </w:r>
    </w:p>
    <w:p>
      <w:r>
        <w:rPr>
          <w:rFonts w:ascii="Consolas" w:hAnsi="Consolas"/>
          <w:sz w:val="18"/>
        </w:rPr>
        <w:t>NW_006786541.1  4231139                    .-.-.A-.-.--.-.--.-.-.-.--.................  4231167</w:t>
      </w:r>
    </w:p>
    <w:p>
      <w:r>
        <w:rPr>
          <w:rFonts w:ascii="Consolas" w:hAnsi="Consolas"/>
          <w:sz w:val="18"/>
        </w:rPr>
        <w:t>NW_006786541.1  4231147                           .-.--.-.--.-.-.-.--.................  4231171</w:t>
      </w:r>
    </w:p>
    <w:p>
      <w:r>
        <w:rPr>
          <w:rFonts w:ascii="Consolas" w:hAnsi="Consolas"/>
          <w:sz w:val="18"/>
        </w:rPr>
        <w:t>NW_006786541.1  4231151                           .-.--.-.--.-.-.-.--.................  4231175</w:t>
      </w:r>
    </w:p>
    <w:p>
      <w:r>
        <w:rPr>
          <w:rFonts w:ascii="Consolas" w:hAnsi="Consolas"/>
          <w:sz w:val="18"/>
        </w:rPr>
        <w:t>NW_006786541.1  4231155                           .-.--.-.--.-.-.-.--.................  4231179</w:t>
      </w:r>
    </w:p>
    <w:p>
      <w:r>
        <w:rPr>
          <w:rFonts w:ascii="Consolas" w:hAnsi="Consolas"/>
          <w:sz w:val="18"/>
        </w:rPr>
        <w:t>NW_006786541.1  4231159                           .-.--.-.--.-.-.-.--.................  4231183</w:t>
      </w:r>
    </w:p>
    <w:p>
      <w:r>
        <w:rPr>
          <w:rFonts w:ascii="Consolas" w:hAnsi="Consolas"/>
          <w:sz w:val="18"/>
        </w:rPr>
        <w:t>NW_006786541.1  4231163                           .-.--.-.--.-.-.-.--.................  4231187</w:t>
      </w:r>
    </w:p>
    <w:p>
      <w:r>
        <w:rPr>
          <w:rFonts w:ascii="Consolas" w:hAnsi="Consolas"/>
          <w:sz w:val="18"/>
        </w:rPr>
        <w:t>NW_006786541.1  4388640                           .-.--.-.--.-.-.-.--.................  4388664</w:t>
      </w:r>
    </w:p>
    <w:p>
      <w:r>
        <w:rPr>
          <w:rFonts w:ascii="Consolas" w:hAnsi="Consolas"/>
          <w:sz w:val="18"/>
        </w:rPr>
        <w:t>NW_006786541.1  4388644                           .-.--.-.--.-.-.-.--.................  4388668</w:t>
      </w:r>
    </w:p>
    <w:p>
      <w:r>
        <w:rPr>
          <w:rFonts w:ascii="Consolas" w:hAnsi="Consolas"/>
          <w:sz w:val="18"/>
        </w:rPr>
        <w:t>NW_006786541.1  4388648                           .-.--.-.--.-.-.-.--.................  4388672</w:t>
      </w:r>
    </w:p>
    <w:p>
      <w:r>
        <w:rPr>
          <w:rFonts w:ascii="Consolas" w:hAnsi="Consolas"/>
          <w:sz w:val="18"/>
        </w:rPr>
        <w:t>NW_006786541.1  4388652                           .-.--.-.--.-.-.-.--.................  4388676</w:t>
      </w:r>
    </w:p>
    <w:p>
      <w:r>
        <w:rPr>
          <w:rFonts w:ascii="Consolas" w:hAnsi="Consolas"/>
          <w:sz w:val="18"/>
        </w:rPr>
        <w:t>NW_006786541.1  4388656                           .-.--.-.--.-.-.-.--.................  4388680</w:t>
      </w:r>
    </w:p>
    <w:p>
      <w:r>
        <w:rPr>
          <w:rFonts w:ascii="Consolas" w:hAnsi="Consolas"/>
          <w:sz w:val="18"/>
        </w:rPr>
        <w:t>NW_006786541.1  4388660                           .-.--.-.--.-.-.-.--.................  4388684</w:t>
      </w:r>
    </w:p>
    <w:p>
      <w:r>
        <w:rPr>
          <w:rFonts w:ascii="Consolas" w:hAnsi="Consolas"/>
          <w:sz w:val="18"/>
        </w:rPr>
        <w:t>NW_006786541.1  5771909                           .-.--.-.--.-.-.-.--.................  5771885</w:t>
      </w:r>
    </w:p>
    <w:p>
      <w:r>
        <w:rPr>
          <w:rFonts w:ascii="Consolas" w:hAnsi="Consolas"/>
          <w:sz w:val="18"/>
        </w:rPr>
        <w:t>NW_006786541.1  5771913                           .-.--.-.--.-.-.-.--.................  5771889</w:t>
      </w:r>
    </w:p>
    <w:p>
      <w:r>
        <w:rPr>
          <w:rFonts w:ascii="Consolas" w:hAnsi="Consolas"/>
          <w:sz w:val="18"/>
        </w:rPr>
        <w:t>NW_006786541.1  5879815                           .-.--.-.--.-.-.-.--.................  5879791</w:t>
      </w:r>
    </w:p>
    <w:p>
      <w:r>
        <w:rPr>
          <w:rFonts w:ascii="Consolas" w:hAnsi="Consolas"/>
          <w:sz w:val="18"/>
        </w:rPr>
        <w:t>NW_006786541.1  5879819                           .-.--.-.--.-.-.-.--.................  5879795</w:t>
      </w:r>
    </w:p>
    <w:p>
      <w:r>
        <w:rPr>
          <w:rFonts w:ascii="Consolas" w:hAnsi="Consolas"/>
          <w:sz w:val="18"/>
        </w:rPr>
        <w:t>NW_006786541.1  4388637                             .--.-.--.-.-.-.--.................  4388660</w:t>
      </w:r>
    </w:p>
    <w:p>
      <w:r>
        <w:rPr>
          <w:rFonts w:ascii="Consolas" w:hAnsi="Consolas"/>
          <w:sz w:val="18"/>
        </w:rPr>
        <w:t>NW_006786541.1  4478858                  .-.-T-.--.-.A-.-.--.-.-.-.--.................  4478887</w:t>
      </w:r>
    </w:p>
    <w:p>
      <w:r>
        <w:rPr>
          <w:rFonts w:ascii="Consolas" w:hAnsi="Consolas"/>
          <w:sz w:val="18"/>
        </w:rPr>
        <w:t>NW_006786541.1  5771905                           .-.--.-.--.-.-.-.--.................  5771881</w:t>
      </w:r>
    </w:p>
    <w:p>
      <w:r>
        <w:rPr>
          <w:rFonts w:ascii="Consolas" w:hAnsi="Consolas"/>
          <w:sz w:val="18"/>
        </w:rPr>
        <w:t>NW_006786541.1  5879811                           .-.--.-.--.-.-.-.--.................  5879787</w:t>
      </w:r>
    </w:p>
    <w:p>
      <w:r>
        <w:rPr>
          <w:rFonts w:ascii="Consolas" w:hAnsi="Consolas"/>
          <w:sz w:val="18"/>
        </w:rPr>
        <w:t>NW_006786541.1  4982295                                  .--.-.-.-.--.................  4982316</w:t>
      </w:r>
    </w:p>
    <w:p>
      <w:r>
        <w:rPr>
          <w:rFonts w:ascii="Consolas" w:hAnsi="Consolas"/>
          <w:sz w:val="18"/>
        </w:rPr>
        <w:t>NW_006786541.1  4388664                           .-.--.-.--.-.-.-.--.................  4388688</w:t>
      </w:r>
    </w:p>
    <w:p>
      <w:r>
        <w:rPr>
          <w:rFonts w:ascii="Consolas" w:hAnsi="Consolas"/>
          <w:sz w:val="18"/>
        </w:rPr>
        <w:t>NW_006786541.1  5879820                                  .--.-.-.-.--.................  5879799</w:t>
      </w:r>
    </w:p>
    <w:p>
      <w:r>
        <w:rPr>
          <w:rFonts w:ascii="Consolas" w:hAnsi="Consolas"/>
          <w:sz w:val="18"/>
        </w:rPr>
        <w:t>NW_006786541.1  2638244                           .-.--.-.--.-.-.-.--.................  2638220</w:t>
      </w:r>
    </w:p>
    <w:p>
      <w:r>
        <w:rPr>
          <w:rFonts w:ascii="Consolas" w:hAnsi="Consolas"/>
          <w:sz w:val="18"/>
        </w:rPr>
        <w:t>NW_006786541.1  4507085                        .--.-.--.-.--.-.-.-.--.................  4507110</w:t>
      </w:r>
    </w:p>
    <w:p>
      <w:r>
        <w:rPr>
          <w:rFonts w:ascii="Consolas" w:hAnsi="Consolas"/>
          <w:sz w:val="18"/>
        </w:rPr>
        <w:t>NW_006786541.1  1513248                                .-.--.-.-.-.--.................  1513270</w:t>
      </w:r>
    </w:p>
    <w:p>
      <w:r>
        <w:rPr>
          <w:rFonts w:ascii="Consolas" w:hAnsi="Consolas"/>
          <w:sz w:val="18"/>
        </w:rPr>
        <w:t>NW_006786541.1  4507086                                     .-.-.-.--.................  4507106</w:t>
      </w:r>
    </w:p>
    <w:p>
      <w:r>
        <w:rPr>
          <w:rFonts w:ascii="Consolas" w:hAnsi="Consolas"/>
          <w:sz w:val="18"/>
        </w:rPr>
        <w:t>NW_006786541.1  333537                       .-.--.-.--.-.--.-.-.-.--.................  333511</w:t>
      </w:r>
    </w:p>
    <w:p>
      <w:r>
        <w:rPr>
          <w:rFonts w:ascii="Consolas" w:hAnsi="Consolas"/>
          <w:sz w:val="18"/>
        </w:rPr>
        <w:t>NW_006786541.1  935274                       .-.--.-.--.-.--.-.-.-.--.................  935300</w:t>
      </w:r>
    </w:p>
    <w:p>
      <w:r>
        <w:rPr>
          <w:rFonts w:ascii="Consolas" w:hAnsi="Consolas"/>
          <w:sz w:val="18"/>
        </w:rPr>
        <w:t>NW_006786541.1  1513248                                         .-.--.................  1513266</w:t>
      </w:r>
    </w:p>
    <w:p>
      <w:r>
        <w:rPr>
          <w:rFonts w:ascii="Consolas" w:hAnsi="Consolas"/>
          <w:sz w:val="18"/>
        </w:rPr>
        <w:t>NW_006786541.1  1643261                                           .--.................  1643244</w:t>
      </w:r>
    </w:p>
    <w:p>
      <w:r>
        <w:rPr>
          <w:rFonts w:ascii="Consolas" w:hAnsi="Consolas"/>
          <w:sz w:val="18"/>
        </w:rPr>
        <w:t>NW_006786541.1  3835909                                           .--.................  3835926</w:t>
      </w:r>
    </w:p>
    <w:p>
      <w:r>
        <w:rPr>
          <w:rFonts w:ascii="Consolas" w:hAnsi="Consolas"/>
          <w:sz w:val="18"/>
        </w:rPr>
        <w:t>NW_006786541.1  4231141                                         .-.--.................  4231159</w:t>
      </w:r>
    </w:p>
    <w:p>
      <w:r>
        <w:rPr>
          <w:rFonts w:ascii="Consolas" w:hAnsi="Consolas"/>
          <w:sz w:val="18"/>
        </w:rPr>
        <w:t>NW_006786541.1  4538559                                .-.--.-.-.-.--.................  4538581</w:t>
      </w:r>
    </w:p>
    <w:p>
      <w:r>
        <w:rPr>
          <w:rFonts w:ascii="Consolas" w:hAnsi="Consolas"/>
          <w:sz w:val="18"/>
        </w:rPr>
        <w:t>NW_006786541.1  4538559                                         .-.--.................  4538577</w:t>
      </w:r>
    </w:p>
    <w:p>
      <w:r>
        <w:rPr>
          <w:rFonts w:ascii="Consolas" w:hAnsi="Consolas"/>
          <w:sz w:val="18"/>
        </w:rPr>
        <w:t>NW_006786541.1  5495963                                       .-.-.--.................  5495944</w:t>
      </w:r>
    </w:p>
    <w:p>
      <w:r>
        <w:rPr>
          <w:rFonts w:ascii="Consolas" w:hAnsi="Consolas"/>
          <w:sz w:val="18"/>
        </w:rPr>
        <w:t>NW_006786541.1  5495963                             .--.-.--.-.-.-.--.................  5495940</w:t>
      </w:r>
    </w:p>
    <w:p>
      <w:r>
        <w:rPr>
          <w:rFonts w:ascii="Consolas" w:hAnsi="Consolas"/>
          <w:sz w:val="18"/>
        </w:rPr>
        <w:t>NW_006786541.1  503271                            .-.--.-.--.-.-.A.--.................  503246</w:t>
      </w:r>
    </w:p>
    <w:p>
      <w:r>
        <w:rPr>
          <w:rFonts w:ascii="Consolas" w:hAnsi="Consolas"/>
          <w:sz w:val="18"/>
        </w:rPr>
        <w:t>NW_006786541.1  4982296                           .-.--.-.--.-.-.-.--.................  4982320</w:t>
      </w:r>
    </w:p>
    <w:p>
      <w:r>
        <w:rPr>
          <w:rFonts w:ascii="Consolas" w:hAnsi="Consolas"/>
          <w:sz w:val="18"/>
        </w:rPr>
        <w:t>NW_006786541.1  935268                            .-.--.----.-.-.-.T-.................  935292</w:t>
      </w:r>
    </w:p>
    <w:p>
      <w:r>
        <w:rPr>
          <w:rFonts w:ascii="Consolas" w:hAnsi="Consolas"/>
          <w:sz w:val="18"/>
        </w:rPr>
        <w:t>NW_006786302.1  310438                     .-.-.--.-.--.-.--.-.-.-.--.................  310465</w:t>
      </w:r>
    </w:p>
    <w:p>
      <w:r>
        <w:rPr>
          <w:rFonts w:ascii="Consolas" w:hAnsi="Consolas"/>
          <w:sz w:val="18"/>
        </w:rPr>
        <w:t>NW_006786302.1  1670919                             .--.-.--.-.-.-G--.................  1670896</w:t>
      </w:r>
    </w:p>
    <w:p>
      <w:r>
        <w:rPr>
          <w:rFonts w:ascii="Consolas" w:hAnsi="Consolas"/>
          <w:sz w:val="18"/>
        </w:rPr>
        <w:t>NW_006786302.1  581918                       .-.--.-.--.----.-.-G-.--.A...............  581943</w:t>
      </w:r>
    </w:p>
    <w:p>
      <w:r>
        <w:rPr>
          <w:rFonts w:ascii="Consolas" w:hAnsi="Consolas"/>
          <w:sz w:val="18"/>
        </w:rPr>
        <w:t>NW_006786302.1  2575283                                     .-.-.-.--.................  2575263</w:t>
      </w:r>
    </w:p>
    <w:p>
      <w:r>
        <w:rPr>
          <w:rFonts w:ascii="Consolas" w:hAnsi="Consolas"/>
          <w:sz w:val="18"/>
        </w:rPr>
        <w:t>NW_006786302.1  2575283                           .-.--.-.--.-.-.-.--.................  2575259</w:t>
      </w:r>
    </w:p>
    <w:p>
      <w:r>
        <w:rPr>
          <w:rFonts w:ascii="Consolas" w:hAnsi="Consolas"/>
          <w:sz w:val="18"/>
        </w:rPr>
        <w:t>NW_006786302.1  1510315                 ..-.-.-.--.-.--.-.--.-.-.-.--.................  1510344</w:t>
      </w:r>
    </w:p>
    <w:p>
      <w:r>
        <w:rPr>
          <w:rFonts w:ascii="Consolas" w:hAnsi="Consolas"/>
          <w:sz w:val="18"/>
        </w:rPr>
        <w:t>NW_006786302.1  1193691                                  .--.-.-.-.--.................  1193712</w:t>
      </w:r>
    </w:p>
    <w:p>
      <w:r>
        <w:rPr>
          <w:rFonts w:ascii="Consolas" w:hAnsi="Consolas"/>
          <w:sz w:val="18"/>
        </w:rPr>
        <w:t>NW_006786302.1  310449                            .-.--.-.--.-.-.-.--.................  310473</w:t>
      </w:r>
    </w:p>
    <w:p>
      <w:r>
        <w:rPr>
          <w:rFonts w:ascii="Consolas" w:hAnsi="Consolas"/>
          <w:sz w:val="18"/>
        </w:rPr>
        <w:t>NW_006786302.1  435775        ...G....--.--C-.-.--.-.--.-.--.-.-.-.--.................  435811</w:t>
      </w:r>
    </w:p>
    <w:p>
      <w:r>
        <w:rPr>
          <w:rFonts w:ascii="Consolas" w:hAnsi="Consolas"/>
          <w:sz w:val="18"/>
        </w:rPr>
        <w:t>NW_006786302.1  813505                                 .-.--.-.-.-.--.................  813527</w:t>
      </w:r>
    </w:p>
    <w:p>
      <w:r>
        <w:rPr>
          <w:rFonts w:ascii="Consolas" w:hAnsi="Consolas"/>
          <w:sz w:val="18"/>
        </w:rPr>
        <w:t>NW_006786302.1  813505                                          .-.--.................  813523</w:t>
      </w:r>
    </w:p>
    <w:p>
      <w:r>
        <w:rPr>
          <w:rFonts w:ascii="Consolas" w:hAnsi="Consolas"/>
          <w:sz w:val="18"/>
        </w:rPr>
        <w:t>NW_006786302.1  1193692                           .-.--.-.--.-.-.-.--.................  1193716</w:t>
      </w:r>
    </w:p>
    <w:p>
      <w:r>
        <w:rPr>
          <w:rFonts w:ascii="Consolas" w:hAnsi="Consolas"/>
          <w:sz w:val="18"/>
        </w:rPr>
        <w:t>NW_006786302.1  2104133                                              .................  2104117</w:t>
      </w:r>
    </w:p>
    <w:p>
      <w:r>
        <w:rPr>
          <w:rFonts w:ascii="Consolas" w:hAnsi="Consolas"/>
          <w:sz w:val="18"/>
        </w:rPr>
        <w:t>NW_006786302.1  2775447                      .-.--.-.--.-.--.-.-.-.--.................  2775421</w:t>
      </w:r>
    </w:p>
    <w:p>
      <w:r>
        <w:rPr>
          <w:rFonts w:ascii="Consolas" w:hAnsi="Consolas"/>
          <w:sz w:val="18"/>
        </w:rPr>
        <w:t>NW_006786251.1  22745                             .-.--.-.--.-.-.-.--.................  22769</w:t>
      </w:r>
    </w:p>
    <w:p>
      <w:r>
        <w:rPr>
          <w:rFonts w:ascii="Consolas" w:hAnsi="Consolas"/>
          <w:sz w:val="18"/>
        </w:rPr>
        <w:t>NW_006786251.1  22739                        .-.--.-.--.-.--.-.-.-.--.................  22765</w:t>
      </w:r>
    </w:p>
    <w:p>
      <w:r>
        <w:rPr>
          <w:rFonts w:ascii="Consolas" w:hAnsi="Consolas"/>
          <w:sz w:val="18"/>
        </w:rPr>
        <w:t>NW_006786251.1  114605                                               .................  114589</w:t>
      </w:r>
    </w:p>
    <w:p>
      <w:r>
        <w:rPr>
          <w:rFonts w:ascii="Consolas" w:hAnsi="Consolas"/>
          <w:sz w:val="18"/>
        </w:rPr>
        <w:t>NW_006786251.1  513292                   .-.-.-.--.-.--.-.--.-.-.-.--.................  513320</w:t>
      </w:r>
    </w:p>
    <w:p>
      <w:r>
        <w:rPr>
          <w:rFonts w:ascii="Consolas" w:hAnsi="Consolas"/>
          <w:sz w:val="18"/>
        </w:rPr>
        <w:t>NW_006785848.1  497320                            .-.--.-.--.-.-.-.--.................  497296</w:t>
      </w:r>
    </w:p>
    <w:p>
      <w:r>
        <w:rPr>
          <w:rFonts w:ascii="Consolas" w:hAnsi="Consolas"/>
          <w:sz w:val="18"/>
        </w:rPr>
        <w:t>NW_006785848.1  497324                            .-.--.-.--.-.-.-.--.................  497300</w:t>
      </w:r>
    </w:p>
    <w:p>
      <w:r>
        <w:rPr>
          <w:rFonts w:ascii="Consolas" w:hAnsi="Consolas"/>
          <w:sz w:val="18"/>
        </w:rPr>
        <w:t>NW_006785848.1  497329                         .--.-.--.-.--.-.-.-.--.................  497304</w:t>
      </w:r>
    </w:p>
    <w:p>
      <w:r>
        <w:rPr>
          <w:rFonts w:ascii="Consolas" w:hAnsi="Consolas"/>
          <w:sz w:val="18"/>
        </w:rPr>
        <w:t>NW_006785848.1  944399                            .-.--.-.--.-.-.-.--.................  944375</w:t>
      </w:r>
    </w:p>
    <w:p>
      <w:r>
        <w:rPr>
          <w:rFonts w:ascii="Consolas" w:hAnsi="Consolas"/>
          <w:sz w:val="18"/>
        </w:rPr>
        <w:t>NW_006785848.1  944403                            .-.--.-.--.-.-.-.--.................  944379</w:t>
      </w:r>
    </w:p>
    <w:p>
      <w:r>
        <w:rPr>
          <w:rFonts w:ascii="Consolas" w:hAnsi="Consolas"/>
          <w:sz w:val="18"/>
        </w:rPr>
        <w:t>NW_006785848.1  944405                                 .-.--.-.-.-.--.................  944383</w:t>
      </w:r>
    </w:p>
    <w:p>
      <w:r>
        <w:rPr>
          <w:rFonts w:ascii="Consolas" w:hAnsi="Consolas"/>
          <w:sz w:val="18"/>
        </w:rPr>
        <w:t>NW_006785848.1  944409                                 .-.--.-A-.-.--.................  944387</w:t>
      </w:r>
    </w:p>
    <w:p>
      <w:r>
        <w:rPr>
          <w:rFonts w:ascii="Consolas" w:hAnsi="Consolas"/>
          <w:sz w:val="18"/>
        </w:rPr>
        <w:t>NW_006785593.1  2180125                    .-.-.--.-.--.-.--.-.-.-.--.................  2180152</w:t>
      </w:r>
    </w:p>
    <w:p>
      <w:r>
        <w:rPr>
          <w:rFonts w:ascii="Consolas" w:hAnsi="Consolas"/>
          <w:sz w:val="18"/>
        </w:rPr>
        <w:t>NW_006785593.1  414582                       .-.--.-.--.-.--.-.-.-.--.................  414608</w:t>
      </w:r>
    </w:p>
    <w:p>
      <w:r>
        <w:rPr>
          <w:rFonts w:ascii="Consolas" w:hAnsi="Consolas"/>
          <w:sz w:val="18"/>
        </w:rPr>
        <w:t>NW_006785593.1  1295022                  .-.-.----.-.--.-.--.-.-.-.--.................  1295049</w:t>
      </w:r>
    </w:p>
    <w:p>
      <w:r>
        <w:rPr>
          <w:rFonts w:ascii="Consolas" w:hAnsi="Consolas"/>
          <w:sz w:val="18"/>
        </w:rPr>
        <w:t>NW_006785593.1  2103094                             .--.-.--.-.-.-.--.................  2103071</w:t>
      </w:r>
    </w:p>
    <w:p>
      <w:r>
        <w:rPr>
          <w:rFonts w:ascii="Consolas" w:hAnsi="Consolas"/>
          <w:sz w:val="18"/>
        </w:rPr>
        <w:t>NW_006785593.1  2180136                           .-.--.-.--.-.-.-.--.................  2180160</w:t>
      </w:r>
    </w:p>
    <w:p>
      <w:r>
        <w:rPr>
          <w:rFonts w:ascii="Consolas" w:hAnsi="Consolas"/>
          <w:sz w:val="18"/>
        </w:rPr>
        <w:t>NW_006785593.1  1294939                  .-.-.----.-.--.-.--.-A-.-.--.................  1294966</w:t>
      </w:r>
    </w:p>
    <w:p>
      <w:r>
        <w:rPr>
          <w:rFonts w:ascii="Consolas" w:hAnsi="Consolas"/>
          <w:sz w:val="18"/>
        </w:rPr>
        <w:t>NW_006785593.1  1228212                           .-.--.-.--.-.-.-.--.................  1228188</w:t>
      </w:r>
    </w:p>
    <w:p>
      <w:r>
        <w:rPr>
          <w:rFonts w:ascii="Consolas" w:hAnsi="Consolas"/>
          <w:sz w:val="18"/>
        </w:rPr>
        <w:t>NW_006785593.1  1228216                           .-.--.-.--.-.-.-.--.................  1228192</w:t>
      </w:r>
    </w:p>
    <w:p>
      <w:r>
        <w:rPr>
          <w:rFonts w:ascii="Consolas" w:hAnsi="Consolas"/>
          <w:sz w:val="18"/>
        </w:rPr>
        <w:t>NW_006785593.1  2180132                           .-.--.-.--.-.-.-.--.................  2180156</w:t>
      </w:r>
    </w:p>
    <w:p>
      <w:r>
        <w:rPr>
          <w:rFonts w:ascii="Consolas" w:hAnsi="Consolas"/>
          <w:sz w:val="18"/>
        </w:rPr>
        <w:t>NW_006785593.1  1295017                           .-.--A-.--.-.-A-.--.................  1295041</w:t>
      </w:r>
    </w:p>
    <w:p>
      <w:r>
        <w:rPr>
          <w:rFonts w:ascii="Consolas" w:hAnsi="Consolas"/>
          <w:sz w:val="18"/>
        </w:rPr>
        <w:t>NW_006785593.1  2124539                           .-.--.-.--.-.-.-.--.................  2124563</w:t>
      </w:r>
    </w:p>
    <w:p>
      <w:r>
        <w:rPr>
          <w:rFonts w:ascii="Consolas" w:hAnsi="Consolas"/>
          <w:sz w:val="18"/>
        </w:rPr>
        <w:t>NW_006785593.1  414588                            .-.--.-.--.-.-.-.--.................  414612</w:t>
      </w:r>
    </w:p>
    <w:p>
      <w:r>
        <w:rPr>
          <w:rFonts w:ascii="Consolas" w:hAnsi="Consolas"/>
          <w:sz w:val="18"/>
        </w:rPr>
        <w:t>NW_006785593.1  1228208                           .-.--.-.--.-.-.-.--.................  1228184</w:t>
      </w:r>
    </w:p>
    <w:p>
      <w:r>
        <w:rPr>
          <w:rFonts w:ascii="Consolas" w:hAnsi="Consolas"/>
          <w:sz w:val="18"/>
        </w:rPr>
        <w:t>NW_006785593.1  177982                            .-.--.-.--.-.-.-.--.................  177958</w:t>
      </w:r>
    </w:p>
    <w:p>
      <w:r>
        <w:rPr>
          <w:rFonts w:ascii="Consolas" w:hAnsi="Consolas"/>
          <w:sz w:val="18"/>
        </w:rPr>
        <w:t>NW_006785593.1  177988                                 .-.--.-A-.-.--.................  177966</w:t>
      </w:r>
    </w:p>
    <w:p>
      <w:r>
        <w:rPr>
          <w:rFonts w:ascii="Consolas" w:hAnsi="Consolas"/>
          <w:sz w:val="18"/>
        </w:rPr>
        <w:t>NW_006785593.1  414592                            .-.--.-.--.-.-.-.--.................  414616</w:t>
      </w:r>
    </w:p>
    <w:p>
      <w:r>
        <w:rPr>
          <w:rFonts w:ascii="Consolas" w:hAnsi="Consolas"/>
          <w:sz w:val="18"/>
        </w:rPr>
        <w:t>NW_006785593.1  1228204                           .-.--.-.--.-.-.-.--.................  1228180</w:t>
      </w:r>
    </w:p>
    <w:p>
      <w:r>
        <w:rPr>
          <w:rFonts w:ascii="Consolas" w:hAnsi="Consolas"/>
          <w:sz w:val="18"/>
        </w:rPr>
        <w:t>NW_006785593.1  380972                         .--.-.--.-.--.-.-.-.--.................  380997</w:t>
      </w:r>
    </w:p>
    <w:p>
      <w:r>
        <w:rPr>
          <w:rFonts w:ascii="Consolas" w:hAnsi="Consolas"/>
          <w:sz w:val="18"/>
        </w:rPr>
        <w:t>NW_006785593.1  2118681                                     .-.-.-.--.................  2118661</w:t>
      </w:r>
    </w:p>
    <w:p>
      <w:r>
        <w:rPr>
          <w:rFonts w:ascii="Consolas" w:hAnsi="Consolas"/>
          <w:sz w:val="18"/>
        </w:rPr>
        <w:t>NW_006785593.1  2124538                                  .--.-.-.-.--.................  2124559</w:t>
      </w:r>
    </w:p>
    <w:p>
      <w:r>
        <w:rPr>
          <w:rFonts w:ascii="Consolas" w:hAnsi="Consolas"/>
          <w:sz w:val="18"/>
        </w:rPr>
        <w:t>NW_006785593.1  2125914                      .-.--.-.--.-.T-.-.-.-.--.................  2125941</w:t>
      </w:r>
    </w:p>
    <w:p>
      <w:r>
        <w:rPr>
          <w:rFonts w:ascii="Consolas" w:hAnsi="Consolas"/>
          <w:sz w:val="18"/>
        </w:rPr>
        <w:t>NW_006785593.1  177984                                 .-.--.-.-.-.--.................  177962</w:t>
      </w:r>
    </w:p>
    <w:p>
      <w:r>
        <w:rPr>
          <w:rFonts w:ascii="Consolas" w:hAnsi="Consolas"/>
          <w:sz w:val="18"/>
        </w:rPr>
        <w:t>NW_006785593.1  380973                                      .-.-.-.--.................  380993</w:t>
      </w:r>
    </w:p>
    <w:p>
      <w:r>
        <w:rPr>
          <w:rFonts w:ascii="Consolas" w:hAnsi="Consolas"/>
          <w:sz w:val="18"/>
        </w:rPr>
        <w:t>NW_006785593.1  2103091                           .-.--.-.--.-.-.-.--.................  2103067</w:t>
      </w:r>
    </w:p>
    <w:p>
      <w:r>
        <w:rPr>
          <w:rFonts w:ascii="Consolas" w:hAnsi="Consolas"/>
          <w:sz w:val="18"/>
        </w:rPr>
        <w:t>NW_006785593.1  1144867                                         .-.--.................  1144849</w:t>
      </w:r>
    </w:p>
    <w:p>
      <w:r>
        <w:rPr>
          <w:rFonts w:ascii="Consolas" w:hAnsi="Consolas"/>
          <w:sz w:val="18"/>
        </w:rPr>
        <w:t>NW_006785593.1  1293414                             .--.-.--.-.-.-.--.................  1293437</w:t>
      </w:r>
    </w:p>
    <w:p>
      <w:r>
        <w:rPr>
          <w:rFonts w:ascii="Consolas" w:hAnsi="Consolas"/>
          <w:sz w:val="18"/>
        </w:rPr>
        <w:t>NW_006785593.1  1293414                                       .-.-.--.................  1293433</w:t>
      </w:r>
    </w:p>
    <w:p>
      <w:r>
        <w:rPr>
          <w:rFonts w:ascii="Consolas" w:hAnsi="Consolas"/>
          <w:sz w:val="18"/>
        </w:rPr>
        <w:t>NW_006785593.1  54921                                       .-.-.A.--.................  54900</w:t>
      </w:r>
    </w:p>
    <w:p>
      <w:r>
        <w:rPr>
          <w:rFonts w:ascii="Consolas" w:hAnsi="Consolas"/>
          <w:sz w:val="18"/>
        </w:rPr>
        <w:t>NW_006785593.1  614164                       .-.--.-.--.-.--.-.-.-.--.................  614190</w:t>
      </w:r>
    </w:p>
    <w:p>
      <w:r>
        <w:rPr>
          <w:rFonts w:ascii="Consolas" w:hAnsi="Consolas"/>
          <w:sz w:val="18"/>
        </w:rPr>
        <w:t>NW_006785593.1  1144867                                .-.--.-.-.-.--.................  1144845</w:t>
      </w:r>
    </w:p>
    <w:p>
      <w:r>
        <w:rPr>
          <w:rFonts w:ascii="Consolas" w:hAnsi="Consolas"/>
          <w:sz w:val="18"/>
        </w:rPr>
        <w:t>NW_006785593.1  11046                               .--.-.----.-.-.---................  11067</w:t>
      </w:r>
    </w:p>
    <w:p>
      <w:r>
        <w:rPr>
          <w:rFonts w:ascii="Consolas" w:hAnsi="Consolas"/>
          <w:sz w:val="18"/>
        </w:rPr>
        <w:t>NW_006785593.1  54922                          .--.-.--.A.--.-.-.-.--.................  54896</w:t>
      </w:r>
    </w:p>
    <w:p>
      <w:r>
        <w:rPr>
          <w:rFonts w:ascii="Consolas" w:hAnsi="Consolas"/>
          <w:sz w:val="18"/>
        </w:rPr>
        <w:t>NW_006785593.1  614161                                      .-.-.-.T-.................  614182</w:t>
      </w:r>
    </w:p>
    <w:p>
      <w:r>
        <w:rPr>
          <w:rFonts w:ascii="Consolas" w:hAnsi="Consolas"/>
          <w:sz w:val="18"/>
        </w:rPr>
        <w:t>NW_006785310.1  93945                             .-.--.-.--.-.-.-.--.................  93969</w:t>
      </w:r>
    </w:p>
    <w:p>
      <w:r>
        <w:rPr>
          <w:rFonts w:ascii="Consolas" w:hAnsi="Consolas"/>
          <w:sz w:val="18"/>
        </w:rPr>
        <w:t>NW_006785310.1  94285                      .-.-.--.-.--.-.--.-.-.-.--.................  94312</w:t>
      </w:r>
    </w:p>
    <w:p>
      <w:r>
        <w:rPr>
          <w:rFonts w:ascii="Consolas" w:hAnsi="Consolas"/>
          <w:sz w:val="18"/>
        </w:rPr>
        <w:t>NW_006785310.1  93941                             .-.--.-.--.-.-.-.--.................  93965</w:t>
      </w:r>
    </w:p>
    <w:p>
      <w:r>
        <w:rPr>
          <w:rFonts w:ascii="Consolas" w:hAnsi="Consolas"/>
          <w:sz w:val="18"/>
        </w:rPr>
        <w:t>NW_006785310.1  94292                             .-.--.-.--.-.-.-.--.................  94316</w:t>
      </w:r>
    </w:p>
    <w:p>
      <w:r>
        <w:rPr>
          <w:rFonts w:ascii="Consolas" w:hAnsi="Consolas"/>
          <w:sz w:val="18"/>
        </w:rPr>
        <w:t>NW_006785310.1  94296                             .-.--.-.--.-.-.-.--.................  94320</w:t>
      </w:r>
    </w:p>
    <w:p>
      <w:r>
        <w:rPr>
          <w:rFonts w:ascii="Consolas" w:hAnsi="Consolas"/>
          <w:sz w:val="18"/>
        </w:rPr>
        <w:t>NW_006785310.1  94300                             .-.--.-.--.-.-.-.--.................  94324</w:t>
      </w:r>
    </w:p>
    <w:p>
      <w:r>
        <w:rPr>
          <w:rFonts w:ascii="Consolas" w:hAnsi="Consolas"/>
          <w:sz w:val="18"/>
        </w:rPr>
        <w:t>NW_006785310.1  94304                             .-.--.-.--.-.-.-.--.................  94328</w:t>
      </w:r>
    </w:p>
    <w:p>
      <w:r>
        <w:rPr>
          <w:rFonts w:ascii="Consolas" w:hAnsi="Consolas"/>
          <w:sz w:val="18"/>
        </w:rPr>
        <w:t>NW_006785310.1  93937                             .-.--.-G--.-.-.-.--.................  93961</w:t>
      </w:r>
    </w:p>
    <w:p>
      <w:r>
        <w:rPr>
          <w:rFonts w:ascii="Consolas" w:hAnsi="Consolas"/>
          <w:sz w:val="18"/>
        </w:rPr>
        <w:t>NW_006785310.1  94308                             .-.--.-.--.-.-.-.--.................  94332</w:t>
      </w:r>
    </w:p>
    <w:p>
      <w:r>
        <w:rPr>
          <w:rFonts w:ascii="Consolas" w:hAnsi="Consolas"/>
          <w:sz w:val="18"/>
        </w:rPr>
        <w:t>NW_006784763.1  1965169                    .-.-.--.-.--.-.--.-.-.-.--.................  1965196</w:t>
      </w:r>
    </w:p>
    <w:p>
      <w:r>
        <w:rPr>
          <w:rFonts w:ascii="Consolas" w:hAnsi="Consolas"/>
          <w:sz w:val="18"/>
        </w:rPr>
        <w:t>NW_006784763.1  3060685                      .-.--.-.--.-.--.-.-.-.--.................  3060659</w:t>
      </w:r>
    </w:p>
    <w:p>
      <w:r>
        <w:rPr>
          <w:rFonts w:ascii="Consolas" w:hAnsi="Consolas"/>
          <w:sz w:val="18"/>
        </w:rPr>
        <w:t>NW_006784763.1  39235                             .-.--.-.--.-.-.-.--.................  39259</w:t>
      </w:r>
    </w:p>
    <w:p>
      <w:r>
        <w:rPr>
          <w:rFonts w:ascii="Consolas" w:hAnsi="Consolas"/>
          <w:sz w:val="18"/>
        </w:rPr>
        <w:t>NW_006784763.1  1648335                        .--.-.--.-.--.-.-.-.--.................  1648360</w:t>
      </w:r>
    </w:p>
    <w:p>
      <w:r>
        <w:rPr>
          <w:rFonts w:ascii="Consolas" w:hAnsi="Consolas"/>
          <w:sz w:val="18"/>
        </w:rPr>
        <w:t>NW_006784763.1  3008288                           .-.--.-.--.-.-.-.--.................  3008312</w:t>
      </w:r>
    </w:p>
    <w:p>
      <w:r>
        <w:rPr>
          <w:rFonts w:ascii="Consolas" w:hAnsi="Consolas"/>
          <w:sz w:val="18"/>
        </w:rPr>
        <w:t>NW_006784763.1  2577687                           .-.--.-.--.-.-.-.--.................  2577663</w:t>
      </w:r>
    </w:p>
    <w:p>
      <w:r>
        <w:rPr>
          <w:rFonts w:ascii="Consolas" w:hAnsi="Consolas"/>
          <w:sz w:val="18"/>
        </w:rPr>
        <w:t>NW_006784763.1  3531690                  .-.-.----.-.--A-.--.-.-.-.--.................  3531717</w:t>
      </w:r>
    </w:p>
    <w:p>
      <w:r>
        <w:rPr>
          <w:rFonts w:ascii="Consolas" w:hAnsi="Consolas"/>
          <w:sz w:val="18"/>
        </w:rPr>
        <w:t>NW_006784763.1  2404354                           .-.--.-.--.-.-.-.--.................  2404330</w:t>
      </w:r>
    </w:p>
    <w:p>
      <w:r>
        <w:rPr>
          <w:rFonts w:ascii="Consolas" w:hAnsi="Consolas"/>
          <w:sz w:val="18"/>
        </w:rPr>
        <w:t>NW_006784763.1  39219                      .-.-.A-.-.--.-.--.-.-.-.--.................  39247</w:t>
      </w:r>
    </w:p>
    <w:p>
      <w:r>
        <w:rPr>
          <w:rFonts w:ascii="Consolas" w:hAnsi="Consolas"/>
          <w:sz w:val="18"/>
        </w:rPr>
        <w:t>NW_006784763.1  39227                             .-.--.-.--.-.-.-.--.................  39251</w:t>
      </w:r>
    </w:p>
    <w:p>
      <w:r>
        <w:rPr>
          <w:rFonts w:ascii="Consolas" w:hAnsi="Consolas"/>
          <w:sz w:val="18"/>
        </w:rPr>
        <w:t>NW_006784763.1  39231                             .-.--.-.--.-.-.-.--.................  39255</w:t>
      </w:r>
    </w:p>
    <w:p>
      <w:r>
        <w:rPr>
          <w:rFonts w:ascii="Consolas" w:hAnsi="Consolas"/>
          <w:sz w:val="18"/>
        </w:rPr>
        <w:t>NW_006784763.1  1648340                           .-.--.-.--.-.-.-.--.................  1648364</w:t>
      </w:r>
    </w:p>
    <w:p>
      <w:r>
        <w:rPr>
          <w:rFonts w:ascii="Consolas" w:hAnsi="Consolas"/>
          <w:sz w:val="18"/>
        </w:rPr>
        <w:t>NW_006784763.1  2404358                           .-.--.-.--.-.-.-.--.................  2404334</w:t>
      </w:r>
    </w:p>
    <w:p>
      <w:r>
        <w:rPr>
          <w:rFonts w:ascii="Consolas" w:hAnsi="Consolas"/>
          <w:sz w:val="18"/>
        </w:rPr>
        <w:t>NW_006784763.1  3008272                           .-.--.-.--.-.-.-.--.................  3008296</w:t>
      </w:r>
    </w:p>
    <w:p>
      <w:r>
        <w:rPr>
          <w:rFonts w:ascii="Consolas" w:hAnsi="Consolas"/>
          <w:sz w:val="18"/>
        </w:rPr>
        <w:t>NW_006784763.1  3008276                           .-.--.-.--.-.-.-.--.................  3008300</w:t>
      </w:r>
    </w:p>
    <w:p>
      <w:r>
        <w:rPr>
          <w:rFonts w:ascii="Consolas" w:hAnsi="Consolas"/>
          <w:sz w:val="18"/>
        </w:rPr>
        <w:t>NW_006784763.1  3008280                           .-.--.-.--.-.-.-.--.................  3008304</w:t>
      </w:r>
    </w:p>
    <w:p>
      <w:r>
        <w:rPr>
          <w:rFonts w:ascii="Consolas" w:hAnsi="Consolas"/>
          <w:sz w:val="18"/>
        </w:rPr>
        <w:t>NW_006784763.1  3008284                           .-.--.-.--.-.-.-.--.................  3008308</w:t>
      </w:r>
    </w:p>
    <w:p>
      <w:r>
        <w:rPr>
          <w:rFonts w:ascii="Consolas" w:hAnsi="Consolas"/>
          <w:sz w:val="18"/>
        </w:rPr>
        <w:t>NW_006784763.1  3187535                           .-.--.-.--.-.-.-.--.................  3187511</w:t>
      </w:r>
    </w:p>
    <w:p>
      <w:r>
        <w:rPr>
          <w:rFonts w:ascii="Consolas" w:hAnsi="Consolas"/>
          <w:sz w:val="18"/>
        </w:rPr>
        <w:t>NW_006784763.1  1060802                  .-.-T-.--.-.--.-.--.-.-.-.--.................  1060830</w:t>
      </w:r>
    </w:p>
    <w:p>
      <w:r>
        <w:rPr>
          <w:rFonts w:ascii="Consolas" w:hAnsi="Consolas"/>
          <w:sz w:val="18"/>
        </w:rPr>
        <w:t>NW_006784763.1  91463                                  .-.--.-.-.-.--.................  91485</w:t>
      </w:r>
    </w:p>
    <w:p>
      <w:r>
        <w:rPr>
          <w:rFonts w:ascii="Consolas" w:hAnsi="Consolas"/>
          <w:sz w:val="18"/>
        </w:rPr>
        <w:t>NW_006784763.1  3375979                             .--.-.--.-.-.-.--.................  3375956</w:t>
      </w:r>
    </w:p>
    <w:p>
      <w:r>
        <w:rPr>
          <w:rFonts w:ascii="Consolas" w:hAnsi="Consolas"/>
          <w:sz w:val="18"/>
        </w:rPr>
        <w:t>NW_006784763.1  3008270                                .-.--.-.-.-.--.................  3008292</w:t>
      </w:r>
    </w:p>
    <w:p>
      <w:r>
        <w:rPr>
          <w:rFonts w:ascii="Consolas" w:hAnsi="Consolas"/>
          <w:sz w:val="18"/>
        </w:rPr>
        <w:t>NW_006784763.1  3187537                                .-.--.-.-.-.--.................  3187515</w:t>
      </w:r>
    </w:p>
    <w:p>
      <w:r>
        <w:rPr>
          <w:rFonts w:ascii="Consolas" w:hAnsi="Consolas"/>
          <w:sz w:val="18"/>
        </w:rPr>
        <w:t>NW_006784763.1  3008266                                .-.--.-A-.-.--.................  3008288</w:t>
      </w:r>
    </w:p>
    <w:p>
      <w:r>
        <w:rPr>
          <w:rFonts w:ascii="Consolas" w:hAnsi="Consolas"/>
          <w:sz w:val="18"/>
        </w:rPr>
        <w:t>NW_006784763.1  2427080                                .-.--.-.-.-.--.................  2427058</w:t>
      </w:r>
    </w:p>
    <w:p>
      <w:r>
        <w:rPr>
          <w:rFonts w:ascii="Consolas" w:hAnsi="Consolas"/>
          <w:sz w:val="18"/>
        </w:rPr>
        <w:t>NW_006784763.1  3375976                           .-.--.-.--.-.-.-.--.................  3375952</w:t>
      </w:r>
    </w:p>
    <w:p>
      <w:r>
        <w:rPr>
          <w:rFonts w:ascii="Consolas" w:hAnsi="Consolas"/>
          <w:sz w:val="18"/>
        </w:rPr>
        <w:t>NW_006784763.1  921206                              .--.-.--.-.-.-.--.................  921183</w:t>
      </w:r>
    </w:p>
    <w:p>
      <w:r>
        <w:rPr>
          <w:rFonts w:ascii="Consolas" w:hAnsi="Consolas"/>
          <w:sz w:val="18"/>
        </w:rPr>
        <w:t>NW_006784763.1  3060679                           .-.--.-.--.-.-.-.--.................  3060655</w:t>
      </w:r>
    </w:p>
    <w:p>
      <w:r>
        <w:rPr>
          <w:rFonts w:ascii="Consolas" w:hAnsi="Consolas"/>
          <w:sz w:val="18"/>
        </w:rPr>
        <w:t>NW_006784763.1  91461                      .-.-.A-.-.--.-.--.-.-.-.--.................  91489</w:t>
      </w:r>
    </w:p>
    <w:p>
      <w:r>
        <w:rPr>
          <w:rFonts w:ascii="Consolas" w:hAnsi="Consolas"/>
          <w:sz w:val="18"/>
        </w:rPr>
        <w:t>NW_006784763.1  2427078                           .-.--.-.--.-.-.-.--.................  2427054</w:t>
      </w:r>
    </w:p>
    <w:p>
      <w:r>
        <w:rPr>
          <w:rFonts w:ascii="Consolas" w:hAnsi="Consolas"/>
          <w:sz w:val="18"/>
        </w:rPr>
        <w:t>NW_006784763.1  39221                                           .-.--.................  39239</w:t>
      </w:r>
    </w:p>
    <w:p>
      <w:r>
        <w:rPr>
          <w:rFonts w:ascii="Consolas" w:hAnsi="Consolas"/>
          <w:sz w:val="18"/>
        </w:rPr>
        <w:t>NW_006784763.1  1648348                           .-.--.-.--.-.-.-.--.................  1648372</w:t>
      </w:r>
    </w:p>
    <w:p>
      <w:r>
        <w:rPr>
          <w:rFonts w:ascii="Consolas" w:hAnsi="Consolas"/>
          <w:sz w:val="18"/>
        </w:rPr>
        <w:t>NW_006784763.1  2404346                           .-.--.-.--.-.-.-.--.................  2404322</w:t>
      </w:r>
    </w:p>
    <w:p>
      <w:r>
        <w:rPr>
          <w:rFonts w:ascii="Consolas" w:hAnsi="Consolas"/>
          <w:sz w:val="18"/>
        </w:rPr>
        <w:t>NW_006784763.1  2427080                                         .-.--.................  2427062</w:t>
      </w:r>
    </w:p>
    <w:p>
      <w:r>
        <w:rPr>
          <w:rFonts w:ascii="Consolas" w:hAnsi="Consolas"/>
          <w:sz w:val="18"/>
        </w:rPr>
        <w:t>NW_006784763.1  3187527                           .-.--.-.--.-.-.-.--.................  3187503</w:t>
      </w:r>
    </w:p>
    <w:p>
      <w:r>
        <w:rPr>
          <w:rFonts w:ascii="Consolas" w:hAnsi="Consolas"/>
          <w:sz w:val="18"/>
        </w:rPr>
        <w:t>NW_006784763.1  1060798                      .-.--.-.--.-.----.-.----.................  1060822</w:t>
      </w:r>
    </w:p>
    <w:p>
      <w:r>
        <w:rPr>
          <w:rFonts w:ascii="Consolas" w:hAnsi="Consolas"/>
          <w:sz w:val="18"/>
        </w:rPr>
        <w:t>NW_006784330.1  971170                     .-.-.--.-.--.-.--.-.-.-.--.................  971197</w:t>
      </w:r>
    </w:p>
    <w:p>
      <w:r>
        <w:rPr>
          <w:rFonts w:ascii="Consolas" w:hAnsi="Consolas"/>
          <w:sz w:val="18"/>
        </w:rPr>
        <w:t>NW_006784330.1  452940                            .-.--.-.--.-.-.-.--.................  452964</w:t>
      </w:r>
    </w:p>
    <w:p>
      <w:r>
        <w:rPr>
          <w:rFonts w:ascii="Consolas" w:hAnsi="Consolas"/>
          <w:sz w:val="18"/>
        </w:rPr>
        <w:t>NW_006784330.1  971177                            .-.--.-.--.-.-.-.--.................  971201</w:t>
      </w:r>
    </w:p>
    <w:p>
      <w:r>
        <w:rPr>
          <w:rFonts w:ascii="Consolas" w:hAnsi="Consolas"/>
          <w:sz w:val="18"/>
        </w:rPr>
        <w:t>NW_006784330.1  452936                            .-.--.-.--.-.-.-.--.................  452960</w:t>
      </w:r>
    </w:p>
    <w:p>
      <w:r>
        <w:rPr>
          <w:rFonts w:ascii="Consolas" w:hAnsi="Consolas"/>
          <w:sz w:val="18"/>
        </w:rPr>
        <w:t>NW_006784330.1  499266                            .-.--.-.--.-.-.-.--.................  499290</w:t>
      </w:r>
    </w:p>
    <w:p>
      <w:r>
        <w:rPr>
          <w:rFonts w:ascii="Consolas" w:hAnsi="Consolas"/>
          <w:sz w:val="18"/>
        </w:rPr>
        <w:t>NW_006784330.1  801683                            .-.--.-.----.-.-.--.................  801706</w:t>
      </w:r>
    </w:p>
    <w:p>
      <w:r>
        <w:rPr>
          <w:rFonts w:ascii="Consolas" w:hAnsi="Consolas"/>
          <w:sz w:val="18"/>
        </w:rPr>
        <w:t>NW_006784330.1  358455                                            .--.................  358438</w:t>
      </w:r>
    </w:p>
    <w:p>
      <w:r>
        <w:rPr>
          <w:rFonts w:ascii="Consolas" w:hAnsi="Consolas"/>
          <w:sz w:val="18"/>
        </w:rPr>
        <w:t>NW_006784330.1  499266                                      .-.-.-.--.................  499286</w:t>
      </w:r>
    </w:p>
    <w:p>
      <w:r>
        <w:rPr>
          <w:rFonts w:ascii="Consolas" w:hAnsi="Consolas"/>
          <w:sz w:val="18"/>
        </w:rPr>
        <w:t>NW_006784227.1  388057                         .--.-.--.-.--.-.-.-.--.................  388082</w:t>
      </w:r>
    </w:p>
    <w:p>
      <w:r>
        <w:rPr>
          <w:rFonts w:ascii="Consolas" w:hAnsi="Consolas"/>
          <w:sz w:val="18"/>
        </w:rPr>
        <w:t>NW_006784227.1  77973                      .-.-A--.-.--.-.--.-.-.-.--.................  78000</w:t>
      </w:r>
    </w:p>
    <w:p>
      <w:r>
        <w:rPr>
          <w:rFonts w:ascii="Consolas" w:hAnsi="Consolas"/>
          <w:sz w:val="18"/>
        </w:rPr>
        <w:t>NW_006784227.1  77988                             .-.--.-.--.-.-.-.--.................  78012</w:t>
      </w:r>
    </w:p>
    <w:p>
      <w:r>
        <w:rPr>
          <w:rFonts w:ascii="Consolas" w:hAnsi="Consolas"/>
          <w:sz w:val="18"/>
        </w:rPr>
        <w:t>NW_006784227.1  77980                             .-.--.-.--.-.-.-.--.................  78004</w:t>
      </w:r>
    </w:p>
    <w:p>
      <w:r>
        <w:rPr>
          <w:rFonts w:ascii="Consolas" w:hAnsi="Consolas"/>
          <w:sz w:val="18"/>
        </w:rPr>
        <w:t>NW_006784227.1  77984                             .-.--.-.--.-.-.-.--.................  78008</w:t>
      </w:r>
    </w:p>
    <w:p>
      <w:r>
        <w:rPr>
          <w:rFonts w:ascii="Consolas" w:hAnsi="Consolas"/>
          <w:sz w:val="18"/>
        </w:rPr>
        <w:t>NW_006784227.1  1805085                           .-.--.-.--.-.-.-.--.................  1805061</w:t>
      </w:r>
    </w:p>
    <w:p>
      <w:r>
        <w:rPr>
          <w:rFonts w:ascii="Consolas" w:hAnsi="Consolas"/>
          <w:sz w:val="18"/>
        </w:rPr>
        <w:t>NW_006784227.1  638793                            .-.--.-.--.-.-.-.--.................  638769</w:t>
      </w:r>
    </w:p>
    <w:p>
      <w:r>
        <w:rPr>
          <w:rFonts w:ascii="Consolas" w:hAnsi="Consolas"/>
          <w:sz w:val="18"/>
        </w:rPr>
        <w:t>NW_006784227.1  1805081                           .-.--.-.--.-.-.-.--.................  1805057</w:t>
      </w:r>
    </w:p>
    <w:p>
      <w:r>
        <w:rPr>
          <w:rFonts w:ascii="Consolas" w:hAnsi="Consolas"/>
          <w:sz w:val="18"/>
        </w:rPr>
        <w:t>NW_006784227.1  638789                            .-.--.-.--.-.-.-.--.................  638765</w:t>
      </w:r>
    </w:p>
    <w:p>
      <w:r>
        <w:rPr>
          <w:rFonts w:ascii="Consolas" w:hAnsi="Consolas"/>
          <w:sz w:val="18"/>
        </w:rPr>
        <w:t>NW_006784227.1  638794                                   .--.-.-.-.--.................  638773</w:t>
      </w:r>
    </w:p>
    <w:p>
      <w:r>
        <w:rPr>
          <w:rFonts w:ascii="Consolas" w:hAnsi="Consolas"/>
          <w:sz w:val="18"/>
        </w:rPr>
        <w:t>NW_006783631.1  3962829                  .-.-T-.--.-.--.-.--A-.-.-.--.................  3962857</w:t>
      </w:r>
    </w:p>
    <w:p>
      <w:r>
        <w:rPr>
          <w:rFonts w:ascii="Consolas" w:hAnsi="Consolas"/>
          <w:sz w:val="18"/>
        </w:rPr>
        <w:t>NW_006783631.1  2171079                    .-.-.--.-.--.-.--.-.-.-.--.................  2171052</w:t>
      </w:r>
    </w:p>
    <w:p>
      <w:r>
        <w:rPr>
          <w:rFonts w:ascii="Consolas" w:hAnsi="Consolas"/>
          <w:sz w:val="18"/>
        </w:rPr>
        <w:t>NW_006783631.1  5482030                      .-.--.-.--.-.--.-.-.-.--.................  5482056</w:t>
      </w:r>
    </w:p>
    <w:p>
      <w:r>
        <w:rPr>
          <w:rFonts w:ascii="Consolas" w:hAnsi="Consolas"/>
          <w:sz w:val="18"/>
        </w:rPr>
        <w:t>NW_006783631.1  3482329                      .-.--.-.--.-.--.-.-.-.--.................  3482355</w:t>
      </w:r>
    </w:p>
    <w:p>
      <w:r>
        <w:rPr>
          <w:rFonts w:ascii="Consolas" w:hAnsi="Consolas"/>
          <w:sz w:val="18"/>
        </w:rPr>
        <w:t>NW_006783631.1  4289492                      .-.--.-.--.-.--.-.-.-.--.................  4289466</w:t>
      </w:r>
    </w:p>
    <w:p>
      <w:r>
        <w:rPr>
          <w:rFonts w:ascii="Consolas" w:hAnsi="Consolas"/>
          <w:sz w:val="18"/>
        </w:rPr>
        <w:t>NW_006783631.1  1067041                      .-.--A-.--.-.--.-.-.-.--.................  1067067</w:t>
      </w:r>
    </w:p>
    <w:p>
      <w:r>
        <w:rPr>
          <w:rFonts w:ascii="Consolas" w:hAnsi="Consolas"/>
          <w:sz w:val="18"/>
        </w:rPr>
        <w:t>NW_006783631.1  1067051                           .-.--.-.--.-.-.-.--.................  1067075</w:t>
      </w:r>
    </w:p>
    <w:p>
      <w:r>
        <w:rPr>
          <w:rFonts w:ascii="Consolas" w:hAnsi="Consolas"/>
          <w:sz w:val="18"/>
        </w:rPr>
        <w:t>NW_006783631.1  2068947                           .-.--.-.--.-.-.-.--.................  2068923</w:t>
      </w:r>
    </w:p>
    <w:p>
      <w:r>
        <w:rPr>
          <w:rFonts w:ascii="Consolas" w:hAnsi="Consolas"/>
          <w:sz w:val="18"/>
        </w:rPr>
        <w:t>NW_006783631.1  3482343                           .-.--.-.--.-.-.-.--.................  3482367</w:t>
      </w:r>
    </w:p>
    <w:p>
      <w:r>
        <w:rPr>
          <w:rFonts w:ascii="Consolas" w:hAnsi="Consolas"/>
          <w:sz w:val="18"/>
        </w:rPr>
        <w:t>NW_006783631.1  3962849                           .-.--.-.--.-.-.-.--.................  3962873</w:t>
      </w:r>
    </w:p>
    <w:p>
      <w:r>
        <w:rPr>
          <w:rFonts w:ascii="Consolas" w:hAnsi="Consolas"/>
          <w:sz w:val="18"/>
        </w:rPr>
        <w:t>NW_006783631.1  6078149                        .--.-.--.-.--.-.-.-.--.................  6078174</w:t>
      </w:r>
    </w:p>
    <w:p>
      <w:r>
        <w:rPr>
          <w:rFonts w:ascii="Consolas" w:hAnsi="Consolas"/>
          <w:sz w:val="18"/>
        </w:rPr>
        <w:t>NW_006783631.1  6078158                           .-.--.-.--.-.-.-.--.................  6078182</w:t>
      </w:r>
    </w:p>
    <w:p>
      <w:r>
        <w:rPr>
          <w:rFonts w:ascii="Consolas" w:hAnsi="Consolas"/>
          <w:sz w:val="18"/>
        </w:rPr>
        <w:t>NW_006783631.1  6476787                        .--.-.--.-.--.-.-.-.--.................  6476812</w:t>
      </w:r>
    </w:p>
    <w:p>
      <w:r>
        <w:rPr>
          <w:rFonts w:ascii="Consolas" w:hAnsi="Consolas"/>
          <w:sz w:val="18"/>
        </w:rPr>
        <w:t>NW_006783631.1  6476796                           .-.--.-.--.-.-.-.--.................  6476820</w:t>
      </w:r>
    </w:p>
    <w:p>
      <w:r>
        <w:rPr>
          <w:rFonts w:ascii="Consolas" w:hAnsi="Consolas"/>
          <w:sz w:val="18"/>
        </w:rPr>
        <w:t>NW_006783631.1  6792566                           .-.--.-.--.-.-.-.--.................  6792542</w:t>
      </w:r>
    </w:p>
    <w:p>
      <w:r>
        <w:rPr>
          <w:rFonts w:ascii="Consolas" w:hAnsi="Consolas"/>
          <w:sz w:val="18"/>
        </w:rPr>
        <w:t>NW_006783631.1  6238216                    .-.-.--.-.--G-T--.-.-.-.--.................  6238243</w:t>
      </w:r>
    </w:p>
    <w:p>
      <w:r>
        <w:rPr>
          <w:rFonts w:ascii="Consolas" w:hAnsi="Consolas"/>
          <w:sz w:val="18"/>
        </w:rPr>
        <w:t>NW_006783631.1  8221399                  .-.-C-.--.-.--.-.--.-.-.-.--.................  8221427</w:t>
      </w:r>
    </w:p>
    <w:p>
      <w:r>
        <w:rPr>
          <w:rFonts w:ascii="Consolas" w:hAnsi="Consolas"/>
          <w:sz w:val="18"/>
        </w:rPr>
        <w:t>NW_006783631.1  6277074                 ..-.-.-.A-.-.--.-.--.-.-.-.--.................  6277104</w:t>
      </w:r>
    </w:p>
    <w:p>
      <w:r>
        <w:rPr>
          <w:rFonts w:ascii="Consolas" w:hAnsi="Consolas"/>
          <w:sz w:val="18"/>
        </w:rPr>
        <w:t>NW_006783631.1  1067047                           .-.--.-.--.-.-.-.--.................  1067071</w:t>
      </w:r>
    </w:p>
    <w:p>
      <w:r>
        <w:rPr>
          <w:rFonts w:ascii="Consolas" w:hAnsi="Consolas"/>
          <w:sz w:val="18"/>
        </w:rPr>
        <w:t>NW_006783631.1  1616723                           .-.--.-.--.-.-.-.--.................  1616747</w:t>
      </w:r>
    </w:p>
    <w:p>
      <w:r>
        <w:rPr>
          <w:rFonts w:ascii="Consolas" w:hAnsi="Consolas"/>
          <w:sz w:val="18"/>
        </w:rPr>
        <w:t>NW_006783631.1  1616727                           .-.--.-.--.-.-.-.--.................  1616751</w:t>
      </w:r>
    </w:p>
    <w:p>
      <w:r>
        <w:rPr>
          <w:rFonts w:ascii="Consolas" w:hAnsi="Consolas"/>
          <w:sz w:val="18"/>
        </w:rPr>
        <w:t>NW_006783631.1  2068951                           .-.--.-.--.-.-.-.--.................  2068927</w:t>
      </w:r>
    </w:p>
    <w:p>
      <w:r>
        <w:rPr>
          <w:rFonts w:ascii="Consolas" w:hAnsi="Consolas"/>
          <w:sz w:val="18"/>
        </w:rPr>
        <w:t>NW_006783631.1  2171060                           .-.--.-.--.-.-.-.--.................  2171036</w:t>
      </w:r>
    </w:p>
    <w:p>
      <w:r>
        <w:rPr>
          <w:rFonts w:ascii="Consolas" w:hAnsi="Consolas"/>
          <w:sz w:val="18"/>
        </w:rPr>
        <w:t>NW_006783631.1  2171064                           .-.--.-.--.-.-.-.--.................  2171040</w:t>
      </w:r>
    </w:p>
    <w:p>
      <w:r>
        <w:rPr>
          <w:rFonts w:ascii="Consolas" w:hAnsi="Consolas"/>
          <w:sz w:val="18"/>
        </w:rPr>
        <w:t>NW_006783631.1  2171068                           .-.--.-.--.-.-.-.--.................  2171044</w:t>
      </w:r>
    </w:p>
    <w:p>
      <w:r>
        <w:rPr>
          <w:rFonts w:ascii="Consolas" w:hAnsi="Consolas"/>
          <w:sz w:val="18"/>
        </w:rPr>
        <w:t>NW_006783631.1  2171072                           .-.--.-.--.-.-.-.--.................  2171048</w:t>
      </w:r>
    </w:p>
    <w:p>
      <w:r>
        <w:rPr>
          <w:rFonts w:ascii="Consolas" w:hAnsi="Consolas"/>
          <w:sz w:val="18"/>
        </w:rPr>
        <w:t>NW_006783631.1  3482335                           .-.--.-.--.-.-.-.--.................  3482359</w:t>
      </w:r>
    </w:p>
    <w:p>
      <w:r>
        <w:rPr>
          <w:rFonts w:ascii="Consolas" w:hAnsi="Consolas"/>
          <w:sz w:val="18"/>
        </w:rPr>
        <w:t>NW_006783631.1  3482339                           .-.--.-.--.-.-.-.--.................  3482363</w:t>
      </w:r>
    </w:p>
    <w:p>
      <w:r>
        <w:rPr>
          <w:rFonts w:ascii="Consolas" w:hAnsi="Consolas"/>
          <w:sz w:val="18"/>
        </w:rPr>
        <w:t>NW_006783631.1  3962841                           .-.--.-.--.-.-.-.--.................  3962865</w:t>
      </w:r>
    </w:p>
    <w:p>
      <w:r>
        <w:rPr>
          <w:rFonts w:ascii="Consolas" w:hAnsi="Consolas"/>
          <w:sz w:val="18"/>
        </w:rPr>
        <w:t>NW_006783631.1  3962845                           .-.--.-.--.-.-.-.--.................  3962869</w:t>
      </w:r>
    </w:p>
    <w:p>
      <w:r>
        <w:rPr>
          <w:rFonts w:ascii="Consolas" w:hAnsi="Consolas"/>
          <w:sz w:val="18"/>
        </w:rPr>
        <w:t>NW_006783631.1  4289486                           .-.--.-.--.-.-.-.--.................  4289462</w:t>
      </w:r>
    </w:p>
    <w:p>
      <w:r>
        <w:rPr>
          <w:rFonts w:ascii="Consolas" w:hAnsi="Consolas"/>
          <w:sz w:val="18"/>
        </w:rPr>
        <w:t>NW_006783631.1  4485157                    .-.-.A-.-.--.-.--.-.-.-.--.................  4485185</w:t>
      </w:r>
    </w:p>
    <w:p>
      <w:r>
        <w:rPr>
          <w:rFonts w:ascii="Consolas" w:hAnsi="Consolas"/>
          <w:sz w:val="18"/>
        </w:rPr>
        <w:t>NW_006783631.1  5967003                                  .--.-.-.-.--.................  5966982</w:t>
      </w:r>
    </w:p>
    <w:p>
      <w:r>
        <w:rPr>
          <w:rFonts w:ascii="Consolas" w:hAnsi="Consolas"/>
          <w:sz w:val="18"/>
        </w:rPr>
        <w:t>NW_006783631.1  6078154                           .-.--.-.--.-.-.-.--.................  6078178</w:t>
      </w:r>
    </w:p>
    <w:p>
      <w:r>
        <w:rPr>
          <w:rFonts w:ascii="Consolas" w:hAnsi="Consolas"/>
          <w:sz w:val="18"/>
        </w:rPr>
        <w:t>NW_006783631.1  6162529                           .-.--.-.--.-.-.-.--.................  6162505</w:t>
      </w:r>
    </w:p>
    <w:p>
      <w:r>
        <w:rPr>
          <w:rFonts w:ascii="Consolas" w:hAnsi="Consolas"/>
          <w:sz w:val="18"/>
        </w:rPr>
        <w:t>NW_006783631.1  6277084                           .-.--.-.--.-.-.-.--.................  6277108</w:t>
      </w:r>
    </w:p>
    <w:p>
      <w:r>
        <w:rPr>
          <w:rFonts w:ascii="Consolas" w:hAnsi="Consolas"/>
          <w:sz w:val="18"/>
        </w:rPr>
        <w:t>NW_006783631.1  6476792                           .-.--.-.--.-.-.-.--.................  6476816</w:t>
      </w:r>
    </w:p>
    <w:p>
      <w:r>
        <w:rPr>
          <w:rFonts w:ascii="Consolas" w:hAnsi="Consolas"/>
          <w:sz w:val="18"/>
        </w:rPr>
        <w:t>NW_006783631.1  6714586                           .-.--.-.--.-.-.-.--.................  6714562</w:t>
      </w:r>
    </w:p>
    <w:p>
      <w:r>
        <w:rPr>
          <w:rFonts w:ascii="Consolas" w:hAnsi="Consolas"/>
          <w:sz w:val="18"/>
        </w:rPr>
        <w:t>NW_006783631.1  6714590                           .-.--.-.--.-.-.-.--.................  6714566</w:t>
      </w:r>
    </w:p>
    <w:p>
      <w:r>
        <w:rPr>
          <w:rFonts w:ascii="Consolas" w:hAnsi="Consolas"/>
          <w:sz w:val="18"/>
        </w:rPr>
        <w:t>NW_006783631.1  6792570                           .-.--.-.--.-.-.-.--.................  6792546</w:t>
      </w:r>
    </w:p>
    <w:p>
      <w:r>
        <w:rPr>
          <w:rFonts w:ascii="Consolas" w:hAnsi="Consolas"/>
          <w:sz w:val="18"/>
        </w:rPr>
        <w:t>NW_006783631.1  1034817                           .-.--.-.--A-.-.-.--.................  1034793</w:t>
      </w:r>
    </w:p>
    <w:p>
      <w:r>
        <w:rPr>
          <w:rFonts w:ascii="Consolas" w:hAnsi="Consolas"/>
          <w:sz w:val="18"/>
        </w:rPr>
        <w:t>NW_006783631.1  1034809                           .-.--.-.--.-.-.-.--.................  1034785</w:t>
      </w:r>
    </w:p>
    <w:p>
      <w:r>
        <w:rPr>
          <w:rFonts w:ascii="Consolas" w:hAnsi="Consolas"/>
          <w:sz w:val="18"/>
        </w:rPr>
        <w:t>NW_006783631.1  2068954                             .--.-.--.-.-.-.--.................  2068931</w:t>
      </w:r>
    </w:p>
    <w:p>
      <w:r>
        <w:rPr>
          <w:rFonts w:ascii="Consolas" w:hAnsi="Consolas"/>
          <w:sz w:val="18"/>
        </w:rPr>
        <w:t>NW_006783631.1  3962838                             .--.-.--.-.-.-.--.................  3962861</w:t>
      </w:r>
    </w:p>
    <w:p>
      <w:r>
        <w:rPr>
          <w:rFonts w:ascii="Consolas" w:hAnsi="Consolas"/>
          <w:sz w:val="18"/>
        </w:rPr>
        <w:t>NW_006783631.1  5027703                             .--.-.--.-.-.-.--.................  5027680</w:t>
      </w:r>
    </w:p>
    <w:p>
      <w:r>
        <w:rPr>
          <w:rFonts w:ascii="Consolas" w:hAnsi="Consolas"/>
          <w:sz w:val="18"/>
        </w:rPr>
        <w:t>NW_006783631.1  6792573                             .--.-.--.-.-.-.--.................  6792550</w:t>
      </w:r>
    </w:p>
    <w:p>
      <w:r>
        <w:rPr>
          <w:rFonts w:ascii="Consolas" w:hAnsi="Consolas"/>
          <w:sz w:val="18"/>
        </w:rPr>
        <w:t>NW_006783631.1  1034527                           .-.--.-.--.-.-.-.--.................  1034503</w:t>
      </w:r>
    </w:p>
    <w:p>
      <w:r>
        <w:rPr>
          <w:rFonts w:ascii="Consolas" w:hAnsi="Consolas"/>
          <w:sz w:val="18"/>
        </w:rPr>
        <w:t>NW_006783631.1  3006553                      .-.--.-.--.-.--.-.-.-.--.................  3006579</w:t>
      </w:r>
    </w:p>
    <w:p>
      <w:r>
        <w:rPr>
          <w:rFonts w:ascii="Consolas" w:hAnsi="Consolas"/>
          <w:sz w:val="18"/>
        </w:rPr>
        <w:t>NW_006783631.1  3239175                      .-.--.-.--.-.--.-.-.-.--.................  3239201</w:t>
      </w:r>
    </w:p>
    <w:p>
      <w:r>
        <w:rPr>
          <w:rFonts w:ascii="Consolas" w:hAnsi="Consolas"/>
          <w:sz w:val="18"/>
        </w:rPr>
        <w:t>NW_006783631.1  4289482                           .-.--.-.--.-.-.-.--.................  4289458</w:t>
      </w:r>
    </w:p>
    <w:p>
      <w:r>
        <w:rPr>
          <w:rFonts w:ascii="Consolas" w:hAnsi="Consolas"/>
          <w:sz w:val="18"/>
        </w:rPr>
        <w:t>NW_006783631.1  6277088                           .-.--.-.--.-.-.-.--.................  6277112</w:t>
      </w:r>
    </w:p>
    <w:p>
      <w:r>
        <w:rPr>
          <w:rFonts w:ascii="Consolas" w:hAnsi="Consolas"/>
          <w:sz w:val="18"/>
        </w:rPr>
        <w:t>NW_006783631.1  6714582                           .-.--.-.--.-.-.-.--.................  6714558</w:t>
      </w:r>
    </w:p>
    <w:p>
      <w:r>
        <w:rPr>
          <w:rFonts w:ascii="Consolas" w:hAnsi="Consolas"/>
          <w:sz w:val="18"/>
        </w:rPr>
        <w:t>NW_006783631.1  6162525                           .-.--.-.--.-.-.-.--.................  6162501</w:t>
      </w:r>
    </w:p>
    <w:p>
      <w:r>
        <w:rPr>
          <w:rFonts w:ascii="Consolas" w:hAnsi="Consolas"/>
          <w:sz w:val="18"/>
        </w:rPr>
        <w:t>NW_006783631.1  1034528                                  .--.-.-.-.--.................  1034507</w:t>
      </w:r>
    </w:p>
    <w:p>
      <w:r>
        <w:rPr>
          <w:rFonts w:ascii="Consolas" w:hAnsi="Consolas"/>
          <w:sz w:val="18"/>
        </w:rPr>
        <w:t>NW_006783631.1  1034812                             .--.-.--.-.-.-.--.................  1034789</w:t>
      </w:r>
    </w:p>
    <w:p>
      <w:r>
        <w:rPr>
          <w:rFonts w:ascii="Consolas" w:hAnsi="Consolas"/>
          <w:sz w:val="18"/>
        </w:rPr>
        <w:t>NW_006783631.1  1616722                                  .--.-.-.-.--.................  1616743</w:t>
      </w:r>
    </w:p>
    <w:p>
      <w:r>
        <w:rPr>
          <w:rFonts w:ascii="Consolas" w:hAnsi="Consolas"/>
          <w:sz w:val="18"/>
        </w:rPr>
        <w:t>NW_006783631.1  3006555                                     .-.-.-.--.................  3006575</w:t>
      </w:r>
    </w:p>
    <w:p>
      <w:r>
        <w:rPr>
          <w:rFonts w:ascii="Consolas" w:hAnsi="Consolas"/>
          <w:sz w:val="18"/>
        </w:rPr>
        <w:t>NW_006783631.1  5027700                           .-.--.-.--.-.-.-.--.................  5027676</w:t>
      </w:r>
    </w:p>
    <w:p>
      <w:r>
        <w:rPr>
          <w:rFonts w:ascii="Consolas" w:hAnsi="Consolas"/>
          <w:sz w:val="18"/>
        </w:rPr>
        <w:t>NW_006783631.1  6162530                                  .--.-.-.-.--.................  6162509</w:t>
      </w:r>
    </w:p>
    <w:p>
      <w:r>
        <w:rPr>
          <w:rFonts w:ascii="Consolas" w:hAnsi="Consolas"/>
          <w:sz w:val="18"/>
        </w:rPr>
        <w:t>NW_006783631.1  6434816                           .-.--.-.--.-.-.-.--.................  6434792</w:t>
      </w:r>
    </w:p>
    <w:p>
      <w:r>
        <w:rPr>
          <w:rFonts w:ascii="Consolas" w:hAnsi="Consolas"/>
          <w:sz w:val="18"/>
        </w:rPr>
        <w:t>NW_006783631.1  6434817                                  .--.-.-.-.--.................  6434796</w:t>
      </w:r>
    </w:p>
    <w:p>
      <w:r>
        <w:rPr>
          <w:rFonts w:ascii="Consolas" w:hAnsi="Consolas"/>
          <w:sz w:val="18"/>
        </w:rPr>
        <w:t>NW_006783631.1  6714602                 ..-.-.-.--.A.A-.C.--.-.-.-.--.................  6714570</w:t>
      </w:r>
    </w:p>
    <w:p>
      <w:r>
        <w:rPr>
          <w:rFonts w:ascii="Consolas" w:hAnsi="Consolas"/>
          <w:sz w:val="18"/>
        </w:rPr>
        <w:t>NW_006783631.1  7232151                      .-.--.A.--.-.C-.-.-.-.--.................  7232179</w:t>
      </w:r>
    </w:p>
    <w:p>
      <w:r>
        <w:rPr>
          <w:rFonts w:ascii="Consolas" w:hAnsi="Consolas"/>
          <w:sz w:val="18"/>
        </w:rPr>
        <w:t>NW_006783631.1  1529137                      .-.--.-.--.-.--.-.-.-.--.................  1529111</w:t>
      </w:r>
    </w:p>
    <w:p>
      <w:r>
        <w:rPr>
          <w:rFonts w:ascii="Consolas" w:hAnsi="Consolas"/>
          <w:sz w:val="18"/>
        </w:rPr>
        <w:t>NW_006783631.1  5967002                           .-.--.-.--.-.-.-.--.................  5966978</w:t>
      </w:r>
    </w:p>
    <w:p>
      <w:r>
        <w:rPr>
          <w:rFonts w:ascii="Consolas" w:hAnsi="Consolas"/>
          <w:sz w:val="18"/>
        </w:rPr>
        <w:t>NW_006783631.1  4295945                        .--.-.--.-.--.-.-.-.--.................  4295970</w:t>
      </w:r>
    </w:p>
    <w:p>
      <w:r>
        <w:rPr>
          <w:rFonts w:ascii="Consolas" w:hAnsi="Consolas"/>
          <w:sz w:val="18"/>
        </w:rPr>
        <w:t>NW_006783631.1  4731291                                         .-.--.................  4731273</w:t>
      </w:r>
    </w:p>
    <w:p>
      <w:r>
        <w:rPr>
          <w:rFonts w:ascii="Consolas" w:hAnsi="Consolas"/>
          <w:sz w:val="18"/>
        </w:rPr>
        <w:t>NW_006783631.1  1529135                                     .-.-.-.--.................  1529115</w:t>
      </w:r>
    </w:p>
    <w:p>
      <w:r>
        <w:rPr>
          <w:rFonts w:ascii="Consolas" w:hAnsi="Consolas"/>
          <w:sz w:val="18"/>
        </w:rPr>
        <w:t>NW_006783631.1  2171052                           .-.--.-.--.-.-.-.--.................  2171028</w:t>
      </w:r>
    </w:p>
    <w:p>
      <w:r>
        <w:rPr>
          <w:rFonts w:ascii="Consolas" w:hAnsi="Consolas"/>
          <w:sz w:val="18"/>
        </w:rPr>
        <w:t>NW_006783631.1  4485159                                         .-.--.................  4485177</w:t>
      </w:r>
    </w:p>
    <w:p>
      <w:r>
        <w:rPr>
          <w:rFonts w:ascii="Consolas" w:hAnsi="Consolas"/>
          <w:sz w:val="18"/>
        </w:rPr>
        <w:t>NW_006783631.1  4731291                                .-.--.-.-.-.--.................  4731269</w:t>
      </w:r>
    </w:p>
    <w:p>
      <w:r>
        <w:rPr>
          <w:rFonts w:ascii="Consolas" w:hAnsi="Consolas"/>
          <w:sz w:val="18"/>
        </w:rPr>
        <w:t>NW_006783631.1  5436390                      .-.--.-.--.-.--.-.-.-.--.................  5436364</w:t>
      </w:r>
    </w:p>
    <w:p>
      <w:r>
        <w:rPr>
          <w:rFonts w:ascii="Consolas" w:hAnsi="Consolas"/>
          <w:sz w:val="18"/>
        </w:rPr>
        <w:t>NW_006783631.1  6277078                                         .-.--.................  6277096</w:t>
      </w:r>
    </w:p>
    <w:p>
      <w:r>
        <w:rPr>
          <w:rFonts w:ascii="Consolas" w:hAnsi="Consolas"/>
          <w:sz w:val="18"/>
        </w:rPr>
        <w:t>NW_006783631.1  5436401                    .-.-.--A-.--.-.T-.-.-.-.T-.................  5436372</w:t>
      </w:r>
    </w:p>
    <w:p>
      <w:r>
        <w:rPr>
          <w:rFonts w:ascii="Consolas" w:hAnsi="Consolas"/>
          <w:sz w:val="18"/>
        </w:rPr>
        <w:t>NW_006783439.1  99909                      .-.-.--.-.--.-.--.-.-.-.--.................  99882</w:t>
      </w:r>
    </w:p>
    <w:p>
      <w:r>
        <w:rPr>
          <w:rFonts w:ascii="Consolas" w:hAnsi="Consolas"/>
          <w:sz w:val="18"/>
        </w:rPr>
        <w:t>NW_006783439.1  437202                     .-.-.--.-.--.-.--.-.-.-.--.................  437229</w:t>
      </w:r>
    </w:p>
    <w:p>
      <w:r>
        <w:rPr>
          <w:rFonts w:ascii="Consolas" w:hAnsi="Consolas"/>
          <w:sz w:val="18"/>
        </w:rPr>
        <w:t>NW_006783439.1  513218                     .-.-.--.-.--.-.--.-.-.-.--.................  513245</w:t>
      </w:r>
    </w:p>
    <w:p>
      <w:r>
        <w:rPr>
          <w:rFonts w:ascii="Consolas" w:hAnsi="Consolas"/>
          <w:sz w:val="18"/>
        </w:rPr>
        <w:t>NW_006783439.1  364109                       .-.--.-.--.-.--.-.-.-.--.................  364083</w:t>
      </w:r>
    </w:p>
    <w:p>
      <w:r>
        <w:rPr>
          <w:rFonts w:ascii="Consolas" w:hAnsi="Consolas"/>
          <w:sz w:val="18"/>
        </w:rPr>
        <w:t>NW_006783439.1  479496                     .-.-A--.-.--.-.--.-.-.-.--.................  479523</w:t>
      </w:r>
    </w:p>
    <w:p>
      <w:r>
        <w:rPr>
          <w:rFonts w:ascii="Consolas" w:hAnsi="Consolas"/>
          <w:sz w:val="18"/>
        </w:rPr>
        <w:t>NW_006783439.1  99902                             .-.--.-.--.-.-.-.--.................  99878</w:t>
      </w:r>
    </w:p>
    <w:p>
      <w:r>
        <w:rPr>
          <w:rFonts w:ascii="Consolas" w:hAnsi="Consolas"/>
          <w:sz w:val="18"/>
        </w:rPr>
        <w:t>NW_006783439.1  437209                            .-.--.-.--.-.-.-.--.................  437233</w:t>
      </w:r>
    </w:p>
    <w:p>
      <w:r>
        <w:rPr>
          <w:rFonts w:ascii="Consolas" w:hAnsi="Consolas"/>
          <w:sz w:val="18"/>
        </w:rPr>
        <w:t>NW_006783439.1  447543                            .-.--.-.--.-.-.-.--.................  447519</w:t>
      </w:r>
    </w:p>
    <w:p>
      <w:r>
        <w:rPr>
          <w:rFonts w:ascii="Consolas" w:hAnsi="Consolas"/>
          <w:sz w:val="18"/>
        </w:rPr>
        <w:t>NW_006783439.1  447547                            .-.--.-.--.-.-.-.--.................  447523</w:t>
      </w:r>
    </w:p>
    <w:p>
      <w:r>
        <w:rPr>
          <w:rFonts w:ascii="Consolas" w:hAnsi="Consolas"/>
          <w:sz w:val="18"/>
        </w:rPr>
        <w:t>NW_006783439.1  447551                            .-.--.-.--.-.-.-.--.................  447527</w:t>
      </w:r>
    </w:p>
    <w:p>
      <w:r>
        <w:rPr>
          <w:rFonts w:ascii="Consolas" w:hAnsi="Consolas"/>
          <w:sz w:val="18"/>
        </w:rPr>
        <w:t>NW_006783439.1  447555                            .-.--.-.--.-.-.-.--.................  447531</w:t>
      </w:r>
    </w:p>
    <w:p>
      <w:r>
        <w:rPr>
          <w:rFonts w:ascii="Consolas" w:hAnsi="Consolas"/>
          <w:sz w:val="18"/>
        </w:rPr>
        <w:t>NW_006783439.1  513225                            .-.--.-.--.-.-.-.--.................  513249</w:t>
      </w:r>
    </w:p>
    <w:p>
      <w:r>
        <w:rPr>
          <w:rFonts w:ascii="Consolas" w:hAnsi="Consolas"/>
          <w:sz w:val="18"/>
        </w:rPr>
        <w:t>NW_006783439.1  99898                             .-.--.-.--.-.-.-.--.................  99874</w:t>
      </w:r>
    </w:p>
    <w:p>
      <w:r>
        <w:rPr>
          <w:rFonts w:ascii="Consolas" w:hAnsi="Consolas"/>
          <w:sz w:val="18"/>
        </w:rPr>
        <w:t>NW_006783439.1  288889                            .-.--.-.--.-.-.-.--.................  288865</w:t>
      </w:r>
    </w:p>
    <w:p>
      <w:r>
        <w:rPr>
          <w:rFonts w:ascii="Consolas" w:hAnsi="Consolas"/>
          <w:sz w:val="18"/>
        </w:rPr>
        <w:t>NW_006783439.1  447557                                 .-.--.-.-.-.--.................  447535</w:t>
      </w:r>
    </w:p>
    <w:p>
      <w:r>
        <w:rPr>
          <w:rFonts w:ascii="Consolas" w:hAnsi="Consolas"/>
          <w:sz w:val="18"/>
        </w:rPr>
        <w:t>NW_006783439.1  447539                            .-.--.-.--.-.-.-.--.................  447515</w:t>
      </w:r>
    </w:p>
    <w:p>
      <w:r>
        <w:rPr>
          <w:rFonts w:ascii="Consolas" w:hAnsi="Consolas"/>
          <w:sz w:val="18"/>
        </w:rPr>
        <w:t>NW_006783439.1  288890                                   .--.-.-.-.--.................  288869</w:t>
      </w:r>
    </w:p>
    <w:p>
      <w:r>
        <w:rPr>
          <w:rFonts w:ascii="Consolas" w:hAnsi="Consolas"/>
          <w:sz w:val="18"/>
        </w:rPr>
        <w:t>NW_006783439.1  479498                                   .--.-.-.-.--.................  479519</w:t>
      </w:r>
    </w:p>
    <w:p>
      <w:r>
        <w:rPr>
          <w:rFonts w:ascii="Consolas" w:hAnsi="Consolas"/>
          <w:sz w:val="18"/>
        </w:rPr>
        <w:t>NW_006783439.1  95825                                                .................  95841</w:t>
      </w:r>
    </w:p>
    <w:p>
      <w:r>
        <w:rPr>
          <w:rFonts w:ascii="Consolas" w:hAnsi="Consolas"/>
          <w:sz w:val="18"/>
        </w:rPr>
        <w:t>NW_006783439.1  437217                            .-.--.-.--.-.-.-.--.................  437241</w:t>
      </w:r>
    </w:p>
    <w:p>
      <w:r>
        <w:rPr>
          <w:rFonts w:ascii="Consolas" w:hAnsi="Consolas"/>
          <w:sz w:val="18"/>
        </w:rPr>
        <w:t>NW_006783439.1  513233                            .-.--.-.--.-.-.-.--.................  513257</w:t>
      </w:r>
    </w:p>
    <w:p>
      <w:r>
        <w:rPr>
          <w:rFonts w:ascii="Consolas" w:hAnsi="Consolas"/>
          <w:sz w:val="18"/>
        </w:rPr>
        <w:t>NW_006783235.1  452351                            .-.--.-.--.-.-.-.--.................  452375</w:t>
      </w:r>
    </w:p>
    <w:p>
      <w:r>
        <w:rPr>
          <w:rFonts w:ascii="Consolas" w:hAnsi="Consolas"/>
          <w:sz w:val="18"/>
        </w:rPr>
        <w:t>NW_006783235.1  452336                     .-.-A--.-.--.-.--.-.-.-.--.................  452363</w:t>
      </w:r>
    </w:p>
    <w:p>
      <w:r>
        <w:rPr>
          <w:rFonts w:ascii="Consolas" w:hAnsi="Consolas"/>
          <w:sz w:val="18"/>
        </w:rPr>
        <w:t>NW_006783235.1  169218                            .-.--.-.--.-.-.-.--.................  169242</w:t>
      </w:r>
    </w:p>
    <w:p>
      <w:r>
        <w:rPr>
          <w:rFonts w:ascii="Consolas" w:hAnsi="Consolas"/>
          <w:sz w:val="18"/>
        </w:rPr>
        <w:t>NW_006783235.1  173774                            .-.--.-.--.-.-.-.--.................  173798</w:t>
      </w:r>
    </w:p>
    <w:p>
      <w:r>
        <w:rPr>
          <w:rFonts w:ascii="Consolas" w:hAnsi="Consolas"/>
          <w:sz w:val="18"/>
        </w:rPr>
        <w:t>NW_006783235.1  347441                            .-.--.-.--.-.-.-.--.................  347417</w:t>
      </w:r>
    </w:p>
    <w:p>
      <w:r>
        <w:rPr>
          <w:rFonts w:ascii="Consolas" w:hAnsi="Consolas"/>
          <w:sz w:val="18"/>
        </w:rPr>
        <w:t>NW_006783235.1  169210                            .-.--.-.--.-.-.-.--.................  169234</w:t>
      </w:r>
    </w:p>
    <w:p>
      <w:r>
        <w:rPr>
          <w:rFonts w:ascii="Consolas" w:hAnsi="Consolas"/>
          <w:sz w:val="18"/>
        </w:rPr>
        <w:t>NW_006783235.1  169214                            .-.--.-.--.-.-.-.--.................  169238</w:t>
      </w:r>
    </w:p>
    <w:p>
      <w:r>
        <w:rPr>
          <w:rFonts w:ascii="Consolas" w:hAnsi="Consolas"/>
          <w:sz w:val="18"/>
        </w:rPr>
        <w:t>NW_006783235.1  173766                            .-.--.-.--.-.-.-.--.................  173790</w:t>
      </w:r>
    </w:p>
    <w:p>
      <w:r>
        <w:rPr>
          <w:rFonts w:ascii="Consolas" w:hAnsi="Consolas"/>
          <w:sz w:val="18"/>
        </w:rPr>
        <w:t>NW_006783235.1  173770                            .-.--.-.--.-.-.-.--.................  173794</w:t>
      </w:r>
    </w:p>
    <w:p>
      <w:r>
        <w:rPr>
          <w:rFonts w:ascii="Consolas" w:hAnsi="Consolas"/>
          <w:sz w:val="18"/>
        </w:rPr>
        <w:t>NW_006783235.1  347445                            .-.--.-.--.-.-.-.--.................  347421</w:t>
      </w:r>
    </w:p>
    <w:p>
      <w:r>
        <w:rPr>
          <w:rFonts w:ascii="Consolas" w:hAnsi="Consolas"/>
          <w:sz w:val="18"/>
        </w:rPr>
        <w:t>NW_006783235.1  452343                            .-.--.-.--.-.-.-.--.................  452367</w:t>
      </w:r>
    </w:p>
    <w:p>
      <w:r>
        <w:rPr>
          <w:rFonts w:ascii="Consolas" w:hAnsi="Consolas"/>
          <w:sz w:val="18"/>
        </w:rPr>
        <w:t>NW_006783235.1  452347                            .-.--.-.--.-.-.-.--.................  452371</w:t>
      </w:r>
    </w:p>
    <w:p>
      <w:r>
        <w:rPr>
          <w:rFonts w:ascii="Consolas" w:hAnsi="Consolas"/>
          <w:sz w:val="18"/>
        </w:rPr>
        <w:t>NW_006783235.1  1259902                           .-.--.-.--.-.-.-.--.................  1259926</w:t>
      </w:r>
    </w:p>
    <w:p>
      <w:r>
        <w:rPr>
          <w:rFonts w:ascii="Consolas" w:hAnsi="Consolas"/>
          <w:sz w:val="18"/>
        </w:rPr>
        <w:t>NW_006783235.1  1259906                           .-.--.-.--.-.-.-.--.................  1259930</w:t>
      </w:r>
    </w:p>
    <w:p>
      <w:r>
        <w:rPr>
          <w:rFonts w:ascii="Consolas" w:hAnsi="Consolas"/>
          <w:sz w:val="18"/>
        </w:rPr>
        <w:t>NW_006783235.1  169203                       .-.--.A.--.-.--.-.-.-.--.................  169230</w:t>
      </w:r>
    </w:p>
    <w:p>
      <w:r>
        <w:rPr>
          <w:rFonts w:ascii="Consolas" w:hAnsi="Consolas"/>
          <w:sz w:val="18"/>
        </w:rPr>
        <w:t>NW_006783235.1  173759                       .-.--.A.--.-.--.-.-.-.--.................  173786</w:t>
      </w:r>
    </w:p>
    <w:p>
      <w:r>
        <w:rPr>
          <w:rFonts w:ascii="Consolas" w:hAnsi="Consolas"/>
          <w:sz w:val="18"/>
        </w:rPr>
        <w:t>NW_006783235.1  347448                              .--.-.--.-.-.-.--.................  347425</w:t>
      </w:r>
    </w:p>
    <w:p>
      <w:r>
        <w:rPr>
          <w:rFonts w:ascii="Consolas" w:hAnsi="Consolas"/>
          <w:sz w:val="18"/>
        </w:rPr>
        <w:t>NW_006783235.1  1259899                             .--.-.--.-.-.-.--.................  1259922</w:t>
      </w:r>
    </w:p>
    <w:p>
      <w:r>
        <w:rPr>
          <w:rFonts w:ascii="Consolas" w:hAnsi="Consolas"/>
          <w:sz w:val="18"/>
        </w:rPr>
        <w:t>NW_006783235.1  836069                                 .-.--.-A-.-.--.................  836091</w:t>
      </w:r>
    </w:p>
    <w:p>
      <w:r>
        <w:rPr>
          <w:rFonts w:ascii="Consolas" w:hAnsi="Consolas"/>
          <w:sz w:val="18"/>
        </w:rPr>
        <w:t>NW_006783235.1  836073                                 .-.--.-.-.-.--.................  836095</w:t>
      </w:r>
    </w:p>
    <w:p>
      <w:r>
        <w:rPr>
          <w:rFonts w:ascii="Consolas" w:hAnsi="Consolas"/>
          <w:sz w:val="18"/>
        </w:rPr>
        <w:t>NW_006783235.1  732130                            .-.--.-.--.-.-.-.--.................  732154</w:t>
      </w:r>
    </w:p>
    <w:p>
      <w:r>
        <w:rPr>
          <w:rFonts w:ascii="Consolas" w:hAnsi="Consolas"/>
          <w:sz w:val="18"/>
        </w:rPr>
        <w:t>NW_006783235.1  732130                                      .-.-.-.--.................  732150</w:t>
      </w:r>
    </w:p>
    <w:p>
      <w:r>
        <w:rPr>
          <w:rFonts w:ascii="Consolas" w:hAnsi="Consolas"/>
          <w:sz w:val="18"/>
        </w:rPr>
        <w:t>NW_006783235.1  836075                            .-.--.-.--.-.-.-.--.................  836099</w:t>
      </w:r>
    </w:p>
    <w:p>
      <w:r>
        <w:rPr>
          <w:rFonts w:ascii="Consolas" w:hAnsi="Consolas"/>
          <w:sz w:val="18"/>
        </w:rPr>
        <w:t>NW_006783088.1  2386341                    .-.-A--.-.--.-.--.-.-.-.--.................  2386368</w:t>
      </w:r>
    </w:p>
    <w:p>
      <w:r>
        <w:rPr>
          <w:rFonts w:ascii="Consolas" w:hAnsi="Consolas"/>
          <w:sz w:val="18"/>
        </w:rPr>
        <w:t>NW_006783088.1  6180377                  .-.-.-A--.-.--.-.--.-.-.-.--.................  6180349</w:t>
      </w:r>
    </w:p>
    <w:p>
      <w:r>
        <w:rPr>
          <w:rFonts w:ascii="Consolas" w:hAnsi="Consolas"/>
          <w:sz w:val="18"/>
        </w:rPr>
        <w:t>NW_006783088.1  4152587                      .-.--.-.--.-.--.-.-.-.--.................  4152561</w:t>
      </w:r>
    </w:p>
    <w:p>
      <w:r>
        <w:rPr>
          <w:rFonts w:ascii="Consolas" w:hAnsi="Consolas"/>
          <w:sz w:val="18"/>
        </w:rPr>
        <w:t>NW_006783088.1  4457347                           .-.--.-.--.-.-.-.--.................  4457371</w:t>
      </w:r>
    </w:p>
    <w:p>
      <w:r>
        <w:rPr>
          <w:rFonts w:ascii="Consolas" w:hAnsi="Consolas"/>
          <w:sz w:val="18"/>
        </w:rPr>
        <w:t>NW_006783088.1  1858981                           .-.--.-.--.-.-.-.--.................  1858957</w:t>
      </w:r>
    </w:p>
    <w:p>
      <w:r>
        <w:rPr>
          <w:rFonts w:ascii="Consolas" w:hAnsi="Consolas"/>
          <w:sz w:val="18"/>
        </w:rPr>
        <w:t>NW_006783088.1  1858985                           .-.--.-.--.-.-.-.--.................  1858961</w:t>
      </w:r>
    </w:p>
    <w:p>
      <w:r>
        <w:rPr>
          <w:rFonts w:ascii="Consolas" w:hAnsi="Consolas"/>
          <w:sz w:val="18"/>
        </w:rPr>
        <w:t>NW_006783088.1  1858989                           .-.--.-.--.-.-.-.--.................  1858965</w:t>
      </w:r>
    </w:p>
    <w:p>
      <w:r>
        <w:rPr>
          <w:rFonts w:ascii="Consolas" w:hAnsi="Consolas"/>
          <w:sz w:val="18"/>
        </w:rPr>
        <w:t>NW_006783088.1  1858993                           .-.--.-.--.-.-.-.--.................  1858969</w:t>
      </w:r>
    </w:p>
    <w:p>
      <w:r>
        <w:rPr>
          <w:rFonts w:ascii="Consolas" w:hAnsi="Consolas"/>
          <w:sz w:val="18"/>
        </w:rPr>
        <w:t>NW_006783088.1  1858997                           .-.--.-.--.-.-.-.--.................  1858973</w:t>
      </w:r>
    </w:p>
    <w:p>
      <w:r>
        <w:rPr>
          <w:rFonts w:ascii="Consolas" w:hAnsi="Consolas"/>
          <w:sz w:val="18"/>
        </w:rPr>
        <w:t>NW_006783088.1  4438420                           .-.--.-.--.-.-.-.--.................  4438396</w:t>
      </w:r>
    </w:p>
    <w:p>
      <w:r>
        <w:rPr>
          <w:rFonts w:ascii="Consolas" w:hAnsi="Consolas"/>
          <w:sz w:val="18"/>
        </w:rPr>
        <w:t>NW_006783088.1  4457343                           .-.--.-.--.-.-.-.--.................  4457367</w:t>
      </w:r>
    </w:p>
    <w:p>
      <w:r>
        <w:rPr>
          <w:rFonts w:ascii="Consolas" w:hAnsi="Consolas"/>
          <w:sz w:val="18"/>
        </w:rPr>
        <w:t>NW_006783088.1  2579351                                .-.--.-A-.-.--.................  2579373</w:t>
      </w:r>
    </w:p>
    <w:p>
      <w:r>
        <w:rPr>
          <w:rFonts w:ascii="Consolas" w:hAnsi="Consolas"/>
          <w:sz w:val="18"/>
        </w:rPr>
        <w:t>NW_006783088.1  3721592                  .-.-.-.--.-.--.-.--.-.-.-.--.................  3721620</w:t>
      </w:r>
    </w:p>
    <w:p>
      <w:r>
        <w:rPr>
          <w:rFonts w:ascii="Consolas" w:hAnsi="Consolas"/>
          <w:sz w:val="18"/>
        </w:rPr>
        <w:t>NW_006783088.1  3566038                      .-.--.-.--.-.--.-.-.-.--.................  3566064</w:t>
      </w:r>
    </w:p>
    <w:p>
      <w:r>
        <w:rPr>
          <w:rFonts w:ascii="Consolas" w:hAnsi="Consolas"/>
          <w:sz w:val="18"/>
        </w:rPr>
        <w:t>NW_006783088.1  4852056                      .-.--.-.--C-.--.-.-.-.--.................  4852030</w:t>
      </w:r>
    </w:p>
    <w:p>
      <w:r>
        <w:rPr>
          <w:rFonts w:ascii="Consolas" w:hAnsi="Consolas"/>
          <w:sz w:val="18"/>
        </w:rPr>
        <w:t>NW_006783088.1  3717301                    .-.-.--.-.--.-.--.-.-.-.--.................  3717274</w:t>
      </w:r>
    </w:p>
    <w:p>
      <w:r>
        <w:rPr>
          <w:rFonts w:ascii="Consolas" w:hAnsi="Consolas"/>
          <w:sz w:val="18"/>
        </w:rPr>
        <w:t>NW_006783088.1  4457342                                  .--.-.-.-.--.................  4457363</w:t>
      </w:r>
    </w:p>
    <w:p>
      <w:r>
        <w:rPr>
          <w:rFonts w:ascii="Consolas" w:hAnsi="Consolas"/>
          <w:sz w:val="18"/>
        </w:rPr>
        <w:t>NW_006783088.1  1819079                 ..-.T.-.--.-.--.-.----.-.-.--.................  1819050</w:t>
      </w:r>
    </w:p>
    <w:p>
      <w:r>
        <w:rPr>
          <w:rFonts w:ascii="Consolas" w:hAnsi="Consolas"/>
          <w:sz w:val="18"/>
        </w:rPr>
        <w:t>NW_006783088.1  4149915                  .-.-.-.--.-.--.-.--.-.-.-.--.................  4149943</w:t>
      </w:r>
    </w:p>
    <w:p>
      <w:r>
        <w:rPr>
          <w:rFonts w:ascii="Consolas" w:hAnsi="Consolas"/>
          <w:sz w:val="18"/>
        </w:rPr>
        <w:t>NW_006783088.1  5832534                                         .-.--.................  5832516</w:t>
      </w:r>
    </w:p>
    <w:p>
      <w:r>
        <w:rPr>
          <w:rFonts w:ascii="Consolas" w:hAnsi="Consolas"/>
          <w:sz w:val="18"/>
        </w:rPr>
        <w:t>NW_006783088.1  4852056                                  .--.-.-.C.--.................  4852034</w:t>
      </w:r>
    </w:p>
    <w:p>
      <w:r>
        <w:rPr>
          <w:rFonts w:ascii="Consolas" w:hAnsi="Consolas"/>
          <w:sz w:val="18"/>
        </w:rPr>
        <w:t>NW_006783088.1  668494                                            .--.................  668477</w:t>
      </w:r>
    </w:p>
    <w:p>
      <w:r>
        <w:rPr>
          <w:rFonts w:ascii="Consolas" w:hAnsi="Consolas"/>
          <w:sz w:val="18"/>
        </w:rPr>
        <w:t>NW_006783088.1  3717298                                     .-.-.-.--.................  3717278</w:t>
      </w:r>
    </w:p>
    <w:p>
      <w:r>
        <w:rPr>
          <w:rFonts w:ascii="Consolas" w:hAnsi="Consolas"/>
          <w:sz w:val="18"/>
        </w:rPr>
        <w:t>NW_006783088.1  3721589                        .--.-.--.A.T-.-.-.-.--.................  3721616</w:t>
      </w:r>
    </w:p>
    <w:p>
      <w:r>
        <w:rPr>
          <w:rFonts w:ascii="Consolas" w:hAnsi="Consolas"/>
          <w:sz w:val="18"/>
        </w:rPr>
        <w:t>NW_006783088.1  4152577                           .-.--.-.--.-.-.-.--.................  4152553</w:t>
      </w:r>
    </w:p>
    <w:p>
      <w:r>
        <w:rPr>
          <w:rFonts w:ascii="Consolas" w:hAnsi="Consolas"/>
          <w:sz w:val="18"/>
        </w:rPr>
        <w:t>NW_006783088.1  4438412                           .-.--.-.--.-.-.-.--.................  4438388</w:t>
      </w:r>
    </w:p>
    <w:p>
      <w:r>
        <w:rPr>
          <w:rFonts w:ascii="Consolas" w:hAnsi="Consolas"/>
          <w:sz w:val="18"/>
        </w:rPr>
        <w:t>NW_006783088.1  5832534                                .-.--.-.-.-.--.................  5832512</w:t>
      </w:r>
    </w:p>
    <w:p>
      <w:r>
        <w:rPr>
          <w:rFonts w:ascii="Consolas" w:hAnsi="Consolas"/>
          <w:sz w:val="18"/>
        </w:rPr>
        <w:t>NW_006783088.1  6180365                           .-.--.-.--.-.-.-.--.................  6180341</w:t>
      </w:r>
    </w:p>
    <w:p>
      <w:r>
        <w:rPr>
          <w:rFonts w:ascii="Consolas" w:hAnsi="Consolas"/>
          <w:sz w:val="18"/>
        </w:rPr>
        <w:t>NW_006783088.1  3566027                  .-.-T-.--.-.--.-.--.-.-.-.T-.................  3566056</w:t>
      </w:r>
    </w:p>
    <w:p>
      <w:r>
        <w:rPr>
          <w:rFonts w:ascii="Consolas" w:hAnsi="Consolas"/>
          <w:sz w:val="18"/>
        </w:rPr>
        <w:t>NW_006783088.1  1600601                        .--.-.--.-.--.-.-.-.--.................  1600576</w:t>
      </w:r>
    </w:p>
    <w:p>
      <w:r>
        <w:rPr>
          <w:rFonts w:ascii="Consolas" w:hAnsi="Consolas"/>
          <w:sz w:val="18"/>
        </w:rPr>
        <w:t>NW_006782866.1  1711616                  .-.-.-.--.-.--.-.--.-.-.-.--.................  1711588</w:t>
      </w:r>
    </w:p>
    <w:p>
      <w:r>
        <w:rPr>
          <w:rFonts w:ascii="Consolas" w:hAnsi="Consolas"/>
          <w:sz w:val="18"/>
        </w:rPr>
        <w:t>NW_006782866.1  1240306                  .-.-T-.--.-.--.-.--.-.-.-.--.................  1240334</w:t>
      </w:r>
    </w:p>
    <w:p>
      <w:r>
        <w:rPr>
          <w:rFonts w:ascii="Consolas" w:hAnsi="Consolas"/>
          <w:sz w:val="18"/>
        </w:rPr>
        <w:t>NW_006782866.1  2056890                        .--.-.--.-.--.-.-.-.--.................  2056865</w:t>
      </w:r>
    </w:p>
    <w:p>
      <w:r>
        <w:rPr>
          <w:rFonts w:ascii="Consolas" w:hAnsi="Consolas"/>
          <w:sz w:val="18"/>
        </w:rPr>
        <w:t>NW_006782866.1  75732                        .-.--.-.--.-.--.-.-.-.--.................  75706</w:t>
      </w:r>
    </w:p>
    <w:p>
      <w:r>
        <w:rPr>
          <w:rFonts w:ascii="Consolas" w:hAnsi="Consolas"/>
          <w:sz w:val="18"/>
        </w:rPr>
        <w:t>NW_006782866.1  1991758                           .-.--.-.--.-.-.-.--.................  1991734</w:t>
      </w:r>
    </w:p>
    <w:p>
      <w:r>
        <w:rPr>
          <w:rFonts w:ascii="Consolas" w:hAnsi="Consolas"/>
          <w:sz w:val="18"/>
        </w:rPr>
        <w:t>NW_006782866.1  1991763                        .--.-.--.-.--.-.-.-.--.................  1991738</w:t>
      </w:r>
    </w:p>
    <w:p>
      <w:r>
        <w:rPr>
          <w:rFonts w:ascii="Consolas" w:hAnsi="Consolas"/>
          <w:sz w:val="18"/>
        </w:rPr>
        <w:t>NW_006782866.1  2600973                           .-.--.-.--.-.-.-.--.................  2600949</w:t>
      </w:r>
    </w:p>
    <w:p>
      <w:r>
        <w:rPr>
          <w:rFonts w:ascii="Consolas" w:hAnsi="Consolas"/>
          <w:sz w:val="18"/>
        </w:rPr>
        <w:t>NW_006782866.1  2693592                           .-.--.-.--.-.-.-.--.................  2693568</w:t>
      </w:r>
    </w:p>
    <w:p>
      <w:r>
        <w:rPr>
          <w:rFonts w:ascii="Consolas" w:hAnsi="Consolas"/>
          <w:sz w:val="18"/>
        </w:rPr>
        <w:t>NW_006782866.1  2693597                        .--.-.--.-.--.-.-.-.--.................  2693572</w:t>
      </w:r>
    </w:p>
    <w:p>
      <w:r>
        <w:rPr>
          <w:rFonts w:ascii="Consolas" w:hAnsi="Consolas"/>
          <w:sz w:val="18"/>
        </w:rPr>
        <w:t>NW_006782866.1  2907551              .--..-.-C-.A-.-.--.-.--.-.-.-.--.................  2907582</w:t>
      </w:r>
    </w:p>
    <w:p>
      <w:r>
        <w:rPr>
          <w:rFonts w:ascii="Consolas" w:hAnsi="Consolas"/>
          <w:sz w:val="18"/>
        </w:rPr>
        <w:t>NW_006782866.1  2556404                           .-.--.-.--.-.-.-.--.................  2556380</w:t>
      </w:r>
    </w:p>
    <w:p>
      <w:r>
        <w:rPr>
          <w:rFonts w:ascii="Consolas" w:hAnsi="Consolas"/>
          <w:sz w:val="18"/>
        </w:rPr>
        <w:t>NW_006782866.1  2556405                                  .--.-.-.-.--.................  2556384</w:t>
      </w:r>
    </w:p>
    <w:p>
      <w:r>
        <w:rPr>
          <w:rFonts w:ascii="Consolas" w:hAnsi="Consolas"/>
          <w:sz w:val="18"/>
        </w:rPr>
        <w:t>NW_006782866.1  75737                        .-.--.-.--G-.T-.-.-.-.--.................  75710</w:t>
      </w:r>
    </w:p>
    <w:p>
      <w:r>
        <w:rPr>
          <w:rFonts w:ascii="Consolas" w:hAnsi="Consolas"/>
          <w:sz w:val="18"/>
        </w:rPr>
        <w:t>NW_006782866.1  1240310                                     .-.-.-.--.................  1240330</w:t>
      </w:r>
    </w:p>
    <w:p>
      <w:r>
        <w:rPr>
          <w:rFonts w:ascii="Consolas" w:hAnsi="Consolas"/>
          <w:sz w:val="18"/>
        </w:rPr>
        <w:t>NW_006782866.1  1711612                                     .-.-.-.--.................  1711592</w:t>
      </w:r>
    </w:p>
    <w:p>
      <w:r>
        <w:rPr>
          <w:rFonts w:ascii="Consolas" w:hAnsi="Consolas"/>
          <w:sz w:val="18"/>
        </w:rPr>
        <w:t>NW_006782866.1  3179903                                .-.--.-.-.-.--.................  3179881</w:t>
      </w:r>
    </w:p>
    <w:p>
      <w:r>
        <w:rPr>
          <w:rFonts w:ascii="Consolas" w:hAnsi="Consolas"/>
          <w:sz w:val="18"/>
        </w:rPr>
        <w:t>NW_006782866.1  2181773                        .--.-.--.-T--.-.-.A.--.................  2181747</w:t>
      </w:r>
    </w:p>
    <w:p>
      <w:r>
        <w:rPr>
          <w:rFonts w:ascii="Consolas" w:hAnsi="Consolas"/>
          <w:sz w:val="18"/>
        </w:rPr>
        <w:t>NW_006782866.1  1539286                                           .--.................  1539269</w:t>
      </w:r>
    </w:p>
    <w:p>
      <w:r>
        <w:rPr>
          <w:rFonts w:ascii="Consolas" w:hAnsi="Consolas"/>
          <w:sz w:val="18"/>
        </w:rPr>
        <w:t>NW_006782866.1  2907556                                         .-.--.................  2907574</w:t>
      </w:r>
    </w:p>
    <w:p>
      <w:r>
        <w:rPr>
          <w:rFonts w:ascii="Consolas" w:hAnsi="Consolas"/>
          <w:sz w:val="18"/>
        </w:rPr>
        <w:t>NW_006782866.1  3179903                                         .-.--.................  3179885</w:t>
      </w:r>
    </w:p>
    <w:p>
      <w:r>
        <w:rPr>
          <w:rFonts w:ascii="Consolas" w:hAnsi="Consolas"/>
          <w:sz w:val="18"/>
        </w:rPr>
        <w:t>NW_006782866.1  3179905                    .-.-.A-.-.--.-.--.-.-.-.--.................  3179877</w:t>
      </w:r>
    </w:p>
    <w:p>
      <w:r>
        <w:rPr>
          <w:rFonts w:ascii="Consolas" w:hAnsi="Consolas"/>
          <w:sz w:val="18"/>
        </w:rPr>
        <w:t>NW_006782866.1  2556400                           .-.--.-.--.-.-.-.--.................  2556376</w:t>
      </w:r>
    </w:p>
    <w:p>
      <w:r>
        <w:rPr>
          <w:rFonts w:ascii="Consolas" w:hAnsi="Consolas"/>
          <w:sz w:val="18"/>
        </w:rPr>
        <w:t>NW_006782421.1  2283015                    .-.-.--.-.--.-.--.-.-.-.--.................  2282988</w:t>
      </w:r>
    </w:p>
    <w:p>
      <w:r>
        <w:rPr>
          <w:rFonts w:ascii="Consolas" w:hAnsi="Consolas"/>
          <w:sz w:val="18"/>
        </w:rPr>
        <w:t>NW_006782421.1  2459324                           .-.--.-.--.-.-.-.--.................  2459300</w:t>
      </w:r>
    </w:p>
    <w:p>
      <w:r>
        <w:rPr>
          <w:rFonts w:ascii="Consolas" w:hAnsi="Consolas"/>
          <w:sz w:val="18"/>
        </w:rPr>
        <w:t>NW_006782421.1  1238500                           .-.--.-.--.-.-.-.--.................  1238476</w:t>
      </w:r>
    </w:p>
    <w:p>
      <w:r>
        <w:rPr>
          <w:rFonts w:ascii="Consolas" w:hAnsi="Consolas"/>
          <w:sz w:val="18"/>
        </w:rPr>
        <w:t>NW_006782421.1  1238504                           .-.--.-.--.-.-.-.--.................  1238480</w:t>
      </w:r>
    </w:p>
    <w:p>
      <w:r>
        <w:rPr>
          <w:rFonts w:ascii="Consolas" w:hAnsi="Consolas"/>
          <w:sz w:val="18"/>
        </w:rPr>
        <w:t>NW_006782421.1  2283008                           .-.--.-.--.-.-.-.--.................  2282984</w:t>
      </w:r>
    </w:p>
    <w:p>
      <w:r>
        <w:rPr>
          <w:rFonts w:ascii="Consolas" w:hAnsi="Consolas"/>
          <w:sz w:val="18"/>
        </w:rPr>
        <w:t>NW_006782421.1  1238505                                  .--.-.-.-.--.................  1238484</w:t>
      </w:r>
    </w:p>
    <w:p>
      <w:r>
        <w:rPr>
          <w:rFonts w:ascii="Consolas" w:hAnsi="Consolas"/>
          <w:sz w:val="18"/>
        </w:rPr>
        <w:t>NW_006782421.1  1337225                                     .-.-.-.---................  1337206</w:t>
      </w:r>
    </w:p>
    <w:p>
      <w:r>
        <w:rPr>
          <w:rFonts w:ascii="Consolas" w:hAnsi="Consolas"/>
          <w:sz w:val="18"/>
        </w:rPr>
        <w:t>NW_006782310.1  4064892       ...-...T--C.-T-.-.--.-.--.-.--.-.-.-.--.................  4064856</w:t>
      </w:r>
    </w:p>
    <w:p>
      <w:r>
        <w:rPr>
          <w:rFonts w:ascii="Consolas" w:hAnsi="Consolas"/>
          <w:sz w:val="18"/>
        </w:rPr>
        <w:t>NW_006782310.1  1761231                 ..-.-C-.--.-.--.-.--.-.-.-.--.................  1761202</w:t>
      </w:r>
    </w:p>
    <w:p>
      <w:r>
        <w:rPr>
          <w:rFonts w:ascii="Consolas" w:hAnsi="Consolas"/>
          <w:sz w:val="18"/>
        </w:rPr>
        <w:t>NW_006782310.1  1662535                  .-.-.-A--.-.--.-.--.-.-.-.--.................  1662563</w:t>
      </w:r>
    </w:p>
    <w:p>
      <w:r>
        <w:rPr>
          <w:rFonts w:ascii="Consolas" w:hAnsi="Consolas"/>
          <w:sz w:val="18"/>
        </w:rPr>
        <w:t>NW_006782310.1  4064016                    .-.-.--.-.--.-.--.-.-.-.--.................  4063989</w:t>
      </w:r>
    </w:p>
    <w:p>
      <w:r>
        <w:rPr>
          <w:rFonts w:ascii="Consolas" w:hAnsi="Consolas"/>
          <w:sz w:val="18"/>
        </w:rPr>
        <w:t>NW_006782310.1  7909572                           .-.--.-.--.-.-.-.--.................  7909548</w:t>
      </w:r>
    </w:p>
    <w:p>
      <w:r>
        <w:rPr>
          <w:rFonts w:ascii="Consolas" w:hAnsi="Consolas"/>
          <w:sz w:val="18"/>
        </w:rPr>
        <w:t>NW_006782310.1  1761218                           .-.--.-.--.-.-.-.--.................  1761194</w:t>
      </w:r>
    </w:p>
    <w:p>
      <w:r>
        <w:rPr>
          <w:rFonts w:ascii="Consolas" w:hAnsi="Consolas"/>
          <w:sz w:val="18"/>
        </w:rPr>
        <w:t>NW_006782310.1  3815041                      .-.--.-.--C-.--.-.-.-.--.................  3815067</w:t>
      </w:r>
    </w:p>
    <w:p>
      <w:r>
        <w:rPr>
          <w:rFonts w:ascii="Consolas" w:hAnsi="Consolas"/>
          <w:sz w:val="18"/>
        </w:rPr>
        <w:t>NW_006782310.1  7179248                           .-.--.-.--.-.-.-.--.................  7179224</w:t>
      </w:r>
    </w:p>
    <w:p>
      <w:r>
        <w:rPr>
          <w:rFonts w:ascii="Consolas" w:hAnsi="Consolas"/>
          <w:sz w:val="18"/>
        </w:rPr>
        <w:t>NW_006782310.1  7909577                        .--.-.--.-.--.-.-.-.--.................  7909552</w:t>
      </w:r>
    </w:p>
    <w:p>
      <w:r>
        <w:rPr>
          <w:rFonts w:ascii="Consolas" w:hAnsi="Consolas"/>
          <w:sz w:val="18"/>
        </w:rPr>
        <w:t>NW_006782310.1  7336321                        .--.-.--A-.--A-.-.-.--.................  7336346</w:t>
      </w:r>
    </w:p>
    <w:p>
      <w:r>
        <w:rPr>
          <w:rFonts w:ascii="Consolas" w:hAnsi="Consolas"/>
          <w:sz w:val="18"/>
        </w:rPr>
        <w:t>NW_006782310.1  1662543                           .-.--.-.--.-.-.-.--.................  1662567</w:t>
      </w:r>
    </w:p>
    <w:p>
      <w:r>
        <w:rPr>
          <w:rFonts w:ascii="Consolas" w:hAnsi="Consolas"/>
          <w:sz w:val="18"/>
        </w:rPr>
        <w:t>NW_006782310.1  1744676                           .-.--.-.--.-.-.-.--.................  1744652</w:t>
      </w:r>
    </w:p>
    <w:p>
      <w:r>
        <w:rPr>
          <w:rFonts w:ascii="Consolas" w:hAnsi="Consolas"/>
          <w:sz w:val="18"/>
        </w:rPr>
        <w:t>NW_006782310.1  1761222                           .-.--.-.--.-.-.-.--.................  1761198</w:t>
      </w:r>
    </w:p>
    <w:p>
      <w:r>
        <w:rPr>
          <w:rFonts w:ascii="Consolas" w:hAnsi="Consolas"/>
          <w:sz w:val="18"/>
        </w:rPr>
        <w:t>NW_006782310.1  3815047                           .-.--.-.--.-.-.-.--.................  3815071</w:t>
      </w:r>
    </w:p>
    <w:p>
      <w:r>
        <w:rPr>
          <w:rFonts w:ascii="Consolas" w:hAnsi="Consolas"/>
          <w:sz w:val="18"/>
        </w:rPr>
        <w:t>NW_006782310.1  3815051                           .-.--.-.--.-.-.-.--.................  3815075</w:t>
      </w:r>
    </w:p>
    <w:p>
      <w:r>
        <w:rPr>
          <w:rFonts w:ascii="Consolas" w:hAnsi="Consolas"/>
          <w:sz w:val="18"/>
        </w:rPr>
        <w:t>NW_006782310.1  4063973                           .-.--.-.--.-.-.-.--.................  4063949</w:t>
      </w:r>
    </w:p>
    <w:p>
      <w:r>
        <w:rPr>
          <w:rFonts w:ascii="Consolas" w:hAnsi="Consolas"/>
          <w:sz w:val="18"/>
        </w:rPr>
        <w:t>NW_006782310.1  4063977                           .-.--.-.--.-.-.-.--.................  4063953</w:t>
      </w:r>
    </w:p>
    <w:p>
      <w:r>
        <w:rPr>
          <w:rFonts w:ascii="Consolas" w:hAnsi="Consolas"/>
          <w:sz w:val="18"/>
        </w:rPr>
        <w:t>NW_006782310.1  4063981                           .-.--.-.--.-.-.-.--.................  4063957</w:t>
      </w:r>
    </w:p>
    <w:p>
      <w:r>
        <w:rPr>
          <w:rFonts w:ascii="Consolas" w:hAnsi="Consolas"/>
          <w:sz w:val="18"/>
        </w:rPr>
        <w:t>NW_006782310.1  4063985                           .-.--.-.--.-.-.-.--.................  4063961</w:t>
      </w:r>
    </w:p>
    <w:p>
      <w:r>
        <w:rPr>
          <w:rFonts w:ascii="Consolas" w:hAnsi="Consolas"/>
          <w:sz w:val="18"/>
        </w:rPr>
        <w:t>NW_006782310.1  4063989                           .-.--.-.--.-.-.-.--.................  4063965</w:t>
      </w:r>
    </w:p>
    <w:p>
      <w:r>
        <w:rPr>
          <w:rFonts w:ascii="Consolas" w:hAnsi="Consolas"/>
          <w:sz w:val="18"/>
        </w:rPr>
        <w:t>NW_006782310.1  4063993                           .-.--.-.--.-.-.-.--.................  4063969</w:t>
      </w:r>
    </w:p>
    <w:p>
      <w:r>
        <w:rPr>
          <w:rFonts w:ascii="Consolas" w:hAnsi="Consolas"/>
          <w:sz w:val="18"/>
        </w:rPr>
        <w:t>NW_006782310.1  4063997                           .-.--.-.--.-.-.-.--.................  4063973</w:t>
      </w:r>
    </w:p>
    <w:p>
      <w:r>
        <w:rPr>
          <w:rFonts w:ascii="Consolas" w:hAnsi="Consolas"/>
          <w:sz w:val="18"/>
        </w:rPr>
        <w:t>NW_006782310.1  4064001                           .-.--.-.--.-.-.-.--.................  4063977</w:t>
      </w:r>
    </w:p>
    <w:p>
      <w:r>
        <w:rPr>
          <w:rFonts w:ascii="Consolas" w:hAnsi="Consolas"/>
          <w:sz w:val="18"/>
        </w:rPr>
        <w:t>NW_006782310.1  4064005                           .-.--.-.--.-.-.-.--.................  4063981</w:t>
      </w:r>
    </w:p>
    <w:p>
      <w:r>
        <w:rPr>
          <w:rFonts w:ascii="Consolas" w:hAnsi="Consolas"/>
          <w:sz w:val="18"/>
        </w:rPr>
        <w:t>NW_006782310.1  4064009                           .-.--.-.--.-.-.-.--.................  4063985</w:t>
      </w:r>
    </w:p>
    <w:p>
      <w:r>
        <w:rPr>
          <w:rFonts w:ascii="Consolas" w:hAnsi="Consolas"/>
          <w:sz w:val="18"/>
        </w:rPr>
        <w:t>NW_006782310.1  4375619                           .-.--.-.--.-.-.-.--.................  4375595</w:t>
      </w:r>
    </w:p>
    <w:p>
      <w:r>
        <w:rPr>
          <w:rFonts w:ascii="Consolas" w:hAnsi="Consolas"/>
          <w:sz w:val="18"/>
        </w:rPr>
        <w:t>NW_006782310.1  4375623                           .-.--.-.--.-.-.-.--.................  4375599</w:t>
      </w:r>
    </w:p>
    <w:p>
      <w:r>
        <w:rPr>
          <w:rFonts w:ascii="Consolas" w:hAnsi="Consolas"/>
          <w:sz w:val="18"/>
        </w:rPr>
        <w:t>NW_006782310.1  4375627                           .-.--.-.--.-.-.-.--.................  4375603</w:t>
      </w:r>
    </w:p>
    <w:p>
      <w:r>
        <w:rPr>
          <w:rFonts w:ascii="Consolas" w:hAnsi="Consolas"/>
          <w:sz w:val="18"/>
        </w:rPr>
        <w:t>NW_006782310.1  4375631                           .-.--.-.--.-.-.-.--.................  4375607</w:t>
      </w:r>
    </w:p>
    <w:p>
      <w:r>
        <w:rPr>
          <w:rFonts w:ascii="Consolas" w:hAnsi="Consolas"/>
          <w:sz w:val="18"/>
        </w:rPr>
        <w:t>NW_006782310.1  4232142                             .--.-.--.-.-.-.--.................  4232165</w:t>
      </w:r>
    </w:p>
    <w:p>
      <w:r>
        <w:rPr>
          <w:rFonts w:ascii="Consolas" w:hAnsi="Consolas"/>
          <w:sz w:val="18"/>
        </w:rPr>
        <w:t>NW_006782310.1  1662547                           .-.--.-.--.-.-.-.--.................  1662571</w:t>
      </w:r>
    </w:p>
    <w:p>
      <w:r>
        <w:rPr>
          <w:rFonts w:ascii="Consolas" w:hAnsi="Consolas"/>
          <w:sz w:val="18"/>
        </w:rPr>
        <w:t>NW_006782310.1  1850576                           .-.--.-.--.-.-.-.--.................  1850552</w:t>
      </w:r>
    </w:p>
    <w:p>
      <w:r>
        <w:rPr>
          <w:rFonts w:ascii="Consolas" w:hAnsi="Consolas"/>
          <w:sz w:val="18"/>
        </w:rPr>
        <w:t>NW_006782310.1  4375634                             .--.-.--.-.-.-.--.................  4375611</w:t>
      </w:r>
    </w:p>
    <w:p>
      <w:r>
        <w:rPr>
          <w:rFonts w:ascii="Consolas" w:hAnsi="Consolas"/>
          <w:sz w:val="18"/>
        </w:rPr>
        <w:t>NW_006782310.1  7179251                             .--.-.--.-.-.-.--.................  7179228</w:t>
      </w:r>
    </w:p>
    <w:p>
      <w:r>
        <w:rPr>
          <w:rFonts w:ascii="Consolas" w:hAnsi="Consolas"/>
          <w:sz w:val="18"/>
        </w:rPr>
        <w:t>NW_006782310.1  1289743                                     .-.-.-.--.C...............  1289723</w:t>
      </w:r>
    </w:p>
    <w:p>
      <w:r>
        <w:rPr>
          <w:rFonts w:ascii="Consolas" w:hAnsi="Consolas"/>
          <w:sz w:val="18"/>
        </w:rPr>
        <w:t>NW_006782310.1  1065440                                .-.--.-.-.-.--.................  1065462</w:t>
      </w:r>
    </w:p>
    <w:p>
      <w:r>
        <w:rPr>
          <w:rFonts w:ascii="Consolas" w:hAnsi="Consolas"/>
          <w:sz w:val="18"/>
        </w:rPr>
        <w:t>NW_006782310.1  1065442                           .-.--.-.--.-.-.-.--.................  1065466</w:t>
      </w:r>
    </w:p>
    <w:p>
      <w:r>
        <w:rPr>
          <w:rFonts w:ascii="Consolas" w:hAnsi="Consolas"/>
          <w:sz w:val="18"/>
        </w:rPr>
        <w:t>NW_006782310.1  1850578                                .-.--.-.-.-.--.................  1850556</w:t>
      </w:r>
    </w:p>
    <w:p>
      <w:r>
        <w:rPr>
          <w:rFonts w:ascii="Consolas" w:hAnsi="Consolas"/>
          <w:sz w:val="18"/>
        </w:rPr>
        <w:t>NW_006782310.1  4232145                           .-.--.-.--.-.-.-.--.................  4232169</w:t>
      </w:r>
    </w:p>
    <w:p>
      <w:r>
        <w:rPr>
          <w:rFonts w:ascii="Consolas" w:hAnsi="Consolas"/>
          <w:sz w:val="18"/>
        </w:rPr>
        <w:t>NW_006782310.1  6348106                                  .--.-.-.-.--.................  6348085</w:t>
      </w:r>
    </w:p>
    <w:p>
      <w:r>
        <w:rPr>
          <w:rFonts w:ascii="Consolas" w:hAnsi="Consolas"/>
          <w:sz w:val="18"/>
        </w:rPr>
        <w:t>NW_006782310.1  7336327                             .--.-.--.-.-.-.--.................  7336350</w:t>
      </w:r>
    </w:p>
    <w:p>
      <w:r>
        <w:rPr>
          <w:rFonts w:ascii="Consolas" w:hAnsi="Consolas"/>
          <w:sz w:val="18"/>
        </w:rPr>
        <w:t>NW_006782310.1  1065436                                .-.--.-C-.-.--.................  1065458</w:t>
      </w:r>
    </w:p>
    <w:p>
      <w:r>
        <w:rPr>
          <w:rFonts w:ascii="Consolas" w:hAnsi="Consolas"/>
          <w:sz w:val="18"/>
        </w:rPr>
        <w:t>NW_006782310.1  1744677                                  .--.-.-.-.--.................  1744656</w:t>
      </w:r>
    </w:p>
    <w:p>
      <w:r>
        <w:rPr>
          <w:rFonts w:ascii="Consolas" w:hAnsi="Consolas"/>
          <w:sz w:val="18"/>
        </w:rPr>
        <w:t>NW_006782310.1  3815055                           .-.--.-.--.-.-.-.--.................  3815079</w:t>
      </w:r>
    </w:p>
    <w:p>
      <w:r>
        <w:rPr>
          <w:rFonts w:ascii="Consolas" w:hAnsi="Consolas"/>
          <w:sz w:val="18"/>
        </w:rPr>
        <w:t>NW_006782310.1  3951380                                  .--.-G-.-.--.................  3951401</w:t>
      </w:r>
    </w:p>
    <w:p>
      <w:r>
        <w:rPr>
          <w:rFonts w:ascii="Consolas" w:hAnsi="Consolas"/>
          <w:sz w:val="18"/>
        </w:rPr>
        <w:t>NW_006782310.1  4839361                                     .-.-.-G--.................  4839341</w:t>
      </w:r>
    </w:p>
    <w:p>
      <w:r>
        <w:rPr>
          <w:rFonts w:ascii="Consolas" w:hAnsi="Consolas"/>
          <w:sz w:val="18"/>
        </w:rPr>
        <w:t>NW_006782310.1  7702496                                         .-.--.................  7702478</w:t>
      </w:r>
    </w:p>
    <w:p>
      <w:r>
        <w:rPr>
          <w:rFonts w:ascii="Consolas" w:hAnsi="Consolas"/>
          <w:sz w:val="18"/>
        </w:rPr>
        <w:t>NW_006782310.1  2262475                           .-.--.-.--.C.-.-.--.................  2262450</w:t>
      </w:r>
    </w:p>
    <w:p>
      <w:r>
        <w:rPr>
          <w:rFonts w:ascii="Consolas" w:hAnsi="Consolas"/>
          <w:sz w:val="18"/>
        </w:rPr>
        <w:t>NW_006782310.1  3951383                                .-.--.-.-.-.--.................  3951405</w:t>
      </w:r>
    </w:p>
    <w:p>
      <w:r>
        <w:rPr>
          <w:rFonts w:ascii="Consolas" w:hAnsi="Consolas"/>
          <w:sz w:val="18"/>
        </w:rPr>
        <w:t>NW_006782310.1  6348105                           .-.--.-.--.-.-.-.--.................  6348081</w:t>
      </w:r>
    </w:p>
    <w:p>
      <w:r>
        <w:rPr>
          <w:rFonts w:ascii="Consolas" w:hAnsi="Consolas"/>
          <w:sz w:val="18"/>
        </w:rPr>
        <w:t>NW_006782310.1  7336330                           .-.--.-.--.-.-.-.--.................  7336354</w:t>
      </w:r>
    </w:p>
    <w:p>
      <w:r>
        <w:rPr>
          <w:rFonts w:ascii="Consolas" w:hAnsi="Consolas"/>
          <w:sz w:val="18"/>
        </w:rPr>
        <w:t>NW_006782310.1  1083470                                           .--.................  1083453</w:t>
      </w:r>
    </w:p>
    <w:p>
      <w:r>
        <w:rPr>
          <w:rFonts w:ascii="Consolas" w:hAnsi="Consolas"/>
          <w:sz w:val="18"/>
        </w:rPr>
        <w:t>NW_006782310.1  3951385                           .-.--.-.--.-.-.-.--.................  3951409</w:t>
      </w:r>
    </w:p>
    <w:p>
      <w:r>
        <w:rPr>
          <w:rFonts w:ascii="Consolas" w:hAnsi="Consolas"/>
          <w:sz w:val="18"/>
        </w:rPr>
        <w:t>NW_006782310.1  4291293                                              .................  4291309</w:t>
      </w:r>
    </w:p>
    <w:p>
      <w:r>
        <w:rPr>
          <w:rFonts w:ascii="Consolas" w:hAnsi="Consolas"/>
          <w:sz w:val="18"/>
        </w:rPr>
        <w:t>NW_006782310.1  4375611                           .-.--.-.--.-.-.-.--.................  4375587</w:t>
      </w:r>
    </w:p>
    <w:p>
      <w:r>
        <w:rPr>
          <w:rFonts w:ascii="Consolas" w:hAnsi="Consolas"/>
          <w:sz w:val="18"/>
        </w:rPr>
        <w:t>NW_006782310.1  7404430                        .--.-.--.-.--A-.-.----.................  7404454</w:t>
      </w:r>
    </w:p>
    <w:p>
      <w:r>
        <w:rPr>
          <w:rFonts w:ascii="Consolas" w:hAnsi="Consolas"/>
          <w:sz w:val="18"/>
        </w:rPr>
        <w:t>NW_006782310.1  7404433                  .-.-.T.--.-.--.-.--.-.-.-.--.................  7404462</w:t>
      </w:r>
    </w:p>
    <w:p>
      <w:r>
        <w:rPr>
          <w:rFonts w:ascii="Consolas" w:hAnsi="Consolas"/>
          <w:sz w:val="18"/>
        </w:rPr>
        <w:t>NW_006781888.1  370856                       .-.--.-.--.-.--.-.-.-.--.................  370830</w:t>
      </w:r>
    </w:p>
    <w:p>
      <w:r>
        <w:rPr>
          <w:rFonts w:ascii="Consolas" w:hAnsi="Consolas"/>
          <w:sz w:val="18"/>
        </w:rPr>
        <w:t>NW_006781888.1  7594                                .--.-.--.-.-.-.--.................  7617</w:t>
      </w:r>
    </w:p>
    <w:p>
      <w:r>
        <w:rPr>
          <w:rFonts w:ascii="Consolas" w:hAnsi="Consolas"/>
          <w:sz w:val="18"/>
        </w:rPr>
        <w:t>NW_006781888.1  7597                              .-.--.-.--.-.-.-.--.................  7621</w:t>
      </w:r>
    </w:p>
    <w:p>
      <w:r>
        <w:rPr>
          <w:rFonts w:ascii="Consolas" w:hAnsi="Consolas"/>
          <w:sz w:val="18"/>
        </w:rPr>
        <w:t>NW_006781519.1  1810938                 ..-.-T-.--.-.--.-.--.-.-.-.--.................  1810967</w:t>
      </w:r>
    </w:p>
    <w:p>
      <w:r>
        <w:rPr>
          <w:rFonts w:ascii="Consolas" w:hAnsi="Consolas"/>
          <w:sz w:val="18"/>
        </w:rPr>
        <w:t>NW_006781519.1  92934                      .-.-A--.-.--.-.--.-.-.-.--.................  92961</w:t>
      </w:r>
    </w:p>
    <w:p>
      <w:r>
        <w:rPr>
          <w:rFonts w:ascii="Consolas" w:hAnsi="Consolas"/>
          <w:sz w:val="18"/>
        </w:rPr>
        <w:t>NW_006781519.1  3603082                  .-.-.-A--.-.--.-.--.-.-.-.--.................  3603054</w:t>
      </w:r>
    </w:p>
    <w:p>
      <w:r>
        <w:rPr>
          <w:rFonts w:ascii="Consolas" w:hAnsi="Consolas"/>
          <w:sz w:val="18"/>
        </w:rPr>
        <w:t>NW_006781519.1  2485893                           .-.--.-.--.-.-.-.--.................  2485917</w:t>
      </w:r>
    </w:p>
    <w:p>
      <w:r>
        <w:rPr>
          <w:rFonts w:ascii="Consolas" w:hAnsi="Consolas"/>
          <w:sz w:val="18"/>
        </w:rPr>
        <w:t>NW_006781519.1  1525646                    .-.-C--.-.--.-.--.-.-.-.--.................  1525673</w:t>
      </w:r>
    </w:p>
    <w:p>
      <w:r>
        <w:rPr>
          <w:rFonts w:ascii="Consolas" w:hAnsi="Consolas"/>
          <w:sz w:val="18"/>
        </w:rPr>
        <w:t>NW_006781519.1  889284                       .-.--.-.--.-.--.-.-.-.--.................  889258</w:t>
      </w:r>
    </w:p>
    <w:p>
      <w:r>
        <w:rPr>
          <w:rFonts w:ascii="Consolas" w:hAnsi="Consolas"/>
          <w:sz w:val="18"/>
        </w:rPr>
        <w:t>NW_006781519.1  1246302                           .-.--.-.--.-.-.-.--.................  1246278</w:t>
      </w:r>
    </w:p>
    <w:p>
      <w:r>
        <w:rPr>
          <w:rFonts w:ascii="Consolas" w:hAnsi="Consolas"/>
          <w:sz w:val="18"/>
        </w:rPr>
        <w:t>NW_006781519.1  1246308                      .-.--.-.--.-.--.-.-.-.--.................  1246282</w:t>
      </w:r>
    </w:p>
    <w:p>
      <w:r>
        <w:rPr>
          <w:rFonts w:ascii="Consolas" w:hAnsi="Consolas"/>
          <w:sz w:val="18"/>
        </w:rPr>
        <w:t>NW_006781519.1  1241251                      .-.--.-G--.-.--.-.-.-.--.................  1241277</w:t>
      </w:r>
    </w:p>
    <w:p>
      <w:r>
        <w:rPr>
          <w:rFonts w:ascii="Consolas" w:hAnsi="Consolas"/>
          <w:sz w:val="18"/>
        </w:rPr>
        <w:t>NW_006781519.1  1241261                           .-.--.-.--.-.-.-.--.................  1241285</w:t>
      </w:r>
    </w:p>
    <w:p>
      <w:r>
        <w:rPr>
          <w:rFonts w:ascii="Consolas" w:hAnsi="Consolas"/>
          <w:sz w:val="18"/>
        </w:rPr>
        <w:t>NW_006781519.1  1810951                           .-.--.-.--.-.-.-.--.................  1810975</w:t>
      </w:r>
    </w:p>
    <w:p>
      <w:r>
        <w:rPr>
          <w:rFonts w:ascii="Consolas" w:hAnsi="Consolas"/>
          <w:sz w:val="18"/>
        </w:rPr>
        <w:t>NW_006781519.1  2906826                           .-.--.-.--.-.-.-.--.................  2906802</w:t>
      </w:r>
    </w:p>
    <w:p>
      <w:r>
        <w:rPr>
          <w:rFonts w:ascii="Consolas" w:hAnsi="Consolas"/>
          <w:sz w:val="18"/>
        </w:rPr>
        <w:t>NW_006781519.1  3603074                           .-.--.-.--.-.-.-.--.................  3603050</w:t>
      </w:r>
    </w:p>
    <w:p>
      <w:r>
        <w:rPr>
          <w:rFonts w:ascii="Consolas" w:hAnsi="Consolas"/>
          <w:sz w:val="18"/>
        </w:rPr>
        <w:t>NW_006781519.1  4860660                           .-.--.-.--.-.-.-.--.................  4860684</w:t>
      </w:r>
    </w:p>
    <w:p>
      <w:r>
        <w:rPr>
          <w:rFonts w:ascii="Consolas" w:hAnsi="Consolas"/>
          <w:sz w:val="18"/>
        </w:rPr>
        <w:t>NW_006781519.1  7274836                           .-.--.-.--.-.-.-.--.................  7274812</w:t>
      </w:r>
    </w:p>
    <w:p>
      <w:r>
        <w:rPr>
          <w:rFonts w:ascii="Consolas" w:hAnsi="Consolas"/>
          <w:sz w:val="18"/>
        </w:rPr>
        <w:t>NW_006781519.1  7274857                        .--.-.--.-.--.-.-.-.--.................  7274832</w:t>
      </w:r>
    </w:p>
    <w:p>
      <w:r>
        <w:rPr>
          <w:rFonts w:ascii="Consolas" w:hAnsi="Consolas"/>
          <w:sz w:val="18"/>
        </w:rPr>
        <w:t>NW_006781519.1  889278                            .-.--.-.--.-.-.-.--.................  889254</w:t>
      </w:r>
    </w:p>
    <w:p>
      <w:r>
        <w:rPr>
          <w:rFonts w:ascii="Consolas" w:hAnsi="Consolas"/>
          <w:sz w:val="18"/>
        </w:rPr>
        <w:t>NW_006781519.1  958187                            .-.--.-.--.-.-.-.--.................  958163</w:t>
      </w:r>
    </w:p>
    <w:p>
      <w:r>
        <w:rPr>
          <w:rFonts w:ascii="Consolas" w:hAnsi="Consolas"/>
          <w:sz w:val="18"/>
        </w:rPr>
        <w:t>NW_006781519.1  958195                     .-.-.A-.-.--.-.--.-.-.-.--.................  958167</w:t>
      </w:r>
    </w:p>
    <w:p>
      <w:r>
        <w:rPr>
          <w:rFonts w:ascii="Consolas" w:hAnsi="Consolas"/>
          <w:sz w:val="18"/>
        </w:rPr>
        <w:t>NW_006781519.1  1241257                           .-.--.-.--.-.-.-.--.................  1241281</w:t>
      </w:r>
    </w:p>
    <w:p>
      <w:r>
        <w:rPr>
          <w:rFonts w:ascii="Consolas" w:hAnsi="Consolas"/>
          <w:sz w:val="18"/>
        </w:rPr>
        <w:t>NW_006781519.1  1314007                           .-.--.-.--.-.-.-.--.................  1313983</w:t>
      </w:r>
    </w:p>
    <w:p>
      <w:r>
        <w:rPr>
          <w:rFonts w:ascii="Consolas" w:hAnsi="Consolas"/>
          <w:sz w:val="18"/>
        </w:rPr>
        <w:t>NW_006781519.1  1314011                           .-.--.-.--.-.-.-.--.................  1313987</w:t>
      </w:r>
    </w:p>
    <w:p>
      <w:r>
        <w:rPr>
          <w:rFonts w:ascii="Consolas" w:hAnsi="Consolas"/>
          <w:sz w:val="18"/>
        </w:rPr>
        <w:t>NW_006781519.1  1810947                           .-.--.-.--.-.-.-.--.................  1810971</w:t>
      </w:r>
    </w:p>
    <w:p>
      <w:r>
        <w:rPr>
          <w:rFonts w:ascii="Consolas" w:hAnsi="Consolas"/>
          <w:sz w:val="18"/>
        </w:rPr>
        <w:t>NW_006781519.1  2485877                           .-.--.-.--.-.-.-.--.................  2485901</w:t>
      </w:r>
    </w:p>
    <w:p>
      <w:r>
        <w:rPr>
          <w:rFonts w:ascii="Consolas" w:hAnsi="Consolas"/>
          <w:sz w:val="18"/>
        </w:rPr>
        <w:t>NW_006781519.1  2485881                           .-.--.-.--.-.-.-.--.................  2485905</w:t>
      </w:r>
    </w:p>
    <w:p>
      <w:r>
        <w:rPr>
          <w:rFonts w:ascii="Consolas" w:hAnsi="Consolas"/>
          <w:sz w:val="18"/>
        </w:rPr>
        <w:t>NW_006781519.1  2485885                           .-.--.-.--.-.-.-.--.................  2485909</w:t>
      </w:r>
    </w:p>
    <w:p>
      <w:r>
        <w:rPr>
          <w:rFonts w:ascii="Consolas" w:hAnsi="Consolas"/>
          <w:sz w:val="18"/>
        </w:rPr>
        <w:t>NW_006781519.1  2485889                           .-.--.-.--.-.-.-.--.................  2485913</w:t>
      </w:r>
    </w:p>
    <w:p>
      <w:r>
        <w:rPr>
          <w:rFonts w:ascii="Consolas" w:hAnsi="Consolas"/>
          <w:sz w:val="18"/>
        </w:rPr>
        <w:t>NW_006781519.1  3863022                           .-.--.-.--.-.-.-.--.................  3863046</w:t>
      </w:r>
    </w:p>
    <w:p>
      <w:r>
        <w:rPr>
          <w:rFonts w:ascii="Consolas" w:hAnsi="Consolas"/>
          <w:sz w:val="18"/>
        </w:rPr>
        <w:t>NW_006781519.1  3863026                           .-.--.-.--.-.-.-.--.................  3863050</w:t>
      </w:r>
    </w:p>
    <w:p>
      <w:r>
        <w:rPr>
          <w:rFonts w:ascii="Consolas" w:hAnsi="Consolas"/>
          <w:sz w:val="18"/>
        </w:rPr>
        <w:t>NW_006781519.1  3863030                           .-.--.-.--.-.-.-.--.................  3863054</w:t>
      </w:r>
    </w:p>
    <w:p>
      <w:r>
        <w:rPr>
          <w:rFonts w:ascii="Consolas" w:hAnsi="Consolas"/>
          <w:sz w:val="18"/>
        </w:rPr>
        <w:t>NW_006781519.1  4020483                           .-.--.-.--.-.-.-.--.................  4020459</w:t>
      </w:r>
    </w:p>
    <w:p>
      <w:r>
        <w:rPr>
          <w:rFonts w:ascii="Consolas" w:hAnsi="Consolas"/>
          <w:sz w:val="18"/>
        </w:rPr>
        <w:t>NW_006781519.1  4020487                           .-.--.-.--.-.-.-.--.................  4020463</w:t>
      </w:r>
    </w:p>
    <w:p>
      <w:r>
        <w:rPr>
          <w:rFonts w:ascii="Consolas" w:hAnsi="Consolas"/>
          <w:sz w:val="18"/>
        </w:rPr>
        <w:t>NW_006781519.1  4020491                           .-.--.-.--.-.-.-.--.................  4020467</w:t>
      </w:r>
    </w:p>
    <w:p>
      <w:r>
        <w:rPr>
          <w:rFonts w:ascii="Consolas" w:hAnsi="Consolas"/>
          <w:sz w:val="18"/>
        </w:rPr>
        <w:t>NW_006781519.1  4243997                           .-.--.-.--.-.-.-.--.................  4244021</w:t>
      </w:r>
    </w:p>
    <w:p>
      <w:r>
        <w:rPr>
          <w:rFonts w:ascii="Consolas" w:hAnsi="Consolas"/>
          <w:sz w:val="18"/>
        </w:rPr>
        <w:t>NW_006781519.1  4244001                           .-.--.-.--.-.-.-.--.................  4244025</w:t>
      </w:r>
    </w:p>
    <w:p>
      <w:r>
        <w:rPr>
          <w:rFonts w:ascii="Consolas" w:hAnsi="Consolas"/>
          <w:sz w:val="18"/>
        </w:rPr>
        <w:t>NW_006781519.1  4860650             ..--..-T-.----.-.--.-.--.-.-.-.--.................  4860680</w:t>
      </w:r>
    </w:p>
    <w:p>
      <w:r>
        <w:rPr>
          <w:rFonts w:ascii="Consolas" w:hAnsi="Consolas"/>
          <w:sz w:val="18"/>
        </w:rPr>
        <w:t>NW_006781519.1  7274840                           .-.--.-.--.-.-.-.--.................  7274816</w:t>
      </w:r>
    </w:p>
    <w:p>
      <w:r>
        <w:rPr>
          <w:rFonts w:ascii="Consolas" w:hAnsi="Consolas"/>
          <w:sz w:val="18"/>
        </w:rPr>
        <w:t>NW_006781519.1  7274844                           .-.--.-.--.-.-.-.--.................  7274820</w:t>
      </w:r>
    </w:p>
    <w:p>
      <w:r>
        <w:rPr>
          <w:rFonts w:ascii="Consolas" w:hAnsi="Consolas"/>
          <w:sz w:val="18"/>
        </w:rPr>
        <w:t>NW_006781519.1  7274848                           .-.--.-.--.-.-.-.--.................  7274824</w:t>
      </w:r>
    </w:p>
    <w:p>
      <w:r>
        <w:rPr>
          <w:rFonts w:ascii="Consolas" w:hAnsi="Consolas"/>
          <w:sz w:val="18"/>
        </w:rPr>
        <w:t>NW_006781519.1  7274852                           .-.--.-.--.-.-.-.--.................  7274828</w:t>
      </w:r>
    </w:p>
    <w:p>
      <w:r>
        <w:rPr>
          <w:rFonts w:ascii="Consolas" w:hAnsi="Consolas"/>
          <w:sz w:val="18"/>
        </w:rPr>
        <w:t>NW_006781519.1  4940850                    .-.-.--.-.--.-.--.-.-.-.--.................  4940877</w:t>
      </w:r>
    </w:p>
    <w:p>
      <w:r>
        <w:rPr>
          <w:rFonts w:ascii="Consolas" w:hAnsi="Consolas"/>
          <w:sz w:val="18"/>
        </w:rPr>
        <w:t>NW_006781519.1  551732                   .-.-T-.--.-.--.-.--.-.-.-.--.................  551760</w:t>
      </w:r>
    </w:p>
    <w:p>
      <w:r>
        <w:rPr>
          <w:rFonts w:ascii="Consolas" w:hAnsi="Consolas"/>
          <w:sz w:val="18"/>
        </w:rPr>
        <w:t>NW_006781519.1  4020494                             .--.-.--.-.-.-.--.................  4020471</w:t>
      </w:r>
    </w:p>
    <w:p>
      <w:r>
        <w:rPr>
          <w:rFonts w:ascii="Consolas" w:hAnsi="Consolas"/>
          <w:sz w:val="18"/>
        </w:rPr>
        <w:t>NW_006781519.1  5004829                                .-.--.-.-.-.--.................  5004851</w:t>
      </w:r>
    </w:p>
    <w:p>
      <w:r>
        <w:rPr>
          <w:rFonts w:ascii="Consolas" w:hAnsi="Consolas"/>
          <w:sz w:val="18"/>
        </w:rPr>
        <w:t>NW_006781519.1  2485869                    .-.-.--.-.A-.-.--.-.-.-.--.................  2485897</w:t>
      </w:r>
    </w:p>
    <w:p>
      <w:r>
        <w:rPr>
          <w:rFonts w:ascii="Consolas" w:hAnsi="Consolas"/>
          <w:sz w:val="18"/>
        </w:rPr>
        <w:t>NW_006781519.1  7221580                      .-.--.-.A-.-.--.-.-.-.--.................  7221553</w:t>
      </w:r>
    </w:p>
    <w:p>
      <w:r>
        <w:rPr>
          <w:rFonts w:ascii="Consolas" w:hAnsi="Consolas"/>
          <w:sz w:val="18"/>
        </w:rPr>
        <w:t>NW_006781519.1  1314013                                .-.--.-.-.-.--.................  1313991</w:t>
      </w:r>
    </w:p>
    <w:p>
      <w:r>
        <w:rPr>
          <w:rFonts w:ascii="Consolas" w:hAnsi="Consolas"/>
          <w:sz w:val="18"/>
        </w:rPr>
        <w:t>NW_006781519.1  2906828                                .-.--.-.-.-.--.................  2906806</w:t>
      </w:r>
    </w:p>
    <w:p>
      <w:r>
        <w:rPr>
          <w:rFonts w:ascii="Consolas" w:hAnsi="Consolas"/>
          <w:sz w:val="18"/>
        </w:rPr>
        <w:t>NW_006781519.1  3328750                      .-.--.-.--.-.--.-.-.-.--.................  3328776</w:t>
      </w:r>
    </w:p>
    <w:p>
      <w:r>
        <w:rPr>
          <w:rFonts w:ascii="Consolas" w:hAnsi="Consolas"/>
          <w:sz w:val="18"/>
        </w:rPr>
        <w:t>NW_006781519.1  3863020                                .-.--.-.-.-.--.................  3863042</w:t>
      </w:r>
    </w:p>
    <w:p>
      <w:r>
        <w:rPr>
          <w:rFonts w:ascii="Consolas" w:hAnsi="Consolas"/>
          <w:sz w:val="18"/>
        </w:rPr>
        <w:t>NW_006781519.1  3863034                           .-.--.-.--.-.-.-.--.................  3863058</w:t>
      </w:r>
    </w:p>
    <w:p>
      <w:r>
        <w:rPr>
          <w:rFonts w:ascii="Consolas" w:hAnsi="Consolas"/>
          <w:sz w:val="18"/>
        </w:rPr>
        <w:t>NW_006781519.1  4243995                                .-.--.-.-.-.--.................  4244017</w:t>
      </w:r>
    </w:p>
    <w:p>
      <w:r>
        <w:rPr>
          <w:rFonts w:ascii="Consolas" w:hAnsi="Consolas"/>
          <w:sz w:val="18"/>
        </w:rPr>
        <w:t>NW_006781519.1  4244005                           .-.--.-.--.-.-.-.--.................  4244029</w:t>
      </w:r>
    </w:p>
    <w:p>
      <w:r>
        <w:rPr>
          <w:rFonts w:ascii="Consolas" w:hAnsi="Consolas"/>
          <w:sz w:val="18"/>
        </w:rPr>
        <w:t>NW_006781519.1  3863016                                .-.--.-A-.-.--.................  3863038</w:t>
      </w:r>
    </w:p>
    <w:p>
      <w:r>
        <w:rPr>
          <w:rFonts w:ascii="Consolas" w:hAnsi="Consolas"/>
          <w:sz w:val="18"/>
        </w:rPr>
        <w:t>NW_006781519.1  4243991                                .-.--.-A-.-.--.................  4244013</w:t>
      </w:r>
    </w:p>
    <w:p>
      <w:r>
        <w:rPr>
          <w:rFonts w:ascii="Consolas" w:hAnsi="Consolas"/>
          <w:sz w:val="18"/>
        </w:rPr>
        <w:t>NW_006781519.1  958183                            .-.--.-.--.-.-.-.--.................  958159</w:t>
      </w:r>
    </w:p>
    <w:p>
      <w:r>
        <w:rPr>
          <w:rFonts w:ascii="Consolas" w:hAnsi="Consolas"/>
          <w:sz w:val="18"/>
        </w:rPr>
        <w:t>NW_006781519.1  7221573                           .-.--.-.--.-.-.-.--.................  7221549</w:t>
      </w:r>
    </w:p>
    <w:p>
      <w:r>
        <w:rPr>
          <w:rFonts w:ascii="Consolas" w:hAnsi="Consolas"/>
          <w:sz w:val="18"/>
        </w:rPr>
        <w:t>NW_006781519.1  7373417                                     .-.-.-.--.................  7373397</w:t>
      </w:r>
    </w:p>
    <w:p>
      <w:r>
        <w:rPr>
          <w:rFonts w:ascii="Consolas" w:hAnsi="Consolas"/>
          <w:sz w:val="18"/>
        </w:rPr>
        <w:t>NW_006781519.1  5004831                           .-.--.-.--.-.-.-.--.................  5004855</w:t>
      </w:r>
    </w:p>
    <w:p>
      <w:r>
        <w:rPr>
          <w:rFonts w:ascii="Consolas" w:hAnsi="Consolas"/>
          <w:sz w:val="18"/>
        </w:rPr>
        <w:t>NW_006781519.1  7373417                           .-.--.-.--.-.-.-.--.................  7373393</w:t>
      </w:r>
    </w:p>
    <w:p>
      <w:r>
        <w:rPr>
          <w:rFonts w:ascii="Consolas" w:hAnsi="Consolas"/>
          <w:sz w:val="18"/>
        </w:rPr>
        <w:t>NW_006781519.1  3240745                                         .-.--.................  3240727</w:t>
      </w:r>
    </w:p>
    <w:p>
      <w:r>
        <w:rPr>
          <w:rFonts w:ascii="Consolas" w:hAnsi="Consolas"/>
          <w:sz w:val="18"/>
        </w:rPr>
        <w:t>NW_006781519.1  4860653                                       .-.-.--.................  4860672</w:t>
      </w:r>
    </w:p>
    <w:p>
      <w:r>
        <w:rPr>
          <w:rFonts w:ascii="Consolas" w:hAnsi="Consolas"/>
          <w:sz w:val="18"/>
        </w:rPr>
        <w:t>NW_006781519.1  958193                                          .-.--.................  958175</w:t>
      </w:r>
    </w:p>
    <w:p>
      <w:r>
        <w:rPr>
          <w:rFonts w:ascii="Consolas" w:hAnsi="Consolas"/>
          <w:sz w:val="18"/>
        </w:rPr>
        <w:t>NW_006781519.1  1313999                           .-.--.-.--.-.-.-.--.................  1313975</w:t>
      </w:r>
    </w:p>
    <w:p>
      <w:r>
        <w:rPr>
          <w:rFonts w:ascii="Consolas" w:hAnsi="Consolas"/>
          <w:sz w:val="18"/>
        </w:rPr>
        <w:t>NW_006781519.1  3240745                                .-.--.-.-.-.--.................  3240723</w:t>
      </w:r>
    </w:p>
    <w:p>
      <w:r>
        <w:rPr>
          <w:rFonts w:ascii="Consolas" w:hAnsi="Consolas"/>
          <w:sz w:val="18"/>
        </w:rPr>
        <w:t>NW_006781519.1  5120462                                  .--.-.-.-.--.................  5120441</w:t>
      </w:r>
    </w:p>
    <w:p>
      <w:r>
        <w:rPr>
          <w:rFonts w:ascii="Consolas" w:hAnsi="Consolas"/>
          <w:sz w:val="18"/>
        </w:rPr>
        <w:t>NW_006781519.1  5120473                      .-.--.-.G-.-.--.-.CC-.--.................  5120445</w:t>
      </w:r>
    </w:p>
    <w:p>
      <w:r>
        <w:rPr>
          <w:rFonts w:ascii="Consolas" w:hAnsi="Consolas"/>
          <w:sz w:val="18"/>
        </w:rPr>
        <w:t>NW_006781519.1  5257977                      .-.--.-.--.-.--.-.-.-.--.................  5257951</w:t>
      </w:r>
    </w:p>
    <w:p>
      <w:r>
        <w:rPr>
          <w:rFonts w:ascii="Consolas" w:hAnsi="Consolas"/>
          <w:sz w:val="18"/>
        </w:rPr>
        <w:t>NW_006781519.1  551729                         .--.-.--.-.----.-.----.................  551752</w:t>
      </w:r>
    </w:p>
    <w:p>
      <w:r>
        <w:rPr>
          <w:rFonts w:ascii="Consolas" w:hAnsi="Consolas"/>
          <w:sz w:val="18"/>
        </w:rPr>
        <w:t>NW_006781377.1  11704                        .-.--.-.--.-.--.-.-.-.--.................  11678</w:t>
      </w:r>
    </w:p>
    <w:p>
      <w:r>
        <w:rPr>
          <w:rFonts w:ascii="Consolas" w:hAnsi="Consolas"/>
          <w:sz w:val="18"/>
        </w:rPr>
        <w:t>NW_006781377.1  3192228                    .-.-A--.-.--.-.--.-.-.-.--.................  3192255</w:t>
      </w:r>
    </w:p>
    <w:p>
      <w:r>
        <w:rPr>
          <w:rFonts w:ascii="Consolas" w:hAnsi="Consolas"/>
          <w:sz w:val="18"/>
        </w:rPr>
        <w:t>NW_006781377.1  633924                       .-.--.-.--.-.--.-.-.-.--.................  633950</w:t>
      </w:r>
    </w:p>
    <w:p>
      <w:r>
        <w:rPr>
          <w:rFonts w:ascii="Consolas" w:hAnsi="Consolas"/>
          <w:sz w:val="18"/>
        </w:rPr>
        <w:t>NW_006781377.1  633938                            .-.--.-.--.-.-.-.--.................  633962</w:t>
      </w:r>
    </w:p>
    <w:p>
      <w:r>
        <w:rPr>
          <w:rFonts w:ascii="Consolas" w:hAnsi="Consolas"/>
          <w:sz w:val="18"/>
        </w:rPr>
        <w:t>NW_006781377.1  633930                            .-.--.-.--.-.-.-.--.................  633954</w:t>
      </w:r>
    </w:p>
    <w:p>
      <w:r>
        <w:rPr>
          <w:rFonts w:ascii="Consolas" w:hAnsi="Consolas"/>
          <w:sz w:val="18"/>
        </w:rPr>
        <w:t>NW_006781377.1  633934                            .-.--.-.--.-.-.-.--.................  633958</w:t>
      </w:r>
    </w:p>
    <w:p>
      <w:r>
        <w:rPr>
          <w:rFonts w:ascii="Consolas" w:hAnsi="Consolas"/>
          <w:sz w:val="18"/>
        </w:rPr>
        <w:t>NW_006781377.1  2082385                           .-.--.-.--.-.-.-.--.................  2082361</w:t>
      </w:r>
    </w:p>
    <w:p>
      <w:r>
        <w:rPr>
          <w:rFonts w:ascii="Consolas" w:hAnsi="Consolas"/>
          <w:sz w:val="18"/>
        </w:rPr>
        <w:t>NW_006781377.1  2082389                           .-.--.-.--.-.-.-.--.................  2082365</w:t>
      </w:r>
    </w:p>
    <w:p>
      <w:r>
        <w:rPr>
          <w:rFonts w:ascii="Consolas" w:hAnsi="Consolas"/>
          <w:sz w:val="18"/>
        </w:rPr>
        <w:t>NW_006781377.1  3192235                           .-.--.-.--.-.-.-.--.................  3192259</w:t>
      </w:r>
    </w:p>
    <w:p>
      <w:r>
        <w:rPr>
          <w:rFonts w:ascii="Consolas" w:hAnsi="Consolas"/>
          <w:sz w:val="18"/>
        </w:rPr>
        <w:t>NW_006781377.1  3192239                           .-.--.-.--.-.-.-.--.................  3192263</w:t>
      </w:r>
    </w:p>
    <w:p>
      <w:r>
        <w:rPr>
          <w:rFonts w:ascii="Consolas" w:hAnsi="Consolas"/>
          <w:sz w:val="18"/>
        </w:rPr>
        <w:t>NW_006781377.1  3192243                           .-.--.-.--.-.-.-.--.................  3192267</w:t>
      </w:r>
    </w:p>
    <w:p>
      <w:r>
        <w:rPr>
          <w:rFonts w:ascii="Consolas" w:hAnsi="Consolas"/>
          <w:sz w:val="18"/>
        </w:rPr>
        <w:t>NW_006781377.1  3307685                           .-.--.-.--.-.-.-.--.................  3307661</w:t>
      </w:r>
    </w:p>
    <w:p>
      <w:r>
        <w:rPr>
          <w:rFonts w:ascii="Consolas" w:hAnsi="Consolas"/>
          <w:sz w:val="18"/>
        </w:rPr>
        <w:t>NW_006781377.1  2082392                             .--.-.--.-.-.-.--.................  2082369</w:t>
      </w:r>
    </w:p>
    <w:p>
      <w:r>
        <w:rPr>
          <w:rFonts w:ascii="Consolas" w:hAnsi="Consolas"/>
          <w:sz w:val="18"/>
        </w:rPr>
        <w:t>NW_006781377.1  3307692                      .-.--.-.A-.-.--.-.-.-.--.................  3307665</w:t>
      </w:r>
    </w:p>
    <w:p>
      <w:r>
        <w:rPr>
          <w:rFonts w:ascii="Consolas" w:hAnsi="Consolas"/>
          <w:sz w:val="18"/>
        </w:rPr>
        <w:t>NW_006781377.1  1965472                                .-.--.-.-.-.--.................  1965494</w:t>
      </w:r>
    </w:p>
    <w:p>
      <w:r>
        <w:rPr>
          <w:rFonts w:ascii="Consolas" w:hAnsi="Consolas"/>
          <w:sz w:val="18"/>
        </w:rPr>
        <w:t>NW_006781377.1  1965474                           .-.--.-.--.-.-.-.--.................  1965498</w:t>
      </w:r>
    </w:p>
    <w:p>
      <w:r>
        <w:rPr>
          <w:rFonts w:ascii="Consolas" w:hAnsi="Consolas"/>
          <w:sz w:val="18"/>
        </w:rPr>
        <w:t>NW_006781377.1  1965468                                .-.--.-A-.-.--.................  1965490</w:t>
      </w:r>
    </w:p>
    <w:p>
      <w:r>
        <w:rPr>
          <w:rFonts w:ascii="Consolas" w:hAnsi="Consolas"/>
          <w:sz w:val="18"/>
        </w:rPr>
        <w:t>NW_006781377.1  1721234                        .--.-.--.----.-C-.-.--.................  1721258</w:t>
      </w:r>
    </w:p>
    <w:p>
      <w:r>
        <w:rPr>
          <w:rFonts w:ascii="Consolas" w:hAnsi="Consolas"/>
          <w:sz w:val="18"/>
        </w:rPr>
        <w:t>NW_006781377.1  732301                                   .--.-.-.-.--.................  732280</w:t>
      </w:r>
    </w:p>
    <w:p>
      <w:r>
        <w:rPr>
          <w:rFonts w:ascii="Consolas" w:hAnsi="Consolas"/>
          <w:sz w:val="18"/>
        </w:rPr>
        <w:t>NW_006781377.1  732300                            .-.--.-.--.-.-.-.--.................  732276</w:t>
      </w:r>
    </w:p>
    <w:p>
      <w:r>
        <w:rPr>
          <w:rFonts w:ascii="Consolas" w:hAnsi="Consolas"/>
          <w:sz w:val="18"/>
        </w:rPr>
        <w:t>NW_006781377.1  2326843                                           .--.................  2326860</w:t>
      </w:r>
    </w:p>
    <w:p>
      <w:r>
        <w:rPr>
          <w:rFonts w:ascii="Consolas" w:hAnsi="Consolas"/>
          <w:sz w:val="18"/>
        </w:rPr>
        <w:t>NW_006781377.1  3192251                           .-.--.-.--.-.-.-.--.................  3192275</w:t>
      </w:r>
    </w:p>
    <w:p>
      <w:r>
        <w:rPr>
          <w:rFonts w:ascii="Consolas" w:hAnsi="Consolas"/>
          <w:sz w:val="18"/>
        </w:rPr>
        <w:t>NW_006781006.1  884872                   .-.-.-A--.-.--.-.--.-.-.-.--.................  884900</w:t>
      </w:r>
    </w:p>
    <w:p>
      <w:r>
        <w:rPr>
          <w:rFonts w:ascii="Consolas" w:hAnsi="Consolas"/>
          <w:sz w:val="18"/>
        </w:rPr>
        <w:t>NW_006781006.1  868127                     .-.-.A-.-.--.-.--.-.-.-.--.................  868099</w:t>
      </w:r>
    </w:p>
    <w:p>
      <w:r>
        <w:rPr>
          <w:rFonts w:ascii="Consolas" w:hAnsi="Consolas"/>
          <w:sz w:val="18"/>
        </w:rPr>
        <w:t>NW_006781006.1  7590                                .--.-C--.-.-.-T--.................  7613</w:t>
      </w:r>
    </w:p>
    <w:p>
      <w:r>
        <w:rPr>
          <w:rFonts w:ascii="Consolas" w:hAnsi="Consolas"/>
          <w:sz w:val="18"/>
        </w:rPr>
        <w:t>NW_006781006.1  1124703                  .-.-.-.--.-.--.-.--.-.-.-.--.................  1124675</w:t>
      </w:r>
    </w:p>
    <w:p>
      <w:r>
        <w:rPr>
          <w:rFonts w:ascii="Consolas" w:hAnsi="Consolas"/>
          <w:sz w:val="18"/>
        </w:rPr>
        <w:t>NW_006781006.1  1124699                                              .................  1124683</w:t>
      </w:r>
    </w:p>
    <w:p>
      <w:r>
        <w:rPr>
          <w:rFonts w:ascii="Consolas" w:hAnsi="Consolas"/>
          <w:sz w:val="18"/>
        </w:rPr>
        <w:t>NW_006781006.1  868125                                          .-.--.................  868107</w:t>
      </w:r>
    </w:p>
    <w:p>
      <w:r>
        <w:rPr>
          <w:rFonts w:ascii="Consolas" w:hAnsi="Consolas"/>
          <w:sz w:val="18"/>
        </w:rPr>
        <w:t>NW_006781006.1  884884                            .-.--.-.--.-.-.-.--.................  884908</w:t>
      </w:r>
    </w:p>
    <w:p>
      <w:r>
        <w:rPr>
          <w:rFonts w:ascii="Consolas" w:hAnsi="Consolas"/>
          <w:sz w:val="18"/>
        </w:rPr>
        <w:t>NW_006781006.1  122909                            .-.--.-.----.-.-.--.................  122886</w:t>
      </w:r>
    </w:p>
    <w:p>
      <w:r>
        <w:rPr>
          <w:rFonts w:ascii="Consolas" w:hAnsi="Consolas"/>
          <w:sz w:val="18"/>
        </w:rPr>
        <w:t>NW_006780945.1  4879666                  .-.-.-A--.-.--A-.--.-.-A-.--.................  4879694</w:t>
      </w:r>
    </w:p>
    <w:p>
      <w:r>
        <w:rPr>
          <w:rFonts w:ascii="Consolas" w:hAnsi="Consolas"/>
          <w:sz w:val="18"/>
        </w:rPr>
        <w:t>NW_006780945.1  1650982                           .-.--.-.--.-.-.-.--.................  1650958</w:t>
      </w:r>
    </w:p>
    <w:p>
      <w:r>
        <w:rPr>
          <w:rFonts w:ascii="Consolas" w:hAnsi="Consolas"/>
          <w:sz w:val="18"/>
        </w:rPr>
        <w:t>NW_006780945.1  5135468                        .--.-.--.-.--.-.-A-T--.................  5135443</w:t>
      </w:r>
    </w:p>
    <w:p>
      <w:r>
        <w:rPr>
          <w:rFonts w:ascii="Consolas" w:hAnsi="Consolas"/>
          <w:sz w:val="18"/>
        </w:rPr>
        <w:t>NW_006780945.1  5537700                           .-.--.-.--.-.-.-.--.................  5537676</w:t>
      </w:r>
    </w:p>
    <w:p>
      <w:r>
        <w:rPr>
          <w:rFonts w:ascii="Consolas" w:hAnsi="Consolas"/>
          <w:sz w:val="18"/>
        </w:rPr>
        <w:t>NW_006780945.1  4580784                           .-.--.-.--.-.-.-.--.................  4580760</w:t>
      </w:r>
    </w:p>
    <w:p>
      <w:r>
        <w:rPr>
          <w:rFonts w:ascii="Consolas" w:hAnsi="Consolas"/>
          <w:sz w:val="18"/>
        </w:rPr>
        <w:t>NW_006780945.1  4679461                           .-.--.-.--.-.-.-.--.................  4679485</w:t>
      </w:r>
    </w:p>
    <w:p>
      <w:r>
        <w:rPr>
          <w:rFonts w:ascii="Consolas" w:hAnsi="Consolas"/>
          <w:sz w:val="18"/>
        </w:rPr>
        <w:t>NW_006780945.1  4415850                    .-.-.--.-.--.-.--.-.-.-.--.................  4415823</w:t>
      </w:r>
    </w:p>
    <w:p>
      <w:r>
        <w:rPr>
          <w:rFonts w:ascii="Consolas" w:hAnsi="Consolas"/>
          <w:sz w:val="18"/>
        </w:rPr>
        <w:t>NW_006780945.1  4879671                  .-.-.----.-.--A-.--.-.-.-.--.................  4879698</w:t>
      </w:r>
    </w:p>
    <w:p>
      <w:r>
        <w:rPr>
          <w:rFonts w:ascii="Consolas" w:hAnsi="Consolas"/>
          <w:sz w:val="18"/>
        </w:rPr>
        <w:t>NW_006780945.1  1650986                           .-.--.-.--.-.-.-.--.................  1650962</w:t>
      </w:r>
    </w:p>
    <w:p>
      <w:r>
        <w:rPr>
          <w:rFonts w:ascii="Consolas" w:hAnsi="Consolas"/>
          <w:sz w:val="18"/>
        </w:rPr>
        <w:t>NW_006780945.1  1650990                           .-.--.-.--.-.-.-.--.................  1650966</w:t>
      </w:r>
    </w:p>
    <w:p>
      <w:r>
        <w:rPr>
          <w:rFonts w:ascii="Consolas" w:hAnsi="Consolas"/>
          <w:sz w:val="18"/>
        </w:rPr>
        <w:t>NW_006780945.1  1650994                           .-.--.-.--.-.-.-.--.................  1650970</w:t>
      </w:r>
    </w:p>
    <w:p>
      <w:r>
        <w:rPr>
          <w:rFonts w:ascii="Consolas" w:hAnsi="Consolas"/>
          <w:sz w:val="18"/>
        </w:rPr>
        <w:t>NW_006780945.1  1650998                           .-.--.-.--.-.-.-.--.................  1650974</w:t>
      </w:r>
    </w:p>
    <w:p>
      <w:r>
        <w:rPr>
          <w:rFonts w:ascii="Consolas" w:hAnsi="Consolas"/>
          <w:sz w:val="18"/>
        </w:rPr>
        <w:t>NW_006780945.1  4580788                           .-.--.-.--.-.-.-.--.................  4580764</w:t>
      </w:r>
    </w:p>
    <w:p>
      <w:r>
        <w:rPr>
          <w:rFonts w:ascii="Consolas" w:hAnsi="Consolas"/>
          <w:sz w:val="18"/>
        </w:rPr>
        <w:t>NW_006780945.1  5537704                           .-.--.-.--.-.-.-.--.................  5537680</w:t>
      </w:r>
    </w:p>
    <w:p>
      <w:r>
        <w:rPr>
          <w:rFonts w:ascii="Consolas" w:hAnsi="Consolas"/>
          <w:sz w:val="18"/>
        </w:rPr>
        <w:t>NW_006780945.1  4580795                  .-.-.----.-.--.-G--.-.-.-.--.................  4580768</w:t>
      </w:r>
    </w:p>
    <w:p>
      <w:r>
        <w:rPr>
          <w:rFonts w:ascii="Consolas" w:hAnsi="Consolas"/>
          <w:sz w:val="18"/>
        </w:rPr>
        <w:t>NW_006780945.1  4679452                  .-.-.-.--.-.G-.-.--.-.-.-.--.................  4679481</w:t>
      </w:r>
    </w:p>
    <w:p>
      <w:r>
        <w:rPr>
          <w:rFonts w:ascii="Consolas" w:hAnsi="Consolas"/>
          <w:sz w:val="18"/>
        </w:rPr>
        <w:t>NW_006780945.1  5537706                                .-.--.-.-.-.--.................  5537684</w:t>
      </w:r>
    </w:p>
    <w:p>
      <w:r>
        <w:rPr>
          <w:rFonts w:ascii="Consolas" w:hAnsi="Consolas"/>
          <w:sz w:val="18"/>
        </w:rPr>
        <w:t>NW_006780945.1  3575190                                     .-.-.-.--.................  3575170</w:t>
      </w:r>
    </w:p>
    <w:p>
      <w:r>
        <w:rPr>
          <w:rFonts w:ascii="Consolas" w:hAnsi="Consolas"/>
          <w:sz w:val="18"/>
        </w:rPr>
        <w:t>NW_006780945.1  2182135                                         .-.--.................  2182117</w:t>
      </w:r>
    </w:p>
    <w:p>
      <w:r>
        <w:rPr>
          <w:rFonts w:ascii="Consolas" w:hAnsi="Consolas"/>
          <w:sz w:val="18"/>
        </w:rPr>
        <w:t>NW_006780945.1  3575190                           .-.--.-.--.-.-.-.--.................  3575166</w:t>
      </w:r>
    </w:p>
    <w:p>
      <w:r>
        <w:rPr>
          <w:rFonts w:ascii="Consolas" w:hAnsi="Consolas"/>
          <w:sz w:val="18"/>
        </w:rPr>
        <w:t>NW_006780945.1  1693986                    .-.-.--.-.--.-.--.-.-.-.--.................  1694013</w:t>
      </w:r>
    </w:p>
    <w:p>
      <w:r>
        <w:rPr>
          <w:rFonts w:ascii="Consolas" w:hAnsi="Consolas"/>
          <w:sz w:val="18"/>
        </w:rPr>
        <w:t>NW_006780945.1  1693989                                              .................  1694005</w:t>
      </w:r>
    </w:p>
    <w:p>
      <w:r>
        <w:rPr>
          <w:rFonts w:ascii="Consolas" w:hAnsi="Consolas"/>
          <w:sz w:val="18"/>
        </w:rPr>
        <w:t>NW_006780945.1  2182135                                .-.--.-.-.-.--.................  2182113</w:t>
      </w:r>
    </w:p>
    <w:p>
      <w:r>
        <w:rPr>
          <w:rFonts w:ascii="Consolas" w:hAnsi="Consolas"/>
          <w:sz w:val="18"/>
        </w:rPr>
        <w:t>NW_006780945.1  3001466                        .--.-.--.-.--.-.-.-.--.................  3001491</w:t>
      </w:r>
    </w:p>
    <w:p>
      <w:r>
        <w:rPr>
          <w:rFonts w:ascii="Consolas" w:hAnsi="Consolas"/>
          <w:sz w:val="18"/>
        </w:rPr>
        <w:t>NW_006780945.1  4150040                             .--.-.--.-.-.-.--.................  4150063</w:t>
      </w:r>
    </w:p>
    <w:p>
      <w:r>
        <w:rPr>
          <w:rFonts w:ascii="Consolas" w:hAnsi="Consolas"/>
          <w:sz w:val="18"/>
        </w:rPr>
        <w:t>NW_006780945.1  43098                                             .--.................  43115</w:t>
      </w:r>
    </w:p>
    <w:p>
      <w:r>
        <w:rPr>
          <w:rFonts w:ascii="Consolas" w:hAnsi="Consolas"/>
          <w:sz w:val="18"/>
        </w:rPr>
        <w:t>NW_006780945.1  433271                       .-.--.-.--.-.--.-.-.-.--.................  433245</w:t>
      </w:r>
    </w:p>
    <w:p>
      <w:r>
        <w:rPr>
          <w:rFonts w:ascii="Consolas" w:hAnsi="Consolas"/>
          <w:sz w:val="18"/>
        </w:rPr>
        <w:t>NW_006780945.1  3001464                           .-.--.----.-.-.-.--.................  3001487</w:t>
      </w:r>
    </w:p>
    <w:p>
      <w:r>
        <w:rPr>
          <w:rFonts w:ascii="Consolas" w:hAnsi="Consolas"/>
          <w:sz w:val="18"/>
        </w:rPr>
        <w:t>NW_006780945.1  5135461                      .-.--.-.--.-.--.-.-.-.--.................  5135435</w:t>
      </w:r>
    </w:p>
    <w:p>
      <w:r>
        <w:rPr>
          <w:rFonts w:ascii="Consolas" w:hAnsi="Consolas"/>
          <w:sz w:val="18"/>
        </w:rPr>
        <w:t>NW_006780882.1  1903235                      .-.--.-.--.-.--.-.-.-.--.................  1903261</w:t>
      </w:r>
    </w:p>
    <w:p>
      <w:r>
        <w:rPr>
          <w:rFonts w:ascii="Consolas" w:hAnsi="Consolas"/>
          <w:sz w:val="18"/>
        </w:rPr>
        <w:t>NW_006780882.1  68877                             .-.--.-.--.-.-.-.--.................  68853</w:t>
      </w:r>
    </w:p>
    <w:p>
      <w:r>
        <w:rPr>
          <w:rFonts w:ascii="Consolas" w:hAnsi="Consolas"/>
          <w:sz w:val="18"/>
        </w:rPr>
        <w:t>NW_006780882.1  68881                             .-.--.-.--.-.-.-.--.................  68857</w:t>
      </w:r>
    </w:p>
    <w:p>
      <w:r>
        <w:rPr>
          <w:rFonts w:ascii="Consolas" w:hAnsi="Consolas"/>
          <w:sz w:val="18"/>
        </w:rPr>
        <w:t>NW_006780882.1  69324                             .-.--.-.--.-.-.-.--.................  69300</w:t>
      </w:r>
    </w:p>
    <w:p>
      <w:r>
        <w:rPr>
          <w:rFonts w:ascii="Consolas" w:hAnsi="Consolas"/>
          <w:sz w:val="18"/>
        </w:rPr>
        <w:t>NW_006780882.1  69328                             .-.--.-.--.-.-.-.--.................  69304</w:t>
      </w:r>
    </w:p>
    <w:p>
      <w:r>
        <w:rPr>
          <w:rFonts w:ascii="Consolas" w:hAnsi="Consolas"/>
          <w:sz w:val="18"/>
        </w:rPr>
        <w:t>NW_006780882.1  1446847                           .-.--.-.--.-.-.-.--.................  1446823</w:t>
      </w:r>
    </w:p>
    <w:p>
      <w:r>
        <w:rPr>
          <w:rFonts w:ascii="Consolas" w:hAnsi="Consolas"/>
          <w:sz w:val="18"/>
        </w:rPr>
        <w:t>NW_006780882.1  1446850                             .--.-.--.-.-.-.--.................  1446827</w:t>
      </w:r>
    </w:p>
    <w:p>
      <w:r>
        <w:rPr>
          <w:rFonts w:ascii="Consolas" w:hAnsi="Consolas"/>
          <w:sz w:val="18"/>
        </w:rPr>
        <w:t>NW_006780882.1  2539998                                .-.--.-.-.-.--.................  2540020</w:t>
      </w:r>
    </w:p>
    <w:p>
      <w:r>
        <w:rPr>
          <w:rFonts w:ascii="Consolas" w:hAnsi="Consolas"/>
          <w:sz w:val="18"/>
        </w:rPr>
        <w:t>NW_006780882.1  68873                             .-.--.-.--.-.-.-.--.................  68849</w:t>
      </w:r>
    </w:p>
    <w:p>
      <w:r>
        <w:rPr>
          <w:rFonts w:ascii="Consolas" w:hAnsi="Consolas"/>
          <w:sz w:val="18"/>
        </w:rPr>
        <w:t>NW_006780882.1  69320                             .-.--.-.--.-.-.-.--.................  69296</w:t>
      </w:r>
    </w:p>
    <w:p>
      <w:r>
        <w:rPr>
          <w:rFonts w:ascii="Consolas" w:hAnsi="Consolas"/>
          <w:sz w:val="18"/>
        </w:rPr>
        <w:t>NW_006780882.1  484314                   .-.-.-.--.-.--.-.G-.-.-.-.--.................  484343</w:t>
      </w:r>
    </w:p>
    <w:p>
      <w:r>
        <w:rPr>
          <w:rFonts w:ascii="Consolas" w:hAnsi="Consolas"/>
          <w:sz w:val="18"/>
        </w:rPr>
        <w:t>NW_006780882.1  2539995                  .-.-.-.A-.-.--.-.--.-.-.-.--.................  2540024</w:t>
      </w:r>
    </w:p>
    <w:p>
      <w:r>
        <w:rPr>
          <w:rFonts w:ascii="Consolas" w:hAnsi="Consolas"/>
          <w:sz w:val="18"/>
        </w:rPr>
        <w:t>NW_006780868.1  1062836                    .-.-.--.-.--.-.--.-.-.-.--.................  1062809</w:t>
      </w:r>
    </w:p>
    <w:p>
      <w:r>
        <w:rPr>
          <w:rFonts w:ascii="Consolas" w:hAnsi="Consolas"/>
          <w:sz w:val="18"/>
        </w:rPr>
        <w:t>NW_006780868.1  1196109                    .-.-.--.-.--.-.--.-.-.-.--.................  1196136</w:t>
      </w:r>
    </w:p>
    <w:p>
      <w:r>
        <w:rPr>
          <w:rFonts w:ascii="Consolas" w:hAnsi="Consolas"/>
          <w:sz w:val="18"/>
        </w:rPr>
        <w:t>NW_006780868.1  1087152                           .-.--.-.--.-.-.-.--.................  1087176</w:t>
      </w:r>
    </w:p>
    <w:p>
      <w:r>
        <w:rPr>
          <w:rFonts w:ascii="Consolas" w:hAnsi="Consolas"/>
          <w:sz w:val="18"/>
        </w:rPr>
        <w:t>NW_006780868.1  1087156                           .-.--.-.--.-.-.-.--.................  1087180</w:t>
      </w:r>
    </w:p>
    <w:p>
      <w:r>
        <w:rPr>
          <w:rFonts w:ascii="Consolas" w:hAnsi="Consolas"/>
          <w:sz w:val="18"/>
        </w:rPr>
        <w:t>NW_006780868.1  107847                            .-.--.-.--.-.-.-.--.................  107871</w:t>
      </w:r>
    </w:p>
    <w:p>
      <w:r>
        <w:rPr>
          <w:rFonts w:ascii="Consolas" w:hAnsi="Consolas"/>
          <w:sz w:val="18"/>
        </w:rPr>
        <w:t>NW_006780868.1  107851                            .-.--.-.--.-.-.-.--.................  107875</w:t>
      </w:r>
    </w:p>
    <w:p>
      <w:r>
        <w:rPr>
          <w:rFonts w:ascii="Consolas" w:hAnsi="Consolas"/>
          <w:sz w:val="18"/>
        </w:rPr>
        <w:t>NW_006780868.1  107855                            .-.--.-.--.-.-.-.--.................  107879</w:t>
      </w:r>
    </w:p>
    <w:p>
      <w:r>
        <w:rPr>
          <w:rFonts w:ascii="Consolas" w:hAnsi="Consolas"/>
          <w:sz w:val="18"/>
        </w:rPr>
        <w:t>NW_006780868.1  107859                            .-.--.-.--.-.-.-.--.................  107883</w:t>
      </w:r>
    </w:p>
    <w:p>
      <w:r>
        <w:rPr>
          <w:rFonts w:ascii="Consolas" w:hAnsi="Consolas"/>
          <w:sz w:val="18"/>
        </w:rPr>
        <w:t>NW_006780868.1  107863                            .-.--.-.--.-.-.-.--.................  107887</w:t>
      </w:r>
    </w:p>
    <w:p>
      <w:r>
        <w:rPr>
          <w:rFonts w:ascii="Consolas" w:hAnsi="Consolas"/>
          <w:sz w:val="18"/>
        </w:rPr>
        <w:t>NW_006780868.1  107867                            .-.--.-.--.-.-.-.--.................  107891</w:t>
      </w:r>
    </w:p>
    <w:p>
      <w:r>
        <w:rPr>
          <w:rFonts w:ascii="Consolas" w:hAnsi="Consolas"/>
          <w:sz w:val="18"/>
        </w:rPr>
        <w:t>NW_006780868.1  107871                            .-.--.-.--.-.-.-.--.................  107895</w:t>
      </w:r>
    </w:p>
    <w:p>
      <w:r>
        <w:rPr>
          <w:rFonts w:ascii="Consolas" w:hAnsi="Consolas"/>
          <w:sz w:val="18"/>
        </w:rPr>
        <w:t>NW_006780868.1  107875                            .-.--.-.--.-.-.-.--.................  107899</w:t>
      </w:r>
    </w:p>
    <w:p>
      <w:r>
        <w:rPr>
          <w:rFonts w:ascii="Consolas" w:hAnsi="Consolas"/>
          <w:sz w:val="18"/>
        </w:rPr>
        <w:t>NW_006780868.1  268782                            .-.--.-.--.-.-.-.--.................  268758</w:t>
      </w:r>
    </w:p>
    <w:p>
      <w:r>
        <w:rPr>
          <w:rFonts w:ascii="Consolas" w:hAnsi="Consolas"/>
          <w:sz w:val="18"/>
        </w:rPr>
        <w:t>NW_006780868.1  268786                            .-.--.-.--.-.-.-.--.................  268762</w:t>
      </w:r>
    </w:p>
    <w:p>
      <w:r>
        <w:rPr>
          <w:rFonts w:ascii="Consolas" w:hAnsi="Consolas"/>
          <w:sz w:val="18"/>
        </w:rPr>
        <w:t>NW_006780868.1  268790                            .-.--.-.--.-.-.-.--.................  268766</w:t>
      </w:r>
    </w:p>
    <w:p>
      <w:r>
        <w:rPr>
          <w:rFonts w:ascii="Consolas" w:hAnsi="Consolas"/>
          <w:sz w:val="18"/>
        </w:rPr>
        <w:t>NW_006780868.1  268794                            .-.--.-.--.-.-.-.--.................  268770</w:t>
      </w:r>
    </w:p>
    <w:p>
      <w:r>
        <w:rPr>
          <w:rFonts w:ascii="Consolas" w:hAnsi="Consolas"/>
          <w:sz w:val="18"/>
        </w:rPr>
        <w:t>NW_006780868.1  886479                            .-.--.-.--.-.-.-.--.................  886455</w:t>
      </w:r>
    </w:p>
    <w:p>
      <w:r>
        <w:rPr>
          <w:rFonts w:ascii="Consolas" w:hAnsi="Consolas"/>
          <w:sz w:val="18"/>
        </w:rPr>
        <w:t>NW_006780868.1  886483                            .-.--.-.--.-.-.-.--.................  886459</w:t>
      </w:r>
    </w:p>
    <w:p>
      <w:r>
        <w:rPr>
          <w:rFonts w:ascii="Consolas" w:hAnsi="Consolas"/>
          <w:sz w:val="18"/>
        </w:rPr>
        <w:t>NW_006780868.1  886491                     .-.-.A-.-.--.-.--.-.-.-.--.................  886463</w:t>
      </w:r>
    </w:p>
    <w:p>
      <w:r>
        <w:rPr>
          <w:rFonts w:ascii="Consolas" w:hAnsi="Consolas"/>
          <w:sz w:val="18"/>
        </w:rPr>
        <w:t>NW_006780868.1  1062829                           .-.--.-.--.-.-.-.--.................  1062805</w:t>
      </w:r>
    </w:p>
    <w:p>
      <w:r>
        <w:rPr>
          <w:rFonts w:ascii="Consolas" w:hAnsi="Consolas"/>
          <w:sz w:val="18"/>
        </w:rPr>
        <w:t>NW_006780868.1  107844                              .--.-.--.-.-.-.--.................  107867</w:t>
      </w:r>
    </w:p>
    <w:p>
      <w:r>
        <w:rPr>
          <w:rFonts w:ascii="Consolas" w:hAnsi="Consolas"/>
          <w:sz w:val="18"/>
        </w:rPr>
        <w:t>NW_006780868.1  107879                            .-.--.-.--.-.-.-.--.................  107903</w:t>
      </w:r>
    </w:p>
    <w:p>
      <w:r>
        <w:rPr>
          <w:rFonts w:ascii="Consolas" w:hAnsi="Consolas"/>
          <w:sz w:val="18"/>
        </w:rPr>
        <w:t>NW_006780868.1  268778                            .-.--.-.--.-.-.-.--.................  268754</w:t>
      </w:r>
    </w:p>
    <w:p>
      <w:r>
        <w:rPr>
          <w:rFonts w:ascii="Consolas" w:hAnsi="Consolas"/>
          <w:sz w:val="18"/>
        </w:rPr>
        <w:t>NW_006780868.1  886475                            .-.--.-.--.-.-.-.--.................  886451</w:t>
      </w:r>
    </w:p>
    <w:p>
      <w:r>
        <w:rPr>
          <w:rFonts w:ascii="Consolas" w:hAnsi="Consolas"/>
          <w:sz w:val="18"/>
        </w:rPr>
        <w:t>NW_006780868.1  268795                                   .--.-.-.-.--.................  268774</w:t>
      </w:r>
    </w:p>
    <w:p>
      <w:r>
        <w:rPr>
          <w:rFonts w:ascii="Consolas" w:hAnsi="Consolas"/>
          <w:sz w:val="18"/>
        </w:rPr>
        <w:t>NW_006780868.1  1087151                                  .--.-.-.-.--.................  1087172</w:t>
      </w:r>
    </w:p>
    <w:p>
      <w:r>
        <w:rPr>
          <w:rFonts w:ascii="Consolas" w:hAnsi="Consolas"/>
          <w:sz w:val="18"/>
        </w:rPr>
        <w:t>NW_006780868.1  886489                                          .-.--.................  886471</w:t>
      </w:r>
    </w:p>
    <w:p>
      <w:r>
        <w:rPr>
          <w:rFonts w:ascii="Consolas" w:hAnsi="Consolas"/>
          <w:sz w:val="18"/>
        </w:rPr>
        <w:t>NW_006780868.1  1062821                           .-.--.-.--.-.-.-.--.................  1062797</w:t>
      </w:r>
    </w:p>
    <w:p>
      <w:r>
        <w:rPr>
          <w:rFonts w:ascii="Consolas" w:hAnsi="Consolas"/>
          <w:sz w:val="18"/>
        </w:rPr>
        <w:t>NW_006780679.1  388599                            .-.--.-.--.-.-.-.--.................  388623</w:t>
      </w:r>
    </w:p>
    <w:p>
      <w:r>
        <w:rPr>
          <w:rFonts w:ascii="Consolas" w:hAnsi="Consolas"/>
          <w:sz w:val="18"/>
        </w:rPr>
        <w:t>NW_006780679.1  1713937                    .-.-A--.-.--.-.--.-.-.-.--.................  1713964</w:t>
      </w:r>
    </w:p>
    <w:p>
      <w:r>
        <w:rPr>
          <w:rFonts w:ascii="Consolas" w:hAnsi="Consolas"/>
          <w:sz w:val="18"/>
        </w:rPr>
        <w:t>NW_006780679.1  1339984                        .--.-.--.-.--.-.-.-.--.................  1339959</w:t>
      </w:r>
    </w:p>
    <w:p>
      <w:r>
        <w:rPr>
          <w:rFonts w:ascii="Consolas" w:hAnsi="Consolas"/>
          <w:sz w:val="18"/>
        </w:rPr>
        <w:t>NW_006780679.1  1713944                           .-.--.-.--.-.-.-.--.................  1713968</w:t>
      </w:r>
    </w:p>
    <w:p>
      <w:r>
        <w:rPr>
          <w:rFonts w:ascii="Consolas" w:hAnsi="Consolas"/>
          <w:sz w:val="18"/>
        </w:rPr>
        <w:t>NW_006780679.1  388591                            .-.--.-.--.-.-.-.--.................  388615</w:t>
      </w:r>
    </w:p>
    <w:p>
      <w:r>
        <w:rPr>
          <w:rFonts w:ascii="Consolas" w:hAnsi="Consolas"/>
          <w:sz w:val="18"/>
        </w:rPr>
        <w:t>NW_006780679.1  388595                            .-.--.-.--.-.-.-.--.................  388619</w:t>
      </w:r>
    </w:p>
    <w:p>
      <w:r>
        <w:rPr>
          <w:rFonts w:ascii="Consolas" w:hAnsi="Consolas"/>
          <w:sz w:val="18"/>
        </w:rPr>
        <w:t>NW_006780679.1  388587                            .-.--.-G--.-.-.-.--.................  388611</w:t>
      </w:r>
    </w:p>
    <w:p>
      <w:r>
        <w:rPr>
          <w:rFonts w:ascii="Consolas" w:hAnsi="Consolas"/>
          <w:sz w:val="18"/>
        </w:rPr>
        <w:t>NW_006780679.1  540391                                      .-.-.-.--.................  540371</w:t>
      </w:r>
    </w:p>
    <w:p>
      <w:r>
        <w:rPr>
          <w:rFonts w:ascii="Consolas" w:hAnsi="Consolas"/>
          <w:sz w:val="18"/>
        </w:rPr>
        <w:t>NW_006780679.1  540391                            .-.--.-.--.-.-.-.--.................  540367</w:t>
      </w:r>
    </w:p>
    <w:p>
      <w:r>
        <w:rPr>
          <w:rFonts w:ascii="Consolas" w:hAnsi="Consolas"/>
          <w:sz w:val="18"/>
        </w:rPr>
        <w:t>NW_006780658.1  2012277                  .-.-.-A--.-.--.-.--.-.-.-.--.................  2012249</w:t>
      </w:r>
    </w:p>
    <w:p>
      <w:r>
        <w:rPr>
          <w:rFonts w:ascii="Consolas" w:hAnsi="Consolas"/>
          <w:sz w:val="18"/>
        </w:rPr>
        <w:t>NW_006780658.1  1022837                           .-.--.-.--.-.-.-.--.................  1022813</w:t>
      </w:r>
    </w:p>
    <w:p>
      <w:r>
        <w:rPr>
          <w:rFonts w:ascii="Consolas" w:hAnsi="Consolas"/>
          <w:sz w:val="18"/>
        </w:rPr>
        <w:t>NW_006780658.1  1318485                           .-.--.-.--.-.-.-.--.................  1318509</w:t>
      </w:r>
    </w:p>
    <w:p>
      <w:r>
        <w:rPr>
          <w:rFonts w:ascii="Consolas" w:hAnsi="Consolas"/>
          <w:sz w:val="18"/>
        </w:rPr>
        <w:t>NW_006780658.1  1318489                           .-.--.-.--.-.-.-.--.................  1318513</w:t>
      </w:r>
    </w:p>
    <w:p>
      <w:r>
        <w:rPr>
          <w:rFonts w:ascii="Consolas" w:hAnsi="Consolas"/>
          <w:sz w:val="18"/>
        </w:rPr>
        <w:t>NW_006780658.1  1318493                           .-.--.-.--.-.-.-.--.................  1318517</w:t>
      </w:r>
    </w:p>
    <w:p>
      <w:r>
        <w:rPr>
          <w:rFonts w:ascii="Consolas" w:hAnsi="Consolas"/>
          <w:sz w:val="18"/>
        </w:rPr>
        <w:t>NW_006780658.1  1022839                                .-.--.-.-.-.--.................  1022817</w:t>
      </w:r>
    </w:p>
    <w:p>
      <w:r>
        <w:rPr>
          <w:rFonts w:ascii="Consolas" w:hAnsi="Consolas"/>
          <w:sz w:val="18"/>
        </w:rPr>
        <w:t>NW_006780658.1  1318483                                .-.--.-.-.-.--.................  1318505</w:t>
      </w:r>
    </w:p>
    <w:p>
      <w:r>
        <w:rPr>
          <w:rFonts w:ascii="Consolas" w:hAnsi="Consolas"/>
          <w:sz w:val="18"/>
        </w:rPr>
        <w:t>NW_006780658.1  2795722         .-....--C.---.-.--.-.--.-.--.-.-.-.--.................  2795689</w:t>
      </w:r>
    </w:p>
    <w:p>
      <w:r>
        <w:rPr>
          <w:rFonts w:ascii="Consolas" w:hAnsi="Consolas"/>
          <w:sz w:val="18"/>
        </w:rPr>
        <w:t>NW_006780658.1  1827408                                              .................  1827392</w:t>
      </w:r>
    </w:p>
    <w:p>
      <w:r>
        <w:rPr>
          <w:rFonts w:ascii="Consolas" w:hAnsi="Consolas"/>
          <w:sz w:val="18"/>
        </w:rPr>
        <w:t>NW_006780658.1  2012269                           .-.--.-.--.-.-.-.--.................  2012245</w:t>
      </w:r>
    </w:p>
    <w:p>
      <w:r>
        <w:rPr>
          <w:rFonts w:ascii="Consolas" w:hAnsi="Consolas"/>
          <w:sz w:val="18"/>
        </w:rPr>
        <w:t>NW_006780658.1  2128241                      .-.--.-.--.-.--.-.-.-.--.................  2128267</w:t>
      </w:r>
    </w:p>
    <w:p>
      <w:r>
        <w:rPr>
          <w:rFonts w:ascii="Consolas" w:hAnsi="Consolas"/>
          <w:sz w:val="18"/>
        </w:rPr>
        <w:t>NW_006780658.1  2275707                                               ................  2275692</w:t>
      </w:r>
    </w:p>
    <w:p>
      <w:r>
        <w:rPr>
          <w:rFonts w:ascii="Consolas" w:hAnsi="Consolas"/>
          <w:sz w:val="18"/>
        </w:rPr>
        <w:t>NW_006780658.1  2795713                                     .-.-.-.--.................  2795693</w:t>
      </w:r>
    </w:p>
    <w:p>
      <w:r>
        <w:rPr>
          <w:rFonts w:ascii="Consolas" w:hAnsi="Consolas"/>
          <w:sz w:val="18"/>
        </w:rPr>
        <w:t>NW_006780314.1  1376524                    .-.-.--.-.--.-.--.-.-.-.--.................  1376551</w:t>
      </w:r>
    </w:p>
    <w:p>
      <w:r>
        <w:rPr>
          <w:rFonts w:ascii="Consolas" w:hAnsi="Consolas"/>
          <w:sz w:val="18"/>
        </w:rPr>
        <w:t>NW_006780314.1  1376531                           .-.--.-.--.-.-.-.--.................  1376555</w:t>
      </w:r>
    </w:p>
    <w:p>
      <w:r>
        <w:rPr>
          <w:rFonts w:ascii="Consolas" w:hAnsi="Consolas"/>
          <w:sz w:val="18"/>
        </w:rPr>
        <w:t>NW_006780223.1  489914                     .-.-.--.-.--.-.--.-.-.-.--.................  489941</w:t>
      </w:r>
    </w:p>
    <w:p>
      <w:r>
        <w:rPr>
          <w:rFonts w:ascii="Consolas" w:hAnsi="Consolas"/>
          <w:sz w:val="18"/>
        </w:rPr>
        <w:t>NW_006780223.1  489925                            .-.--.-.--.-.-.-.--.................  489949</w:t>
      </w:r>
    </w:p>
    <w:p>
      <w:r>
        <w:rPr>
          <w:rFonts w:ascii="Consolas" w:hAnsi="Consolas"/>
          <w:sz w:val="18"/>
        </w:rPr>
        <w:t>NW_006780223.1  489921                            .-.--.-.--.-.-.-.--.................  489945</w:t>
      </w:r>
    </w:p>
    <w:p>
      <w:r>
        <w:rPr>
          <w:rFonts w:ascii="Consolas" w:hAnsi="Consolas"/>
          <w:sz w:val="18"/>
        </w:rPr>
        <w:t>NW_006780223.1  341636                         .--.-.--G-.--.-.-.-.--.................  341661</w:t>
      </w:r>
    </w:p>
    <w:p>
      <w:r>
        <w:rPr>
          <w:rFonts w:ascii="Consolas" w:hAnsi="Consolas"/>
          <w:sz w:val="18"/>
        </w:rPr>
        <w:t>NW_006780223.1  235868                         .--.-.--.-.--.-.-.-.--.................  235843</w:t>
      </w:r>
    </w:p>
    <w:p>
      <w:r>
        <w:rPr>
          <w:rFonts w:ascii="Consolas" w:hAnsi="Consolas"/>
          <w:sz w:val="18"/>
        </w:rPr>
        <w:t>NW_006780223.1  847687                         .--.-.--.-.--.-.-.-.--.................  847712</w:t>
      </w:r>
    </w:p>
    <w:p>
      <w:r>
        <w:rPr>
          <w:rFonts w:ascii="Consolas" w:hAnsi="Consolas"/>
          <w:sz w:val="18"/>
        </w:rPr>
        <w:t>NW_006780223.1  341633                              .--.-C--.-.-.G.--.................  341657</w:t>
      </w:r>
    </w:p>
    <w:p>
      <w:r>
        <w:rPr>
          <w:rFonts w:ascii="Consolas" w:hAnsi="Consolas"/>
          <w:sz w:val="18"/>
        </w:rPr>
        <w:t>NW_006780162.1  1325894                    .-.-.--.-.--.-.--.-.-.-.--.................  1325921</w:t>
      </w:r>
    </w:p>
    <w:p>
      <w:r>
        <w:rPr>
          <w:rFonts w:ascii="Consolas" w:hAnsi="Consolas"/>
          <w:sz w:val="18"/>
        </w:rPr>
        <w:t>NW_006780162.1  2182516                           .-.--.-.--.-.-.-.--.................  2182492</w:t>
      </w:r>
    </w:p>
    <w:p>
      <w:r>
        <w:rPr>
          <w:rFonts w:ascii="Consolas" w:hAnsi="Consolas"/>
          <w:sz w:val="18"/>
        </w:rPr>
        <w:t>NW_006780162.1  418386                            .-.--.-.--.-.-.-.--.................  418362</w:t>
      </w:r>
    </w:p>
    <w:p>
      <w:r>
        <w:rPr>
          <w:rFonts w:ascii="Consolas" w:hAnsi="Consolas"/>
          <w:sz w:val="18"/>
        </w:rPr>
        <w:t>NW_006780162.1  418390                            .-.--.-.--.-.-.-.--.................  418366</w:t>
      </w:r>
    </w:p>
    <w:p>
      <w:r>
        <w:rPr>
          <w:rFonts w:ascii="Consolas" w:hAnsi="Consolas"/>
          <w:sz w:val="18"/>
        </w:rPr>
        <w:t>NW_006780162.1  2182520                           .-.--.-.--.-.-.-.--.................  2182496</w:t>
      </w:r>
    </w:p>
    <w:p>
      <w:r>
        <w:rPr>
          <w:rFonts w:ascii="Consolas" w:hAnsi="Consolas"/>
          <w:sz w:val="18"/>
        </w:rPr>
        <w:t>NW_006780162.1  2182524                           .-.--.-.--.-.-.-.--.................  2182500</w:t>
      </w:r>
    </w:p>
    <w:p>
      <w:r>
        <w:rPr>
          <w:rFonts w:ascii="Consolas" w:hAnsi="Consolas"/>
          <w:sz w:val="18"/>
        </w:rPr>
        <w:t>NW_006780162.1  708985                            .-.--.-.--.-.-.-.--.................  709009</w:t>
      </w:r>
    </w:p>
    <w:p>
      <w:r>
        <w:rPr>
          <w:rFonts w:ascii="Consolas" w:hAnsi="Consolas"/>
          <w:sz w:val="18"/>
        </w:rPr>
        <w:t>NW_006780162.1  142429                       .-.--.-.--.-.--.-.-.-.--.................  142403</w:t>
      </w:r>
    </w:p>
    <w:p>
      <w:r>
        <w:rPr>
          <w:rFonts w:ascii="Consolas" w:hAnsi="Consolas"/>
          <w:sz w:val="18"/>
        </w:rPr>
        <w:t>NW_006780162.1  418382                            .-.--.-.--.-.-.-.--.................  418358</w:t>
      </w:r>
    </w:p>
    <w:p>
      <w:r>
        <w:rPr>
          <w:rFonts w:ascii="Consolas" w:hAnsi="Consolas"/>
          <w:sz w:val="18"/>
        </w:rPr>
        <w:t>NW_006780162.1  708985                                      .-.-.-.--.................  709005</w:t>
      </w:r>
    </w:p>
    <w:p>
      <w:r>
        <w:rPr>
          <w:rFonts w:ascii="Consolas" w:hAnsi="Consolas"/>
          <w:sz w:val="18"/>
        </w:rPr>
        <w:t>NW_006780162.1  957936                                 .-.--.-.-.-.--.................  957914</w:t>
      </w:r>
    </w:p>
    <w:p>
      <w:r>
        <w:rPr>
          <w:rFonts w:ascii="Consolas" w:hAnsi="Consolas"/>
          <w:sz w:val="18"/>
        </w:rPr>
        <w:t>NW_006780162.1  1325901                           .-.--.-.--.-.-.-.--.................  1325925</w:t>
      </w:r>
    </w:p>
    <w:p>
      <w:r>
        <w:rPr>
          <w:rFonts w:ascii="Consolas" w:hAnsi="Consolas"/>
          <w:sz w:val="18"/>
        </w:rPr>
        <w:t>NW_006780162.1  2182525                                  .--.-.-.-.--.................  2182504</w:t>
      </w:r>
    </w:p>
    <w:p>
      <w:r>
        <w:rPr>
          <w:rFonts w:ascii="Consolas" w:hAnsi="Consolas"/>
          <w:sz w:val="18"/>
        </w:rPr>
        <w:t>NW_006780162.1  957934                            .-.--.-.--.-.-.-.--.................  957910</w:t>
      </w:r>
    </w:p>
    <w:p>
      <w:r>
        <w:rPr>
          <w:rFonts w:ascii="Consolas" w:hAnsi="Consolas"/>
          <w:sz w:val="18"/>
        </w:rPr>
        <w:t>NW_006780162.1  1439435                      .-.--.-.--.-.--.-.-.-.--.................  1439409</w:t>
      </w:r>
    </w:p>
    <w:p>
      <w:r>
        <w:rPr>
          <w:rFonts w:ascii="Consolas" w:hAnsi="Consolas"/>
          <w:sz w:val="18"/>
        </w:rPr>
        <w:t>NW_006780162.1  957936                                          .-.--.................  957918</w:t>
      </w:r>
    </w:p>
    <w:p>
      <w:r>
        <w:rPr>
          <w:rFonts w:ascii="Consolas" w:hAnsi="Consolas"/>
          <w:sz w:val="18"/>
        </w:rPr>
        <w:t>NW_006780162.1  2034155                        .--.-.--.-.--.-.-.-.--.................  2034130</w:t>
      </w:r>
    </w:p>
    <w:p>
      <w:r>
        <w:rPr>
          <w:rFonts w:ascii="Consolas" w:hAnsi="Consolas"/>
          <w:sz w:val="18"/>
        </w:rPr>
        <w:t>NW_006780162.1  1439439                        .--.-.--.-.T-.-.-.-.--.................  1439413</w:t>
      </w:r>
    </w:p>
    <w:p>
      <w:r>
        <w:rPr>
          <w:rFonts w:ascii="Consolas" w:hAnsi="Consolas"/>
          <w:sz w:val="18"/>
        </w:rPr>
        <w:t>NW_006779962.1  3880023                    .-.-.--.-.--.-.--.-.-.-.--.................  3880050</w:t>
      </w:r>
    </w:p>
    <w:p>
      <w:r>
        <w:rPr>
          <w:rFonts w:ascii="Consolas" w:hAnsi="Consolas"/>
          <w:sz w:val="18"/>
        </w:rPr>
        <w:t>NW_006779962.1  1948279                    .-.-.--.-.--.-.--.-.-.-.--.................  1948306</w:t>
      </w:r>
    </w:p>
    <w:p>
      <w:r>
        <w:rPr>
          <w:rFonts w:ascii="Consolas" w:hAnsi="Consolas"/>
          <w:sz w:val="18"/>
        </w:rPr>
        <w:t>NW_006779962.1  3648543                           .-.--.-.--.-.-.-.--.................  3648519</w:t>
      </w:r>
    </w:p>
    <w:p>
      <w:r>
        <w:rPr>
          <w:rFonts w:ascii="Consolas" w:hAnsi="Consolas"/>
          <w:sz w:val="18"/>
        </w:rPr>
        <w:t>NW_006779962.1  2634495                           .-.--.-.--.-.-.-.--.................  2634471</w:t>
      </w:r>
    </w:p>
    <w:p>
      <w:r>
        <w:rPr>
          <w:rFonts w:ascii="Consolas" w:hAnsi="Consolas"/>
          <w:sz w:val="18"/>
        </w:rPr>
        <w:t>NW_006779962.1  3648547                           .-.--.-.--.-.-.-.--.................  3648523</w:t>
      </w:r>
    </w:p>
    <w:p>
      <w:r>
        <w:rPr>
          <w:rFonts w:ascii="Consolas" w:hAnsi="Consolas"/>
          <w:sz w:val="18"/>
        </w:rPr>
        <w:t>NW_006779962.1  2634498                             .--.-.--.-.-.-.--.................  2634475</w:t>
      </w:r>
    </w:p>
    <w:p>
      <w:r>
        <w:rPr>
          <w:rFonts w:ascii="Consolas" w:hAnsi="Consolas"/>
          <w:sz w:val="18"/>
        </w:rPr>
        <w:t>NW_006779962.1  4013809                        .--.-.--.-.--.-.-.-.--.................  4013834</w:t>
      </w:r>
    </w:p>
    <w:p>
      <w:r>
        <w:rPr>
          <w:rFonts w:ascii="Consolas" w:hAnsi="Consolas"/>
          <w:sz w:val="18"/>
        </w:rPr>
        <w:t>NW_006779962.1  2634491                           .-.--.-.--.-.-.-.--.................  2634467</w:t>
      </w:r>
    </w:p>
    <w:p>
      <w:r>
        <w:rPr>
          <w:rFonts w:ascii="Consolas" w:hAnsi="Consolas"/>
          <w:sz w:val="18"/>
        </w:rPr>
        <w:t>NW_006779962.1  3880030                           .-.--.-.--.-.-.-.--.................  3880054</w:t>
      </w:r>
    </w:p>
    <w:p>
      <w:r>
        <w:rPr>
          <w:rFonts w:ascii="Consolas" w:hAnsi="Consolas"/>
          <w:sz w:val="18"/>
        </w:rPr>
        <w:t>NW_006779962.1  3028627                                .-.--.-.-.-.--.................  3028605</w:t>
      </w:r>
    </w:p>
    <w:p>
      <w:r>
        <w:rPr>
          <w:rFonts w:ascii="Consolas" w:hAnsi="Consolas"/>
          <w:sz w:val="18"/>
        </w:rPr>
        <w:t>NW_006779962.1  3766039                                     .-.-.-.--.................  3766019</w:t>
      </w:r>
    </w:p>
    <w:p>
      <w:r>
        <w:rPr>
          <w:rFonts w:ascii="Consolas" w:hAnsi="Consolas"/>
          <w:sz w:val="18"/>
        </w:rPr>
        <w:t>NW_006779962.1  3766040                        .--.-.--.-.--.-.-.-.--.................  3766015</w:t>
      </w:r>
    </w:p>
    <w:p>
      <w:r>
        <w:rPr>
          <w:rFonts w:ascii="Consolas" w:hAnsi="Consolas"/>
          <w:sz w:val="18"/>
        </w:rPr>
        <w:t>NW_006779962.1  4013810                                     .-.-.-.--.................  4013830</w:t>
      </w:r>
    </w:p>
    <w:p>
      <w:r>
        <w:rPr>
          <w:rFonts w:ascii="Consolas" w:hAnsi="Consolas"/>
          <w:sz w:val="18"/>
        </w:rPr>
        <w:t>NW_006779962.1  3028625                           .-.--.-.--.-.-.-.--.................  3028601</w:t>
      </w:r>
    </w:p>
    <w:p>
      <w:r>
        <w:rPr>
          <w:rFonts w:ascii="Consolas" w:hAnsi="Consolas"/>
          <w:sz w:val="18"/>
        </w:rPr>
        <w:t>NW_006779962.1  3840691                                  .--.-.-.-.--.................  3840712</w:t>
      </w:r>
    </w:p>
    <w:p>
      <w:r>
        <w:rPr>
          <w:rFonts w:ascii="Consolas" w:hAnsi="Consolas"/>
          <w:sz w:val="18"/>
        </w:rPr>
        <w:t>NW_006779962.1  2702322                  .-.-.-.--.-.--.-.--.-.-.-.--.................  2702294</w:t>
      </w:r>
    </w:p>
    <w:p>
      <w:r>
        <w:rPr>
          <w:rFonts w:ascii="Consolas" w:hAnsi="Consolas"/>
          <w:sz w:val="18"/>
        </w:rPr>
        <w:t>NW_006779962.1  3028627                                         .-.--.................  3028609</w:t>
      </w:r>
    </w:p>
    <w:p>
      <w:r>
        <w:rPr>
          <w:rFonts w:ascii="Consolas" w:hAnsi="Consolas"/>
          <w:sz w:val="18"/>
        </w:rPr>
        <w:t>NW_006779962.1  3840692                           .-.--.-.--.-.-.-.--.................  3840716</w:t>
      </w:r>
    </w:p>
    <w:p>
      <w:r>
        <w:rPr>
          <w:rFonts w:ascii="Consolas" w:hAnsi="Consolas"/>
          <w:sz w:val="18"/>
        </w:rPr>
        <w:t>NW_006779909.1  418032                            .-.--.-.--.-.-.-.--.................  418008</w:t>
      </w:r>
    </w:p>
    <w:p>
      <w:r>
        <w:rPr>
          <w:rFonts w:ascii="Consolas" w:hAnsi="Consolas"/>
          <w:sz w:val="18"/>
        </w:rPr>
        <w:t>NW_006779909.1  139084                            .-.--.-.--.-.-.-.--.................  139060</w:t>
      </w:r>
    </w:p>
    <w:p>
      <w:r>
        <w:rPr>
          <w:rFonts w:ascii="Consolas" w:hAnsi="Consolas"/>
          <w:sz w:val="18"/>
        </w:rPr>
        <w:t>NW_006779909.1  139098                       .-.--.-.--.-.--.-.-.-.--.................  139072</w:t>
      </w:r>
    </w:p>
    <w:p>
      <w:r>
        <w:rPr>
          <w:rFonts w:ascii="Consolas" w:hAnsi="Consolas"/>
          <w:sz w:val="18"/>
        </w:rPr>
        <w:t>NW_006779909.1  895823                            .-.--.-.--.-.-.-.--.................  895799</w:t>
      </w:r>
    </w:p>
    <w:p>
      <w:r>
        <w:rPr>
          <w:rFonts w:ascii="Consolas" w:hAnsi="Consolas"/>
          <w:sz w:val="18"/>
        </w:rPr>
        <w:t>NW_006779909.1  1119696                           .-.--.-.--.-.-.-.--.................  1119672</w:t>
      </w:r>
    </w:p>
    <w:p>
      <w:r>
        <w:rPr>
          <w:rFonts w:ascii="Consolas" w:hAnsi="Consolas"/>
          <w:sz w:val="18"/>
        </w:rPr>
        <w:t>NW_006779909.1  139088                            .-.--.-.--.-.-.-.--.................  139064</w:t>
      </w:r>
    </w:p>
    <w:p>
      <w:r>
        <w:rPr>
          <w:rFonts w:ascii="Consolas" w:hAnsi="Consolas"/>
          <w:sz w:val="18"/>
        </w:rPr>
        <w:t>NW_006779909.1  139092                            .-.--.-.--.-.-.-.--.................  139068</w:t>
      </w:r>
    </w:p>
    <w:p>
      <w:r>
        <w:rPr>
          <w:rFonts w:ascii="Consolas" w:hAnsi="Consolas"/>
          <w:sz w:val="18"/>
        </w:rPr>
        <w:t>NW_006779909.1  655370                            .-.--.-.--.-.-.-.--.................  655394</w:t>
      </w:r>
    </w:p>
    <w:p>
      <w:r>
        <w:rPr>
          <w:rFonts w:ascii="Consolas" w:hAnsi="Consolas"/>
          <w:sz w:val="18"/>
        </w:rPr>
        <w:t>NW_006779909.1  2047938                           .-.--.-.--.-.-.-.--.................  2047962</w:t>
      </w:r>
    </w:p>
    <w:p>
      <w:r>
        <w:rPr>
          <w:rFonts w:ascii="Consolas" w:hAnsi="Consolas"/>
          <w:sz w:val="18"/>
        </w:rPr>
        <w:t>NW_006779909.1  3046261                      .-.--.-.--.-.--.-.-.-.--.................  3046235</w:t>
      </w:r>
    </w:p>
    <w:p>
      <w:r>
        <w:rPr>
          <w:rFonts w:ascii="Consolas" w:hAnsi="Consolas"/>
          <w:sz w:val="18"/>
        </w:rPr>
        <w:t>NW_006779909.1  418034                                 .-.--.-.-.-.--.................  418012</w:t>
      </w:r>
    </w:p>
    <w:p>
      <w:r>
        <w:rPr>
          <w:rFonts w:ascii="Consolas" w:hAnsi="Consolas"/>
          <w:sz w:val="18"/>
        </w:rPr>
        <w:t>NW_006779909.1  655368                                 .-.--.-.-.-.--.................  655390</w:t>
      </w:r>
    </w:p>
    <w:p>
      <w:r>
        <w:rPr>
          <w:rFonts w:ascii="Consolas" w:hAnsi="Consolas"/>
          <w:sz w:val="18"/>
        </w:rPr>
        <w:t>NW_006779909.1  1212181                      .-.--.-.--.-.--.-.-.-.--.................  1212207</w:t>
      </w:r>
    </w:p>
    <w:p>
      <w:r>
        <w:rPr>
          <w:rFonts w:ascii="Consolas" w:hAnsi="Consolas"/>
          <w:sz w:val="18"/>
        </w:rPr>
        <w:t>NW_006779909.1  418038                                 .-.--.-A-.-.--.................  418016</w:t>
      </w:r>
    </w:p>
    <w:p>
      <w:r>
        <w:rPr>
          <w:rFonts w:ascii="Consolas" w:hAnsi="Consolas"/>
          <w:sz w:val="18"/>
        </w:rPr>
        <w:t>NW_006779909.1  655374                            .-.--.-.--.-.-.-.--.................  655398</w:t>
      </w:r>
    </w:p>
    <w:p>
      <w:r>
        <w:rPr>
          <w:rFonts w:ascii="Consolas" w:hAnsi="Consolas"/>
          <w:sz w:val="18"/>
        </w:rPr>
        <w:t>NW_006779909.1  895824                                   .--.-.-.-.--.................  895803</w:t>
      </w:r>
    </w:p>
    <w:p>
      <w:r>
        <w:rPr>
          <w:rFonts w:ascii="Consolas" w:hAnsi="Consolas"/>
          <w:sz w:val="18"/>
        </w:rPr>
        <w:t>NW_006779909.1  1119697                                  .--.-.-.-.--.................  1119676</w:t>
      </w:r>
    </w:p>
    <w:p>
      <w:r>
        <w:rPr>
          <w:rFonts w:ascii="Consolas" w:hAnsi="Consolas"/>
          <w:sz w:val="18"/>
        </w:rPr>
        <w:t>NW_006779909.1  1212183                                     .-.-.-.--.................  1212203</w:t>
      </w:r>
    </w:p>
    <w:p>
      <w:r>
        <w:rPr>
          <w:rFonts w:ascii="Consolas" w:hAnsi="Consolas"/>
          <w:sz w:val="18"/>
        </w:rPr>
        <w:t>NW_006779909.1  1922020                      .-.--.-.--.-.--.-.-.-.--.................  1922046</w:t>
      </w:r>
    </w:p>
    <w:p>
      <w:r>
        <w:rPr>
          <w:rFonts w:ascii="Consolas" w:hAnsi="Consolas"/>
          <w:sz w:val="18"/>
        </w:rPr>
        <w:t>NW_006779909.1  2047937                                  .--.-.-.-.--.................  2047958</w:t>
      </w:r>
    </w:p>
    <w:p>
      <w:r>
        <w:rPr>
          <w:rFonts w:ascii="Consolas" w:hAnsi="Consolas"/>
          <w:sz w:val="18"/>
        </w:rPr>
        <w:t>NW_006779909.1  1733211                             .--.-.--.-.-.-.--.................  1733234</w:t>
      </w:r>
    </w:p>
    <w:p>
      <w:r>
        <w:rPr>
          <w:rFonts w:ascii="Consolas" w:hAnsi="Consolas"/>
          <w:sz w:val="18"/>
        </w:rPr>
        <w:t>NW_006779909.1  2237482                    .-.-A--.-.--.-.--.-.-.-.--.................  2237509</w:t>
      </w:r>
    </w:p>
    <w:p>
      <w:r>
        <w:rPr>
          <w:rFonts w:ascii="Consolas" w:hAnsi="Consolas"/>
          <w:sz w:val="18"/>
        </w:rPr>
        <w:t>NW_006779909.1  3046265                        .--.-.--.-.T-.-.-.-.--.................  3046239</w:t>
      </w:r>
    </w:p>
    <w:p>
      <w:r>
        <w:rPr>
          <w:rFonts w:ascii="Consolas" w:hAnsi="Consolas"/>
          <w:sz w:val="18"/>
        </w:rPr>
        <w:t>NW_006779909.1  1922016                        .--.-.--.-.T-.-.-.-.--.................  1922042</w:t>
      </w:r>
    </w:p>
    <w:p>
      <w:r>
        <w:rPr>
          <w:rFonts w:ascii="Consolas" w:hAnsi="Consolas"/>
          <w:sz w:val="18"/>
        </w:rPr>
        <w:t>NW_006779909.1  2237484                                  .--.-.-.-.--.................  2237505</w:t>
      </w:r>
    </w:p>
    <w:p>
      <w:r>
        <w:rPr>
          <w:rFonts w:ascii="Consolas" w:hAnsi="Consolas"/>
          <w:sz w:val="18"/>
        </w:rPr>
        <w:t>NW_006779909.1  3613006                    .-.-.--.-.--.-.--.-.-.-.--.................  3613033</w:t>
      </w:r>
    </w:p>
    <w:p>
      <w:r>
        <w:rPr>
          <w:rFonts w:ascii="Consolas" w:hAnsi="Consolas"/>
          <w:sz w:val="18"/>
        </w:rPr>
        <w:t>NW_006779813.1  964128                       .-.--.-.--.-.--.-.-.-.--.................  964154</w:t>
      </w:r>
    </w:p>
    <w:p>
      <w:r>
        <w:rPr>
          <w:rFonts w:ascii="Consolas" w:hAnsi="Consolas"/>
          <w:sz w:val="18"/>
        </w:rPr>
        <w:t>NW_006779813.1  1768961                        .--.-.--.-.--.-.-.-.--.................  1768986</w:t>
      </w:r>
    </w:p>
    <w:p>
      <w:r>
        <w:rPr>
          <w:rFonts w:ascii="Consolas" w:hAnsi="Consolas"/>
          <w:sz w:val="18"/>
        </w:rPr>
        <w:t>NW_006779813.1  811156                            .-.--.-.--.-.-.-.--.................  811180</w:t>
      </w:r>
    </w:p>
    <w:p>
      <w:r>
        <w:rPr>
          <w:rFonts w:ascii="Consolas" w:hAnsi="Consolas"/>
          <w:sz w:val="18"/>
        </w:rPr>
        <w:t>NW_006779813.1  2470084                           .-.--.-.--.-.-.-.--.................  2470060</w:t>
      </w:r>
    </w:p>
    <w:p>
      <w:r>
        <w:rPr>
          <w:rFonts w:ascii="Consolas" w:hAnsi="Consolas"/>
          <w:sz w:val="18"/>
        </w:rPr>
        <w:t>NW_006779813.1  2470080                           .-.--.-.--.-.-.-.--.................  2470056</w:t>
      </w:r>
    </w:p>
    <w:p>
      <w:r>
        <w:rPr>
          <w:rFonts w:ascii="Consolas" w:hAnsi="Consolas"/>
          <w:sz w:val="18"/>
        </w:rPr>
        <w:t>NW_006779813.1  811160                            .-.--.-.--.-.-.-.--.................  811184</w:t>
      </w:r>
    </w:p>
    <w:p>
      <w:r>
        <w:rPr>
          <w:rFonts w:ascii="Consolas" w:hAnsi="Consolas"/>
          <w:sz w:val="18"/>
        </w:rPr>
        <w:t>NW_006779813.1  811155                                   .--.-.-.-.--.................  811176</w:t>
      </w:r>
    </w:p>
    <w:p>
      <w:r>
        <w:rPr>
          <w:rFonts w:ascii="Consolas" w:hAnsi="Consolas"/>
          <w:sz w:val="18"/>
        </w:rPr>
        <w:t>NW_006779813.1  964134                            .-.--.-.--.-.-.-.--.................  964158</w:t>
      </w:r>
    </w:p>
    <w:p>
      <w:r>
        <w:rPr>
          <w:rFonts w:ascii="Consolas" w:hAnsi="Consolas"/>
          <w:sz w:val="18"/>
        </w:rPr>
        <w:t>NW_006779813.1  2294431                                  .--.-.-.-.--.................  2294452</w:t>
      </w:r>
    </w:p>
    <w:p>
      <w:r>
        <w:rPr>
          <w:rFonts w:ascii="Consolas" w:hAnsi="Consolas"/>
          <w:sz w:val="18"/>
        </w:rPr>
        <w:t>NW_006779491.1  1549359                        .--.-.--.-.--A-A-.-.--.................  1549384</w:t>
      </w:r>
    </w:p>
    <w:p>
      <w:r>
        <w:rPr>
          <w:rFonts w:ascii="Consolas" w:hAnsi="Consolas"/>
          <w:sz w:val="18"/>
        </w:rPr>
        <w:t>NW_006779491.1  211158                            .-.--.-.--.-.-.-.--.................  211134</w:t>
      </w:r>
    </w:p>
    <w:p>
      <w:r>
        <w:rPr>
          <w:rFonts w:ascii="Consolas" w:hAnsi="Consolas"/>
          <w:sz w:val="18"/>
        </w:rPr>
        <w:t>NW_006779491.1  4039074                      .-.--.-.--.-.--.-.-.-.--.................  4039100</w:t>
      </w:r>
    </w:p>
    <w:p>
      <w:r>
        <w:rPr>
          <w:rFonts w:ascii="Consolas" w:hAnsi="Consolas"/>
          <w:sz w:val="18"/>
        </w:rPr>
        <w:t>NW_006779491.1  700708                       .-.--.-.--.-.--.-.-.-.--.................  700682</w:t>
      </w:r>
    </w:p>
    <w:p>
      <w:r>
        <w:rPr>
          <w:rFonts w:ascii="Consolas" w:hAnsi="Consolas"/>
          <w:sz w:val="18"/>
        </w:rPr>
        <w:t>NW_006779491.1  86624                             .-.--.-.--.-.-.-.--.................  86600</w:t>
      </w:r>
    </w:p>
    <w:p>
      <w:r>
        <w:rPr>
          <w:rFonts w:ascii="Consolas" w:hAnsi="Consolas"/>
          <w:sz w:val="18"/>
        </w:rPr>
        <w:t>NW_006779491.1  660560                            .-.--.-.--.-.-.-.--.................  660536</w:t>
      </w:r>
    </w:p>
    <w:p>
      <w:r>
        <w:rPr>
          <w:rFonts w:ascii="Consolas" w:hAnsi="Consolas"/>
          <w:sz w:val="18"/>
        </w:rPr>
        <w:t>NW_006779491.1  665307                     .-.-.--.-.--.-.--.-.-.-.--.................  665280</w:t>
      </w:r>
    </w:p>
    <w:p>
      <w:r>
        <w:rPr>
          <w:rFonts w:ascii="Consolas" w:hAnsi="Consolas"/>
          <w:sz w:val="18"/>
        </w:rPr>
        <w:t>NW_006779491.1  792719                       .-.--.-.--.-.--.-.-.-.--.................  792693</w:t>
      </w:r>
    </w:p>
    <w:p>
      <w:r>
        <w:rPr>
          <w:rFonts w:ascii="Consolas" w:hAnsi="Consolas"/>
          <w:sz w:val="18"/>
        </w:rPr>
        <w:t>NW_006779491.1  660564                            .-.--.-.--.-.-.-.--.................  660540</w:t>
      </w:r>
    </w:p>
    <w:p>
      <w:r>
        <w:rPr>
          <w:rFonts w:ascii="Consolas" w:hAnsi="Consolas"/>
          <w:sz w:val="18"/>
        </w:rPr>
        <w:t>NW_006779491.1  660568                            .-.--.-.--.-.-.-.--.................  660544</w:t>
      </w:r>
    </w:p>
    <w:p>
      <w:r>
        <w:rPr>
          <w:rFonts w:ascii="Consolas" w:hAnsi="Consolas"/>
          <w:sz w:val="18"/>
        </w:rPr>
        <w:t>NW_006779491.1  660572                            .-.--.-.--.-.-.-.--.................  660548</w:t>
      </w:r>
    </w:p>
    <w:p>
      <w:r>
        <w:rPr>
          <w:rFonts w:ascii="Consolas" w:hAnsi="Consolas"/>
          <w:sz w:val="18"/>
        </w:rPr>
        <w:t>NW_006779491.1  700694                            .-.--.-.--.-.-.-.--.................  700670</w:t>
      </w:r>
    </w:p>
    <w:p>
      <w:r>
        <w:rPr>
          <w:rFonts w:ascii="Consolas" w:hAnsi="Consolas"/>
          <w:sz w:val="18"/>
        </w:rPr>
        <w:t>NW_006779491.1  700698                            .-.--.-.--.-.-.-.--.................  700674</w:t>
      </w:r>
    </w:p>
    <w:p>
      <w:r>
        <w:rPr>
          <w:rFonts w:ascii="Consolas" w:hAnsi="Consolas"/>
          <w:sz w:val="18"/>
        </w:rPr>
        <w:t>NW_006779491.1  700702                            .-.--.-.--.-.-.-.--.................  700678</w:t>
      </w:r>
    </w:p>
    <w:p>
      <w:r>
        <w:rPr>
          <w:rFonts w:ascii="Consolas" w:hAnsi="Consolas"/>
          <w:sz w:val="18"/>
        </w:rPr>
        <w:t>NW_006779491.1  86627                               .--.-.--.-.-.-.--.................  86604</w:t>
      </w:r>
    </w:p>
    <w:p>
      <w:r>
        <w:rPr>
          <w:rFonts w:ascii="Consolas" w:hAnsi="Consolas"/>
          <w:sz w:val="18"/>
        </w:rPr>
        <w:t>NW_006779491.1  792713                            .-.--.-.--.-.-.-.--.................  792689</w:t>
      </w:r>
    </w:p>
    <w:p>
      <w:r>
        <w:rPr>
          <w:rFonts w:ascii="Consolas" w:hAnsi="Consolas"/>
          <w:sz w:val="18"/>
        </w:rPr>
        <w:t>NW_006779491.1  2627067                             .--.-.--C-.-.-.--.................  2627044</w:t>
      </w:r>
    </w:p>
    <w:p>
      <w:r>
        <w:rPr>
          <w:rFonts w:ascii="Consolas" w:hAnsi="Consolas"/>
          <w:sz w:val="18"/>
        </w:rPr>
        <w:t>NW_006779491.1  660574                                 .-.--.-.-.-.--.................  660552</w:t>
      </w:r>
    </w:p>
    <w:p>
      <w:r>
        <w:rPr>
          <w:rFonts w:ascii="Consolas" w:hAnsi="Consolas"/>
          <w:sz w:val="18"/>
        </w:rPr>
        <w:t>NW_006779491.1  2627063                             .--.-.--.-.-.-.--.................  2627040</w:t>
      </w:r>
    </w:p>
    <w:p>
      <w:r>
        <w:rPr>
          <w:rFonts w:ascii="Consolas" w:hAnsi="Consolas"/>
          <w:sz w:val="18"/>
        </w:rPr>
        <w:t>NW_006779491.1  3492620                      .-.--.-.--.-.--.-.-.-.--.................  3492646</w:t>
      </w:r>
    </w:p>
    <w:p>
      <w:r>
        <w:rPr>
          <w:rFonts w:ascii="Consolas" w:hAnsi="Consolas"/>
          <w:sz w:val="18"/>
        </w:rPr>
        <w:t>NW_006779491.1  660578                                 .-.--.-A-.-.--.................  660556</w:t>
      </w:r>
    </w:p>
    <w:p>
      <w:r>
        <w:rPr>
          <w:rFonts w:ascii="Consolas" w:hAnsi="Consolas"/>
          <w:sz w:val="18"/>
        </w:rPr>
        <w:t>NW_006779491.1  3492622                                     .-.-.-.--.................  3492642</w:t>
      </w:r>
    </w:p>
    <w:p>
      <w:r>
        <w:rPr>
          <w:rFonts w:ascii="Consolas" w:hAnsi="Consolas"/>
          <w:sz w:val="18"/>
        </w:rPr>
        <w:t>NW_006779491.1  2365422                                     .-.-.-G--.................  2365402</w:t>
      </w:r>
    </w:p>
    <w:p>
      <w:r>
        <w:rPr>
          <w:rFonts w:ascii="Consolas" w:hAnsi="Consolas"/>
          <w:sz w:val="18"/>
        </w:rPr>
        <w:t>NW_006779491.1  3555329                                         .-.--.................  3555311</w:t>
      </w:r>
    </w:p>
    <w:p>
      <w:r>
        <w:rPr>
          <w:rFonts w:ascii="Consolas" w:hAnsi="Consolas"/>
          <w:sz w:val="18"/>
        </w:rPr>
        <w:t>NW_006779491.1  665304                                      .-.-.-.--.................  665284</w:t>
      </w:r>
    </w:p>
    <w:p>
      <w:r>
        <w:rPr>
          <w:rFonts w:ascii="Consolas" w:hAnsi="Consolas"/>
          <w:sz w:val="18"/>
        </w:rPr>
        <w:t>NW_006779491.1  792717                                      .-.-.-.--.................  792697</w:t>
      </w:r>
    </w:p>
    <w:p>
      <w:r>
        <w:rPr>
          <w:rFonts w:ascii="Consolas" w:hAnsi="Consolas"/>
          <w:sz w:val="18"/>
        </w:rPr>
        <w:t>NW_006779491.1  553584                         .--.-.--.A.--.-.-.-.--.................  553610</w:t>
      </w:r>
    </w:p>
    <w:p>
      <w:r>
        <w:rPr>
          <w:rFonts w:ascii="Consolas" w:hAnsi="Consolas"/>
          <w:sz w:val="18"/>
        </w:rPr>
        <w:t>NW_006779491.1  2627060                           .-.--.-.--.-.-.-.--.................  2627036</w:t>
      </w:r>
    </w:p>
    <w:p>
      <w:r>
        <w:rPr>
          <w:rFonts w:ascii="Consolas" w:hAnsi="Consolas"/>
          <w:sz w:val="18"/>
        </w:rPr>
        <w:t>NW_006779491.1  3555329                                .-.--.-.-.-.--.................  3555307</w:t>
      </w:r>
    </w:p>
    <w:p>
      <w:r>
        <w:rPr>
          <w:rFonts w:ascii="Consolas" w:hAnsi="Consolas"/>
          <w:sz w:val="18"/>
        </w:rPr>
        <w:t>NW_006779491.1  508599                                            .--.................  508616</w:t>
      </w:r>
    </w:p>
    <w:p>
      <w:r>
        <w:rPr>
          <w:rFonts w:ascii="Consolas" w:hAnsi="Consolas"/>
          <w:sz w:val="18"/>
        </w:rPr>
        <w:t>NW_006779491.1  700686                            .-.--.-.--.-.-.-.--.................  700662</w:t>
      </w:r>
    </w:p>
    <w:p>
      <w:r>
        <w:rPr>
          <w:rFonts w:ascii="Consolas" w:hAnsi="Consolas"/>
          <w:sz w:val="18"/>
        </w:rPr>
        <w:t>NW_006779491.1  850664                                            .--.................  850681</w:t>
      </w:r>
    </w:p>
    <w:p>
      <w:r>
        <w:rPr>
          <w:rFonts w:ascii="Consolas" w:hAnsi="Consolas"/>
          <w:sz w:val="18"/>
        </w:rPr>
        <w:t>NW_006779491.1  1050651                        .--.-.--.-.--.-.-.-.--.................  1050676</w:t>
      </w:r>
    </w:p>
    <w:p>
      <w:r>
        <w:rPr>
          <w:rFonts w:ascii="Consolas" w:hAnsi="Consolas"/>
          <w:sz w:val="18"/>
        </w:rPr>
        <w:t>NW_006779491.1  1255703                                  .--.-.-.-.--.................  1255682</w:t>
      </w:r>
    </w:p>
    <w:p>
      <w:r>
        <w:rPr>
          <w:rFonts w:ascii="Consolas" w:hAnsi="Consolas"/>
          <w:sz w:val="18"/>
        </w:rPr>
        <w:t>NW_006779491.1  553580                         .--.-.--.-T--.-.-.A.--.................  553606</w:t>
      </w:r>
    </w:p>
    <w:p>
      <w:r>
        <w:rPr>
          <w:rFonts w:ascii="Consolas" w:hAnsi="Consolas"/>
          <w:sz w:val="18"/>
        </w:rPr>
        <w:t>NW_006779481.1  1972189                      .-.--.-.--.-.--.-.-.-.--.................  1972215</w:t>
      </w:r>
    </w:p>
    <w:p>
      <w:r>
        <w:rPr>
          <w:rFonts w:ascii="Consolas" w:hAnsi="Consolas"/>
          <w:sz w:val="18"/>
        </w:rPr>
        <w:t>NW_006779481.1  322711                   .-.-.----.-.--A-.--.-.-.-.--.................  322738</w:t>
      </w:r>
    </w:p>
    <w:p>
      <w:r>
        <w:rPr>
          <w:rFonts w:ascii="Consolas" w:hAnsi="Consolas"/>
          <w:sz w:val="18"/>
        </w:rPr>
        <w:t>NW_006779481.1  73440                               .--.-.--.-.-.-.--.................  73417</w:t>
      </w:r>
    </w:p>
    <w:p>
      <w:r>
        <w:rPr>
          <w:rFonts w:ascii="Consolas" w:hAnsi="Consolas"/>
          <w:sz w:val="18"/>
        </w:rPr>
        <w:t>NW_006779481.1  73444                               .--.-.--A-.-.-.--.................  73421</w:t>
      </w:r>
    </w:p>
    <w:p>
      <w:r>
        <w:rPr>
          <w:rFonts w:ascii="Consolas" w:hAnsi="Consolas"/>
          <w:sz w:val="18"/>
        </w:rPr>
        <w:t>NW_006779481.1  315110                              .--.-.--.-.-.-.--.................  315133</w:t>
      </w:r>
    </w:p>
    <w:p>
      <w:r>
        <w:rPr>
          <w:rFonts w:ascii="Consolas" w:hAnsi="Consolas"/>
          <w:sz w:val="18"/>
        </w:rPr>
        <w:t>NW_006779481.1  73437                             .-.--.-.--.-.-.-.--.................  73413</w:t>
      </w:r>
    </w:p>
    <w:p>
      <w:r>
        <w:rPr>
          <w:rFonts w:ascii="Consolas" w:hAnsi="Consolas"/>
          <w:sz w:val="18"/>
        </w:rPr>
        <w:t>NW_006779481.1  315110                                        .-.-.--.................  315129</w:t>
      </w:r>
    </w:p>
    <w:p>
      <w:r>
        <w:rPr>
          <w:rFonts w:ascii="Consolas" w:hAnsi="Consolas"/>
          <w:sz w:val="18"/>
        </w:rPr>
        <w:t>NW_006779481.1  315113                            .-.--.-.--.-.-.-.--.................  315137</w:t>
      </w:r>
    </w:p>
    <w:p>
      <w:r>
        <w:rPr>
          <w:rFonts w:ascii="Consolas" w:hAnsi="Consolas"/>
          <w:sz w:val="18"/>
        </w:rPr>
        <w:t>NW_006779365.1  561851                     .-.-.--.-.--.-.--.-.-.-.--.................  561878</w:t>
      </w:r>
    </w:p>
    <w:p>
      <w:r>
        <w:rPr>
          <w:rFonts w:ascii="Consolas" w:hAnsi="Consolas"/>
          <w:sz w:val="18"/>
        </w:rPr>
        <w:t>NW_006779365.1  412333                         .--.-.--.-.--.-.-.-.--.................  412308</w:t>
      </w:r>
    </w:p>
    <w:p>
      <w:r>
        <w:rPr>
          <w:rFonts w:ascii="Consolas" w:hAnsi="Consolas"/>
          <w:sz w:val="18"/>
        </w:rPr>
        <w:t>NW_006779365.1  412328                            .-.--.-.--.-.-.-.--.................  412304</w:t>
      </w:r>
    </w:p>
    <w:p>
      <w:r>
        <w:rPr>
          <w:rFonts w:ascii="Consolas" w:hAnsi="Consolas"/>
          <w:sz w:val="18"/>
        </w:rPr>
        <w:t>NW_006779365.1  412324                            .-.--.-.--.-.-.-.--.................  412300</w:t>
      </w:r>
    </w:p>
    <w:p>
      <w:r>
        <w:rPr>
          <w:rFonts w:ascii="Consolas" w:hAnsi="Consolas"/>
          <w:sz w:val="18"/>
        </w:rPr>
        <w:t>NW_006779365.1  561858                            .-.--.-.--.-.-.-.--.................  561882</w:t>
      </w:r>
    </w:p>
    <w:p>
      <w:r>
        <w:rPr>
          <w:rFonts w:ascii="Consolas" w:hAnsi="Consolas"/>
          <w:sz w:val="18"/>
        </w:rPr>
        <w:t>NW_006779365.1  660915                                 .-.--.-A-.-.--.................  660893</w:t>
      </w:r>
    </w:p>
    <w:p>
      <w:r>
        <w:rPr>
          <w:rFonts w:ascii="Consolas" w:hAnsi="Consolas"/>
          <w:sz w:val="18"/>
        </w:rPr>
        <w:t>NW_006779365.1  660911                                 .-.--.-.-.-.--.................  660889</w:t>
      </w:r>
    </w:p>
    <w:p>
      <w:r>
        <w:rPr>
          <w:rFonts w:ascii="Consolas" w:hAnsi="Consolas"/>
          <w:sz w:val="18"/>
        </w:rPr>
        <w:t>NW_006779365.1  290321                                          .-.--.................  290339</w:t>
      </w:r>
    </w:p>
    <w:p>
      <w:r>
        <w:rPr>
          <w:rFonts w:ascii="Consolas" w:hAnsi="Consolas"/>
          <w:sz w:val="18"/>
        </w:rPr>
        <w:t>NW_006779365.1  660909                            .-.--.-.--.-.-.-.--.................  660885</w:t>
      </w:r>
    </w:p>
    <w:p>
      <w:r>
        <w:rPr>
          <w:rFonts w:ascii="Consolas" w:hAnsi="Consolas"/>
          <w:sz w:val="18"/>
        </w:rPr>
        <w:t>NW_006779365.1  290317                         .--.-.C-.-.--.-.-.-.--.................  290343</w:t>
      </w:r>
    </w:p>
    <w:p>
      <w:r>
        <w:rPr>
          <w:rFonts w:ascii="Consolas" w:hAnsi="Consolas"/>
          <w:sz w:val="18"/>
        </w:rPr>
        <w:t>NW_006779163.1  2765670                  .-.-.-A--.-.--.-.--.-.-.-.--.................  2765642</w:t>
      </w:r>
    </w:p>
    <w:p>
      <w:r>
        <w:rPr>
          <w:rFonts w:ascii="Consolas" w:hAnsi="Consolas"/>
          <w:sz w:val="18"/>
        </w:rPr>
        <w:t>NW_006779163.1  1623687                           .-.--.-.--.-.-.-.--.................  1623663</w:t>
      </w:r>
    </w:p>
    <w:p>
      <w:r>
        <w:rPr>
          <w:rFonts w:ascii="Consolas" w:hAnsi="Consolas"/>
          <w:sz w:val="18"/>
        </w:rPr>
        <w:t>NW_006779163.1  2562186                    .-.-.--.-.--.-.--.-.-.-.--.................  2562159</w:t>
      </w:r>
    </w:p>
    <w:p>
      <w:r>
        <w:rPr>
          <w:rFonts w:ascii="Consolas" w:hAnsi="Consolas"/>
          <w:sz w:val="18"/>
        </w:rPr>
        <w:t>NW_006779163.1  3291354                           .-.--.-.--.-.-.-.--.................  3291378</w:t>
      </w:r>
    </w:p>
    <w:p>
      <w:r>
        <w:rPr>
          <w:rFonts w:ascii="Consolas" w:hAnsi="Consolas"/>
          <w:sz w:val="18"/>
        </w:rPr>
        <w:t>NW_006779163.1  2562175                           .-.--.-.--.-.-.-.--.................  2562151</w:t>
      </w:r>
    </w:p>
    <w:p>
      <w:r>
        <w:rPr>
          <w:rFonts w:ascii="Consolas" w:hAnsi="Consolas"/>
          <w:sz w:val="18"/>
        </w:rPr>
        <w:t>NW_006779163.1  3255078                           .-.--.-.--.-.-.-.--.................  3255054</w:t>
      </w:r>
    </w:p>
    <w:p>
      <w:r>
        <w:rPr>
          <w:rFonts w:ascii="Consolas" w:hAnsi="Consolas"/>
          <w:sz w:val="18"/>
        </w:rPr>
        <w:t>NW_006779163.1  3350723                           .-.--.-.--.-.-.-.--.................  3350699</w:t>
      </w:r>
    </w:p>
    <w:p>
      <w:r>
        <w:rPr>
          <w:rFonts w:ascii="Consolas" w:hAnsi="Consolas"/>
          <w:sz w:val="18"/>
        </w:rPr>
        <w:t>NW_006779163.1  120178                            .-.--.-.--.-.-.-.--.................  120202</w:t>
      </w:r>
    </w:p>
    <w:p>
      <w:r>
        <w:rPr>
          <w:rFonts w:ascii="Consolas" w:hAnsi="Consolas"/>
          <w:sz w:val="18"/>
        </w:rPr>
        <w:t>NW_006779163.1  120182                            .-.--.-.--.-.-.-.--.................  120206</w:t>
      </w:r>
    </w:p>
    <w:p>
      <w:r>
        <w:rPr>
          <w:rFonts w:ascii="Consolas" w:hAnsi="Consolas"/>
          <w:sz w:val="18"/>
        </w:rPr>
        <w:t>NW_006779163.1  120186                            .-.--.-.--.-.-.-.--.................  120210</w:t>
      </w:r>
    </w:p>
    <w:p>
      <w:r>
        <w:rPr>
          <w:rFonts w:ascii="Consolas" w:hAnsi="Consolas"/>
          <w:sz w:val="18"/>
        </w:rPr>
        <w:t>NW_006779163.1  120190                            .-.--.-.--.-.-.-.--.................  120214</w:t>
      </w:r>
    </w:p>
    <w:p>
      <w:r>
        <w:rPr>
          <w:rFonts w:ascii="Consolas" w:hAnsi="Consolas"/>
          <w:sz w:val="18"/>
        </w:rPr>
        <w:t>NW_006779163.1  1416321                           .-.--.-.--.-.-.-.--.................  1416297</w:t>
      </w:r>
    </w:p>
    <w:p>
      <w:r>
        <w:rPr>
          <w:rFonts w:ascii="Consolas" w:hAnsi="Consolas"/>
          <w:sz w:val="18"/>
        </w:rPr>
        <w:t>NW_006779163.1  2562179                           .-.--.-.--.-.-.-.--.................  2562155</w:t>
      </w:r>
    </w:p>
    <w:p>
      <w:r>
        <w:rPr>
          <w:rFonts w:ascii="Consolas" w:hAnsi="Consolas"/>
          <w:sz w:val="18"/>
        </w:rPr>
        <w:t>NW_006779163.1  2632700                           .-.--.-.--.-.-.-.--.................  2632676</w:t>
      </w:r>
    </w:p>
    <w:p>
      <w:r>
        <w:rPr>
          <w:rFonts w:ascii="Consolas" w:hAnsi="Consolas"/>
          <w:sz w:val="18"/>
        </w:rPr>
        <w:t>NW_006779163.1  2632704                           .-.--.-.--.-.-.-.--.................  2632680</w:t>
      </w:r>
    </w:p>
    <w:p>
      <w:r>
        <w:rPr>
          <w:rFonts w:ascii="Consolas" w:hAnsi="Consolas"/>
          <w:sz w:val="18"/>
        </w:rPr>
        <w:t>NW_006779163.1  2632708                           .-.--.-.--.-.-.-.--.................  2632684</w:t>
      </w:r>
    </w:p>
    <w:p>
      <w:r>
        <w:rPr>
          <w:rFonts w:ascii="Consolas" w:hAnsi="Consolas"/>
          <w:sz w:val="18"/>
        </w:rPr>
        <w:t>NW_006779163.1  2765662                           .-.--.-.--.-.-.-.--.................  2765638</w:t>
      </w:r>
    </w:p>
    <w:p>
      <w:r>
        <w:rPr>
          <w:rFonts w:ascii="Consolas" w:hAnsi="Consolas"/>
          <w:sz w:val="18"/>
        </w:rPr>
        <w:t>NW_006779163.1  3255082                           .-.--.-.--.-.-.-.--.................  3255058</w:t>
      </w:r>
    </w:p>
    <w:p>
      <w:r>
        <w:rPr>
          <w:rFonts w:ascii="Consolas" w:hAnsi="Consolas"/>
          <w:sz w:val="18"/>
        </w:rPr>
        <w:t>NW_006779163.1  3255086                           .-.--.-.--.-.-.-.--.................  3255062</w:t>
      </w:r>
    </w:p>
    <w:p>
      <w:r>
        <w:rPr>
          <w:rFonts w:ascii="Consolas" w:hAnsi="Consolas"/>
          <w:sz w:val="18"/>
        </w:rPr>
        <w:t>NW_006779163.1  3291350                           .-.--.-.--.-.-.-.--.................  3291374</w:t>
      </w:r>
    </w:p>
    <w:p>
      <w:r>
        <w:rPr>
          <w:rFonts w:ascii="Consolas" w:hAnsi="Consolas"/>
          <w:sz w:val="18"/>
        </w:rPr>
        <w:t>NW_006779163.1  3350727                           .-.--.-.--.-.-.-.--.................  3350703</w:t>
      </w:r>
    </w:p>
    <w:p>
      <w:r>
        <w:rPr>
          <w:rFonts w:ascii="Consolas" w:hAnsi="Consolas"/>
          <w:sz w:val="18"/>
        </w:rPr>
        <w:t>NW_006779163.1  3350731                           .-.--.-.--.-.-.-.--.................  3350707</w:t>
      </w:r>
    </w:p>
    <w:p>
      <w:r>
        <w:rPr>
          <w:rFonts w:ascii="Consolas" w:hAnsi="Consolas"/>
          <w:sz w:val="18"/>
        </w:rPr>
        <w:t>NW_006779163.1  3350735                           .-.--.-.--.-.-.-.--.................  3350711</w:t>
      </w:r>
    </w:p>
    <w:p>
      <w:r>
        <w:rPr>
          <w:rFonts w:ascii="Consolas" w:hAnsi="Consolas"/>
          <w:sz w:val="18"/>
        </w:rPr>
        <w:t>NW_006779163.1  3350739                           .-.--.-.--.-.-.-.--.................  3350715</w:t>
      </w:r>
    </w:p>
    <w:p>
      <w:r>
        <w:rPr>
          <w:rFonts w:ascii="Consolas" w:hAnsi="Consolas"/>
          <w:sz w:val="18"/>
        </w:rPr>
        <w:t>NW_006779163.1  3589647                           .-.--.-.--.-.-.-.--.................  3589671</w:t>
      </w:r>
    </w:p>
    <w:p>
      <w:r>
        <w:rPr>
          <w:rFonts w:ascii="Consolas" w:hAnsi="Consolas"/>
          <w:sz w:val="18"/>
        </w:rPr>
        <w:t>NW_006779163.1  2632712                           .-.--.-G--.-.-.-.--.................  2632688</w:t>
      </w:r>
    </w:p>
    <w:p>
      <w:r>
        <w:rPr>
          <w:rFonts w:ascii="Consolas" w:hAnsi="Consolas"/>
          <w:sz w:val="18"/>
        </w:rPr>
        <w:t>NW_006779163.1  3255097                  .-.-.----.-.--.-.--.-A-.-.--.................  3255070</w:t>
      </w:r>
    </w:p>
    <w:p>
      <w:r>
        <w:rPr>
          <w:rFonts w:ascii="Consolas" w:hAnsi="Consolas"/>
          <w:sz w:val="18"/>
        </w:rPr>
        <w:t>NW_006779163.1  120175                              .--.-.--.-.-.-.--.................  120198</w:t>
      </w:r>
    </w:p>
    <w:p>
      <w:r>
        <w:rPr>
          <w:rFonts w:ascii="Consolas" w:hAnsi="Consolas"/>
          <w:sz w:val="18"/>
        </w:rPr>
        <w:t>NW_006779163.1  642767                         .--.-.A-.-.--.-.-.-.--.................  642793</w:t>
      </w:r>
    </w:p>
    <w:p>
      <w:r>
        <w:rPr>
          <w:rFonts w:ascii="Consolas" w:hAnsi="Consolas"/>
          <w:sz w:val="18"/>
        </w:rPr>
        <w:t>NW_006779163.1  1416324                             .--.-.--.-.-.-.--.................  1416301</w:t>
      </w:r>
    </w:p>
    <w:p>
      <w:r>
        <w:rPr>
          <w:rFonts w:ascii="Consolas" w:hAnsi="Consolas"/>
          <w:sz w:val="18"/>
        </w:rPr>
        <w:t>NW_006779163.1  1623690                             .--.-.--.-.-.-.--.................  1623667</w:t>
      </w:r>
    </w:p>
    <w:p>
      <w:r>
        <w:rPr>
          <w:rFonts w:ascii="Consolas" w:hAnsi="Consolas"/>
          <w:sz w:val="18"/>
        </w:rPr>
        <w:t>NW_006779163.1  3291347                             .--.-.--.-.-.-.--.................  3291370</w:t>
      </w:r>
    </w:p>
    <w:p>
      <w:r>
        <w:rPr>
          <w:rFonts w:ascii="Consolas" w:hAnsi="Consolas"/>
          <w:sz w:val="18"/>
        </w:rPr>
        <w:t>NW_006779163.1  3589644                             .--.-.--.-.-.-.--.................  3589667</w:t>
      </w:r>
    </w:p>
    <w:p>
      <w:r>
        <w:rPr>
          <w:rFonts w:ascii="Consolas" w:hAnsi="Consolas"/>
          <w:sz w:val="18"/>
        </w:rPr>
        <w:t>NW_006779163.1  1475856                      .-.--.-.A-.-T--.-.-.-.--.................  1475829</w:t>
      </w:r>
    </w:p>
    <w:p>
      <w:r>
        <w:rPr>
          <w:rFonts w:ascii="Consolas" w:hAnsi="Consolas"/>
          <w:sz w:val="18"/>
        </w:rPr>
        <w:t>NW_006779163.1  414398                                 .-.--.-A-.-.--.................  414376</w:t>
      </w:r>
    </w:p>
    <w:p>
      <w:r>
        <w:rPr>
          <w:rFonts w:ascii="Consolas" w:hAnsi="Consolas"/>
          <w:sz w:val="18"/>
        </w:rPr>
        <w:t>NW_006779163.1  2632696                           .-.--.-.--.-.-.-.--.................  2632672</w:t>
      </w:r>
    </w:p>
    <w:p>
      <w:r>
        <w:rPr>
          <w:rFonts w:ascii="Consolas" w:hAnsi="Consolas"/>
          <w:sz w:val="18"/>
        </w:rPr>
        <w:t>NW_006779163.1  3255088                                .-.--.-.-.-.--.................  3255066</w:t>
      </w:r>
    </w:p>
    <w:p>
      <w:r>
        <w:rPr>
          <w:rFonts w:ascii="Consolas" w:hAnsi="Consolas"/>
          <w:sz w:val="18"/>
        </w:rPr>
        <w:t>NW_006779163.1  1416317                           .-.--.-.--.-.-.-.--.................  1416293</w:t>
      </w:r>
    </w:p>
    <w:p>
      <w:r>
        <w:rPr>
          <w:rFonts w:ascii="Consolas" w:hAnsi="Consolas"/>
          <w:sz w:val="18"/>
        </w:rPr>
        <w:t>NW_006779163.1  3350740                                  .--.-.-.-.--.................  3350719</w:t>
      </w:r>
    </w:p>
    <w:p>
      <w:r>
        <w:rPr>
          <w:rFonts w:ascii="Consolas" w:hAnsi="Consolas"/>
          <w:sz w:val="18"/>
        </w:rPr>
        <w:t>NW_006779163.1  120198                            .-.--.-.--.-.-.-.--.................  120222</w:t>
      </w:r>
    </w:p>
    <w:p>
      <w:r>
        <w:rPr>
          <w:rFonts w:ascii="Consolas" w:hAnsi="Consolas"/>
          <w:sz w:val="18"/>
        </w:rPr>
        <w:t>NW_006779163.1  3589655                           .-.--.-.--.-.-.-.--.................  3589679</w:t>
      </w:r>
    </w:p>
    <w:p>
      <w:r>
        <w:rPr>
          <w:rFonts w:ascii="Consolas" w:hAnsi="Consolas"/>
          <w:sz w:val="18"/>
        </w:rPr>
        <w:t>NW_006779087.1  2382563                 ..-.-T-.--.-.--.-.--.-.-.-.--.................  2382534</w:t>
      </w:r>
    </w:p>
    <w:p>
      <w:r>
        <w:rPr>
          <w:rFonts w:ascii="Consolas" w:hAnsi="Consolas"/>
          <w:sz w:val="18"/>
        </w:rPr>
        <w:t>NW_006779087.1  2130730                      .-.--A-.--.-.--.-.-.-.--.................  2130756</w:t>
      </w:r>
    </w:p>
    <w:p>
      <w:r>
        <w:rPr>
          <w:rFonts w:ascii="Consolas" w:hAnsi="Consolas"/>
          <w:sz w:val="18"/>
        </w:rPr>
        <w:t>NW_006779087.1  117476                            .-.--.-.--.-.-.-.--.................  117452</w:t>
      </w:r>
    </w:p>
    <w:p>
      <w:r>
        <w:rPr>
          <w:rFonts w:ascii="Consolas" w:hAnsi="Consolas"/>
          <w:sz w:val="18"/>
        </w:rPr>
        <w:t>NW_006779087.1  117480                            .-.--.-.--.-.-.-.--.................  117456</w:t>
      </w:r>
    </w:p>
    <w:p>
      <w:r>
        <w:rPr>
          <w:rFonts w:ascii="Consolas" w:hAnsi="Consolas"/>
          <w:sz w:val="18"/>
        </w:rPr>
        <w:t>NW_006779087.1  117484                            .-.--.-.--.-.-.-.--.................  117460</w:t>
      </w:r>
    </w:p>
    <w:p>
      <w:r>
        <w:rPr>
          <w:rFonts w:ascii="Consolas" w:hAnsi="Consolas"/>
          <w:sz w:val="18"/>
        </w:rPr>
        <w:t>NW_006779087.1  117488                            .-.--.-.--.-.-.-.--.................  117464</w:t>
      </w:r>
    </w:p>
    <w:p>
      <w:r>
        <w:rPr>
          <w:rFonts w:ascii="Consolas" w:hAnsi="Consolas"/>
          <w:sz w:val="18"/>
        </w:rPr>
        <w:t>NW_006779087.1  1474542                           .-.--.-.--.-.-.-.--.................  1474518</w:t>
      </w:r>
    </w:p>
    <w:p>
      <w:r>
        <w:rPr>
          <w:rFonts w:ascii="Consolas" w:hAnsi="Consolas"/>
          <w:sz w:val="18"/>
        </w:rPr>
        <w:t>NW_006779087.1  1474546                           .-.--.-.--.-.-.-.--.................  1474522</w:t>
      </w:r>
    </w:p>
    <w:p>
      <w:r>
        <w:rPr>
          <w:rFonts w:ascii="Consolas" w:hAnsi="Consolas"/>
          <w:sz w:val="18"/>
        </w:rPr>
        <w:t>NW_006779087.1  1474550                           .-.--.-.--.-.-.-.--.................  1474526</w:t>
      </w:r>
    </w:p>
    <w:p>
      <w:r>
        <w:rPr>
          <w:rFonts w:ascii="Consolas" w:hAnsi="Consolas"/>
          <w:sz w:val="18"/>
        </w:rPr>
        <w:t>NW_006779087.1  1474554                           .-.--.-.--.-.-.-.--.................  1474530</w:t>
      </w:r>
    </w:p>
    <w:p>
      <w:r>
        <w:rPr>
          <w:rFonts w:ascii="Consolas" w:hAnsi="Consolas"/>
          <w:sz w:val="18"/>
        </w:rPr>
        <w:t>NW_006779087.1  1474558                           .-.--.-.--.-.-.-.--.................  1474534</w:t>
      </w:r>
    </w:p>
    <w:p>
      <w:r>
        <w:rPr>
          <w:rFonts w:ascii="Consolas" w:hAnsi="Consolas"/>
          <w:sz w:val="18"/>
        </w:rPr>
        <w:t>NW_006779087.1  1474562                           .-.--.-.--.-.-.-.--.................  1474538</w:t>
      </w:r>
    </w:p>
    <w:p>
      <w:r>
        <w:rPr>
          <w:rFonts w:ascii="Consolas" w:hAnsi="Consolas"/>
          <w:sz w:val="18"/>
        </w:rPr>
        <w:t>NW_006779087.1  1474566                           .-.--.-.--.-.-.-.--.................  1474542</w:t>
      </w:r>
    </w:p>
    <w:p>
      <w:r>
        <w:rPr>
          <w:rFonts w:ascii="Consolas" w:hAnsi="Consolas"/>
          <w:sz w:val="18"/>
        </w:rPr>
        <w:t>NW_006779087.1  1474570                           .-.--.-.--.-.-.-.--.................  1474546</w:t>
      </w:r>
    </w:p>
    <w:p>
      <w:r>
        <w:rPr>
          <w:rFonts w:ascii="Consolas" w:hAnsi="Consolas"/>
          <w:sz w:val="18"/>
        </w:rPr>
        <w:t>NW_006779087.1  1474574                           .-.--.-.--.-.-.-.--.................  1474550</w:t>
      </w:r>
    </w:p>
    <w:p>
      <w:r>
        <w:rPr>
          <w:rFonts w:ascii="Consolas" w:hAnsi="Consolas"/>
          <w:sz w:val="18"/>
        </w:rPr>
        <w:t>NW_006779087.1  1474578                           .-.--.-.--.-.-.-.--.................  1474554</w:t>
      </w:r>
    </w:p>
    <w:p>
      <w:r>
        <w:rPr>
          <w:rFonts w:ascii="Consolas" w:hAnsi="Consolas"/>
          <w:sz w:val="18"/>
        </w:rPr>
        <w:t>NW_006779087.1  1474582                           .-.--.-.--.-.-.-.--.................  1474558</w:t>
      </w:r>
    </w:p>
    <w:p>
      <w:r>
        <w:rPr>
          <w:rFonts w:ascii="Consolas" w:hAnsi="Consolas"/>
          <w:sz w:val="18"/>
        </w:rPr>
        <w:t>NW_006779087.1  1474586                           .-.--.-.--.-.-.-.--.................  1474562</w:t>
      </w:r>
    </w:p>
    <w:p>
      <w:r>
        <w:rPr>
          <w:rFonts w:ascii="Consolas" w:hAnsi="Consolas"/>
          <w:sz w:val="18"/>
        </w:rPr>
        <w:t>NW_006779087.1  1474590                           .-.--.-.--.-.-.-.--.................  1474566</w:t>
      </w:r>
    </w:p>
    <w:p>
      <w:r>
        <w:rPr>
          <w:rFonts w:ascii="Consolas" w:hAnsi="Consolas"/>
          <w:sz w:val="18"/>
        </w:rPr>
        <w:t>NW_006779087.1  1474594                           .-.--.-.--.-.-.-.--.................  1474570</w:t>
      </w:r>
    </w:p>
    <w:p>
      <w:r>
        <w:rPr>
          <w:rFonts w:ascii="Consolas" w:hAnsi="Consolas"/>
          <w:sz w:val="18"/>
        </w:rPr>
        <w:t>NW_006779087.1  1474598                           .-.--.-.--.-.-.-.--.................  1474574</w:t>
      </w:r>
    </w:p>
    <w:p>
      <w:r>
        <w:rPr>
          <w:rFonts w:ascii="Consolas" w:hAnsi="Consolas"/>
          <w:sz w:val="18"/>
        </w:rPr>
        <w:t>NW_006779087.1  1474602                           .-.--.-.--.-.-.-.--.................  1474578</w:t>
      </w:r>
    </w:p>
    <w:p>
      <w:r>
        <w:rPr>
          <w:rFonts w:ascii="Consolas" w:hAnsi="Consolas"/>
          <w:sz w:val="18"/>
        </w:rPr>
        <w:t>NW_006779087.1  1474606                           .-.--.-.--.-.-.-.--.................  1474582</w:t>
      </w:r>
    </w:p>
    <w:p>
      <w:r>
        <w:rPr>
          <w:rFonts w:ascii="Consolas" w:hAnsi="Consolas"/>
          <w:sz w:val="18"/>
        </w:rPr>
        <w:t>NW_006779087.1  1212437                             .--.-.--.-.-.-.--.................  1212414</w:t>
      </w:r>
    </w:p>
    <w:p>
      <w:r>
        <w:rPr>
          <w:rFonts w:ascii="Consolas" w:hAnsi="Consolas"/>
          <w:sz w:val="18"/>
        </w:rPr>
        <w:t>NW_006779087.1  2130736                           .-.--.-.--.-.-.-.--.................  2130760</w:t>
      </w:r>
    </w:p>
    <w:p>
      <w:r>
        <w:rPr>
          <w:rFonts w:ascii="Consolas" w:hAnsi="Consolas"/>
          <w:sz w:val="18"/>
        </w:rPr>
        <w:t>NW_006779087.1  1196573                                .-.--.-A-.-.--.................  1196595</w:t>
      </w:r>
    </w:p>
    <w:p>
      <w:r>
        <w:rPr>
          <w:rFonts w:ascii="Consolas" w:hAnsi="Consolas"/>
          <w:sz w:val="18"/>
        </w:rPr>
        <w:t>NW_006779087.1  1641607                        .--.-.--.-.--.-.-.-.--.................  1641582</w:t>
      </w:r>
    </w:p>
    <w:p>
      <w:r>
        <w:rPr>
          <w:rFonts w:ascii="Consolas" w:hAnsi="Consolas"/>
          <w:sz w:val="18"/>
        </w:rPr>
        <w:t>NW_006779087.1  1212434                           .-.--.-.--.-.-.-.--.................  1212410</w:t>
      </w:r>
    </w:p>
    <w:p>
      <w:r>
        <w:rPr>
          <w:rFonts w:ascii="Consolas" w:hAnsi="Consolas"/>
          <w:sz w:val="18"/>
        </w:rPr>
        <w:t>NW_006779087.1  1474608                                .-.--.-.-.-.--.................  1474586</w:t>
      </w:r>
    </w:p>
    <w:p>
      <w:r>
        <w:rPr>
          <w:rFonts w:ascii="Consolas" w:hAnsi="Consolas"/>
          <w:sz w:val="18"/>
        </w:rPr>
        <w:t>NW_006779087.1  117472                            .-.--.-.--.-.-.-.--.................  117448</w:t>
      </w:r>
    </w:p>
    <w:p>
      <w:r>
        <w:rPr>
          <w:rFonts w:ascii="Consolas" w:hAnsi="Consolas"/>
          <w:sz w:val="18"/>
        </w:rPr>
        <w:t>NW_006779087.1  1577271                      .-.--.-.--.-.--.-.-.-.--.................  1577245</w:t>
      </w:r>
    </w:p>
    <w:p>
      <w:r>
        <w:rPr>
          <w:rFonts w:ascii="Consolas" w:hAnsi="Consolas"/>
          <w:sz w:val="18"/>
        </w:rPr>
        <w:t>NW_006779087.1  1401360                                         .-.--.................  1401342</w:t>
      </w:r>
    </w:p>
    <w:p>
      <w:r>
        <w:rPr>
          <w:rFonts w:ascii="Consolas" w:hAnsi="Consolas"/>
          <w:sz w:val="18"/>
        </w:rPr>
        <w:t>NW_006779087.1  1579722                           .-.--.-.--.-.G.-T--.................  1579747</w:t>
      </w:r>
    </w:p>
    <w:p>
      <w:r>
        <w:rPr>
          <w:rFonts w:ascii="Consolas" w:hAnsi="Consolas"/>
          <w:sz w:val="18"/>
        </w:rPr>
        <w:t>NW_006779087.1  715639                   .-.-.-.--.-.--.-.--.-.-.-.--.................  715667</w:t>
      </w:r>
    </w:p>
    <w:p>
      <w:r>
        <w:rPr>
          <w:rFonts w:ascii="Consolas" w:hAnsi="Consolas"/>
          <w:sz w:val="18"/>
        </w:rPr>
        <w:t>NW_006779087.1  1368596                  .-.-.-.--.-.--.-.--.-.-.-.--.................  1368568</w:t>
      </w:r>
    </w:p>
    <w:p>
      <w:r>
        <w:rPr>
          <w:rFonts w:ascii="Consolas" w:hAnsi="Consolas"/>
          <w:sz w:val="18"/>
        </w:rPr>
        <w:t>NW_006779087.1  1401360                                .-.--.-.-.-.--.................  1401338</w:t>
      </w:r>
    </w:p>
    <w:p>
      <w:r>
        <w:rPr>
          <w:rFonts w:ascii="Consolas" w:hAnsi="Consolas"/>
          <w:sz w:val="18"/>
        </w:rPr>
        <w:t>NW_006779087.1  2993837                           .-.--.-.----.-.-.--.................  2993860</w:t>
      </w:r>
    </w:p>
    <w:p>
      <w:r>
        <w:rPr>
          <w:rFonts w:ascii="Consolas" w:hAnsi="Consolas"/>
          <w:sz w:val="18"/>
        </w:rPr>
        <w:t>NW_006779068.1  1020701                           .-.--.-.--.-.-.-.--.................  1020725</w:t>
      </w:r>
    </w:p>
    <w:p>
      <w:r>
        <w:rPr>
          <w:rFonts w:ascii="Consolas" w:hAnsi="Consolas"/>
          <w:sz w:val="18"/>
        </w:rPr>
        <w:t>NW_006779068.1  1020684            ..T--..-.-.-.A-.-.--.-.--.-.-.-.--.................  1020717</w:t>
      </w:r>
    </w:p>
    <w:p>
      <w:r>
        <w:rPr>
          <w:rFonts w:ascii="Consolas" w:hAnsi="Consolas"/>
          <w:sz w:val="18"/>
        </w:rPr>
        <w:t>NW_006779068.1  1020697                           .-.--.-.--.-.-.-.--.................  1020721</w:t>
      </w:r>
    </w:p>
    <w:p>
      <w:r>
        <w:rPr>
          <w:rFonts w:ascii="Consolas" w:hAnsi="Consolas"/>
          <w:sz w:val="18"/>
        </w:rPr>
        <w:t>NW_006779068.1  1783061                           .-.--.-.--.-.-.-.--.................  1783037</w:t>
      </w:r>
    </w:p>
    <w:p>
      <w:r>
        <w:rPr>
          <w:rFonts w:ascii="Consolas" w:hAnsi="Consolas"/>
          <w:sz w:val="18"/>
        </w:rPr>
        <w:t>NW_006779068.1  1783065                           .-.--.-.--.-.-.-.--.................  1783041</w:t>
      </w:r>
    </w:p>
    <w:p>
      <w:r>
        <w:rPr>
          <w:rFonts w:ascii="Consolas" w:hAnsi="Consolas"/>
          <w:sz w:val="18"/>
        </w:rPr>
        <w:t>NW_006779068.1  1289366                  .-.-.-A--.-.--.-.--.-.-.-.--.................  1289338</w:t>
      </w:r>
    </w:p>
    <w:p>
      <w:r>
        <w:rPr>
          <w:rFonts w:ascii="Consolas" w:hAnsi="Consolas"/>
          <w:sz w:val="18"/>
        </w:rPr>
        <w:t>NW_006779068.1  1783068                             .--.-.--.-.-.-.--.................  1783045</w:t>
      </w:r>
    </w:p>
    <w:p>
      <w:r>
        <w:rPr>
          <w:rFonts w:ascii="Consolas" w:hAnsi="Consolas"/>
          <w:sz w:val="18"/>
        </w:rPr>
        <w:t>NW_006779068.1  1289363                                  .--.-.-.-.--.................  1289342</w:t>
      </w:r>
    </w:p>
    <w:p>
      <w:r>
        <w:rPr>
          <w:rFonts w:ascii="Consolas" w:hAnsi="Consolas"/>
          <w:sz w:val="18"/>
        </w:rPr>
        <w:t>NW_006779068.1  1210228                        .--.-.--.-.----A-.-.--.................  1210252</w:t>
      </w:r>
    </w:p>
    <w:p>
      <w:r>
        <w:rPr>
          <w:rFonts w:ascii="Consolas" w:hAnsi="Consolas"/>
          <w:sz w:val="18"/>
        </w:rPr>
        <w:t>NW_006779068.1  314649                                                ................  314634</w:t>
      </w:r>
    </w:p>
    <w:p>
      <w:r>
        <w:rPr>
          <w:rFonts w:ascii="Consolas" w:hAnsi="Consolas"/>
          <w:sz w:val="18"/>
        </w:rPr>
        <w:t>NW_006779068.1  1020691                                         .-.--.................  1020709</w:t>
      </w:r>
    </w:p>
    <w:p>
      <w:r>
        <w:rPr>
          <w:rFonts w:ascii="Consolas" w:hAnsi="Consolas"/>
          <w:sz w:val="18"/>
        </w:rPr>
        <w:t>NW_006779068.1  1799353                        .--.-.--.-.--.-.-.-.--.................  1799328</w:t>
      </w:r>
    </w:p>
    <w:p>
      <w:r>
        <w:rPr>
          <w:rFonts w:ascii="Consolas" w:hAnsi="Consolas"/>
          <w:sz w:val="18"/>
        </w:rPr>
        <w:t>NW_006779031.1  1022858                  .-.-C-.--.-.--.-.--.-.-.-.--.................  1022886</w:t>
      </w:r>
    </w:p>
    <w:p>
      <w:r>
        <w:rPr>
          <w:rFonts w:ascii="Consolas" w:hAnsi="Consolas"/>
          <w:sz w:val="18"/>
        </w:rPr>
        <w:t>NW_006779031.1  350103                     .-.-.--.-.--.-.--.-.-.-.--.................  350076</w:t>
      </w:r>
    </w:p>
    <w:p>
      <w:r>
        <w:rPr>
          <w:rFonts w:ascii="Consolas" w:hAnsi="Consolas"/>
          <w:sz w:val="18"/>
        </w:rPr>
        <w:t>NW_006779031.1  551991                            .-.--.-.--.-.-.-.--.................  552015</w:t>
      </w:r>
    </w:p>
    <w:p>
      <w:r>
        <w:rPr>
          <w:rFonts w:ascii="Consolas" w:hAnsi="Consolas"/>
          <w:sz w:val="18"/>
        </w:rPr>
        <w:t>NW_006779031.1  3750990                      .-.--.-.--.-.--.-.-.-.--.................  3751016</w:t>
      </w:r>
    </w:p>
    <w:p>
      <w:r>
        <w:rPr>
          <w:rFonts w:ascii="Consolas" w:hAnsi="Consolas"/>
          <w:sz w:val="18"/>
        </w:rPr>
        <w:t>NW_006779031.1  3516636                           .-.--.-.--.-.-.-.--.................  3516612</w:t>
      </w:r>
    </w:p>
    <w:p>
      <w:r>
        <w:rPr>
          <w:rFonts w:ascii="Consolas" w:hAnsi="Consolas"/>
          <w:sz w:val="18"/>
        </w:rPr>
        <w:t>NW_006779031.1  3516649                        .--.-.--.-.--.-.-.-.--.................  3516624</w:t>
      </w:r>
    </w:p>
    <w:p>
      <w:r>
        <w:rPr>
          <w:rFonts w:ascii="Consolas" w:hAnsi="Consolas"/>
          <w:sz w:val="18"/>
        </w:rPr>
        <w:t>NW_006779031.1  3501900                        .--.-.--.-.--A-C-.-.--.................  3501925</w:t>
      </w:r>
    </w:p>
    <w:p>
      <w:r>
        <w:rPr>
          <w:rFonts w:ascii="Consolas" w:hAnsi="Consolas"/>
          <w:sz w:val="18"/>
        </w:rPr>
        <w:t>NW_006779031.1  350096                            .-.--.-.--.-.-.-.--.................  350072</w:t>
      </w:r>
    </w:p>
    <w:p>
      <w:r>
        <w:rPr>
          <w:rFonts w:ascii="Consolas" w:hAnsi="Consolas"/>
          <w:sz w:val="18"/>
        </w:rPr>
        <w:t>NW_006779031.1  551987                            .-.--.-.--.-.-.-.--.................  552011</w:t>
      </w:r>
    </w:p>
    <w:p>
      <w:r>
        <w:rPr>
          <w:rFonts w:ascii="Consolas" w:hAnsi="Consolas"/>
          <w:sz w:val="18"/>
        </w:rPr>
        <w:t>NW_006779031.1  1022866                           .-.--.-.--.-.-.-.--.................  1022890</w:t>
      </w:r>
    </w:p>
    <w:p>
      <w:r>
        <w:rPr>
          <w:rFonts w:ascii="Consolas" w:hAnsi="Consolas"/>
          <w:sz w:val="18"/>
        </w:rPr>
        <w:t>NW_006779031.1  3364186                           .-.--.-.--.-.-.-.--.................  3364162</w:t>
      </w:r>
    </w:p>
    <w:p>
      <w:r>
        <w:rPr>
          <w:rFonts w:ascii="Consolas" w:hAnsi="Consolas"/>
          <w:sz w:val="18"/>
        </w:rPr>
        <w:t>NW_006779031.1  3516640                           .-.--.-.--.-.-.-.--.................  3516616</w:t>
      </w:r>
    </w:p>
    <w:p>
      <w:r>
        <w:rPr>
          <w:rFonts w:ascii="Consolas" w:hAnsi="Consolas"/>
          <w:sz w:val="18"/>
        </w:rPr>
        <w:t>NW_006779031.1  3516644                           .-.--.-.--.-.-.-.--.................  3516620</w:t>
      </w:r>
    </w:p>
    <w:p>
      <w:r>
        <w:rPr>
          <w:rFonts w:ascii="Consolas" w:hAnsi="Consolas"/>
          <w:sz w:val="18"/>
        </w:rPr>
        <w:t>NW_006779031.1  3750996                           .-.--.-.--.-.-.-.--.................  3751020</w:t>
      </w:r>
    </w:p>
    <w:p>
      <w:r>
        <w:rPr>
          <w:rFonts w:ascii="Consolas" w:hAnsi="Consolas"/>
          <w:sz w:val="18"/>
        </w:rPr>
        <w:t>NW_006779031.1  350092                            .-.--.-.--.-.-.-.--.................  350068</w:t>
      </w:r>
    </w:p>
    <w:p>
      <w:r>
        <w:rPr>
          <w:rFonts w:ascii="Consolas" w:hAnsi="Consolas"/>
          <w:sz w:val="18"/>
        </w:rPr>
        <w:t>NW_006779031.1  3693553                  .-.-.-.--.-.--.-.--.-.-.-.--.................  3693581</w:t>
      </w:r>
    </w:p>
    <w:p>
      <w:r>
        <w:rPr>
          <w:rFonts w:ascii="Consolas" w:hAnsi="Consolas"/>
          <w:sz w:val="18"/>
        </w:rPr>
        <w:t>NW_006779031.1  3364189                             .--.-.--.-.-.-.--.................  3364166</w:t>
      </w:r>
    </w:p>
    <w:p>
      <w:r>
        <w:rPr>
          <w:rFonts w:ascii="Consolas" w:hAnsi="Consolas"/>
          <w:sz w:val="18"/>
        </w:rPr>
        <w:t>NW_006779031.1  3501907                                .-.--.-.-.-.--.................  3501929</w:t>
      </w:r>
    </w:p>
    <w:p>
      <w:r>
        <w:rPr>
          <w:rFonts w:ascii="Consolas" w:hAnsi="Consolas"/>
          <w:sz w:val="18"/>
        </w:rPr>
        <w:t>NW_006779031.1  3306217                    .-.-A--.-.--.-.--.-.-.-.--.................  3306244</w:t>
      </w:r>
    </w:p>
    <w:p>
      <w:r>
        <w:rPr>
          <w:rFonts w:ascii="Consolas" w:hAnsi="Consolas"/>
          <w:sz w:val="18"/>
        </w:rPr>
        <w:t>NW_006779031.1  1022870                           .-.--.-.--.-.-.-.--.................  1022894</w:t>
      </w:r>
    </w:p>
    <w:p>
      <w:r>
        <w:rPr>
          <w:rFonts w:ascii="Consolas" w:hAnsi="Consolas"/>
          <w:sz w:val="18"/>
        </w:rPr>
        <w:t>NW_006779031.1  551985                                 .-.--.-.-.-.--.................  552007</w:t>
      </w:r>
    </w:p>
    <w:p>
      <w:r>
        <w:rPr>
          <w:rFonts w:ascii="Consolas" w:hAnsi="Consolas"/>
          <w:sz w:val="18"/>
        </w:rPr>
        <w:t>NW_006779031.1  3306219                                  .--.-.-.-.--.................  3306240</w:t>
      </w:r>
    </w:p>
    <w:p>
      <w:r>
        <w:rPr>
          <w:rFonts w:ascii="Consolas" w:hAnsi="Consolas"/>
          <w:sz w:val="18"/>
        </w:rPr>
        <w:t>NW_006779031.1  3751000                           .-.--.-.--.-.-.-.--.................  3751024</w:t>
      </w:r>
    </w:p>
    <w:p>
      <w:r>
        <w:rPr>
          <w:rFonts w:ascii="Consolas" w:hAnsi="Consolas"/>
          <w:sz w:val="18"/>
        </w:rPr>
        <w:t>NW_006779031.1  1767473                                     .-.-.-.--.................  1767453</w:t>
      </w:r>
    </w:p>
    <w:p>
      <w:r>
        <w:rPr>
          <w:rFonts w:ascii="Consolas" w:hAnsi="Consolas"/>
          <w:sz w:val="18"/>
        </w:rPr>
        <w:t>NW_006779031.1  1767474                        .--.-.--.-.--.-.-.-.--.................  1767449</w:t>
      </w:r>
    </w:p>
    <w:p>
      <w:r>
        <w:rPr>
          <w:rFonts w:ascii="Consolas" w:hAnsi="Consolas"/>
          <w:sz w:val="18"/>
        </w:rPr>
        <w:t>NW_006779031.1  3501909                           .-.--.-.--.-.-.-.--.................  3501933</w:t>
      </w:r>
    </w:p>
    <w:p>
      <w:r>
        <w:rPr>
          <w:rFonts w:ascii="Consolas" w:hAnsi="Consolas"/>
          <w:sz w:val="18"/>
        </w:rPr>
        <w:t>NW_006779031.1  3531593                                       .-.-.--.................  3531574</w:t>
      </w:r>
    </w:p>
    <w:p>
      <w:r>
        <w:rPr>
          <w:rFonts w:ascii="Consolas" w:hAnsi="Consolas"/>
          <w:sz w:val="18"/>
        </w:rPr>
        <w:t>NW_006779031.1  2078388                                  .--.-.-.-.--.................  2078409</w:t>
      </w:r>
    </w:p>
    <w:p>
      <w:r>
        <w:rPr>
          <w:rFonts w:ascii="Consolas" w:hAnsi="Consolas"/>
          <w:sz w:val="18"/>
        </w:rPr>
        <w:t>NW_006779031.1  3531593                             .--.-.--.-.-.-.--.................  3531570</w:t>
      </w:r>
    </w:p>
    <w:p>
      <w:r>
        <w:rPr>
          <w:rFonts w:ascii="Consolas" w:hAnsi="Consolas"/>
          <w:sz w:val="18"/>
        </w:rPr>
        <w:t>NW_006779031.1  1150605                    .-.-.--.-.--.-.--.-.-.-.--.................  1150632</w:t>
      </w:r>
    </w:p>
    <w:p>
      <w:r>
        <w:rPr>
          <w:rFonts w:ascii="Consolas" w:hAnsi="Consolas"/>
          <w:sz w:val="18"/>
        </w:rPr>
        <w:t>NW_006779031.1  772683                     .-.-.--.-.--.-.--.-.-.-.--.................  772656</w:t>
      </w:r>
    </w:p>
    <w:p>
      <w:r>
        <w:rPr>
          <w:rFonts w:ascii="Consolas" w:hAnsi="Consolas"/>
          <w:sz w:val="18"/>
        </w:rPr>
        <w:t>NW_006779031.1  2078389                           .-.--.-.--.-.-.-.--.................  2078413</w:t>
      </w:r>
    </w:p>
    <w:p>
      <w:r>
        <w:rPr>
          <w:rFonts w:ascii="Consolas" w:hAnsi="Consolas"/>
          <w:sz w:val="18"/>
        </w:rPr>
        <w:t>NW_006779031.1  3364178                           .-.--.-.--.-.-.-.--.................  3364154</w:t>
      </w:r>
    </w:p>
    <w:p>
      <w:r>
        <w:rPr>
          <w:rFonts w:ascii="Consolas" w:hAnsi="Consolas"/>
          <w:sz w:val="18"/>
        </w:rPr>
        <w:t>NW_006778610.1  1774777                           .-.--.-.--.-.-.-.--.................  1774753</w:t>
      </w:r>
    </w:p>
    <w:p>
      <w:r>
        <w:rPr>
          <w:rFonts w:ascii="Consolas" w:hAnsi="Consolas"/>
          <w:sz w:val="18"/>
        </w:rPr>
        <w:t>NW_006778610.1  591595                            .-.--.-.--.-.-.-.--.................  591619</w:t>
      </w:r>
    </w:p>
    <w:p>
      <w:r>
        <w:rPr>
          <w:rFonts w:ascii="Consolas" w:hAnsi="Consolas"/>
          <w:sz w:val="18"/>
        </w:rPr>
        <w:t>NW_006778610.1  1715383                           .-.--.-.--.-.-.-.--.................  1715407</w:t>
      </w:r>
    </w:p>
    <w:p>
      <w:r>
        <w:rPr>
          <w:rFonts w:ascii="Consolas" w:hAnsi="Consolas"/>
          <w:sz w:val="18"/>
        </w:rPr>
        <w:t>NW_006778610.1  1715387                           .-.--.-.--.-.-.-.--.................  1715411</w:t>
      </w:r>
    </w:p>
    <w:p>
      <w:r>
        <w:rPr>
          <w:rFonts w:ascii="Consolas" w:hAnsi="Consolas"/>
          <w:sz w:val="18"/>
        </w:rPr>
        <w:t>NW_006778610.1  1774781                           .-.--.-.--.-.-.-.--.................  1774757</w:t>
      </w:r>
    </w:p>
    <w:p>
      <w:r>
        <w:rPr>
          <w:rFonts w:ascii="Consolas" w:hAnsi="Consolas"/>
          <w:sz w:val="18"/>
        </w:rPr>
        <w:t>NW_006778610.1  1774785                           .-.--.-.--.-.-.-.--.................  1774761</w:t>
      </w:r>
    </w:p>
    <w:p>
      <w:r>
        <w:rPr>
          <w:rFonts w:ascii="Consolas" w:hAnsi="Consolas"/>
          <w:sz w:val="18"/>
        </w:rPr>
        <w:t>NW_006778610.1  1774789                           .-.--.-.--.-.-.-.--.................  1774765</w:t>
      </w:r>
    </w:p>
    <w:p>
      <w:r>
        <w:rPr>
          <w:rFonts w:ascii="Consolas" w:hAnsi="Consolas"/>
          <w:sz w:val="18"/>
        </w:rPr>
        <w:t>NW_006778610.1  1774793                           .-.--.-.--.-.-.-.--.................  1774769</w:t>
      </w:r>
    </w:p>
    <w:p>
      <w:r>
        <w:rPr>
          <w:rFonts w:ascii="Consolas" w:hAnsi="Consolas"/>
          <w:sz w:val="18"/>
        </w:rPr>
        <w:t>NW_006778610.1  1715369            ...T-..-.-T-.--.A.--.-.--.-.-.-.--.................  1715403</w:t>
      </w:r>
    </w:p>
    <w:p>
      <w:r>
        <w:rPr>
          <w:rFonts w:ascii="Consolas" w:hAnsi="Consolas"/>
          <w:sz w:val="18"/>
        </w:rPr>
        <w:t>NW_006778610.1  485586                                 .-.--.-.-.-.--.................  485564</w:t>
      </w:r>
    </w:p>
    <w:p>
      <w:r>
        <w:rPr>
          <w:rFonts w:ascii="Consolas" w:hAnsi="Consolas"/>
          <w:sz w:val="18"/>
        </w:rPr>
        <w:t>NW_006778610.1  591593                                 .-.--.-.-.-.--.................  591615</w:t>
      </w:r>
    </w:p>
    <w:p>
      <w:r>
        <w:rPr>
          <w:rFonts w:ascii="Consolas" w:hAnsi="Consolas"/>
          <w:sz w:val="18"/>
        </w:rPr>
        <w:t>NW_006778610.1  1716275                             .--.-.--.-.-.-.--.................  1716298</w:t>
      </w:r>
    </w:p>
    <w:p>
      <w:r>
        <w:rPr>
          <w:rFonts w:ascii="Consolas" w:hAnsi="Consolas"/>
          <w:sz w:val="18"/>
        </w:rPr>
        <w:t>NW_006778610.1  485584                            .-.--.-.--.-.-.-.--.................  485560</w:t>
      </w:r>
    </w:p>
    <w:p>
      <w:r>
        <w:rPr>
          <w:rFonts w:ascii="Consolas" w:hAnsi="Consolas"/>
          <w:sz w:val="18"/>
        </w:rPr>
        <w:t>NW_006778610.1  1634069                        .--.-.--.-.--.-.-.-.--.................  1634044</w:t>
      </w:r>
    </w:p>
    <w:p>
      <w:r>
        <w:rPr>
          <w:rFonts w:ascii="Consolas" w:hAnsi="Consolas"/>
          <w:sz w:val="18"/>
        </w:rPr>
        <w:t>NW_006778610.1  1716275                                       .-.-.--.................  1716294</w:t>
      </w:r>
    </w:p>
    <w:p>
      <w:r>
        <w:rPr>
          <w:rFonts w:ascii="Consolas" w:hAnsi="Consolas"/>
          <w:sz w:val="18"/>
        </w:rPr>
        <w:t>NW_006778610.1  1634068                                     .-.-.-.--.................  1634048</w:t>
      </w:r>
    </w:p>
    <w:p>
      <w:r>
        <w:rPr>
          <w:rFonts w:ascii="Consolas" w:hAnsi="Consolas"/>
          <w:sz w:val="18"/>
        </w:rPr>
        <w:t>NW_006778610.1  1716278                           .-.--.-.--.-.-.-.--.................  1716302</w:t>
      </w:r>
    </w:p>
    <w:p>
      <w:r>
        <w:rPr>
          <w:rFonts w:ascii="Consolas" w:hAnsi="Consolas"/>
          <w:sz w:val="18"/>
        </w:rPr>
        <w:t>NW_006778293.1  45601                             .-.--.-.--.-.-.-.--.................  45577</w:t>
      </w:r>
    </w:p>
    <w:p>
      <w:r>
        <w:rPr>
          <w:rFonts w:ascii="Consolas" w:hAnsi="Consolas"/>
          <w:sz w:val="18"/>
        </w:rPr>
        <w:t>NW_006778293.1  45605                             .-.--.-.--.-.-.-.--.................  45581</w:t>
      </w:r>
    </w:p>
    <w:p>
      <w:r>
        <w:rPr>
          <w:rFonts w:ascii="Consolas" w:hAnsi="Consolas"/>
          <w:sz w:val="18"/>
        </w:rPr>
        <w:t>NW_006778293.1  45609                             .-.--.-.--.-.-.-.--.................  45585</w:t>
      </w:r>
    </w:p>
    <w:p>
      <w:r>
        <w:rPr>
          <w:rFonts w:ascii="Consolas" w:hAnsi="Consolas"/>
          <w:sz w:val="18"/>
        </w:rPr>
        <w:t>NW_006778293.1  45613                             .-.--.-.--.-.-.-.--.................  45589</w:t>
      </w:r>
    </w:p>
    <w:p>
      <w:r>
        <w:rPr>
          <w:rFonts w:ascii="Consolas" w:hAnsi="Consolas"/>
          <w:sz w:val="18"/>
        </w:rPr>
        <w:t>NW_006778293.1  45615                                  .-.--.-.-.-.--.................  45593</w:t>
      </w:r>
    </w:p>
    <w:p>
      <w:r>
        <w:rPr>
          <w:rFonts w:ascii="Consolas" w:hAnsi="Consolas"/>
          <w:sz w:val="18"/>
        </w:rPr>
        <w:t>NW_006778148.1  620963                         .--.-.--.-.--.-.-.-.--.................  620988</w:t>
      </w:r>
    </w:p>
    <w:p>
      <w:r>
        <w:rPr>
          <w:rFonts w:ascii="Consolas" w:hAnsi="Consolas"/>
          <w:sz w:val="18"/>
        </w:rPr>
        <w:t>NW_006778148.1  1031305                           .-.--.-.--.-.-.-.--.................  1031281</w:t>
      </w:r>
    </w:p>
    <w:p>
      <w:r>
        <w:rPr>
          <w:rFonts w:ascii="Consolas" w:hAnsi="Consolas"/>
          <w:sz w:val="18"/>
        </w:rPr>
        <w:t>NW_006778148.1  1031313                    .-.-.G-.-.--.-.--.-.-.-.--.................  1031285</w:t>
      </w:r>
    </w:p>
    <w:p>
      <w:r>
        <w:rPr>
          <w:rFonts w:ascii="Consolas" w:hAnsi="Consolas"/>
          <w:sz w:val="18"/>
        </w:rPr>
        <w:t>NW_006778148.1  83965                        .-.--.-.--.-.TT.-.-.-.--.................  83937</w:t>
      </w:r>
    </w:p>
    <w:p>
      <w:r>
        <w:rPr>
          <w:rFonts w:ascii="Consolas" w:hAnsi="Consolas"/>
          <w:sz w:val="18"/>
        </w:rPr>
        <w:t>NW_006777590.1  308428                     .-.-.--.-.--.-.--.-.-.-.--.................  308401</w:t>
      </w:r>
    </w:p>
    <w:p>
      <w:r>
        <w:rPr>
          <w:rFonts w:ascii="Consolas" w:hAnsi="Consolas"/>
          <w:sz w:val="18"/>
        </w:rPr>
        <w:t>NW_006777590.1  308421                            .-.--.-.--.-.-.-.--.................  308397</w:t>
      </w:r>
    </w:p>
    <w:p>
      <w:r>
        <w:rPr>
          <w:rFonts w:ascii="Consolas" w:hAnsi="Consolas"/>
          <w:sz w:val="18"/>
        </w:rPr>
        <w:t>NW_006777590.1  308417                            .-.--.-.--.-.-.-.--.................  308393</w:t>
      </w:r>
    </w:p>
    <w:p>
      <w:r>
        <w:rPr>
          <w:rFonts w:ascii="Consolas" w:hAnsi="Consolas"/>
          <w:sz w:val="18"/>
        </w:rPr>
        <w:t>NW_006777506.1  2158768                           .-.--.-.--.-.-.-.--.................  2158744</w:t>
      </w:r>
    </w:p>
    <w:p>
      <w:r>
        <w:rPr>
          <w:rFonts w:ascii="Consolas" w:hAnsi="Consolas"/>
          <w:sz w:val="18"/>
        </w:rPr>
        <w:t>NW_006777506.1  2086186                           .-.--.-.--.-.-.-.--.................  2086162</w:t>
      </w:r>
    </w:p>
    <w:p>
      <w:r>
        <w:rPr>
          <w:rFonts w:ascii="Consolas" w:hAnsi="Consolas"/>
          <w:sz w:val="18"/>
        </w:rPr>
        <w:t>NW_006777506.1  2113450                      .-.--.-.--.-.--.-.-.-.--.................  2113476</w:t>
      </w:r>
    </w:p>
    <w:p>
      <w:r>
        <w:rPr>
          <w:rFonts w:ascii="Consolas" w:hAnsi="Consolas"/>
          <w:sz w:val="18"/>
        </w:rPr>
        <w:t>NW_006777506.1  321975                            .-.--.-.--.-.-.-.--.................  321999</w:t>
      </w:r>
    </w:p>
    <w:p>
      <w:r>
        <w:rPr>
          <w:rFonts w:ascii="Consolas" w:hAnsi="Consolas"/>
          <w:sz w:val="18"/>
        </w:rPr>
        <w:t>NW_006777506.1  2086188                                .-.--.-.-.-.--.................  2086166</w:t>
      </w:r>
    </w:p>
    <w:p>
      <w:r>
        <w:rPr>
          <w:rFonts w:ascii="Consolas" w:hAnsi="Consolas"/>
          <w:sz w:val="18"/>
        </w:rPr>
        <w:t>NW_006777506.1  2113456                           .-.--.-.--.-.-.-.--.................  2113480</w:t>
      </w:r>
    </w:p>
    <w:p>
      <w:r>
        <w:rPr>
          <w:rFonts w:ascii="Consolas" w:hAnsi="Consolas"/>
          <w:sz w:val="18"/>
        </w:rPr>
        <w:t>NW_006777506.1  2158770                                .-.--.-.-.-.--.................  2158748</w:t>
      </w:r>
    </w:p>
    <w:p>
      <w:r>
        <w:rPr>
          <w:rFonts w:ascii="Consolas" w:hAnsi="Consolas"/>
          <w:sz w:val="18"/>
        </w:rPr>
        <w:t>NW_006777506.1  2086192                                .-.--.-A-.-.--.................  2086170</w:t>
      </w:r>
    </w:p>
    <w:p>
      <w:r>
        <w:rPr>
          <w:rFonts w:ascii="Consolas" w:hAnsi="Consolas"/>
          <w:sz w:val="18"/>
        </w:rPr>
        <w:t>NW_006777506.1  2113460                           .-.--.-.--.-.-.-.--.................  2113484</w:t>
      </w:r>
    </w:p>
    <w:p>
      <w:r>
        <w:rPr>
          <w:rFonts w:ascii="Consolas" w:hAnsi="Consolas"/>
          <w:sz w:val="18"/>
        </w:rPr>
        <w:t>NW_006777506.1  321974                                   .--.-.-.-.--.................  321995</w:t>
      </w:r>
    </w:p>
    <w:p>
      <w:r>
        <w:rPr>
          <w:rFonts w:ascii="Consolas" w:hAnsi="Consolas"/>
          <w:sz w:val="18"/>
        </w:rPr>
        <w:t>NW_006777506.1  18347                        .-.--.-.--.-.--.-.-.-.--.................  18373</w:t>
      </w:r>
    </w:p>
    <w:p>
      <w:r>
        <w:rPr>
          <w:rFonts w:ascii="Consolas" w:hAnsi="Consolas"/>
          <w:sz w:val="18"/>
        </w:rPr>
        <w:t>NW_006777292.1  2909925                      .-.--.-.--.-.--.-.-.-.--.................  2909899</w:t>
      </w:r>
    </w:p>
    <w:p>
      <w:r>
        <w:rPr>
          <w:rFonts w:ascii="Consolas" w:hAnsi="Consolas"/>
          <w:sz w:val="18"/>
        </w:rPr>
        <w:t>NW_006777292.1  2316198                    .-.-.--.-.--.-.--.-.-.-.--.................  2316225</w:t>
      </w:r>
    </w:p>
    <w:p>
      <w:r>
        <w:rPr>
          <w:rFonts w:ascii="Consolas" w:hAnsi="Consolas"/>
          <w:sz w:val="18"/>
        </w:rPr>
        <w:t>NW_006777292.1  2591984                  .-.-.-.--.-.--.-.--.-.-.-.--.................  2592012</w:t>
      </w:r>
    </w:p>
    <w:p>
      <w:r>
        <w:rPr>
          <w:rFonts w:ascii="Consolas" w:hAnsi="Consolas"/>
          <w:sz w:val="18"/>
        </w:rPr>
        <w:t>NW_006777292.1  2316205                           .-.--.-.--.-.-.-.--.................  2316229</w:t>
      </w:r>
    </w:p>
    <w:p>
      <w:r>
        <w:rPr>
          <w:rFonts w:ascii="Consolas" w:hAnsi="Consolas"/>
          <w:sz w:val="18"/>
        </w:rPr>
        <w:t>NW_006777292.1  2507725                        .--.-.--.-.--.-A-A-.--.................  2507750</w:t>
      </w:r>
    </w:p>
    <w:p>
      <w:r>
        <w:rPr>
          <w:rFonts w:ascii="Consolas" w:hAnsi="Consolas"/>
          <w:sz w:val="18"/>
        </w:rPr>
        <w:t>NW_006777292.1  1961055                           .-.--.-.--.-.-.-.--.................  1961079</w:t>
      </w:r>
    </w:p>
    <w:p>
      <w:r>
        <w:rPr>
          <w:rFonts w:ascii="Consolas" w:hAnsi="Consolas"/>
          <w:sz w:val="18"/>
        </w:rPr>
        <w:t>NW_006777292.1  1961059                           .-.--.-.--.-.-.-.--.................  1961083</w:t>
      </w:r>
    </w:p>
    <w:p>
      <w:r>
        <w:rPr>
          <w:rFonts w:ascii="Consolas" w:hAnsi="Consolas"/>
          <w:sz w:val="18"/>
        </w:rPr>
        <w:t>NW_006777292.1  1961063                           .-.--.-.--.-.-.-.--.................  1961087</w:t>
      </w:r>
    </w:p>
    <w:p>
      <w:r>
        <w:rPr>
          <w:rFonts w:ascii="Consolas" w:hAnsi="Consolas"/>
          <w:sz w:val="18"/>
        </w:rPr>
        <w:t>NW_006777292.1  1961067                           .-.--.-.--.-.-.-.--.................  1961091</w:t>
      </w:r>
    </w:p>
    <w:p>
      <w:r>
        <w:rPr>
          <w:rFonts w:ascii="Consolas" w:hAnsi="Consolas"/>
          <w:sz w:val="18"/>
        </w:rPr>
        <w:t>NW_006777292.1  2507730                  .-.-.-A--.-.--.-.--.-.-.-.--.................  2507758</w:t>
      </w:r>
    </w:p>
    <w:p>
      <w:r>
        <w:rPr>
          <w:rFonts w:ascii="Consolas" w:hAnsi="Consolas"/>
          <w:sz w:val="18"/>
        </w:rPr>
        <w:t>NW_006777292.1  1961053                                .-.--.-.-.-.--.................  1961075</w:t>
      </w:r>
    </w:p>
    <w:p>
      <w:r>
        <w:rPr>
          <w:rFonts w:ascii="Consolas" w:hAnsi="Consolas"/>
          <w:sz w:val="18"/>
        </w:rPr>
        <w:t>NW_006777292.1  1961049                                .-.--.-A-.-.--.................  1961071</w:t>
      </w:r>
    </w:p>
    <w:p>
      <w:r>
        <w:rPr>
          <w:rFonts w:ascii="Consolas" w:hAnsi="Consolas"/>
          <w:sz w:val="18"/>
        </w:rPr>
        <w:t>NW_006777292.1  2134637                             .--.-.--.-.-.-.--.................  2134614</w:t>
      </w:r>
    </w:p>
    <w:p>
      <w:r>
        <w:rPr>
          <w:rFonts w:ascii="Consolas" w:hAnsi="Consolas"/>
          <w:sz w:val="18"/>
        </w:rPr>
        <w:t>NW_006777292.1  2591981                        .--.-.--.A.T-.-.-.-.--.................  2592008</w:t>
      </w:r>
    </w:p>
    <w:p>
      <w:r>
        <w:rPr>
          <w:rFonts w:ascii="Consolas" w:hAnsi="Consolas"/>
          <w:sz w:val="18"/>
        </w:rPr>
        <w:t>NW_006777292.1  1278800                    .-.-.--.-.--.-.--.-.-.-.--.................  1278773</w:t>
      </w:r>
    </w:p>
    <w:p>
      <w:r>
        <w:rPr>
          <w:rFonts w:ascii="Consolas" w:hAnsi="Consolas"/>
          <w:sz w:val="18"/>
        </w:rPr>
        <w:t>NW_006777292.1  2134637                                       .-.-.--.................  2134618</w:t>
      </w:r>
    </w:p>
    <w:p>
      <w:r>
        <w:rPr>
          <w:rFonts w:ascii="Consolas" w:hAnsi="Consolas"/>
          <w:sz w:val="18"/>
        </w:rPr>
        <w:t>NW_006777292.1  2507733                                  .--.-.-.-.--.................  2507754</w:t>
      </w:r>
    </w:p>
    <w:p>
      <w:r>
        <w:rPr>
          <w:rFonts w:ascii="Consolas" w:hAnsi="Consolas"/>
          <w:sz w:val="18"/>
        </w:rPr>
        <w:t>NW_006777292.1  2134634                           .-.--.-.--.-.-.-.--.................  2134610</w:t>
      </w:r>
    </w:p>
    <w:p>
      <w:r>
        <w:rPr>
          <w:rFonts w:ascii="Consolas" w:hAnsi="Consolas"/>
          <w:sz w:val="18"/>
        </w:rPr>
        <w:t>NW_006777287.1  2990120                    .-.-.--.-.--.-.--.-.-.-.--.................  2990093</w:t>
      </w:r>
    </w:p>
    <w:p>
      <w:r>
        <w:rPr>
          <w:rFonts w:ascii="Consolas" w:hAnsi="Consolas"/>
          <w:sz w:val="18"/>
        </w:rPr>
        <w:t>NW_006777287.1  2382114                           .-.--.-.--.-.-.-.--.................  2382090</w:t>
      </w:r>
    </w:p>
    <w:p>
      <w:r>
        <w:rPr>
          <w:rFonts w:ascii="Consolas" w:hAnsi="Consolas"/>
          <w:sz w:val="18"/>
        </w:rPr>
        <w:t>NW_006777287.1  1266799                      .-.--.-.--.-.--.-.-.-.--.................  1266773</w:t>
      </w:r>
    </w:p>
    <w:p>
      <w:r>
        <w:rPr>
          <w:rFonts w:ascii="Consolas" w:hAnsi="Consolas"/>
          <w:sz w:val="18"/>
        </w:rPr>
        <w:t>NW_006777287.1  789390                            .-.--.-.--.-.-.-.--.................  789414</w:t>
      </w:r>
    </w:p>
    <w:p>
      <w:r>
        <w:rPr>
          <w:rFonts w:ascii="Consolas" w:hAnsi="Consolas"/>
          <w:sz w:val="18"/>
        </w:rPr>
        <w:t>NW_006777287.1  1266793                           .-.--.-.--.-.-.-.--.................  1266769</w:t>
      </w:r>
    </w:p>
    <w:p>
      <w:r>
        <w:rPr>
          <w:rFonts w:ascii="Consolas" w:hAnsi="Consolas"/>
          <w:sz w:val="18"/>
        </w:rPr>
        <w:t>NW_006777287.1  2382123                        .--.-.--.-.--.-.-.-.--.................  2382098</w:t>
      </w:r>
    </w:p>
    <w:p>
      <w:r>
        <w:rPr>
          <w:rFonts w:ascii="Consolas" w:hAnsi="Consolas"/>
          <w:sz w:val="18"/>
        </w:rPr>
        <w:t>NW_006777287.1  2990105                           .-.--.-.--.-.-.-.--.................  2990081</w:t>
      </w:r>
    </w:p>
    <w:p>
      <w:r>
        <w:rPr>
          <w:rFonts w:ascii="Consolas" w:hAnsi="Consolas"/>
          <w:sz w:val="18"/>
        </w:rPr>
        <w:t>NW_006777287.1  2382118                           .-.--.-.--.-.-.-.--.................  2382094</w:t>
      </w:r>
    </w:p>
    <w:p>
      <w:r>
        <w:rPr>
          <w:rFonts w:ascii="Consolas" w:hAnsi="Consolas"/>
          <w:sz w:val="18"/>
        </w:rPr>
        <w:t>NW_006777287.1  2990109                           .-.--.-.--.-.-.-.--.................  2990085</w:t>
      </w:r>
    </w:p>
    <w:p>
      <w:r>
        <w:rPr>
          <w:rFonts w:ascii="Consolas" w:hAnsi="Consolas"/>
          <w:sz w:val="18"/>
        </w:rPr>
        <w:t>NW_006777287.1  2990113                           .-.--.-.--.-.-.-.--.................  2990089</w:t>
      </w:r>
    </w:p>
    <w:p>
      <w:r>
        <w:rPr>
          <w:rFonts w:ascii="Consolas" w:hAnsi="Consolas"/>
          <w:sz w:val="18"/>
        </w:rPr>
        <w:t>NW_006777287.1  789387                              .--.-.--.-.-.-.--.................  789410</w:t>
      </w:r>
    </w:p>
    <w:p>
      <w:r>
        <w:rPr>
          <w:rFonts w:ascii="Consolas" w:hAnsi="Consolas"/>
          <w:sz w:val="18"/>
        </w:rPr>
        <w:t>NW_006777287.1  1091868                        .--.-.--.-.--.-.-.-.--.................  1091893</w:t>
      </w:r>
    </w:p>
    <w:p>
      <w:r>
        <w:rPr>
          <w:rFonts w:ascii="Consolas" w:hAnsi="Consolas"/>
          <w:sz w:val="18"/>
        </w:rPr>
        <w:t>NW_006777287.1  1091869                                     .-.-.-.--.................  1091889</w:t>
      </w:r>
    </w:p>
    <w:p>
      <w:r>
        <w:rPr>
          <w:rFonts w:ascii="Consolas" w:hAnsi="Consolas"/>
          <w:sz w:val="18"/>
        </w:rPr>
        <w:t>NW_006777287.1  311999                     .-.-.--.-.--.-.--.-.-.-.--.................  312026</w:t>
      </w:r>
    </w:p>
    <w:p>
      <w:r>
        <w:rPr>
          <w:rFonts w:ascii="Consolas" w:hAnsi="Consolas"/>
          <w:sz w:val="18"/>
        </w:rPr>
        <w:t>NW_006777287.1  1424113                                           .--.................  1424130</w:t>
      </w:r>
    </w:p>
    <w:p>
      <w:r>
        <w:rPr>
          <w:rFonts w:ascii="Consolas" w:hAnsi="Consolas"/>
          <w:sz w:val="18"/>
        </w:rPr>
        <w:t>NW_006777287.1  1763232                                .-.--.-.-.-.--.................  1763210</w:t>
      </w:r>
    </w:p>
    <w:p>
      <w:r>
        <w:rPr>
          <w:rFonts w:ascii="Consolas" w:hAnsi="Consolas"/>
          <w:sz w:val="18"/>
        </w:rPr>
        <w:t>NW_006776646.1  2027468                           .-.--.-.--.-.-.-.--.................  2027492</w:t>
      </w:r>
    </w:p>
    <w:p>
      <w:r>
        <w:rPr>
          <w:rFonts w:ascii="Consolas" w:hAnsi="Consolas"/>
          <w:sz w:val="18"/>
        </w:rPr>
        <w:t>NW_006776646.1  2287953                      .-.--.-.--.-.--.-.-.-.--.................  2287979</w:t>
      </w:r>
    </w:p>
    <w:p>
      <w:r>
        <w:rPr>
          <w:rFonts w:ascii="Consolas" w:hAnsi="Consolas"/>
          <w:sz w:val="18"/>
        </w:rPr>
        <w:t>NW_006776646.1  99825                   ..-.-G-.--.-.--.-.--.-.-.-.--.................  99854</w:t>
      </w:r>
    </w:p>
    <w:p>
      <w:r>
        <w:rPr>
          <w:rFonts w:ascii="Consolas" w:hAnsi="Consolas"/>
          <w:sz w:val="18"/>
        </w:rPr>
        <w:t>NW_006776646.1  16114                   ..-.-.-.A-.-.--.-.--.-.-.-.--.................  16084</w:t>
      </w:r>
    </w:p>
    <w:p>
      <w:r>
        <w:rPr>
          <w:rFonts w:ascii="Consolas" w:hAnsi="Consolas"/>
          <w:sz w:val="18"/>
        </w:rPr>
        <w:t>NW_006776646.1  16096                             .-.--.-.--.-.-.-.--.................  16072</w:t>
      </w:r>
    </w:p>
    <w:p>
      <w:r>
        <w:rPr>
          <w:rFonts w:ascii="Consolas" w:hAnsi="Consolas"/>
          <w:sz w:val="18"/>
        </w:rPr>
        <w:t>NW_006776646.1  16100                             .-.--.-.--.-.-.-.--.................  16076</w:t>
      </w:r>
    </w:p>
    <w:p>
      <w:r>
        <w:rPr>
          <w:rFonts w:ascii="Consolas" w:hAnsi="Consolas"/>
          <w:sz w:val="18"/>
        </w:rPr>
        <w:t>NW_006776646.1  16104                             .-.--.-.--.-.-.-.--.................  16080</w:t>
      </w:r>
    </w:p>
    <w:p>
      <w:r>
        <w:rPr>
          <w:rFonts w:ascii="Consolas" w:hAnsi="Consolas"/>
          <w:sz w:val="18"/>
        </w:rPr>
        <w:t>NW_006776646.1  181996                            .-.--.-.--.-.-.-.--.................  182020</w:t>
      </w:r>
    </w:p>
    <w:p>
      <w:r>
        <w:rPr>
          <w:rFonts w:ascii="Consolas" w:hAnsi="Consolas"/>
          <w:sz w:val="18"/>
        </w:rPr>
        <w:t>NW_006776646.1  182000                            .-.--.-.--.-.-.-.--.................  182024</w:t>
      </w:r>
    </w:p>
    <w:p>
      <w:r>
        <w:rPr>
          <w:rFonts w:ascii="Consolas" w:hAnsi="Consolas"/>
          <w:sz w:val="18"/>
        </w:rPr>
        <w:t>NW_006776646.1  182004                            .-.--.-.--.-.-.-.--.................  182028</w:t>
      </w:r>
    </w:p>
    <w:p>
      <w:r>
        <w:rPr>
          <w:rFonts w:ascii="Consolas" w:hAnsi="Consolas"/>
          <w:sz w:val="18"/>
        </w:rPr>
        <w:t>NW_006776646.1  1808267                        .--.-.--.-.--.-.-.-.--.................  1808292</w:t>
      </w:r>
    </w:p>
    <w:p>
      <w:r>
        <w:rPr>
          <w:rFonts w:ascii="Consolas" w:hAnsi="Consolas"/>
          <w:sz w:val="18"/>
        </w:rPr>
        <w:t>NW_006776646.1  2027456                    .-.-.A-.-.--.-.--.-.-.-.--.................  2027484</w:t>
      </w:r>
    </w:p>
    <w:p>
      <w:r>
        <w:rPr>
          <w:rFonts w:ascii="Consolas" w:hAnsi="Consolas"/>
          <w:sz w:val="18"/>
        </w:rPr>
        <w:t>NW_006776646.1  2027464                           .-.--.-.--.-.-.-.--.................  2027488</w:t>
      </w:r>
    </w:p>
    <w:p>
      <w:r>
        <w:rPr>
          <w:rFonts w:ascii="Consolas" w:hAnsi="Consolas"/>
          <w:sz w:val="18"/>
        </w:rPr>
        <w:t>NW_006776646.1  1092574                           .-.--.-G--.-.-.-.--.................  1092550</w:t>
      </w:r>
    </w:p>
    <w:p>
      <w:r>
        <w:rPr>
          <w:rFonts w:ascii="Consolas" w:hAnsi="Consolas"/>
          <w:sz w:val="18"/>
        </w:rPr>
        <w:t>NW_006776646.1  181993                              .--.-.--.-.-.-.--.................  182016</w:t>
      </w:r>
    </w:p>
    <w:p>
      <w:r>
        <w:rPr>
          <w:rFonts w:ascii="Consolas" w:hAnsi="Consolas"/>
          <w:sz w:val="18"/>
        </w:rPr>
        <w:t>NW_006776646.1  1092570                           .-.--.-.--.-.-.-.--.................  1092546</w:t>
      </w:r>
    </w:p>
    <w:p>
      <w:r>
        <w:rPr>
          <w:rFonts w:ascii="Consolas" w:hAnsi="Consolas"/>
          <w:sz w:val="18"/>
        </w:rPr>
        <w:t>NW_006776646.1  182008                            .-.--.-.--.-.-.-.--.................  182032</w:t>
      </w:r>
    </w:p>
    <w:p>
      <w:r>
        <w:rPr>
          <w:rFonts w:ascii="Consolas" w:hAnsi="Consolas"/>
          <w:sz w:val="18"/>
        </w:rPr>
        <w:t>NW_006776646.1  2594344                        .--.-.--.-.--.-.-.-.--.................  2594369</w:t>
      </w:r>
    </w:p>
    <w:p>
      <w:r>
        <w:rPr>
          <w:rFonts w:ascii="Consolas" w:hAnsi="Consolas"/>
          <w:sz w:val="18"/>
        </w:rPr>
        <w:t>NW_006776646.1  1808268                                     .-.-.-.--.................  1808288</w:t>
      </w:r>
    </w:p>
    <w:p>
      <w:r>
        <w:rPr>
          <w:rFonts w:ascii="Consolas" w:hAnsi="Consolas"/>
          <w:sz w:val="18"/>
        </w:rPr>
        <w:t>NW_006776646.1  2594345                                     .-.-.-.--.................  2594365</w:t>
      </w:r>
    </w:p>
    <w:p>
      <w:r>
        <w:rPr>
          <w:rFonts w:ascii="Consolas" w:hAnsi="Consolas"/>
          <w:sz w:val="18"/>
        </w:rPr>
        <w:t>NW_006776646.1  223390                       .-.--.-.A-.-.--.-.-.-.--.................  223363</w:t>
      </w:r>
    </w:p>
    <w:p>
      <w:r>
        <w:rPr>
          <w:rFonts w:ascii="Consolas" w:hAnsi="Consolas"/>
          <w:sz w:val="18"/>
        </w:rPr>
        <w:t>NW_006776646.1  16088                             .-.--.-.--.-.-.-.--.................  16064</w:t>
      </w:r>
    </w:p>
    <w:p>
      <w:r>
        <w:rPr>
          <w:rFonts w:ascii="Consolas" w:hAnsi="Consolas"/>
          <w:sz w:val="18"/>
        </w:rPr>
        <w:t>NW_006776646.1  16110                                           .-.--.................  16092</w:t>
      </w:r>
    </w:p>
    <w:p>
      <w:r>
        <w:rPr>
          <w:rFonts w:ascii="Consolas" w:hAnsi="Consolas"/>
          <w:sz w:val="18"/>
        </w:rPr>
        <w:t>NW_006776646.1  223385                                          .-.--.................  223367</w:t>
      </w:r>
    </w:p>
    <w:p>
      <w:r>
        <w:rPr>
          <w:rFonts w:ascii="Consolas" w:hAnsi="Consolas"/>
          <w:sz w:val="18"/>
        </w:rPr>
        <w:t>NW_006776646.1  2027458                                         .-.--.................  2027476</w:t>
      </w:r>
    </w:p>
    <w:p>
      <w:r>
        <w:rPr>
          <w:rFonts w:ascii="Consolas" w:hAnsi="Consolas"/>
          <w:sz w:val="18"/>
        </w:rPr>
        <w:t>NW_006776646.1  1003762                                  .--.-.-.----.................  1003782</w:t>
      </w:r>
    </w:p>
    <w:p>
      <w:r>
        <w:rPr>
          <w:rFonts w:ascii="Consolas" w:hAnsi="Consolas"/>
          <w:sz w:val="18"/>
        </w:rPr>
        <w:t>NW_006776528.1  926446                       .-.--.-.--.-.--.-.-.-.--.................  926472</w:t>
      </w:r>
    </w:p>
    <w:p>
      <w:r>
        <w:rPr>
          <w:rFonts w:ascii="Consolas" w:hAnsi="Consolas"/>
          <w:sz w:val="18"/>
        </w:rPr>
        <w:t>NW_006776528.1  1277148                    .-.-.--.-.--.-.--.-.-.-.--.................  1277175</w:t>
      </w:r>
    </w:p>
    <w:p>
      <w:r>
        <w:rPr>
          <w:rFonts w:ascii="Consolas" w:hAnsi="Consolas"/>
          <w:sz w:val="18"/>
        </w:rPr>
        <w:t>NW_006776528.1  167977                         .--.-.--.-.--.-.-.-.--.................  168002</w:t>
      </w:r>
    </w:p>
    <w:p>
      <w:r>
        <w:rPr>
          <w:rFonts w:ascii="Consolas" w:hAnsi="Consolas"/>
          <w:sz w:val="18"/>
        </w:rPr>
        <w:t>NW_006776528.1  1033326                           .-.--.-.--.-.-.-.--.................  1033350</w:t>
      </w:r>
    </w:p>
    <w:p>
      <w:r>
        <w:rPr>
          <w:rFonts w:ascii="Consolas" w:hAnsi="Consolas"/>
          <w:sz w:val="18"/>
        </w:rPr>
        <w:t>NW_006776528.1  1033325                                  .--.-.-.-.--.................  1033346</w:t>
      </w:r>
    </w:p>
    <w:p>
      <w:r>
        <w:rPr>
          <w:rFonts w:ascii="Consolas" w:hAnsi="Consolas"/>
          <w:sz w:val="18"/>
        </w:rPr>
        <w:t>NW_006776528.1  1277159                           .-.--.-.--.-.-.-.--.................  1277183</w:t>
      </w:r>
    </w:p>
    <w:p>
      <w:r>
        <w:rPr>
          <w:rFonts w:ascii="Consolas" w:hAnsi="Consolas"/>
          <w:sz w:val="18"/>
        </w:rPr>
        <w:t>NW_006776220.1  333                               .-.--.-.--.-.-.-.--.................  309</w:t>
      </w:r>
    </w:p>
    <w:p>
      <w:r>
        <w:rPr>
          <w:rFonts w:ascii="Consolas" w:hAnsi="Consolas"/>
          <w:sz w:val="18"/>
        </w:rPr>
        <w:t>NW_006776220.1  337                               .-.--.-.--.-.-.-.--.................  313</w:t>
      </w:r>
    </w:p>
    <w:p>
      <w:r>
        <w:rPr>
          <w:rFonts w:ascii="Consolas" w:hAnsi="Consolas"/>
          <w:sz w:val="18"/>
        </w:rPr>
        <w:t>NW_006776220.1  341                               .-.--.-.--.-.-.-.--.................  317</w:t>
      </w:r>
    </w:p>
    <w:p>
      <w:r>
        <w:rPr>
          <w:rFonts w:ascii="Consolas" w:hAnsi="Consolas"/>
          <w:sz w:val="18"/>
        </w:rPr>
        <w:t>NW_006776220.1  345                               .-.--.-.--.-.-.-.--.................  321</w:t>
      </w:r>
    </w:p>
    <w:p>
      <w:r>
        <w:rPr>
          <w:rFonts w:ascii="Consolas" w:hAnsi="Consolas"/>
          <w:sz w:val="18"/>
        </w:rPr>
        <w:t>NW_006776220.1  347                                    .-.--.-.-.-.--.................  325</w:t>
      </w:r>
    </w:p>
    <w:p>
      <w:r>
        <w:rPr>
          <w:rFonts w:ascii="Consolas" w:hAnsi="Consolas"/>
          <w:sz w:val="18"/>
        </w:rPr>
        <w:t>NW_006775759.1  269940                            .-.--.-.--.-.-.-.--.................  269916</w:t>
      </w:r>
    </w:p>
    <w:p>
      <w:r>
        <w:rPr>
          <w:rFonts w:ascii="Consolas" w:hAnsi="Consolas"/>
          <w:sz w:val="18"/>
        </w:rPr>
        <w:t>NW_006775759.1  497155                     .-.-.--.-.--.-.--.-.-.-.--.................  497128</w:t>
      </w:r>
    </w:p>
    <w:p>
      <w:r>
        <w:rPr>
          <w:rFonts w:ascii="Consolas" w:hAnsi="Consolas"/>
          <w:sz w:val="18"/>
        </w:rPr>
        <w:t>NW_006775759.1  627336                     .-.-.--.-.--.-.--.-.-.-.--.................  627309</w:t>
      </w:r>
    </w:p>
    <w:p>
      <w:r>
        <w:rPr>
          <w:rFonts w:ascii="Consolas" w:hAnsi="Consolas"/>
          <w:sz w:val="18"/>
        </w:rPr>
        <w:t>NW_006775759.1  269958                       .-.--.-A--.-.--.-A-.-.--.................  269932</w:t>
      </w:r>
    </w:p>
    <w:p>
      <w:r>
        <w:rPr>
          <w:rFonts w:ascii="Consolas" w:hAnsi="Consolas"/>
          <w:sz w:val="18"/>
        </w:rPr>
        <w:t>NW_006775759.1  529968                         .--.-.--.-.--.-.-.-.--.................  529993</w:t>
      </w:r>
    </w:p>
    <w:p>
      <w:r>
        <w:rPr>
          <w:rFonts w:ascii="Consolas" w:hAnsi="Consolas"/>
          <w:sz w:val="18"/>
        </w:rPr>
        <w:t>NW_006775759.1  269944                            .-.--.-.--.-.-.-.--.................  269920</w:t>
      </w:r>
    </w:p>
    <w:p>
      <w:r>
        <w:rPr>
          <w:rFonts w:ascii="Consolas" w:hAnsi="Consolas"/>
          <w:sz w:val="18"/>
        </w:rPr>
        <w:t>NW_006775759.1  269948                            .-.--.-.--.-.-.-.--.................  269924</w:t>
      </w:r>
    </w:p>
    <w:p>
      <w:r>
        <w:rPr>
          <w:rFonts w:ascii="Consolas" w:hAnsi="Consolas"/>
          <w:sz w:val="18"/>
        </w:rPr>
        <w:t>NW_006775759.1  376773                            .-.--.-.--.-.-.-.--.................  376749</w:t>
      </w:r>
    </w:p>
    <w:p>
      <w:r>
        <w:rPr>
          <w:rFonts w:ascii="Consolas" w:hAnsi="Consolas"/>
          <w:sz w:val="18"/>
        </w:rPr>
        <w:t>NW_006775759.1  376777                            .-.--.-.--.-.-.-.--.................  376753</w:t>
      </w:r>
    </w:p>
    <w:p>
      <w:r>
        <w:rPr>
          <w:rFonts w:ascii="Consolas" w:hAnsi="Consolas"/>
          <w:sz w:val="18"/>
        </w:rPr>
        <w:t>NW_006775759.1  627325                            .-.--.-.--.-.-.-.--.................  627301</w:t>
      </w:r>
    </w:p>
    <w:p>
      <w:r>
        <w:rPr>
          <w:rFonts w:ascii="Consolas" w:hAnsi="Consolas"/>
          <w:sz w:val="18"/>
        </w:rPr>
        <w:t>NW_006775759.1  627329                            .-.--.-.--.-.-.-.--.................  627305</w:t>
      </w:r>
    </w:p>
    <w:p>
      <w:r>
        <w:rPr>
          <w:rFonts w:ascii="Consolas" w:hAnsi="Consolas"/>
          <w:sz w:val="18"/>
        </w:rPr>
        <w:t>NW_006775759.1  697835                            .-.--.-.--.-.-.-.--.................  697811</w:t>
      </w:r>
    </w:p>
    <w:p>
      <w:r>
        <w:rPr>
          <w:rFonts w:ascii="Consolas" w:hAnsi="Consolas"/>
          <w:sz w:val="18"/>
        </w:rPr>
        <w:t>NW_006775759.1  697839                            .-.--.-.--.-.-.-.--.................  697815</w:t>
      </w:r>
    </w:p>
    <w:p>
      <w:r>
        <w:rPr>
          <w:rFonts w:ascii="Consolas" w:hAnsi="Consolas"/>
          <w:sz w:val="18"/>
        </w:rPr>
        <w:t>NW_006775759.1  697843                            .-.--.-.--.-.-.-.--.................  697819</w:t>
      </w:r>
    </w:p>
    <w:p>
      <w:r>
        <w:rPr>
          <w:rFonts w:ascii="Consolas" w:hAnsi="Consolas"/>
          <w:sz w:val="18"/>
        </w:rPr>
        <w:t>NW_006775759.1  697847                            .-.--.-.--.-.-.-.--.................  697823</w:t>
      </w:r>
    </w:p>
    <w:p>
      <w:r>
        <w:rPr>
          <w:rFonts w:ascii="Consolas" w:hAnsi="Consolas"/>
          <w:sz w:val="18"/>
        </w:rPr>
        <w:t>NW_006775759.1  627321                            .-.--.-.--.-.-.-.--.................  627297</w:t>
      </w:r>
    </w:p>
    <w:p>
      <w:r>
        <w:rPr>
          <w:rFonts w:ascii="Consolas" w:hAnsi="Consolas"/>
          <w:sz w:val="18"/>
        </w:rPr>
        <w:t>NW_006775759.1  269950                                 .-.--.-.-.-.--.................  269928</w:t>
      </w:r>
    </w:p>
    <w:p>
      <w:r>
        <w:rPr>
          <w:rFonts w:ascii="Consolas" w:hAnsi="Consolas"/>
          <w:sz w:val="18"/>
        </w:rPr>
        <w:t>NW_006775759.1  594399                       .-.--.-.--.-.--.-.-.-.--.................  594425</w:t>
      </w:r>
    </w:p>
    <w:p>
      <w:r>
        <w:rPr>
          <w:rFonts w:ascii="Consolas" w:hAnsi="Consolas"/>
          <w:sz w:val="18"/>
        </w:rPr>
        <w:t>NW_006775759.1  497148                            .-.--.-.--.-.-.-.--.................  497124</w:t>
      </w:r>
    </w:p>
    <w:p>
      <w:r>
        <w:rPr>
          <w:rFonts w:ascii="Consolas" w:hAnsi="Consolas"/>
          <w:sz w:val="18"/>
        </w:rPr>
        <w:t>NW_006775759.1  594395                         .--.-.--.-.T-.-.-.-.--.................  594421</w:t>
      </w:r>
    </w:p>
    <w:p>
      <w:r>
        <w:rPr>
          <w:rFonts w:ascii="Consolas" w:hAnsi="Consolas"/>
          <w:sz w:val="18"/>
        </w:rPr>
        <w:t>NW_006775759.1  376769                            .-.--.-.--.-.-.-.--.................  376745</w:t>
      </w:r>
    </w:p>
    <w:p>
      <w:r>
        <w:rPr>
          <w:rFonts w:ascii="Consolas" w:hAnsi="Consolas"/>
          <w:sz w:val="18"/>
        </w:rPr>
        <w:t>NW_006775759.1  376778                                   .--.-.-.-.--.................  376757</w:t>
      </w:r>
    </w:p>
    <w:p>
      <w:r>
        <w:rPr>
          <w:rFonts w:ascii="Consolas" w:hAnsi="Consolas"/>
          <w:sz w:val="18"/>
        </w:rPr>
        <w:t>NW_006775759.1  384907                            .-.--.-.----.-.-.--.................  384884</w:t>
      </w:r>
    </w:p>
    <w:p>
      <w:r>
        <w:rPr>
          <w:rFonts w:ascii="Consolas" w:hAnsi="Consolas"/>
          <w:sz w:val="18"/>
        </w:rPr>
        <w:t>NW_006775759.1  793134                              .--.-.C-.-.-.-.--.................  793110</w:t>
      </w:r>
    </w:p>
    <w:p>
      <w:r>
        <w:rPr>
          <w:rFonts w:ascii="Consolas" w:hAnsi="Consolas"/>
          <w:sz w:val="18"/>
        </w:rPr>
        <w:t>NW_006775759.1  793130                            .-.--.-.--.-.-.-.--.................  793106</w:t>
      </w:r>
    </w:p>
    <w:p>
      <w:r>
        <w:rPr>
          <w:rFonts w:ascii="Consolas" w:hAnsi="Consolas"/>
          <w:sz w:val="18"/>
        </w:rPr>
        <w:t>NW_006775759.1  1301974                           .-.--.-.----.-.-.--.................  1301951</w:t>
      </w:r>
    </w:p>
    <w:p>
      <w:r>
        <w:rPr>
          <w:rFonts w:ascii="Consolas" w:hAnsi="Consolas"/>
          <w:sz w:val="18"/>
        </w:rPr>
        <w:t>NW_006775690.1  112400                            .-.--.-.--.-.-.-.--.................  112424</w:t>
      </w:r>
    </w:p>
    <w:p>
      <w:r>
        <w:rPr>
          <w:rFonts w:ascii="Consolas" w:hAnsi="Consolas"/>
          <w:sz w:val="18"/>
        </w:rPr>
        <w:t>NW_006775690.1  1124184                  .-.-.-A--.-.--.-.--.-.-.-.--.................  1124156</w:t>
      </w:r>
    </w:p>
    <w:p>
      <w:r>
        <w:rPr>
          <w:rFonts w:ascii="Consolas" w:hAnsi="Consolas"/>
          <w:sz w:val="18"/>
        </w:rPr>
        <w:t>NW_006775690.1  112382                       .-.--.-.--A-.--.-.-.-.--.................  112408</w:t>
      </w:r>
    </w:p>
    <w:p>
      <w:r>
        <w:rPr>
          <w:rFonts w:ascii="Consolas" w:hAnsi="Consolas"/>
          <w:sz w:val="18"/>
        </w:rPr>
        <w:t>NW_006775690.1  792145                         .--.-.--.-.--.-.-.-.--.................  792120</w:t>
      </w:r>
    </w:p>
    <w:p>
      <w:r>
        <w:rPr>
          <w:rFonts w:ascii="Consolas" w:hAnsi="Consolas"/>
          <w:sz w:val="18"/>
        </w:rPr>
        <w:t>NW_006775690.1  1110273                        .--.-.--.-.--.-.-.-.--.................  1110298</w:t>
      </w:r>
    </w:p>
    <w:p>
      <w:r>
        <w:rPr>
          <w:rFonts w:ascii="Consolas" w:hAnsi="Consolas"/>
          <w:sz w:val="18"/>
        </w:rPr>
        <w:t>NW_006775690.1  1126053                           .-.--.-.--.-.-.-.--.................  1126029</w:t>
      </w:r>
    </w:p>
    <w:p>
      <w:r>
        <w:rPr>
          <w:rFonts w:ascii="Consolas" w:hAnsi="Consolas"/>
          <w:sz w:val="18"/>
        </w:rPr>
        <w:t>NW_006775690.1  316339                         .--.-.--C-.--.-.-.-.--.................  316364</w:t>
      </w:r>
    </w:p>
    <w:p>
      <w:r>
        <w:rPr>
          <w:rFonts w:ascii="Consolas" w:hAnsi="Consolas"/>
          <w:sz w:val="18"/>
        </w:rPr>
        <w:t>NW_006775690.1  112385                   .-.-.----.-.--.-.--.-.-.-.--.................  112412</w:t>
      </w:r>
    </w:p>
    <w:p>
      <w:r>
        <w:rPr>
          <w:rFonts w:ascii="Consolas" w:hAnsi="Consolas"/>
          <w:sz w:val="18"/>
        </w:rPr>
        <w:t>NW_006775690.1  112392                            .-.--.-.--.-.-.-.--.................  112416</w:t>
      </w:r>
    </w:p>
    <w:p>
      <w:r>
        <w:rPr>
          <w:rFonts w:ascii="Consolas" w:hAnsi="Consolas"/>
          <w:sz w:val="18"/>
        </w:rPr>
        <w:t>NW_006775690.1  112396                            .-.--.-.--.-.-.-.--.................  112420</w:t>
      </w:r>
    </w:p>
    <w:p>
      <w:r>
        <w:rPr>
          <w:rFonts w:ascii="Consolas" w:hAnsi="Consolas"/>
          <w:sz w:val="18"/>
        </w:rPr>
        <w:t>NW_006775690.1  156031                            .-.--.-.--.-.-.-.--.................  156007</w:t>
      </w:r>
    </w:p>
    <w:p>
      <w:r>
        <w:rPr>
          <w:rFonts w:ascii="Consolas" w:hAnsi="Consolas"/>
          <w:sz w:val="18"/>
        </w:rPr>
        <w:t>NW_006775690.1  156035                            .-.--.-.--.-.-.-.--.................  156011</w:t>
      </w:r>
    </w:p>
    <w:p>
      <w:r>
        <w:rPr>
          <w:rFonts w:ascii="Consolas" w:hAnsi="Consolas"/>
          <w:sz w:val="18"/>
        </w:rPr>
        <w:t>NW_006775690.1  156039                            .-.--.-.--.-.-.-.--.................  156015</w:t>
      </w:r>
    </w:p>
    <w:p>
      <w:r>
        <w:rPr>
          <w:rFonts w:ascii="Consolas" w:hAnsi="Consolas"/>
          <w:sz w:val="18"/>
        </w:rPr>
        <w:t>NW_006775690.1  186224                            .-.--.-.--.-.-.-.--.................  186248</w:t>
      </w:r>
    </w:p>
    <w:p>
      <w:r>
        <w:rPr>
          <w:rFonts w:ascii="Consolas" w:hAnsi="Consolas"/>
          <w:sz w:val="18"/>
        </w:rPr>
        <w:t>NW_006775690.1  316344                            .-.--.-.--.-.-.-.--.................  316368</w:t>
      </w:r>
    </w:p>
    <w:p>
      <w:r>
        <w:rPr>
          <w:rFonts w:ascii="Consolas" w:hAnsi="Consolas"/>
          <w:sz w:val="18"/>
        </w:rPr>
        <w:t>NW_006775690.1  316348                            .-.--.-.--.-.-.-.--.................  316372</w:t>
      </w:r>
    </w:p>
    <w:p>
      <w:r>
        <w:rPr>
          <w:rFonts w:ascii="Consolas" w:hAnsi="Consolas"/>
          <w:sz w:val="18"/>
        </w:rPr>
        <w:t>NW_006775690.1  316352                            .-.--.-.--.-.-.-.--.................  316376</w:t>
      </w:r>
    </w:p>
    <w:p>
      <w:r>
        <w:rPr>
          <w:rFonts w:ascii="Consolas" w:hAnsi="Consolas"/>
          <w:sz w:val="18"/>
        </w:rPr>
        <w:t>NW_006775690.1  316356                            .-.--.-.--.-.-.-.--.................  316380</w:t>
      </w:r>
    </w:p>
    <w:p>
      <w:r>
        <w:rPr>
          <w:rFonts w:ascii="Consolas" w:hAnsi="Consolas"/>
          <w:sz w:val="18"/>
        </w:rPr>
        <w:t>NW_006775690.1  156027                            .-.--.-.--.-.-.-.--.................  156003</w:t>
      </w:r>
    </w:p>
    <w:p>
      <w:r>
        <w:rPr>
          <w:rFonts w:ascii="Consolas" w:hAnsi="Consolas"/>
          <w:sz w:val="18"/>
        </w:rPr>
        <w:t>NW_006775690.1  186221                              .--.-.--.-.-.-.--.................  186244</w:t>
      </w:r>
    </w:p>
    <w:p>
      <w:r>
        <w:rPr>
          <w:rFonts w:ascii="Consolas" w:hAnsi="Consolas"/>
          <w:sz w:val="18"/>
        </w:rPr>
        <w:t>NW_006775690.1  186228                            .-.--.-.--.-.-.-.--.................  186252</w:t>
      </w:r>
    </w:p>
    <w:p>
      <w:r>
        <w:rPr>
          <w:rFonts w:ascii="Consolas" w:hAnsi="Consolas"/>
          <w:sz w:val="18"/>
        </w:rPr>
        <w:t>NW_006775690.1  1126055                                .-.--.-.-.-.--.................  1126033</w:t>
      </w:r>
    </w:p>
    <w:p>
      <w:r>
        <w:rPr>
          <w:rFonts w:ascii="Consolas" w:hAnsi="Consolas"/>
          <w:sz w:val="18"/>
        </w:rPr>
        <w:t>NW_006775690.1  143480                                      .-.-.-.--.................  143460</w:t>
      </w:r>
    </w:p>
    <w:p>
      <w:r>
        <w:rPr>
          <w:rFonts w:ascii="Consolas" w:hAnsi="Consolas"/>
          <w:sz w:val="18"/>
        </w:rPr>
        <w:t>NW_006775690.1  143485                   .-.-.T.--.-.--.-.--.-.-.-.--.................  143456</w:t>
      </w:r>
    </w:p>
    <w:p>
      <w:r>
        <w:rPr>
          <w:rFonts w:ascii="Consolas" w:hAnsi="Consolas"/>
          <w:sz w:val="18"/>
        </w:rPr>
        <w:t>NW_006775690.1  255629                         .--.-.--.-.--.-.-.-.--.................  255654</w:t>
      </w:r>
    </w:p>
    <w:p>
      <w:r>
        <w:rPr>
          <w:rFonts w:ascii="Consolas" w:hAnsi="Consolas"/>
          <w:sz w:val="18"/>
        </w:rPr>
        <w:t>NW_006775690.1  1110278                           .-.--.-.--.-.-.-.--.................  1110302</w:t>
      </w:r>
    </w:p>
    <w:p>
      <w:r>
        <w:rPr>
          <w:rFonts w:ascii="Consolas" w:hAnsi="Consolas"/>
          <w:sz w:val="18"/>
        </w:rPr>
        <w:t>NW_006775690.1  1124181                                  .--.-.-.-.--.................  1124160</w:t>
      </w:r>
    </w:p>
    <w:p>
      <w:r>
        <w:rPr>
          <w:rFonts w:ascii="Consolas" w:hAnsi="Consolas"/>
          <w:sz w:val="18"/>
        </w:rPr>
        <w:t>NW_006775690.1  112075                                      .-.-.-G--.................  112095</w:t>
      </w:r>
    </w:p>
    <w:p>
      <w:r>
        <w:rPr>
          <w:rFonts w:ascii="Consolas" w:hAnsi="Consolas"/>
          <w:sz w:val="18"/>
        </w:rPr>
        <w:t>NW_006775690.1  255630                                      .-.-.-.--.................  255650</w:t>
      </w:r>
    </w:p>
    <w:p>
      <w:r>
        <w:rPr>
          <w:rFonts w:ascii="Consolas" w:hAnsi="Consolas"/>
          <w:sz w:val="18"/>
        </w:rPr>
        <w:t>NW_006775690.1  256952                     .-.-.--.-.--.-.--.-.-.-.--.................  256925</w:t>
      </w:r>
    </w:p>
    <w:p>
      <w:r>
        <w:rPr>
          <w:rFonts w:ascii="Consolas" w:hAnsi="Consolas"/>
          <w:sz w:val="18"/>
        </w:rPr>
        <w:t>NW_006775690.1  316364                            .-.--.-.--.-.-.-.--.................  316388</w:t>
      </w:r>
    </w:p>
    <w:p>
      <w:r>
        <w:rPr>
          <w:rFonts w:ascii="Consolas" w:hAnsi="Consolas"/>
          <w:sz w:val="18"/>
        </w:rPr>
        <w:t>NW_006775690.1  792136                            .-.--.-.--.-.-.-.--.................  792112</w:t>
      </w:r>
    </w:p>
    <w:p>
      <w:r>
        <w:rPr>
          <w:rFonts w:ascii="Consolas" w:hAnsi="Consolas"/>
          <w:sz w:val="18"/>
        </w:rPr>
        <w:t>NW_006775678.1  2937212                 ..-.-.-C--.-.--.-.--.-.-.-.--.................  2937183</w:t>
      </w:r>
    </w:p>
    <w:p>
      <w:r>
        <w:rPr>
          <w:rFonts w:ascii="Consolas" w:hAnsi="Consolas"/>
          <w:sz w:val="18"/>
        </w:rPr>
        <w:t>NW_006775678.1  1025681                 ..-.-.-A--.-.--.-.--.-.-.-.--.................  1025710</w:t>
      </w:r>
    </w:p>
    <w:p>
      <w:r>
        <w:rPr>
          <w:rFonts w:ascii="Consolas" w:hAnsi="Consolas"/>
          <w:sz w:val="18"/>
        </w:rPr>
        <w:t>NW_006775678.1  485590                   .-.-T-.--.-.--.-.--.-.-.-.--.................  485618</w:t>
      </w:r>
    </w:p>
    <w:p>
      <w:r>
        <w:rPr>
          <w:rFonts w:ascii="Consolas" w:hAnsi="Consolas"/>
          <w:sz w:val="18"/>
        </w:rPr>
        <w:t>NW_006775678.1  1450121                  .-.-.-A--.-.--.-.--.-.-.-.--.................  1450093</w:t>
      </w:r>
    </w:p>
    <w:p>
      <w:r>
        <w:rPr>
          <w:rFonts w:ascii="Consolas" w:hAnsi="Consolas"/>
          <w:sz w:val="18"/>
        </w:rPr>
        <w:t>NW_006775678.1  1450101                           .-.--.-.--.-.-.-.--.................  1450077</w:t>
      </w:r>
    </w:p>
    <w:p>
      <w:r>
        <w:rPr>
          <w:rFonts w:ascii="Consolas" w:hAnsi="Consolas"/>
          <w:sz w:val="18"/>
        </w:rPr>
        <w:t>NW_006775678.1  2605400                           .-.--.-.--.-.-.-.--.................  2605376</w:t>
      </w:r>
    </w:p>
    <w:p>
      <w:r>
        <w:rPr>
          <w:rFonts w:ascii="Consolas" w:hAnsi="Consolas"/>
          <w:sz w:val="18"/>
        </w:rPr>
        <w:t>NW_006775678.1  2605405                        .--.-.--.-.--.-.-.-.--.................  2605380</w:t>
      </w:r>
    </w:p>
    <w:p>
      <w:r>
        <w:rPr>
          <w:rFonts w:ascii="Consolas" w:hAnsi="Consolas"/>
          <w:sz w:val="18"/>
        </w:rPr>
        <w:t>NW_006775678.1  2605409                        .--.-.--.-T--.-.-.-.--.................  2605384</w:t>
      </w:r>
    </w:p>
    <w:p>
      <w:r>
        <w:rPr>
          <w:rFonts w:ascii="Consolas" w:hAnsi="Consolas"/>
          <w:sz w:val="18"/>
        </w:rPr>
        <w:t>NW_006775678.1  2937203                           .-.--.-.--.-.-.-.--.................  2937179</w:t>
      </w:r>
    </w:p>
    <w:p>
      <w:r>
        <w:rPr>
          <w:rFonts w:ascii="Consolas" w:hAnsi="Consolas"/>
          <w:sz w:val="18"/>
        </w:rPr>
        <w:t>NW_006775678.1  258934                            .-.--.-.--.-C-C-.--.................  258910</w:t>
      </w:r>
    </w:p>
    <w:p>
      <w:r>
        <w:rPr>
          <w:rFonts w:ascii="Consolas" w:hAnsi="Consolas"/>
          <w:sz w:val="18"/>
        </w:rPr>
        <w:t>NW_006775678.1  485598                            .-.--.-.--.-.-.-.--.................  485622</w:t>
      </w:r>
    </w:p>
    <w:p>
      <w:r>
        <w:rPr>
          <w:rFonts w:ascii="Consolas" w:hAnsi="Consolas"/>
          <w:sz w:val="18"/>
        </w:rPr>
        <w:t>NW_006775678.1  1025690                           .-.--.-.--.-.-.-.--.................  1025714</w:t>
      </w:r>
    </w:p>
    <w:p>
      <w:r>
        <w:rPr>
          <w:rFonts w:ascii="Consolas" w:hAnsi="Consolas"/>
          <w:sz w:val="18"/>
        </w:rPr>
        <w:t>NW_006775678.1  1450105                           .-.--.-.--.-.-.-.--.................  1450081</w:t>
      </w:r>
    </w:p>
    <w:p>
      <w:r>
        <w:rPr>
          <w:rFonts w:ascii="Consolas" w:hAnsi="Consolas"/>
          <w:sz w:val="18"/>
        </w:rPr>
        <w:t>NW_006775678.1  1450109                           .-.--.-.--.-.-.-.--.................  1450085</w:t>
      </w:r>
    </w:p>
    <w:p>
      <w:r>
        <w:rPr>
          <w:rFonts w:ascii="Consolas" w:hAnsi="Consolas"/>
          <w:sz w:val="18"/>
        </w:rPr>
        <w:t>NW_006775678.1  1450113                           .-.--.-.--.-.-.-.--.................  1450089</w:t>
      </w:r>
    </w:p>
    <w:p>
      <w:r>
        <w:rPr>
          <w:rFonts w:ascii="Consolas" w:hAnsi="Consolas"/>
          <w:sz w:val="18"/>
        </w:rPr>
        <w:t>NW_006775678.1  485602                            .-.--.-.--.-.-.-.--.................  485626</w:t>
      </w:r>
    </w:p>
    <w:p>
      <w:r>
        <w:rPr>
          <w:rFonts w:ascii="Consolas" w:hAnsi="Consolas"/>
          <w:sz w:val="18"/>
        </w:rPr>
        <w:t>NW_006775678.1  770371                            .-.--.-.--A-.-.-.--.................  770395</w:t>
      </w:r>
    </w:p>
    <w:p>
      <w:r>
        <w:rPr>
          <w:rFonts w:ascii="Consolas" w:hAnsi="Consolas"/>
          <w:sz w:val="18"/>
        </w:rPr>
        <w:t>NW_006775678.1  2485095                                     .-.-.-.--.................  2485075</w:t>
      </w:r>
    </w:p>
    <w:p>
      <w:r>
        <w:rPr>
          <w:rFonts w:ascii="Consolas" w:hAnsi="Consolas"/>
          <w:sz w:val="18"/>
        </w:rPr>
        <w:t>NW_006775678.1  2485095                           .-.--.-.--.-.-.-.--.................  2485071</w:t>
      </w:r>
    </w:p>
    <w:p>
      <w:r>
        <w:rPr>
          <w:rFonts w:ascii="Consolas" w:hAnsi="Consolas"/>
          <w:sz w:val="18"/>
        </w:rPr>
        <w:t>NW_006775678.1  1025698                           .-.--.-.--.-.-.-.--.................  1025722</w:t>
      </w:r>
    </w:p>
    <w:p>
      <w:r>
        <w:rPr>
          <w:rFonts w:ascii="Consolas" w:hAnsi="Consolas"/>
          <w:sz w:val="18"/>
        </w:rPr>
        <w:t>NW_006775603.1  1614619                                .-.--.-.-.-.--.C...............  1614597</w:t>
      </w:r>
    </w:p>
    <w:p>
      <w:r>
        <w:rPr>
          <w:rFonts w:ascii="Consolas" w:hAnsi="Consolas"/>
          <w:sz w:val="18"/>
        </w:rPr>
        <w:t>NW_006775603.1  1193456                    .-.-.--.-.--.-.--.-.-.-.--.................  1193483</w:t>
      </w:r>
    </w:p>
    <w:p>
      <w:r>
        <w:rPr>
          <w:rFonts w:ascii="Consolas" w:hAnsi="Consolas"/>
          <w:sz w:val="18"/>
        </w:rPr>
        <w:t>NW_006775603.1  3159636                           .-.--.-.--.-.-.-.--.................  3159660</w:t>
      </w:r>
    </w:p>
    <w:p>
      <w:r>
        <w:rPr>
          <w:rFonts w:ascii="Consolas" w:hAnsi="Consolas"/>
          <w:sz w:val="18"/>
        </w:rPr>
        <w:t>NW_006775603.1  3159613                    .-.-A--.-.--.-.--.-.-.-.--.................  3159640</w:t>
      </w:r>
    </w:p>
    <w:p>
      <w:r>
        <w:rPr>
          <w:rFonts w:ascii="Consolas" w:hAnsi="Consolas"/>
          <w:sz w:val="18"/>
        </w:rPr>
        <w:t>NW_006775603.1  2915451                           .-.--.-.--.-.-.-.--.................  2915427</w:t>
      </w:r>
    </w:p>
    <w:p>
      <w:r>
        <w:rPr>
          <w:rFonts w:ascii="Consolas" w:hAnsi="Consolas"/>
          <w:sz w:val="18"/>
        </w:rPr>
        <w:t>NW_006775603.1  3550635                        .--.-.--.-.--.-.-.-.--.................  3550660</w:t>
      </w:r>
    </w:p>
    <w:p>
      <w:r>
        <w:rPr>
          <w:rFonts w:ascii="Consolas" w:hAnsi="Consolas"/>
          <w:sz w:val="18"/>
        </w:rPr>
        <w:t>NW_006775603.1  2915455                           .-.--.-.--.-.-.-.--.................  2915431</w:t>
      </w:r>
    </w:p>
    <w:p>
      <w:r>
        <w:rPr>
          <w:rFonts w:ascii="Consolas" w:hAnsi="Consolas"/>
          <w:sz w:val="18"/>
        </w:rPr>
        <w:t>NW_006775603.1  2915459                           .-.--.-.--.-.-.-.--.................  2915435</w:t>
      </w:r>
    </w:p>
    <w:p>
      <w:r>
        <w:rPr>
          <w:rFonts w:ascii="Consolas" w:hAnsi="Consolas"/>
          <w:sz w:val="18"/>
        </w:rPr>
        <w:t>NW_006775603.1  2915463                           .-.--.-.--.-.-.-.--.................  2915439</w:t>
      </w:r>
    </w:p>
    <w:p>
      <w:r>
        <w:rPr>
          <w:rFonts w:ascii="Consolas" w:hAnsi="Consolas"/>
          <w:sz w:val="18"/>
        </w:rPr>
        <w:t>NW_006775603.1  3159620                           .-.--.-.--.-.-.-.--.................  3159644</w:t>
      </w:r>
    </w:p>
    <w:p>
      <w:r>
        <w:rPr>
          <w:rFonts w:ascii="Consolas" w:hAnsi="Consolas"/>
          <w:sz w:val="18"/>
        </w:rPr>
        <w:t>NW_006775603.1  3159624                           .-.--.-.--.-.-.-.--.................  3159648</w:t>
      </w:r>
    </w:p>
    <w:p>
      <w:r>
        <w:rPr>
          <w:rFonts w:ascii="Consolas" w:hAnsi="Consolas"/>
          <w:sz w:val="18"/>
        </w:rPr>
        <w:t>NW_006775603.1  3159628                           .-.--.-.--.-.-.-.--.................  3159652</w:t>
      </w:r>
    </w:p>
    <w:p>
      <w:r>
        <w:rPr>
          <w:rFonts w:ascii="Consolas" w:hAnsi="Consolas"/>
          <w:sz w:val="18"/>
        </w:rPr>
        <w:t>NW_006775603.1  3159632                           .-.--.-.--.-.-.-.--.................  3159656</w:t>
      </w:r>
    </w:p>
    <w:p>
      <w:r>
        <w:rPr>
          <w:rFonts w:ascii="Consolas" w:hAnsi="Consolas"/>
          <w:sz w:val="18"/>
        </w:rPr>
        <w:t>NW_006775603.1  3550640                           .-.--.-.--.-.-.-.--.................  3550664</w:t>
      </w:r>
    </w:p>
    <w:p>
      <w:r>
        <w:rPr>
          <w:rFonts w:ascii="Consolas" w:hAnsi="Consolas"/>
          <w:sz w:val="18"/>
        </w:rPr>
        <w:t>NW_006775603.1  3550644                           .-.--.-.--.-.-.-.--.................  3550668</w:t>
      </w:r>
    </w:p>
    <w:p>
      <w:r>
        <w:rPr>
          <w:rFonts w:ascii="Consolas" w:hAnsi="Consolas"/>
          <w:sz w:val="18"/>
        </w:rPr>
        <w:t>NW_006775603.1  1039641                  .-.-.-A--.-.--.-.--.-.-.-.--.................  1039613</w:t>
      </w:r>
    </w:p>
    <w:p>
      <w:r>
        <w:rPr>
          <w:rFonts w:ascii="Consolas" w:hAnsi="Consolas"/>
          <w:sz w:val="18"/>
        </w:rPr>
        <w:t>NW_006775603.1  966821                                   .--.-.-.-.--.................  966842</w:t>
      </w:r>
    </w:p>
    <w:p>
      <w:r>
        <w:rPr>
          <w:rFonts w:ascii="Consolas" w:hAnsi="Consolas"/>
          <w:sz w:val="18"/>
        </w:rPr>
        <w:t>NW_006775603.1  1039638                                  .--.-.-.-.--.................  1039617</w:t>
      </w:r>
    </w:p>
    <w:p>
      <w:r>
        <w:rPr>
          <w:rFonts w:ascii="Consolas" w:hAnsi="Consolas"/>
          <w:sz w:val="18"/>
        </w:rPr>
        <w:t>NW_006775603.1  1193463                           .-.--.-.--.-.-.-.--.................  1193487</w:t>
      </w:r>
    </w:p>
    <w:p>
      <w:r>
        <w:rPr>
          <w:rFonts w:ascii="Consolas" w:hAnsi="Consolas"/>
          <w:sz w:val="18"/>
        </w:rPr>
        <w:t>NW_006775603.1  241991                                        .-.-.--.................  241972</w:t>
      </w:r>
    </w:p>
    <w:p>
      <w:r>
        <w:rPr>
          <w:rFonts w:ascii="Consolas" w:hAnsi="Consolas"/>
          <w:sz w:val="18"/>
        </w:rPr>
        <w:t>NW_006775603.1  966822                            .-.--.-.--.-.-.-.--.................  966846</w:t>
      </w:r>
    </w:p>
    <w:p>
      <w:r>
        <w:rPr>
          <w:rFonts w:ascii="Consolas" w:hAnsi="Consolas"/>
          <w:sz w:val="18"/>
        </w:rPr>
        <w:t>NW_006775603.1  3057774                                  .--.-.-.-.--.................  3057753</w:t>
      </w:r>
    </w:p>
    <w:p>
      <w:r>
        <w:rPr>
          <w:rFonts w:ascii="Consolas" w:hAnsi="Consolas"/>
          <w:sz w:val="18"/>
        </w:rPr>
        <w:t>NW_006775603.1  241991                              .--.-.--.-.-.-.--.................  241968</w:t>
      </w:r>
    </w:p>
    <w:p>
      <w:r>
        <w:rPr>
          <w:rFonts w:ascii="Consolas" w:hAnsi="Consolas"/>
          <w:sz w:val="18"/>
        </w:rPr>
        <w:t>NW_006775603.1  1488471                                         .-.--.................  1488489</w:t>
      </w:r>
    </w:p>
    <w:p>
      <w:r>
        <w:rPr>
          <w:rFonts w:ascii="Consolas" w:hAnsi="Consolas"/>
          <w:sz w:val="18"/>
        </w:rPr>
        <w:t>NW_006775603.1  3057773                           .-.--.-.--.-.-.-.--.................  3057749</w:t>
      </w:r>
    </w:p>
    <w:p>
      <w:r>
        <w:rPr>
          <w:rFonts w:ascii="Consolas" w:hAnsi="Consolas"/>
          <w:sz w:val="18"/>
        </w:rPr>
        <w:t>NW_006775603.1  1488471                                .-.--.-.-.-.--.................  1488493</w:t>
      </w:r>
    </w:p>
    <w:p>
      <w:r>
        <w:rPr>
          <w:rFonts w:ascii="Consolas" w:hAnsi="Consolas"/>
          <w:sz w:val="18"/>
        </w:rPr>
        <w:t>NW_006775603.1  3979514                  .-.-.-A--.-.--.-.----.-.----.................  3979540</w:t>
      </w:r>
    </w:p>
    <w:p>
      <w:r>
        <w:rPr>
          <w:rFonts w:ascii="Consolas" w:hAnsi="Consolas"/>
          <w:sz w:val="18"/>
        </w:rPr>
        <w:t>NW_006775603.1  3459136                      .-.--.-.G-.-.----.-.-.--.................  3459110</w:t>
      </w:r>
    </w:p>
    <w:p>
      <w:r>
        <w:rPr>
          <w:rFonts w:ascii="Consolas" w:hAnsi="Consolas"/>
          <w:sz w:val="18"/>
        </w:rPr>
        <w:t>NW_006775554.1  1537124                    .-.-.--.-.--.-.--.-.-.-.--.................  1537151</w:t>
      </w:r>
    </w:p>
    <w:p>
      <w:r>
        <w:rPr>
          <w:rFonts w:ascii="Consolas" w:hAnsi="Consolas"/>
          <w:sz w:val="18"/>
        </w:rPr>
        <w:t>NW_006775554.1  912992                            .-.--.-.--.-.-.-.--.................  913016</w:t>
      </w:r>
    </w:p>
    <w:p>
      <w:r>
        <w:rPr>
          <w:rFonts w:ascii="Consolas" w:hAnsi="Consolas"/>
          <w:sz w:val="18"/>
        </w:rPr>
        <w:t>NW_006775554.1  995073                            .-.--.-G--.-.-.-G--.................  995097</w:t>
      </w:r>
    </w:p>
    <w:p>
      <w:r>
        <w:rPr>
          <w:rFonts w:ascii="Consolas" w:hAnsi="Consolas"/>
          <w:sz w:val="18"/>
        </w:rPr>
        <w:t>NW_006775554.1  815499                            .-.--.-.--.-.-.-.--.................  815475</w:t>
      </w:r>
    </w:p>
    <w:p>
      <w:r>
        <w:rPr>
          <w:rFonts w:ascii="Consolas" w:hAnsi="Consolas"/>
          <w:sz w:val="18"/>
        </w:rPr>
        <w:t>NW_006775554.1  815503                            .-.--.-.--.-.-.-.--.................  815479</w:t>
      </w:r>
    </w:p>
    <w:p>
      <w:r>
        <w:rPr>
          <w:rFonts w:ascii="Consolas" w:hAnsi="Consolas"/>
          <w:sz w:val="18"/>
        </w:rPr>
        <w:t>NW_006775554.1  912988                            .-.--.-.--.-.-.-.--.................  913012</w:t>
      </w:r>
    </w:p>
    <w:p>
      <w:r>
        <w:rPr>
          <w:rFonts w:ascii="Consolas" w:hAnsi="Consolas"/>
          <w:sz w:val="18"/>
        </w:rPr>
        <w:t>NW_006775554.1  1537131                           .-.--.-.--.-.-.-.--.................  1537155</w:t>
      </w:r>
    </w:p>
    <w:p>
      <w:r>
        <w:rPr>
          <w:rFonts w:ascii="Consolas" w:hAnsi="Consolas"/>
          <w:sz w:val="18"/>
        </w:rPr>
        <w:t>NW_006775554.1  1928813                           .-.--.-.--.-.-.-.--.................  1928789</w:t>
      </w:r>
    </w:p>
    <w:p>
      <w:r>
        <w:rPr>
          <w:rFonts w:ascii="Consolas" w:hAnsi="Consolas"/>
          <w:sz w:val="18"/>
        </w:rPr>
        <w:t>NW_006775554.1  1928817                           .-.--.-.--.-.-.-.--.................  1928793</w:t>
      </w:r>
    </w:p>
    <w:p>
      <w:r>
        <w:rPr>
          <w:rFonts w:ascii="Consolas" w:hAnsi="Consolas"/>
          <w:sz w:val="18"/>
        </w:rPr>
        <w:t>NW_006775554.1  1928821                           .-.--.-.--.-.-.-.--.................  1928797</w:t>
      </w:r>
    </w:p>
    <w:p>
      <w:r>
        <w:rPr>
          <w:rFonts w:ascii="Consolas" w:hAnsi="Consolas"/>
          <w:sz w:val="18"/>
        </w:rPr>
        <w:t>NW_006775554.1  815495                            .-.--.-.--.-.-.-.--.................  815471</w:t>
      </w:r>
    </w:p>
    <w:p>
      <w:r>
        <w:rPr>
          <w:rFonts w:ascii="Consolas" w:hAnsi="Consolas"/>
          <w:sz w:val="18"/>
        </w:rPr>
        <w:t>NW_006775554.1  815506                              .--.-.--.-.-.-.--.................  815483</w:t>
      </w:r>
    </w:p>
    <w:p>
      <w:r>
        <w:rPr>
          <w:rFonts w:ascii="Consolas" w:hAnsi="Consolas"/>
          <w:sz w:val="18"/>
        </w:rPr>
        <w:t>NW_006775554.1  1445772                        .--.-.--.-.--.-.-.-.--.................  1445797</w:t>
      </w:r>
    </w:p>
    <w:p>
      <w:r>
        <w:rPr>
          <w:rFonts w:ascii="Consolas" w:hAnsi="Consolas"/>
          <w:sz w:val="18"/>
        </w:rPr>
        <w:t>NW_006775554.1  1445773                                     .-.-.-.--.................  1445793</w:t>
      </w:r>
    </w:p>
    <w:p>
      <w:r>
        <w:rPr>
          <w:rFonts w:ascii="Consolas" w:hAnsi="Consolas"/>
          <w:sz w:val="18"/>
        </w:rPr>
        <w:t>NW_006775554.1  1928809                           .-.--.-.--.-.-.-.--.................  1928785</w:t>
      </w:r>
    </w:p>
    <w:p>
      <w:r>
        <w:rPr>
          <w:rFonts w:ascii="Consolas" w:hAnsi="Consolas"/>
          <w:sz w:val="18"/>
        </w:rPr>
        <w:t>NW_006775554.1  1928822                                  .--.-.-.-.--.................  1928801</w:t>
      </w:r>
    </w:p>
    <w:p>
      <w:r>
        <w:rPr>
          <w:rFonts w:ascii="Consolas" w:hAnsi="Consolas"/>
          <w:sz w:val="18"/>
        </w:rPr>
        <w:t>NW_006775554.1  5324                                              .--.................  5307</w:t>
      </w:r>
    </w:p>
    <w:p>
      <w:r>
        <w:rPr>
          <w:rFonts w:ascii="Consolas" w:hAnsi="Consolas"/>
          <w:sz w:val="18"/>
        </w:rPr>
        <w:t>NW_006775554.1  397740                                            .--.................  397757</w:t>
      </w:r>
    </w:p>
    <w:p>
      <w:r>
        <w:rPr>
          <w:rFonts w:ascii="Consolas" w:hAnsi="Consolas"/>
          <w:sz w:val="18"/>
        </w:rPr>
        <w:t>NW_006775554.1  1537139                           .-.--.-.--.-.-.-.--.................  1537163</w:t>
      </w:r>
    </w:p>
    <w:p>
      <w:r>
        <w:rPr>
          <w:rFonts w:ascii="Consolas" w:hAnsi="Consolas"/>
          <w:sz w:val="18"/>
        </w:rPr>
        <w:t>NW_006775554.1  2249085                        .--.-.C-.-.C-.-.-.-.--.................  2249112</w:t>
      </w:r>
    </w:p>
    <w:p>
      <w:r>
        <w:rPr>
          <w:rFonts w:ascii="Consolas" w:hAnsi="Consolas"/>
          <w:sz w:val="18"/>
        </w:rPr>
        <w:t>NW_006775554.1  2591785                                           .--.................  2591768</w:t>
      </w:r>
    </w:p>
    <w:p>
      <w:r>
        <w:rPr>
          <w:rFonts w:ascii="Consolas" w:hAnsi="Consolas"/>
          <w:sz w:val="18"/>
        </w:rPr>
        <w:t>NW_006775239.1  43730                .--.C-.-.-.--.-.--.-.--.-.-.-.--.................  43760</w:t>
      </w:r>
    </w:p>
    <w:p>
      <w:r>
        <w:rPr>
          <w:rFonts w:ascii="Consolas" w:hAnsi="Consolas"/>
          <w:sz w:val="18"/>
        </w:rPr>
        <w:t>NW_006775239.1  896210                            .-.--.-.--.-.-.-.--.................  896186</w:t>
      </w:r>
    </w:p>
    <w:p>
      <w:r>
        <w:rPr>
          <w:rFonts w:ascii="Consolas" w:hAnsi="Consolas"/>
          <w:sz w:val="18"/>
        </w:rPr>
        <w:t>NW_006775239.1  896214                            .-.--.-.--.-.-.-.--.................  896190</w:t>
      </w:r>
    </w:p>
    <w:p>
      <w:r>
        <w:rPr>
          <w:rFonts w:ascii="Consolas" w:hAnsi="Consolas"/>
          <w:sz w:val="18"/>
        </w:rPr>
        <w:t>NW_006775239.1  896218                            .-.--.-.--.-.-.-.--.................  896194</w:t>
      </w:r>
    </w:p>
    <w:p>
      <w:r>
        <w:rPr>
          <w:rFonts w:ascii="Consolas" w:hAnsi="Consolas"/>
          <w:sz w:val="18"/>
        </w:rPr>
        <w:t>NW_006775239.1  896222                            .-.--.-.--.-.-.-.--.................  896198</w:t>
      </w:r>
    </w:p>
    <w:p>
      <w:r>
        <w:rPr>
          <w:rFonts w:ascii="Consolas" w:hAnsi="Consolas"/>
          <w:sz w:val="18"/>
        </w:rPr>
        <w:t>NW_006775239.1  896230                     .-.-.A-.-.--.-.--.-.-.-.--.................  896202</w:t>
      </w:r>
    </w:p>
    <w:p>
      <w:r>
        <w:rPr>
          <w:rFonts w:ascii="Consolas" w:hAnsi="Consolas"/>
          <w:sz w:val="18"/>
        </w:rPr>
        <w:t>NW_006775239.1  896228                                          .-.--.................  896210</w:t>
      </w:r>
    </w:p>
    <w:p>
      <w:r>
        <w:rPr>
          <w:rFonts w:ascii="Consolas" w:hAnsi="Consolas"/>
          <w:sz w:val="18"/>
        </w:rPr>
        <w:t>NW_006775143.1  1989071                      .-.--.-.--.-.--.-.-.-.--.................  1989045</w:t>
      </w:r>
    </w:p>
    <w:p>
      <w:r>
        <w:rPr>
          <w:rFonts w:ascii="Consolas" w:hAnsi="Consolas"/>
          <w:sz w:val="18"/>
        </w:rPr>
        <w:t>NW_006775143.1  5798620                  .-.-.-A--.-.--.-.--.-.-.-.--.................  5798648</w:t>
      </w:r>
    </w:p>
    <w:p>
      <w:r>
        <w:rPr>
          <w:rFonts w:ascii="Consolas" w:hAnsi="Consolas"/>
          <w:sz w:val="18"/>
        </w:rPr>
        <w:t>NW_006775143.1  7372756                  .-.-.-A--.-.--.-.--.-.-.-.--.................  7372728</w:t>
      </w:r>
    </w:p>
    <w:p>
      <w:r>
        <w:rPr>
          <w:rFonts w:ascii="Consolas" w:hAnsi="Consolas"/>
          <w:sz w:val="18"/>
        </w:rPr>
        <w:t>NW_006775143.1  5389488                           .-.--.-.--.-.-.-.--.................  5389512</w:t>
      </w:r>
    </w:p>
    <w:p>
      <w:r>
        <w:rPr>
          <w:rFonts w:ascii="Consolas" w:hAnsi="Consolas"/>
          <w:sz w:val="18"/>
        </w:rPr>
        <w:t>NW_006775143.1  5479777                           .-.--.-.--.-.-.-.--.................  5479753</w:t>
      </w:r>
    </w:p>
    <w:p>
      <w:r>
        <w:rPr>
          <w:rFonts w:ascii="Consolas" w:hAnsi="Consolas"/>
          <w:sz w:val="18"/>
        </w:rPr>
        <w:t>NW_006775143.1  5482027                           .-.--.-.--.-.-.-.--.................  5482003</w:t>
      </w:r>
    </w:p>
    <w:p>
      <w:r>
        <w:rPr>
          <w:rFonts w:ascii="Consolas" w:hAnsi="Consolas"/>
          <w:sz w:val="18"/>
        </w:rPr>
        <w:t>NW_006775143.1  7688450                      .-.--.-.--.-.--.-.-.-.--.................  7688424</w:t>
      </w:r>
    </w:p>
    <w:p>
      <w:r>
        <w:rPr>
          <w:rFonts w:ascii="Consolas" w:hAnsi="Consolas"/>
          <w:sz w:val="18"/>
        </w:rPr>
        <w:t>NW_006775143.1  4335338                           .-.--.-G--.-.-.-.--.................  4335314</w:t>
      </w:r>
    </w:p>
    <w:p>
      <w:r>
        <w:rPr>
          <w:rFonts w:ascii="Consolas" w:hAnsi="Consolas"/>
          <w:sz w:val="18"/>
        </w:rPr>
        <w:t>NW_006775143.1  7688440                           .-.--.-.--.-.-.-.--.................  7688416</w:t>
      </w:r>
    </w:p>
    <w:p>
      <w:r>
        <w:rPr>
          <w:rFonts w:ascii="Consolas" w:hAnsi="Consolas"/>
          <w:sz w:val="18"/>
        </w:rPr>
        <w:t>NW_006775143.1  9186164                        .--.-.--.-.--.-.-.-.--.................  9186189</w:t>
      </w:r>
    </w:p>
    <w:p>
      <w:r>
        <w:rPr>
          <w:rFonts w:ascii="Consolas" w:hAnsi="Consolas"/>
          <w:sz w:val="18"/>
        </w:rPr>
        <w:t>NW_006775143.1  9186169                           .-.--.-.--.-.-.-.--.................  9186193</w:t>
      </w:r>
    </w:p>
    <w:p>
      <w:r>
        <w:rPr>
          <w:rFonts w:ascii="Consolas" w:hAnsi="Consolas"/>
          <w:sz w:val="18"/>
        </w:rPr>
        <w:t>NW_006775143.1  7067956                    .-.-.A-.-.--.-.--.-.-.-.--.................  7067928</w:t>
      </w:r>
    </w:p>
    <w:p>
      <w:r>
        <w:rPr>
          <w:rFonts w:ascii="Consolas" w:hAnsi="Consolas"/>
          <w:sz w:val="18"/>
        </w:rPr>
        <w:t>NW_006775143.1  5479781                           .-.--.-.--.-.-.-.--.................  5479757</w:t>
      </w:r>
    </w:p>
    <w:p>
      <w:r>
        <w:rPr>
          <w:rFonts w:ascii="Consolas" w:hAnsi="Consolas"/>
          <w:sz w:val="18"/>
        </w:rPr>
        <w:t>NW_006775143.1  5482031                           .-.--.-.--.-.-.-.--.................  5482007</w:t>
      </w:r>
    </w:p>
    <w:p>
      <w:r>
        <w:rPr>
          <w:rFonts w:ascii="Consolas" w:hAnsi="Consolas"/>
          <w:sz w:val="18"/>
        </w:rPr>
        <w:t>NW_006775143.1  5584961                           .-.--.-.--.-.-.-.--.................  5584937</w:t>
      </w:r>
    </w:p>
    <w:p>
      <w:r>
        <w:rPr>
          <w:rFonts w:ascii="Consolas" w:hAnsi="Consolas"/>
          <w:sz w:val="18"/>
        </w:rPr>
        <w:t>NW_006775143.1  5584965                           .-.--.-.--.-.-.-.--.................  5584941</w:t>
      </w:r>
    </w:p>
    <w:p>
      <w:r>
        <w:rPr>
          <w:rFonts w:ascii="Consolas" w:hAnsi="Consolas"/>
          <w:sz w:val="18"/>
        </w:rPr>
        <w:t>NW_006775143.1  7688444                           .-.--.-.--.-.-.-.--.................  7688420</w:t>
      </w:r>
    </w:p>
    <w:p>
      <w:r>
        <w:rPr>
          <w:rFonts w:ascii="Consolas" w:hAnsi="Consolas"/>
          <w:sz w:val="18"/>
        </w:rPr>
        <w:t>NW_006775143.1  4808162                  .-.-.-A--.-.--.-.--.-.-.-.--.................  4808190</w:t>
      </w:r>
    </w:p>
    <w:p>
      <w:r>
        <w:rPr>
          <w:rFonts w:ascii="Consolas" w:hAnsi="Consolas"/>
          <w:sz w:val="18"/>
        </w:rPr>
        <w:t>NW_006775143.1  5389480                    .-.-.A-.-.--.-G--.-.-.-.--.................  5389508</w:t>
      </w:r>
    </w:p>
    <w:p>
      <w:r>
        <w:rPr>
          <w:rFonts w:ascii="Consolas" w:hAnsi="Consolas"/>
          <w:sz w:val="18"/>
        </w:rPr>
        <w:t>NW_006775143.1  6015094                           .-.--.-.--.-.-.-.--.................  6015070</w:t>
      </w:r>
    </w:p>
    <w:p>
      <w:r>
        <w:rPr>
          <w:rFonts w:ascii="Consolas" w:hAnsi="Consolas"/>
          <w:sz w:val="18"/>
        </w:rPr>
        <w:t>NW_006775143.1  6015090                           .-.--.-.--.-.-.-.--.................  6015066</w:t>
      </w:r>
    </w:p>
    <w:p>
      <w:r>
        <w:rPr>
          <w:rFonts w:ascii="Consolas" w:hAnsi="Consolas"/>
          <w:sz w:val="18"/>
        </w:rPr>
        <w:t>NW_006775143.1  6050058                        .--.-.--.-.--.-.-.-.--.................  6050033</w:t>
      </w:r>
    </w:p>
    <w:p>
      <w:r>
        <w:rPr>
          <w:rFonts w:ascii="Consolas" w:hAnsi="Consolas"/>
          <w:sz w:val="18"/>
        </w:rPr>
        <w:t>NW_006775143.1  8726921                             .--.-.--.-.-.-.--.................  8726898</w:t>
      </w:r>
    </w:p>
    <w:p>
      <w:r>
        <w:rPr>
          <w:rFonts w:ascii="Consolas" w:hAnsi="Consolas"/>
          <w:sz w:val="18"/>
        </w:rPr>
        <w:t>NW_006775143.1  6554975                                     .-.-.-.--.................  6554955</w:t>
      </w:r>
    </w:p>
    <w:p>
      <w:r>
        <w:rPr>
          <w:rFonts w:ascii="Consolas" w:hAnsi="Consolas"/>
          <w:sz w:val="18"/>
        </w:rPr>
        <w:t>NW_006775143.1  7372748                           .-.--.-.--.-.-.-.--.................  7372724</w:t>
      </w:r>
    </w:p>
    <w:p>
      <w:r>
        <w:rPr>
          <w:rFonts w:ascii="Consolas" w:hAnsi="Consolas"/>
          <w:sz w:val="18"/>
        </w:rPr>
        <w:t>NW_006775143.1  6215466                      .-.--.-.--.-.--.-.-.-.--.................  6215440</w:t>
      </w:r>
    </w:p>
    <w:p>
      <w:r>
        <w:rPr>
          <w:rFonts w:ascii="Consolas" w:hAnsi="Consolas"/>
          <w:sz w:val="18"/>
        </w:rPr>
        <w:t>NW_006775143.1  5584971                        .--.-.A-.-.--.-.-.-.--.................  5584945</w:t>
      </w:r>
    </w:p>
    <w:p>
      <w:r>
        <w:rPr>
          <w:rFonts w:ascii="Consolas" w:hAnsi="Consolas"/>
          <w:sz w:val="18"/>
        </w:rPr>
        <w:t>NW_006775143.1  6015096                                .-.--.-.-.-.--.................  6015074</w:t>
      </w:r>
    </w:p>
    <w:p>
      <w:r>
        <w:rPr>
          <w:rFonts w:ascii="Consolas" w:hAnsi="Consolas"/>
          <w:sz w:val="18"/>
        </w:rPr>
        <w:t>NW_006775143.1  6050064                      .-.--.-.A-.-T--.-.-.-.--.................  6050037</w:t>
      </w:r>
    </w:p>
    <w:p>
      <w:r>
        <w:rPr>
          <w:rFonts w:ascii="Consolas" w:hAnsi="Consolas"/>
          <w:sz w:val="18"/>
        </w:rPr>
        <w:t>NW_006775143.1  6015100                                .-.--.-G-.-.--.................  6015078</w:t>
      </w:r>
    </w:p>
    <w:p>
      <w:r>
        <w:rPr>
          <w:rFonts w:ascii="Consolas" w:hAnsi="Consolas"/>
          <w:sz w:val="18"/>
        </w:rPr>
        <w:t>NW_006775143.1  7340803                  .-.-.-A--.-.--.-.--.-.-.-.--.................  7340831</w:t>
      </w:r>
    </w:p>
    <w:p>
      <w:r>
        <w:rPr>
          <w:rFonts w:ascii="Consolas" w:hAnsi="Consolas"/>
          <w:sz w:val="18"/>
        </w:rPr>
        <w:t>NW_006775143.1  5479788                      .-.--.-.--.C.--.-.-.-.--.................  5479761</w:t>
      </w:r>
    </w:p>
    <w:p>
      <w:r>
        <w:rPr>
          <w:rFonts w:ascii="Consolas" w:hAnsi="Consolas"/>
          <w:sz w:val="18"/>
        </w:rPr>
        <w:t>NW_006775143.1  5482038                      .-.--.-.--.C.--.-.-.-.--.................  5482011</w:t>
      </w:r>
    </w:p>
    <w:p>
      <w:r>
        <w:rPr>
          <w:rFonts w:ascii="Consolas" w:hAnsi="Consolas"/>
          <w:sz w:val="18"/>
        </w:rPr>
        <w:t>NW_006775143.1  4808165                                  .--.-.-.-.--.................  4808186</w:t>
      </w:r>
    </w:p>
    <w:p>
      <w:r>
        <w:rPr>
          <w:rFonts w:ascii="Consolas" w:hAnsi="Consolas"/>
          <w:sz w:val="18"/>
        </w:rPr>
        <w:t>NW_006775143.1  5428394                                         .-.--.................  5428376</w:t>
      </w:r>
    </w:p>
    <w:p>
      <w:r>
        <w:rPr>
          <w:rFonts w:ascii="Consolas" w:hAnsi="Consolas"/>
          <w:sz w:val="18"/>
        </w:rPr>
        <w:t>NW_006775143.1  6554976                        .--.-.--.-.--.-.-.-.--.................  6554951</w:t>
      </w:r>
    </w:p>
    <w:p>
      <w:r>
        <w:rPr>
          <w:rFonts w:ascii="Consolas" w:hAnsi="Consolas"/>
          <w:sz w:val="18"/>
        </w:rPr>
        <w:t>NW_006775143.1  6493582                                  .--.-G-.-.--.................  6493603</w:t>
      </w:r>
    </w:p>
    <w:p>
      <w:r>
        <w:rPr>
          <w:rFonts w:ascii="Consolas" w:hAnsi="Consolas"/>
          <w:sz w:val="18"/>
        </w:rPr>
        <w:t>NW_006775143.1  952403                                 .-.--.-.-.-.--.................  952381</w:t>
      </w:r>
    </w:p>
    <w:p>
      <w:r>
        <w:rPr>
          <w:rFonts w:ascii="Consolas" w:hAnsi="Consolas"/>
          <w:sz w:val="18"/>
        </w:rPr>
        <w:t>NW_006775143.1  5479291                  .-.-.T.--.-.--.-.--.-.-.-.--.................  5479262</w:t>
      </w:r>
    </w:p>
    <w:p>
      <w:r>
        <w:rPr>
          <w:rFonts w:ascii="Consolas" w:hAnsi="Consolas"/>
          <w:sz w:val="18"/>
        </w:rPr>
        <w:t>NW_006775143.1  6324800                  .-.-.-.--.-.--.-.--.-.-.-.--.................  6324828</w:t>
      </w:r>
    </w:p>
    <w:p>
      <w:r>
        <w:rPr>
          <w:rFonts w:ascii="Consolas" w:hAnsi="Consolas"/>
          <w:sz w:val="18"/>
        </w:rPr>
        <w:t>NW_006775143.1  6493585                                .-.--.-.-.-.--.................  6493607</w:t>
      </w:r>
    </w:p>
    <w:p>
      <w:r>
        <w:rPr>
          <w:rFonts w:ascii="Consolas" w:hAnsi="Consolas"/>
          <w:sz w:val="18"/>
        </w:rPr>
        <w:t>NW_006775143.1  8726918                           .-.--.-.--.-.-.-.--.................  8726894</w:t>
      </w:r>
    </w:p>
    <w:p>
      <w:r>
        <w:rPr>
          <w:rFonts w:ascii="Consolas" w:hAnsi="Consolas"/>
          <w:sz w:val="18"/>
        </w:rPr>
        <w:t>NW_006775143.1  952409                         .--.-.--.-.----A-.-.--.................  952385</w:t>
      </w:r>
    </w:p>
    <w:p>
      <w:r>
        <w:rPr>
          <w:rFonts w:ascii="Consolas" w:hAnsi="Consolas"/>
          <w:sz w:val="18"/>
        </w:rPr>
        <w:t>NW_006775143.1  5479286                                     .-.-.-.--.................  5479266</w:t>
      </w:r>
    </w:p>
    <w:p>
      <w:r>
        <w:rPr>
          <w:rFonts w:ascii="Consolas" w:hAnsi="Consolas"/>
          <w:sz w:val="18"/>
        </w:rPr>
        <w:t>NW_006775143.1  7340806                                  .--.-.-.-.--.................  7340827</w:t>
      </w:r>
    </w:p>
    <w:p>
      <w:r>
        <w:rPr>
          <w:rFonts w:ascii="Consolas" w:hAnsi="Consolas"/>
          <w:sz w:val="18"/>
        </w:rPr>
        <w:t>NW_006775143.1  5584976                      .-.--.-.--.-T--.-.A.-.--.................  5584949</w:t>
      </w:r>
    </w:p>
    <w:p>
      <w:r>
        <w:rPr>
          <w:rFonts w:ascii="Consolas" w:hAnsi="Consolas"/>
          <w:sz w:val="18"/>
        </w:rPr>
        <w:t>NW_006775143.1  952406                   .-.-.-.A-.-.--.-.--.-.-.-.--.................  952377</w:t>
      </w:r>
    </w:p>
    <w:p>
      <w:r>
        <w:rPr>
          <w:rFonts w:ascii="Consolas" w:hAnsi="Consolas"/>
          <w:sz w:val="18"/>
        </w:rPr>
        <w:t>NW_006775143.1  2833670                                  .--.-.-.-.--.................  2833691</w:t>
      </w:r>
    </w:p>
    <w:p>
      <w:r>
        <w:rPr>
          <w:rFonts w:ascii="Consolas" w:hAnsi="Consolas"/>
          <w:sz w:val="18"/>
        </w:rPr>
        <w:t>NW_006775143.1  3356875                                  .--.-.-.-.--.................  3356896</w:t>
      </w:r>
    </w:p>
    <w:p>
      <w:r>
        <w:rPr>
          <w:rFonts w:ascii="Consolas" w:hAnsi="Consolas"/>
          <w:sz w:val="18"/>
        </w:rPr>
        <w:t>NW_006775143.1  4177244                      .-.--.-.--.-.--.-.-.-.--.................  4177218</w:t>
      </w:r>
    </w:p>
    <w:p>
      <w:r>
        <w:rPr>
          <w:rFonts w:ascii="Consolas" w:hAnsi="Consolas"/>
          <w:sz w:val="18"/>
        </w:rPr>
        <w:t>NW_006775143.1  4975654                                           .--.................  4975637</w:t>
      </w:r>
    </w:p>
    <w:p>
      <w:r>
        <w:rPr>
          <w:rFonts w:ascii="Consolas" w:hAnsi="Consolas"/>
          <w:sz w:val="18"/>
        </w:rPr>
        <w:t>NW_006775143.1  5428394                                .-.--.-.-.-.--.................  5428372</w:t>
      </w:r>
    </w:p>
    <w:p>
      <w:r>
        <w:rPr>
          <w:rFonts w:ascii="Consolas" w:hAnsi="Consolas"/>
          <w:sz w:val="18"/>
        </w:rPr>
        <w:t>NW_006775143.1  5798632                           .-.--.-.--.-.-.-.--.................  5798656</w:t>
      </w:r>
    </w:p>
    <w:p>
      <w:r>
        <w:rPr>
          <w:rFonts w:ascii="Consolas" w:hAnsi="Consolas"/>
          <w:sz w:val="18"/>
        </w:rPr>
        <w:t>NW_006775143.1  6493587                           .-.--.-.--.-.-.-.--.................  6493611</w:t>
      </w:r>
    </w:p>
    <w:p>
      <w:r>
        <w:rPr>
          <w:rFonts w:ascii="Consolas" w:hAnsi="Consolas"/>
          <w:sz w:val="18"/>
        </w:rPr>
        <w:t>NW_006775143.1  7067954                                         .-.--.................  7067936</w:t>
      </w:r>
    </w:p>
    <w:p>
      <w:r>
        <w:rPr>
          <w:rFonts w:ascii="Consolas" w:hAnsi="Consolas"/>
          <w:sz w:val="18"/>
        </w:rPr>
        <w:t>NW_006775143.1  8670774                                       .-.-.--.................  8670755</w:t>
      </w:r>
    </w:p>
    <w:p>
      <w:r>
        <w:rPr>
          <w:rFonts w:ascii="Consolas" w:hAnsi="Consolas"/>
          <w:sz w:val="18"/>
        </w:rPr>
        <w:t>NW_006775143.1  8670774                             .--.-.--.-.-.-.--.................  8670751</w:t>
      </w:r>
    </w:p>
    <w:p>
      <w:r>
        <w:rPr>
          <w:rFonts w:ascii="Consolas" w:hAnsi="Consolas"/>
          <w:sz w:val="18"/>
        </w:rPr>
        <w:t>NW_006775143.1  8968605                      .-.--.-.--.-.--.-.-.-.--.................  8968579</w:t>
      </w:r>
    </w:p>
    <w:p>
      <w:r>
        <w:rPr>
          <w:rFonts w:ascii="Consolas" w:hAnsi="Consolas"/>
          <w:sz w:val="18"/>
        </w:rPr>
        <w:t>NW_006775143.1  2687733                           .-.--.-.----.-.----.................  2687755</w:t>
      </w:r>
    </w:p>
    <w:p>
      <w:r>
        <w:rPr>
          <w:rFonts w:ascii="Consolas" w:hAnsi="Consolas"/>
          <w:sz w:val="18"/>
        </w:rPr>
        <w:t>NW_006775143.1  6324795                    .-.-.--.-.--.-.----A-.----.................  6324820</w:t>
      </w:r>
    </w:p>
    <w:p>
      <w:r>
        <w:rPr>
          <w:rFonts w:ascii="Consolas" w:hAnsi="Consolas"/>
          <w:sz w:val="18"/>
        </w:rPr>
        <w:t>NW_006775077.1  3548929                    .-.-.--.-.--.-.--.-.-.-.--.................  3548902</w:t>
      </w:r>
    </w:p>
    <w:p>
      <w:r>
        <w:rPr>
          <w:rFonts w:ascii="Consolas" w:hAnsi="Consolas"/>
          <w:sz w:val="18"/>
        </w:rPr>
        <w:t>NW_006775077.1  656814                       .-.--.-.--.-.--.-.-.-.--.................  656788</w:t>
      </w:r>
    </w:p>
    <w:p>
      <w:r>
        <w:rPr>
          <w:rFonts w:ascii="Consolas" w:hAnsi="Consolas"/>
          <w:sz w:val="18"/>
        </w:rPr>
        <w:t>NW_006775077.1  3474136                           .-.--.-.--.-.-.-.--.................  3474160</w:t>
      </w:r>
    </w:p>
    <w:p>
      <w:r>
        <w:rPr>
          <w:rFonts w:ascii="Consolas" w:hAnsi="Consolas"/>
          <w:sz w:val="18"/>
        </w:rPr>
        <w:t>NW_006775077.1  143908                            .-.--.-.--.-.-.-.--.................  143884</w:t>
      </w:r>
    </w:p>
    <w:p>
      <w:r>
        <w:rPr>
          <w:rFonts w:ascii="Consolas" w:hAnsi="Consolas"/>
          <w:sz w:val="18"/>
        </w:rPr>
        <w:t>NW_006775077.1  143912                            .-.--.-.--.-.-.-.--.................  143888</w:t>
      </w:r>
    </w:p>
    <w:p>
      <w:r>
        <w:rPr>
          <w:rFonts w:ascii="Consolas" w:hAnsi="Consolas"/>
          <w:sz w:val="18"/>
        </w:rPr>
        <w:t>NW_006775077.1  143916                            .-.--.-.--.-.-.-.--.................  143892</w:t>
      </w:r>
    </w:p>
    <w:p>
      <w:r>
        <w:rPr>
          <w:rFonts w:ascii="Consolas" w:hAnsi="Consolas"/>
          <w:sz w:val="18"/>
        </w:rPr>
        <w:t>NW_006775077.1  656808                            .-.--.-.--.-.-.-.--.................  656784</w:t>
      </w:r>
    </w:p>
    <w:p>
      <w:r>
        <w:rPr>
          <w:rFonts w:ascii="Consolas" w:hAnsi="Consolas"/>
          <w:sz w:val="18"/>
        </w:rPr>
        <w:t>NW_006775077.1  3298833                           .-.--.-.--.-.-.-.--.................  3298809</w:t>
      </w:r>
    </w:p>
    <w:p>
      <w:r>
        <w:rPr>
          <w:rFonts w:ascii="Consolas" w:hAnsi="Consolas"/>
          <w:sz w:val="18"/>
        </w:rPr>
        <w:t>NW_006775077.1  3298837                           .-.--.-.--.-.-.-.--.................  3298813</w:t>
      </w:r>
    </w:p>
    <w:p>
      <w:r>
        <w:rPr>
          <w:rFonts w:ascii="Consolas" w:hAnsi="Consolas"/>
          <w:sz w:val="18"/>
        </w:rPr>
        <w:t>NW_006775077.1  3474120                           .-.--.-.--.-.-.-.--.................  3474144</w:t>
      </w:r>
    </w:p>
    <w:p>
      <w:r>
        <w:rPr>
          <w:rFonts w:ascii="Consolas" w:hAnsi="Consolas"/>
          <w:sz w:val="18"/>
        </w:rPr>
        <w:t>NW_006775077.1  3474124                           .-.--.-.--.-.-.-.--.................  3474148</w:t>
      </w:r>
    </w:p>
    <w:p>
      <w:r>
        <w:rPr>
          <w:rFonts w:ascii="Consolas" w:hAnsi="Consolas"/>
          <w:sz w:val="18"/>
        </w:rPr>
        <w:t>NW_006775077.1  3474128                           .-.--.-.--.-.-.-.--.................  3474152</w:t>
      </w:r>
    </w:p>
    <w:p>
      <w:r>
        <w:rPr>
          <w:rFonts w:ascii="Consolas" w:hAnsi="Consolas"/>
          <w:sz w:val="18"/>
        </w:rPr>
        <w:t>NW_006775077.1  3474132                           .-.--.-.--.-.-.-.--.................  3474156</w:t>
      </w:r>
    </w:p>
    <w:p>
      <w:r>
        <w:rPr>
          <w:rFonts w:ascii="Consolas" w:hAnsi="Consolas"/>
          <w:sz w:val="18"/>
        </w:rPr>
        <w:t>NW_006775077.1  196811                              .--.-.--.-.-.-.--.................  196834</w:t>
      </w:r>
    </w:p>
    <w:p>
      <w:r>
        <w:rPr>
          <w:rFonts w:ascii="Consolas" w:hAnsi="Consolas"/>
          <w:sz w:val="18"/>
        </w:rPr>
        <w:t>NW_006775077.1  656804                            .-.--.-.--.-.-.-.--.................  656780</w:t>
      </w:r>
    </w:p>
    <w:p>
      <w:r>
        <w:rPr>
          <w:rFonts w:ascii="Consolas" w:hAnsi="Consolas"/>
          <w:sz w:val="18"/>
        </w:rPr>
        <w:t>NW_006775077.1  196807                              .--.-.--C-.-.-.--.................  196830</w:t>
      </w:r>
    </w:p>
    <w:p>
      <w:r>
        <w:rPr>
          <w:rFonts w:ascii="Consolas" w:hAnsi="Consolas"/>
          <w:sz w:val="18"/>
        </w:rPr>
        <w:t>NW_006775077.1  143918                                 .-.--.-.-.-.--.................  143896</w:t>
      </w:r>
    </w:p>
    <w:p>
      <w:r>
        <w:rPr>
          <w:rFonts w:ascii="Consolas" w:hAnsi="Consolas"/>
          <w:sz w:val="18"/>
        </w:rPr>
        <w:t>NW_006775077.1  2334469                                .-.--.-.-.-.--.................  2334447</w:t>
      </w:r>
    </w:p>
    <w:p>
      <w:r>
        <w:rPr>
          <w:rFonts w:ascii="Consolas" w:hAnsi="Consolas"/>
          <w:sz w:val="18"/>
        </w:rPr>
        <w:t>NW_006775077.1  2334467                           .-.--.-.--.-.-.-.--.................  2334443</w:t>
      </w:r>
    </w:p>
    <w:p>
      <w:r>
        <w:rPr>
          <w:rFonts w:ascii="Consolas" w:hAnsi="Consolas"/>
          <w:sz w:val="18"/>
        </w:rPr>
        <w:t>NW_006775077.1  3298839                                .-.--.-.-.-.--.................  3298817</w:t>
      </w:r>
    </w:p>
    <w:p>
      <w:r>
        <w:rPr>
          <w:rFonts w:ascii="Consolas" w:hAnsi="Consolas"/>
          <w:sz w:val="18"/>
        </w:rPr>
        <w:t>NW_006775077.1  3548922                           .-.--.-.--.-.-.-.--.................  3548898</w:t>
      </w:r>
    </w:p>
    <w:p>
      <w:r>
        <w:rPr>
          <w:rFonts w:ascii="Consolas" w:hAnsi="Consolas"/>
          <w:sz w:val="18"/>
        </w:rPr>
        <w:t>NW_006775077.1  143922                                 .-.--.-C-.-.--.................  143900</w:t>
      </w:r>
    </w:p>
    <w:p>
      <w:r>
        <w:rPr>
          <w:rFonts w:ascii="Consolas" w:hAnsi="Consolas"/>
          <w:sz w:val="18"/>
        </w:rPr>
        <w:t>NW_006775077.1  2334473                                .-.--.-G-.-.--.................  2334451</w:t>
      </w:r>
    </w:p>
    <w:p>
      <w:r>
        <w:rPr>
          <w:rFonts w:ascii="Consolas" w:hAnsi="Consolas"/>
          <w:sz w:val="18"/>
        </w:rPr>
        <w:t>NW_006775077.1  3474114                        .--.-.--.C.--.-.-.-.--.................  3474140</w:t>
      </w:r>
    </w:p>
    <w:p>
      <w:r>
        <w:rPr>
          <w:rFonts w:ascii="Consolas" w:hAnsi="Consolas"/>
          <w:sz w:val="18"/>
        </w:rPr>
        <w:t>NW_006775077.1  3298825                           .-.--.-.--.-.-.-.--.................  3298801</w:t>
      </w:r>
    </w:p>
    <w:p>
      <w:r>
        <w:rPr>
          <w:rFonts w:ascii="Consolas" w:hAnsi="Consolas"/>
          <w:sz w:val="18"/>
        </w:rPr>
        <w:t>NW_006775077.1  196814                            .-.--.-.--.-.-.-.--.................  196838</w:t>
      </w:r>
    </w:p>
    <w:p>
      <w:r>
        <w:rPr>
          <w:rFonts w:ascii="Consolas" w:hAnsi="Consolas"/>
          <w:sz w:val="18"/>
        </w:rPr>
        <w:t>NW_006774600.1  4850        .....--...CA..-.T.-.--.-.--.-.--.-.-.-.--.................  4810</w:t>
      </w:r>
    </w:p>
    <w:p>
      <w:r>
        <w:rPr>
          <w:rFonts w:ascii="Consolas" w:hAnsi="Consolas"/>
          <w:sz w:val="18"/>
        </w:rPr>
        <w:t>NW_006774600.1  4830                              .-.--.-.--.-.-.-.--.................  4806</w:t>
      </w:r>
    </w:p>
    <w:p>
      <w:r>
        <w:rPr>
          <w:rFonts w:ascii="Consolas" w:hAnsi="Consolas"/>
          <w:sz w:val="18"/>
        </w:rPr>
        <w:t>NW_006774600.1  464956                            .-.--.-.--.-.-.-.--.................  464980</w:t>
      </w:r>
    </w:p>
    <w:p>
      <w:r>
        <w:rPr>
          <w:rFonts w:ascii="Consolas" w:hAnsi="Consolas"/>
          <w:sz w:val="18"/>
        </w:rPr>
        <w:t>NW_006774600.1  4826                              .-.--.-.--.-.-.-.--.................  4802</w:t>
      </w:r>
    </w:p>
    <w:p>
      <w:r>
        <w:rPr>
          <w:rFonts w:ascii="Consolas" w:hAnsi="Consolas"/>
          <w:sz w:val="18"/>
        </w:rPr>
        <w:t>NW_006774600.1  464953                              .--.-.--.-.-.-.--.................  464976</w:t>
      </w:r>
    </w:p>
    <w:p>
      <w:r>
        <w:rPr>
          <w:rFonts w:ascii="Consolas" w:hAnsi="Consolas"/>
          <w:sz w:val="18"/>
        </w:rPr>
        <w:t>NW_006774600.1  33375                             .-.--.-.--.-.-.-.--.................  33399</w:t>
      </w:r>
    </w:p>
    <w:p>
      <w:r>
        <w:rPr>
          <w:rFonts w:ascii="Consolas" w:hAnsi="Consolas"/>
          <w:sz w:val="18"/>
        </w:rPr>
        <w:t>NW_006774285.1  449680                            .-.--.-.--.-.-.-.--.................  449704</w:t>
      </w:r>
    </w:p>
    <w:p>
      <w:r>
        <w:rPr>
          <w:rFonts w:ascii="Consolas" w:hAnsi="Consolas"/>
          <w:sz w:val="18"/>
        </w:rPr>
        <w:t>NW_006774285.1  1267807                           .-.--.-.--.-.-.-.--.................  1267783</w:t>
      </w:r>
    </w:p>
    <w:p>
      <w:r>
        <w:rPr>
          <w:rFonts w:ascii="Consolas" w:hAnsi="Consolas"/>
          <w:sz w:val="18"/>
        </w:rPr>
        <w:t>NW_006774285.1  704481                       .-.--C-.--.-.--.-.-.-.--.................  704507</w:t>
      </w:r>
    </w:p>
    <w:p>
      <w:r>
        <w:rPr>
          <w:rFonts w:ascii="Consolas" w:hAnsi="Consolas"/>
          <w:sz w:val="18"/>
        </w:rPr>
        <w:t>NW_006774285.1  1039168                           .-.--.-.--.-.-.-.--.................  1039144</w:t>
      </w:r>
    </w:p>
    <w:p>
      <w:r>
        <w:rPr>
          <w:rFonts w:ascii="Consolas" w:hAnsi="Consolas"/>
          <w:sz w:val="18"/>
        </w:rPr>
        <w:t>NW_006774285.1  1039172                           .-.--.-.--.-.-.-.--.................  1039148</w:t>
      </w:r>
    </w:p>
    <w:p>
      <w:r>
        <w:rPr>
          <w:rFonts w:ascii="Consolas" w:hAnsi="Consolas"/>
          <w:sz w:val="18"/>
        </w:rPr>
        <w:t>NW_006774285.1  449677                              .--.-.--.-.-.-.--.................  449700</w:t>
      </w:r>
    </w:p>
    <w:p>
      <w:r>
        <w:rPr>
          <w:rFonts w:ascii="Consolas" w:hAnsi="Consolas"/>
          <w:sz w:val="18"/>
        </w:rPr>
        <w:t>NW_006774285.1  1039175                             .--.-.--.-.-.-.--.................  1039152</w:t>
      </w:r>
    </w:p>
    <w:p>
      <w:r>
        <w:rPr>
          <w:rFonts w:ascii="Consolas" w:hAnsi="Consolas"/>
          <w:sz w:val="18"/>
        </w:rPr>
        <w:t>NW_006774285.1  1590952                           .-.--.-.--.-.-.-.--.................  1590928</w:t>
      </w:r>
    </w:p>
    <w:p>
      <w:r>
        <w:rPr>
          <w:rFonts w:ascii="Consolas" w:hAnsi="Consolas"/>
          <w:sz w:val="18"/>
        </w:rPr>
        <w:t>NW_006774285.1  1039164                           .-.--.-.--.-.-.-.--.................  1039140</w:t>
      </w:r>
    </w:p>
    <w:p>
      <w:r>
        <w:rPr>
          <w:rFonts w:ascii="Consolas" w:hAnsi="Consolas"/>
          <w:sz w:val="18"/>
        </w:rPr>
        <w:t>NW_006774285.1  1731414                                  .--.-.-.-.--.................  1731393</w:t>
      </w:r>
    </w:p>
    <w:p>
      <w:r>
        <w:rPr>
          <w:rFonts w:ascii="Consolas" w:hAnsi="Consolas"/>
          <w:sz w:val="18"/>
        </w:rPr>
        <w:t>NW_006774285.1  1590953                                  .--.-.-.-.--.................  1590932</w:t>
      </w:r>
    </w:p>
    <w:p>
      <w:r>
        <w:rPr>
          <w:rFonts w:ascii="Consolas" w:hAnsi="Consolas"/>
          <w:sz w:val="18"/>
        </w:rPr>
        <w:t>NW_006774285.1  1731413                           .-.--.-.--.-.-.-.--.................  1731389</w:t>
      </w:r>
    </w:p>
    <w:p>
      <w:r>
        <w:rPr>
          <w:rFonts w:ascii="Consolas" w:hAnsi="Consolas"/>
          <w:sz w:val="18"/>
        </w:rPr>
        <w:t>NW_006774127.1  3352490                  .-.-.-A--.-.--.-.--.-.-.-.--.................  3352462</w:t>
      </w:r>
    </w:p>
    <w:p>
      <w:r>
        <w:rPr>
          <w:rFonts w:ascii="Consolas" w:hAnsi="Consolas"/>
          <w:sz w:val="18"/>
        </w:rPr>
        <w:t>NW_006774127.1  1535131                    .-.-.--.-.--.-.--.-.-.-.--.................  1535104</w:t>
      </w:r>
    </w:p>
    <w:p>
      <w:r>
        <w:rPr>
          <w:rFonts w:ascii="Consolas" w:hAnsi="Consolas"/>
          <w:sz w:val="18"/>
        </w:rPr>
        <w:t>NW_006774127.1  1677988                      .-.--.-.--.-.--.-.-.-.--.................  1677962</w:t>
      </w:r>
    </w:p>
    <w:p>
      <w:r>
        <w:rPr>
          <w:rFonts w:ascii="Consolas" w:hAnsi="Consolas"/>
          <w:sz w:val="18"/>
        </w:rPr>
        <w:t>NW_006774127.1  3528544                           .-.--.-.--.-.-.-.--.................  3528568</w:t>
      </w:r>
    </w:p>
    <w:p>
      <w:r>
        <w:rPr>
          <w:rFonts w:ascii="Consolas" w:hAnsi="Consolas"/>
          <w:sz w:val="18"/>
        </w:rPr>
        <w:t>NW_006774127.1  854678                            .-.--.-.--.-.-.-.--.................  854702</w:t>
      </w:r>
    </w:p>
    <w:p>
      <w:r>
        <w:rPr>
          <w:rFonts w:ascii="Consolas" w:hAnsi="Consolas"/>
          <w:sz w:val="18"/>
        </w:rPr>
        <w:t>NW_006774127.1  1866761                        .--.-.--.-.--.-.-.-.--.................  1866786</w:t>
      </w:r>
    </w:p>
    <w:p>
      <w:r>
        <w:rPr>
          <w:rFonts w:ascii="Consolas" w:hAnsi="Consolas"/>
          <w:sz w:val="18"/>
        </w:rPr>
        <w:t>NW_006774127.1  2893207                        .--.-.--.-.--.-.-.-.--.................  2893232</w:t>
      </w:r>
    </w:p>
    <w:p>
      <w:r>
        <w:rPr>
          <w:rFonts w:ascii="Consolas" w:hAnsi="Consolas"/>
          <w:sz w:val="18"/>
        </w:rPr>
        <w:t>NW_006774127.1  854658                            .-.--.-.--.-.-.-.--.................  854682</w:t>
      </w:r>
    </w:p>
    <w:p>
      <w:r>
        <w:rPr>
          <w:rFonts w:ascii="Consolas" w:hAnsi="Consolas"/>
          <w:sz w:val="18"/>
        </w:rPr>
        <w:t>NW_006774127.1  854662                            .-.--.-.--.-.-.-.--.................  854686</w:t>
      </w:r>
    </w:p>
    <w:p>
      <w:r>
        <w:rPr>
          <w:rFonts w:ascii="Consolas" w:hAnsi="Consolas"/>
          <w:sz w:val="18"/>
        </w:rPr>
        <w:t>NW_006774127.1  854666                            .-.--.-.--.-.-.-.--.................  854690</w:t>
      </w:r>
    </w:p>
    <w:p>
      <w:r>
        <w:rPr>
          <w:rFonts w:ascii="Consolas" w:hAnsi="Consolas"/>
          <w:sz w:val="18"/>
        </w:rPr>
        <w:t>NW_006774127.1  854670                            .-.--.-.--.-.-.-.--.................  854694</w:t>
      </w:r>
    </w:p>
    <w:p>
      <w:r>
        <w:rPr>
          <w:rFonts w:ascii="Consolas" w:hAnsi="Consolas"/>
          <w:sz w:val="18"/>
        </w:rPr>
        <w:t>NW_006774127.1  854674                            .-.--.-.--.-.-.-.--.................  854698</w:t>
      </w:r>
    </w:p>
    <w:p>
      <w:r>
        <w:rPr>
          <w:rFonts w:ascii="Consolas" w:hAnsi="Consolas"/>
          <w:sz w:val="18"/>
        </w:rPr>
        <w:t>NW_006774127.1  2893212                           .-.--.-.--.-.-.-.--.................  2893236</w:t>
      </w:r>
    </w:p>
    <w:p>
      <w:r>
        <w:rPr>
          <w:rFonts w:ascii="Consolas" w:hAnsi="Consolas"/>
          <w:sz w:val="18"/>
        </w:rPr>
        <w:t>NW_006774127.1  3352474                           .-.--.-.--.-.-.-.--.................  3352450</w:t>
      </w:r>
    </w:p>
    <w:p>
      <w:r>
        <w:rPr>
          <w:rFonts w:ascii="Consolas" w:hAnsi="Consolas"/>
          <w:sz w:val="18"/>
        </w:rPr>
        <w:t>NW_006774127.1  3352478                           .-.--.-.--.-.-.-.--.................  3352454</w:t>
      </w:r>
    </w:p>
    <w:p>
      <w:r>
        <w:rPr>
          <w:rFonts w:ascii="Consolas" w:hAnsi="Consolas"/>
          <w:sz w:val="18"/>
        </w:rPr>
        <w:t>NW_006774127.1  3352482                           .-.--.-.--.-.-.-.--.................  3352458</w:t>
      </w:r>
    </w:p>
    <w:p>
      <w:r>
        <w:rPr>
          <w:rFonts w:ascii="Consolas" w:hAnsi="Consolas"/>
          <w:sz w:val="18"/>
        </w:rPr>
        <w:t>NW_006774127.1  3528532                           .-.--.-.--.-.-.-.--.................  3528556</w:t>
      </w:r>
    </w:p>
    <w:p>
      <w:r>
        <w:rPr>
          <w:rFonts w:ascii="Consolas" w:hAnsi="Consolas"/>
          <w:sz w:val="18"/>
        </w:rPr>
        <w:t>NW_006774127.1  3528536                           .-.--.-.--.-.-.-.--.................  3528560</w:t>
      </w:r>
    </w:p>
    <w:p>
      <w:r>
        <w:rPr>
          <w:rFonts w:ascii="Consolas" w:hAnsi="Consolas"/>
          <w:sz w:val="18"/>
        </w:rPr>
        <w:t>NW_006774127.1  854651                       .-.--.A.--.-.--.-.-.-.--.................  854678</w:t>
      </w:r>
    </w:p>
    <w:p>
      <w:r>
        <w:rPr>
          <w:rFonts w:ascii="Consolas" w:hAnsi="Consolas"/>
          <w:sz w:val="18"/>
        </w:rPr>
        <w:t>NW_006774127.1  1535124                           .-.--.-.--.-.-.-.--.................  1535100</w:t>
      </w:r>
    </w:p>
    <w:p>
      <w:r>
        <w:rPr>
          <w:rFonts w:ascii="Consolas" w:hAnsi="Consolas"/>
          <w:sz w:val="18"/>
        </w:rPr>
        <w:t>NW_006774127.1  1677982                           .-.--.-.--.-.-.-.--.................  1677958</w:t>
      </w:r>
    </w:p>
    <w:p>
      <w:r>
        <w:rPr>
          <w:rFonts w:ascii="Consolas" w:hAnsi="Consolas"/>
          <w:sz w:val="18"/>
        </w:rPr>
        <w:t>NW_006774127.1  1866766                           .-.--.-.--.-.-.-.--.................  1866790</w:t>
      </w:r>
    </w:p>
    <w:p>
      <w:r>
        <w:rPr>
          <w:rFonts w:ascii="Consolas" w:hAnsi="Consolas"/>
          <w:sz w:val="18"/>
        </w:rPr>
        <w:t>NW_006774127.1  1193742                        .--.-.--.-.--.-.-.-.--.................  1193767</w:t>
      </w:r>
    </w:p>
    <w:p>
      <w:r>
        <w:rPr>
          <w:rFonts w:ascii="Consolas" w:hAnsi="Consolas"/>
          <w:sz w:val="18"/>
        </w:rPr>
        <w:t>NW_006774127.1  3528540                           .-.--.-.--.-.-.-.--.................  3528564</w:t>
      </w:r>
    </w:p>
    <w:p>
      <w:r>
        <w:rPr>
          <w:rFonts w:ascii="Consolas" w:hAnsi="Consolas"/>
          <w:sz w:val="18"/>
        </w:rPr>
        <w:t>NW_006774127.1  1458893                  .-.-.-A--.-.--.-.--.-.-.-.--.................  1458921</w:t>
      </w:r>
    </w:p>
    <w:p>
      <w:r>
        <w:rPr>
          <w:rFonts w:ascii="Consolas" w:hAnsi="Consolas"/>
          <w:sz w:val="18"/>
        </w:rPr>
        <w:t>NW_006774127.1  3528531                                  .--.-.-.-.--.................  3528552</w:t>
      </w:r>
    </w:p>
    <w:p>
      <w:r>
        <w:rPr>
          <w:rFonts w:ascii="Consolas" w:hAnsi="Consolas"/>
          <w:sz w:val="18"/>
        </w:rPr>
        <w:t>NW_006774127.1  1193747                           .-.--.-.--.-.-.-.--.................  1193771</w:t>
      </w:r>
    </w:p>
    <w:p>
      <w:r>
        <w:rPr>
          <w:rFonts w:ascii="Consolas" w:hAnsi="Consolas"/>
          <w:sz w:val="18"/>
        </w:rPr>
        <w:t>NW_006774127.1  1024332                                         .-.--.................  1024314</w:t>
      </w:r>
    </w:p>
    <w:p>
      <w:r>
        <w:rPr>
          <w:rFonts w:ascii="Consolas" w:hAnsi="Consolas"/>
          <w:sz w:val="18"/>
        </w:rPr>
        <w:t>NW_006774127.1  1458896                                  .--.-.-.-.--.................  1458917</w:t>
      </w:r>
    </w:p>
    <w:p>
      <w:r>
        <w:rPr>
          <w:rFonts w:ascii="Consolas" w:hAnsi="Consolas"/>
          <w:sz w:val="18"/>
        </w:rPr>
        <w:t>NW_006774127.1  3357872                        .--.-.--.-.----A-.-.--.................  3357896</w:t>
      </w:r>
    </w:p>
    <w:p>
      <w:r>
        <w:rPr>
          <w:rFonts w:ascii="Consolas" w:hAnsi="Consolas"/>
          <w:sz w:val="18"/>
        </w:rPr>
        <w:t>NW_006774127.1  1024332                                .-.--.-.-.-.--.................  1024310</w:t>
      </w:r>
    </w:p>
    <w:p>
      <w:r>
        <w:rPr>
          <w:rFonts w:ascii="Consolas" w:hAnsi="Consolas"/>
          <w:sz w:val="18"/>
        </w:rPr>
        <w:t>NW_006774127.1  2893220                           .-.--.-.--.-.-.-.--.................  2893244</w:t>
      </w:r>
    </w:p>
    <w:p>
      <w:r>
        <w:rPr>
          <w:rFonts w:ascii="Consolas" w:hAnsi="Consolas"/>
          <w:sz w:val="18"/>
        </w:rPr>
        <w:t>NW_006774127.1  3352466                           .-.--.-.--.-.-.-.--.................  3352442</w:t>
      </w:r>
    </w:p>
    <w:p>
      <w:r>
        <w:rPr>
          <w:rFonts w:ascii="Consolas" w:hAnsi="Consolas"/>
          <w:sz w:val="18"/>
        </w:rPr>
        <w:t>NW_006773476.1  741265                       .-.--.-.--.-.--.-.-.-.--.................  741239</w:t>
      </w:r>
    </w:p>
    <w:p>
      <w:r>
        <w:rPr>
          <w:rFonts w:ascii="Consolas" w:hAnsi="Consolas"/>
          <w:sz w:val="18"/>
        </w:rPr>
        <w:t>NW_006773476.1  116725                       .-.--.-.--.-.--.-.-.-.--.................  116699</w:t>
      </w:r>
    </w:p>
    <w:p>
      <w:r>
        <w:rPr>
          <w:rFonts w:ascii="Consolas" w:hAnsi="Consolas"/>
          <w:sz w:val="18"/>
        </w:rPr>
        <w:t>NW_006773476.1  106390                         .--.-.--.-.--.-.-.-.--.................  106365</w:t>
      </w:r>
    </w:p>
    <w:p>
      <w:r>
        <w:rPr>
          <w:rFonts w:ascii="Consolas" w:hAnsi="Consolas"/>
          <w:sz w:val="18"/>
        </w:rPr>
        <w:t>NW_006773476.1  741643                         .--.-.--.-.--.-.-.-.--.................  741618</w:t>
      </w:r>
    </w:p>
    <w:p>
      <w:r>
        <w:rPr>
          <w:rFonts w:ascii="Consolas" w:hAnsi="Consolas"/>
          <w:sz w:val="18"/>
        </w:rPr>
        <w:t>NW_006773476.1  1117254                           .-.--.-.--.-.-.-.--.................  1117278</w:t>
      </w:r>
    </w:p>
    <w:p>
      <w:r>
        <w:rPr>
          <w:rFonts w:ascii="Consolas" w:hAnsi="Consolas"/>
          <w:sz w:val="18"/>
        </w:rPr>
        <w:t>NW_006773476.1  367826                         .--.-.--.-G--.-.-.-.--.................  367851</w:t>
      </w:r>
    </w:p>
    <w:p>
      <w:r>
        <w:rPr>
          <w:rFonts w:ascii="Consolas" w:hAnsi="Consolas"/>
          <w:sz w:val="18"/>
        </w:rPr>
        <w:t>NW_006773476.1  741259                            .-.--.-.--.-.-.-.--.................  741235</w:t>
      </w:r>
    </w:p>
    <w:p>
      <w:r>
        <w:rPr>
          <w:rFonts w:ascii="Consolas" w:hAnsi="Consolas"/>
          <w:sz w:val="18"/>
        </w:rPr>
        <w:t>NW_006773476.1  106377                            .-.--.-.--.-.-.-.--.................  106353</w:t>
      </w:r>
    </w:p>
    <w:p>
      <w:r>
        <w:rPr>
          <w:rFonts w:ascii="Consolas" w:hAnsi="Consolas"/>
          <w:sz w:val="18"/>
        </w:rPr>
        <w:t>NW_006773476.1  106381                            .-.--.-.--.-.-.-.--.................  106357</w:t>
      </w:r>
    </w:p>
    <w:p>
      <w:r>
        <w:rPr>
          <w:rFonts w:ascii="Consolas" w:hAnsi="Consolas"/>
          <w:sz w:val="18"/>
        </w:rPr>
        <w:t>NW_006773476.1  106385                            .-.--.-.--.-.-.-.--.................  106361</w:t>
      </w:r>
    </w:p>
    <w:p>
      <w:r>
        <w:rPr>
          <w:rFonts w:ascii="Consolas" w:hAnsi="Consolas"/>
          <w:sz w:val="18"/>
        </w:rPr>
        <w:t>NW_006773476.1  741638                            .-.--.-.--.-.-.-.--.................  741614</w:t>
      </w:r>
    </w:p>
    <w:p>
      <w:r>
        <w:rPr>
          <w:rFonts w:ascii="Consolas" w:hAnsi="Consolas"/>
          <w:sz w:val="18"/>
        </w:rPr>
        <w:t>NW_006773476.1  1462897                             .--.-.--.-.-.-.--.................  1462920</w:t>
      </w:r>
    </w:p>
    <w:p>
      <w:r>
        <w:rPr>
          <w:rFonts w:ascii="Consolas" w:hAnsi="Consolas"/>
          <w:sz w:val="18"/>
        </w:rPr>
        <w:t>NW_006773476.1  116719                            .-.--.-.--.-.-.-.--.................  116695</w:t>
      </w:r>
    </w:p>
    <w:p>
      <w:r>
        <w:rPr>
          <w:rFonts w:ascii="Consolas" w:hAnsi="Consolas"/>
          <w:sz w:val="18"/>
        </w:rPr>
        <w:t>NW_006773476.1  1462900                           .-.--.-.--.-.-.-.--.................  1462924</w:t>
      </w:r>
    </w:p>
    <w:p>
      <w:r>
        <w:rPr>
          <w:rFonts w:ascii="Consolas" w:hAnsi="Consolas"/>
          <w:sz w:val="18"/>
        </w:rPr>
        <w:t>NW_006773476.1  367831                            .-.--.-.--.-.-.-.--.................  367855</w:t>
      </w:r>
    </w:p>
    <w:p>
      <w:r>
        <w:rPr>
          <w:rFonts w:ascii="Consolas" w:hAnsi="Consolas"/>
          <w:sz w:val="18"/>
        </w:rPr>
        <w:t>NW_006773476.1  1117253                                  .--.-.-.-.--.................  1117274</w:t>
      </w:r>
    </w:p>
    <w:p>
      <w:r>
        <w:rPr>
          <w:rFonts w:ascii="Consolas" w:hAnsi="Consolas"/>
          <w:sz w:val="18"/>
        </w:rPr>
        <w:t>NW_006773476.1  106369                            .-.--.-.--.-.-.-.--.................  106345</w:t>
      </w:r>
    </w:p>
    <w:p>
      <w:r>
        <w:rPr>
          <w:rFonts w:ascii="Consolas" w:hAnsi="Consolas"/>
          <w:sz w:val="18"/>
        </w:rPr>
        <w:t>NW_006773476.1  741630                            .-.--.-.--.-.-.-.--.................  741606</w:t>
      </w:r>
    </w:p>
    <w:p>
      <w:r>
        <w:rPr>
          <w:rFonts w:ascii="Consolas" w:hAnsi="Consolas"/>
          <w:sz w:val="18"/>
        </w:rPr>
        <w:t>NW_006773476.1  1472411                                           .--.................  1472428</w:t>
      </w:r>
    </w:p>
    <w:p>
      <w:r>
        <w:rPr>
          <w:rFonts w:ascii="Consolas" w:hAnsi="Consolas"/>
          <w:sz w:val="18"/>
        </w:rPr>
        <w:t>NW_006773138.1  1501166                  .-.-.-.--.-.--.-.--.-.-.-.--.................  1501194</w:t>
      </w:r>
    </w:p>
    <w:p>
      <w:r>
        <w:rPr>
          <w:rFonts w:ascii="Consolas" w:hAnsi="Consolas"/>
          <w:sz w:val="18"/>
        </w:rPr>
        <w:t>NW_006773138.1  967784                            .-.--.-.--.-C-.-.--.................  967760</w:t>
      </w:r>
    </w:p>
    <w:p>
      <w:r>
        <w:rPr>
          <w:rFonts w:ascii="Consolas" w:hAnsi="Consolas"/>
          <w:sz w:val="18"/>
        </w:rPr>
        <w:t>NW_006773138.1  967778                                 .-.--.-.-.-.--.................  967756</w:t>
      </w:r>
    </w:p>
    <w:p>
      <w:r>
        <w:rPr>
          <w:rFonts w:ascii="Consolas" w:hAnsi="Consolas"/>
          <w:sz w:val="18"/>
        </w:rPr>
        <w:t>NW_006773138.1  1107581                             .--.-.--.-.-.-.--.................  1107558</w:t>
      </w:r>
    </w:p>
    <w:p>
      <w:r>
        <w:rPr>
          <w:rFonts w:ascii="Consolas" w:hAnsi="Consolas"/>
          <w:sz w:val="18"/>
        </w:rPr>
        <w:t>NW_006773138.1  1675987                           .-.--.-.--.-.-.-.--.................  1676011</w:t>
      </w:r>
    </w:p>
    <w:p>
      <w:r>
        <w:rPr>
          <w:rFonts w:ascii="Consolas" w:hAnsi="Consolas"/>
          <w:sz w:val="18"/>
        </w:rPr>
        <w:t>NW_006773138.1  1219755                 ..-.-.-.--.-.CA.-.--.-.-.-.--.................  1219786</w:t>
      </w:r>
    </w:p>
    <w:p>
      <w:r>
        <w:rPr>
          <w:rFonts w:ascii="Consolas" w:hAnsi="Consolas"/>
          <w:sz w:val="18"/>
        </w:rPr>
        <w:t>NW_006773138.1  1501174                           .-.--.-.--.-.-.-.--.................  1501198</w:t>
      </w:r>
    </w:p>
    <w:p>
      <w:r>
        <w:rPr>
          <w:rFonts w:ascii="Consolas" w:hAnsi="Consolas"/>
          <w:sz w:val="18"/>
        </w:rPr>
        <w:t>NW_006773138.1  313102                                 .-.--.-.-.-.--.................  313080</w:t>
      </w:r>
    </w:p>
    <w:p>
      <w:r>
        <w:rPr>
          <w:rFonts w:ascii="Consolas" w:hAnsi="Consolas"/>
          <w:sz w:val="18"/>
        </w:rPr>
        <w:t>NW_006773138.1  313100                            .-.--.-.--.-.-.-.--.................  313076</w:t>
      </w:r>
    </w:p>
    <w:p>
      <w:r>
        <w:rPr>
          <w:rFonts w:ascii="Consolas" w:hAnsi="Consolas"/>
          <w:sz w:val="18"/>
        </w:rPr>
        <w:t>NW_006773138.1  314476                                 .-.--.-.-.-.--.................  314454</w:t>
      </w:r>
    </w:p>
    <w:p>
      <w:r>
        <w:rPr>
          <w:rFonts w:ascii="Consolas" w:hAnsi="Consolas"/>
          <w:sz w:val="18"/>
        </w:rPr>
        <w:t>NW_006773138.1  314474                            .-.--.-.--.-.-.-.--.................  314450</w:t>
      </w:r>
    </w:p>
    <w:p>
      <w:r>
        <w:rPr>
          <w:rFonts w:ascii="Consolas" w:hAnsi="Consolas"/>
          <w:sz w:val="18"/>
        </w:rPr>
        <w:t>NW_006773138.1  1675985                                .-.--.-.-.-.--.................  1676007</w:t>
      </w:r>
    </w:p>
    <w:p>
      <w:r>
        <w:rPr>
          <w:rFonts w:ascii="Consolas" w:hAnsi="Consolas"/>
          <w:sz w:val="18"/>
        </w:rPr>
        <w:t>NW_006773138.1  1608263                  .-.-T-.--.-.--.A.--.-A-.-.--.................  1608292</w:t>
      </w:r>
    </w:p>
    <w:p>
      <w:r>
        <w:rPr>
          <w:rFonts w:ascii="Consolas" w:hAnsi="Consolas"/>
          <w:sz w:val="18"/>
        </w:rPr>
        <w:t>NW_006773138.1  313106                                 .-.--.-A-.-.--.................  313084</w:t>
      </w:r>
    </w:p>
    <w:p>
      <w:r>
        <w:rPr>
          <w:rFonts w:ascii="Consolas" w:hAnsi="Consolas"/>
          <w:sz w:val="18"/>
        </w:rPr>
        <w:t>NW_006773138.1  314480                                 .-.--.-A-.-.--.................  314458</w:t>
      </w:r>
    </w:p>
    <w:p>
      <w:r>
        <w:rPr>
          <w:rFonts w:ascii="Consolas" w:hAnsi="Consolas"/>
          <w:sz w:val="18"/>
        </w:rPr>
        <w:t>NW_006773138.1  1675981                                .-.--.-C-.-.--.................  1676003</w:t>
      </w:r>
    </w:p>
    <w:p>
      <w:r>
        <w:rPr>
          <w:rFonts w:ascii="Consolas" w:hAnsi="Consolas"/>
          <w:sz w:val="18"/>
        </w:rPr>
        <w:t>NW_006773138.1  2177494                    .-.-.--.-.--.-.--.-.-.-.--.................  2177467</w:t>
      </w:r>
    </w:p>
    <w:p>
      <w:r>
        <w:rPr>
          <w:rFonts w:ascii="Consolas" w:hAnsi="Consolas"/>
          <w:sz w:val="18"/>
        </w:rPr>
        <w:t>NW_006773138.1  1107578                           .-.--.-.--.-.-.-.--.................  1107554</w:t>
      </w:r>
    </w:p>
    <w:p>
      <w:r>
        <w:rPr>
          <w:rFonts w:ascii="Consolas" w:hAnsi="Consolas"/>
          <w:sz w:val="18"/>
        </w:rPr>
        <w:t>NW_006773138.1  1501170                                     .-.-.-.--.................  1501190</w:t>
      </w:r>
    </w:p>
    <w:p>
      <w:r>
        <w:rPr>
          <w:rFonts w:ascii="Consolas" w:hAnsi="Consolas"/>
          <w:sz w:val="18"/>
        </w:rPr>
        <w:t>NW_006773138.1  1184428                                              .................  1184412</w:t>
      </w:r>
    </w:p>
    <w:p>
      <w:r>
        <w:rPr>
          <w:rFonts w:ascii="Consolas" w:hAnsi="Consolas"/>
          <w:sz w:val="18"/>
        </w:rPr>
        <w:t>NW_006773138.1  1184430                      .-.--.-.--.-.--.-.-.-.--.................  1184404</w:t>
      </w:r>
    </w:p>
    <w:p>
      <w:r>
        <w:rPr>
          <w:rFonts w:ascii="Consolas" w:hAnsi="Consolas"/>
          <w:sz w:val="18"/>
        </w:rPr>
        <w:t>NW_006773138.1  1243852                        .--.-.--.-T--.-.-.-.---A...............  1243876</w:t>
      </w:r>
    </w:p>
    <w:p>
      <w:r>
        <w:rPr>
          <w:rFonts w:ascii="Consolas" w:hAnsi="Consolas"/>
          <w:sz w:val="18"/>
        </w:rPr>
        <w:t>NW_006773138.1  1246191                        .--.-.--.-T--.-.-.-.---A...............  1246215</w:t>
      </w:r>
    </w:p>
    <w:p>
      <w:r>
        <w:rPr>
          <w:rFonts w:ascii="Consolas" w:hAnsi="Consolas"/>
          <w:sz w:val="18"/>
        </w:rPr>
        <w:t>NW_006773138.1  1675995                           .-.--.-.--.-.-.-.--.................  1676019</w:t>
      </w:r>
    </w:p>
    <w:p>
      <w:r>
        <w:rPr>
          <w:rFonts w:ascii="Consolas" w:hAnsi="Consolas"/>
          <w:sz w:val="18"/>
        </w:rPr>
        <w:t>NW_006773138.1  2177491                                     .-.-.-.--.................  2177471</w:t>
      </w:r>
    </w:p>
    <w:p>
      <w:r>
        <w:rPr>
          <w:rFonts w:ascii="Consolas" w:hAnsi="Consolas"/>
          <w:sz w:val="18"/>
        </w:rPr>
        <w:t>NW_006773042.1  2176705                  .-.-.-A--.-.--.-.--.-.-.-.--.................  2176677</w:t>
      </w:r>
    </w:p>
    <w:p>
      <w:r>
        <w:rPr>
          <w:rFonts w:ascii="Consolas" w:hAnsi="Consolas"/>
          <w:sz w:val="18"/>
        </w:rPr>
        <w:t>NW_006773042.1  935782                     .-.-.--.-.--.-.--.-.-.-.--.................  935755</w:t>
      </w:r>
    </w:p>
    <w:p>
      <w:r>
        <w:rPr>
          <w:rFonts w:ascii="Consolas" w:hAnsi="Consolas"/>
          <w:sz w:val="18"/>
        </w:rPr>
        <w:t>NW_006773042.1  1308539                      .-.--.-.--.-.--C-.-.-.--.................  1308513</w:t>
      </w:r>
    </w:p>
    <w:p>
      <w:r>
        <w:rPr>
          <w:rFonts w:ascii="Consolas" w:hAnsi="Consolas"/>
          <w:sz w:val="18"/>
        </w:rPr>
        <w:t>NW_006773042.1  2176710                        .--.-.--.-.--.-A-A-.--.................  2176685</w:t>
      </w:r>
    </w:p>
    <w:p>
      <w:r>
        <w:rPr>
          <w:rFonts w:ascii="Consolas" w:hAnsi="Consolas"/>
          <w:sz w:val="18"/>
        </w:rPr>
        <w:t>NW_006773042.1  1569662                           .-.--.-.--.-.-.-.--.................  1569638</w:t>
      </w:r>
    </w:p>
    <w:p>
      <w:r>
        <w:rPr>
          <w:rFonts w:ascii="Consolas" w:hAnsi="Consolas"/>
          <w:sz w:val="18"/>
        </w:rPr>
        <w:t>NW_006773042.1  935775                            .-.--.-.--.-.-.-.--.................  935751</w:t>
      </w:r>
    </w:p>
    <w:p>
      <w:r>
        <w:rPr>
          <w:rFonts w:ascii="Consolas" w:hAnsi="Consolas"/>
          <w:sz w:val="18"/>
        </w:rPr>
        <w:t>NW_006773042.1  1308532                             .--.-.--.-.-.-.--.................  1308509</w:t>
      </w:r>
    </w:p>
    <w:p>
      <w:r>
        <w:rPr>
          <w:rFonts w:ascii="Consolas" w:hAnsi="Consolas"/>
          <w:sz w:val="18"/>
        </w:rPr>
        <w:t>NW_006773042.1  438003                       .-.--.-.--.-.T-.-.-.-.--.................  438030</w:t>
      </w:r>
    </w:p>
    <w:p>
      <w:r>
        <w:rPr>
          <w:rFonts w:ascii="Consolas" w:hAnsi="Consolas"/>
          <w:sz w:val="18"/>
        </w:rPr>
        <w:t>NW_006773042.1  333819                         .--.-.--.-.--.-.-.-.--.................  333844</w:t>
      </w:r>
    </w:p>
    <w:p>
      <w:r>
        <w:rPr>
          <w:rFonts w:ascii="Consolas" w:hAnsi="Consolas"/>
          <w:sz w:val="18"/>
        </w:rPr>
        <w:t>NW_006773042.1  1569663                                  .--.-.-.-.--.................  1569642</w:t>
      </w:r>
    </w:p>
    <w:p>
      <w:r>
        <w:rPr>
          <w:rFonts w:ascii="Consolas" w:hAnsi="Consolas"/>
          <w:sz w:val="18"/>
        </w:rPr>
        <w:t>NW_006773042.1  1308529                           .-.--.-.--.-.-.-.--.................  1308505</w:t>
      </w:r>
    </w:p>
    <w:p>
      <w:r>
        <w:rPr>
          <w:rFonts w:ascii="Consolas" w:hAnsi="Consolas"/>
          <w:sz w:val="18"/>
        </w:rPr>
        <w:t>NW_006773042.1  333813                            .-.--.-C--.-.-.----.................  333836</w:t>
      </w:r>
    </w:p>
    <w:p>
      <w:r>
        <w:rPr>
          <w:rFonts w:ascii="Consolas" w:hAnsi="Consolas"/>
          <w:sz w:val="18"/>
        </w:rPr>
        <w:t>NW_006773039.1  497025                     .-.-.--.-.--.-.--.-.-.-.--.................  497052</w:t>
      </w:r>
    </w:p>
    <w:p>
      <w:r>
        <w:rPr>
          <w:rFonts w:ascii="Consolas" w:hAnsi="Consolas"/>
          <w:sz w:val="18"/>
        </w:rPr>
        <w:t>NW_006773039.1  72270                          .--.-.--.-.--.-.-.-.--.................  72245</w:t>
      </w:r>
    </w:p>
    <w:p>
      <w:r>
        <w:rPr>
          <w:rFonts w:ascii="Consolas" w:hAnsi="Consolas"/>
          <w:sz w:val="18"/>
        </w:rPr>
        <w:t>NW_006773039.1  497032                            .-.--.-.--.-.-.-.--.................  497056</w:t>
      </w:r>
    </w:p>
    <w:p>
      <w:r>
        <w:rPr>
          <w:rFonts w:ascii="Consolas" w:hAnsi="Consolas"/>
          <w:sz w:val="18"/>
        </w:rPr>
        <w:t>NW_006773039.1  497036                            .-.--.-.--.-.-.-.--.................  497060</w:t>
      </w:r>
    </w:p>
    <w:p>
      <w:r>
        <w:rPr>
          <w:rFonts w:ascii="Consolas" w:hAnsi="Consolas"/>
          <w:sz w:val="18"/>
        </w:rPr>
        <w:t>NW_006773039.1  497040                            .-.--.-.--.-.-.-.--.................  497064</w:t>
      </w:r>
    </w:p>
    <w:p>
      <w:r>
        <w:rPr>
          <w:rFonts w:ascii="Consolas" w:hAnsi="Consolas"/>
          <w:sz w:val="18"/>
        </w:rPr>
        <w:t>NW_006773039.1  497044                            .-.--.-.--.-.-.-.--.................  497068</w:t>
      </w:r>
    </w:p>
    <w:p>
      <w:r>
        <w:rPr>
          <w:rFonts w:ascii="Consolas" w:hAnsi="Consolas"/>
          <w:sz w:val="18"/>
        </w:rPr>
        <w:t>NW_006773039.1  497048                            .-.--.-.--.-.-.-.--.................  497072</w:t>
      </w:r>
    </w:p>
    <w:p>
      <w:r>
        <w:rPr>
          <w:rFonts w:ascii="Consolas" w:hAnsi="Consolas"/>
          <w:sz w:val="18"/>
        </w:rPr>
        <w:t>NW_006772681.1  2622332                  .-.-.-A--.-.--.-.--.-.-.-.--.................  2622360</w:t>
      </w:r>
    </w:p>
    <w:p>
      <w:r>
        <w:rPr>
          <w:rFonts w:ascii="Consolas" w:hAnsi="Consolas"/>
          <w:sz w:val="18"/>
        </w:rPr>
        <w:t>NW_006772681.1  1550119                    .-.-.--.-.--.-.--.-.-.-.--.................  1550146</w:t>
      </w:r>
    </w:p>
    <w:p>
      <w:r>
        <w:rPr>
          <w:rFonts w:ascii="Consolas" w:hAnsi="Consolas"/>
          <w:sz w:val="18"/>
        </w:rPr>
        <w:t>NW_006772681.1  2745585                  .-.-.-A--.-.--.-.--.-.-.-.--.................  2745613</w:t>
      </w:r>
    </w:p>
    <w:p>
      <w:r>
        <w:rPr>
          <w:rFonts w:ascii="Consolas" w:hAnsi="Consolas"/>
          <w:sz w:val="18"/>
        </w:rPr>
        <w:t>NW_006772681.1  2745579                      .-.--.-.--.-.--.-A-A-.--.................  2745605</w:t>
      </w:r>
    </w:p>
    <w:p>
      <w:r>
        <w:rPr>
          <w:rFonts w:ascii="Consolas" w:hAnsi="Consolas"/>
          <w:sz w:val="18"/>
        </w:rPr>
        <w:t>NW_006772681.1  1550126                           .-.--.-.--.-.-.-.--.................  1550150</w:t>
      </w:r>
    </w:p>
    <w:p>
      <w:r>
        <w:rPr>
          <w:rFonts w:ascii="Consolas" w:hAnsi="Consolas"/>
          <w:sz w:val="18"/>
        </w:rPr>
        <w:t>NW_006772681.1  2360804                        .--.-.--.-.--.-.-.-.--.................  2360829</w:t>
      </w:r>
    </w:p>
    <w:p>
      <w:r>
        <w:rPr>
          <w:rFonts w:ascii="Consolas" w:hAnsi="Consolas"/>
          <w:sz w:val="18"/>
        </w:rPr>
        <w:t>NW_006772681.1  2622348                           .-.--.-.--.-.-.-.--.................  2622372</w:t>
      </w:r>
    </w:p>
    <w:p>
      <w:r>
        <w:rPr>
          <w:rFonts w:ascii="Consolas" w:hAnsi="Consolas"/>
          <w:sz w:val="18"/>
        </w:rPr>
        <w:t>NW_006772681.1  3302021                        .--.-.--.-.--.-.-.-.--.................  3302046</w:t>
      </w:r>
    </w:p>
    <w:p>
      <w:r>
        <w:rPr>
          <w:rFonts w:ascii="Consolas" w:hAnsi="Consolas"/>
          <w:sz w:val="18"/>
        </w:rPr>
        <w:t>NW_006772681.1  3302038                           .-.--.-.--.-.-.-.--.................  3302062</w:t>
      </w:r>
    </w:p>
    <w:p>
      <w:r>
        <w:rPr>
          <w:rFonts w:ascii="Consolas" w:hAnsi="Consolas"/>
          <w:sz w:val="18"/>
        </w:rPr>
        <w:t>NW_006772681.1  2360809                           .-.--.-.--.-.-.-.--.................  2360833</w:t>
      </w:r>
    </w:p>
    <w:p>
      <w:r>
        <w:rPr>
          <w:rFonts w:ascii="Consolas" w:hAnsi="Consolas"/>
          <w:sz w:val="18"/>
        </w:rPr>
        <w:t>NW_006772681.1  2360813                           .-.--.-.--.-.-.-.--.................  2360837</w:t>
      </w:r>
    </w:p>
    <w:p>
      <w:r>
        <w:rPr>
          <w:rFonts w:ascii="Consolas" w:hAnsi="Consolas"/>
          <w:sz w:val="18"/>
        </w:rPr>
        <w:t>NW_006772681.1  2622340                           .-.--.-.--.-.-.-.--.................  2622364</w:t>
      </w:r>
    </w:p>
    <w:p>
      <w:r>
        <w:rPr>
          <w:rFonts w:ascii="Consolas" w:hAnsi="Consolas"/>
          <w:sz w:val="18"/>
        </w:rPr>
        <w:t>NW_006772681.1  2622344                           .-.--.-.--.-.-.-.--.................  2622368</w:t>
      </w:r>
    </w:p>
    <w:p>
      <w:r>
        <w:rPr>
          <w:rFonts w:ascii="Consolas" w:hAnsi="Consolas"/>
          <w:sz w:val="18"/>
        </w:rPr>
        <w:t>NW_006772681.1  3302026                           .-.--.-.--.-.-.-.--.................  3302050</w:t>
      </w:r>
    </w:p>
    <w:p>
      <w:r>
        <w:rPr>
          <w:rFonts w:ascii="Consolas" w:hAnsi="Consolas"/>
          <w:sz w:val="18"/>
        </w:rPr>
        <w:t>NW_006772681.1  3302030                           .-.--.-.--.-.-.-.--.................  3302054</w:t>
      </w:r>
    </w:p>
    <w:p>
      <w:r>
        <w:rPr>
          <w:rFonts w:ascii="Consolas" w:hAnsi="Consolas"/>
          <w:sz w:val="18"/>
        </w:rPr>
        <w:t>NW_006772681.1  3302034                           .-.--.-.--.-.-.-.--.................  3302058</w:t>
      </w:r>
    </w:p>
    <w:p>
      <w:r>
        <w:rPr>
          <w:rFonts w:ascii="Consolas" w:hAnsi="Consolas"/>
          <w:sz w:val="18"/>
        </w:rPr>
        <w:t>NW_006772681.1  1974923                  .-.-.-A--.-.--.-.--.-.-.-.--.................  1974895</w:t>
      </w:r>
    </w:p>
    <w:p>
      <w:r>
        <w:rPr>
          <w:rFonts w:ascii="Consolas" w:hAnsi="Consolas"/>
          <w:sz w:val="18"/>
        </w:rPr>
        <w:t>NW_006772681.1  3981970                  .-.-.-A--.-.--.-.--.-.-.-.--.................  3981942</w:t>
      </w:r>
    </w:p>
    <w:p>
      <w:r>
        <w:rPr>
          <w:rFonts w:ascii="Consolas" w:hAnsi="Consolas"/>
          <w:sz w:val="18"/>
        </w:rPr>
        <w:t>NW_006772681.1  2360817                           .-.--.-.--.-.-.-.--.................  2360841</w:t>
      </w:r>
    </w:p>
    <w:p>
      <w:r>
        <w:rPr>
          <w:rFonts w:ascii="Consolas" w:hAnsi="Consolas"/>
          <w:sz w:val="18"/>
        </w:rPr>
        <w:t>NW_006772681.1  3837314                                .-.--.-.-.-.--.................  3837336</w:t>
      </w:r>
    </w:p>
    <w:p>
      <w:r>
        <w:rPr>
          <w:rFonts w:ascii="Consolas" w:hAnsi="Consolas"/>
          <w:sz w:val="18"/>
        </w:rPr>
        <w:t>NW_006772681.1  1129797                                     .-.-.-.--.................  1129777</w:t>
      </w:r>
    </w:p>
    <w:p>
      <w:r>
        <w:rPr>
          <w:rFonts w:ascii="Consolas" w:hAnsi="Consolas"/>
          <w:sz w:val="18"/>
        </w:rPr>
        <w:t>NW_006772681.1  3032838                           .-.--.-.--.-.-.-.--.................  3032862</w:t>
      </w:r>
    </w:p>
    <w:p>
      <w:r>
        <w:rPr>
          <w:rFonts w:ascii="Consolas" w:hAnsi="Consolas"/>
          <w:sz w:val="18"/>
        </w:rPr>
        <w:t>NW_006772681.1  1612406                                  .--.-.-.-.--.................  1612427</w:t>
      </w:r>
    </w:p>
    <w:p>
      <w:r>
        <w:rPr>
          <w:rFonts w:ascii="Consolas" w:hAnsi="Consolas"/>
          <w:sz w:val="18"/>
        </w:rPr>
        <w:t>NW_006772681.1  1974920                                  .--.-.-.-.--.................  1974899</w:t>
      </w:r>
    </w:p>
    <w:p>
      <w:r>
        <w:rPr>
          <w:rFonts w:ascii="Consolas" w:hAnsi="Consolas"/>
          <w:sz w:val="18"/>
        </w:rPr>
        <w:t>NW_006772681.1  3981967                                  .--.-.-.-.--.................  3981946</w:t>
      </w:r>
    </w:p>
    <w:p>
      <w:r>
        <w:rPr>
          <w:rFonts w:ascii="Consolas" w:hAnsi="Consolas"/>
          <w:sz w:val="18"/>
        </w:rPr>
        <w:t>NW_006772681.1  2745588                                  .--.-.-.-.--.................  2745609</w:t>
      </w:r>
    </w:p>
    <w:p>
      <w:r>
        <w:rPr>
          <w:rFonts w:ascii="Consolas" w:hAnsi="Consolas"/>
          <w:sz w:val="18"/>
        </w:rPr>
        <w:t>NW_006772681.1  1363282                                         .-.--.................  1363264</w:t>
      </w:r>
    </w:p>
    <w:p>
      <w:r>
        <w:rPr>
          <w:rFonts w:ascii="Consolas" w:hAnsi="Consolas"/>
          <w:sz w:val="18"/>
        </w:rPr>
        <w:t>NW_006772681.1  2862272                                       .-.-.--.................  2862253</w:t>
      </w:r>
    </w:p>
    <w:p>
      <w:r>
        <w:rPr>
          <w:rFonts w:ascii="Consolas" w:hAnsi="Consolas"/>
          <w:sz w:val="18"/>
        </w:rPr>
        <w:t>NW_006772681.1  1129797                           .-.--.-.--.-.-.-.--.................  1129773</w:t>
      </w:r>
    </w:p>
    <w:p>
      <w:r>
        <w:rPr>
          <w:rFonts w:ascii="Consolas" w:hAnsi="Consolas"/>
          <w:sz w:val="18"/>
        </w:rPr>
        <w:t>NW_006772681.1  1612407                           .-.--.-.--.-.-.-.--.................  1612431</w:t>
      </w:r>
    </w:p>
    <w:p>
      <w:r>
        <w:rPr>
          <w:rFonts w:ascii="Consolas" w:hAnsi="Consolas"/>
          <w:sz w:val="18"/>
        </w:rPr>
        <w:t>NW_006772681.1  3837312                    .-.-.A-.-.--.-.--.-.-.-.--.................  3837340</w:t>
      </w:r>
    </w:p>
    <w:p>
      <w:r>
        <w:rPr>
          <w:rFonts w:ascii="Consolas" w:hAnsi="Consolas"/>
          <w:sz w:val="18"/>
        </w:rPr>
        <w:t>NW_006772681.1  1363282                                .-.--.-.-.-.--.................  1363260</w:t>
      </w:r>
    </w:p>
    <w:p>
      <w:r>
        <w:rPr>
          <w:rFonts w:ascii="Consolas" w:hAnsi="Consolas"/>
          <w:sz w:val="18"/>
        </w:rPr>
        <w:t>NW_006772681.1  1534795                                       .-.-.--.................  1534776</w:t>
      </w:r>
    </w:p>
    <w:p>
      <w:r>
        <w:rPr>
          <w:rFonts w:ascii="Consolas" w:hAnsi="Consolas"/>
          <w:sz w:val="18"/>
        </w:rPr>
        <w:t>NW_006772681.1  1534795                             .--.-.--.-.-.-.--.................  1534772</w:t>
      </w:r>
    </w:p>
    <w:p>
      <w:r>
        <w:rPr>
          <w:rFonts w:ascii="Consolas" w:hAnsi="Consolas"/>
          <w:sz w:val="18"/>
        </w:rPr>
        <w:t>NW_006772681.1  2393177                    .-.-.--.-.--.-.--.-.-.-.--.................  2393204</w:t>
      </w:r>
    </w:p>
    <w:p>
      <w:r>
        <w:rPr>
          <w:rFonts w:ascii="Consolas" w:hAnsi="Consolas"/>
          <w:sz w:val="18"/>
        </w:rPr>
        <w:t>NW_006772681.1  3032837                                  .--.-.-.-.--.................  3032858</w:t>
      </w:r>
    </w:p>
    <w:p>
      <w:r>
        <w:rPr>
          <w:rFonts w:ascii="Consolas" w:hAnsi="Consolas"/>
          <w:sz w:val="18"/>
        </w:rPr>
        <w:t>NW_006772681.1  370269                            .-.--.----.-.-.-.T-.................  370245</w:t>
      </w:r>
    </w:p>
    <w:p>
      <w:r>
        <w:rPr>
          <w:rFonts w:ascii="Consolas" w:hAnsi="Consolas"/>
          <w:sz w:val="18"/>
        </w:rPr>
        <w:t>NW_006772681.1  1402989                                     .-.-.-.T-.................  1403010</w:t>
      </w:r>
    </w:p>
    <w:p>
      <w:r>
        <w:rPr>
          <w:rFonts w:ascii="Consolas" w:hAnsi="Consolas"/>
          <w:sz w:val="18"/>
        </w:rPr>
        <w:t>NW_006772681.1  302945                                            .--.................  302962</w:t>
      </w:r>
    </w:p>
    <w:p>
      <w:r>
        <w:rPr>
          <w:rFonts w:ascii="Consolas" w:hAnsi="Consolas"/>
          <w:sz w:val="18"/>
        </w:rPr>
        <w:t>NW_006772681.1  370263                       .-.--.-.--.-.--.-.-.-.--.................  370237</w:t>
      </w:r>
    </w:p>
    <w:p>
      <w:r>
        <w:rPr>
          <w:rFonts w:ascii="Consolas" w:hAnsi="Consolas"/>
          <w:sz w:val="18"/>
        </w:rPr>
        <w:t>NW_006772681.1  1402992                      .-.--.-.--.-.--.-.-.-.--.................  1403018</w:t>
      </w:r>
    </w:p>
    <w:p>
      <w:r>
        <w:rPr>
          <w:rFonts w:ascii="Consolas" w:hAnsi="Consolas"/>
          <w:sz w:val="18"/>
        </w:rPr>
        <w:t>NW_006772681.1  2173329                                           .--.................  2173312</w:t>
      </w:r>
    </w:p>
    <w:p>
      <w:r>
        <w:rPr>
          <w:rFonts w:ascii="Consolas" w:hAnsi="Consolas"/>
          <w:sz w:val="18"/>
        </w:rPr>
        <w:t>NW_006772681.1  2862272                             .--.-.--.-.-.-.--.................  2862249</w:t>
      </w:r>
    </w:p>
    <w:p>
      <w:r>
        <w:rPr>
          <w:rFonts w:ascii="Consolas" w:hAnsi="Consolas"/>
          <w:sz w:val="18"/>
        </w:rPr>
        <w:t>NW_006772681.1  3003632                  .-.-.-.--.-.--.-.--.-.-.-.--.................  3003604</w:t>
      </w:r>
    </w:p>
    <w:p>
      <w:r>
        <w:rPr>
          <w:rFonts w:ascii="Consolas" w:hAnsi="Consolas"/>
          <w:sz w:val="18"/>
        </w:rPr>
        <w:t>NW_006772681.1  4245269                                           .--.................  4245286</w:t>
      </w:r>
    </w:p>
    <w:p>
      <w:r>
        <w:rPr>
          <w:rFonts w:ascii="Consolas" w:hAnsi="Consolas"/>
          <w:sz w:val="18"/>
        </w:rPr>
        <w:t>NW_006772547.1  123665                            .-.--.-.--.-.-.-.--.................  123689</w:t>
      </w:r>
    </w:p>
    <w:p>
      <w:r>
        <w:rPr>
          <w:rFonts w:ascii="Consolas" w:hAnsi="Consolas"/>
          <w:sz w:val="18"/>
        </w:rPr>
        <w:t>NW_006772547.1  150668                     .-.-.--.-.--.-.--.-.-.-.--.................  150641</w:t>
      </w:r>
    </w:p>
    <w:p>
      <w:r>
        <w:rPr>
          <w:rFonts w:ascii="Consolas" w:hAnsi="Consolas"/>
          <w:sz w:val="18"/>
        </w:rPr>
        <w:t>NW_006772547.1  150653                            .-.--.-.--.-.-.-.--.................  150629</w:t>
      </w:r>
    </w:p>
    <w:p>
      <w:r>
        <w:rPr>
          <w:rFonts w:ascii="Consolas" w:hAnsi="Consolas"/>
          <w:sz w:val="18"/>
        </w:rPr>
        <w:t>NW_006772547.1  123653                            .-.--.-.--.-.-.-.--.................  123677</w:t>
      </w:r>
    </w:p>
    <w:p>
      <w:r>
        <w:rPr>
          <w:rFonts w:ascii="Consolas" w:hAnsi="Consolas"/>
          <w:sz w:val="18"/>
        </w:rPr>
        <w:t>NW_006772547.1  123657                            .-.--.-.--.-.-.-.--.................  123681</w:t>
      </w:r>
    </w:p>
    <w:p>
      <w:r>
        <w:rPr>
          <w:rFonts w:ascii="Consolas" w:hAnsi="Consolas"/>
          <w:sz w:val="18"/>
        </w:rPr>
        <w:t>NW_006772547.1  123661                            .-.--.-.--.-.-.-.--.................  123685</w:t>
      </w:r>
    </w:p>
    <w:p>
      <w:r>
        <w:rPr>
          <w:rFonts w:ascii="Consolas" w:hAnsi="Consolas"/>
          <w:sz w:val="18"/>
        </w:rPr>
        <w:t>NW_006772547.1  150657                            .-.--.-.--.-.-.-.--.................  150633</w:t>
      </w:r>
    </w:p>
    <w:p>
      <w:r>
        <w:rPr>
          <w:rFonts w:ascii="Consolas" w:hAnsi="Consolas"/>
          <w:sz w:val="18"/>
        </w:rPr>
        <w:t>NW_006772547.1  150661                            .-.--.-.--.-.-.-.--.................  150637</w:t>
      </w:r>
    </w:p>
    <w:p>
      <w:r>
        <w:rPr>
          <w:rFonts w:ascii="Consolas" w:hAnsi="Consolas"/>
          <w:sz w:val="18"/>
        </w:rPr>
        <w:t>NW_006772547.1  448510                            .-.--.-.--.-.-.-.--.................  448534</w:t>
      </w:r>
    </w:p>
    <w:p>
      <w:r>
        <w:rPr>
          <w:rFonts w:ascii="Consolas" w:hAnsi="Consolas"/>
          <w:sz w:val="18"/>
        </w:rPr>
        <w:t>NW_006772547.1  448514                            .-.--.-.--.-.-.-.--.................  448538</w:t>
      </w:r>
    </w:p>
    <w:p>
      <w:r>
        <w:rPr>
          <w:rFonts w:ascii="Consolas" w:hAnsi="Consolas"/>
          <w:sz w:val="18"/>
        </w:rPr>
        <w:t>NW_006772547.1  184607                   .-.-.-A--.-.--.-.--.-.-.-.--.................  184635</w:t>
      </w:r>
    </w:p>
    <w:p>
      <w:r>
        <w:rPr>
          <w:rFonts w:ascii="Consolas" w:hAnsi="Consolas"/>
          <w:sz w:val="18"/>
        </w:rPr>
        <w:t>NW_006772547.1  123651                                 .-.--.-.-.-.--.................  123673</w:t>
      </w:r>
    </w:p>
    <w:p>
      <w:r>
        <w:rPr>
          <w:rFonts w:ascii="Consolas" w:hAnsi="Consolas"/>
          <w:sz w:val="18"/>
        </w:rPr>
        <w:t>NW_006772547.1  184610                                   .--.-.-.-.--.................  184631</w:t>
      </w:r>
    </w:p>
    <w:p>
      <w:r>
        <w:rPr>
          <w:rFonts w:ascii="Consolas" w:hAnsi="Consolas"/>
          <w:sz w:val="18"/>
        </w:rPr>
        <w:t>NW_006772547.1  298817                                 .-.--.-A-.-.--.................  298839</w:t>
      </w:r>
    </w:p>
    <w:p>
      <w:r>
        <w:rPr>
          <w:rFonts w:ascii="Consolas" w:hAnsi="Consolas"/>
          <w:sz w:val="18"/>
        </w:rPr>
        <w:t>NW_006772017.1  1957731                      .-.--.-A--.-T--.-.-.-.--.................  1957757</w:t>
      </w:r>
    </w:p>
    <w:p>
      <w:r>
        <w:rPr>
          <w:rFonts w:ascii="Consolas" w:hAnsi="Consolas"/>
          <w:sz w:val="18"/>
        </w:rPr>
        <w:t>NW_006772017.1  1232002                    .-.-.A-.-.--.-.--.-.-.-.--.................  1232030</w:t>
      </w:r>
    </w:p>
    <w:p>
      <w:r>
        <w:rPr>
          <w:rFonts w:ascii="Consolas" w:hAnsi="Consolas"/>
          <w:sz w:val="18"/>
        </w:rPr>
        <w:t>NW_006772017.1  1514275              .--..-.-.-.--.-.--.-.--.-.-.-.--.................  1514305</w:t>
      </w:r>
    </w:p>
    <w:p>
      <w:r>
        <w:rPr>
          <w:rFonts w:ascii="Consolas" w:hAnsi="Consolas"/>
          <w:sz w:val="18"/>
        </w:rPr>
        <w:t>NW_006772017.1  1953401                        .--.-.--.-.--.-.-.-.--.................  1953426</w:t>
      </w:r>
    </w:p>
    <w:p>
      <w:r>
        <w:rPr>
          <w:rFonts w:ascii="Consolas" w:hAnsi="Consolas"/>
          <w:sz w:val="18"/>
        </w:rPr>
        <w:t>NW_006772017.1  1232004                                         .-.--.................  1232022</w:t>
      </w:r>
    </w:p>
    <w:p>
      <w:r>
        <w:rPr>
          <w:rFonts w:ascii="Consolas" w:hAnsi="Consolas"/>
          <w:sz w:val="18"/>
        </w:rPr>
        <w:t>NW_006772017.1  1449171                      .-.--.-.--.-.--.-.-.-.--.................  1449197</w:t>
      </w:r>
    </w:p>
    <w:p>
      <w:r>
        <w:rPr>
          <w:rFonts w:ascii="Consolas" w:hAnsi="Consolas"/>
          <w:sz w:val="18"/>
        </w:rPr>
        <w:t>NW_006772017.1  1461929                                           .--.................  1461946</w:t>
      </w:r>
    </w:p>
    <w:p>
      <w:r>
        <w:rPr>
          <w:rFonts w:ascii="Consolas" w:hAnsi="Consolas"/>
          <w:sz w:val="18"/>
        </w:rPr>
        <w:t>NW_006772017.1  1953402                                     .-.-.-.--.................  1953422</w:t>
      </w:r>
    </w:p>
    <w:p>
      <w:r>
        <w:rPr>
          <w:rFonts w:ascii="Consolas" w:hAnsi="Consolas"/>
          <w:sz w:val="18"/>
        </w:rPr>
        <w:t>NW_006771873.1  86536                             .-.--.-.--.-.-.-.--.................  86560</w:t>
      </w:r>
    </w:p>
    <w:p>
      <w:r>
        <w:rPr>
          <w:rFonts w:ascii="Consolas" w:hAnsi="Consolas"/>
          <w:sz w:val="18"/>
        </w:rPr>
        <w:t>NW_006771873.1  86533                               .--.-.--.-.-.-.--.................  86556</w:t>
      </w:r>
    </w:p>
    <w:p>
      <w:r>
        <w:rPr>
          <w:rFonts w:ascii="Consolas" w:hAnsi="Consolas"/>
          <w:sz w:val="18"/>
        </w:rPr>
        <w:t>NW_006771873.1  100848              ..--..-C-.-.--.-.--.-.T-.-.-.-.--.................  100816</w:t>
      </w:r>
    </w:p>
    <w:p>
      <w:r>
        <w:rPr>
          <w:rFonts w:ascii="Consolas" w:hAnsi="Consolas"/>
          <w:sz w:val="18"/>
        </w:rPr>
        <w:t>NW_006771596.1  318653                     .-.-.--.-.--.-.--.-.-.-.--.................  318680</w:t>
      </w:r>
    </w:p>
    <w:p>
      <w:r>
        <w:rPr>
          <w:rFonts w:ascii="Consolas" w:hAnsi="Consolas"/>
          <w:sz w:val="18"/>
        </w:rPr>
        <w:t>NW_006771596.1  166558                            .-.--.-.--.-.-.-.--.................  166582</w:t>
      </w:r>
    </w:p>
    <w:p>
      <w:r>
        <w:rPr>
          <w:rFonts w:ascii="Consolas" w:hAnsi="Consolas"/>
          <w:sz w:val="18"/>
        </w:rPr>
        <w:t>NW_006771596.1  178974                            .-.--.-.--.-.-.-.--.................  178998</w:t>
      </w:r>
    </w:p>
    <w:p>
      <w:r>
        <w:rPr>
          <w:rFonts w:ascii="Consolas" w:hAnsi="Consolas"/>
          <w:sz w:val="18"/>
        </w:rPr>
        <w:t>NW_006771596.1  178978                            .-.--.-.--.-.-.-.--.................  179002</w:t>
      </w:r>
    </w:p>
    <w:p>
      <w:r>
        <w:rPr>
          <w:rFonts w:ascii="Consolas" w:hAnsi="Consolas"/>
          <w:sz w:val="18"/>
        </w:rPr>
        <w:t>NW_006771596.1  178982                            .-.--.-.--.-.-.-.--.................  179006</w:t>
      </w:r>
    </w:p>
    <w:p>
      <w:r>
        <w:rPr>
          <w:rFonts w:ascii="Consolas" w:hAnsi="Consolas"/>
          <w:sz w:val="18"/>
        </w:rPr>
        <w:t>NW_006771596.1  318660                            .-.--.-.--.-.-.-.--.................  318684</w:t>
      </w:r>
    </w:p>
    <w:p>
      <w:r>
        <w:rPr>
          <w:rFonts w:ascii="Consolas" w:hAnsi="Consolas"/>
          <w:sz w:val="18"/>
        </w:rPr>
        <w:t>NW_006771596.1  178972                                 .-.--.-.-.-.--.................  178994</w:t>
      </w:r>
    </w:p>
    <w:p>
      <w:r>
        <w:rPr>
          <w:rFonts w:ascii="Consolas" w:hAnsi="Consolas"/>
          <w:sz w:val="18"/>
        </w:rPr>
        <w:t>NW_006771596.1  318664                            .-.--.-.--.-.-.-.--.................  318688</w:t>
      </w:r>
    </w:p>
    <w:p>
      <w:r>
        <w:rPr>
          <w:rFonts w:ascii="Consolas" w:hAnsi="Consolas"/>
          <w:sz w:val="18"/>
        </w:rPr>
        <w:t>NW_006771596.1  166557                                   .--.-.-.-.--.................  166578</w:t>
      </w:r>
    </w:p>
    <w:p>
      <w:r>
        <w:rPr>
          <w:rFonts w:ascii="Consolas" w:hAnsi="Consolas"/>
          <w:sz w:val="18"/>
        </w:rPr>
        <w:t>NW_006771596.1  827915                         .--.-.--.-.--.-.-.-.--.................  827940</w:t>
      </w:r>
    </w:p>
    <w:p>
      <w:r>
        <w:rPr>
          <w:rFonts w:ascii="Consolas" w:hAnsi="Consolas"/>
          <w:sz w:val="18"/>
        </w:rPr>
        <w:t>NW_006771596.1  827916                                      .-.-.-.--.................  827936</w:t>
      </w:r>
    </w:p>
    <w:p>
      <w:r>
        <w:rPr>
          <w:rFonts w:ascii="Consolas" w:hAnsi="Consolas"/>
          <w:sz w:val="18"/>
        </w:rPr>
        <w:t>NW_006771596.1  2654203                                .-.--.-.-.-.--.................  2654225</w:t>
      </w:r>
    </w:p>
    <w:p>
      <w:r>
        <w:rPr>
          <w:rFonts w:ascii="Consolas" w:hAnsi="Consolas"/>
          <w:sz w:val="18"/>
        </w:rPr>
        <w:t>NW_006771596.1  724069                   .-.-.-.--.-.--.-.----.-.----.................  724095</w:t>
      </w:r>
    </w:p>
    <w:p>
      <w:r>
        <w:rPr>
          <w:rFonts w:ascii="Consolas" w:hAnsi="Consolas"/>
          <w:sz w:val="18"/>
        </w:rPr>
        <w:t>NW_006771596.1  178990                            .-.--.-.--.-.-.-.--.................  179014</w:t>
      </w:r>
    </w:p>
    <w:p>
      <w:r>
        <w:rPr>
          <w:rFonts w:ascii="Consolas" w:hAnsi="Consolas"/>
          <w:sz w:val="18"/>
        </w:rPr>
        <w:t>NW_006771596.1  2654198                 ..-.C.-.A-.-.--.-.--.-.-.-.--.................  2654229</w:t>
      </w:r>
    </w:p>
    <w:p>
      <w:r>
        <w:rPr>
          <w:rFonts w:ascii="Consolas" w:hAnsi="Consolas"/>
          <w:sz w:val="18"/>
        </w:rPr>
        <w:t>NW_006771596.1  2654203                                         .-.--.................  2654221</w:t>
      </w:r>
    </w:p>
    <w:p>
      <w:r>
        <w:rPr>
          <w:rFonts w:ascii="Consolas" w:hAnsi="Consolas"/>
          <w:sz w:val="18"/>
        </w:rPr>
        <w:t>NW_006771578.1  4029038                  .-.-.-A--.-.--.-.--.-.-.-.--.................  4029010</w:t>
      </w:r>
    </w:p>
    <w:p>
      <w:r>
        <w:rPr>
          <w:rFonts w:ascii="Consolas" w:hAnsi="Consolas"/>
          <w:sz w:val="18"/>
        </w:rPr>
        <w:t>NW_006771578.1  3280153                    .-.-.--.-.--.-.--.-.-.-.--.................  3280180</w:t>
      </w:r>
    </w:p>
    <w:p>
      <w:r>
        <w:rPr>
          <w:rFonts w:ascii="Consolas" w:hAnsi="Consolas"/>
          <w:sz w:val="18"/>
        </w:rPr>
        <w:t>NW_006771578.1  3042235                    .-.-A--.-.--.-.--.-.-.-.--.................  3042262</w:t>
      </w:r>
    </w:p>
    <w:p>
      <w:r>
        <w:rPr>
          <w:rFonts w:ascii="Consolas" w:hAnsi="Consolas"/>
          <w:sz w:val="18"/>
        </w:rPr>
        <w:t>NW_006771578.1  36691                          .--.-.--.-.--.-.-.-.--.................  36666</w:t>
      </w:r>
    </w:p>
    <w:p>
      <w:r>
        <w:rPr>
          <w:rFonts w:ascii="Consolas" w:hAnsi="Consolas"/>
          <w:sz w:val="18"/>
        </w:rPr>
        <w:t>NW_006771578.1  648747                         .--.-.--.-.--.-.-.-.--.................  648772</w:t>
      </w:r>
    </w:p>
    <w:p>
      <w:r>
        <w:rPr>
          <w:rFonts w:ascii="Consolas" w:hAnsi="Consolas"/>
          <w:sz w:val="18"/>
        </w:rPr>
        <w:t>NW_006771578.1  925661                            .-.--.-.--.-.-.-.--.................  925637</w:t>
      </w:r>
    </w:p>
    <w:p>
      <w:r>
        <w:rPr>
          <w:rFonts w:ascii="Consolas" w:hAnsi="Consolas"/>
          <w:sz w:val="18"/>
        </w:rPr>
        <w:t>NW_006771578.1  925666                         .--.-.--.-.--.-.-.-.--.................  925641</w:t>
      </w:r>
    </w:p>
    <w:p>
      <w:r>
        <w:rPr>
          <w:rFonts w:ascii="Consolas" w:hAnsi="Consolas"/>
          <w:sz w:val="18"/>
        </w:rPr>
        <w:t>NW_006771578.1  3255773                           .-.--.-.--.-.-.-.--.................  3255749</w:t>
      </w:r>
    </w:p>
    <w:p>
      <w:r>
        <w:rPr>
          <w:rFonts w:ascii="Consolas" w:hAnsi="Consolas"/>
          <w:sz w:val="18"/>
        </w:rPr>
        <w:t>NW_006771578.1  4693203                           .-.--.-.--.-.-.-.--.................  4693179</w:t>
      </w:r>
    </w:p>
    <w:p>
      <w:r>
        <w:rPr>
          <w:rFonts w:ascii="Consolas" w:hAnsi="Consolas"/>
          <w:sz w:val="18"/>
        </w:rPr>
        <w:t>NW_006771578.1  5139797                           .-.--.-.--.-.-.-.--.................  5139773</w:t>
      </w:r>
    </w:p>
    <w:p>
      <w:r>
        <w:rPr>
          <w:rFonts w:ascii="Consolas" w:hAnsi="Consolas"/>
          <w:sz w:val="18"/>
        </w:rPr>
        <w:t>NW_006771578.1  423635                            .-.--.-.--.-.-.-.--.................  423659</w:t>
      </w:r>
    </w:p>
    <w:p>
      <w:r>
        <w:rPr>
          <w:rFonts w:ascii="Consolas" w:hAnsi="Consolas"/>
          <w:sz w:val="18"/>
        </w:rPr>
        <w:t>NW_006771578.1  5628002                        .--.-.--.-.--.-.-.-.--.................  5627977</w:t>
      </w:r>
    </w:p>
    <w:p>
      <w:r>
        <w:rPr>
          <w:rFonts w:ascii="Consolas" w:hAnsi="Consolas"/>
          <w:sz w:val="18"/>
        </w:rPr>
        <w:t>NW_006771578.1  648752                            .-.--.-.--.-.-.-.--.................  648776</w:t>
      </w:r>
    </w:p>
    <w:p>
      <w:r>
        <w:rPr>
          <w:rFonts w:ascii="Consolas" w:hAnsi="Consolas"/>
          <w:sz w:val="18"/>
        </w:rPr>
        <w:t>NW_006771578.1  648756                            .-.--.-.--.-.-.-.--.................  648780</w:t>
      </w:r>
    </w:p>
    <w:p>
      <w:r>
        <w:rPr>
          <w:rFonts w:ascii="Consolas" w:hAnsi="Consolas"/>
          <w:sz w:val="18"/>
        </w:rPr>
        <w:t>NW_006771578.1  1715205                           .-.--.-.--.-.-.-.--.................  1715229</w:t>
      </w:r>
    </w:p>
    <w:p>
      <w:r>
        <w:rPr>
          <w:rFonts w:ascii="Consolas" w:hAnsi="Consolas"/>
          <w:sz w:val="18"/>
        </w:rPr>
        <w:t>NW_006771578.1  3280160                           .-.--.-.--.-.-.-.--.................  3280184</w:t>
      </w:r>
    </w:p>
    <w:p>
      <w:r>
        <w:rPr>
          <w:rFonts w:ascii="Consolas" w:hAnsi="Consolas"/>
          <w:sz w:val="18"/>
        </w:rPr>
        <w:t>NW_006771578.1  3280164                           .-.--.-.--.-.-.-.--.................  3280188</w:t>
      </w:r>
    </w:p>
    <w:p>
      <w:r>
        <w:rPr>
          <w:rFonts w:ascii="Consolas" w:hAnsi="Consolas"/>
          <w:sz w:val="18"/>
        </w:rPr>
        <w:t>NW_006771578.1  4693207                           .-.--.-.--.-.-.-.--.................  4693183</w:t>
      </w:r>
    </w:p>
    <w:p>
      <w:r>
        <w:rPr>
          <w:rFonts w:ascii="Consolas" w:hAnsi="Consolas"/>
          <w:sz w:val="18"/>
        </w:rPr>
        <w:t>NW_006771578.1  4693211                           .-.--.-.--.-.-.-.--.................  4693187</w:t>
      </w:r>
    </w:p>
    <w:p>
      <w:r>
        <w:rPr>
          <w:rFonts w:ascii="Consolas" w:hAnsi="Consolas"/>
          <w:sz w:val="18"/>
        </w:rPr>
        <w:t>NW_006771578.1  4693215                           .-.--.-.--.-.-.-.--.................  4693191</w:t>
      </w:r>
    </w:p>
    <w:p>
      <w:r>
        <w:rPr>
          <w:rFonts w:ascii="Consolas" w:hAnsi="Consolas"/>
          <w:sz w:val="18"/>
        </w:rPr>
        <w:t>NW_006771578.1  4693219                           .-.--.-.--.-.-.-.--.................  4693195</w:t>
      </w:r>
    </w:p>
    <w:p>
      <w:r>
        <w:rPr>
          <w:rFonts w:ascii="Consolas" w:hAnsi="Consolas"/>
          <w:sz w:val="18"/>
        </w:rPr>
        <w:t>NW_006771578.1  4693223                           .-.--.-.--.-.-.-.--.................  4693199</w:t>
      </w:r>
    </w:p>
    <w:p>
      <w:r>
        <w:rPr>
          <w:rFonts w:ascii="Consolas" w:hAnsi="Consolas"/>
          <w:sz w:val="18"/>
        </w:rPr>
        <w:t>NW_006771578.1  4693227                           .-.--.-.--.-.-.-.--.................  4693203</w:t>
      </w:r>
    </w:p>
    <w:p>
      <w:r>
        <w:rPr>
          <w:rFonts w:ascii="Consolas" w:hAnsi="Consolas"/>
          <w:sz w:val="18"/>
        </w:rPr>
        <w:t>NW_006771578.1  4693231                           .-.--.-.--.-.-.-.--.................  4693207</w:t>
      </w:r>
    </w:p>
    <w:p>
      <w:r>
        <w:rPr>
          <w:rFonts w:ascii="Consolas" w:hAnsi="Consolas"/>
          <w:sz w:val="18"/>
        </w:rPr>
        <w:t>NW_006771578.1  4693235                           .-.--.-.--.-.-.-.--.................  4693211</w:t>
      </w:r>
    </w:p>
    <w:p>
      <w:r>
        <w:rPr>
          <w:rFonts w:ascii="Consolas" w:hAnsi="Consolas"/>
          <w:sz w:val="18"/>
        </w:rPr>
        <w:t>NW_006771578.1  4693239                           .-.--.-.--.-.-.-.--.................  4693215</w:t>
      </w:r>
    </w:p>
    <w:p>
      <w:r>
        <w:rPr>
          <w:rFonts w:ascii="Consolas" w:hAnsi="Consolas"/>
          <w:sz w:val="18"/>
        </w:rPr>
        <w:t>NW_006771578.1  4693243                           .-.--.-.--.-.-.-.--.................  4693219</w:t>
      </w:r>
    </w:p>
    <w:p>
      <w:r>
        <w:rPr>
          <w:rFonts w:ascii="Consolas" w:hAnsi="Consolas"/>
          <w:sz w:val="18"/>
        </w:rPr>
        <w:t>NW_006771578.1  4693247                           .-.--.-.--.-.-.-.--.................  4693223</w:t>
      </w:r>
    </w:p>
    <w:p>
      <w:r>
        <w:rPr>
          <w:rFonts w:ascii="Consolas" w:hAnsi="Consolas"/>
          <w:sz w:val="18"/>
        </w:rPr>
        <w:t>NW_006771578.1  4693251                           .-.--.-.--.-.-.-.--.................  4693227</w:t>
      </w:r>
    </w:p>
    <w:p>
      <w:r>
        <w:rPr>
          <w:rFonts w:ascii="Consolas" w:hAnsi="Consolas"/>
          <w:sz w:val="18"/>
        </w:rPr>
        <w:t>NW_006771578.1  4693255                           .-.--.-.--.-.-.-.--.................  4693231</w:t>
      </w:r>
    </w:p>
    <w:p>
      <w:r>
        <w:rPr>
          <w:rFonts w:ascii="Consolas" w:hAnsi="Consolas"/>
          <w:sz w:val="18"/>
        </w:rPr>
        <w:t>NW_006771578.1  4693259                           .-.--.-.--.-.-.-.--.................  4693235</w:t>
      </w:r>
    </w:p>
    <w:p>
      <w:r>
        <w:rPr>
          <w:rFonts w:ascii="Consolas" w:hAnsi="Consolas"/>
          <w:sz w:val="18"/>
        </w:rPr>
        <w:t>NW_006771578.1  4693263                           .-.--.-.--.-.-.-.--.................  4693239</w:t>
      </w:r>
    </w:p>
    <w:p>
      <w:r>
        <w:rPr>
          <w:rFonts w:ascii="Consolas" w:hAnsi="Consolas"/>
          <w:sz w:val="18"/>
        </w:rPr>
        <w:t>NW_006771578.1  4693267                           .-.--.-.--.-.-.-.--.................  4693243</w:t>
      </w:r>
    </w:p>
    <w:p>
      <w:r>
        <w:rPr>
          <w:rFonts w:ascii="Consolas" w:hAnsi="Consolas"/>
          <w:sz w:val="18"/>
        </w:rPr>
        <w:t>NW_006771578.1  4693271                           .-.--.-.--.-.-.-.--.................  4693247</w:t>
      </w:r>
    </w:p>
    <w:p>
      <w:r>
        <w:rPr>
          <w:rFonts w:ascii="Consolas" w:hAnsi="Consolas"/>
          <w:sz w:val="18"/>
        </w:rPr>
        <w:t>NW_006771578.1  5139801                           .-.--.-.--.-.-.-.--.................  5139777</w:t>
      </w:r>
    </w:p>
    <w:p>
      <w:r>
        <w:rPr>
          <w:rFonts w:ascii="Consolas" w:hAnsi="Consolas"/>
          <w:sz w:val="18"/>
        </w:rPr>
        <w:t>NW_006771578.1  423632                              .--.-.--.-.-.-.--.................  423655</w:t>
      </w:r>
    </w:p>
    <w:p>
      <w:r>
        <w:rPr>
          <w:rFonts w:ascii="Consolas" w:hAnsi="Consolas"/>
          <w:sz w:val="18"/>
        </w:rPr>
        <w:t>NW_006771578.1  1066415                                  .--.-.-.-.--.................  1066436</w:t>
      </w:r>
    </w:p>
    <w:p>
      <w:r>
        <w:rPr>
          <w:rFonts w:ascii="Consolas" w:hAnsi="Consolas"/>
          <w:sz w:val="18"/>
        </w:rPr>
        <w:t>NW_006771578.1  1715202                             .--.-.--.-.-.-.--.................  1715225</w:t>
      </w:r>
    </w:p>
    <w:p>
      <w:r>
        <w:rPr>
          <w:rFonts w:ascii="Consolas" w:hAnsi="Consolas"/>
          <w:sz w:val="18"/>
        </w:rPr>
        <w:t>NW_006771578.1  3280168                           .-.--.-.--.-.-.-.--.................  3280192</w:t>
      </w:r>
    </w:p>
    <w:p>
      <w:r>
        <w:rPr>
          <w:rFonts w:ascii="Consolas" w:hAnsi="Consolas"/>
          <w:sz w:val="18"/>
        </w:rPr>
        <w:t>NW_006771578.1  5483887                        .--.-A--.-.--.-.-.-.--.................  5483912</w:t>
      </w:r>
    </w:p>
    <w:p>
      <w:r>
        <w:rPr>
          <w:rFonts w:ascii="Consolas" w:hAnsi="Consolas"/>
          <w:sz w:val="18"/>
        </w:rPr>
        <w:t>NW_006771578.1  5139803                                .-.--.-.-.-.--.................  5139781</w:t>
      </w:r>
    </w:p>
    <w:p>
      <w:r>
        <w:rPr>
          <w:rFonts w:ascii="Consolas" w:hAnsi="Consolas"/>
          <w:sz w:val="18"/>
        </w:rPr>
        <w:t>NW_006771578.1  890311                   .-.-.-A--.-.--.-.--.-.-.-.--.................  890283</w:t>
      </w:r>
    </w:p>
    <w:p>
      <w:r>
        <w:rPr>
          <w:rFonts w:ascii="Consolas" w:hAnsi="Consolas"/>
          <w:sz w:val="18"/>
        </w:rPr>
        <w:t>NW_006771578.1  5139807                                .-.--.-A-.-.--.................  5139785</w:t>
      </w:r>
    </w:p>
    <w:p>
      <w:r>
        <w:rPr>
          <w:rFonts w:ascii="Consolas" w:hAnsi="Consolas"/>
          <w:sz w:val="18"/>
        </w:rPr>
        <w:t>NW_006771578.1  5561895                  .-.-.-A--.-.--.-.--.-.-.-.--.................  5561923</w:t>
      </w:r>
    </w:p>
    <w:p>
      <w:r>
        <w:rPr>
          <w:rFonts w:ascii="Consolas" w:hAnsi="Consolas"/>
          <w:sz w:val="18"/>
        </w:rPr>
        <w:t>NW_006771578.1  201338                                 .-.--.-.-.-.--.................  201316</w:t>
      </w:r>
    </w:p>
    <w:p>
      <w:r>
        <w:rPr>
          <w:rFonts w:ascii="Consolas" w:hAnsi="Consolas"/>
          <w:sz w:val="18"/>
        </w:rPr>
        <w:t>NW_006771578.1  1000767                                     .-.-.-.--.................  1000747</w:t>
      </w:r>
    </w:p>
    <w:p>
      <w:r>
        <w:rPr>
          <w:rFonts w:ascii="Consolas" w:hAnsi="Consolas"/>
          <w:sz w:val="18"/>
        </w:rPr>
        <w:t>NW_006771578.1  1000768                        .--.-.--.-.--.-.-.-.--.................  1000743</w:t>
      </w:r>
    </w:p>
    <w:p>
      <w:r>
        <w:rPr>
          <w:rFonts w:ascii="Consolas" w:hAnsi="Consolas"/>
          <w:sz w:val="18"/>
        </w:rPr>
        <w:t>NW_006771578.1  3042242                           .-.--.-.--.-.-.-.--.................  3042266</w:t>
      </w:r>
    </w:p>
    <w:p>
      <w:r>
        <w:rPr>
          <w:rFonts w:ascii="Consolas" w:hAnsi="Consolas"/>
          <w:sz w:val="18"/>
        </w:rPr>
        <w:t>NW_006771578.1  3255769                           .-.--.-.--.-.-.-.--.................  3255745</w:t>
      </w:r>
    </w:p>
    <w:p>
      <w:r>
        <w:rPr>
          <w:rFonts w:ascii="Consolas" w:hAnsi="Consolas"/>
          <w:sz w:val="18"/>
        </w:rPr>
        <w:t>NW_006771578.1  1066416                           .-.--.-.--.-.-.-.--.................  1066440</w:t>
      </w:r>
    </w:p>
    <w:p>
      <w:r>
        <w:rPr>
          <w:rFonts w:ascii="Consolas" w:hAnsi="Consolas"/>
          <w:sz w:val="18"/>
        </w:rPr>
        <w:t>NW_006771578.1  827852                              .--.-.--.-.-.-.--.................  827829</w:t>
      </w:r>
    </w:p>
    <w:p>
      <w:r>
        <w:rPr>
          <w:rFonts w:ascii="Consolas" w:hAnsi="Consolas"/>
          <w:sz w:val="18"/>
        </w:rPr>
        <w:t>NW_006771578.1  890308                                   .--.-.-.-.--.................  890287</w:t>
      </w:r>
    </w:p>
    <w:p>
      <w:r>
        <w:rPr>
          <w:rFonts w:ascii="Consolas" w:hAnsi="Consolas"/>
          <w:sz w:val="18"/>
        </w:rPr>
        <w:t>NW_006771578.1  201336                            .-.--.-.--.-.-.-.--.................  201312</w:t>
      </w:r>
    </w:p>
    <w:p>
      <w:r>
        <w:rPr>
          <w:rFonts w:ascii="Consolas" w:hAnsi="Consolas"/>
          <w:sz w:val="18"/>
        </w:rPr>
        <w:t>NW_006771578.1  5561898                                  .--.-.-.-.--.................  5561919</w:t>
      </w:r>
    </w:p>
    <w:p>
      <w:r>
        <w:rPr>
          <w:rFonts w:ascii="Consolas" w:hAnsi="Consolas"/>
          <w:sz w:val="18"/>
        </w:rPr>
        <w:t>NW_006771578.1  201338                                          .-.--.................  201320</w:t>
      </w:r>
    </w:p>
    <w:p>
      <w:r>
        <w:rPr>
          <w:rFonts w:ascii="Consolas" w:hAnsi="Consolas"/>
          <w:sz w:val="18"/>
        </w:rPr>
        <w:t>NW_006771578.1  648764                            .-.--.-.--.-.-.-.--.................  648788</w:t>
      </w:r>
    </w:p>
    <w:p>
      <w:r>
        <w:rPr>
          <w:rFonts w:ascii="Consolas" w:hAnsi="Consolas"/>
          <w:sz w:val="18"/>
        </w:rPr>
        <w:t>NW_006771578.1  3122926                                           .--.................  3122943</w:t>
      </w:r>
    </w:p>
    <w:p>
      <w:r>
        <w:rPr>
          <w:rFonts w:ascii="Consolas" w:hAnsi="Consolas"/>
          <w:sz w:val="18"/>
        </w:rPr>
        <w:t>NW_006771578.1  4368325                                           .--.................  4368342</w:t>
      </w:r>
    </w:p>
    <w:p>
      <w:r>
        <w:rPr>
          <w:rFonts w:ascii="Consolas" w:hAnsi="Consolas"/>
          <w:sz w:val="18"/>
        </w:rPr>
        <w:t>NW_006771471.1  1642427                  .-.-.-A--.-.--.-.--.-.-.-.--.................  1642455</w:t>
      </w:r>
    </w:p>
    <w:p>
      <w:r>
        <w:rPr>
          <w:rFonts w:ascii="Consolas" w:hAnsi="Consolas"/>
          <w:sz w:val="18"/>
        </w:rPr>
        <w:t>NW_006771471.1  1000916                      .-.--.-.--.-.--.-.-.-.--.................  1000890</w:t>
      </w:r>
    </w:p>
    <w:p>
      <w:r>
        <w:rPr>
          <w:rFonts w:ascii="Consolas" w:hAnsi="Consolas"/>
          <w:sz w:val="18"/>
        </w:rPr>
        <w:t>NW_006771471.1  346680                       .-.--.-.--.-.--.-.-.-.--.................  346654</w:t>
      </w:r>
    </w:p>
    <w:p>
      <w:r>
        <w:rPr>
          <w:rFonts w:ascii="Consolas" w:hAnsi="Consolas"/>
          <w:sz w:val="18"/>
        </w:rPr>
        <w:t>NW_006771471.1  1452172                           .-.--.-.--.-.-.-.--.................  1452148</w:t>
      </w:r>
    </w:p>
    <w:p>
      <w:r>
        <w:rPr>
          <w:rFonts w:ascii="Consolas" w:hAnsi="Consolas"/>
          <w:sz w:val="18"/>
        </w:rPr>
        <w:t>NW_006771471.1  327657                         .--.-.--.-.--.-.-.-.--.................  327632</w:t>
      </w:r>
    </w:p>
    <w:p>
      <w:r>
        <w:rPr>
          <w:rFonts w:ascii="Consolas" w:hAnsi="Consolas"/>
          <w:sz w:val="18"/>
        </w:rPr>
        <w:t>NW_006771471.1  346670                            .-.--.-.--.-.-.-.--.................  346646</w:t>
      </w:r>
    </w:p>
    <w:p>
      <w:r>
        <w:rPr>
          <w:rFonts w:ascii="Consolas" w:hAnsi="Consolas"/>
          <w:sz w:val="18"/>
        </w:rPr>
        <w:t>NW_006771471.1  1452261                        .--.-.--.-.--.-.-.-.--.................  1452236</w:t>
      </w:r>
    </w:p>
    <w:p>
      <w:r>
        <w:rPr>
          <w:rFonts w:ascii="Consolas" w:hAnsi="Consolas"/>
          <w:sz w:val="18"/>
        </w:rPr>
        <w:t>NW_006771471.1  1642439                           .-.--.-.--.-.-.-.--.................  1642463</w:t>
      </w:r>
    </w:p>
    <w:p>
      <w:r>
        <w:rPr>
          <w:rFonts w:ascii="Consolas" w:hAnsi="Consolas"/>
          <w:sz w:val="18"/>
        </w:rPr>
        <w:t>NW_006771471.1  1761181                           .-.--.-.--.-.-.-.--.................  1761157</w:t>
      </w:r>
    </w:p>
    <w:p>
      <w:r>
        <w:rPr>
          <w:rFonts w:ascii="Consolas" w:hAnsi="Consolas"/>
          <w:sz w:val="18"/>
        </w:rPr>
        <w:t>NW_006771471.1  1761190                        .--.-.--.-.--.-.-.-.--.................  1761165</w:t>
      </w:r>
    </w:p>
    <w:p>
      <w:r>
        <w:rPr>
          <w:rFonts w:ascii="Consolas" w:hAnsi="Consolas"/>
          <w:sz w:val="18"/>
        </w:rPr>
        <w:t>NW_006771471.1  327652                            .-.--.-.--.-.-.-.--.................  327628</w:t>
      </w:r>
    </w:p>
    <w:p>
      <w:r>
        <w:rPr>
          <w:rFonts w:ascii="Consolas" w:hAnsi="Consolas"/>
          <w:sz w:val="18"/>
        </w:rPr>
        <w:t>NW_006771471.1  346674                            .-.--.-.--.-.-.-.--.................  346650</w:t>
      </w:r>
    </w:p>
    <w:p>
      <w:r>
        <w:rPr>
          <w:rFonts w:ascii="Consolas" w:hAnsi="Consolas"/>
          <w:sz w:val="18"/>
        </w:rPr>
        <w:t>NW_006771471.1  1244240                           .-.--.-.--.-.-.-.--.................  1244264</w:t>
      </w:r>
    </w:p>
    <w:p>
      <w:r>
        <w:rPr>
          <w:rFonts w:ascii="Consolas" w:hAnsi="Consolas"/>
          <w:sz w:val="18"/>
        </w:rPr>
        <w:t>NW_006771471.1  1244244                           .-.--.-.--.-.-.-.--.................  1244268</w:t>
      </w:r>
    </w:p>
    <w:p>
      <w:r>
        <w:rPr>
          <w:rFonts w:ascii="Consolas" w:hAnsi="Consolas"/>
          <w:sz w:val="18"/>
        </w:rPr>
        <w:t>NW_006771471.1  1244248                           .-.--.-.--.-.-.-.--.................  1244272</w:t>
      </w:r>
    </w:p>
    <w:p>
      <w:r>
        <w:rPr>
          <w:rFonts w:ascii="Consolas" w:hAnsi="Consolas"/>
          <w:sz w:val="18"/>
        </w:rPr>
        <w:t>NW_006771471.1  1452176                           .-.--.-.--.-.-.-.--.................  1452152</w:t>
      </w:r>
    </w:p>
    <w:p>
      <w:r>
        <w:rPr>
          <w:rFonts w:ascii="Consolas" w:hAnsi="Consolas"/>
          <w:sz w:val="18"/>
        </w:rPr>
        <w:t>NW_006771471.1  1452180                           .-.--.-.--.-.-.-.--.................  1452156</w:t>
      </w:r>
    </w:p>
    <w:p>
      <w:r>
        <w:rPr>
          <w:rFonts w:ascii="Consolas" w:hAnsi="Consolas"/>
          <w:sz w:val="18"/>
        </w:rPr>
        <w:t>NW_006771471.1  1452184                           .-.--.-.--.-.-.-.--.................  1452160</w:t>
      </w:r>
    </w:p>
    <w:p>
      <w:r>
        <w:rPr>
          <w:rFonts w:ascii="Consolas" w:hAnsi="Consolas"/>
          <w:sz w:val="18"/>
        </w:rPr>
        <w:t>NW_006771471.1  1452188                           .-.--.-.--.-.-.-.--.................  1452164</w:t>
      </w:r>
    </w:p>
    <w:p>
      <w:r>
        <w:rPr>
          <w:rFonts w:ascii="Consolas" w:hAnsi="Consolas"/>
          <w:sz w:val="18"/>
        </w:rPr>
        <w:t>NW_006771471.1  1452192                           .-.--.-.--.-.-.-.--.................  1452168</w:t>
      </w:r>
    </w:p>
    <w:p>
      <w:r>
        <w:rPr>
          <w:rFonts w:ascii="Consolas" w:hAnsi="Consolas"/>
          <w:sz w:val="18"/>
        </w:rPr>
        <w:t>NW_006771471.1  1452196                           .-.--.-.--.-.-.-.--.................  1452172</w:t>
      </w:r>
    </w:p>
    <w:p>
      <w:r>
        <w:rPr>
          <w:rFonts w:ascii="Consolas" w:hAnsi="Consolas"/>
          <w:sz w:val="18"/>
        </w:rPr>
        <w:t>NW_006771471.1  1452200                           .-.--.-.--.-.-.-.--.................  1452176</w:t>
      </w:r>
    </w:p>
    <w:p>
      <w:r>
        <w:rPr>
          <w:rFonts w:ascii="Consolas" w:hAnsi="Consolas"/>
          <w:sz w:val="18"/>
        </w:rPr>
        <w:t>NW_006771471.1  1452204                           .-.--.-.--.-.-.-.--.................  1452180</w:t>
      </w:r>
    </w:p>
    <w:p>
      <w:r>
        <w:rPr>
          <w:rFonts w:ascii="Consolas" w:hAnsi="Consolas"/>
          <w:sz w:val="18"/>
        </w:rPr>
        <w:t>NW_006771471.1  1452208                           .-.--.-.--.-.-.-.--.................  1452184</w:t>
      </w:r>
    </w:p>
    <w:p>
      <w:r>
        <w:rPr>
          <w:rFonts w:ascii="Consolas" w:hAnsi="Consolas"/>
          <w:sz w:val="18"/>
        </w:rPr>
        <w:t>NW_006771471.1  1452212                           .-.--.-.--.-.-.-.--.................  1452188</w:t>
      </w:r>
    </w:p>
    <w:p>
      <w:r>
        <w:rPr>
          <w:rFonts w:ascii="Consolas" w:hAnsi="Consolas"/>
          <w:sz w:val="18"/>
        </w:rPr>
        <w:t>NW_006771471.1  1452216                           .-.--.-.--.-.-.-.--.................  1452192</w:t>
      </w:r>
    </w:p>
    <w:p>
      <w:r>
        <w:rPr>
          <w:rFonts w:ascii="Consolas" w:hAnsi="Consolas"/>
          <w:sz w:val="18"/>
        </w:rPr>
        <w:t>NW_006771471.1  1452220                           .-.--.-.--.-.-.-.--.................  1452196</w:t>
      </w:r>
    </w:p>
    <w:p>
      <w:r>
        <w:rPr>
          <w:rFonts w:ascii="Consolas" w:hAnsi="Consolas"/>
          <w:sz w:val="18"/>
        </w:rPr>
        <w:t>NW_006771471.1  1452224                           .-.--.-.--.-.-.-.--.................  1452200</w:t>
      </w:r>
    </w:p>
    <w:p>
      <w:r>
        <w:rPr>
          <w:rFonts w:ascii="Consolas" w:hAnsi="Consolas"/>
          <w:sz w:val="18"/>
        </w:rPr>
        <w:t>NW_006771471.1  1452228                           .-.--.-.--.-.-.-.--.................  1452204</w:t>
      </w:r>
    </w:p>
    <w:p>
      <w:r>
        <w:rPr>
          <w:rFonts w:ascii="Consolas" w:hAnsi="Consolas"/>
          <w:sz w:val="18"/>
        </w:rPr>
        <w:t>NW_006771471.1  1452232                           .-.--.-.--.-.-.-.--.................  1452208</w:t>
      </w:r>
    </w:p>
    <w:p>
      <w:r>
        <w:rPr>
          <w:rFonts w:ascii="Consolas" w:hAnsi="Consolas"/>
          <w:sz w:val="18"/>
        </w:rPr>
        <w:t>NW_006771471.1  1452236                           .-.--.-.--.-.-.-.--.................  1452212</w:t>
      </w:r>
    </w:p>
    <w:p>
      <w:r>
        <w:rPr>
          <w:rFonts w:ascii="Consolas" w:hAnsi="Consolas"/>
          <w:sz w:val="18"/>
        </w:rPr>
        <w:t>NW_006771471.1  1452240                           .-.--.-.--.-.-.-.--.................  1452216</w:t>
      </w:r>
    </w:p>
    <w:p>
      <w:r>
        <w:rPr>
          <w:rFonts w:ascii="Consolas" w:hAnsi="Consolas"/>
          <w:sz w:val="18"/>
        </w:rPr>
        <w:t>NW_006771471.1  1452244                           .-.--.-.--.-.-.-.--.................  1452220</w:t>
      </w:r>
    </w:p>
    <w:p>
      <w:r>
        <w:rPr>
          <w:rFonts w:ascii="Consolas" w:hAnsi="Consolas"/>
          <w:sz w:val="18"/>
        </w:rPr>
        <w:t>NW_006771471.1  1452248                           .-.--.-.--.-.-.-.--.................  1452224</w:t>
      </w:r>
    </w:p>
    <w:p>
      <w:r>
        <w:rPr>
          <w:rFonts w:ascii="Consolas" w:hAnsi="Consolas"/>
          <w:sz w:val="18"/>
        </w:rPr>
        <w:t>NW_006771471.1  1452252                           .-.--.-.--.-.-.-.--.................  1452228</w:t>
      </w:r>
    </w:p>
    <w:p>
      <w:r>
        <w:rPr>
          <w:rFonts w:ascii="Consolas" w:hAnsi="Consolas"/>
          <w:sz w:val="18"/>
        </w:rPr>
        <w:t>NW_006771471.1  1452256                           .-.--.-.--.-.-.-.--.................  1452232</w:t>
      </w:r>
    </w:p>
    <w:p>
      <w:r>
        <w:rPr>
          <w:rFonts w:ascii="Consolas" w:hAnsi="Consolas"/>
          <w:sz w:val="18"/>
        </w:rPr>
        <w:t>NW_006771471.1  1642435                           .-.--.-.--.-.-.-.--.................  1642459</w:t>
      </w:r>
    </w:p>
    <w:p>
      <w:r>
        <w:rPr>
          <w:rFonts w:ascii="Consolas" w:hAnsi="Consolas"/>
          <w:sz w:val="18"/>
        </w:rPr>
        <w:t>NW_006771471.1  1761185                           .-.--.-.--.-.-.-.--.................  1761161</w:t>
      </w:r>
    </w:p>
    <w:p>
      <w:r>
        <w:rPr>
          <w:rFonts w:ascii="Consolas" w:hAnsi="Consolas"/>
          <w:sz w:val="18"/>
        </w:rPr>
        <w:t>NW_006771471.1  1051615                                .-.--.-.-.-.--.................  1051637</w:t>
      </w:r>
    </w:p>
    <w:p>
      <w:r>
        <w:rPr>
          <w:rFonts w:ascii="Consolas" w:hAnsi="Consolas"/>
          <w:sz w:val="18"/>
        </w:rPr>
        <w:t>NW_006771471.1  1244238                                .-.--.-.-.-.--.................  1244260</w:t>
      </w:r>
    </w:p>
    <w:p>
      <w:r>
        <w:rPr>
          <w:rFonts w:ascii="Consolas" w:hAnsi="Consolas"/>
          <w:sz w:val="18"/>
        </w:rPr>
        <w:t>NW_006771471.1  1051611                                .-.--.-A-.-.--.................  1051633</w:t>
      </w:r>
    </w:p>
    <w:p>
      <w:r>
        <w:rPr>
          <w:rFonts w:ascii="Consolas" w:hAnsi="Consolas"/>
          <w:sz w:val="18"/>
        </w:rPr>
        <w:t>NW_006771471.1  1051617                           .-.--.-.--.-.-.-.--.................  1051641</w:t>
      </w:r>
    </w:p>
    <w:p>
      <w:r>
        <w:rPr>
          <w:rFonts w:ascii="Consolas" w:hAnsi="Consolas"/>
          <w:sz w:val="18"/>
        </w:rPr>
        <w:t>NW_006771471.1  1234131                                           .--.................  1234114</w:t>
      </w:r>
    </w:p>
    <w:p>
      <w:r>
        <w:rPr>
          <w:rFonts w:ascii="Consolas" w:hAnsi="Consolas"/>
          <w:sz w:val="18"/>
        </w:rPr>
        <w:t>NW_006771471.1  1244256                           .-.--.-.--.-.-.-.--.................  1244280</w:t>
      </w:r>
    </w:p>
    <w:p>
      <w:r>
        <w:rPr>
          <w:rFonts w:ascii="Consolas" w:hAnsi="Consolas"/>
          <w:sz w:val="18"/>
        </w:rPr>
        <w:t>NW_006771471.1  1683300                  .-.-.-.--.-.--.-.--.-.-.-.--.................  1683328</w:t>
      </w:r>
    </w:p>
    <w:p>
      <w:r>
        <w:rPr>
          <w:rFonts w:ascii="Consolas" w:hAnsi="Consolas"/>
          <w:sz w:val="18"/>
        </w:rPr>
        <w:t>NW_006771292.1  786546                   .-.-T-.--.-.--.-.--.-.-.-.--.................  786574</w:t>
      </w:r>
    </w:p>
    <w:p>
      <w:r>
        <w:rPr>
          <w:rFonts w:ascii="Consolas" w:hAnsi="Consolas"/>
          <w:sz w:val="18"/>
        </w:rPr>
        <w:t>NW_006771292.1  1071367                      .-.--.-.--.-.--.-.-.-.--.................  1071393</w:t>
      </w:r>
    </w:p>
    <w:p>
      <w:r>
        <w:rPr>
          <w:rFonts w:ascii="Consolas" w:hAnsi="Consolas"/>
          <w:sz w:val="18"/>
        </w:rPr>
        <w:t>NW_006771292.1  786566                            .-.--.-.--.-.-.-.--.................  786590</w:t>
      </w:r>
    </w:p>
    <w:p>
      <w:r>
        <w:rPr>
          <w:rFonts w:ascii="Consolas" w:hAnsi="Consolas"/>
          <w:sz w:val="18"/>
        </w:rPr>
        <w:t>NW_006771292.1  346554                            .-.--.-.--.-.-.-.--.................  346578</w:t>
      </w:r>
    </w:p>
    <w:p>
      <w:r>
        <w:rPr>
          <w:rFonts w:ascii="Consolas" w:hAnsi="Consolas"/>
          <w:sz w:val="18"/>
        </w:rPr>
        <w:t>NW_006771292.1  786554                            .-.--.-.--.-.-.-.--.................  786578</w:t>
      </w:r>
    </w:p>
    <w:p>
      <w:r>
        <w:rPr>
          <w:rFonts w:ascii="Consolas" w:hAnsi="Consolas"/>
          <w:sz w:val="18"/>
        </w:rPr>
        <w:t>NW_006771292.1  786558                            .-.--.-.--.-.-.-.--.................  786582</w:t>
      </w:r>
    </w:p>
    <w:p>
      <w:r>
        <w:rPr>
          <w:rFonts w:ascii="Consolas" w:hAnsi="Consolas"/>
          <w:sz w:val="18"/>
        </w:rPr>
        <w:t>NW_006771292.1  786562                            .-.--.-.--.-.-.-.--.................  786586</w:t>
      </w:r>
    </w:p>
    <w:p>
      <w:r>
        <w:rPr>
          <w:rFonts w:ascii="Consolas" w:hAnsi="Consolas"/>
          <w:sz w:val="18"/>
        </w:rPr>
        <w:t>NW_006771292.1  346552                                 .-.--.-.-.-.--.................  346574</w:t>
      </w:r>
    </w:p>
    <w:p>
      <w:r>
        <w:rPr>
          <w:rFonts w:ascii="Consolas" w:hAnsi="Consolas"/>
          <w:sz w:val="18"/>
        </w:rPr>
        <w:t>NW_006771292.1  346562                            .-.--.-.--.-.-.-.--.................  346586</w:t>
      </w:r>
    </w:p>
    <w:p>
      <w:r>
        <w:rPr>
          <w:rFonts w:ascii="Consolas" w:hAnsi="Consolas"/>
          <w:sz w:val="18"/>
        </w:rPr>
        <w:t>NW_006771292.1  500778                                 .-.--.-.-.-.---................  500799</w:t>
      </w:r>
    </w:p>
    <w:p>
      <w:r>
        <w:rPr>
          <w:rFonts w:ascii="Consolas" w:hAnsi="Consolas"/>
          <w:sz w:val="18"/>
        </w:rPr>
        <w:t>NW_006770909.1  720066               .--..-.-.-G--.-.--.-.--.-.-.-.--.................  720036</w:t>
      </w:r>
    </w:p>
    <w:p>
      <w:r>
        <w:rPr>
          <w:rFonts w:ascii="Consolas" w:hAnsi="Consolas"/>
          <w:sz w:val="18"/>
        </w:rPr>
        <w:t>NW_006770909.1  2623659                  .-.-C-.--.-.--.-.--.-.-.-.--.................  2623687</w:t>
      </w:r>
    </w:p>
    <w:p>
      <w:r>
        <w:rPr>
          <w:rFonts w:ascii="Consolas" w:hAnsi="Consolas"/>
          <w:sz w:val="18"/>
        </w:rPr>
        <w:t>NW_006770909.1  5589147                  .-.-.-A--.-.--.-.--.-.-.-.--.................  5589175</w:t>
      </w:r>
    </w:p>
    <w:p>
      <w:r>
        <w:rPr>
          <w:rFonts w:ascii="Consolas" w:hAnsi="Consolas"/>
          <w:sz w:val="18"/>
        </w:rPr>
        <w:t>NW_006770909.1  2623671                           .-.--.-.--.-.-.-.--.................  2623695</w:t>
      </w:r>
    </w:p>
    <w:p>
      <w:r>
        <w:rPr>
          <w:rFonts w:ascii="Consolas" w:hAnsi="Consolas"/>
          <w:sz w:val="18"/>
        </w:rPr>
        <w:t>NW_006770909.1  4380141             ..--..-C-.----.-.--.-.--.-.-.-.--.................  4380171</w:t>
      </w:r>
    </w:p>
    <w:p>
      <w:r>
        <w:rPr>
          <w:rFonts w:ascii="Consolas" w:hAnsi="Consolas"/>
          <w:sz w:val="18"/>
        </w:rPr>
        <w:t>NW_006770909.1  5577999                        .--.-.--.-.--.-.-.-.--.................  5577974</w:t>
      </w:r>
    </w:p>
    <w:p>
      <w:r>
        <w:rPr>
          <w:rFonts w:ascii="Consolas" w:hAnsi="Consolas"/>
          <w:sz w:val="18"/>
        </w:rPr>
        <w:t>NW_006770909.1  5603482                    .-.-.--.-.--.-.--.-.-.-.--.................  5603509</w:t>
      </w:r>
    </w:p>
    <w:p>
      <w:r>
        <w:rPr>
          <w:rFonts w:ascii="Consolas" w:hAnsi="Consolas"/>
          <w:sz w:val="18"/>
        </w:rPr>
        <w:t>NW_006770909.1  5577978                           .-.--.-.--.-.-.-.--.................  5577954</w:t>
      </w:r>
    </w:p>
    <w:p>
      <w:r>
        <w:rPr>
          <w:rFonts w:ascii="Consolas" w:hAnsi="Consolas"/>
          <w:sz w:val="18"/>
        </w:rPr>
        <w:t>NW_006770909.1  260188                         .--.-.--.-.--.-.-.-.--.................  260213</w:t>
      </w:r>
    </w:p>
    <w:p>
      <w:r>
        <w:rPr>
          <w:rFonts w:ascii="Consolas" w:hAnsi="Consolas"/>
          <w:sz w:val="18"/>
        </w:rPr>
        <w:t>NW_006770909.1  2623667                           .-.--.-.--.-.-.-.--.................  2623691</w:t>
      </w:r>
    </w:p>
    <w:p>
      <w:r>
        <w:rPr>
          <w:rFonts w:ascii="Consolas" w:hAnsi="Consolas"/>
          <w:sz w:val="18"/>
        </w:rPr>
        <w:t>NW_006770909.1  2728309                           .-.--.-.--.-.-.-.--.................  2728333</w:t>
      </w:r>
    </w:p>
    <w:p>
      <w:r>
        <w:rPr>
          <w:rFonts w:ascii="Consolas" w:hAnsi="Consolas"/>
          <w:sz w:val="18"/>
        </w:rPr>
        <w:t>NW_006770909.1  2728313                           .-.--.-.--.-.-.-.--.................  2728337</w:t>
      </w:r>
    </w:p>
    <w:p>
      <w:r>
        <w:rPr>
          <w:rFonts w:ascii="Consolas" w:hAnsi="Consolas"/>
          <w:sz w:val="18"/>
        </w:rPr>
        <w:t>NW_006770909.1  4583451                           .-.--.-.--.-.-.-.--.................  4583475</w:t>
      </w:r>
    </w:p>
    <w:p>
      <w:r>
        <w:rPr>
          <w:rFonts w:ascii="Consolas" w:hAnsi="Consolas"/>
          <w:sz w:val="18"/>
        </w:rPr>
        <w:t>NW_006770909.1  4583455                           .-.--.-.--.-.-.-.--.................  4583479</w:t>
      </w:r>
    </w:p>
    <w:p>
      <w:r>
        <w:rPr>
          <w:rFonts w:ascii="Consolas" w:hAnsi="Consolas"/>
          <w:sz w:val="18"/>
        </w:rPr>
        <w:t>NW_006770909.1  5577982                           .-.--.-.--.-.-.-.--.................  5577958</w:t>
      </w:r>
    </w:p>
    <w:p>
      <w:r>
        <w:rPr>
          <w:rFonts w:ascii="Consolas" w:hAnsi="Consolas"/>
          <w:sz w:val="18"/>
        </w:rPr>
        <w:t>NW_006770909.1  5577986                           .-.--.-.--.-.-.-.--.................  5577962</w:t>
      </w:r>
    </w:p>
    <w:p>
      <w:r>
        <w:rPr>
          <w:rFonts w:ascii="Consolas" w:hAnsi="Consolas"/>
          <w:sz w:val="18"/>
        </w:rPr>
        <w:t>NW_006770909.1  5577990                           .-.--.-.--.-.-.-.--.................  5577966</w:t>
      </w:r>
    </w:p>
    <w:p>
      <w:r>
        <w:rPr>
          <w:rFonts w:ascii="Consolas" w:hAnsi="Consolas"/>
          <w:sz w:val="18"/>
        </w:rPr>
        <w:t>NW_006770909.1  5577994                           .-.--.-.--.-.-.-.--.................  5577970</w:t>
      </w:r>
    </w:p>
    <w:p>
      <w:r>
        <w:rPr>
          <w:rFonts w:ascii="Consolas" w:hAnsi="Consolas"/>
          <w:sz w:val="18"/>
        </w:rPr>
        <w:t>NW_006770909.1  5589155                           .-.--.-.--.-.-.-.--.................  5589179</w:t>
      </w:r>
    </w:p>
    <w:p>
      <w:r>
        <w:rPr>
          <w:rFonts w:ascii="Consolas" w:hAnsi="Consolas"/>
          <w:sz w:val="18"/>
        </w:rPr>
        <w:t>NW_006770909.1  720056                            .-.--.-.--.-.-.-.--.................  720032</w:t>
      </w:r>
    </w:p>
    <w:p>
      <w:r>
        <w:rPr>
          <w:rFonts w:ascii="Consolas" w:hAnsi="Consolas"/>
          <w:sz w:val="18"/>
        </w:rPr>
        <w:t>NW_006770909.1  1954865                  .-.-.-A--.-.--.-.--.-.-.-.--.................  1954837</w:t>
      </w:r>
    </w:p>
    <w:p>
      <w:r>
        <w:rPr>
          <w:rFonts w:ascii="Consolas" w:hAnsi="Consolas"/>
          <w:sz w:val="18"/>
        </w:rPr>
        <w:t>NW_006770909.1  2728305                           .-.--.-G--.-.-.-.--.................  2728329</w:t>
      </w:r>
    </w:p>
    <w:p>
      <w:r>
        <w:rPr>
          <w:rFonts w:ascii="Consolas" w:hAnsi="Consolas"/>
          <w:sz w:val="18"/>
        </w:rPr>
        <w:t>NW_006770909.1  720052                            .-.--.-.--.-.-.-.--.................  720028</w:t>
      </w:r>
    </w:p>
    <w:p>
      <w:r>
        <w:rPr>
          <w:rFonts w:ascii="Consolas" w:hAnsi="Consolas"/>
          <w:sz w:val="18"/>
        </w:rPr>
        <w:t>NW_006770909.1  4583448                             .--.-.--.-.-.-.--.................  4583471</w:t>
      </w:r>
    </w:p>
    <w:p>
      <w:r>
        <w:rPr>
          <w:rFonts w:ascii="Consolas" w:hAnsi="Consolas"/>
          <w:sz w:val="18"/>
        </w:rPr>
        <w:t>NW_006770909.1  3194882                                       .-.-.--.................  3194863</w:t>
      </w:r>
    </w:p>
    <w:p>
      <w:r>
        <w:rPr>
          <w:rFonts w:ascii="Consolas" w:hAnsi="Consolas"/>
          <w:sz w:val="18"/>
        </w:rPr>
        <w:t>NW_006770909.1  137979                                      .-.-.-.--.................  137999</w:t>
      </w:r>
    </w:p>
    <w:p>
      <w:r>
        <w:rPr>
          <w:rFonts w:ascii="Consolas" w:hAnsi="Consolas"/>
          <w:sz w:val="18"/>
        </w:rPr>
        <w:t>NW_006770909.1  1954862                                  .--.-.-.-.--.................  1954841</w:t>
      </w:r>
    </w:p>
    <w:p>
      <w:r>
        <w:rPr>
          <w:rFonts w:ascii="Consolas" w:hAnsi="Consolas"/>
          <w:sz w:val="18"/>
        </w:rPr>
        <w:t>NW_006770909.1  2728317                           .-.--.-.--.-.-.-.--.................  2728341</w:t>
      </w:r>
    </w:p>
    <w:p>
      <w:r>
        <w:rPr>
          <w:rFonts w:ascii="Consolas" w:hAnsi="Consolas"/>
          <w:sz w:val="18"/>
        </w:rPr>
        <w:t>NW_006770909.1  137979                            .-.--.-.--.-.-.-.--.................  138003</w:t>
      </w:r>
    </w:p>
    <w:p>
      <w:r>
        <w:rPr>
          <w:rFonts w:ascii="Consolas" w:hAnsi="Consolas"/>
          <w:sz w:val="18"/>
        </w:rPr>
        <w:t>NW_006770909.1  260189                                      .-.-.-.--.................  260209</w:t>
      </w:r>
    </w:p>
    <w:p>
      <w:r>
        <w:rPr>
          <w:rFonts w:ascii="Consolas" w:hAnsi="Consolas"/>
          <w:sz w:val="18"/>
        </w:rPr>
        <w:t>NW_006770909.1  3194882                             .--.-.--.-.-.-.--.................  3194859</w:t>
      </w:r>
    </w:p>
    <w:p>
      <w:r>
        <w:rPr>
          <w:rFonts w:ascii="Consolas" w:hAnsi="Consolas"/>
          <w:sz w:val="18"/>
        </w:rPr>
        <w:t>NW_006770909.1  5603485                                     .-.-.-.--.................  5603505</w:t>
      </w:r>
    </w:p>
    <w:p>
      <w:r>
        <w:rPr>
          <w:rFonts w:ascii="Consolas" w:hAnsi="Consolas"/>
          <w:sz w:val="18"/>
        </w:rPr>
        <w:t>NW_006770909.1  3436196                  .-.-.-.--.-.--.-.--.-.-.-.--.................  3436168</w:t>
      </w:r>
    </w:p>
    <w:p>
      <w:r>
        <w:rPr>
          <w:rFonts w:ascii="Consolas" w:hAnsi="Consolas"/>
          <w:sz w:val="18"/>
        </w:rPr>
        <w:t>NW_006770909.1  442092                                   .--.-.-.----.................  442112</w:t>
      </w:r>
    </w:p>
    <w:p>
      <w:r>
        <w:rPr>
          <w:rFonts w:ascii="Consolas" w:hAnsi="Consolas"/>
          <w:sz w:val="18"/>
        </w:rPr>
        <w:t>NW_006770909.1  974885                         .--.-.--.-.--.-.-.-.--.................  974910</w:t>
      </w:r>
    </w:p>
    <w:p>
      <w:r>
        <w:rPr>
          <w:rFonts w:ascii="Consolas" w:hAnsi="Consolas"/>
          <w:sz w:val="18"/>
        </w:rPr>
        <w:t>NW_006770909.1  5589163                           .-.--.-.--.-.-.-.--.................  5589187</w:t>
      </w:r>
    </w:p>
    <w:p>
      <w:r>
        <w:rPr>
          <w:rFonts w:ascii="Consolas" w:hAnsi="Consolas"/>
          <w:sz w:val="18"/>
        </w:rPr>
        <w:t>NW_006770814.1  149                               .-.--.-.--.-.-.-.--.................  173</w:t>
      </w:r>
    </w:p>
    <w:p>
      <w:r>
        <w:rPr>
          <w:rFonts w:ascii="Consolas" w:hAnsi="Consolas"/>
          <w:sz w:val="18"/>
        </w:rPr>
        <w:t>NW_006770814.1  137                               .-.--.-.--.-.-.-.--.................  161</w:t>
      </w:r>
    </w:p>
    <w:p>
      <w:r>
        <w:rPr>
          <w:rFonts w:ascii="Consolas" w:hAnsi="Consolas"/>
          <w:sz w:val="18"/>
        </w:rPr>
        <w:t>NW_006770814.1  141                               .-.--.-.--.-.-.-.--.................  165</w:t>
      </w:r>
    </w:p>
    <w:p>
      <w:r>
        <w:rPr>
          <w:rFonts w:ascii="Consolas" w:hAnsi="Consolas"/>
          <w:sz w:val="18"/>
        </w:rPr>
        <w:t>NW_006770814.1  145                               .-.--.-.--.-.-.-.--.................  169</w:t>
      </w:r>
    </w:p>
    <w:p>
      <w:r>
        <w:rPr>
          <w:rFonts w:ascii="Consolas" w:hAnsi="Consolas"/>
          <w:sz w:val="18"/>
        </w:rPr>
        <w:t>NW_006770814.1  134                                 .--.-.--.-.-.-.--.................  157</w:t>
      </w:r>
    </w:p>
    <w:p>
      <w:r>
        <w:rPr>
          <w:rFonts w:ascii="Consolas" w:hAnsi="Consolas"/>
          <w:sz w:val="18"/>
        </w:rPr>
        <w:t>NW_006770402.1  945787                            .-.--.-.--.-.-.-.--.................  945763</w:t>
      </w:r>
    </w:p>
    <w:p>
      <w:r>
        <w:rPr>
          <w:rFonts w:ascii="Consolas" w:hAnsi="Consolas"/>
          <w:sz w:val="18"/>
        </w:rPr>
        <w:t>NW_006770402.1  2673267                    .-.-.--.-.--.-.--.-.-.-.--.................  2673294</w:t>
      </w:r>
    </w:p>
    <w:p>
      <w:r>
        <w:rPr>
          <w:rFonts w:ascii="Consolas" w:hAnsi="Consolas"/>
          <w:sz w:val="18"/>
        </w:rPr>
        <w:t>NW_006770402.1  2673278                           .-.--.-.--.-.-.-.--.................  2673302</w:t>
      </w:r>
    </w:p>
    <w:p>
      <w:r>
        <w:rPr>
          <w:rFonts w:ascii="Consolas" w:hAnsi="Consolas"/>
          <w:sz w:val="18"/>
        </w:rPr>
        <w:t>NW_006770402.1  610245                            .-.--.-.--.-.-.-.--.................  610221</w:t>
      </w:r>
    </w:p>
    <w:p>
      <w:r>
        <w:rPr>
          <w:rFonts w:ascii="Consolas" w:hAnsi="Consolas"/>
          <w:sz w:val="18"/>
        </w:rPr>
        <w:t>NW_006770402.1  2673274                           .-.--.-.--.-.-.-.--.................  2673298</w:t>
      </w:r>
    </w:p>
    <w:p>
      <w:r>
        <w:rPr>
          <w:rFonts w:ascii="Consolas" w:hAnsi="Consolas"/>
          <w:sz w:val="18"/>
        </w:rPr>
        <w:t>NW_006770402.1  610248                              .--.-.--.-.-.-.--.................  610225</w:t>
      </w:r>
    </w:p>
    <w:p>
      <w:r>
        <w:rPr>
          <w:rFonts w:ascii="Consolas" w:hAnsi="Consolas"/>
          <w:sz w:val="18"/>
        </w:rPr>
        <w:t>NW_006770402.1  1032823                                  .--.-.-.-.--.................  1032802</w:t>
      </w:r>
    </w:p>
    <w:p>
      <w:r>
        <w:rPr>
          <w:rFonts w:ascii="Consolas" w:hAnsi="Consolas"/>
          <w:sz w:val="18"/>
        </w:rPr>
        <w:t>NW_006770402.1  2403094                        .--.-.--.A.--A-.-.-.--.................  2403120</w:t>
      </w:r>
    </w:p>
    <w:p>
      <w:r>
        <w:rPr>
          <w:rFonts w:ascii="Consolas" w:hAnsi="Consolas"/>
          <w:sz w:val="18"/>
        </w:rPr>
        <w:t>NW_006770402.1  945788                                   .--.-.-.-.--.................  945767</w:t>
      </w:r>
    </w:p>
    <w:p>
      <w:r>
        <w:rPr>
          <w:rFonts w:ascii="Consolas" w:hAnsi="Consolas"/>
          <w:sz w:val="18"/>
        </w:rPr>
        <w:t>NW_006770402.1  1032822                           .-.--.-.--.-.-.-.--.................  1032798</w:t>
      </w:r>
    </w:p>
    <w:p>
      <w:r>
        <w:rPr>
          <w:rFonts w:ascii="Consolas" w:hAnsi="Consolas"/>
          <w:sz w:val="18"/>
        </w:rPr>
        <w:t>NW_006770402.1  2526793                      .-.--.-.--.-.T-.-.-.-.--.................  2526820</w:t>
      </w:r>
    </w:p>
    <w:p>
      <w:r>
        <w:rPr>
          <w:rFonts w:ascii="Consolas" w:hAnsi="Consolas"/>
          <w:sz w:val="18"/>
        </w:rPr>
        <w:t>NW_006770402.1  2673064                    .-.-.A-.-.--.-.--.-.-.-.--.................  2673092</w:t>
      </w:r>
    </w:p>
    <w:p>
      <w:r>
        <w:rPr>
          <w:rFonts w:ascii="Consolas" w:hAnsi="Consolas"/>
          <w:sz w:val="18"/>
        </w:rPr>
        <w:t>NW_006770402.1  2181832                             .--.-.--.-.-.-.--.................  2181855</w:t>
      </w:r>
    </w:p>
    <w:p>
      <w:r>
        <w:rPr>
          <w:rFonts w:ascii="Consolas" w:hAnsi="Consolas"/>
          <w:sz w:val="18"/>
        </w:rPr>
        <w:t>NW_006770402.1  2181832                                       .-.-.--.................  2181851</w:t>
      </w:r>
    </w:p>
    <w:p>
      <w:r>
        <w:rPr>
          <w:rFonts w:ascii="Consolas" w:hAnsi="Consolas"/>
          <w:sz w:val="18"/>
        </w:rPr>
        <w:t>NW_006770161.1  1396991              .--..-G-.-.--.-.--.-.--.-.-.-.--.................  1396961</w:t>
      </w:r>
    </w:p>
    <w:p>
      <w:r>
        <w:rPr>
          <w:rFonts w:ascii="Consolas" w:hAnsi="Consolas"/>
          <w:sz w:val="18"/>
        </w:rPr>
        <w:t>NW_006770161.1  1398759                      .-.--.-.--.-.--.-.-.-.--.................  1398733</w:t>
      </w:r>
    </w:p>
    <w:p>
      <w:r>
        <w:rPr>
          <w:rFonts w:ascii="Consolas" w:hAnsi="Consolas"/>
          <w:sz w:val="18"/>
        </w:rPr>
        <w:t>NW_006770161.1  357969                            .-.--.-.--.-.-.-.--.................  357945</w:t>
      </w:r>
    </w:p>
    <w:p>
      <w:r>
        <w:rPr>
          <w:rFonts w:ascii="Consolas" w:hAnsi="Consolas"/>
          <w:sz w:val="18"/>
        </w:rPr>
        <w:t>NW_006770161.1  2239069                           .-.--.-.--.-.-.-.--.................  2239093</w:t>
      </w:r>
    </w:p>
    <w:p>
      <w:r>
        <w:rPr>
          <w:rFonts w:ascii="Consolas" w:hAnsi="Consolas"/>
          <w:sz w:val="18"/>
        </w:rPr>
        <w:t>NW_006770161.1  526094                            .-.--.-.--.-.-.-.--.................  526118</w:t>
      </w:r>
    </w:p>
    <w:p>
      <w:r>
        <w:rPr>
          <w:rFonts w:ascii="Consolas" w:hAnsi="Consolas"/>
          <w:sz w:val="18"/>
        </w:rPr>
        <w:t>NW_006770161.1  526090                            .-.--.-.--.-.-.-.--.................  526114</w:t>
      </w:r>
    </w:p>
    <w:p>
      <w:r>
        <w:rPr>
          <w:rFonts w:ascii="Consolas" w:hAnsi="Consolas"/>
          <w:sz w:val="18"/>
        </w:rPr>
        <w:t>NW_006770161.1  1396837                           .-.--.-.--.-.-.-.--.................  1396813</w:t>
      </w:r>
    </w:p>
    <w:p>
      <w:r>
        <w:rPr>
          <w:rFonts w:ascii="Consolas" w:hAnsi="Consolas"/>
          <w:sz w:val="18"/>
        </w:rPr>
        <w:t>NW_006770161.1  1396841                           .-.--.-.--.-.-.-.--.................  1396817</w:t>
      </w:r>
    </w:p>
    <w:p>
      <w:r>
        <w:rPr>
          <w:rFonts w:ascii="Consolas" w:hAnsi="Consolas"/>
          <w:sz w:val="18"/>
        </w:rPr>
        <w:t>NW_006770161.1  1396845                           .-.--.-.--.-.-.-.--.................  1396821</w:t>
      </w:r>
    </w:p>
    <w:p>
      <w:r>
        <w:rPr>
          <w:rFonts w:ascii="Consolas" w:hAnsi="Consolas"/>
          <w:sz w:val="18"/>
        </w:rPr>
        <w:t>NW_006770161.1  1396849                           .-.--.-.--.-.-.-.--.................  1396825</w:t>
      </w:r>
    </w:p>
    <w:p>
      <w:r>
        <w:rPr>
          <w:rFonts w:ascii="Consolas" w:hAnsi="Consolas"/>
          <w:sz w:val="18"/>
        </w:rPr>
        <w:t>NW_006770161.1  1396853                           .-.--.-.--.-.-.-.--.................  1396829</w:t>
      </w:r>
    </w:p>
    <w:p>
      <w:r>
        <w:rPr>
          <w:rFonts w:ascii="Consolas" w:hAnsi="Consolas"/>
          <w:sz w:val="18"/>
        </w:rPr>
        <w:t>NW_006770161.1  1396857                           .-.--.-.--.-.-.-.--.................  1396833</w:t>
      </w:r>
    </w:p>
    <w:p>
      <w:r>
        <w:rPr>
          <w:rFonts w:ascii="Consolas" w:hAnsi="Consolas"/>
          <w:sz w:val="18"/>
        </w:rPr>
        <w:t>NW_006770161.1  1396861                           .-.--.-.--.-.-.-.--.................  1396837</w:t>
      </w:r>
    </w:p>
    <w:p>
      <w:r>
        <w:rPr>
          <w:rFonts w:ascii="Consolas" w:hAnsi="Consolas"/>
          <w:sz w:val="18"/>
        </w:rPr>
        <w:t>NW_006770161.1  1396865                           .-.--.-.--.-.-.-.--.................  1396841</w:t>
      </w:r>
    </w:p>
    <w:p>
      <w:r>
        <w:rPr>
          <w:rFonts w:ascii="Consolas" w:hAnsi="Consolas"/>
          <w:sz w:val="18"/>
        </w:rPr>
        <w:t>NW_006770161.1  1396869                           .-.--.-.--.-.-.-.--.................  1396845</w:t>
      </w:r>
    </w:p>
    <w:p>
      <w:r>
        <w:rPr>
          <w:rFonts w:ascii="Consolas" w:hAnsi="Consolas"/>
          <w:sz w:val="18"/>
        </w:rPr>
        <w:t>NW_006770161.1  1396873                           .-.--.-.--.-.-.-.--.................  1396849</w:t>
      </w:r>
    </w:p>
    <w:p>
      <w:r>
        <w:rPr>
          <w:rFonts w:ascii="Consolas" w:hAnsi="Consolas"/>
          <w:sz w:val="18"/>
        </w:rPr>
        <w:t>NW_006770161.1  1396877                           .-.--.-.--.-.-.-.--.................  1396853</w:t>
      </w:r>
    </w:p>
    <w:p>
      <w:r>
        <w:rPr>
          <w:rFonts w:ascii="Consolas" w:hAnsi="Consolas"/>
          <w:sz w:val="18"/>
        </w:rPr>
        <w:t>NW_006770161.1  1396881                           .-.--.-.--.-.-.-.--.................  1396857</w:t>
      </w:r>
    </w:p>
    <w:p>
      <w:r>
        <w:rPr>
          <w:rFonts w:ascii="Consolas" w:hAnsi="Consolas"/>
          <w:sz w:val="18"/>
        </w:rPr>
        <w:t>NW_006770161.1  1396885                           .-.--.-.--.-.-.-.--.................  1396861</w:t>
      </w:r>
    </w:p>
    <w:p>
      <w:r>
        <w:rPr>
          <w:rFonts w:ascii="Consolas" w:hAnsi="Consolas"/>
          <w:sz w:val="18"/>
        </w:rPr>
        <w:t>NW_006770161.1  1396889                           .-.--.-.--.-.-.-.--.................  1396865</w:t>
      </w:r>
    </w:p>
    <w:p>
      <w:r>
        <w:rPr>
          <w:rFonts w:ascii="Consolas" w:hAnsi="Consolas"/>
          <w:sz w:val="18"/>
        </w:rPr>
        <w:t>NW_006770161.1  1396893                           .-.--.-.--.-.-.-.--.................  1396869</w:t>
      </w:r>
    </w:p>
    <w:p>
      <w:r>
        <w:rPr>
          <w:rFonts w:ascii="Consolas" w:hAnsi="Consolas"/>
          <w:sz w:val="18"/>
        </w:rPr>
        <w:t>NW_006770161.1  1396897                           .-.--.-.--.-.-.-.--.................  1396873</w:t>
      </w:r>
    </w:p>
    <w:p>
      <w:r>
        <w:rPr>
          <w:rFonts w:ascii="Consolas" w:hAnsi="Consolas"/>
          <w:sz w:val="18"/>
        </w:rPr>
        <w:t>NW_006770161.1  1396901                           .-.--.-.--.-.-.-.--.................  1396877</w:t>
      </w:r>
    </w:p>
    <w:p>
      <w:r>
        <w:rPr>
          <w:rFonts w:ascii="Consolas" w:hAnsi="Consolas"/>
          <w:sz w:val="18"/>
        </w:rPr>
        <w:t>NW_006770161.1  1396905                           .-.--.-.--.-.-.-.--.................  1396881</w:t>
      </w:r>
    </w:p>
    <w:p>
      <w:r>
        <w:rPr>
          <w:rFonts w:ascii="Consolas" w:hAnsi="Consolas"/>
          <w:sz w:val="18"/>
        </w:rPr>
        <w:t>NW_006770161.1  1396909                           .-.--.-.--.-.-.-.--.................  1396885</w:t>
      </w:r>
    </w:p>
    <w:p>
      <w:r>
        <w:rPr>
          <w:rFonts w:ascii="Consolas" w:hAnsi="Consolas"/>
          <w:sz w:val="18"/>
        </w:rPr>
        <w:t>NW_006770161.1  1396913                           .-.--.-.--.-.-.-.--.................  1396889</w:t>
      </w:r>
    </w:p>
    <w:p>
      <w:r>
        <w:rPr>
          <w:rFonts w:ascii="Consolas" w:hAnsi="Consolas"/>
          <w:sz w:val="18"/>
        </w:rPr>
        <w:t>NW_006770161.1  1396917                           .-.--.-.--.-.-.-.--.................  1396893</w:t>
      </w:r>
    </w:p>
    <w:p>
      <w:r>
        <w:rPr>
          <w:rFonts w:ascii="Consolas" w:hAnsi="Consolas"/>
          <w:sz w:val="18"/>
        </w:rPr>
        <w:t>NW_006770161.1  1396921                           .-.--.-.--.-.-.-.--.................  1396897</w:t>
      </w:r>
    </w:p>
    <w:p>
      <w:r>
        <w:rPr>
          <w:rFonts w:ascii="Consolas" w:hAnsi="Consolas"/>
          <w:sz w:val="18"/>
        </w:rPr>
        <w:t>NW_006770161.1  1396925                           .-.--.-.--.-.-.-.--.................  1396901</w:t>
      </w:r>
    </w:p>
    <w:p>
      <w:r>
        <w:rPr>
          <w:rFonts w:ascii="Consolas" w:hAnsi="Consolas"/>
          <w:sz w:val="18"/>
        </w:rPr>
        <w:t>NW_006770161.1  1396929                           .-.--.-.--.-.-.-.--.................  1396905</w:t>
      </w:r>
    </w:p>
    <w:p>
      <w:r>
        <w:rPr>
          <w:rFonts w:ascii="Consolas" w:hAnsi="Consolas"/>
          <w:sz w:val="18"/>
        </w:rPr>
        <w:t>NW_006770161.1  1396933                           .-.--.-.--.-.-.-.--.................  1396909</w:t>
      </w:r>
    </w:p>
    <w:p>
      <w:r>
        <w:rPr>
          <w:rFonts w:ascii="Consolas" w:hAnsi="Consolas"/>
          <w:sz w:val="18"/>
        </w:rPr>
        <w:t>NW_006770161.1  1396937                           .-.--.-.--.-.-.-.--.................  1396913</w:t>
      </w:r>
    </w:p>
    <w:p>
      <w:r>
        <w:rPr>
          <w:rFonts w:ascii="Consolas" w:hAnsi="Consolas"/>
          <w:sz w:val="18"/>
        </w:rPr>
        <w:t>NW_006770161.1  1396941                           .-.--.-.--.-.-.-.--.................  1396917</w:t>
      </w:r>
    </w:p>
    <w:p>
      <w:r>
        <w:rPr>
          <w:rFonts w:ascii="Consolas" w:hAnsi="Consolas"/>
          <w:sz w:val="18"/>
        </w:rPr>
        <w:t>NW_006770161.1  1396945                           .-.--.-.--.-.-.-.--.................  1396921</w:t>
      </w:r>
    </w:p>
    <w:p>
      <w:r>
        <w:rPr>
          <w:rFonts w:ascii="Consolas" w:hAnsi="Consolas"/>
          <w:sz w:val="18"/>
        </w:rPr>
        <w:t>NW_006770161.1  1396949                           .-.--.-.--.-.-.-.--.................  1396925</w:t>
      </w:r>
    </w:p>
    <w:p>
      <w:r>
        <w:rPr>
          <w:rFonts w:ascii="Consolas" w:hAnsi="Consolas"/>
          <w:sz w:val="18"/>
        </w:rPr>
        <w:t>NW_006770161.1  1396953                           .-.--.-.--.-.-.-.--.................  1396929</w:t>
      </w:r>
    </w:p>
    <w:p>
      <w:r>
        <w:rPr>
          <w:rFonts w:ascii="Consolas" w:hAnsi="Consolas"/>
          <w:sz w:val="18"/>
        </w:rPr>
        <w:t>NW_006770161.1  1396957                           .-.--.-.--.-.-.-.--.................  1396933</w:t>
      </w:r>
    </w:p>
    <w:p>
      <w:r>
        <w:rPr>
          <w:rFonts w:ascii="Consolas" w:hAnsi="Consolas"/>
          <w:sz w:val="18"/>
        </w:rPr>
        <w:t>NW_006770161.1  1396961                           .-.--.-.--.-.-.-.--.................  1396937</w:t>
      </w:r>
    </w:p>
    <w:p>
      <w:r>
        <w:rPr>
          <w:rFonts w:ascii="Consolas" w:hAnsi="Consolas"/>
          <w:sz w:val="18"/>
        </w:rPr>
        <w:t>NW_006770161.1  1396965                           .-.--.-.--.-.-.-.--.................  1396941</w:t>
      </w:r>
    </w:p>
    <w:p>
      <w:r>
        <w:rPr>
          <w:rFonts w:ascii="Consolas" w:hAnsi="Consolas"/>
          <w:sz w:val="18"/>
        </w:rPr>
        <w:t>NW_006770161.1  1396969                           .-.--.-.--.-.-.-.--.................  1396945</w:t>
      </w:r>
    </w:p>
    <w:p>
      <w:r>
        <w:rPr>
          <w:rFonts w:ascii="Consolas" w:hAnsi="Consolas"/>
          <w:sz w:val="18"/>
        </w:rPr>
        <w:t>NW_006770161.1  1396973                           .-.--.-.--.-.-.-.--.................  1396949</w:t>
      </w:r>
    </w:p>
    <w:p>
      <w:r>
        <w:rPr>
          <w:rFonts w:ascii="Consolas" w:hAnsi="Consolas"/>
          <w:sz w:val="18"/>
        </w:rPr>
        <w:t>NW_006770161.1  1396977                           .-.--.-.--.-.-.-.--.................  1396953</w:t>
      </w:r>
    </w:p>
    <w:p>
      <w:r>
        <w:rPr>
          <w:rFonts w:ascii="Consolas" w:hAnsi="Consolas"/>
          <w:sz w:val="18"/>
        </w:rPr>
        <w:t>NW_006770161.1  1396981                           .-.--.-.--.-.-.-.--.................  1396957</w:t>
      </w:r>
    </w:p>
    <w:p>
      <w:r>
        <w:rPr>
          <w:rFonts w:ascii="Consolas" w:hAnsi="Consolas"/>
          <w:sz w:val="18"/>
        </w:rPr>
        <w:t>NW_006770161.1  1398741                           .-.--.-.--.-.-.-.--.................  1398717</w:t>
      </w:r>
    </w:p>
    <w:p>
      <w:r>
        <w:rPr>
          <w:rFonts w:ascii="Consolas" w:hAnsi="Consolas"/>
          <w:sz w:val="18"/>
        </w:rPr>
        <w:t>NW_006770161.1  1398745                           .-.--.-.--.-.-.-.--.................  1398721</w:t>
      </w:r>
    </w:p>
    <w:p>
      <w:r>
        <w:rPr>
          <w:rFonts w:ascii="Consolas" w:hAnsi="Consolas"/>
          <w:sz w:val="18"/>
        </w:rPr>
        <w:t>NW_006770161.1  1398749                           .-.--.-.--.-.-.-.--.................  1398725</w:t>
      </w:r>
    </w:p>
    <w:p>
      <w:r>
        <w:rPr>
          <w:rFonts w:ascii="Consolas" w:hAnsi="Consolas"/>
          <w:sz w:val="18"/>
        </w:rPr>
        <w:t>NW_006770161.1  1398753                           .-.--.-.--.-.-.-.--.................  1398729</w:t>
      </w:r>
    </w:p>
    <w:p>
      <w:r>
        <w:rPr>
          <w:rFonts w:ascii="Consolas" w:hAnsi="Consolas"/>
          <w:sz w:val="18"/>
        </w:rPr>
        <w:t>NW_006770161.1  2239061                           .-.--.-.--.-.-.-.--.................  2239085</w:t>
      </w:r>
    </w:p>
    <w:p>
      <w:r>
        <w:rPr>
          <w:rFonts w:ascii="Consolas" w:hAnsi="Consolas"/>
          <w:sz w:val="18"/>
        </w:rPr>
        <w:t>NW_006770161.1  2239065                           .-.--.-.--.-.-.-.--.................  2239089</w:t>
      </w:r>
    </w:p>
    <w:p>
      <w:r>
        <w:rPr>
          <w:rFonts w:ascii="Consolas" w:hAnsi="Consolas"/>
          <w:sz w:val="18"/>
        </w:rPr>
        <w:t>NW_006770161.1  357972                              .--.-.--.-.-.-.--.................  357949</w:t>
      </w:r>
    </w:p>
    <w:p>
      <w:r>
        <w:rPr>
          <w:rFonts w:ascii="Consolas" w:hAnsi="Consolas"/>
          <w:sz w:val="18"/>
        </w:rPr>
        <w:t>NW_006770161.1  526088                                 .-.--.-.-.-.--.................  526110</w:t>
      </w:r>
    </w:p>
    <w:p>
      <w:r>
        <w:rPr>
          <w:rFonts w:ascii="Consolas" w:hAnsi="Consolas"/>
          <w:sz w:val="18"/>
        </w:rPr>
        <w:t>NW_006770161.1  1327630                                     .-.-.-.--.................  1327610</w:t>
      </w:r>
    </w:p>
    <w:p>
      <w:r>
        <w:rPr>
          <w:rFonts w:ascii="Consolas" w:hAnsi="Consolas"/>
          <w:sz w:val="18"/>
        </w:rPr>
        <w:t>NW_006770161.1  2436591                                  .--.-.-.-G--.................  2436570</w:t>
      </w:r>
    </w:p>
    <w:p>
      <w:r>
        <w:rPr>
          <w:rFonts w:ascii="Consolas" w:hAnsi="Consolas"/>
          <w:sz w:val="18"/>
        </w:rPr>
        <w:t>NW_006770161.1  1369465                      .-.--.-.--.-.--.-.-.-.--.................  1369491</w:t>
      </w:r>
    </w:p>
    <w:p>
      <w:r>
        <w:rPr>
          <w:rFonts w:ascii="Consolas" w:hAnsi="Consolas"/>
          <w:sz w:val="18"/>
        </w:rPr>
        <w:t>NW_006770161.1  1327631                        .--.-.--.-.--.-.-.-.--.................  1327606</w:t>
      </w:r>
    </w:p>
    <w:p>
      <w:r>
        <w:rPr>
          <w:rFonts w:ascii="Consolas" w:hAnsi="Consolas"/>
          <w:sz w:val="18"/>
        </w:rPr>
        <w:t>NW_006770161.1  2239060                                  .--.-.-.-.--.................  2239081</w:t>
      </w:r>
    </w:p>
    <w:p>
      <w:r>
        <w:rPr>
          <w:rFonts w:ascii="Consolas" w:hAnsi="Consolas"/>
          <w:sz w:val="18"/>
        </w:rPr>
        <w:t>NW_006770161.1  1719900                                .-.--.-.-.-.--.................  1719878</w:t>
      </w:r>
    </w:p>
    <w:p>
      <w:r>
        <w:rPr>
          <w:rFonts w:ascii="Consolas" w:hAnsi="Consolas"/>
          <w:sz w:val="18"/>
        </w:rPr>
        <w:t>NW_006770161.1  1859624                                       .-.-.--.................  1859643</w:t>
      </w:r>
    </w:p>
    <w:p>
      <w:r>
        <w:rPr>
          <w:rFonts w:ascii="Consolas" w:hAnsi="Consolas"/>
          <w:sz w:val="18"/>
        </w:rPr>
        <w:t>NW_006770161.1  1859624                             .--.-.--.-.-.-.--.................  1859647</w:t>
      </w:r>
    </w:p>
    <w:p>
      <w:r>
        <w:rPr>
          <w:rFonts w:ascii="Consolas" w:hAnsi="Consolas"/>
          <w:sz w:val="18"/>
        </w:rPr>
        <w:t>NW_006770161.1  1396829                           .-.--.-.--.-.-.-.--.................  1396805</w:t>
      </w:r>
    </w:p>
    <w:p>
      <w:r>
        <w:rPr>
          <w:rFonts w:ascii="Consolas" w:hAnsi="Consolas"/>
          <w:sz w:val="18"/>
        </w:rPr>
        <w:t>NW_006770161.1  1398733                           .-.--.-.--.-.-.-.--.................  1398709</w:t>
      </w:r>
    </w:p>
    <w:p>
      <w:r>
        <w:rPr>
          <w:rFonts w:ascii="Consolas" w:hAnsi="Consolas"/>
          <w:sz w:val="18"/>
        </w:rPr>
        <w:t>NW_006770161.1  1719900                                         .-.--.................  1719882</w:t>
      </w:r>
    </w:p>
    <w:p>
      <w:r>
        <w:rPr>
          <w:rFonts w:ascii="Consolas" w:hAnsi="Consolas"/>
          <w:sz w:val="18"/>
        </w:rPr>
        <w:t>NW_006770161.1  1719898                           .-.--.-.--.-.-.-.--.................  1719874</w:t>
      </w:r>
    </w:p>
    <w:p>
      <w:r>
        <w:rPr>
          <w:rFonts w:ascii="Consolas" w:hAnsi="Consolas"/>
          <w:sz w:val="18"/>
        </w:rPr>
        <w:t>NW_006770161.1  2339762                                           .--.................  2339779</w:t>
      </w:r>
    </w:p>
    <w:p>
      <w:r>
        <w:rPr>
          <w:rFonts w:ascii="Consolas" w:hAnsi="Consolas"/>
          <w:sz w:val="18"/>
        </w:rPr>
        <w:t>NW_006770161.1  357998                       .-.--.-.--.-.--.-.-.-.--.................  357972</w:t>
      </w:r>
    </w:p>
    <w:p>
      <w:r>
        <w:rPr>
          <w:rFonts w:ascii="Consolas" w:hAnsi="Consolas"/>
          <w:sz w:val="18"/>
        </w:rPr>
        <w:t>NW_006770037.1  3603763                    .-.-.--.-.--.-.--.-.-.-.--.................  3603790</w:t>
      </w:r>
    </w:p>
    <w:p>
      <w:r>
        <w:rPr>
          <w:rFonts w:ascii="Consolas" w:hAnsi="Consolas"/>
          <w:sz w:val="18"/>
        </w:rPr>
        <w:t>NW_006770037.1  1191933                    .-.-.--A-.--.-T--.-.-.-.--.................  1191960</w:t>
      </w:r>
    </w:p>
    <w:p>
      <w:r>
        <w:rPr>
          <w:rFonts w:ascii="Consolas" w:hAnsi="Consolas"/>
          <w:sz w:val="18"/>
        </w:rPr>
        <w:t>NW_006770037.1  1191939                        .--.-.--.-.--.-.-.-.--.................  1191964</w:t>
      </w:r>
    </w:p>
    <w:p>
      <w:r>
        <w:rPr>
          <w:rFonts w:ascii="Consolas" w:hAnsi="Consolas"/>
          <w:sz w:val="18"/>
        </w:rPr>
        <w:t>NW_006770037.1  1886253                           .-.--.-.--.-.-.-.--.................  1886229</w:t>
      </w:r>
    </w:p>
    <w:p>
      <w:r>
        <w:rPr>
          <w:rFonts w:ascii="Consolas" w:hAnsi="Consolas"/>
          <w:sz w:val="18"/>
        </w:rPr>
        <w:t>NW_006770037.1  397461                            .-.--.-.--.-.-.-.--.................  397437</w:t>
      </w:r>
    </w:p>
    <w:p>
      <w:r>
        <w:rPr>
          <w:rFonts w:ascii="Consolas" w:hAnsi="Consolas"/>
          <w:sz w:val="18"/>
        </w:rPr>
        <w:t>NW_006770037.1  397465                            .-.--.-.--.-.-.-.--.................  397441</w:t>
      </w:r>
    </w:p>
    <w:p>
      <w:r>
        <w:rPr>
          <w:rFonts w:ascii="Consolas" w:hAnsi="Consolas"/>
          <w:sz w:val="18"/>
        </w:rPr>
        <w:t>NW_006770037.1  397469                            .-.--.-.--.-.-.-.--.................  397445</w:t>
      </w:r>
    </w:p>
    <w:p>
      <w:r>
        <w:rPr>
          <w:rFonts w:ascii="Consolas" w:hAnsi="Consolas"/>
          <w:sz w:val="18"/>
        </w:rPr>
        <w:t>NW_006770037.1  397473                            .-.--.-.--.-.-.-.--.................  397449</w:t>
      </w:r>
    </w:p>
    <w:p>
      <w:r>
        <w:rPr>
          <w:rFonts w:ascii="Consolas" w:hAnsi="Consolas"/>
          <w:sz w:val="18"/>
        </w:rPr>
        <w:t>NW_006770037.1  3603770                           .-.--.-.--.-.-.-.--.................  3603794</w:t>
      </w:r>
    </w:p>
    <w:p>
      <w:r>
        <w:rPr>
          <w:rFonts w:ascii="Consolas" w:hAnsi="Consolas"/>
          <w:sz w:val="18"/>
        </w:rPr>
        <w:t>NW_006770037.1  3603774                           .-.--.-.--.-.-.-.--.................  3603798</w:t>
      </w:r>
    </w:p>
    <w:p>
      <w:r>
        <w:rPr>
          <w:rFonts w:ascii="Consolas" w:hAnsi="Consolas"/>
          <w:sz w:val="18"/>
        </w:rPr>
        <w:t>NW_006770037.1  3254603                             .--.-.--.-.-A-T--.................  3254580</w:t>
      </w:r>
    </w:p>
    <w:p>
      <w:r>
        <w:rPr>
          <w:rFonts w:ascii="Consolas" w:hAnsi="Consolas"/>
          <w:sz w:val="18"/>
        </w:rPr>
        <w:t>NW_006770037.1  397457                            .-.--.-.--.-.-.-.--.................  397433</w:t>
      </w:r>
    </w:p>
    <w:p>
      <w:r>
        <w:rPr>
          <w:rFonts w:ascii="Consolas" w:hAnsi="Consolas"/>
          <w:sz w:val="18"/>
        </w:rPr>
        <w:t>NW_006770037.1  2089749                             .--.-.--.-.-.-.--.................  2089772</w:t>
      </w:r>
    </w:p>
    <w:p>
      <w:r>
        <w:rPr>
          <w:rFonts w:ascii="Consolas" w:hAnsi="Consolas"/>
          <w:sz w:val="18"/>
        </w:rPr>
        <w:t>NW_006770037.1  397474                                   .--.-.-.-.--.................  397453</w:t>
      </w:r>
    </w:p>
    <w:p>
      <w:r>
        <w:rPr>
          <w:rFonts w:ascii="Consolas" w:hAnsi="Consolas"/>
          <w:sz w:val="18"/>
        </w:rPr>
        <w:t>NW_006770037.1  1886254                                  .--.-.-.-.--.................  1886233</w:t>
      </w:r>
    </w:p>
    <w:p>
      <w:r>
        <w:rPr>
          <w:rFonts w:ascii="Consolas" w:hAnsi="Consolas"/>
          <w:sz w:val="18"/>
        </w:rPr>
        <w:t>NW_006770037.1  2189802                                  .--.-G-.-.--.................  2189823</w:t>
      </w:r>
    </w:p>
    <w:p>
      <w:r>
        <w:rPr>
          <w:rFonts w:ascii="Consolas" w:hAnsi="Consolas"/>
          <w:sz w:val="18"/>
        </w:rPr>
        <w:t>NW_006770037.1  1191944                           .-.--.-.--.-.-.-.--.................  1191968</w:t>
      </w:r>
    </w:p>
    <w:p>
      <w:r>
        <w:rPr>
          <w:rFonts w:ascii="Consolas" w:hAnsi="Consolas"/>
          <w:sz w:val="18"/>
        </w:rPr>
        <w:t>NW_006770037.1  267513                                            .--.................  267496</w:t>
      </w:r>
    </w:p>
    <w:p>
      <w:r>
        <w:rPr>
          <w:rFonts w:ascii="Consolas" w:hAnsi="Consolas"/>
          <w:sz w:val="18"/>
        </w:rPr>
        <w:t>NW_006770037.1  1493972                                .-.--.-.-.-.--.................  1493994</w:t>
      </w:r>
    </w:p>
    <w:p>
      <w:r>
        <w:rPr>
          <w:rFonts w:ascii="Consolas" w:hAnsi="Consolas"/>
          <w:sz w:val="18"/>
        </w:rPr>
        <w:t>NW_006770037.1  2089749                                       .-.-.--.................  2089768</w:t>
      </w:r>
    </w:p>
    <w:p>
      <w:r>
        <w:rPr>
          <w:rFonts w:ascii="Consolas" w:hAnsi="Consolas"/>
          <w:sz w:val="18"/>
        </w:rPr>
        <w:t>NW_006770037.1  2189805                                .-.--.-.-.-.--.................  2189827</w:t>
      </w:r>
    </w:p>
    <w:p>
      <w:r>
        <w:rPr>
          <w:rFonts w:ascii="Consolas" w:hAnsi="Consolas"/>
          <w:sz w:val="18"/>
        </w:rPr>
        <w:t>NW_006770037.1  928190                                            .--.................  928173</w:t>
      </w:r>
    </w:p>
    <w:p>
      <w:r>
        <w:rPr>
          <w:rFonts w:ascii="Consolas" w:hAnsi="Consolas"/>
          <w:sz w:val="18"/>
        </w:rPr>
        <w:t>NW_006770037.1  1493970                    .-.-.A-.-.--.-.--.-.-.-.--.................  1493998</w:t>
      </w:r>
    </w:p>
    <w:p>
      <w:r>
        <w:rPr>
          <w:rFonts w:ascii="Consolas" w:hAnsi="Consolas"/>
          <w:sz w:val="18"/>
        </w:rPr>
        <w:t>NW_006770037.1  1493972                                         .-.--.................  1493990</w:t>
      </w:r>
    </w:p>
    <w:p>
      <w:r>
        <w:rPr>
          <w:rFonts w:ascii="Consolas" w:hAnsi="Consolas"/>
          <w:sz w:val="18"/>
        </w:rPr>
        <w:t>NW_006770037.1  2189807                           .-.--.-.--.-.-.-.--.................  2189831</w:t>
      </w:r>
    </w:p>
    <w:p>
      <w:r>
        <w:rPr>
          <w:rFonts w:ascii="Consolas" w:hAnsi="Consolas"/>
          <w:sz w:val="18"/>
        </w:rPr>
        <w:t>NW_006770037.1  3134910                      .-.--.-.--.-.--.-.-.-.--.................  3134884</w:t>
      </w:r>
    </w:p>
    <w:p>
      <w:r>
        <w:rPr>
          <w:rFonts w:ascii="Consolas" w:hAnsi="Consolas"/>
          <w:sz w:val="18"/>
        </w:rPr>
        <w:t>NW_006770037.1  3254598                      .-.--.-.--.-.--.-.-.-.--.................  3254572</w:t>
      </w:r>
    </w:p>
    <w:p>
      <w:r>
        <w:rPr>
          <w:rFonts w:ascii="Consolas" w:hAnsi="Consolas"/>
          <w:sz w:val="18"/>
        </w:rPr>
        <w:t>NW_006770037.1  3603782                           .-.--.-.--.-.-.-.--.................  3603806</w:t>
      </w:r>
    </w:p>
    <w:p>
      <w:r>
        <w:rPr>
          <w:rFonts w:ascii="Consolas" w:hAnsi="Consolas"/>
          <w:sz w:val="18"/>
        </w:rPr>
        <w:t>NW_006769793.1  156664                     .-.-.--.-.--.-.--.-.-.-.--.................  156691</w:t>
      </w:r>
    </w:p>
    <w:p>
      <w:r>
        <w:rPr>
          <w:rFonts w:ascii="Consolas" w:hAnsi="Consolas"/>
          <w:sz w:val="18"/>
        </w:rPr>
        <w:t>NW_006769793.1  156671                            .-.--.-.--.-.-.-.--.................  156695</w:t>
      </w:r>
    </w:p>
    <w:p>
      <w:r>
        <w:rPr>
          <w:rFonts w:ascii="Consolas" w:hAnsi="Consolas"/>
          <w:sz w:val="18"/>
        </w:rPr>
        <w:t>NW_006769631.1  210564                            .-.--.-.--.-.-.-.--.................  210540</w:t>
      </w:r>
    </w:p>
    <w:p>
      <w:r>
        <w:rPr>
          <w:rFonts w:ascii="Consolas" w:hAnsi="Consolas"/>
          <w:sz w:val="18"/>
        </w:rPr>
        <w:t>NW_006769631.1  583932                     .-.-A--.-.--.-.--.-.-.-.--.................  583959</w:t>
      </w:r>
    </w:p>
    <w:p>
      <w:r>
        <w:rPr>
          <w:rFonts w:ascii="Consolas" w:hAnsi="Consolas"/>
          <w:sz w:val="18"/>
        </w:rPr>
        <w:t>NW_006769631.1  210568                            .-.--.-.--.-.-.-.--.................  210544</w:t>
      </w:r>
    </w:p>
    <w:p>
      <w:r>
        <w:rPr>
          <w:rFonts w:ascii="Consolas" w:hAnsi="Consolas"/>
          <w:sz w:val="18"/>
        </w:rPr>
        <w:t>NW_006769631.1  210572                            .-.--.-.--.-.-.-.--.................  210548</w:t>
      </w:r>
    </w:p>
    <w:p>
      <w:r>
        <w:rPr>
          <w:rFonts w:ascii="Consolas" w:hAnsi="Consolas"/>
          <w:sz w:val="18"/>
        </w:rPr>
        <w:t>NW_006769631.1  210576                            .-.--.-.--.-.-.-.--.................  210552</w:t>
      </w:r>
    </w:p>
    <w:p>
      <w:r>
        <w:rPr>
          <w:rFonts w:ascii="Consolas" w:hAnsi="Consolas"/>
          <w:sz w:val="18"/>
        </w:rPr>
        <w:t>NW_006769631.1  210580                            .-.--.-.--.-.-.-.--.................  210556</w:t>
      </w:r>
    </w:p>
    <w:p>
      <w:r>
        <w:rPr>
          <w:rFonts w:ascii="Consolas" w:hAnsi="Consolas"/>
          <w:sz w:val="18"/>
        </w:rPr>
        <w:t>NW_006769631.1  210584                            .-.--.-.--.-.-.-.--.................  210560</w:t>
      </w:r>
    </w:p>
    <w:p>
      <w:r>
        <w:rPr>
          <w:rFonts w:ascii="Consolas" w:hAnsi="Consolas"/>
          <w:sz w:val="18"/>
        </w:rPr>
        <w:t>NW_006769631.1  210591                   .-.-.----.-.--.-.--.-.-.-.--.................  210564</w:t>
      </w:r>
    </w:p>
    <w:p>
      <w:r>
        <w:rPr>
          <w:rFonts w:ascii="Consolas" w:hAnsi="Consolas"/>
          <w:sz w:val="18"/>
        </w:rPr>
        <w:t>NW_006769631.1  583939                            .-.--.-.--.-.-.-.--.................  583963</w:t>
      </w:r>
    </w:p>
    <w:p>
      <w:r>
        <w:rPr>
          <w:rFonts w:ascii="Consolas" w:hAnsi="Consolas"/>
          <w:sz w:val="18"/>
        </w:rPr>
        <w:t>NW_006769631.1  210599                   .-.-.----.-.--A-.--.-.-A-.--.................  210572</w:t>
      </w:r>
    </w:p>
    <w:p>
      <w:r>
        <w:rPr>
          <w:rFonts w:ascii="Consolas" w:hAnsi="Consolas"/>
          <w:sz w:val="18"/>
        </w:rPr>
        <w:t>NW_006769631.1  583947                            .-.--.-.--.-.-.-.--.................  583971</w:t>
      </w:r>
    </w:p>
    <w:p>
      <w:r>
        <w:rPr>
          <w:rFonts w:ascii="Consolas" w:hAnsi="Consolas"/>
          <w:sz w:val="18"/>
        </w:rPr>
        <w:t>NW_006769620.1  3564975                    .-.-.--.-.--.-.--.-.-.-.--.................  3565002</w:t>
      </w:r>
    </w:p>
    <w:p>
      <w:r>
        <w:rPr>
          <w:rFonts w:ascii="Consolas" w:hAnsi="Consolas"/>
          <w:sz w:val="18"/>
        </w:rPr>
        <w:t>NW_006769620.1  1992245                    .-.-.--.-C--C-.--.-.-.-.--.................  1992272</w:t>
      </w:r>
    </w:p>
    <w:p>
      <w:r>
        <w:rPr>
          <w:rFonts w:ascii="Consolas" w:hAnsi="Consolas"/>
          <w:sz w:val="18"/>
        </w:rPr>
        <w:t>NW_006769620.1  1992252                           .-.--.-.--.-.-.-.--.................  1992276</w:t>
      </w:r>
    </w:p>
    <w:p>
      <w:r>
        <w:rPr>
          <w:rFonts w:ascii="Consolas" w:hAnsi="Consolas"/>
          <w:sz w:val="18"/>
        </w:rPr>
        <w:t>NW_006769620.1  3564994                           .-.--.-.--.-.-.-.--.................  3565018</w:t>
      </w:r>
    </w:p>
    <w:p>
      <w:r>
        <w:rPr>
          <w:rFonts w:ascii="Consolas" w:hAnsi="Consolas"/>
          <w:sz w:val="18"/>
        </w:rPr>
        <w:t>NW_006769620.1  730414                         .--.-.--.-.--.-.-.-.--.................  730389</w:t>
      </w:r>
    </w:p>
    <w:p>
      <w:r>
        <w:rPr>
          <w:rFonts w:ascii="Consolas" w:hAnsi="Consolas"/>
          <w:sz w:val="18"/>
        </w:rPr>
        <w:t>NW_006769620.1  730420                     .-.-.--.-C--.-T--.-.-.-.--.................  730393</w:t>
      </w:r>
    </w:p>
    <w:p>
      <w:r>
        <w:rPr>
          <w:rFonts w:ascii="Consolas" w:hAnsi="Consolas"/>
          <w:sz w:val="18"/>
        </w:rPr>
        <w:t>NW_006769620.1  3564982                           .-.--.-.--.-.-.-.--.................  3565006</w:t>
      </w:r>
    </w:p>
    <w:p>
      <w:r>
        <w:rPr>
          <w:rFonts w:ascii="Consolas" w:hAnsi="Consolas"/>
          <w:sz w:val="18"/>
        </w:rPr>
        <w:t>NW_006769620.1  3564986                           .-.--.-.--.-.-.-.--.................  3565010</w:t>
      </w:r>
    </w:p>
    <w:p>
      <w:r>
        <w:rPr>
          <w:rFonts w:ascii="Consolas" w:hAnsi="Consolas"/>
          <w:sz w:val="18"/>
        </w:rPr>
        <w:t>NW_006769620.1  3564990                           .-.--.-.--.-.-.-.--.................  3565014</w:t>
      </w:r>
    </w:p>
    <w:p>
      <w:r>
        <w:rPr>
          <w:rFonts w:ascii="Consolas" w:hAnsi="Consolas"/>
          <w:sz w:val="18"/>
        </w:rPr>
        <w:t>NW_006769620.1  260766                              .--.-.--.-.-.-.--.................  260789</w:t>
      </w:r>
    </w:p>
    <w:p>
      <w:r>
        <w:rPr>
          <w:rFonts w:ascii="Consolas" w:hAnsi="Consolas"/>
          <w:sz w:val="18"/>
        </w:rPr>
        <w:t>NW_006769620.1  742802                                 .-.--.-.-.-.--.................  742780</w:t>
      </w:r>
    </w:p>
    <w:p>
      <w:r>
        <w:rPr>
          <w:rFonts w:ascii="Consolas" w:hAnsi="Consolas"/>
          <w:sz w:val="18"/>
        </w:rPr>
        <w:t>NW_006769620.1  1234458                                           .--.................  1234475</w:t>
      </w:r>
    </w:p>
    <w:p>
      <w:r>
        <w:rPr>
          <w:rFonts w:ascii="Consolas" w:hAnsi="Consolas"/>
          <w:sz w:val="18"/>
        </w:rPr>
        <w:t>NW_006799780.1  1335271                  .-.-.-A--.-.--.-.--.-.-.-.--.................  1335299</w:t>
      </w:r>
    </w:p>
    <w:p>
      <w:r>
        <w:rPr>
          <w:rFonts w:ascii="Consolas" w:hAnsi="Consolas"/>
          <w:sz w:val="18"/>
        </w:rPr>
        <w:t>NW_006799780.1  2173242                           .-.--.-.--.-.-.-.--.................  2173266</w:t>
      </w:r>
    </w:p>
    <w:p>
      <w:r>
        <w:rPr>
          <w:rFonts w:ascii="Consolas" w:hAnsi="Consolas"/>
          <w:sz w:val="18"/>
        </w:rPr>
        <w:t>NW_006799780.1  1306741                      .-.--.-.--.-.--.-.-.-.--.................  1306715</w:t>
      </w:r>
    </w:p>
    <w:p>
      <w:r>
        <w:rPr>
          <w:rFonts w:ascii="Consolas" w:hAnsi="Consolas"/>
          <w:sz w:val="18"/>
        </w:rPr>
        <w:t>NW_006799780.1  1375882                      .-.--.-.--.-.--.-.-.-.--.................  1375908</w:t>
      </w:r>
    </w:p>
    <w:p>
      <w:r>
        <w:rPr>
          <w:rFonts w:ascii="Consolas" w:hAnsi="Consolas"/>
          <w:sz w:val="18"/>
        </w:rPr>
        <w:t>NW_006799780.1  1375888                           .-.--.-.--.-.-.-.--.................  1375912</w:t>
      </w:r>
    </w:p>
    <w:p>
      <w:r>
        <w:rPr>
          <w:rFonts w:ascii="Consolas" w:hAnsi="Consolas"/>
          <w:sz w:val="18"/>
        </w:rPr>
        <w:t>NW_006799780.1  2173233                        .--.-.--.-.--.-.-.-.--.................  2173258</w:t>
      </w:r>
    </w:p>
    <w:p>
      <w:r>
        <w:rPr>
          <w:rFonts w:ascii="Consolas" w:hAnsi="Consolas"/>
          <w:sz w:val="18"/>
        </w:rPr>
        <w:t>NW_006799780.1  2173238                           .-.--.-.--.-.-.-.--.................  2173262</w:t>
      </w:r>
    </w:p>
    <w:p>
      <w:r>
        <w:rPr>
          <w:rFonts w:ascii="Consolas" w:hAnsi="Consolas"/>
          <w:sz w:val="18"/>
        </w:rPr>
        <w:t>NW_006799780.1  2661830                           .-.--.-.--.-.-.-.--.................  2661854</w:t>
      </w:r>
    </w:p>
    <w:p>
      <w:r>
        <w:rPr>
          <w:rFonts w:ascii="Consolas" w:hAnsi="Consolas"/>
          <w:sz w:val="18"/>
        </w:rPr>
        <w:t>NW_006799780.1  3374861                           .-.--.-.--.-.-.-.--.................  3374885</w:t>
      </w:r>
    </w:p>
    <w:p>
      <w:r>
        <w:rPr>
          <w:rFonts w:ascii="Consolas" w:hAnsi="Consolas"/>
          <w:sz w:val="18"/>
        </w:rPr>
        <w:t>NW_006799780.1  1306731                           .-.--.-.--.-.-.-.--.................  1306707</w:t>
      </w:r>
    </w:p>
    <w:p>
      <w:r>
        <w:rPr>
          <w:rFonts w:ascii="Consolas" w:hAnsi="Consolas"/>
          <w:sz w:val="18"/>
        </w:rPr>
        <w:t>NW_006799780.1  1306735                           .-.--.-.--.-.-.-.--.................  1306711</w:t>
      </w:r>
    </w:p>
    <w:p>
      <w:r>
        <w:rPr>
          <w:rFonts w:ascii="Consolas" w:hAnsi="Consolas"/>
          <w:sz w:val="18"/>
        </w:rPr>
        <w:t>NW_006799780.1  3374837                           .-.--.-.--.-.-.-.--.................  3374861</w:t>
      </w:r>
    </w:p>
    <w:p>
      <w:r>
        <w:rPr>
          <w:rFonts w:ascii="Consolas" w:hAnsi="Consolas"/>
          <w:sz w:val="18"/>
        </w:rPr>
        <w:t>NW_006799780.1  3374841                           .-.--.-.--.-.-.-.--.................  3374865</w:t>
      </w:r>
    </w:p>
    <w:p>
      <w:r>
        <w:rPr>
          <w:rFonts w:ascii="Consolas" w:hAnsi="Consolas"/>
          <w:sz w:val="18"/>
        </w:rPr>
        <w:t>NW_006799780.1  3374845                           .-.--.-.--.-.-.-.--.................  3374869</w:t>
      </w:r>
    </w:p>
    <w:p>
      <w:r>
        <w:rPr>
          <w:rFonts w:ascii="Consolas" w:hAnsi="Consolas"/>
          <w:sz w:val="18"/>
        </w:rPr>
        <w:t>NW_006799780.1  3374849                           .-.--.-.--.-.-.-.--.................  3374873</w:t>
      </w:r>
    </w:p>
    <w:p>
      <w:r>
        <w:rPr>
          <w:rFonts w:ascii="Consolas" w:hAnsi="Consolas"/>
          <w:sz w:val="18"/>
        </w:rPr>
        <w:t>NW_006799780.1  3374853                           .-.--.-.--.-.-.-.--.................  3374877</w:t>
      </w:r>
    </w:p>
    <w:p>
      <w:r>
        <w:rPr>
          <w:rFonts w:ascii="Consolas" w:hAnsi="Consolas"/>
          <w:sz w:val="18"/>
        </w:rPr>
        <w:t>NW_006799780.1  3374857                           .-.--.-.--.-.-.-.--.................  3374881</w:t>
      </w:r>
    </w:p>
    <w:p>
      <w:r>
        <w:rPr>
          <w:rFonts w:ascii="Consolas" w:hAnsi="Consolas"/>
          <w:sz w:val="18"/>
        </w:rPr>
        <w:t>NW_006799780.1  1306727                           .-.--.-.--.-.-.-.--.................  1306703</w:t>
      </w:r>
    </w:p>
    <w:p>
      <w:r>
        <w:rPr>
          <w:rFonts w:ascii="Consolas" w:hAnsi="Consolas"/>
          <w:sz w:val="18"/>
        </w:rPr>
        <w:t>NW_006799780.1  2661827                             .--.-.--.-.-.-.--.................  2661850</w:t>
      </w:r>
    </w:p>
    <w:p>
      <w:r>
        <w:rPr>
          <w:rFonts w:ascii="Consolas" w:hAnsi="Consolas"/>
          <w:sz w:val="18"/>
        </w:rPr>
        <w:t>NW_006799780.1  3374831                        .--.-.C-.-.--.-.-.-.--.................  3374857</w:t>
      </w:r>
    </w:p>
    <w:p>
      <w:r>
        <w:rPr>
          <w:rFonts w:ascii="Consolas" w:hAnsi="Consolas"/>
          <w:sz w:val="18"/>
        </w:rPr>
        <w:t>NW_006799780.1  1868216                        .--.-.--.-.--.-.-.-.--.................  1868191</w:t>
      </w:r>
    </w:p>
    <w:p>
      <w:r>
        <w:rPr>
          <w:rFonts w:ascii="Consolas" w:hAnsi="Consolas"/>
          <w:sz w:val="18"/>
        </w:rPr>
        <w:t>NW_006799780.1  2661834                           .-.--.-.--.-.-.-.--.................  2661858</w:t>
      </w:r>
    </w:p>
    <w:p>
      <w:r>
        <w:rPr>
          <w:rFonts w:ascii="Consolas" w:hAnsi="Consolas"/>
          <w:sz w:val="18"/>
        </w:rPr>
        <w:t>NW_006799780.1  1335283                           .-.--.-.--.-.-.-.--.................  1335307</w:t>
      </w:r>
    </w:p>
    <w:p>
      <w:r>
        <w:rPr>
          <w:rFonts w:ascii="Consolas" w:hAnsi="Consolas"/>
          <w:sz w:val="18"/>
        </w:rPr>
        <w:t>NW_006799611.1  393037                       .-.--C-.--.-.--.-.-.-.--.................  393063</w:t>
      </w:r>
    </w:p>
    <w:p>
      <w:r>
        <w:rPr>
          <w:rFonts w:ascii="Consolas" w:hAnsi="Consolas"/>
          <w:sz w:val="18"/>
        </w:rPr>
        <w:t>NW_006799611.1  1111169                    .-.-.--.-.--.-.--.-.-.-.--.................  1111196</w:t>
      </w:r>
    </w:p>
    <w:p>
      <w:r>
        <w:rPr>
          <w:rFonts w:ascii="Consolas" w:hAnsi="Consolas"/>
          <w:sz w:val="18"/>
        </w:rPr>
        <w:t>NW_006799611.1  417816                            .-.--.-.--.-.-.-.--.................  417840</w:t>
      </w:r>
    </w:p>
    <w:p>
      <w:r>
        <w:rPr>
          <w:rFonts w:ascii="Consolas" w:hAnsi="Consolas"/>
          <w:sz w:val="18"/>
        </w:rPr>
        <w:t>NW_006799611.1  2130771                  .-.-.-A--.-.--.-.--.-.-.-.--.................  2130799</w:t>
      </w:r>
    </w:p>
    <w:p>
      <w:r>
        <w:rPr>
          <w:rFonts w:ascii="Consolas" w:hAnsi="Consolas"/>
          <w:sz w:val="18"/>
        </w:rPr>
        <w:t>NW_006799611.1  1758771                        .--.-.--.-.--A-A-.-.--.................  1758746</w:t>
      </w:r>
    </w:p>
    <w:p>
      <w:r>
        <w:rPr>
          <w:rFonts w:ascii="Consolas" w:hAnsi="Consolas"/>
          <w:sz w:val="18"/>
        </w:rPr>
        <w:t>NW_006799611.1  1758764                                .-.--.-.-.-.--.................  1758742</w:t>
      </w:r>
    </w:p>
    <w:p>
      <w:r>
        <w:rPr>
          <w:rFonts w:ascii="Consolas" w:hAnsi="Consolas"/>
          <w:sz w:val="18"/>
        </w:rPr>
        <w:t>NW_006799611.1  417815                                   .--.-.-.-.--.................  417836</w:t>
      </w:r>
    </w:p>
    <w:p>
      <w:r>
        <w:rPr>
          <w:rFonts w:ascii="Consolas" w:hAnsi="Consolas"/>
          <w:sz w:val="18"/>
        </w:rPr>
        <w:t>NW_006799611.1  1758766                    .-.-.A-.-.--.-.--.-.-.-.--.................  1758738</w:t>
      </w:r>
    </w:p>
    <w:p>
      <w:r>
        <w:rPr>
          <w:rFonts w:ascii="Consolas" w:hAnsi="Consolas"/>
          <w:sz w:val="18"/>
        </w:rPr>
        <w:t>NW_006799611.1  1615035                                .-.--.-.-.-.--.................  1615057</w:t>
      </w:r>
    </w:p>
    <w:p>
      <w:r>
        <w:rPr>
          <w:rFonts w:ascii="Consolas" w:hAnsi="Consolas"/>
          <w:sz w:val="18"/>
        </w:rPr>
        <w:t>NW_006799611.1  1615035                                         .-.--.................  1615053</w:t>
      </w:r>
    </w:p>
    <w:p>
      <w:r>
        <w:rPr>
          <w:rFonts w:ascii="Consolas" w:hAnsi="Consolas"/>
          <w:sz w:val="18"/>
        </w:rPr>
        <w:t>NW_006799611.1  272465                       .-.--.-.--.-.T-.-.-.-.--.................  272492</w:t>
      </w:r>
    </w:p>
    <w:p>
      <w:r>
        <w:rPr>
          <w:rFonts w:ascii="Consolas" w:hAnsi="Consolas"/>
          <w:sz w:val="18"/>
        </w:rPr>
        <w:t>NW_006799516.1  231693                   .-.-.-A--.-.--.-.--.-.-.-.--.................  231665</w:t>
      </w:r>
    </w:p>
    <w:p>
      <w:r>
        <w:rPr>
          <w:rFonts w:ascii="Consolas" w:hAnsi="Consolas"/>
          <w:sz w:val="18"/>
        </w:rPr>
        <w:t>NW_006799516.1  202081                       .-.--.-.--.-.--.-.-.-.--.................  202107</w:t>
      </w:r>
    </w:p>
    <w:p>
      <w:r>
        <w:rPr>
          <w:rFonts w:ascii="Consolas" w:hAnsi="Consolas"/>
          <w:sz w:val="18"/>
        </w:rPr>
        <w:t>NW_006799516.1  202087                            .-.--.-.--.-.-.-.--.................  202111</w:t>
      </w:r>
    </w:p>
    <w:p>
      <w:r>
        <w:rPr>
          <w:rFonts w:ascii="Consolas" w:hAnsi="Consolas"/>
          <w:sz w:val="18"/>
        </w:rPr>
        <w:t>NW_006799516.1  231681                            .-.--.-.--.-.-.-.--.................  231657</w:t>
      </w:r>
    </w:p>
    <w:p>
      <w:r>
        <w:rPr>
          <w:rFonts w:ascii="Consolas" w:hAnsi="Consolas"/>
          <w:sz w:val="18"/>
        </w:rPr>
        <w:t>NW_006799516.1  231685                            .-.--.-.--.-.-.-.--.................  231661</w:t>
      </w:r>
    </w:p>
    <w:p>
      <w:r>
        <w:rPr>
          <w:rFonts w:ascii="Consolas" w:hAnsi="Consolas"/>
          <w:sz w:val="18"/>
        </w:rPr>
        <w:t>NW_006799516.1  202091                            .-.--.-.--.-.-.-.--.................  202115</w:t>
      </w:r>
    </w:p>
    <w:p>
      <w:r>
        <w:rPr>
          <w:rFonts w:ascii="Consolas" w:hAnsi="Consolas"/>
          <w:sz w:val="18"/>
        </w:rPr>
        <w:t>NW_006799516.1  202095                            .-.--.-.--.-.-.-.--.................  202119</w:t>
      </w:r>
    </w:p>
    <w:p>
      <w:r>
        <w:rPr>
          <w:rFonts w:ascii="Consolas" w:hAnsi="Consolas"/>
          <w:sz w:val="18"/>
        </w:rPr>
        <w:t>NW_006799516.1  231673                            .-.--.-.--.-.-.-.--.................  231649</w:t>
      </w:r>
    </w:p>
    <w:p>
      <w:r>
        <w:rPr>
          <w:rFonts w:ascii="Consolas" w:hAnsi="Consolas"/>
          <w:sz w:val="18"/>
        </w:rPr>
        <w:t>NW_006799257.1  104019                            .-.--.-.--.-.-.-.--.................  103995</w:t>
      </w:r>
    </w:p>
    <w:p>
      <w:r>
        <w:rPr>
          <w:rFonts w:ascii="Consolas" w:hAnsi="Consolas"/>
          <w:sz w:val="18"/>
        </w:rPr>
        <w:t>NW_006799257.1  104029                       .-.--.-.--C-.--.-.-.-.--.................  104003</w:t>
      </w:r>
    </w:p>
    <w:p>
      <w:r>
        <w:rPr>
          <w:rFonts w:ascii="Consolas" w:hAnsi="Consolas"/>
          <w:sz w:val="18"/>
        </w:rPr>
        <w:t>NW_006799257.1  104023                            .-.--.-.--.-.-.-.--.................  103999</w:t>
      </w:r>
    </w:p>
    <w:p>
      <w:r>
        <w:rPr>
          <w:rFonts w:ascii="Consolas" w:hAnsi="Consolas"/>
          <w:sz w:val="18"/>
        </w:rPr>
        <w:t>NW_006799221.1  614472                       .-.--.-.--.-.--.-.-.-.--.................  614446</w:t>
      </w:r>
    </w:p>
    <w:p>
      <w:r>
        <w:rPr>
          <w:rFonts w:ascii="Consolas" w:hAnsi="Consolas"/>
          <w:sz w:val="18"/>
        </w:rPr>
        <w:t>NW_006799221.1  609715      ...-.-..-.--.--.-.-.--.-.--.-.--.-.-.-.--.................  609680</w:t>
      </w:r>
    </w:p>
    <w:p>
      <w:r>
        <w:rPr>
          <w:rFonts w:ascii="Consolas" w:hAnsi="Consolas"/>
          <w:sz w:val="18"/>
        </w:rPr>
        <w:t>NW_006799221.1  609704                                      .-.-.-.--.................  609684</w:t>
      </w:r>
    </w:p>
    <w:p>
      <w:r>
        <w:rPr>
          <w:rFonts w:ascii="Consolas" w:hAnsi="Consolas"/>
          <w:sz w:val="18"/>
        </w:rPr>
        <w:t>NW_006799221.1  398978                            .-.--.-.--.-.-.-.--.................  398954</w:t>
      </w:r>
    </w:p>
    <w:p>
      <w:r>
        <w:rPr>
          <w:rFonts w:ascii="Consolas" w:hAnsi="Consolas"/>
          <w:sz w:val="18"/>
        </w:rPr>
        <w:t>NW_006799221.1  614462                            .-.--.-.--.-.-.-.--.................  614438</w:t>
      </w:r>
    </w:p>
    <w:p>
      <w:r>
        <w:rPr>
          <w:rFonts w:ascii="Consolas" w:hAnsi="Consolas"/>
          <w:sz w:val="18"/>
        </w:rPr>
        <w:t>NW_006798803.1  342997                  ..-.-.-.--.-C--.-.--.-.-.-.--.................  343026</w:t>
      </w:r>
    </w:p>
    <w:p>
      <w:r>
        <w:rPr>
          <w:rFonts w:ascii="Consolas" w:hAnsi="Consolas"/>
          <w:sz w:val="18"/>
        </w:rPr>
        <w:t>NW_006798803.1  343006                            .-.--.-.--.-.-.-.--.................  343030</w:t>
      </w:r>
    </w:p>
    <w:p>
      <w:r>
        <w:rPr>
          <w:rFonts w:ascii="Consolas" w:hAnsi="Consolas"/>
          <w:sz w:val="18"/>
        </w:rPr>
        <w:t>NW_006798803.1  704044                         .--.-.--.-.----A-.-.--.................  704068</w:t>
      </w:r>
    </w:p>
    <w:p>
      <w:r>
        <w:rPr>
          <w:rFonts w:ascii="Consolas" w:hAnsi="Consolas"/>
          <w:sz w:val="18"/>
        </w:rPr>
        <w:t>NW_006798803.1  76870                                  .-.--.-.-.-.--.................  76892</w:t>
      </w:r>
    </w:p>
    <w:p>
      <w:r>
        <w:rPr>
          <w:rFonts w:ascii="Consolas" w:hAnsi="Consolas"/>
          <w:sz w:val="18"/>
        </w:rPr>
        <w:t>NW_006798803.1  76870                                           .-.--.................  76888</w:t>
      </w:r>
    </w:p>
    <w:p>
      <w:r>
        <w:rPr>
          <w:rFonts w:ascii="Consolas" w:hAnsi="Consolas"/>
          <w:sz w:val="18"/>
        </w:rPr>
        <w:t>NW_006798732.1  110977                       .-.--.-.--.-.--.-.-.-.--.................  111003</w:t>
      </w:r>
    </w:p>
    <w:p>
      <w:r>
        <w:rPr>
          <w:rFonts w:ascii="Consolas" w:hAnsi="Consolas"/>
          <w:sz w:val="18"/>
        </w:rPr>
        <w:t>NW_006798732.1  110999                            .-.--.-.--.-.-.-.--.................  111023</w:t>
      </w:r>
    </w:p>
    <w:p>
      <w:r>
        <w:rPr>
          <w:rFonts w:ascii="Consolas" w:hAnsi="Consolas"/>
          <w:sz w:val="18"/>
        </w:rPr>
        <w:t>NW_006798732.1  2306848                  .-.-.----.-.--.-.--.-.-.-.--.................  2306821</w:t>
      </w:r>
    </w:p>
    <w:p>
      <w:r>
        <w:rPr>
          <w:rFonts w:ascii="Consolas" w:hAnsi="Consolas"/>
          <w:sz w:val="18"/>
        </w:rPr>
        <w:t>NW_006798732.1  110983                            .-.--.-.--.-.-.-.--.................  111007</w:t>
      </w:r>
    </w:p>
    <w:p>
      <w:r>
        <w:rPr>
          <w:rFonts w:ascii="Consolas" w:hAnsi="Consolas"/>
          <w:sz w:val="18"/>
        </w:rPr>
        <w:t>NW_006798732.1  110987                            .-.--.-.--.-.-.-.--.................  111011</w:t>
      </w:r>
    </w:p>
    <w:p>
      <w:r>
        <w:rPr>
          <w:rFonts w:ascii="Consolas" w:hAnsi="Consolas"/>
          <w:sz w:val="18"/>
        </w:rPr>
        <w:t>NW_006798732.1  110991                            .-.--.-.--.-.-.-.--.................  111015</w:t>
      </w:r>
    </w:p>
    <w:p>
      <w:r>
        <w:rPr>
          <w:rFonts w:ascii="Consolas" w:hAnsi="Consolas"/>
          <w:sz w:val="18"/>
        </w:rPr>
        <w:t>NW_006798732.1  110995                            .-.--.-.--.-.-.-.--.................  111019</w:t>
      </w:r>
    </w:p>
    <w:p>
      <w:r>
        <w:rPr>
          <w:rFonts w:ascii="Consolas" w:hAnsi="Consolas"/>
          <w:sz w:val="18"/>
        </w:rPr>
        <w:t>NW_006798732.1  465884                            .-.--.-.--.-.-.-.--.................  465860</w:t>
      </w:r>
    </w:p>
    <w:p>
      <w:r>
        <w:rPr>
          <w:rFonts w:ascii="Consolas" w:hAnsi="Consolas"/>
          <w:sz w:val="18"/>
        </w:rPr>
        <w:t>NW_006798732.1  465888                            .-.--.-.--.-.-.-.--.................  465864</w:t>
      </w:r>
    </w:p>
    <w:p>
      <w:r>
        <w:rPr>
          <w:rFonts w:ascii="Consolas" w:hAnsi="Consolas"/>
          <w:sz w:val="18"/>
        </w:rPr>
        <w:t>NW_006798732.1  465943                              .--.-.--.-.-.-.--.................  465920</w:t>
      </w:r>
    </w:p>
    <w:p>
      <w:r>
        <w:rPr>
          <w:rFonts w:ascii="Consolas" w:hAnsi="Consolas"/>
          <w:sz w:val="18"/>
        </w:rPr>
        <w:t>NW_006798732.1  2306856                  .-.-.----.-.--A-.--.-.-A-.--.................  2306829</w:t>
      </w:r>
    </w:p>
    <w:p>
      <w:r>
        <w:rPr>
          <w:rFonts w:ascii="Consolas" w:hAnsi="Consolas"/>
          <w:sz w:val="18"/>
        </w:rPr>
        <w:t>NW_006798732.1  465889                                   .--.-.-.-.--.................  465868</w:t>
      </w:r>
    </w:p>
    <w:p>
      <w:r>
        <w:rPr>
          <w:rFonts w:ascii="Consolas" w:hAnsi="Consolas"/>
          <w:sz w:val="18"/>
        </w:rPr>
        <w:t>NW_006798732.1  2164852                        .--.-.--.-.--.-.-.-.--.................  2164827</w:t>
      </w:r>
    </w:p>
    <w:p>
      <w:r>
        <w:rPr>
          <w:rFonts w:ascii="Consolas" w:hAnsi="Consolas"/>
          <w:sz w:val="18"/>
        </w:rPr>
        <w:t>NW_006798732.1  465940                            .-.--.-.--.-.-.-.--.................  465916</w:t>
      </w:r>
    </w:p>
    <w:p>
      <w:r>
        <w:rPr>
          <w:rFonts w:ascii="Consolas" w:hAnsi="Consolas"/>
          <w:sz w:val="18"/>
        </w:rPr>
        <w:t>NW_006798732.1  2636461                      .-.--.-.--.-.--.-.-.-.--.................  2636487</w:t>
      </w:r>
    </w:p>
    <w:p>
      <w:r>
        <w:rPr>
          <w:rFonts w:ascii="Consolas" w:hAnsi="Consolas"/>
          <w:sz w:val="18"/>
        </w:rPr>
        <w:t>NW_006798732.1  2636463                                     .-.-.-.--.................  2636483</w:t>
      </w:r>
    </w:p>
    <w:p>
      <w:r>
        <w:rPr>
          <w:rFonts w:ascii="Consolas" w:hAnsi="Consolas"/>
          <w:sz w:val="18"/>
        </w:rPr>
        <w:t>NW_006798732.1  2164858                        .--.-.--.-.----.-.----.................  2164835</w:t>
      </w:r>
    </w:p>
    <w:p>
      <w:r>
        <w:rPr>
          <w:rFonts w:ascii="Consolas" w:hAnsi="Consolas"/>
          <w:sz w:val="18"/>
        </w:rPr>
        <w:t>NW_006798707.1  3899256                      .-.--.-.--.-.--.-.-.-.--.................  3899230</w:t>
      </w:r>
    </w:p>
    <w:p>
      <w:r>
        <w:rPr>
          <w:rFonts w:ascii="Consolas" w:hAnsi="Consolas"/>
          <w:sz w:val="18"/>
        </w:rPr>
        <w:t>NW_006798707.1  90103                        .-.--.-.--.-.--.-.-.-.--.................  90077</w:t>
      </w:r>
    </w:p>
    <w:p>
      <w:r>
        <w:rPr>
          <w:rFonts w:ascii="Consolas" w:hAnsi="Consolas"/>
          <w:sz w:val="18"/>
        </w:rPr>
        <w:t>NW_006798707.1  4150736                           .-.--.-.--.-.-.-.--.................  4150712</w:t>
      </w:r>
    </w:p>
    <w:p>
      <w:r>
        <w:rPr>
          <w:rFonts w:ascii="Consolas" w:hAnsi="Consolas"/>
          <w:sz w:val="18"/>
        </w:rPr>
        <w:t>NW_006798707.1  4150757                        .--.-.--.-.--.-.-.-.--.................  4150732</w:t>
      </w:r>
    </w:p>
    <w:p>
      <w:r>
        <w:rPr>
          <w:rFonts w:ascii="Consolas" w:hAnsi="Consolas"/>
          <w:sz w:val="18"/>
        </w:rPr>
        <w:t>NW_006798707.1  1013260                        .--.-.--.-.--C-.-.-.--.................  1013235</w:t>
      </w:r>
    </w:p>
    <w:p>
      <w:r>
        <w:rPr>
          <w:rFonts w:ascii="Consolas" w:hAnsi="Consolas"/>
          <w:sz w:val="18"/>
        </w:rPr>
        <w:t>NW_006798707.1  276139                   .-.-.----.-.--.-G--.-.-.-G--.................  276112</w:t>
      </w:r>
    </w:p>
    <w:p>
      <w:r>
        <w:rPr>
          <w:rFonts w:ascii="Consolas" w:hAnsi="Consolas"/>
          <w:sz w:val="18"/>
        </w:rPr>
        <w:t>NW_006798707.1  208264                            .-.--.-.--.-.-.-.--.................  208240</w:t>
      </w:r>
    </w:p>
    <w:p>
      <w:r>
        <w:rPr>
          <w:rFonts w:ascii="Consolas" w:hAnsi="Consolas"/>
          <w:sz w:val="18"/>
        </w:rPr>
        <w:t>NW_006798707.1  1514780                           .-.--.-.--.-.-.-.--.................  1514804</w:t>
      </w:r>
    </w:p>
    <w:p>
      <w:r>
        <w:rPr>
          <w:rFonts w:ascii="Consolas" w:hAnsi="Consolas"/>
          <w:sz w:val="18"/>
        </w:rPr>
        <w:t>NW_006798707.1  3899246                           .-.--.-.--.-.-.-.--.................  3899222</w:t>
      </w:r>
    </w:p>
    <w:p>
      <w:r>
        <w:rPr>
          <w:rFonts w:ascii="Consolas" w:hAnsi="Consolas"/>
          <w:sz w:val="18"/>
        </w:rPr>
        <w:t>NW_006798707.1  3899250                           .-.--.-.--.-.-.-.--.................  3899226</w:t>
      </w:r>
    </w:p>
    <w:p>
      <w:r>
        <w:rPr>
          <w:rFonts w:ascii="Consolas" w:hAnsi="Consolas"/>
          <w:sz w:val="18"/>
        </w:rPr>
        <w:t>NW_006798707.1  4150740                           .-.--.-.--.-.-.-.--.................  4150716</w:t>
      </w:r>
    </w:p>
    <w:p>
      <w:r>
        <w:rPr>
          <w:rFonts w:ascii="Consolas" w:hAnsi="Consolas"/>
          <w:sz w:val="18"/>
        </w:rPr>
        <w:t>NW_006798707.1  4150744                           .-.--.-.--.-.-.-.--.................  4150720</w:t>
      </w:r>
    </w:p>
    <w:p>
      <w:r>
        <w:rPr>
          <w:rFonts w:ascii="Consolas" w:hAnsi="Consolas"/>
          <w:sz w:val="18"/>
        </w:rPr>
        <w:t>NW_006798707.1  4150748                           .-.--.-.--.-.-.-.--.................  4150724</w:t>
      </w:r>
    </w:p>
    <w:p>
      <w:r>
        <w:rPr>
          <w:rFonts w:ascii="Consolas" w:hAnsi="Consolas"/>
          <w:sz w:val="18"/>
        </w:rPr>
        <w:t>NW_006798707.1  4150752                           .-.--.-.--.-.-.-.--.................  4150728</w:t>
      </w:r>
    </w:p>
    <w:p>
      <w:r>
        <w:rPr>
          <w:rFonts w:ascii="Consolas" w:hAnsi="Consolas"/>
          <w:sz w:val="18"/>
        </w:rPr>
        <w:t>NW_006798707.1  90097                             .-.--.-.--.-.-.-.--.................  90073</w:t>
      </w:r>
    </w:p>
    <w:p>
      <w:r>
        <w:rPr>
          <w:rFonts w:ascii="Consolas" w:hAnsi="Consolas"/>
          <w:sz w:val="18"/>
        </w:rPr>
        <w:t>NW_006798707.1  1013254                             .--.-.--.-.-.-.--.................  1013231</w:t>
      </w:r>
    </w:p>
    <w:p>
      <w:r>
        <w:rPr>
          <w:rFonts w:ascii="Consolas" w:hAnsi="Consolas"/>
          <w:sz w:val="18"/>
        </w:rPr>
        <w:t>NW_006798707.1  1396031                        .--.-.--.-.--.-.-.-.--.................  1396056</w:t>
      </w:r>
    </w:p>
    <w:p>
      <w:r>
        <w:rPr>
          <w:rFonts w:ascii="Consolas" w:hAnsi="Consolas"/>
          <w:sz w:val="18"/>
        </w:rPr>
        <w:t>NW_006798707.1  4023445                                .-.--.-.-.-.--.................  4023467</w:t>
      </w:r>
    </w:p>
    <w:p>
      <w:r>
        <w:rPr>
          <w:rFonts w:ascii="Consolas" w:hAnsi="Consolas"/>
          <w:sz w:val="18"/>
        </w:rPr>
        <w:t>NW_006798707.1  1514779                                  .--.-.-.-.--.................  1514800</w:t>
      </w:r>
    </w:p>
    <w:p>
      <w:r>
        <w:rPr>
          <w:rFonts w:ascii="Consolas" w:hAnsi="Consolas"/>
          <w:sz w:val="18"/>
        </w:rPr>
        <w:t>NW_006798707.1  4023447                           .-.--.-.--.-.-.-.--.................  4023471</w:t>
      </w:r>
    </w:p>
    <w:p>
      <w:r>
        <w:rPr>
          <w:rFonts w:ascii="Consolas" w:hAnsi="Consolas"/>
          <w:sz w:val="18"/>
        </w:rPr>
        <w:t>NW_006798707.1  1574349                    .-.-A--.-.--.-.--.-.-.-.--.................  1574376</w:t>
      </w:r>
    </w:p>
    <w:p>
      <w:r>
        <w:rPr>
          <w:rFonts w:ascii="Consolas" w:hAnsi="Consolas"/>
          <w:sz w:val="18"/>
        </w:rPr>
        <w:t>NW_006798707.1  1396026                    .-.-.--G-.--.----.-.-.-.--.................  1396052</w:t>
      </w:r>
    </w:p>
    <w:p>
      <w:r>
        <w:rPr>
          <w:rFonts w:ascii="Consolas" w:hAnsi="Consolas"/>
          <w:sz w:val="18"/>
        </w:rPr>
        <w:t>NW_006798707.1  1574351                                  .--.-.-.-.--.................  1574372</w:t>
      </w:r>
    </w:p>
    <w:p>
      <w:r>
        <w:rPr>
          <w:rFonts w:ascii="Consolas" w:hAnsi="Consolas"/>
          <w:sz w:val="18"/>
        </w:rPr>
        <w:t>NW_006798707.1  2553448                                .-.--.-.-.-.--.................  2553470</w:t>
      </w:r>
    </w:p>
    <w:p>
      <w:r>
        <w:rPr>
          <w:rFonts w:ascii="Consolas" w:hAnsi="Consolas"/>
          <w:sz w:val="18"/>
        </w:rPr>
        <w:t>NW_006798707.1  4214216                        .--.-.--.-.--.-.-.-.--.................  4214241</w:t>
      </w:r>
    </w:p>
    <w:p>
      <w:r>
        <w:rPr>
          <w:rFonts w:ascii="Consolas" w:hAnsi="Consolas"/>
          <w:sz w:val="18"/>
        </w:rPr>
        <w:t>NW_006798707.1  1013251                           .-.--.-.--.-.-.-.--.................  1013227</w:t>
      </w:r>
    </w:p>
    <w:p>
      <w:r>
        <w:rPr>
          <w:rFonts w:ascii="Consolas" w:hAnsi="Consolas"/>
          <w:sz w:val="18"/>
        </w:rPr>
        <w:t>NW_006798707.1  843255                       .-.--.-.--.-.--.-.-.-.--.................  843281</w:t>
      </w:r>
    </w:p>
    <w:p>
      <w:r>
        <w:rPr>
          <w:rFonts w:ascii="Consolas" w:hAnsi="Consolas"/>
          <w:sz w:val="18"/>
        </w:rPr>
        <w:t>NW_006798707.1  1514788                           .-.--.-.--.-.-.-.--.................  1514812</w:t>
      </w:r>
    </w:p>
    <w:p>
      <w:r>
        <w:rPr>
          <w:rFonts w:ascii="Consolas" w:hAnsi="Consolas"/>
          <w:sz w:val="18"/>
        </w:rPr>
        <w:t>NW_006798707.1  2553448                                         .-.--.................  2553466</w:t>
      </w:r>
    </w:p>
    <w:p>
      <w:r>
        <w:rPr>
          <w:rFonts w:ascii="Consolas" w:hAnsi="Consolas"/>
          <w:sz w:val="18"/>
        </w:rPr>
        <w:t>NW_006798707.1  3899238                           .-.--.-.--.-.-.-.--.................  3899214</w:t>
      </w:r>
    </w:p>
    <w:p>
      <w:r>
        <w:rPr>
          <w:rFonts w:ascii="Consolas" w:hAnsi="Consolas"/>
          <w:sz w:val="18"/>
        </w:rPr>
        <w:t>NW_006798707.1  4214217                                     .-.-.-.--.................  4214237</w:t>
      </w:r>
    </w:p>
    <w:p>
      <w:r>
        <w:rPr>
          <w:rFonts w:ascii="Consolas" w:hAnsi="Consolas"/>
          <w:sz w:val="18"/>
        </w:rPr>
        <w:t>NW_006798707.1  843252                                      .-.-.-.T-.................  843273</w:t>
      </w:r>
    </w:p>
    <w:p>
      <w:r>
        <w:rPr>
          <w:rFonts w:ascii="Consolas" w:hAnsi="Consolas"/>
          <w:sz w:val="18"/>
        </w:rPr>
        <w:t>NW_006798666.1  1329452                  .-.-.-A--.-.--.-.--.-.-.-.--.................  1329424</w:t>
      </w:r>
    </w:p>
    <w:p>
      <w:r>
        <w:rPr>
          <w:rFonts w:ascii="Consolas" w:hAnsi="Consolas"/>
          <w:sz w:val="18"/>
        </w:rPr>
        <w:t>NW_006798666.1  1456569                      .-.--.-.--.-.--.-.-.-.--.................  1456595</w:t>
      </w:r>
    </w:p>
    <w:p>
      <w:r>
        <w:rPr>
          <w:rFonts w:ascii="Consolas" w:hAnsi="Consolas"/>
          <w:sz w:val="18"/>
        </w:rPr>
        <w:t>NW_006798666.1  1456575                           .-.--.-.--.-.-.-.--.................  1456599</w:t>
      </w:r>
    </w:p>
    <w:p>
      <w:r>
        <w:rPr>
          <w:rFonts w:ascii="Consolas" w:hAnsi="Consolas"/>
          <w:sz w:val="18"/>
        </w:rPr>
        <w:t>NW_006798666.1  1457655                      .-.--.-.--.-.--.-.-.-.--.................  1457681</w:t>
      </w:r>
    </w:p>
    <w:p>
      <w:r>
        <w:rPr>
          <w:rFonts w:ascii="Consolas" w:hAnsi="Consolas"/>
          <w:sz w:val="18"/>
        </w:rPr>
        <w:t>NW_006798666.1  1457661                           .-.--.-.--.-.-.-.--.................  1457685</w:t>
      </w:r>
    </w:p>
    <w:p>
      <w:r>
        <w:rPr>
          <w:rFonts w:ascii="Consolas" w:hAnsi="Consolas"/>
          <w:sz w:val="18"/>
        </w:rPr>
        <w:t>NW_006798666.1  470810                       .-.--.-C--.-T--.-.-.-.--.................  470836</w:t>
      </w:r>
    </w:p>
    <w:p>
      <w:r>
        <w:rPr>
          <w:rFonts w:ascii="Consolas" w:hAnsi="Consolas"/>
          <w:sz w:val="18"/>
        </w:rPr>
        <w:t>NW_006798666.1  1329432                           .-.--.-.--.-.-.-.--.................  1329408</w:t>
      </w:r>
    </w:p>
    <w:p>
      <w:r>
        <w:rPr>
          <w:rFonts w:ascii="Consolas" w:hAnsi="Consolas"/>
          <w:sz w:val="18"/>
        </w:rPr>
        <w:t>NW_006798666.1  1329436                           .-.--.-.--.-.-.-.--.................  1329412</w:t>
      </w:r>
    </w:p>
    <w:p>
      <w:r>
        <w:rPr>
          <w:rFonts w:ascii="Consolas" w:hAnsi="Consolas"/>
          <w:sz w:val="18"/>
        </w:rPr>
        <w:t>NW_006798666.1  1329440                           .-.--.-.--.-.-.-.--.................  1329416</w:t>
      </w:r>
    </w:p>
    <w:p>
      <w:r>
        <w:rPr>
          <w:rFonts w:ascii="Consolas" w:hAnsi="Consolas"/>
          <w:sz w:val="18"/>
        </w:rPr>
        <w:t>NW_006798666.1  1329444                           .-.--.-.--.-.-.-.--.................  1329420</w:t>
      </w:r>
    </w:p>
    <w:p>
      <w:r>
        <w:rPr>
          <w:rFonts w:ascii="Consolas" w:hAnsi="Consolas"/>
          <w:sz w:val="18"/>
        </w:rPr>
        <w:t>NW_006798666.1  470815                         .--.-.--.-.--.-.-.-.--.................  470840</w:t>
      </w:r>
    </w:p>
    <w:p>
      <w:r>
        <w:rPr>
          <w:rFonts w:ascii="Consolas" w:hAnsi="Consolas"/>
          <w:sz w:val="18"/>
        </w:rPr>
        <w:t>NW_006798666.1  2222327                                .-.--.-A-.-.--.................  2222305</w:t>
      </w:r>
    </w:p>
    <w:p>
      <w:r>
        <w:rPr>
          <w:rFonts w:ascii="Consolas" w:hAnsi="Consolas"/>
          <w:sz w:val="18"/>
        </w:rPr>
        <w:t>NW_006798666.1  1329424                           .-.--.-.--.-.-.-.--.................  1329400</w:t>
      </w:r>
    </w:p>
    <w:p>
      <w:r>
        <w:rPr>
          <w:rFonts w:ascii="Consolas" w:hAnsi="Consolas"/>
          <w:sz w:val="18"/>
        </w:rPr>
        <w:t>NW_006798559.1  1144259                           .-.--.-.--.-.-.-.--.................  1144235</w:t>
      </w:r>
    </w:p>
    <w:p>
      <w:r>
        <w:rPr>
          <w:rFonts w:ascii="Consolas" w:hAnsi="Consolas"/>
          <w:sz w:val="18"/>
        </w:rPr>
        <w:t>NW_006798559.1  118136                       .-.--.-.--.-.--.-.-.-.--.................  118162</w:t>
      </w:r>
    </w:p>
    <w:p>
      <w:r>
        <w:rPr>
          <w:rFonts w:ascii="Consolas" w:hAnsi="Consolas"/>
          <w:sz w:val="18"/>
        </w:rPr>
        <w:t>NW_006798559.1  118158                            .-.--.-.--.-.-.-.--.................  118182</w:t>
      </w:r>
    </w:p>
    <w:p>
      <w:r>
        <w:rPr>
          <w:rFonts w:ascii="Consolas" w:hAnsi="Consolas"/>
          <w:sz w:val="18"/>
        </w:rPr>
        <w:t>NW_006798559.1  959329                       .-.--.-.--.-.--.-.-.-.--.................  959355</w:t>
      </w:r>
    </w:p>
    <w:p>
      <w:r>
        <w:rPr>
          <w:rFonts w:ascii="Consolas" w:hAnsi="Consolas"/>
          <w:sz w:val="18"/>
        </w:rPr>
        <w:t>NW_006798559.1  959355                            .-.--.-.--.-.-.-.--.................  959379</w:t>
      </w:r>
    </w:p>
    <w:p>
      <w:r>
        <w:rPr>
          <w:rFonts w:ascii="Consolas" w:hAnsi="Consolas"/>
          <w:sz w:val="18"/>
        </w:rPr>
        <w:t>NW_006798559.1  959351                            .-.--.-.--.-.-.-.--.................  959375</w:t>
      </w:r>
    </w:p>
    <w:p>
      <w:r>
        <w:rPr>
          <w:rFonts w:ascii="Consolas" w:hAnsi="Consolas"/>
          <w:sz w:val="18"/>
        </w:rPr>
        <w:t>NW_006798559.1  118142                            .-.--.-.--.-.-.-.--.................  118166</w:t>
      </w:r>
    </w:p>
    <w:p>
      <w:r>
        <w:rPr>
          <w:rFonts w:ascii="Consolas" w:hAnsi="Consolas"/>
          <w:sz w:val="18"/>
        </w:rPr>
        <w:t>NW_006798559.1  118146                            .-.--.-.--.-.-.-.--.................  118170</w:t>
      </w:r>
    </w:p>
    <w:p>
      <w:r>
        <w:rPr>
          <w:rFonts w:ascii="Consolas" w:hAnsi="Consolas"/>
          <w:sz w:val="18"/>
        </w:rPr>
        <w:t>NW_006798559.1  118150                            .-.--.-.--.-.-.-.--.................  118174</w:t>
      </w:r>
    </w:p>
    <w:p>
      <w:r>
        <w:rPr>
          <w:rFonts w:ascii="Consolas" w:hAnsi="Consolas"/>
          <w:sz w:val="18"/>
        </w:rPr>
        <w:t>NW_006798559.1  118154                            .-.--.-.--.-.-.-.--.................  118178</w:t>
      </w:r>
    </w:p>
    <w:p>
      <w:r>
        <w:rPr>
          <w:rFonts w:ascii="Consolas" w:hAnsi="Consolas"/>
          <w:sz w:val="18"/>
        </w:rPr>
        <w:t>NW_006798559.1  959335                            .-.--.-.--.-.-.-.--.................  959359</w:t>
      </w:r>
    </w:p>
    <w:p>
      <w:r>
        <w:rPr>
          <w:rFonts w:ascii="Consolas" w:hAnsi="Consolas"/>
          <w:sz w:val="18"/>
        </w:rPr>
        <w:t>NW_006798559.1  959339                            .-.--.-.--.-.-.-.--.................  959363</w:t>
      </w:r>
    </w:p>
    <w:p>
      <w:r>
        <w:rPr>
          <w:rFonts w:ascii="Consolas" w:hAnsi="Consolas"/>
          <w:sz w:val="18"/>
        </w:rPr>
        <w:t>NW_006798559.1  959343                            .-.--.-.--.-.-.-.--.................  959367</w:t>
      </w:r>
    </w:p>
    <w:p>
      <w:r>
        <w:rPr>
          <w:rFonts w:ascii="Consolas" w:hAnsi="Consolas"/>
          <w:sz w:val="18"/>
        </w:rPr>
        <w:t>NW_006798559.1  959347                            .-.--.-.--.-.-.-.--.................  959371</w:t>
      </w:r>
    </w:p>
    <w:p>
      <w:r>
        <w:rPr>
          <w:rFonts w:ascii="Consolas" w:hAnsi="Consolas"/>
          <w:sz w:val="18"/>
        </w:rPr>
        <w:t>NW_006798559.1  1144263                           .-.--.-.--.-.-.-.--.................  1144239</w:t>
      </w:r>
    </w:p>
    <w:p>
      <w:r>
        <w:rPr>
          <w:rFonts w:ascii="Consolas" w:hAnsi="Consolas"/>
          <w:sz w:val="18"/>
        </w:rPr>
        <w:t>NW_006798559.1  1144267                           .-.--.-.--.-.-.-.--.................  1144243</w:t>
      </w:r>
    </w:p>
    <w:p>
      <w:r>
        <w:rPr>
          <w:rFonts w:ascii="Consolas" w:hAnsi="Consolas"/>
          <w:sz w:val="18"/>
        </w:rPr>
        <w:t>NW_006798559.1  1144271                           .-.--.-.--.-.-.-.--.................  1144247</w:t>
      </w:r>
    </w:p>
    <w:p>
      <w:r>
        <w:rPr>
          <w:rFonts w:ascii="Consolas" w:hAnsi="Consolas"/>
          <w:sz w:val="18"/>
        </w:rPr>
        <w:t>NW_006798559.1  87980                    .-.-.-A--.-.--.-.--.-.-.-.--.................  87952</w:t>
      </w:r>
    </w:p>
    <w:p>
      <w:r>
        <w:rPr>
          <w:rFonts w:ascii="Consolas" w:hAnsi="Consolas"/>
          <w:sz w:val="18"/>
        </w:rPr>
        <w:t>NW_006798559.1  377908                                      .-.-.-.--.................  377888</w:t>
      </w:r>
    </w:p>
    <w:p>
      <w:r>
        <w:rPr>
          <w:rFonts w:ascii="Consolas" w:hAnsi="Consolas"/>
          <w:sz w:val="18"/>
        </w:rPr>
        <w:t>NW_006798559.1  377909                         .--.-.--.-.--.-.-.-.--.................  377884</w:t>
      </w:r>
    </w:p>
    <w:p>
      <w:r>
        <w:rPr>
          <w:rFonts w:ascii="Consolas" w:hAnsi="Consolas"/>
          <w:sz w:val="18"/>
        </w:rPr>
        <w:t>NW_006798559.1  1144272                                  .--.-.-.-.--.................  1144251</w:t>
      </w:r>
    </w:p>
    <w:p>
      <w:r>
        <w:rPr>
          <w:rFonts w:ascii="Consolas" w:hAnsi="Consolas"/>
          <w:sz w:val="18"/>
        </w:rPr>
        <w:t>NW_006798559.1  336587                       .-.--.-.--.-.--.-.-.-.--.................  336561</w:t>
      </w:r>
    </w:p>
    <w:p>
      <w:r>
        <w:rPr>
          <w:rFonts w:ascii="Consolas" w:hAnsi="Consolas"/>
          <w:sz w:val="18"/>
        </w:rPr>
        <w:t>NW_006798559.1  336585                                      .-.-.-.--.................  336565</w:t>
      </w:r>
    </w:p>
    <w:p>
      <w:r>
        <w:rPr>
          <w:rFonts w:ascii="Consolas" w:hAnsi="Consolas"/>
          <w:sz w:val="18"/>
        </w:rPr>
        <w:t>NW_006798559.1  995912                       .-.--.-.--.-.--.-.-.-.--.................  995938</w:t>
      </w:r>
    </w:p>
    <w:p>
      <w:r>
        <w:rPr>
          <w:rFonts w:ascii="Consolas" w:hAnsi="Consolas"/>
          <w:sz w:val="18"/>
        </w:rPr>
        <w:t>NW_006798554.1  65554                        .-.--.-.--.-.--.-.-.-.--.................  65580</w:t>
      </w:r>
    </w:p>
    <w:p>
      <w:r>
        <w:rPr>
          <w:rFonts w:ascii="Consolas" w:hAnsi="Consolas"/>
          <w:sz w:val="18"/>
        </w:rPr>
        <w:t>NW_006798554.1  65580                             .-.--.-.--.-.-.-.--.................  65604</w:t>
      </w:r>
    </w:p>
    <w:p>
      <w:r>
        <w:rPr>
          <w:rFonts w:ascii="Consolas" w:hAnsi="Consolas"/>
          <w:sz w:val="18"/>
        </w:rPr>
        <w:t>NW_006798554.1  65615                          .--.-.--.-.--.-.-.-.--.................  65640</w:t>
      </w:r>
    </w:p>
    <w:p>
      <w:r>
        <w:rPr>
          <w:rFonts w:ascii="Consolas" w:hAnsi="Consolas"/>
          <w:sz w:val="18"/>
        </w:rPr>
        <w:t>NW_006798554.1  287438                         .--.-.--.-T--.-.-.-.--.................  287463</w:t>
      </w:r>
    </w:p>
    <w:p>
      <w:r>
        <w:rPr>
          <w:rFonts w:ascii="Consolas" w:hAnsi="Consolas"/>
          <w:sz w:val="18"/>
        </w:rPr>
        <w:t>NW_006798554.1  65560                             .-.--.-.--.-.-.-.--.................  65584</w:t>
      </w:r>
    </w:p>
    <w:p>
      <w:r>
        <w:rPr>
          <w:rFonts w:ascii="Consolas" w:hAnsi="Consolas"/>
          <w:sz w:val="18"/>
        </w:rPr>
        <w:t>NW_006798554.1  65564                             .-.--.-.--.-.-.-.--.................  65588</w:t>
      </w:r>
    </w:p>
    <w:p>
      <w:r>
        <w:rPr>
          <w:rFonts w:ascii="Consolas" w:hAnsi="Consolas"/>
          <w:sz w:val="18"/>
        </w:rPr>
        <w:t>NW_006798554.1  65568                             .-.--.-.--.-.-.-.--.................  65592</w:t>
      </w:r>
    </w:p>
    <w:p>
      <w:r>
        <w:rPr>
          <w:rFonts w:ascii="Consolas" w:hAnsi="Consolas"/>
          <w:sz w:val="18"/>
        </w:rPr>
        <w:t>NW_006798554.1  65572                             .-.--.-.--.-.-.-.--.................  65596</w:t>
      </w:r>
    </w:p>
    <w:p>
      <w:r>
        <w:rPr>
          <w:rFonts w:ascii="Consolas" w:hAnsi="Consolas"/>
          <w:sz w:val="18"/>
        </w:rPr>
        <w:t>NW_006798554.1  65576                             .-.--.-.--.-.-.-.--.................  65600</w:t>
      </w:r>
    </w:p>
    <w:p>
      <w:r>
        <w:rPr>
          <w:rFonts w:ascii="Consolas" w:hAnsi="Consolas"/>
          <w:sz w:val="18"/>
        </w:rPr>
        <w:t>NW_006798554.1  65620                             .-.--.-.--.-.-.-.--.................  65644</w:t>
      </w:r>
    </w:p>
    <w:p>
      <w:r>
        <w:rPr>
          <w:rFonts w:ascii="Consolas" w:hAnsi="Consolas"/>
          <w:sz w:val="18"/>
        </w:rPr>
        <w:t>NW_006798554.1  65624                             .-.--.-.--.-.-.-.--.................  65648</w:t>
      </w:r>
    </w:p>
    <w:p>
      <w:r>
        <w:rPr>
          <w:rFonts w:ascii="Consolas" w:hAnsi="Consolas"/>
          <w:sz w:val="18"/>
        </w:rPr>
        <w:t>NW_006798554.1  65628                             .-.--.-.--.-.-.-.--.................  65652</w:t>
      </w:r>
    </w:p>
    <w:p>
      <w:r>
        <w:rPr>
          <w:rFonts w:ascii="Consolas" w:hAnsi="Consolas"/>
          <w:sz w:val="18"/>
        </w:rPr>
        <w:t>NW_006798554.1  287442                         .--.-.--.-.--.-.-.-.--.................  287467</w:t>
      </w:r>
    </w:p>
    <w:p>
      <w:r>
        <w:rPr>
          <w:rFonts w:ascii="Consolas" w:hAnsi="Consolas"/>
          <w:sz w:val="18"/>
        </w:rPr>
        <w:t>NW_006798554.1  65611                        .-.--.-.--.----.-.-.-.--.................  65636</w:t>
      </w:r>
    </w:p>
    <w:p>
      <w:r>
        <w:rPr>
          <w:rFonts w:ascii="Consolas" w:hAnsi="Consolas"/>
          <w:sz w:val="18"/>
        </w:rPr>
        <w:t>NW_006798554.1  65584                             .-.--.-.--.-.-.-.--.................  65608</w:t>
      </w:r>
    </w:p>
    <w:p>
      <w:r>
        <w:rPr>
          <w:rFonts w:ascii="Consolas" w:hAnsi="Consolas"/>
          <w:sz w:val="18"/>
        </w:rPr>
        <w:t>NW_006798482.1  243573                         .--.-.--.-.--.-.-.-.--.................  243548</w:t>
      </w:r>
    </w:p>
    <w:p>
      <w:r>
        <w:rPr>
          <w:rFonts w:ascii="Consolas" w:hAnsi="Consolas"/>
          <w:sz w:val="18"/>
        </w:rPr>
        <w:t>NW_006798474.1  558945                   .-.-.-A--.-.--.-.--.-.-.-.--.................  558973</w:t>
      </w:r>
    </w:p>
    <w:p>
      <w:r>
        <w:rPr>
          <w:rFonts w:ascii="Consolas" w:hAnsi="Consolas"/>
          <w:sz w:val="18"/>
        </w:rPr>
        <w:t>NW_006798474.1  321189                            .-.--.-.--.-.-.-.--.................  321165</w:t>
      </w:r>
    </w:p>
    <w:p>
      <w:r>
        <w:rPr>
          <w:rFonts w:ascii="Consolas" w:hAnsi="Consolas"/>
          <w:sz w:val="18"/>
        </w:rPr>
        <w:t>NW_006798474.1  838140                   .-.-T-.--.-.--.-.--.-.-.-.--.................  838168</w:t>
      </w:r>
    </w:p>
    <w:p>
      <w:r>
        <w:rPr>
          <w:rFonts w:ascii="Consolas" w:hAnsi="Consolas"/>
          <w:sz w:val="18"/>
        </w:rPr>
        <w:t>NW_006798474.1  374936                         .--.-.--.-.--.-.-.-.--.................  374911</w:t>
      </w:r>
    </w:p>
    <w:p>
      <w:r>
        <w:rPr>
          <w:rFonts w:ascii="Consolas" w:hAnsi="Consolas"/>
          <w:sz w:val="18"/>
        </w:rPr>
        <w:t>NW_006798474.1  374931                            .-.--.-.--.-.-.-.--.................  374907</w:t>
      </w:r>
    </w:p>
    <w:p>
      <w:r>
        <w:rPr>
          <w:rFonts w:ascii="Consolas" w:hAnsi="Consolas"/>
          <w:sz w:val="18"/>
        </w:rPr>
        <w:t>NW_006798474.1  545270                            .-.--.-.--.-.-.-.--.................  545294</w:t>
      </w:r>
    </w:p>
    <w:p>
      <w:r>
        <w:rPr>
          <w:rFonts w:ascii="Consolas" w:hAnsi="Consolas"/>
          <w:sz w:val="18"/>
        </w:rPr>
        <w:t>NW_006798474.1  545274                            .-.--.-.--.-.-.-.--.................  545298</w:t>
      </w:r>
    </w:p>
    <w:p>
      <w:r>
        <w:rPr>
          <w:rFonts w:ascii="Consolas" w:hAnsi="Consolas"/>
          <w:sz w:val="18"/>
        </w:rPr>
        <w:t>NW_006798474.1  742671                            .-.--.-.--.-.-.-.--.................  742647</w:t>
      </w:r>
    </w:p>
    <w:p>
      <w:r>
        <w:rPr>
          <w:rFonts w:ascii="Consolas" w:hAnsi="Consolas"/>
          <w:sz w:val="18"/>
        </w:rPr>
        <w:t>NW_006798474.1  742675                            .-.--.-.--.-.-.-.--.................  742651</w:t>
      </w:r>
    </w:p>
    <w:p>
      <w:r>
        <w:rPr>
          <w:rFonts w:ascii="Consolas" w:hAnsi="Consolas"/>
          <w:sz w:val="18"/>
        </w:rPr>
        <w:t>NW_006798474.1  545268                                 .-.--.-.-.-.--.................  545290</w:t>
      </w:r>
    </w:p>
    <w:p>
      <w:r>
        <w:rPr>
          <w:rFonts w:ascii="Consolas" w:hAnsi="Consolas"/>
          <w:sz w:val="18"/>
        </w:rPr>
        <w:t>NW_006798474.1  374927                            .-.--.-.--.-.-.-.--.................  374903</w:t>
      </w:r>
    </w:p>
    <w:p>
      <w:r>
        <w:rPr>
          <w:rFonts w:ascii="Consolas" w:hAnsi="Consolas"/>
          <w:sz w:val="18"/>
        </w:rPr>
        <w:t>NW_006798464.1  2117478                  .-.-.-A--.-.--.-.--.-.-.-.--.................  2117450</w:t>
      </w:r>
    </w:p>
    <w:p>
      <w:r>
        <w:rPr>
          <w:rFonts w:ascii="Consolas" w:hAnsi="Consolas"/>
          <w:sz w:val="18"/>
        </w:rPr>
        <w:t>NW_006798464.1  2129128                        .--.-.--.-.--.-.-.-.--.................  2129103</w:t>
      </w:r>
    </w:p>
    <w:p>
      <w:r>
        <w:rPr>
          <w:rFonts w:ascii="Consolas" w:hAnsi="Consolas"/>
          <w:sz w:val="18"/>
        </w:rPr>
        <w:t>NW_006798464.1  2011574                        .--.-.--.-.--.-.-.-.--.................  2011549</w:t>
      </w:r>
    </w:p>
    <w:p>
      <w:r>
        <w:rPr>
          <w:rFonts w:ascii="Consolas" w:hAnsi="Consolas"/>
          <w:sz w:val="18"/>
        </w:rPr>
        <w:t>NW_006798464.1  2011565                           .-.--.-.--.-.-.-.--.................  2011541</w:t>
      </w:r>
    </w:p>
    <w:p>
      <w:r>
        <w:rPr>
          <w:rFonts w:ascii="Consolas" w:hAnsi="Consolas"/>
          <w:sz w:val="18"/>
        </w:rPr>
        <w:t>NW_006798464.1  2011569                           .-.--.-.--.-.-.-.--.................  2011545</w:t>
      </w:r>
    </w:p>
    <w:p>
      <w:r>
        <w:rPr>
          <w:rFonts w:ascii="Consolas" w:hAnsi="Consolas"/>
          <w:sz w:val="18"/>
        </w:rPr>
        <w:t>NW_006798464.1  2117450                           .-.--.-.--.-.-.-.--.................  2117426</w:t>
      </w:r>
    </w:p>
    <w:p>
      <w:r>
        <w:rPr>
          <w:rFonts w:ascii="Consolas" w:hAnsi="Consolas"/>
          <w:sz w:val="18"/>
        </w:rPr>
        <w:t>NW_006798464.1  2117454                           .-.--.-.--.-.-.-.--.................  2117430</w:t>
      </w:r>
    </w:p>
    <w:p>
      <w:r>
        <w:rPr>
          <w:rFonts w:ascii="Consolas" w:hAnsi="Consolas"/>
          <w:sz w:val="18"/>
        </w:rPr>
        <w:t>NW_006798464.1  2117458                           .-.--.-.--.-.-.-.--.................  2117434</w:t>
      </w:r>
    </w:p>
    <w:p>
      <w:r>
        <w:rPr>
          <w:rFonts w:ascii="Consolas" w:hAnsi="Consolas"/>
          <w:sz w:val="18"/>
        </w:rPr>
        <w:t>NW_006798464.1  2117462                           .-.--.-.--.-.-.-.--.................  2117438</w:t>
      </w:r>
    </w:p>
    <w:p>
      <w:r>
        <w:rPr>
          <w:rFonts w:ascii="Consolas" w:hAnsi="Consolas"/>
          <w:sz w:val="18"/>
        </w:rPr>
        <w:t>NW_006798464.1  2117466                           .-.--.-.--.-.-.-.--.................  2117442</w:t>
      </w:r>
    </w:p>
    <w:p>
      <w:r>
        <w:rPr>
          <w:rFonts w:ascii="Consolas" w:hAnsi="Consolas"/>
          <w:sz w:val="18"/>
        </w:rPr>
        <w:t>NW_006798464.1  2117470                           .-.--.-.--.-.-.-.--.................  2117446</w:t>
      </w:r>
    </w:p>
    <w:p>
      <w:r>
        <w:rPr>
          <w:rFonts w:ascii="Consolas" w:hAnsi="Consolas"/>
          <w:sz w:val="18"/>
        </w:rPr>
        <w:t>NW_006798464.1  2117446                           .-.--.-.--.-.-.-.--.................  2117422</w:t>
      </w:r>
    </w:p>
    <w:p>
      <w:r>
        <w:rPr>
          <w:rFonts w:ascii="Consolas" w:hAnsi="Consolas"/>
          <w:sz w:val="18"/>
        </w:rPr>
        <w:t>NW_006798464.1  315803                       .-.--.-.--.-.--.-.-.-.--.................  315777</w:t>
      </w:r>
    </w:p>
    <w:p>
      <w:r>
        <w:rPr>
          <w:rFonts w:ascii="Consolas" w:hAnsi="Consolas"/>
          <w:sz w:val="18"/>
        </w:rPr>
        <w:t>NW_006798464.1  2011561                           .-.--.-.--.-.-.-.--.................  2011537</w:t>
      </w:r>
    </w:p>
    <w:p>
      <w:r>
        <w:rPr>
          <w:rFonts w:ascii="Consolas" w:hAnsi="Consolas"/>
          <w:sz w:val="18"/>
        </w:rPr>
        <w:t>NW_006798464.1  2011578                      .-.--.-.--.----.-.-.-.--.................  2011553</w:t>
      </w:r>
    </w:p>
    <w:p>
      <w:r>
        <w:rPr>
          <w:rFonts w:ascii="Consolas" w:hAnsi="Consolas"/>
          <w:sz w:val="18"/>
        </w:rPr>
        <w:t>NW_006798464.1  315801                                      .-.-.-.--.................  315781</w:t>
      </w:r>
    </w:p>
    <w:p>
      <w:r>
        <w:rPr>
          <w:rFonts w:ascii="Consolas" w:hAnsi="Consolas"/>
          <w:sz w:val="18"/>
        </w:rPr>
        <w:t>NW_006798376.1  1459640                  .-.-.-A--.-.--.-.--.-.-.-.--.................  1459612</w:t>
      </w:r>
    </w:p>
    <w:p>
      <w:r>
        <w:rPr>
          <w:rFonts w:ascii="Consolas" w:hAnsi="Consolas"/>
          <w:sz w:val="18"/>
        </w:rPr>
        <w:t>NW_006798376.1  2149723                           .-.--.-.--.-.-.-.--.................  2149699</w:t>
      </w:r>
    </w:p>
    <w:p>
      <w:r>
        <w:rPr>
          <w:rFonts w:ascii="Consolas" w:hAnsi="Consolas"/>
          <w:sz w:val="18"/>
        </w:rPr>
        <w:t>NW_006798376.1  2149729                      .-.--.-.--.-.--.-.-.-.--.................  2149703</w:t>
      </w:r>
    </w:p>
    <w:p>
      <w:r>
        <w:rPr>
          <w:rFonts w:ascii="Consolas" w:hAnsi="Consolas"/>
          <w:sz w:val="18"/>
        </w:rPr>
        <w:t>NW_006798376.1  1869817                        .--.-.--.-.--.-.-.-.--.................  1869792</w:t>
      </w:r>
    </w:p>
    <w:p>
      <w:r>
        <w:rPr>
          <w:rFonts w:ascii="Consolas" w:hAnsi="Consolas"/>
          <w:sz w:val="18"/>
        </w:rPr>
        <w:t>NW_006798376.1  1869804                           .-.--.-.--.-.-.-.--.................  1869780</w:t>
      </w:r>
    </w:p>
    <w:p>
      <w:r>
        <w:rPr>
          <w:rFonts w:ascii="Consolas" w:hAnsi="Consolas"/>
          <w:sz w:val="18"/>
        </w:rPr>
        <w:t>NW_006798376.1  1869808                           .-.--.-.--.-.-.-.--.................  1869784</w:t>
      </w:r>
    </w:p>
    <w:p>
      <w:r>
        <w:rPr>
          <w:rFonts w:ascii="Consolas" w:hAnsi="Consolas"/>
          <w:sz w:val="18"/>
        </w:rPr>
        <w:t>NW_006798376.1  1869812                           .-.--.-.--.-.-.-.--.................  1869788</w:t>
      </w:r>
    </w:p>
    <w:p>
      <w:r>
        <w:rPr>
          <w:rFonts w:ascii="Consolas" w:hAnsi="Consolas"/>
          <w:sz w:val="18"/>
        </w:rPr>
        <w:t>NW_006798376.1  2945771                           .-.--.-.--.-.-.-.--.................  2945747</w:t>
      </w:r>
    </w:p>
    <w:p>
      <w:r>
        <w:rPr>
          <w:rFonts w:ascii="Consolas" w:hAnsi="Consolas"/>
          <w:sz w:val="18"/>
        </w:rPr>
        <w:t>NW_006798376.1  2945775                           .-.--.-.--.-.-.-.--.................  2945751</w:t>
      </w:r>
    </w:p>
    <w:p>
      <w:r>
        <w:rPr>
          <w:rFonts w:ascii="Consolas" w:hAnsi="Consolas"/>
          <w:sz w:val="18"/>
        </w:rPr>
        <w:t>NW_006798376.1  2945779                           .-.--.-.--.-.-.-.--.................  2945755</w:t>
      </w:r>
    </w:p>
    <w:p>
      <w:r>
        <w:rPr>
          <w:rFonts w:ascii="Consolas" w:hAnsi="Consolas"/>
          <w:sz w:val="18"/>
        </w:rPr>
        <w:t>NW_006798376.1  1869800                           .-.--.-.--.-.-.-.--.................  1869776</w:t>
      </w:r>
    </w:p>
    <w:p>
      <w:r>
        <w:rPr>
          <w:rFonts w:ascii="Consolas" w:hAnsi="Consolas"/>
          <w:sz w:val="18"/>
        </w:rPr>
        <w:t>NW_006798376.1  956375                                 .-.--.-A-.-.--.................  956397</w:t>
      </w:r>
    </w:p>
    <w:p>
      <w:r>
        <w:rPr>
          <w:rFonts w:ascii="Consolas" w:hAnsi="Consolas"/>
          <w:sz w:val="18"/>
        </w:rPr>
        <w:t>NW_006798376.1  2460600                  .-.-T-.--.-.--.-.--.-.-.-.--.................  2460628</w:t>
      </w:r>
    </w:p>
    <w:p>
      <w:r>
        <w:rPr>
          <w:rFonts w:ascii="Consolas" w:hAnsi="Consolas"/>
          <w:sz w:val="18"/>
        </w:rPr>
        <w:t>NW_006798376.1  1459628                           .-.--.-.--.-.-.-.--.................  1459604</w:t>
      </w:r>
    </w:p>
    <w:p>
      <w:r>
        <w:rPr>
          <w:rFonts w:ascii="Consolas" w:hAnsi="Consolas"/>
          <w:sz w:val="18"/>
        </w:rPr>
        <w:t>NW_006798376.1  2945763                           .-.--.-.--.-.-.-.--.................  2945739</w:t>
      </w:r>
    </w:p>
    <w:p>
      <w:r>
        <w:rPr>
          <w:rFonts w:ascii="Consolas" w:hAnsi="Consolas"/>
          <w:sz w:val="18"/>
        </w:rPr>
        <w:t>NW_006798376.1  757699                              .--.-.--.-.-.-.--.................  757676</w:t>
      </w:r>
    </w:p>
    <w:p>
      <w:r>
        <w:rPr>
          <w:rFonts w:ascii="Consolas" w:hAnsi="Consolas"/>
          <w:sz w:val="18"/>
        </w:rPr>
        <w:t>NW_006798212.1  520294                   .-.-.-A--.-.--.-.--.-.-.-.--.................  520266</w:t>
      </w:r>
    </w:p>
    <w:p>
      <w:r>
        <w:rPr>
          <w:rFonts w:ascii="Consolas" w:hAnsi="Consolas"/>
          <w:sz w:val="18"/>
        </w:rPr>
        <w:t>NW_006798212.1  212357                            .-.--.-.--.-.-.-.--.................  212381</w:t>
      </w:r>
    </w:p>
    <w:p>
      <w:r>
        <w:rPr>
          <w:rFonts w:ascii="Consolas" w:hAnsi="Consolas"/>
          <w:sz w:val="18"/>
        </w:rPr>
        <w:t>NW_006798212.1  520270                            .-.--.-.--.-.-.-.--.................  520246</w:t>
      </w:r>
    </w:p>
    <w:p>
      <w:r>
        <w:rPr>
          <w:rFonts w:ascii="Consolas" w:hAnsi="Consolas"/>
          <w:sz w:val="18"/>
        </w:rPr>
        <w:t>NW_006798212.1  212349                            .-.--.-.--.-.-.-.--.................  212373</w:t>
      </w:r>
    </w:p>
    <w:p>
      <w:r>
        <w:rPr>
          <w:rFonts w:ascii="Consolas" w:hAnsi="Consolas"/>
          <w:sz w:val="18"/>
        </w:rPr>
        <w:t>NW_006798212.1  212353                            .-.--.-.--.-.-.-.--.................  212377</w:t>
      </w:r>
    </w:p>
    <w:p>
      <w:r>
        <w:rPr>
          <w:rFonts w:ascii="Consolas" w:hAnsi="Consolas"/>
          <w:sz w:val="18"/>
        </w:rPr>
        <w:t>NW_006798212.1  520274                            .-.--.-.--.-.-.-.--.................  520250</w:t>
      </w:r>
    </w:p>
    <w:p>
      <w:r>
        <w:rPr>
          <w:rFonts w:ascii="Consolas" w:hAnsi="Consolas"/>
          <w:sz w:val="18"/>
        </w:rPr>
        <w:t>NW_006798212.1  520278                            .-.--.-.--.-.-.-.--.................  520254</w:t>
      </w:r>
    </w:p>
    <w:p>
      <w:r>
        <w:rPr>
          <w:rFonts w:ascii="Consolas" w:hAnsi="Consolas"/>
          <w:sz w:val="18"/>
        </w:rPr>
        <w:t>NW_006798212.1  520282                            .-.--.-.--.-.-.-.--.................  520258</w:t>
      </w:r>
    </w:p>
    <w:p>
      <w:r>
        <w:rPr>
          <w:rFonts w:ascii="Consolas" w:hAnsi="Consolas"/>
          <w:sz w:val="18"/>
        </w:rPr>
        <w:t>NW_006798212.1  520286                            .-.--.-.--.-.-.-.--.................  520262</w:t>
      </w:r>
    </w:p>
    <w:p>
      <w:r>
        <w:rPr>
          <w:rFonts w:ascii="Consolas" w:hAnsi="Consolas"/>
          <w:sz w:val="18"/>
        </w:rPr>
        <w:t>NW_006798085.1  939201                  ..-.-.-A--.-.--.-.--.-.-.-.--.................  939172</w:t>
      </w:r>
    </w:p>
    <w:p>
      <w:r>
        <w:rPr>
          <w:rFonts w:ascii="Consolas" w:hAnsi="Consolas"/>
          <w:sz w:val="18"/>
        </w:rPr>
        <w:t>NW_006798085.1  522050                   .-.-.-A--.-.--.-.--A-.-.-.--.................  522022</w:t>
      </w:r>
    </w:p>
    <w:p>
      <w:r>
        <w:rPr>
          <w:rFonts w:ascii="Consolas" w:hAnsi="Consolas"/>
          <w:sz w:val="18"/>
        </w:rPr>
        <w:t>NW_006798085.1  939192                            .-.--.-.--.-.-.-.--.................  939168</w:t>
      </w:r>
    </w:p>
    <w:p>
      <w:r>
        <w:rPr>
          <w:rFonts w:ascii="Consolas" w:hAnsi="Consolas"/>
          <w:sz w:val="18"/>
        </w:rPr>
        <w:t>NW_006798085.1  943864                         .--.-.--.-.--.-.-.-.--.................  943839</w:t>
      </w:r>
    </w:p>
    <w:p>
      <w:r>
        <w:rPr>
          <w:rFonts w:ascii="Consolas" w:hAnsi="Consolas"/>
          <w:sz w:val="18"/>
        </w:rPr>
        <w:t>NW_006798085.1  1161200                        .--.-.--.-.--.-.-.-.--.................  1161225</w:t>
      </w:r>
    </w:p>
    <w:p>
      <w:r>
        <w:rPr>
          <w:rFonts w:ascii="Consolas" w:hAnsi="Consolas"/>
          <w:sz w:val="18"/>
        </w:rPr>
        <w:t>NW_006798085.1  522034                            .-.--.-.--.-.-.-.--.................  522010</w:t>
      </w:r>
    </w:p>
    <w:p>
      <w:r>
        <w:rPr>
          <w:rFonts w:ascii="Consolas" w:hAnsi="Consolas"/>
          <w:sz w:val="18"/>
        </w:rPr>
        <w:t>NW_006798085.1  522038                            .-.--.-.--.-.-.-.--.................  522014</w:t>
      </w:r>
    </w:p>
    <w:p>
      <w:r>
        <w:rPr>
          <w:rFonts w:ascii="Consolas" w:hAnsi="Consolas"/>
          <w:sz w:val="18"/>
        </w:rPr>
        <w:t>NW_006798085.1  943847                            .-.--.-.--.-.-.-.--.................  943823</w:t>
      </w:r>
    </w:p>
    <w:p>
      <w:r>
        <w:rPr>
          <w:rFonts w:ascii="Consolas" w:hAnsi="Consolas"/>
          <w:sz w:val="18"/>
        </w:rPr>
        <w:t>NW_006798085.1  943851                            .-.--.-.--.-.-.-.--.................  943827</w:t>
      </w:r>
    </w:p>
    <w:p>
      <w:r>
        <w:rPr>
          <w:rFonts w:ascii="Consolas" w:hAnsi="Consolas"/>
          <w:sz w:val="18"/>
        </w:rPr>
        <w:t>NW_006798085.1  943855                            .-.--.-.--.-.-.-.--.................  943831</w:t>
      </w:r>
    </w:p>
    <w:p>
      <w:r>
        <w:rPr>
          <w:rFonts w:ascii="Consolas" w:hAnsi="Consolas"/>
          <w:sz w:val="18"/>
        </w:rPr>
        <w:t>NW_006798085.1  943859                            .-.--.-.--.-.-.-.--.................  943835</w:t>
      </w:r>
    </w:p>
    <w:p>
      <w:r>
        <w:rPr>
          <w:rFonts w:ascii="Consolas" w:hAnsi="Consolas"/>
          <w:sz w:val="18"/>
        </w:rPr>
        <w:t>NW_006798085.1  1161205                           .-.--.-.--.-.-.-.--.................  1161229</w:t>
      </w:r>
    </w:p>
    <w:p>
      <w:r>
        <w:rPr>
          <w:rFonts w:ascii="Consolas" w:hAnsi="Consolas"/>
          <w:sz w:val="18"/>
        </w:rPr>
        <w:t>NW_006798085.1  1230777                           .-.--.-.--.-.-.-.--.................  1230753</w:t>
      </w:r>
    </w:p>
    <w:p>
      <w:r>
        <w:rPr>
          <w:rFonts w:ascii="Consolas" w:hAnsi="Consolas"/>
          <w:sz w:val="18"/>
        </w:rPr>
        <w:t>NW_006798085.1  1230781                           .-.--.-.--.-.-.-.--.................  1230757</w:t>
      </w:r>
    </w:p>
    <w:p>
      <w:r>
        <w:rPr>
          <w:rFonts w:ascii="Consolas" w:hAnsi="Consolas"/>
          <w:sz w:val="18"/>
        </w:rPr>
        <w:t>NW_006798085.1  1230769                           .-.--.-.--.-.-.-.--.................  1230745</w:t>
      </w:r>
    </w:p>
    <w:p>
      <w:r>
        <w:rPr>
          <w:rFonts w:ascii="Consolas" w:hAnsi="Consolas"/>
          <w:sz w:val="18"/>
        </w:rPr>
        <w:t>NW_006798085.1  60741                      .-.-.--.-.--.-.--.-.-.-.--.................  60714</w:t>
      </w:r>
    </w:p>
    <w:p>
      <w:r>
        <w:rPr>
          <w:rFonts w:ascii="Consolas" w:hAnsi="Consolas"/>
          <w:sz w:val="18"/>
        </w:rPr>
        <w:t>NW_006798085.1  522041                              .--.-.--.-.-.-.--.................  522018</w:t>
      </w:r>
    </w:p>
    <w:p>
      <w:r>
        <w:rPr>
          <w:rFonts w:ascii="Consolas" w:hAnsi="Consolas"/>
          <w:sz w:val="18"/>
        </w:rPr>
        <w:t>NW_006798085.1  1230773                           .-.--.-.--.-.-.-.--.................  1230749</w:t>
      </w:r>
    </w:p>
    <w:p>
      <w:r>
        <w:rPr>
          <w:rFonts w:ascii="Consolas" w:hAnsi="Consolas"/>
          <w:sz w:val="18"/>
        </w:rPr>
        <w:t>NW_006798085.1  500744                            .-.--.-.--.-.-.-.--.................  500768</w:t>
      </w:r>
    </w:p>
    <w:p>
      <w:r>
        <w:rPr>
          <w:rFonts w:ascii="Consolas" w:hAnsi="Consolas"/>
          <w:sz w:val="18"/>
        </w:rPr>
        <w:t>NW_006798085.1  60738                                       .-.-.-.--.................  60718</w:t>
      </w:r>
    </w:p>
    <w:p>
      <w:r>
        <w:rPr>
          <w:rFonts w:ascii="Consolas" w:hAnsi="Consolas"/>
          <w:sz w:val="18"/>
        </w:rPr>
        <w:t>NW_006798085.1  500743                                   .--.-.-.-.--.................  500764</w:t>
      </w:r>
    </w:p>
    <w:p>
      <w:r>
        <w:rPr>
          <w:rFonts w:ascii="Consolas" w:hAnsi="Consolas"/>
          <w:sz w:val="18"/>
        </w:rPr>
        <w:t>NW_006798085.1  172400                                          .-.--.................  172418</w:t>
      </w:r>
    </w:p>
    <w:p>
      <w:r>
        <w:rPr>
          <w:rFonts w:ascii="Consolas" w:hAnsi="Consolas"/>
          <w:sz w:val="18"/>
        </w:rPr>
        <w:t>NW_006798085.1  2050167                             .--.-.--.-.-.-.--.................  2050190</w:t>
      </w:r>
    </w:p>
    <w:p>
      <w:r>
        <w:rPr>
          <w:rFonts w:ascii="Consolas" w:hAnsi="Consolas"/>
          <w:sz w:val="18"/>
        </w:rPr>
        <w:t>NW_006798085.1  2050167                                       .-.-.--.................  2050186</w:t>
      </w:r>
    </w:p>
    <w:p>
      <w:r>
        <w:rPr>
          <w:rFonts w:ascii="Consolas" w:hAnsi="Consolas"/>
          <w:sz w:val="18"/>
        </w:rPr>
        <w:t>NW_006798085.1  172400                                 .-.--.-.-.-.--.................  172422</w:t>
      </w:r>
    </w:p>
    <w:p>
      <w:r>
        <w:rPr>
          <w:rFonts w:ascii="Consolas" w:hAnsi="Consolas"/>
          <w:sz w:val="18"/>
        </w:rPr>
        <w:t>NW_006798085.1  522026                            .-.--.-.--.-.-.-.--.................  522002</w:t>
      </w:r>
    </w:p>
    <w:p>
      <w:r>
        <w:rPr>
          <w:rFonts w:ascii="Consolas" w:hAnsi="Consolas"/>
          <w:sz w:val="18"/>
        </w:rPr>
        <w:t>NW_006798027.1  1794893                    .-.-A--.-.--.-.--.-.-.-.--.................  1794920</w:t>
      </w:r>
    </w:p>
    <w:p>
      <w:r>
        <w:rPr>
          <w:rFonts w:ascii="Consolas" w:hAnsi="Consolas"/>
          <w:sz w:val="18"/>
        </w:rPr>
        <w:t>NW_006798027.1  603527                         .--.-.--.-.--.-.-.-.--.................  603502</w:t>
      </w:r>
    </w:p>
    <w:p>
      <w:r>
        <w:rPr>
          <w:rFonts w:ascii="Consolas" w:hAnsi="Consolas"/>
          <w:sz w:val="18"/>
        </w:rPr>
        <w:t>NW_006798027.1  1821996                      .-.--.-.--.-.--.-.-.-.--.................  1822022</w:t>
      </w:r>
    </w:p>
    <w:p>
      <w:r>
        <w:rPr>
          <w:rFonts w:ascii="Consolas" w:hAnsi="Consolas"/>
          <w:sz w:val="18"/>
        </w:rPr>
        <w:t>NW_006798027.1  513434                         .--.-.--.-.--.-.-.-.--.................  513459</w:t>
      </w:r>
    </w:p>
    <w:p>
      <w:r>
        <w:rPr>
          <w:rFonts w:ascii="Consolas" w:hAnsi="Consolas"/>
          <w:sz w:val="18"/>
        </w:rPr>
        <w:t>NW_006798027.1  601074                         .--.-.--.-.--.-.-.-.--.................  601099</w:t>
      </w:r>
    </w:p>
    <w:p>
      <w:r>
        <w:rPr>
          <w:rFonts w:ascii="Consolas" w:hAnsi="Consolas"/>
          <w:sz w:val="18"/>
        </w:rPr>
        <w:t>NW_006798027.1  1830743                           .-.--.-.--.-.-.-.--.................  1830719</w:t>
      </w:r>
    </w:p>
    <w:p>
      <w:r>
        <w:rPr>
          <w:rFonts w:ascii="Consolas" w:hAnsi="Consolas"/>
          <w:sz w:val="18"/>
        </w:rPr>
        <w:t>NW_006798027.1  2221678                  .-.-.-A--.-.--.-.--.-.-.-.--.................  2221650</w:t>
      </w:r>
    </w:p>
    <w:p>
      <w:r>
        <w:rPr>
          <w:rFonts w:ascii="Consolas" w:hAnsi="Consolas"/>
          <w:sz w:val="18"/>
        </w:rPr>
        <w:t>NW_006798027.1  513439                            .-.--.-.--.-.-.-.--.................  513463</w:t>
      </w:r>
    </w:p>
    <w:p>
      <w:r>
        <w:rPr>
          <w:rFonts w:ascii="Consolas" w:hAnsi="Consolas"/>
          <w:sz w:val="18"/>
        </w:rPr>
        <w:t>NW_006798027.1  1794900                           .-.--.-.--.-.-.-.--.................  1794924</w:t>
      </w:r>
    </w:p>
    <w:p>
      <w:r>
        <w:rPr>
          <w:rFonts w:ascii="Consolas" w:hAnsi="Consolas"/>
          <w:sz w:val="18"/>
        </w:rPr>
        <w:t>NW_006798027.1  2221675                                  .--.-.-.-.--.................  2221654</w:t>
      </w:r>
    </w:p>
    <w:p>
      <w:r>
        <w:rPr>
          <w:rFonts w:ascii="Consolas" w:hAnsi="Consolas"/>
          <w:sz w:val="18"/>
        </w:rPr>
        <w:t>NW_006798027.1  836248                            .-.--.-G--.-.-.-.--.................  836224</w:t>
      </w:r>
    </w:p>
    <w:p>
      <w:r>
        <w:rPr>
          <w:rFonts w:ascii="Consolas" w:hAnsi="Consolas"/>
          <w:sz w:val="18"/>
        </w:rPr>
        <w:t>NW_006798027.1  1822002                           .-.--.-.--.-.-.-.--.................  1822026</w:t>
      </w:r>
    </w:p>
    <w:p>
      <w:r>
        <w:rPr>
          <w:rFonts w:ascii="Consolas" w:hAnsi="Consolas"/>
          <w:sz w:val="18"/>
        </w:rPr>
        <w:t>NW_006798027.1  1830745                                .-.--.-.-.-.--.................  1830723</w:t>
      </w:r>
    </w:p>
    <w:p>
      <w:r>
        <w:rPr>
          <w:rFonts w:ascii="Consolas" w:hAnsi="Consolas"/>
          <w:sz w:val="18"/>
        </w:rPr>
        <w:t>NW_006798027.1  603533                   .-.-.-.--.-.--.----.-.-.-.--.................  603506</w:t>
      </w:r>
    </w:p>
    <w:p>
      <w:r>
        <w:rPr>
          <w:rFonts w:ascii="Consolas" w:hAnsi="Consolas"/>
          <w:sz w:val="18"/>
        </w:rPr>
        <w:t>NW_006798027.1  1794908                           .-.--.-.--.-.-.-.--.................  1794932</w:t>
      </w:r>
    </w:p>
    <w:p>
      <w:r>
        <w:rPr>
          <w:rFonts w:ascii="Consolas" w:hAnsi="Consolas"/>
          <w:sz w:val="18"/>
        </w:rPr>
        <w:t>NW_006798010.1  661853                            .-.--.-.--.-.-.-.--.................  661829</w:t>
      </w:r>
    </w:p>
    <w:p>
      <w:r>
        <w:rPr>
          <w:rFonts w:ascii="Consolas" w:hAnsi="Consolas"/>
          <w:sz w:val="18"/>
        </w:rPr>
        <w:t>NW_006798010.1  661856                              .--.-.--.-.-.-.--.................  661833</w:t>
      </w:r>
    </w:p>
    <w:p>
      <w:r>
        <w:rPr>
          <w:rFonts w:ascii="Consolas" w:hAnsi="Consolas"/>
          <w:sz w:val="18"/>
        </w:rPr>
        <w:t>NW_006797758.1  513838                         .--.-.--.-.--.-.-.-.--.................  513813</w:t>
      </w:r>
    </w:p>
    <w:p>
      <w:r>
        <w:rPr>
          <w:rFonts w:ascii="Consolas" w:hAnsi="Consolas"/>
          <w:sz w:val="18"/>
        </w:rPr>
        <w:t>NW_006797758.1  328602                            .-.--.-.--.-.-.-.--.................  328578</w:t>
      </w:r>
    </w:p>
    <w:p>
      <w:r>
        <w:rPr>
          <w:rFonts w:ascii="Consolas" w:hAnsi="Consolas"/>
          <w:sz w:val="18"/>
        </w:rPr>
        <w:t>NW_006797758.1  328615                         .--.-.--.-.--.-.-.-.--.................  328590</w:t>
      </w:r>
    </w:p>
    <w:p>
      <w:r>
        <w:rPr>
          <w:rFonts w:ascii="Consolas" w:hAnsi="Consolas"/>
          <w:sz w:val="18"/>
        </w:rPr>
        <w:t>NW_006797758.1  666302                            .-.--.-.--.-.-.-.--.................  666278</w:t>
      </w:r>
    </w:p>
    <w:p>
      <w:r>
        <w:rPr>
          <w:rFonts w:ascii="Consolas" w:hAnsi="Consolas"/>
          <w:sz w:val="18"/>
        </w:rPr>
        <w:t>NW_006797758.1  328598                            .-.--.-.--.-.-.-.--.................  328574</w:t>
      </w:r>
    </w:p>
    <w:p>
      <w:r>
        <w:rPr>
          <w:rFonts w:ascii="Consolas" w:hAnsi="Consolas"/>
          <w:sz w:val="18"/>
        </w:rPr>
        <w:t>NW_006797758.1  328606                            .-.--.-.--.-.-.-.--.................  328582</w:t>
      </w:r>
    </w:p>
    <w:p>
      <w:r>
        <w:rPr>
          <w:rFonts w:ascii="Consolas" w:hAnsi="Consolas"/>
          <w:sz w:val="18"/>
        </w:rPr>
        <w:t>NW_006797758.1  328610                            .-.--.-.--.-.-.-.--.................  328586</w:t>
      </w:r>
    </w:p>
    <w:p>
      <w:r>
        <w:rPr>
          <w:rFonts w:ascii="Consolas" w:hAnsi="Consolas"/>
          <w:sz w:val="18"/>
        </w:rPr>
        <w:t>NW_006797758.1  666306                            .-.--.-.--.-.-.-.--.................  666282</w:t>
      </w:r>
    </w:p>
    <w:p>
      <w:r>
        <w:rPr>
          <w:rFonts w:ascii="Consolas" w:hAnsi="Consolas"/>
          <w:sz w:val="18"/>
        </w:rPr>
        <w:t>NW_006797758.1  328619                       .-.--.-.--.----.-.-.-.--.................  328594</w:t>
      </w:r>
    </w:p>
    <w:p>
      <w:r>
        <w:rPr>
          <w:rFonts w:ascii="Consolas" w:hAnsi="Consolas"/>
          <w:sz w:val="18"/>
        </w:rPr>
        <w:t>NW_006797758.1  513833                            .-.--.-.--.-.-.-.--.................  513809</w:t>
      </w:r>
    </w:p>
    <w:p>
      <w:r>
        <w:rPr>
          <w:rFonts w:ascii="Consolas" w:hAnsi="Consolas"/>
          <w:sz w:val="18"/>
        </w:rPr>
        <w:t>NW_006797758.1  364620                       .-.--.-.--.-.--.-.-.-.--.................  364646</w:t>
      </w:r>
    </w:p>
    <w:p>
      <w:r>
        <w:rPr>
          <w:rFonts w:ascii="Consolas" w:hAnsi="Consolas"/>
          <w:sz w:val="18"/>
        </w:rPr>
        <w:t>NW_006797716.1  477901                       .-.--.-.--.-.--.-.-.-.--.................  477927</w:t>
      </w:r>
    </w:p>
    <w:p>
      <w:r>
        <w:rPr>
          <w:rFonts w:ascii="Consolas" w:hAnsi="Consolas"/>
          <w:sz w:val="18"/>
        </w:rPr>
        <w:t>NW_006797716.1  144685                            .-.--.-.--.-.-.-.--.................  144661</w:t>
      </w:r>
    </w:p>
    <w:p>
      <w:r>
        <w:rPr>
          <w:rFonts w:ascii="Consolas" w:hAnsi="Consolas"/>
          <w:sz w:val="18"/>
        </w:rPr>
        <w:t>NW_006797716.1  144689                            .-.--.-.--.-.-.-.--.................  144665</w:t>
      </w:r>
    </w:p>
    <w:p>
      <w:r>
        <w:rPr>
          <w:rFonts w:ascii="Consolas" w:hAnsi="Consolas"/>
          <w:sz w:val="18"/>
        </w:rPr>
        <w:t>NW_006797716.1  144693                            .-.--.-.--.-.-.-.--.................  144669</w:t>
      </w:r>
    </w:p>
    <w:p>
      <w:r>
        <w:rPr>
          <w:rFonts w:ascii="Consolas" w:hAnsi="Consolas"/>
          <w:sz w:val="18"/>
        </w:rPr>
        <w:t>NW_006797716.1  477907                            .-.--.-.--.-.-.-.--.................  477931</w:t>
      </w:r>
    </w:p>
    <w:p>
      <w:r>
        <w:rPr>
          <w:rFonts w:ascii="Consolas" w:hAnsi="Consolas"/>
          <w:sz w:val="18"/>
        </w:rPr>
        <w:t>NW_006797716.1  477911                            .-.--.-.--.-.-.-.--.................  477935</w:t>
      </w:r>
    </w:p>
    <w:p>
      <w:r>
        <w:rPr>
          <w:rFonts w:ascii="Consolas" w:hAnsi="Consolas"/>
          <w:sz w:val="18"/>
        </w:rPr>
        <w:t>NW_006797716.1  144681                            .-.--.-.--.-.-.-.--.................  144657</w:t>
      </w:r>
    </w:p>
    <w:p>
      <w:r>
        <w:rPr>
          <w:rFonts w:ascii="Consolas" w:hAnsi="Consolas"/>
          <w:sz w:val="18"/>
        </w:rPr>
        <w:t>NW_006797716.1  340817                                            .--.................  340834</w:t>
      </w:r>
    </w:p>
    <w:p>
      <w:r>
        <w:rPr>
          <w:rFonts w:ascii="Consolas" w:hAnsi="Consolas"/>
          <w:sz w:val="18"/>
        </w:rPr>
        <w:t>NW_006797716.1  477919                            .-.--.-.--.-.-.-.--.................  477943</w:t>
      </w:r>
    </w:p>
    <w:p>
      <w:r>
        <w:rPr>
          <w:rFonts w:ascii="Consolas" w:hAnsi="Consolas"/>
          <w:sz w:val="18"/>
        </w:rPr>
        <w:t>NW_006797698.1  1739794                      .-.--.-.--.-.--.-.-.-.--.................  1739820</w:t>
      </w:r>
    </w:p>
    <w:p>
      <w:r>
        <w:rPr>
          <w:rFonts w:ascii="Consolas" w:hAnsi="Consolas"/>
          <w:sz w:val="18"/>
        </w:rPr>
        <w:t>NW_006797698.1  3410039                        .--.-.--A-.--.-.-A-.--.................  3410064</w:t>
      </w:r>
    </w:p>
    <w:p>
      <w:r>
        <w:rPr>
          <w:rFonts w:ascii="Consolas" w:hAnsi="Consolas"/>
          <w:sz w:val="18"/>
        </w:rPr>
        <w:t>NW_006797698.1  569965                            .-.--.-.--.-.-.-.--.................  569989</w:t>
      </w:r>
    </w:p>
    <w:p>
      <w:r>
        <w:rPr>
          <w:rFonts w:ascii="Consolas" w:hAnsi="Consolas"/>
          <w:sz w:val="18"/>
        </w:rPr>
        <w:t>NW_006797698.1  569969                            .-.--.-.--.-.-.-.--.................  569993</w:t>
      </w:r>
    </w:p>
    <w:p>
      <w:r>
        <w:rPr>
          <w:rFonts w:ascii="Consolas" w:hAnsi="Consolas"/>
          <w:sz w:val="18"/>
        </w:rPr>
        <w:t>NW_006797698.1  569973                            .-.--.-.--.-.-.-.--.................  569997</w:t>
      </w:r>
    </w:p>
    <w:p>
      <w:r>
        <w:rPr>
          <w:rFonts w:ascii="Consolas" w:hAnsi="Consolas"/>
          <w:sz w:val="18"/>
        </w:rPr>
        <w:t>NW_006797698.1  1315373                           .-.--.-.--.-.-.-.--.................  1315349</w:t>
      </w:r>
    </w:p>
    <w:p>
      <w:r>
        <w:rPr>
          <w:rFonts w:ascii="Consolas" w:hAnsi="Consolas"/>
          <w:sz w:val="18"/>
        </w:rPr>
        <w:t>NW_006797698.1  1315377                           .-.--.-.--.-.-.-.--.................  1315353</w:t>
      </w:r>
    </w:p>
    <w:p>
      <w:r>
        <w:rPr>
          <w:rFonts w:ascii="Consolas" w:hAnsi="Consolas"/>
          <w:sz w:val="18"/>
        </w:rPr>
        <w:t>NW_006797698.1  1366669                           .-.--.-.--.-.-.-.--.................  1366645</w:t>
      </w:r>
    </w:p>
    <w:p>
      <w:r>
        <w:rPr>
          <w:rFonts w:ascii="Consolas" w:hAnsi="Consolas"/>
          <w:sz w:val="18"/>
        </w:rPr>
        <w:t>NW_006797698.1  1366673                           .-.--.-.--.-.-.-.--.................  1366649</w:t>
      </w:r>
    </w:p>
    <w:p>
      <w:r>
        <w:rPr>
          <w:rFonts w:ascii="Consolas" w:hAnsi="Consolas"/>
          <w:sz w:val="18"/>
        </w:rPr>
        <w:t>NW_006797698.1  1366677                           .-.--.-.--.-.-.-.--.................  1366653</w:t>
      </w:r>
    </w:p>
    <w:p>
      <w:r>
        <w:rPr>
          <w:rFonts w:ascii="Consolas" w:hAnsi="Consolas"/>
          <w:sz w:val="18"/>
        </w:rPr>
        <w:t>NW_006797698.1  1739800                           .-.--.-.--.-.-.-.--.................  1739824</w:t>
      </w:r>
    </w:p>
    <w:p>
      <w:r>
        <w:rPr>
          <w:rFonts w:ascii="Consolas" w:hAnsi="Consolas"/>
          <w:sz w:val="18"/>
        </w:rPr>
        <w:t>NW_006797698.1  1739804                           .-.--.-.--.-.-.-.--.................  1739828</w:t>
      </w:r>
    </w:p>
    <w:p>
      <w:r>
        <w:rPr>
          <w:rFonts w:ascii="Consolas" w:hAnsi="Consolas"/>
          <w:sz w:val="18"/>
        </w:rPr>
        <w:t>NW_006797698.1  1739808                           .-.--.-.--.-.-.-.--.................  1739832</w:t>
      </w:r>
    </w:p>
    <w:p>
      <w:r>
        <w:rPr>
          <w:rFonts w:ascii="Consolas" w:hAnsi="Consolas"/>
          <w:sz w:val="18"/>
        </w:rPr>
        <w:t>NW_006797698.1  1739812                           .-.--.-.--.-.-.-.--.................  1739836</w:t>
      </w:r>
    </w:p>
    <w:p>
      <w:r>
        <w:rPr>
          <w:rFonts w:ascii="Consolas" w:hAnsi="Consolas"/>
          <w:sz w:val="18"/>
        </w:rPr>
        <w:t>NW_006797698.1  1739816                           .-.--.-.--.-.-.-.--.................  1739840</w:t>
      </w:r>
    </w:p>
    <w:p>
      <w:r>
        <w:rPr>
          <w:rFonts w:ascii="Consolas" w:hAnsi="Consolas"/>
          <w:sz w:val="18"/>
        </w:rPr>
        <w:t>NW_006797698.1  1739820                           .-.--.-.--.-.-.-.--.................  1739844</w:t>
      </w:r>
    </w:p>
    <w:p>
      <w:r>
        <w:rPr>
          <w:rFonts w:ascii="Consolas" w:hAnsi="Consolas"/>
          <w:sz w:val="18"/>
        </w:rPr>
        <w:t>NW_006797698.1  1739824                           .-.--.-.--.-.-.-.--.................  1739848</w:t>
      </w:r>
    </w:p>
    <w:p>
      <w:r>
        <w:rPr>
          <w:rFonts w:ascii="Consolas" w:hAnsi="Consolas"/>
          <w:sz w:val="18"/>
        </w:rPr>
        <w:t>NW_006797698.1  1739828                           .-.--.-.--.-.-.-.--.................  1739852</w:t>
      </w:r>
    </w:p>
    <w:p>
      <w:r>
        <w:rPr>
          <w:rFonts w:ascii="Consolas" w:hAnsi="Consolas"/>
          <w:sz w:val="18"/>
        </w:rPr>
        <w:t>NW_006797698.1  1739832                           .-.--.-.--.-.-.-.--.................  1739856</w:t>
      </w:r>
    </w:p>
    <w:p>
      <w:r>
        <w:rPr>
          <w:rFonts w:ascii="Consolas" w:hAnsi="Consolas"/>
          <w:sz w:val="18"/>
        </w:rPr>
        <w:t>NW_006797698.1  1739836                           .-.--.-.--.-.-.-.--.................  1739860</w:t>
      </w:r>
    </w:p>
    <w:p>
      <w:r>
        <w:rPr>
          <w:rFonts w:ascii="Consolas" w:hAnsi="Consolas"/>
          <w:sz w:val="18"/>
        </w:rPr>
        <w:t>NW_006797698.1  3028857                                .-.--.-A-.-.--.................  3028835</w:t>
      </w:r>
    </w:p>
    <w:p>
      <w:r>
        <w:rPr>
          <w:rFonts w:ascii="Consolas" w:hAnsi="Consolas"/>
          <w:sz w:val="18"/>
        </w:rPr>
        <w:t>NW_006797698.1  1315369                           .-.--.-.--.-.-.-.--.................  1315345</w:t>
      </w:r>
    </w:p>
    <w:p>
      <w:r>
        <w:rPr>
          <w:rFonts w:ascii="Consolas" w:hAnsi="Consolas"/>
          <w:sz w:val="18"/>
        </w:rPr>
        <w:t>NW_006797698.1  3410041                  .-.-.----.-.--A-.--.-.-.-.--.................  3410068</w:t>
      </w:r>
    </w:p>
    <w:p>
      <w:r>
        <w:rPr>
          <w:rFonts w:ascii="Consolas" w:hAnsi="Consolas"/>
          <w:sz w:val="18"/>
        </w:rPr>
        <w:t>NW_006797698.1  1739840                           .-.--.-.--.-.-.-.--.................  1739864</w:t>
      </w:r>
    </w:p>
    <w:p>
      <w:r>
        <w:rPr>
          <w:rFonts w:ascii="Consolas" w:hAnsi="Consolas"/>
          <w:sz w:val="18"/>
        </w:rPr>
        <w:t>NW_006797698.1  569963                                 .-.--.-.-.-.--.................  569985</w:t>
      </w:r>
    </w:p>
    <w:p>
      <w:r>
        <w:rPr>
          <w:rFonts w:ascii="Consolas" w:hAnsi="Consolas"/>
          <w:sz w:val="18"/>
        </w:rPr>
        <w:t>NW_006797698.1  334754                                   .--.-.-C-.--.................  334733</w:t>
      </w:r>
    </w:p>
    <w:p>
      <w:r>
        <w:rPr>
          <w:rFonts w:ascii="Consolas" w:hAnsi="Consolas"/>
          <w:sz w:val="18"/>
        </w:rPr>
        <w:t>NW_006797698.1  569959                                 .-.--.-A-.-.--.................  569981</w:t>
      </w:r>
    </w:p>
    <w:p>
      <w:r>
        <w:rPr>
          <w:rFonts w:ascii="Consolas" w:hAnsi="Consolas"/>
          <w:sz w:val="18"/>
        </w:rPr>
        <w:t>NW_006797698.1  2960240                  .-.-.T.--.-.--.-.--.-.-.-.--.................  2960211</w:t>
      </w:r>
    </w:p>
    <w:p>
      <w:r>
        <w:rPr>
          <w:rFonts w:ascii="Consolas" w:hAnsi="Consolas"/>
          <w:sz w:val="18"/>
        </w:rPr>
        <w:t>NW_006797698.1  569977                            .-.--.-.--.-.-.-.--.................  570001</w:t>
      </w:r>
    </w:p>
    <w:p>
      <w:r>
        <w:rPr>
          <w:rFonts w:ascii="Consolas" w:hAnsi="Consolas"/>
          <w:sz w:val="18"/>
        </w:rPr>
        <w:t>NW_006797698.1  1366678                                  .--.-.-.-.--.................  1366657</w:t>
      </w:r>
    </w:p>
    <w:p>
      <w:r>
        <w:rPr>
          <w:rFonts w:ascii="Consolas" w:hAnsi="Consolas"/>
          <w:sz w:val="18"/>
        </w:rPr>
        <w:t>NW_006797698.1  2960235                                     .-.-.-.--.................  2960215</w:t>
      </w:r>
    </w:p>
    <w:p>
      <w:r>
        <w:rPr>
          <w:rFonts w:ascii="Consolas" w:hAnsi="Consolas"/>
          <w:sz w:val="18"/>
        </w:rPr>
        <w:t>NW_006797698.1  1030113                                  .--.-.-.-.--.................  1030092</w:t>
      </w:r>
    </w:p>
    <w:p>
      <w:r>
        <w:rPr>
          <w:rFonts w:ascii="Consolas" w:hAnsi="Consolas"/>
          <w:sz w:val="18"/>
        </w:rPr>
        <w:t>NW_006797698.1  1031120                                  .--.-.-.-.--.................  1031099</w:t>
      </w:r>
    </w:p>
    <w:p>
      <w:r>
        <w:rPr>
          <w:rFonts w:ascii="Consolas" w:hAnsi="Consolas"/>
          <w:sz w:val="18"/>
        </w:rPr>
        <w:t>NW_006797698.1  1273094                                              .................  1273078</w:t>
      </w:r>
    </w:p>
    <w:p>
      <w:r>
        <w:rPr>
          <w:rFonts w:ascii="Consolas" w:hAnsi="Consolas"/>
          <w:sz w:val="18"/>
        </w:rPr>
        <w:t>NW_006797698.1  2718802                                  .--.-.-.-.--.................  2718781</w:t>
      </w:r>
    </w:p>
    <w:p>
      <w:r>
        <w:rPr>
          <w:rFonts w:ascii="Consolas" w:hAnsi="Consolas"/>
          <w:sz w:val="18"/>
        </w:rPr>
        <w:t>NW_006797698.1  1030112                           .-.--.-.--.-.-.-.--.................  1030088</w:t>
      </w:r>
    </w:p>
    <w:p>
      <w:r>
        <w:rPr>
          <w:rFonts w:ascii="Consolas" w:hAnsi="Consolas"/>
          <w:sz w:val="18"/>
        </w:rPr>
        <w:t>NW_006797698.1  1031119                           .-.--.-.--.-.-.-.--.................  1031095</w:t>
      </w:r>
    </w:p>
    <w:p>
      <w:r>
        <w:rPr>
          <w:rFonts w:ascii="Consolas" w:hAnsi="Consolas"/>
          <w:sz w:val="18"/>
        </w:rPr>
        <w:t>NW_006797698.1  1366661                           .-.--.-.--.-.-.-.--.................  1366637</w:t>
      </w:r>
    </w:p>
    <w:p>
      <w:r>
        <w:rPr>
          <w:rFonts w:ascii="Consolas" w:hAnsi="Consolas"/>
          <w:sz w:val="18"/>
        </w:rPr>
        <w:t>NW_006797698.1  1473021                                           .--.................  1473038</w:t>
      </w:r>
    </w:p>
    <w:p>
      <w:r>
        <w:rPr>
          <w:rFonts w:ascii="Consolas" w:hAnsi="Consolas"/>
          <w:sz w:val="18"/>
        </w:rPr>
        <w:t>NW_006797698.1  2718801                           .-.--.-.--.-.-.-.--.................  2718777</w:t>
      </w:r>
    </w:p>
    <w:p>
      <w:r>
        <w:rPr>
          <w:rFonts w:ascii="Consolas" w:hAnsi="Consolas"/>
          <w:sz w:val="18"/>
        </w:rPr>
        <w:t>NW_006797698.1  2788559   .......-A..C--..-----.--.-.--.-T--.-G-.----.................  2788596</w:t>
      </w:r>
    </w:p>
    <w:p>
      <w:r>
        <w:rPr>
          <w:rFonts w:ascii="Consolas" w:hAnsi="Consolas"/>
          <w:sz w:val="18"/>
        </w:rPr>
        <w:t>NW_006797597.1  1982718                      .-.--.-.--.-.--.-.-.-.--.................  1982744</w:t>
      </w:r>
    </w:p>
    <w:p>
      <w:r>
        <w:rPr>
          <w:rFonts w:ascii="Consolas" w:hAnsi="Consolas"/>
          <w:sz w:val="18"/>
        </w:rPr>
        <w:t>NW_006797597.1  1982724                           .-.--.-.--.-.-.-.--.................  1982748</w:t>
      </w:r>
    </w:p>
    <w:p>
      <w:r>
        <w:rPr>
          <w:rFonts w:ascii="Consolas" w:hAnsi="Consolas"/>
          <w:sz w:val="18"/>
        </w:rPr>
        <w:t>NW_006797597.1  1982728                           .-.--.-.--.-.-.-.--.................  1982752</w:t>
      </w:r>
    </w:p>
    <w:p>
      <w:r>
        <w:rPr>
          <w:rFonts w:ascii="Consolas" w:hAnsi="Consolas"/>
          <w:sz w:val="18"/>
        </w:rPr>
        <w:t>NW_006797597.1  1982732                           .-.--.-.--.-.-.-.--.................  1982756</w:t>
      </w:r>
    </w:p>
    <w:p>
      <w:r>
        <w:rPr>
          <w:rFonts w:ascii="Consolas" w:hAnsi="Consolas"/>
          <w:sz w:val="18"/>
        </w:rPr>
        <w:t>NW_006797597.1  830005                       .-.--.-.--.-.--.-.-.-.--.................  829979</w:t>
      </w:r>
    </w:p>
    <w:p>
      <w:r>
        <w:rPr>
          <w:rFonts w:ascii="Consolas" w:hAnsi="Consolas"/>
          <w:sz w:val="18"/>
        </w:rPr>
        <w:t>NW_006797597.1  1982736                           .-.--.-.--.-.-.-.--.................  1982760</w:t>
      </w:r>
    </w:p>
    <w:p>
      <w:r>
        <w:rPr>
          <w:rFonts w:ascii="Consolas" w:hAnsi="Consolas"/>
          <w:sz w:val="18"/>
        </w:rPr>
        <w:t>NW_006797597.1  830003                                      .-.-.-.--.................  829983</w:t>
      </w:r>
    </w:p>
    <w:p>
      <w:r>
        <w:rPr>
          <w:rFonts w:ascii="Consolas" w:hAnsi="Consolas"/>
          <w:sz w:val="18"/>
        </w:rPr>
        <w:t>NW_006797597.1  331996                       .-.--.-.--.-.--.-.-.-.--.................  332022</w:t>
      </w:r>
    </w:p>
    <w:p>
      <w:r>
        <w:rPr>
          <w:rFonts w:ascii="Consolas" w:hAnsi="Consolas"/>
          <w:sz w:val="18"/>
        </w:rPr>
        <w:t>NW_006797597.1  1394649                                           .--.................  1394666</w:t>
      </w:r>
    </w:p>
    <w:p>
      <w:r>
        <w:rPr>
          <w:rFonts w:ascii="Consolas" w:hAnsi="Consolas"/>
          <w:sz w:val="18"/>
        </w:rPr>
        <w:t>NW_006797594.1  303423                         .--.-.--.-.--.-.-.-.--.................  303448</w:t>
      </w:r>
    </w:p>
    <w:p>
      <w:r>
        <w:rPr>
          <w:rFonts w:ascii="Consolas" w:hAnsi="Consolas"/>
          <w:sz w:val="18"/>
        </w:rPr>
        <w:t>NW_006797594.1  303428                            .-.--.-.--.-.-.-.--.................  303452</w:t>
      </w:r>
    </w:p>
    <w:p>
      <w:r>
        <w:rPr>
          <w:rFonts w:ascii="Consolas" w:hAnsi="Consolas"/>
          <w:sz w:val="18"/>
        </w:rPr>
        <w:t>NW_006797594.1  123620                            .-.--.-.--.-.-.-.--.................  123596</w:t>
      </w:r>
    </w:p>
    <w:p>
      <w:r>
        <w:rPr>
          <w:rFonts w:ascii="Consolas" w:hAnsi="Consolas"/>
          <w:sz w:val="18"/>
        </w:rPr>
        <w:t>NW_006797594.1  1505327                           .-.--.-.--.-.-.-.--.................  1505351</w:t>
      </w:r>
    </w:p>
    <w:p>
      <w:r>
        <w:rPr>
          <w:rFonts w:ascii="Consolas" w:hAnsi="Consolas"/>
          <w:sz w:val="18"/>
        </w:rPr>
        <w:t>NW_006797594.1  1734688                        .--.-.--.-.--.-.-.-.--.................  1734713</w:t>
      </w:r>
    </w:p>
    <w:p>
      <w:r>
        <w:rPr>
          <w:rFonts w:ascii="Consolas" w:hAnsi="Consolas"/>
          <w:sz w:val="18"/>
        </w:rPr>
        <w:t>NW_006797594.1  918507                  ..-.-.-A--.-.--.-.--.-.-.-.--.................  918536</w:t>
      </w:r>
    </w:p>
    <w:p>
      <w:r>
        <w:rPr>
          <w:rFonts w:ascii="Consolas" w:hAnsi="Consolas"/>
          <w:sz w:val="18"/>
        </w:rPr>
        <w:t>NW_006797594.1  123624                            .-.--.-.--.-.-.-.--.................  123600</w:t>
      </w:r>
    </w:p>
    <w:p>
      <w:r>
        <w:rPr>
          <w:rFonts w:ascii="Consolas" w:hAnsi="Consolas"/>
          <w:sz w:val="18"/>
        </w:rPr>
        <w:t>NW_006797594.1  123628                            .-.--.-.--.-.-.-.--.................  123604</w:t>
      </w:r>
    </w:p>
    <w:p>
      <w:r>
        <w:rPr>
          <w:rFonts w:ascii="Consolas" w:hAnsi="Consolas"/>
          <w:sz w:val="18"/>
        </w:rPr>
        <w:t>NW_006797594.1  123632                            .-.--.-.--.-.-.-.--.................  123608</w:t>
      </w:r>
    </w:p>
    <w:p>
      <w:r>
        <w:rPr>
          <w:rFonts w:ascii="Consolas" w:hAnsi="Consolas"/>
          <w:sz w:val="18"/>
        </w:rPr>
        <w:t>NW_006797594.1  123636                            .-.--.-.--.-.-.-.--.................  123612</w:t>
      </w:r>
    </w:p>
    <w:p>
      <w:r>
        <w:rPr>
          <w:rFonts w:ascii="Consolas" w:hAnsi="Consolas"/>
          <w:sz w:val="18"/>
        </w:rPr>
        <w:t>NW_006797594.1  437595                            .-.--.-.--.-.-.-.--.................  437571</w:t>
      </w:r>
    </w:p>
    <w:p>
      <w:r>
        <w:rPr>
          <w:rFonts w:ascii="Consolas" w:hAnsi="Consolas"/>
          <w:sz w:val="18"/>
        </w:rPr>
        <w:t>NW_006797594.1  437599                            .-.--.-.--.-.-.-.--.................  437575</w:t>
      </w:r>
    </w:p>
    <w:p>
      <w:r>
        <w:rPr>
          <w:rFonts w:ascii="Consolas" w:hAnsi="Consolas"/>
          <w:sz w:val="18"/>
        </w:rPr>
        <w:t>NW_006797594.1  437603                            .-.--.-.--.-.-.-.--.................  437579</w:t>
      </w:r>
    </w:p>
    <w:p>
      <w:r>
        <w:rPr>
          <w:rFonts w:ascii="Consolas" w:hAnsi="Consolas"/>
          <w:sz w:val="18"/>
        </w:rPr>
        <w:t>NW_006797594.1  437607                            .-.--.-.--.-.-.-.--.................  437583</w:t>
      </w:r>
    </w:p>
    <w:p>
      <w:r>
        <w:rPr>
          <w:rFonts w:ascii="Consolas" w:hAnsi="Consolas"/>
          <w:sz w:val="18"/>
        </w:rPr>
        <w:t>NW_006797594.1  1505315                           .-.--.-.--.-.-.-.--.................  1505339</w:t>
      </w:r>
    </w:p>
    <w:p>
      <w:r>
        <w:rPr>
          <w:rFonts w:ascii="Consolas" w:hAnsi="Consolas"/>
          <w:sz w:val="18"/>
        </w:rPr>
        <w:t>NW_006797594.1  1505319                           .-.--.-.--.-.-.-.--.................  1505343</w:t>
      </w:r>
    </w:p>
    <w:p>
      <w:r>
        <w:rPr>
          <w:rFonts w:ascii="Consolas" w:hAnsi="Consolas"/>
          <w:sz w:val="18"/>
        </w:rPr>
        <w:t>NW_006797594.1  1505323                           .-.--.-.--.-.-.-.--.................  1505347</w:t>
      </w:r>
    </w:p>
    <w:p>
      <w:r>
        <w:rPr>
          <w:rFonts w:ascii="Consolas" w:hAnsi="Consolas"/>
          <w:sz w:val="18"/>
        </w:rPr>
        <w:t>NW_006797594.1  1734681                    .-.-.C-.-.--.-T--.-.-.-.--.................  1734709</w:t>
      </w:r>
    </w:p>
    <w:p>
      <w:r>
        <w:rPr>
          <w:rFonts w:ascii="Consolas" w:hAnsi="Consolas"/>
          <w:sz w:val="18"/>
        </w:rPr>
        <w:t>NW_006797594.1  435078                       .-.--.G.--.-.--.-.-.-.--.................  435105</w:t>
      </w:r>
    </w:p>
    <w:p>
      <w:r>
        <w:rPr>
          <w:rFonts w:ascii="Consolas" w:hAnsi="Consolas"/>
          <w:sz w:val="18"/>
        </w:rPr>
        <w:t>NW_006797594.1  435085                            .-.--.-.--.-.-.-.--.................  435109</w:t>
      </w:r>
    </w:p>
    <w:p>
      <w:r>
        <w:rPr>
          <w:rFonts w:ascii="Consolas" w:hAnsi="Consolas"/>
          <w:sz w:val="18"/>
        </w:rPr>
        <w:t>NW_006797594.1  1505312                             .--.-.--.-.-.-.--.................  1505335</w:t>
      </w:r>
    </w:p>
    <w:p>
      <w:r>
        <w:rPr>
          <w:rFonts w:ascii="Consolas" w:hAnsi="Consolas"/>
          <w:sz w:val="18"/>
        </w:rPr>
        <w:t>NW_006797594.1  437614                       .-.--.-.A-.-.--.-.-.-.--.................  437587</w:t>
      </w:r>
    </w:p>
    <w:p>
      <w:r>
        <w:rPr>
          <w:rFonts w:ascii="Consolas" w:hAnsi="Consolas"/>
          <w:sz w:val="18"/>
        </w:rPr>
        <w:t>NW_006797594.1  918511                                   .--.-.-.-.--.................  918532</w:t>
      </w:r>
    </w:p>
    <w:p>
      <w:r>
        <w:rPr>
          <w:rFonts w:ascii="Consolas" w:hAnsi="Consolas"/>
          <w:sz w:val="18"/>
        </w:rPr>
        <w:t>NW_006797594.1  1821678                        .--.-.--.-.--.-.-.-.--.................  1821653</w:t>
      </w:r>
    </w:p>
    <w:p>
      <w:r>
        <w:rPr>
          <w:rFonts w:ascii="Consolas" w:hAnsi="Consolas"/>
          <w:sz w:val="18"/>
        </w:rPr>
        <w:t>NW_006797594.1  1467136                                  .--.-.-.-.--.................  1467115</w:t>
      </w:r>
    </w:p>
    <w:p>
      <w:r>
        <w:rPr>
          <w:rFonts w:ascii="Consolas" w:hAnsi="Consolas"/>
          <w:sz w:val="18"/>
        </w:rPr>
        <w:t>NW_006797594.1  1821677                                     .-.-.-.--.................  1821657</w:t>
      </w:r>
    </w:p>
    <w:p>
      <w:r>
        <w:rPr>
          <w:rFonts w:ascii="Consolas" w:hAnsi="Consolas"/>
          <w:sz w:val="18"/>
        </w:rPr>
        <w:t>NW_006797594.1  1616748                  .-.-T-.--.-.--.-.--.-.-.-.TT.................  1616778</w:t>
      </w:r>
    </w:p>
    <w:p>
      <w:r>
        <w:rPr>
          <w:rFonts w:ascii="Consolas" w:hAnsi="Consolas"/>
          <w:sz w:val="18"/>
        </w:rPr>
        <w:t>NW_006797594.1  1467135                           .-.--.-.--.-.-.-.--.................  1467111</w:t>
      </w:r>
    </w:p>
    <w:p>
      <w:r>
        <w:rPr>
          <w:rFonts w:ascii="Consolas" w:hAnsi="Consolas"/>
          <w:sz w:val="18"/>
        </w:rPr>
        <w:t>NW_006797594.1  1734697                           .-.--.-.--.-.-.-.--.................  1734721</w:t>
      </w:r>
    </w:p>
    <w:p>
      <w:r>
        <w:rPr>
          <w:rFonts w:ascii="Consolas" w:hAnsi="Consolas"/>
          <w:sz w:val="18"/>
        </w:rPr>
        <w:t>NW_006797498.1  748156                   .-.-.-A--.-.--.-.--.-.-.-.--.................  748184</w:t>
      </w:r>
    </w:p>
    <w:p>
      <w:r>
        <w:rPr>
          <w:rFonts w:ascii="Consolas" w:hAnsi="Consolas"/>
          <w:sz w:val="18"/>
        </w:rPr>
        <w:t>NW_006797498.1  29824                        .-.--.-.--.-.--.-.-.-.--.................  29798</w:t>
      </w:r>
    </w:p>
    <w:p>
      <w:r>
        <w:rPr>
          <w:rFonts w:ascii="Consolas" w:hAnsi="Consolas"/>
          <w:sz w:val="18"/>
        </w:rPr>
        <w:t>NW_006797498.1  29814                             .-.--.-.--.-.-.-.--.................  29790</w:t>
      </w:r>
    </w:p>
    <w:p>
      <w:r>
        <w:rPr>
          <w:rFonts w:ascii="Consolas" w:hAnsi="Consolas"/>
          <w:sz w:val="18"/>
        </w:rPr>
        <w:t>NW_006797498.1  29818                             .-.--.-.--.-.-.-.--.................  29794</w:t>
      </w:r>
    </w:p>
    <w:p>
      <w:r>
        <w:rPr>
          <w:rFonts w:ascii="Consolas" w:hAnsi="Consolas"/>
          <w:sz w:val="18"/>
        </w:rPr>
        <w:t>NW_006797498.1  727289                            .-.--.-.--.-.-.-.--.................  727313</w:t>
      </w:r>
    </w:p>
    <w:p>
      <w:r>
        <w:rPr>
          <w:rFonts w:ascii="Consolas" w:hAnsi="Consolas"/>
          <w:sz w:val="18"/>
        </w:rPr>
        <w:t>NW_006797498.1  29806                             .-.--.-.--.-.-.-.--.................  29782</w:t>
      </w:r>
    </w:p>
    <w:p>
      <w:r>
        <w:rPr>
          <w:rFonts w:ascii="Consolas" w:hAnsi="Consolas"/>
          <w:sz w:val="18"/>
        </w:rPr>
        <w:t>NW_006797498.1  727297                            .-.--.-.--.-.-.-.--.................  727321</w:t>
      </w:r>
    </w:p>
    <w:p>
      <w:r>
        <w:rPr>
          <w:rFonts w:ascii="Consolas" w:hAnsi="Consolas"/>
          <w:sz w:val="18"/>
        </w:rPr>
        <w:t>NW_006797490.1  1003142            ..A--..-T-.-.--.-.--.-.--.-.-.-.--.................  1003174</w:t>
      </w:r>
    </w:p>
    <w:p>
      <w:r>
        <w:rPr>
          <w:rFonts w:ascii="Consolas" w:hAnsi="Consolas"/>
          <w:sz w:val="18"/>
        </w:rPr>
        <w:t>NW_006797490.1  269943                  ..-.-T-.--.-.--.-.--.-.-.-.--.................  269972</w:t>
      </w:r>
    </w:p>
    <w:p>
      <w:r>
        <w:rPr>
          <w:rFonts w:ascii="Consolas" w:hAnsi="Consolas"/>
          <w:sz w:val="18"/>
        </w:rPr>
        <w:t>NW_006797490.1  269952                            .-.--.-.--.-.-.-.--.................  269976</w:t>
      </w:r>
    </w:p>
    <w:p>
      <w:r>
        <w:rPr>
          <w:rFonts w:ascii="Consolas" w:hAnsi="Consolas"/>
          <w:sz w:val="18"/>
        </w:rPr>
        <w:t>NW_006797490.1  1003154                           .-.--.-.--.-.-.-.--.................  1003178</w:t>
      </w:r>
    </w:p>
    <w:p>
      <w:r>
        <w:rPr>
          <w:rFonts w:ascii="Consolas" w:hAnsi="Consolas"/>
          <w:sz w:val="18"/>
        </w:rPr>
        <w:t>NW_006797490.1  1247736                        .--.-.--.-.--.-.-.-.--.................  1247711</w:t>
      </w:r>
    </w:p>
    <w:p>
      <w:r>
        <w:rPr>
          <w:rFonts w:ascii="Consolas" w:hAnsi="Consolas"/>
          <w:sz w:val="18"/>
        </w:rPr>
        <w:t>NW_006797490.1  247067                     .-.-.A-.-.--.-.--.-.-.-.--.................  247095</w:t>
      </w:r>
    </w:p>
    <w:p>
      <w:r>
        <w:rPr>
          <w:rFonts w:ascii="Consolas" w:hAnsi="Consolas"/>
          <w:sz w:val="18"/>
        </w:rPr>
        <w:t>NW_006797490.1  805690                            .-.--.-.--.-.-.-.--.................  805714</w:t>
      </w:r>
    </w:p>
    <w:p>
      <w:r>
        <w:rPr>
          <w:rFonts w:ascii="Consolas" w:hAnsi="Consolas"/>
          <w:sz w:val="18"/>
        </w:rPr>
        <w:t>NW_006797490.1  805694                            .-.--.-.--.-.-.-.--.................  805718</w:t>
      </w:r>
    </w:p>
    <w:p>
      <w:r>
        <w:rPr>
          <w:rFonts w:ascii="Consolas" w:hAnsi="Consolas"/>
          <w:sz w:val="18"/>
        </w:rPr>
        <w:t>NW_006797490.1  805698                            .-.--.-.--.-.-.-.--.................  805722</w:t>
      </w:r>
    </w:p>
    <w:p>
      <w:r>
        <w:rPr>
          <w:rFonts w:ascii="Consolas" w:hAnsi="Consolas"/>
          <w:sz w:val="18"/>
        </w:rPr>
        <w:t>NW_006797490.1  805683                              .--.-.--.-A-.-.--.................  805706</w:t>
      </w:r>
    </w:p>
    <w:p>
      <w:r>
        <w:rPr>
          <w:rFonts w:ascii="Consolas" w:hAnsi="Consolas"/>
          <w:sz w:val="18"/>
        </w:rPr>
        <w:t>NW_006797490.1  805688                                 .-.--.-.-.-.--.................  805710</w:t>
      </w:r>
    </w:p>
    <w:p>
      <w:r>
        <w:rPr>
          <w:rFonts w:ascii="Consolas" w:hAnsi="Consolas"/>
          <w:sz w:val="18"/>
        </w:rPr>
        <w:t>NW_006797490.1  805702                            .-.--.-.--.-.-.-.--.................  805726</w:t>
      </w:r>
    </w:p>
    <w:p>
      <w:r>
        <w:rPr>
          <w:rFonts w:ascii="Consolas" w:hAnsi="Consolas"/>
          <w:sz w:val="18"/>
        </w:rPr>
        <w:t>NW_006797490.1  533384                                          .-.--.................  533366</w:t>
      </w:r>
    </w:p>
    <w:p>
      <w:r>
        <w:rPr>
          <w:rFonts w:ascii="Consolas" w:hAnsi="Consolas"/>
          <w:sz w:val="18"/>
        </w:rPr>
        <w:t>NW_006797490.1  269956                            .-.--.-.--.-.-.-.--.................  269980</w:t>
      </w:r>
    </w:p>
    <w:p>
      <w:r>
        <w:rPr>
          <w:rFonts w:ascii="Consolas" w:hAnsi="Consolas"/>
          <w:sz w:val="18"/>
        </w:rPr>
        <w:t>NW_006797490.1  247069                                          .-.--.................  247087</w:t>
      </w:r>
    </w:p>
    <w:p>
      <w:r>
        <w:rPr>
          <w:rFonts w:ascii="Consolas" w:hAnsi="Consolas"/>
          <w:sz w:val="18"/>
        </w:rPr>
        <w:t>NW_006797390.1  2745990                  .-.-T-.--.-.--.-.--.-.-.-.--.................  2746018</w:t>
      </w:r>
    </w:p>
    <w:p>
      <w:r>
        <w:rPr>
          <w:rFonts w:ascii="Consolas" w:hAnsi="Consolas"/>
          <w:sz w:val="18"/>
        </w:rPr>
        <w:t>NW_006797390.1  6611119                  .-.-.-A--.-.--.-.--.-.-.-.--.................  6611147</w:t>
      </w:r>
    </w:p>
    <w:p>
      <w:r>
        <w:rPr>
          <w:rFonts w:ascii="Consolas" w:hAnsi="Consolas"/>
          <w:sz w:val="18"/>
        </w:rPr>
        <w:t>NW_006797390.1  8932282                  .-.-T-.--.-.--.-.--.-.-.-.--.................  8932310</w:t>
      </w:r>
    </w:p>
    <w:p>
      <w:r>
        <w:rPr>
          <w:rFonts w:ascii="Consolas" w:hAnsi="Consolas"/>
          <w:sz w:val="18"/>
        </w:rPr>
        <w:t>NW_006797390.1  6031591                           .-.--.-.--.-.-.-.--.................  6031615</w:t>
      </w:r>
    </w:p>
    <w:p>
      <w:r>
        <w:rPr>
          <w:rFonts w:ascii="Consolas" w:hAnsi="Consolas"/>
          <w:sz w:val="18"/>
        </w:rPr>
        <w:t>NW_006797390.1  9039489              .--..---.-.--.-.--.-.--.-.-.-.--.................  9039518</w:t>
      </w:r>
    </w:p>
    <w:p>
      <w:r>
        <w:rPr>
          <w:rFonts w:ascii="Consolas" w:hAnsi="Consolas"/>
          <w:sz w:val="18"/>
        </w:rPr>
        <w:t>NW_006797390.1  7887320                             .--.-.--.-.-.-.--.................  7887297</w:t>
      </w:r>
    </w:p>
    <w:p>
      <w:r>
        <w:rPr>
          <w:rFonts w:ascii="Consolas" w:hAnsi="Consolas"/>
          <w:sz w:val="18"/>
        </w:rPr>
        <w:t>NW_006797390.1  63715                          .--.-.--.-.--.-.-.-.--.................  63740</w:t>
      </w:r>
    </w:p>
    <w:p>
      <w:r>
        <w:rPr>
          <w:rFonts w:ascii="Consolas" w:hAnsi="Consolas"/>
          <w:sz w:val="18"/>
        </w:rPr>
        <w:t>NW_006797390.1  2034552                           .-.--.-.--.-.-.-.--.................  2034528</w:t>
      </w:r>
    </w:p>
    <w:p>
      <w:r>
        <w:rPr>
          <w:rFonts w:ascii="Consolas" w:hAnsi="Consolas"/>
          <w:sz w:val="18"/>
        </w:rPr>
        <w:t>NW_006797390.1  3777559                           .-.--.-.--.-.-.-.--.................  3777535</w:t>
      </w:r>
    </w:p>
    <w:p>
      <w:r>
        <w:rPr>
          <w:rFonts w:ascii="Consolas" w:hAnsi="Consolas"/>
          <w:sz w:val="18"/>
        </w:rPr>
        <w:t>NW_006797390.1  6031566                        .--.-.--.-.--.-.-.-.--.................  6031591</w:t>
      </w:r>
    </w:p>
    <w:p>
      <w:r>
        <w:rPr>
          <w:rFonts w:ascii="Consolas" w:hAnsi="Consolas"/>
          <w:sz w:val="18"/>
        </w:rPr>
        <w:t>NW_006797390.1  6611127                           .-.--.-.--.-.-.-.--.................  6611151</w:t>
      </w:r>
    </w:p>
    <w:p>
      <w:r>
        <w:rPr>
          <w:rFonts w:ascii="Consolas" w:hAnsi="Consolas"/>
          <w:sz w:val="18"/>
        </w:rPr>
        <w:t>NW_006797390.1  6085220                        .--.-G--.-.--.-.-.-.--.................  6085245</w:t>
      </w:r>
    </w:p>
    <w:p>
      <w:r>
        <w:rPr>
          <w:rFonts w:ascii="Consolas" w:hAnsi="Consolas"/>
          <w:sz w:val="18"/>
        </w:rPr>
        <w:t>NW_006797390.1  63720                             .-.--.-.--.-.-.-.--.................  63744</w:t>
      </w:r>
    </w:p>
    <w:p>
      <w:r>
        <w:rPr>
          <w:rFonts w:ascii="Consolas" w:hAnsi="Consolas"/>
          <w:sz w:val="18"/>
        </w:rPr>
        <w:t>NW_006797390.1  1059527                           .-.--.-.--.-.-.-.--.................  1059551</w:t>
      </w:r>
    </w:p>
    <w:p>
      <w:r>
        <w:rPr>
          <w:rFonts w:ascii="Consolas" w:hAnsi="Consolas"/>
          <w:sz w:val="18"/>
        </w:rPr>
        <w:t>NW_006797390.1  1059531                           .-.--.-.--.-.-.-.--.................  1059555</w:t>
      </w:r>
    </w:p>
    <w:p>
      <w:r>
        <w:rPr>
          <w:rFonts w:ascii="Consolas" w:hAnsi="Consolas"/>
          <w:sz w:val="18"/>
        </w:rPr>
        <w:t>NW_006797390.1  2034556                           .-.--.-.--.-.-.-.--.................  2034532</w:t>
      </w:r>
    </w:p>
    <w:p>
      <w:r>
        <w:rPr>
          <w:rFonts w:ascii="Consolas" w:hAnsi="Consolas"/>
          <w:sz w:val="18"/>
        </w:rPr>
        <w:t>NW_006797390.1  2745998                           .-.--.-.--.-.-.-.--.................  2746022</w:t>
      </w:r>
    </w:p>
    <w:p>
      <w:r>
        <w:rPr>
          <w:rFonts w:ascii="Consolas" w:hAnsi="Consolas"/>
          <w:sz w:val="18"/>
        </w:rPr>
        <w:t>NW_006797390.1  3777563                           .-.--.-.--.-.-.-.--.................  3777539</w:t>
      </w:r>
    </w:p>
    <w:p>
      <w:r>
        <w:rPr>
          <w:rFonts w:ascii="Consolas" w:hAnsi="Consolas"/>
          <w:sz w:val="18"/>
        </w:rPr>
        <w:t>NW_006797390.1  3777567                           .-.--.-.--.-.-.-.--.................  3777543</w:t>
      </w:r>
    </w:p>
    <w:p>
      <w:r>
        <w:rPr>
          <w:rFonts w:ascii="Consolas" w:hAnsi="Consolas"/>
          <w:sz w:val="18"/>
        </w:rPr>
        <w:t>NW_006797390.1  3777571                           .-.--.-.--.-.-.-.--.................  3777547</w:t>
      </w:r>
    </w:p>
    <w:p>
      <w:r>
        <w:rPr>
          <w:rFonts w:ascii="Consolas" w:hAnsi="Consolas"/>
          <w:sz w:val="18"/>
        </w:rPr>
        <w:t>NW_006797390.1  3777575                           .-.--.-.--.-.-.-.--.................  3777551</w:t>
      </w:r>
    </w:p>
    <w:p>
      <w:r>
        <w:rPr>
          <w:rFonts w:ascii="Consolas" w:hAnsi="Consolas"/>
          <w:sz w:val="18"/>
        </w:rPr>
        <w:t>NW_006797390.1  3777579                           .-.--.-.--.-.-.-.--.................  3777555</w:t>
      </w:r>
    </w:p>
    <w:p>
      <w:r>
        <w:rPr>
          <w:rFonts w:ascii="Consolas" w:hAnsi="Consolas"/>
          <w:sz w:val="18"/>
        </w:rPr>
        <w:t>NW_006797390.1  6031571                           .-.--.-.--.-.-.-.--.................  6031595</w:t>
      </w:r>
    </w:p>
    <w:p>
      <w:r>
        <w:rPr>
          <w:rFonts w:ascii="Consolas" w:hAnsi="Consolas"/>
          <w:sz w:val="18"/>
        </w:rPr>
        <w:t>NW_006797390.1  6031575                           .-.--.-.--.-.-.-.--.................  6031599</w:t>
      </w:r>
    </w:p>
    <w:p>
      <w:r>
        <w:rPr>
          <w:rFonts w:ascii="Consolas" w:hAnsi="Consolas"/>
          <w:sz w:val="18"/>
        </w:rPr>
        <w:t>NW_006797390.1  6031579                           .-.--.-.--.-.-.-.--.................  6031603</w:t>
      </w:r>
    </w:p>
    <w:p>
      <w:r>
        <w:rPr>
          <w:rFonts w:ascii="Consolas" w:hAnsi="Consolas"/>
          <w:sz w:val="18"/>
        </w:rPr>
        <w:t>NW_006797390.1  6031583                           .-.--.-.--.-.-.-.--.................  6031607</w:t>
      </w:r>
    </w:p>
    <w:p>
      <w:r>
        <w:rPr>
          <w:rFonts w:ascii="Consolas" w:hAnsi="Consolas"/>
          <w:sz w:val="18"/>
        </w:rPr>
        <w:t>NW_006797390.1  6031587                           .-.--.-.--.-.-.-.--.................  6031611</w:t>
      </w:r>
    </w:p>
    <w:p>
      <w:r>
        <w:rPr>
          <w:rFonts w:ascii="Consolas" w:hAnsi="Consolas"/>
          <w:sz w:val="18"/>
        </w:rPr>
        <w:t>NW_006797390.1  7710452                           .-.--.-.--.-.-.-.--.................  7710476</w:t>
      </w:r>
    </w:p>
    <w:p>
      <w:r>
        <w:rPr>
          <w:rFonts w:ascii="Consolas" w:hAnsi="Consolas"/>
          <w:sz w:val="18"/>
        </w:rPr>
        <w:t>NW_006797390.1  7710456                           .-.--.-.--.-.-.-.--.................  7710480</w:t>
      </w:r>
    </w:p>
    <w:p>
      <w:r>
        <w:rPr>
          <w:rFonts w:ascii="Consolas" w:hAnsi="Consolas"/>
          <w:sz w:val="18"/>
        </w:rPr>
        <w:t>NW_006797390.1  7710460                           .-.--.-.--.-.-.-.--.................  7710484</w:t>
      </w:r>
    </w:p>
    <w:p>
      <w:r>
        <w:rPr>
          <w:rFonts w:ascii="Consolas" w:hAnsi="Consolas"/>
          <w:sz w:val="18"/>
        </w:rPr>
        <w:t>NW_006797390.1  7710464                           .-.--.-.--.-.-.-.--.................  7710488</w:t>
      </w:r>
    </w:p>
    <w:p>
      <w:r>
        <w:rPr>
          <w:rFonts w:ascii="Consolas" w:hAnsi="Consolas"/>
          <w:sz w:val="18"/>
        </w:rPr>
        <w:t>NW_006797390.1  9039498                           .-.--.-.--.-.-.-.--.................  9039522</w:t>
      </w:r>
    </w:p>
    <w:p>
      <w:r>
        <w:rPr>
          <w:rFonts w:ascii="Consolas" w:hAnsi="Consolas"/>
          <w:sz w:val="18"/>
        </w:rPr>
        <w:t>NW_006797390.1  9039502                           .-.--.-.--.-.-.-.--.................  9039526</w:t>
      </w:r>
    </w:p>
    <w:p>
      <w:r>
        <w:rPr>
          <w:rFonts w:ascii="Consolas" w:hAnsi="Consolas"/>
          <w:sz w:val="18"/>
        </w:rPr>
        <w:t>NW_006797390.1  6257292                           .-.--.-.--C-.-.-.--.................  6257316</w:t>
      </w:r>
    </w:p>
    <w:p>
      <w:r>
        <w:rPr>
          <w:rFonts w:ascii="Consolas" w:hAnsi="Consolas"/>
          <w:sz w:val="18"/>
        </w:rPr>
        <w:t>NW_006797390.1  63724                             .-.--.-.--.-.-.-.--.................  63748</w:t>
      </w:r>
    </w:p>
    <w:p>
      <w:r>
        <w:rPr>
          <w:rFonts w:ascii="Consolas" w:hAnsi="Consolas"/>
          <w:sz w:val="18"/>
        </w:rPr>
        <w:t>NW_006797390.1  1059524                             .--.-.--.-.-.-.--.................  1059547</w:t>
      </w:r>
    </w:p>
    <w:p>
      <w:r>
        <w:rPr>
          <w:rFonts w:ascii="Consolas" w:hAnsi="Consolas"/>
          <w:sz w:val="18"/>
        </w:rPr>
        <w:t>NW_006797390.1  2034559                             .--.-.--.-.-.-.--.................  2034536</w:t>
      </w:r>
    </w:p>
    <w:p>
      <w:r>
        <w:rPr>
          <w:rFonts w:ascii="Consolas" w:hAnsi="Consolas"/>
          <w:sz w:val="18"/>
        </w:rPr>
        <w:t>NW_006797390.1  6031690                                  .--.-.-.-.--.................  6031711</w:t>
      </w:r>
    </w:p>
    <w:p>
      <w:r>
        <w:rPr>
          <w:rFonts w:ascii="Consolas" w:hAnsi="Consolas"/>
          <w:sz w:val="18"/>
        </w:rPr>
        <w:t>NW_006797390.1  6257297                             .--.-.--.-.-.-.--.................  6257320</w:t>
      </w:r>
    </w:p>
    <w:p>
      <w:r>
        <w:rPr>
          <w:rFonts w:ascii="Consolas" w:hAnsi="Consolas"/>
          <w:sz w:val="18"/>
        </w:rPr>
        <w:t>NW_006797390.1  8850360                                .-.--.-.-.-.--.................  8850382</w:t>
      </w:r>
    </w:p>
    <w:p>
      <w:r>
        <w:rPr>
          <w:rFonts w:ascii="Consolas" w:hAnsi="Consolas"/>
          <w:sz w:val="18"/>
        </w:rPr>
        <w:t>NW_006797390.1  1059535                           .-.--.-.--.-.-.-.--.................  1059559</w:t>
      </w:r>
    </w:p>
    <w:p>
      <w:r>
        <w:rPr>
          <w:rFonts w:ascii="Consolas" w:hAnsi="Consolas"/>
          <w:sz w:val="18"/>
        </w:rPr>
        <w:t>NW_006797390.1  3131207                           .-.--.-.--.-.-.-.--.................  3131183</w:t>
      </w:r>
    </w:p>
    <w:p>
      <w:r>
        <w:rPr>
          <w:rFonts w:ascii="Consolas" w:hAnsi="Consolas"/>
          <w:sz w:val="18"/>
        </w:rPr>
        <w:t>NW_006797390.1  6257300                           .-.--.-.--.-.-.-.--.................  6257324</w:t>
      </w:r>
    </w:p>
    <w:p>
      <w:r>
        <w:rPr>
          <w:rFonts w:ascii="Consolas" w:hAnsi="Consolas"/>
          <w:sz w:val="18"/>
        </w:rPr>
        <w:t>NW_006797390.1  4559858                  .-.-.-C--.-.--.-.--.-.-.-.--.................  4559830</w:t>
      </w:r>
    </w:p>
    <w:p>
      <w:r>
        <w:rPr>
          <w:rFonts w:ascii="Consolas" w:hAnsi="Consolas"/>
          <w:sz w:val="18"/>
        </w:rPr>
        <w:t>NW_006797390.1  6085225                           .-.--.-.--.-.-.-.--.................  6085249</w:t>
      </w:r>
    </w:p>
    <w:p>
      <w:r>
        <w:rPr>
          <w:rFonts w:ascii="Consolas" w:hAnsi="Consolas"/>
          <w:sz w:val="18"/>
        </w:rPr>
        <w:t>NW_006797390.1  7710451                                  .--.-.-.-.--.................  7710472</w:t>
      </w:r>
    </w:p>
    <w:p>
      <w:r>
        <w:rPr>
          <w:rFonts w:ascii="Consolas" w:hAnsi="Consolas"/>
          <w:sz w:val="18"/>
        </w:rPr>
        <w:t>NW_006797390.1  7887317                           .-.--.-.--.-.-.-.--.................  7887293</w:t>
      </w:r>
    </w:p>
    <w:p>
      <w:r>
        <w:rPr>
          <w:rFonts w:ascii="Consolas" w:hAnsi="Consolas"/>
          <w:sz w:val="18"/>
        </w:rPr>
        <w:t>NW_006797390.1  3131207                                     .-.-.-.--.................  3131187</w:t>
      </w:r>
    </w:p>
    <w:p>
      <w:r>
        <w:rPr>
          <w:rFonts w:ascii="Consolas" w:hAnsi="Consolas"/>
          <w:sz w:val="18"/>
        </w:rPr>
        <w:t>NW_006797390.1  6031691                           .-.--.-.--.-.-.-.--.................  6031715</w:t>
      </w:r>
    </w:p>
    <w:p>
      <w:r>
        <w:rPr>
          <w:rFonts w:ascii="Consolas" w:hAnsi="Consolas"/>
          <w:sz w:val="18"/>
        </w:rPr>
        <w:t>NW_006797390.1  8850358                    .-.-.A-.-.--.-.--.-.-.-.--.................  8850386</w:t>
      </w:r>
    </w:p>
    <w:p>
      <w:r>
        <w:rPr>
          <w:rFonts w:ascii="Consolas" w:hAnsi="Consolas"/>
          <w:sz w:val="18"/>
        </w:rPr>
        <w:t>NW_006797390.1  8932276                  .-.-T-.--.-.--.-.TT.-.-.-.--.................  8932306</w:t>
      </w:r>
    </w:p>
    <w:p>
      <w:r>
        <w:rPr>
          <w:rFonts w:ascii="Consolas" w:hAnsi="Consolas"/>
          <w:sz w:val="18"/>
        </w:rPr>
        <w:t>NW_006797390.1  4559854                                     .-.-.-.--.................  4559834</w:t>
      </w:r>
    </w:p>
    <w:p>
      <w:r>
        <w:rPr>
          <w:rFonts w:ascii="Consolas" w:hAnsi="Consolas"/>
          <w:sz w:val="18"/>
        </w:rPr>
        <w:t>NW_006797390.1  8932290                           .-.--.-.--.-.-.-.--.................  8932314</w:t>
      </w:r>
    </w:p>
    <w:p>
      <w:r>
        <w:rPr>
          <w:rFonts w:ascii="Consolas" w:hAnsi="Consolas"/>
          <w:sz w:val="18"/>
        </w:rPr>
        <w:t>NW_006797390.1  4180303                             .--.-.--.-C-.----.................  4180281</w:t>
      </w:r>
    </w:p>
    <w:p>
      <w:r>
        <w:rPr>
          <w:rFonts w:ascii="Consolas" w:hAnsi="Consolas"/>
          <w:sz w:val="18"/>
        </w:rPr>
        <w:t>NW_006797390.1  9487367                                         .-.--.................  9487349</w:t>
      </w:r>
    </w:p>
    <w:p>
      <w:r>
        <w:rPr>
          <w:rFonts w:ascii="Consolas" w:hAnsi="Consolas"/>
          <w:sz w:val="18"/>
        </w:rPr>
        <w:t>NW_006797390.1  2746006                           .-.--.-.--.-.-.-.--.................  2746030</w:t>
      </w:r>
    </w:p>
    <w:p>
      <w:r>
        <w:rPr>
          <w:rFonts w:ascii="Consolas" w:hAnsi="Consolas"/>
          <w:sz w:val="18"/>
        </w:rPr>
        <w:t>NW_006797390.1  7710472                           .-.--.-.--.-.-.-.--.................  7710496</w:t>
      </w:r>
    </w:p>
    <w:p>
      <w:r>
        <w:rPr>
          <w:rFonts w:ascii="Consolas" w:hAnsi="Consolas"/>
          <w:sz w:val="18"/>
        </w:rPr>
        <w:t>NW_006797390.1  9487367                                .-.--.-.-.-.--.................  9487345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515       -T-T--A-T-T-T---A-T-T-T-T-GGA-G--A-TAG-AGTCTT-G-CT-CTGTCTCCA  551</w:t>
      </w:r>
    </w:p>
    <w:p>
      <w:r>
        <w:rPr>
          <w:rFonts w:ascii="Consolas" w:hAnsi="Consolas"/>
          <w:sz w:val="18"/>
        </w:rPr>
        <w:t>NW_006797566.1  779564    -.-.--.-.-.-.---.-.-.-.                                       779555</w:t>
      </w:r>
    </w:p>
    <w:p>
      <w:r>
        <w:rPr>
          <w:rFonts w:ascii="Consolas" w:hAnsi="Consolas"/>
          <w:sz w:val="18"/>
        </w:rPr>
        <w:t>NW_006797566.1  674224    -.-.--.-.-.-.---.-.-.-.                                       674233</w:t>
      </w:r>
    </w:p>
    <w:p>
      <w:r>
        <w:rPr>
          <w:rFonts w:ascii="Consolas" w:hAnsi="Consolas"/>
          <w:sz w:val="18"/>
        </w:rPr>
        <w:t>NW_006797566.1  907520    -.-.--.-.-.-.---.-.-.-.                                       907511</w:t>
      </w:r>
    </w:p>
    <w:p>
      <w:r>
        <w:rPr>
          <w:rFonts w:ascii="Consolas" w:hAnsi="Consolas"/>
          <w:sz w:val="18"/>
        </w:rPr>
        <w:t>NW_006797566.1  451035    -.-.--.-.-.-.---.-.-.-.                                       451026</w:t>
      </w:r>
    </w:p>
    <w:p>
      <w:r>
        <w:rPr>
          <w:rFonts w:ascii="Consolas" w:hAnsi="Consolas"/>
          <w:sz w:val="18"/>
        </w:rPr>
        <w:t>NW_006797566.1  779560    -.-.--.-.-.-.---.-.-.-.-.-..                                  779548</w:t>
      </w:r>
    </w:p>
    <w:p>
      <w:r>
        <w:rPr>
          <w:rFonts w:ascii="Consolas" w:hAnsi="Consolas"/>
          <w:sz w:val="18"/>
        </w:rPr>
        <w:t>NW_006797566.1  2005669   -.-.--.-.-.-.---.-.-.-.                                       2005660</w:t>
      </w:r>
    </w:p>
    <w:p>
      <w:r>
        <w:rPr>
          <w:rFonts w:ascii="Consolas" w:hAnsi="Consolas"/>
          <w:sz w:val="18"/>
        </w:rPr>
        <w:t>NW_006797566.1  451027    -.-.--.-.-.-.---.-.-.-.-.                                     451017</w:t>
      </w:r>
    </w:p>
    <w:p>
      <w:r>
        <w:rPr>
          <w:rFonts w:ascii="Consolas" w:hAnsi="Consolas"/>
          <w:sz w:val="18"/>
        </w:rPr>
        <w:t>NW_006797566.1  907516    -.-.--.-.-.-.---.-.-.-.-.                                     907506</w:t>
      </w:r>
    </w:p>
    <w:p>
      <w:r>
        <w:rPr>
          <w:rFonts w:ascii="Consolas" w:hAnsi="Consolas"/>
          <w:sz w:val="18"/>
        </w:rPr>
        <w:t>NW_006797566.1  2005665   -.-.--.-.-.-.---.-.-.-.-.                                     2005655</w:t>
      </w:r>
    </w:p>
    <w:p>
      <w:r>
        <w:rPr>
          <w:rFonts w:ascii="Consolas" w:hAnsi="Consolas"/>
          <w:sz w:val="18"/>
        </w:rPr>
        <w:t>NW_006797566.1  451031    -.-.--.-.-.-.---.-.-.-.                                       451022</w:t>
      </w:r>
    </w:p>
    <w:p>
      <w:r>
        <w:rPr>
          <w:rFonts w:ascii="Consolas" w:hAnsi="Consolas"/>
          <w:sz w:val="18"/>
        </w:rPr>
        <w:t>NW_006797566.1  674228    -.-.--.-.-.-.---.-.-.-.                                       674237</w:t>
      </w:r>
    </w:p>
    <w:p>
      <w:r>
        <w:rPr>
          <w:rFonts w:ascii="Consolas" w:hAnsi="Consolas"/>
          <w:sz w:val="18"/>
        </w:rPr>
        <w:t>NW_006797566.1  674232    -.-.--.-.-.-.---.-.-.-.                                       674241</w:t>
      </w:r>
    </w:p>
    <w:p>
      <w:r>
        <w:rPr>
          <w:rFonts w:ascii="Consolas" w:hAnsi="Consolas"/>
          <w:sz w:val="18"/>
        </w:rPr>
        <w:t>NW_006797566.1  674236    -.-.--.-.-.-.---.-.-.-.A.-..                                  674249</w:t>
      </w:r>
    </w:p>
    <w:p>
      <w:r>
        <w:rPr>
          <w:rFonts w:ascii="Consolas" w:hAnsi="Consolas"/>
          <w:sz w:val="18"/>
        </w:rPr>
        <w:t>NW_006797566.1  1025963   -.-.--.-.-.-.---.-.A.-.-.                                     1025952</w:t>
      </w:r>
    </w:p>
    <w:p>
      <w:r>
        <w:rPr>
          <w:rFonts w:ascii="Consolas" w:hAnsi="Consolas"/>
          <w:sz w:val="18"/>
        </w:rPr>
        <w:t>NW_006797566.1  1224202   -.-.--.-.-.-.---.-.-.-.-.                                     1224212</w:t>
      </w:r>
    </w:p>
    <w:p>
      <w:r>
        <w:rPr>
          <w:rFonts w:ascii="Consolas" w:hAnsi="Consolas"/>
          <w:sz w:val="18"/>
        </w:rPr>
        <w:t>NW_006797566.1  1527623   -.-.--.-.-.-.---.-.-.-.                                       1527632</w:t>
      </w:r>
    </w:p>
    <w:p>
      <w:r>
        <w:rPr>
          <w:rFonts w:ascii="Consolas" w:hAnsi="Consolas"/>
          <w:sz w:val="18"/>
        </w:rPr>
        <w:t>NW_006797566.1  1527627   -.-.--.-.-.-.---.-.-.-.                                       1527636</w:t>
      </w:r>
    </w:p>
    <w:p>
      <w:r>
        <w:rPr>
          <w:rFonts w:ascii="Consolas" w:hAnsi="Consolas"/>
          <w:sz w:val="18"/>
        </w:rPr>
        <w:t>NW_006797566.1  1527631   -.-.--.-.-.-.---.-.-.-.                                       1527640</w:t>
      </w:r>
    </w:p>
    <w:p>
      <w:r>
        <w:rPr>
          <w:rFonts w:ascii="Consolas" w:hAnsi="Consolas"/>
          <w:sz w:val="18"/>
        </w:rPr>
        <w:t>NW_006797566.1  1631930   -.-.--.-.-.-.---.-.-.-.                                       1631921</w:t>
      </w:r>
    </w:p>
    <w:p>
      <w:r>
        <w:rPr>
          <w:rFonts w:ascii="Consolas" w:hAnsi="Consolas"/>
          <w:sz w:val="18"/>
        </w:rPr>
        <w:t>NW_006797566.1  168295    -.-.--.-.-.-.---.-.                                           168288</w:t>
      </w:r>
    </w:p>
    <w:p>
      <w:r>
        <w:rPr>
          <w:rFonts w:ascii="Consolas" w:hAnsi="Consolas"/>
          <w:sz w:val="18"/>
        </w:rPr>
        <w:t>NW_006797566.1  1527635   -.-.--.-.-.-.---.-.                                           1527642</w:t>
      </w:r>
    </w:p>
    <w:p>
      <w:r>
        <w:rPr>
          <w:rFonts w:ascii="Consolas" w:hAnsi="Consolas"/>
          <w:sz w:val="18"/>
        </w:rPr>
        <w:t>NW_006797566.1  168299    -.-.--.-.-.-.---.-.-.-.A.-..                                  168286</w:t>
      </w:r>
    </w:p>
    <w:p>
      <w:r>
        <w:rPr>
          <w:rFonts w:ascii="Consolas" w:hAnsi="Consolas"/>
          <w:sz w:val="18"/>
        </w:rPr>
        <w:t>NW_006797566.1  1527619   -.-.--.-.-.-.---.-.-.-.                                       1527628</w:t>
      </w:r>
    </w:p>
    <w:p>
      <w:r>
        <w:rPr>
          <w:rFonts w:ascii="Consolas" w:hAnsi="Consolas"/>
          <w:sz w:val="18"/>
        </w:rPr>
        <w:t>NW_006797566.1  1631926   -.-.--.-.-.-.---.-.                                           1631919</w:t>
      </w:r>
    </w:p>
    <w:p>
      <w:r>
        <w:rPr>
          <w:rFonts w:ascii="Consolas" w:hAnsi="Consolas"/>
          <w:sz w:val="18"/>
        </w:rPr>
        <w:t>NW_006797566.1  95598     -.-.--.-.-.                                                   95594</w:t>
      </w:r>
    </w:p>
    <w:p>
      <w:r>
        <w:rPr>
          <w:rFonts w:ascii="Consolas" w:hAnsi="Consolas"/>
          <w:sz w:val="18"/>
        </w:rPr>
        <w:t>NW_006797566.1  1224206   -.-.--.-.-.-.                                                 1224211</w:t>
      </w:r>
    </w:p>
    <w:p>
      <w:r>
        <w:rPr>
          <w:rFonts w:ascii="Consolas" w:hAnsi="Consolas"/>
          <w:sz w:val="18"/>
        </w:rPr>
        <w:t>NW_006797566.1  95602     -.-.--.-.-.-.---.-.-.                                         95594</w:t>
      </w:r>
    </w:p>
    <w:p>
      <w:r>
        <w:rPr>
          <w:rFonts w:ascii="Consolas" w:hAnsi="Consolas"/>
          <w:sz w:val="18"/>
        </w:rPr>
        <w:t>NW_006797566.1  1547704   -.-.--.-.-.-.---.-.-.-.-.-.                                   1547715</w:t>
      </w:r>
    </w:p>
    <w:p>
      <w:r>
        <w:rPr>
          <w:rFonts w:ascii="Consolas" w:hAnsi="Consolas"/>
          <w:sz w:val="18"/>
        </w:rPr>
        <w:t>NW_006797566.1  233934    -.-.--.-.-.-.---.                                             233928</w:t>
      </w:r>
    </w:p>
    <w:p>
      <w:r>
        <w:rPr>
          <w:rFonts w:ascii="Consolas" w:hAnsi="Consolas"/>
          <w:sz w:val="18"/>
        </w:rPr>
        <w:t>NW_006797566.1  674244    -.-.--.-.                                                     674247</w:t>
      </w:r>
    </w:p>
    <w:p>
      <w:r>
        <w:rPr>
          <w:rFonts w:ascii="Consolas" w:hAnsi="Consolas"/>
          <w:sz w:val="18"/>
        </w:rPr>
        <w:t>NW_006797566.1  1631922   -.-.--.-.                                                     1631919</w:t>
      </w:r>
    </w:p>
    <w:p>
      <w:r>
        <w:rPr>
          <w:rFonts w:ascii="Consolas" w:hAnsi="Consolas"/>
          <w:sz w:val="18"/>
        </w:rPr>
        <w:t>NW_006799924.1  971064    -.-.--.-.-.-.---.-.-.-.                                       971073</w:t>
      </w:r>
    </w:p>
    <w:p>
      <w:r>
        <w:rPr>
          <w:rFonts w:ascii="Consolas" w:hAnsi="Consolas"/>
          <w:sz w:val="18"/>
        </w:rPr>
        <w:t>NW_006799924.1  852601    -.-.--.-.-.-.---.-.-.-.-.                                     852591</w:t>
      </w:r>
    </w:p>
    <w:p>
      <w:r>
        <w:rPr>
          <w:rFonts w:ascii="Consolas" w:hAnsi="Consolas"/>
          <w:sz w:val="18"/>
        </w:rPr>
        <w:t>NW_006799924.1  852605    -.-.--.-.-.-.---.-.-.-.                                       852596</w:t>
      </w:r>
    </w:p>
    <w:p>
      <w:r>
        <w:rPr>
          <w:rFonts w:ascii="Consolas" w:hAnsi="Consolas"/>
          <w:sz w:val="18"/>
        </w:rPr>
        <w:t>NW_006799924.1  971068    -.-.--.-.-.-.---.-.-.-.                                       971077</w:t>
      </w:r>
    </w:p>
    <w:p>
      <w:r>
        <w:rPr>
          <w:rFonts w:ascii="Consolas" w:hAnsi="Consolas"/>
          <w:sz w:val="18"/>
        </w:rPr>
        <w:t>NW_006799924.1  1364305   -.-.--.-.-.-.---.-.-.-.-.-..                                  1364293</w:t>
      </w:r>
    </w:p>
    <w:p>
      <w:r>
        <w:rPr>
          <w:rFonts w:ascii="Consolas" w:hAnsi="Consolas"/>
          <w:sz w:val="18"/>
        </w:rPr>
        <w:t>NW_006799924.1  1364301   -.-.--.-.-.-.                                                 1364296</w:t>
      </w:r>
    </w:p>
    <w:p>
      <w:r>
        <w:rPr>
          <w:rFonts w:ascii="Consolas" w:hAnsi="Consolas"/>
          <w:sz w:val="18"/>
        </w:rPr>
        <w:t>NW_006799924.1  971072    -.-.--.-.-.-.---.-.-.                                         971080</w:t>
      </w:r>
    </w:p>
    <w:p>
      <w:r>
        <w:rPr>
          <w:rFonts w:ascii="Consolas" w:hAnsi="Consolas"/>
          <w:sz w:val="18"/>
        </w:rPr>
        <w:t>NW_006799924.1  1167587   -.-.--.-.                                                     1167590</w:t>
      </w:r>
    </w:p>
    <w:p>
      <w:r>
        <w:rPr>
          <w:rFonts w:ascii="Consolas" w:hAnsi="Consolas"/>
          <w:sz w:val="18"/>
        </w:rPr>
        <w:t>NW_006799924.1  1167583   -.-.--.-.-.-.---.-.                                           1167590</w:t>
      </w:r>
    </w:p>
    <w:p>
      <w:r>
        <w:rPr>
          <w:rFonts w:ascii="Consolas" w:hAnsi="Consolas"/>
          <w:sz w:val="18"/>
        </w:rPr>
        <w:t>NW_006771065.1  445946    -.-.--.-.-.-.---.-.-.-.-.                                     445936</w:t>
      </w:r>
    </w:p>
    <w:p>
      <w:r>
        <w:rPr>
          <w:rFonts w:ascii="Consolas" w:hAnsi="Consolas"/>
          <w:sz w:val="18"/>
        </w:rPr>
        <w:t>NW_006771065.1  2162      -.-.--.-.-.-.---.-.-.-.                                       2171</w:t>
      </w:r>
    </w:p>
    <w:p>
      <w:r>
        <w:rPr>
          <w:rFonts w:ascii="Consolas" w:hAnsi="Consolas"/>
          <w:sz w:val="18"/>
        </w:rPr>
        <w:t>NW_006771065.1  445950    -.-.--.-.-.-.---.-.-.-.                                       445941</w:t>
      </w:r>
    </w:p>
    <w:p>
      <w:r>
        <w:rPr>
          <w:rFonts w:ascii="Consolas" w:hAnsi="Consolas"/>
          <w:sz w:val="18"/>
        </w:rPr>
        <w:t>NW_006771065.1  2166      -.-.--.-.-.-.---.-.-.                                         2174</w:t>
      </w:r>
    </w:p>
    <w:p>
      <w:r>
        <w:rPr>
          <w:rFonts w:ascii="Consolas" w:hAnsi="Consolas"/>
          <w:sz w:val="18"/>
        </w:rPr>
        <w:t>NW_006771065.1  2158      -.-.--.-.-.-.---.-.-.-.                                       2167</w:t>
      </w:r>
    </w:p>
    <w:p>
      <w:r>
        <w:rPr>
          <w:rFonts w:ascii="Consolas" w:hAnsi="Consolas"/>
          <w:sz w:val="18"/>
        </w:rPr>
        <w:t>NW_006771065.1  445942    -.-.--.-.-.-.-----.-.-.-.-.                                   445932</w:t>
      </w:r>
    </w:p>
    <w:p>
      <w:r>
        <w:rPr>
          <w:rFonts w:ascii="Consolas" w:hAnsi="Consolas"/>
          <w:sz w:val="18"/>
        </w:rPr>
        <w:t>NW_006771065.1  573861    -.-.--.-.-.-.---.-.-.-.-.                                     573871</w:t>
      </w:r>
    </w:p>
    <w:p>
      <w:r>
        <w:rPr>
          <w:rFonts w:ascii="Consolas" w:hAnsi="Consolas"/>
          <w:sz w:val="18"/>
        </w:rPr>
        <w:t>NW_006771065.1  573865    -.-.--.-.-.-.                                                 573870</w:t>
      </w:r>
    </w:p>
    <w:p>
      <w:r>
        <w:rPr>
          <w:rFonts w:ascii="Consolas" w:hAnsi="Consolas"/>
          <w:sz w:val="18"/>
        </w:rPr>
        <w:t>NW_006769306.1  2057331   -.-.--.-.-.-.---.-.                                           2057338</w:t>
      </w:r>
    </w:p>
    <w:p>
      <w:r>
        <w:rPr>
          <w:rFonts w:ascii="Consolas" w:hAnsi="Consolas"/>
          <w:sz w:val="18"/>
        </w:rPr>
        <w:t>NW_006769306.1  488362    -.-.--.-.-.-.---.-.-.-.-.-..                                  488374</w:t>
      </w:r>
    </w:p>
    <w:p>
      <w:r>
        <w:rPr>
          <w:rFonts w:ascii="Consolas" w:hAnsi="Consolas"/>
          <w:sz w:val="18"/>
        </w:rPr>
        <w:t>NW_006769306.1  1706164   -.-.--.-.-.-.---.-.-.-.-.                                     1706174</w:t>
      </w:r>
    </w:p>
    <w:p>
      <w:r>
        <w:rPr>
          <w:rFonts w:ascii="Consolas" w:hAnsi="Consolas"/>
          <w:sz w:val="18"/>
        </w:rPr>
        <w:t>NW_006769306.1  1468283   -.-.--.-.-.-.---.-.-.-.                                       1468274</w:t>
      </w:r>
    </w:p>
    <w:p>
      <w:r>
        <w:rPr>
          <w:rFonts w:ascii="Consolas" w:hAnsi="Consolas"/>
          <w:sz w:val="18"/>
        </w:rPr>
        <w:t>NW_006769306.1  1468279   -.-.--.-.-.-.---.-.-.                                         1468271</w:t>
      </w:r>
    </w:p>
    <w:p>
      <w:r>
        <w:rPr>
          <w:rFonts w:ascii="Consolas" w:hAnsi="Consolas"/>
          <w:sz w:val="18"/>
        </w:rPr>
        <w:t>NW_006769306.1  841418    -.-.--.-.-.-.---.-.-.-.-.                                     841408</w:t>
      </w:r>
    </w:p>
    <w:p>
      <w:r>
        <w:rPr>
          <w:rFonts w:ascii="Consolas" w:hAnsi="Consolas"/>
          <w:sz w:val="18"/>
        </w:rPr>
        <w:t>NW_006769306.1  488366    -.-.--.-.-.-.                                                 488371</w:t>
      </w:r>
    </w:p>
    <w:p>
      <w:r>
        <w:rPr>
          <w:rFonts w:ascii="Consolas" w:hAnsi="Consolas"/>
          <w:sz w:val="18"/>
        </w:rPr>
        <w:t>NW_006769306.1  2057327   -.-.--.-.-.-.---.-.-.-.A.-..                                  2057340</w:t>
      </w:r>
    </w:p>
    <w:p>
      <w:r>
        <w:rPr>
          <w:rFonts w:ascii="Consolas" w:hAnsi="Consolas"/>
          <w:sz w:val="18"/>
        </w:rPr>
        <w:t>NW_006769306.1  224691    -.-.                                                          224690</w:t>
      </w:r>
    </w:p>
    <w:p>
      <w:r>
        <w:rPr>
          <w:rFonts w:ascii="Consolas" w:hAnsi="Consolas"/>
          <w:sz w:val="18"/>
        </w:rPr>
        <w:t>NW_006769306.1  224699    -.-.--.-.-.-.---.-.-.-.-.-.                                   224688</w:t>
      </w:r>
    </w:p>
    <w:p>
      <w:r>
        <w:rPr>
          <w:rFonts w:ascii="Consolas" w:hAnsi="Consolas"/>
          <w:sz w:val="18"/>
        </w:rPr>
        <w:t>NW_006799037.1  250915    -.-.--.-.-.-.---.-.-.-.-.                                     250925</w:t>
      </w:r>
    </w:p>
    <w:p>
      <w:r>
        <w:rPr>
          <w:rFonts w:ascii="Consolas" w:hAnsi="Consolas"/>
          <w:sz w:val="18"/>
        </w:rPr>
        <w:t>NW_006799037.1  2951694   -.-.--.-.-.-.---.-.-.-.                                       2951703</w:t>
      </w:r>
    </w:p>
    <w:p>
      <w:r>
        <w:rPr>
          <w:rFonts w:ascii="Consolas" w:hAnsi="Consolas"/>
          <w:sz w:val="18"/>
        </w:rPr>
        <w:t>NW_006799037.1  2951698   -.-.--.-.-.-.---.-.-.-.                                       2951707</w:t>
      </w:r>
    </w:p>
    <w:p>
      <w:r>
        <w:rPr>
          <w:rFonts w:ascii="Consolas" w:hAnsi="Consolas"/>
          <w:sz w:val="18"/>
        </w:rPr>
        <w:t>NW_006799037.1  2951702   -.-.--.-.-.-.---.-.-.-.                                       2951711</w:t>
      </w:r>
    </w:p>
    <w:p>
      <w:r>
        <w:rPr>
          <w:rFonts w:ascii="Consolas" w:hAnsi="Consolas"/>
          <w:sz w:val="18"/>
        </w:rPr>
        <w:t>NW_006799037.1  2951706   -.-.--.-.-.-.---.-.-.-.                                       2951715</w:t>
      </w:r>
    </w:p>
    <w:p>
      <w:r>
        <w:rPr>
          <w:rFonts w:ascii="Consolas" w:hAnsi="Consolas"/>
          <w:sz w:val="18"/>
        </w:rPr>
        <w:t>NW_006799037.1  2951710   -.-.--.-.-.-.---.-.-.-.                                       2951719</w:t>
      </w:r>
    </w:p>
    <w:p>
      <w:r>
        <w:rPr>
          <w:rFonts w:ascii="Consolas" w:hAnsi="Consolas"/>
          <w:sz w:val="18"/>
        </w:rPr>
        <w:t>NW_006799037.1  2951714   -.-.--.-.-.-.---.-.-.-.A.-..                                  2951727</w:t>
      </w:r>
    </w:p>
    <w:p>
      <w:r>
        <w:rPr>
          <w:rFonts w:ascii="Consolas" w:hAnsi="Consolas"/>
          <w:sz w:val="18"/>
        </w:rPr>
        <w:t>NW_006799037.1  1565104   -.-.--.-.-.-.                                                 1565099</w:t>
      </w:r>
    </w:p>
    <w:p>
      <w:r>
        <w:rPr>
          <w:rFonts w:ascii="Consolas" w:hAnsi="Consolas"/>
          <w:sz w:val="18"/>
        </w:rPr>
        <w:t>NW_006799037.1  2951690   -.-.--.-.-.-.---.-.-.-.                                       2951699</w:t>
      </w:r>
    </w:p>
    <w:p>
      <w:r>
        <w:rPr>
          <w:rFonts w:ascii="Consolas" w:hAnsi="Consolas"/>
          <w:sz w:val="18"/>
        </w:rPr>
        <w:t>NW_006799037.1  1565108   -.-.--.-.-.-.---.-.-.-.-.                                     1565098</w:t>
      </w:r>
    </w:p>
    <w:p>
      <w:r>
        <w:rPr>
          <w:rFonts w:ascii="Consolas" w:hAnsi="Consolas"/>
          <w:sz w:val="18"/>
        </w:rPr>
        <w:t>NW_006799037.1  3047298   -.-.--.-.-.-.---.-.-.-.-.-.                                   3047287</w:t>
      </w:r>
    </w:p>
    <w:p>
      <w:r>
        <w:rPr>
          <w:rFonts w:ascii="Consolas" w:hAnsi="Consolas"/>
          <w:sz w:val="18"/>
        </w:rPr>
        <w:t>NW_006799037.1  3934795   -.-.--.-.-.-.---.-.-.-.                                       3934804</w:t>
      </w:r>
    </w:p>
    <w:p>
      <w:r>
        <w:rPr>
          <w:rFonts w:ascii="Consolas" w:hAnsi="Consolas"/>
          <w:sz w:val="18"/>
        </w:rPr>
        <w:t>NW_006799037.1  3934799   -.-.--.-.-.-.---.-.-.                                         3934807</w:t>
      </w:r>
    </w:p>
    <w:p>
      <w:r>
        <w:rPr>
          <w:rFonts w:ascii="Consolas" w:hAnsi="Consolas"/>
          <w:sz w:val="18"/>
        </w:rPr>
        <w:t>NW_006799037.1  55598     -.-.--.-.-.-.---.-.-.-.-.                                     55608</w:t>
      </w:r>
    </w:p>
    <w:p>
      <w:r>
        <w:rPr>
          <w:rFonts w:ascii="Consolas" w:hAnsi="Consolas"/>
          <w:sz w:val="18"/>
        </w:rPr>
        <w:t>NW_006799037.1  58755     -.-.--.                                                       58757</w:t>
      </w:r>
    </w:p>
    <w:p>
      <w:r>
        <w:rPr>
          <w:rFonts w:ascii="Consolas" w:hAnsi="Consolas"/>
          <w:sz w:val="18"/>
        </w:rPr>
        <w:t>NW_006799037.1  3934803   -.-.--.-.-.-----.-.-.-.-.-..                                  3934814</w:t>
      </w:r>
    </w:p>
    <w:p>
      <w:r>
        <w:rPr>
          <w:rFonts w:ascii="Consolas" w:hAnsi="Consolas"/>
          <w:sz w:val="18"/>
        </w:rPr>
        <w:t>NW_006799037.1  2951722   -.-.--.-.                                                     2951725</w:t>
      </w:r>
    </w:p>
    <w:p>
      <w:r>
        <w:rPr>
          <w:rFonts w:ascii="Consolas" w:hAnsi="Consolas"/>
          <w:sz w:val="18"/>
        </w:rPr>
        <w:t>NW_006799037.1  3780207   -.-.--.-.-.-.---.-.-.-.-.                                     3780217</w:t>
      </w:r>
    </w:p>
    <w:p>
      <w:r>
        <w:rPr>
          <w:rFonts w:ascii="Consolas" w:hAnsi="Consolas"/>
          <w:sz w:val="18"/>
        </w:rPr>
        <w:t>NW_006799037.1  4009518   -.-.--.-.-.-.---.-.-.-.-.                                     4009528</w:t>
      </w:r>
    </w:p>
    <w:p>
      <w:r>
        <w:rPr>
          <w:rFonts w:ascii="Consolas" w:hAnsi="Consolas"/>
          <w:sz w:val="18"/>
        </w:rPr>
        <w:t>NW_006797031.1  219049    -.-.--.-.-.-.---.-.-.-.-.-.                                   219038</w:t>
      </w:r>
    </w:p>
    <w:p>
      <w:r>
        <w:rPr>
          <w:rFonts w:ascii="Consolas" w:hAnsi="Consolas"/>
          <w:sz w:val="18"/>
        </w:rPr>
        <w:t>NW_006797031.1  219061    -.-.--.-.-.-.---.-.-.-.                                       219052</w:t>
      </w:r>
    </w:p>
    <w:p>
      <w:r>
        <w:rPr>
          <w:rFonts w:ascii="Consolas" w:hAnsi="Consolas"/>
          <w:sz w:val="18"/>
        </w:rPr>
        <w:t>NW_006797031.1  219053    -.-.--.-.-.-.---.-.-.-.                                       219044</w:t>
      </w:r>
    </w:p>
    <w:p>
      <w:r>
        <w:rPr>
          <w:rFonts w:ascii="Consolas" w:hAnsi="Consolas"/>
          <w:sz w:val="18"/>
        </w:rPr>
        <w:t>NW_006797031.1  219057    -.-.--.-.-.-.---.-.-.-.                                       219048</w:t>
      </w:r>
    </w:p>
    <w:p>
      <w:r>
        <w:rPr>
          <w:rFonts w:ascii="Consolas" w:hAnsi="Consolas"/>
          <w:sz w:val="18"/>
        </w:rPr>
        <w:t>NW_006797031.1  294745    -.-.--.-.-.-.---.-.-.-.                                       294754</w:t>
      </w:r>
    </w:p>
    <w:p>
      <w:r>
        <w:rPr>
          <w:rFonts w:ascii="Consolas" w:hAnsi="Consolas"/>
          <w:sz w:val="18"/>
        </w:rPr>
        <w:t>NW_006797031.1  294749    -.-.--.-.-.-.---.                                             294755</w:t>
      </w:r>
    </w:p>
    <w:p>
      <w:r>
        <w:rPr>
          <w:rFonts w:ascii="Consolas" w:hAnsi="Consolas"/>
          <w:sz w:val="18"/>
        </w:rPr>
        <w:t>NW_006797031.1  75363     -.-.--.-.                                                     75360</w:t>
      </w:r>
    </w:p>
    <w:p>
      <w:r>
        <w:rPr>
          <w:rFonts w:ascii="Consolas" w:hAnsi="Consolas"/>
          <w:sz w:val="18"/>
        </w:rPr>
        <w:t>NW_006797031.1  907146    -.-.--.-.-.-.---.-.-.-.-.                                     907156</w:t>
      </w:r>
    </w:p>
    <w:p>
      <w:r>
        <w:rPr>
          <w:rFonts w:ascii="Consolas" w:hAnsi="Consolas"/>
          <w:sz w:val="18"/>
        </w:rPr>
        <w:t>NW_006797031.1  75367     -.-.--.-.-.-.---.-.                                           75360</w:t>
      </w:r>
    </w:p>
    <w:p>
      <w:r>
        <w:rPr>
          <w:rFonts w:ascii="Consolas" w:hAnsi="Consolas"/>
          <w:sz w:val="18"/>
        </w:rPr>
        <w:t>NW_006797031.1  907150    -.-.--.-.-.-.                                                 907155</w:t>
      </w:r>
    </w:p>
    <w:p>
      <w:r>
        <w:rPr>
          <w:rFonts w:ascii="Consolas" w:hAnsi="Consolas"/>
          <w:sz w:val="18"/>
        </w:rPr>
        <w:t>NW_006798273.1  3233609   -.-.--.-.-.-.---T-.-.-.-.-.                                   3233620</w:t>
      </w:r>
    </w:p>
    <w:p>
      <w:r>
        <w:rPr>
          <w:rFonts w:ascii="Consolas" w:hAnsi="Consolas"/>
          <w:sz w:val="18"/>
        </w:rPr>
        <w:t>NW_006798273.1  807381    -.-.--.-.-.-.---.-.-.-.-.-..                                  807369</w:t>
      </w:r>
    </w:p>
    <w:p>
      <w:r>
        <w:rPr>
          <w:rFonts w:ascii="Consolas" w:hAnsi="Consolas"/>
          <w:sz w:val="18"/>
        </w:rPr>
        <w:t>NW_006798273.1  2673776   -.-.--.-.-.-.---.-.-.-.                                       2673785</w:t>
      </w:r>
    </w:p>
    <w:p>
      <w:r>
        <w:rPr>
          <w:rFonts w:ascii="Consolas" w:hAnsi="Consolas"/>
          <w:sz w:val="18"/>
        </w:rPr>
        <w:t>NW_006798273.1  2927715   -.-.--.-.-.-.---.-.-.-.                                       2927706</w:t>
      </w:r>
    </w:p>
    <w:p>
      <w:r>
        <w:rPr>
          <w:rFonts w:ascii="Consolas" w:hAnsi="Consolas"/>
          <w:sz w:val="18"/>
        </w:rPr>
        <w:t>NW_006798273.1  1935653   -.-.--.-.-.-.---.-.-.-.                                       1935644</w:t>
      </w:r>
    </w:p>
    <w:p>
      <w:r>
        <w:rPr>
          <w:rFonts w:ascii="Consolas" w:hAnsi="Consolas"/>
          <w:sz w:val="18"/>
        </w:rPr>
        <w:t>NW_006798273.1  169592    -.-.--.-.-.-.---T-.-.-.-.-.                                   169581</w:t>
      </w:r>
    </w:p>
    <w:p>
      <w:r>
        <w:rPr>
          <w:rFonts w:ascii="Consolas" w:hAnsi="Consolas"/>
          <w:sz w:val="18"/>
        </w:rPr>
        <w:t>NW_006798273.1  1935649   -.-.--.-.-.-.---.-.-.-.-.                                     1935639</w:t>
      </w:r>
    </w:p>
    <w:p>
      <w:r>
        <w:rPr>
          <w:rFonts w:ascii="Consolas" w:hAnsi="Consolas"/>
          <w:sz w:val="18"/>
        </w:rPr>
        <w:t>NW_006798273.1  2927703   -.-.--.-.-.-.---.-.-.-.A.-..                                  2927690</w:t>
      </w:r>
    </w:p>
    <w:p>
      <w:r>
        <w:rPr>
          <w:rFonts w:ascii="Consolas" w:hAnsi="Consolas"/>
          <w:sz w:val="18"/>
        </w:rPr>
        <w:t>NW_006798273.1  2927707   -.-.--.-.-.-.---.-.-.-.                                       2927698</w:t>
      </w:r>
    </w:p>
    <w:p>
      <w:r>
        <w:rPr>
          <w:rFonts w:ascii="Consolas" w:hAnsi="Consolas"/>
          <w:sz w:val="18"/>
        </w:rPr>
        <w:t>NW_006798273.1  2927711   -.-.--.-.-.-.---.-.-.-.                                       2927702</w:t>
      </w:r>
    </w:p>
    <w:p>
      <w:r>
        <w:rPr>
          <w:rFonts w:ascii="Consolas" w:hAnsi="Consolas"/>
          <w:sz w:val="18"/>
        </w:rPr>
        <w:t>NW_006798273.1  1346094   -.-.--.-.A.-.T--.-.-.-.-.                                     1346082</w:t>
      </w:r>
    </w:p>
    <w:p>
      <w:r>
        <w:rPr>
          <w:rFonts w:ascii="Consolas" w:hAnsi="Consolas"/>
          <w:sz w:val="18"/>
        </w:rPr>
        <w:t>NW_006798273.1  169600    -.-.--.-.-.-.---.-.-.-.                                       169591</w:t>
      </w:r>
    </w:p>
    <w:p>
      <w:r>
        <w:rPr>
          <w:rFonts w:ascii="Consolas" w:hAnsi="Consolas"/>
          <w:sz w:val="18"/>
        </w:rPr>
        <w:t>NW_006798273.1  2927695   -.-.--.-.                                                     2927692</w:t>
      </w:r>
    </w:p>
    <w:p>
      <w:r>
        <w:rPr>
          <w:rFonts w:ascii="Consolas" w:hAnsi="Consolas"/>
          <w:sz w:val="18"/>
        </w:rPr>
        <w:t>NW_006798273.1  3052464   -.-.                                                          3052463</w:t>
      </w:r>
    </w:p>
    <w:p>
      <w:r>
        <w:rPr>
          <w:rFonts w:ascii="Consolas" w:hAnsi="Consolas"/>
          <w:sz w:val="18"/>
        </w:rPr>
        <w:t>NW_006798273.1  736387    -.-.--.-.-.-.---.-.                                           736394</w:t>
      </w:r>
    </w:p>
    <w:p>
      <w:r>
        <w:rPr>
          <w:rFonts w:ascii="Consolas" w:hAnsi="Consolas"/>
          <w:sz w:val="18"/>
        </w:rPr>
        <w:t>NW_006796183.1  394355    -.-.--.-.-.-.---.-.-.-.-.-..                                  394367</w:t>
      </w:r>
    </w:p>
    <w:p>
      <w:r>
        <w:rPr>
          <w:rFonts w:ascii="Consolas" w:hAnsi="Consolas"/>
          <w:sz w:val="18"/>
        </w:rPr>
        <w:t>NW_006796183.1  326877    -.-.--.-.-.-.---.-.-.                                         326885</w:t>
      </w:r>
    </w:p>
    <w:p>
      <w:r>
        <w:rPr>
          <w:rFonts w:ascii="Consolas" w:hAnsi="Consolas"/>
          <w:sz w:val="18"/>
        </w:rPr>
        <w:t>NW_006796183.1  663421    -.-.--.-.-.-.---.-.-.-.A.-..                                  663408</w:t>
      </w:r>
    </w:p>
    <w:p>
      <w:r>
        <w:rPr>
          <w:rFonts w:ascii="Consolas" w:hAnsi="Consolas"/>
          <w:sz w:val="18"/>
        </w:rPr>
        <w:t>NW_006796183.1  663417    -.-.--.-.-.-.---.-.                                           663410</w:t>
      </w:r>
    </w:p>
    <w:p>
      <w:r>
        <w:rPr>
          <w:rFonts w:ascii="Consolas" w:hAnsi="Consolas"/>
          <w:sz w:val="18"/>
        </w:rPr>
        <w:t>NW_006796183.1  326873    -.-.--.-.-.-.---.-.-.-.                                       326882</w:t>
      </w:r>
    </w:p>
    <w:p>
      <w:r>
        <w:rPr>
          <w:rFonts w:ascii="Consolas" w:hAnsi="Consolas"/>
          <w:sz w:val="18"/>
        </w:rPr>
        <w:t>NW_006796183.1  990301    -.-.--.-.-.                                                   990305</w:t>
      </w:r>
    </w:p>
    <w:p>
      <w:r>
        <w:rPr>
          <w:rFonts w:ascii="Consolas" w:hAnsi="Consolas"/>
          <w:sz w:val="18"/>
        </w:rPr>
        <w:t>NW_006796183.1  990297    -.-.--.-.-.-.---.-.-.                                         990305</w:t>
      </w:r>
    </w:p>
    <w:p>
      <w:r>
        <w:rPr>
          <w:rFonts w:ascii="Consolas" w:hAnsi="Consolas"/>
          <w:sz w:val="18"/>
        </w:rPr>
        <w:t>NW_006796183.1  998418    -.-.                                                          998419</w:t>
      </w:r>
    </w:p>
    <w:p>
      <w:r>
        <w:rPr>
          <w:rFonts w:ascii="Consolas" w:hAnsi="Consolas"/>
          <w:sz w:val="18"/>
        </w:rPr>
        <w:t>NW_006791208.1  1845354   -.-.--.-.-.-.---.-.-.-.-.                                     1845364</w:t>
      </w:r>
    </w:p>
    <w:p>
      <w:r>
        <w:rPr>
          <w:rFonts w:ascii="Consolas" w:hAnsi="Consolas"/>
          <w:sz w:val="18"/>
        </w:rPr>
        <w:t>NW_006791208.1  2150561   -.-.--.-.-.-.---.-.-.-.-.-..                                  2150573</w:t>
      </w:r>
    </w:p>
    <w:p>
      <w:r>
        <w:rPr>
          <w:rFonts w:ascii="Consolas" w:hAnsi="Consolas"/>
          <w:sz w:val="18"/>
        </w:rPr>
        <w:t>NW_006791208.1  461829    -.-.--.-.-.-.---.-.-.-.-.                                     461839</w:t>
      </w:r>
    </w:p>
    <w:p>
      <w:r>
        <w:rPr>
          <w:rFonts w:ascii="Consolas" w:hAnsi="Consolas"/>
          <w:sz w:val="18"/>
        </w:rPr>
        <w:t>NW_006791208.1  765770    -.-.--.-.-.-.---.-.-.-.-.                                     765760</w:t>
      </w:r>
    </w:p>
    <w:p>
      <w:r>
        <w:rPr>
          <w:rFonts w:ascii="Consolas" w:hAnsi="Consolas"/>
          <w:sz w:val="18"/>
        </w:rPr>
        <w:t>NW_006791208.1  3016282   -.-.--.-.-.-.---.-.-.-.-.                                     3016272</w:t>
      </w:r>
    </w:p>
    <w:p>
      <w:r>
        <w:rPr>
          <w:rFonts w:ascii="Consolas" w:hAnsi="Consolas"/>
          <w:sz w:val="18"/>
        </w:rPr>
        <w:t>NW_006791208.1  461825    -.-.--.-.-.-.---.-.-.-.                                       461834</w:t>
      </w:r>
    </w:p>
    <w:p>
      <w:r>
        <w:rPr>
          <w:rFonts w:ascii="Consolas" w:hAnsi="Consolas"/>
          <w:sz w:val="18"/>
        </w:rPr>
        <w:t>NW_006791208.1  765774    -.-.--.-.-.-.---.-.-.-.                                       765765</w:t>
      </w:r>
    </w:p>
    <w:p>
      <w:r>
        <w:rPr>
          <w:rFonts w:ascii="Consolas" w:hAnsi="Consolas"/>
          <w:sz w:val="18"/>
        </w:rPr>
        <w:t>NW_006791208.1  2150557   -.-.--.-.-.-.---.-.-.-.                                       2150566</w:t>
      </w:r>
    </w:p>
    <w:p>
      <w:r>
        <w:rPr>
          <w:rFonts w:ascii="Consolas" w:hAnsi="Consolas"/>
          <w:sz w:val="18"/>
        </w:rPr>
        <w:t>NW_006791208.1  765778    -.-.--.-.-.-.---.-.-.-.                                       765769</w:t>
      </w:r>
    </w:p>
    <w:p>
      <w:r>
        <w:rPr>
          <w:rFonts w:ascii="Consolas" w:hAnsi="Consolas"/>
          <w:sz w:val="18"/>
        </w:rPr>
        <w:t>NW_006791208.1  2806181   -.-.--.-.-.-.                                                 2806176</w:t>
      </w:r>
    </w:p>
    <w:p>
      <w:r>
        <w:rPr>
          <w:rFonts w:ascii="Consolas" w:hAnsi="Consolas"/>
          <w:sz w:val="18"/>
        </w:rPr>
        <w:t>NW_006791208.1  2806185   -.-.--.-.-.-.---.-.-.-.-.                                     2806175</w:t>
      </w:r>
    </w:p>
    <w:p>
      <w:r>
        <w:rPr>
          <w:rFonts w:ascii="Consolas" w:hAnsi="Consolas"/>
          <w:sz w:val="18"/>
        </w:rPr>
        <w:t>NW_006791208.1  3158070   -.-.--.-.-.-.---.-.-.-.-.-..                                  3158082</w:t>
      </w:r>
    </w:p>
    <w:p>
      <w:r>
        <w:rPr>
          <w:rFonts w:ascii="Consolas" w:hAnsi="Consolas"/>
          <w:sz w:val="18"/>
        </w:rPr>
        <w:t>NW_006791208.1  2150549   -.-.--.-.-.-.---.-.-.-.                                       2150558</w:t>
      </w:r>
    </w:p>
    <w:p>
      <w:r>
        <w:rPr>
          <w:rFonts w:ascii="Consolas" w:hAnsi="Consolas"/>
          <w:sz w:val="18"/>
        </w:rPr>
        <w:t>NW_006790317.1  214972    -.-.--.-.-.-.---.-.-.-.A.-...                                 214958</w:t>
      </w:r>
    </w:p>
    <w:p>
      <w:r>
        <w:rPr>
          <w:rFonts w:ascii="Consolas" w:hAnsi="Consolas"/>
          <w:sz w:val="18"/>
        </w:rPr>
        <w:t>NW_006790317.1  345125    -.-.--.-.-.-.                                                 345120</w:t>
      </w:r>
    </w:p>
    <w:p>
      <w:r>
        <w:rPr>
          <w:rFonts w:ascii="Consolas" w:hAnsi="Consolas"/>
          <w:sz w:val="18"/>
        </w:rPr>
        <w:t>NW_006790317.1  345129    -.-.--.-.-.-.---.-.-.-.-.-.                                   345118</w:t>
      </w:r>
    </w:p>
    <w:p>
      <w:r>
        <w:rPr>
          <w:rFonts w:ascii="Consolas" w:hAnsi="Consolas"/>
          <w:sz w:val="18"/>
        </w:rPr>
        <w:t>NW_006790317.1  214964    -.-.--.-.                                                     214961</w:t>
      </w:r>
    </w:p>
    <w:p>
      <w:r>
        <w:rPr>
          <w:rFonts w:ascii="Consolas" w:hAnsi="Consolas"/>
          <w:sz w:val="18"/>
        </w:rPr>
        <w:t>NW_006789773.1  225862    -.-.--.-.-.-.---.-.-.-.-.-..                                  225874</w:t>
      </w:r>
    </w:p>
    <w:p>
      <w:r>
        <w:rPr>
          <w:rFonts w:ascii="Consolas" w:hAnsi="Consolas"/>
          <w:sz w:val="18"/>
        </w:rPr>
        <w:t>NW_006789773.1  563421    -.-.--.-.-.-.---.-.-.-.A.-..                                  563408</w:t>
      </w:r>
    </w:p>
    <w:p>
      <w:r>
        <w:rPr>
          <w:rFonts w:ascii="Consolas" w:hAnsi="Consolas"/>
          <w:sz w:val="18"/>
        </w:rPr>
        <w:t>NW_006789773.1  589864    -.-.--.-.-.-.---.-.-.-.                                       589873</w:t>
      </w:r>
    </w:p>
    <w:p>
      <w:r>
        <w:rPr>
          <w:rFonts w:ascii="Consolas" w:hAnsi="Consolas"/>
          <w:sz w:val="18"/>
        </w:rPr>
        <w:t>NW_006789773.1  589884    -.-.--.-.-.-.---.-.-.-.-.                                     589894</w:t>
      </w:r>
    </w:p>
    <w:p>
      <w:r>
        <w:rPr>
          <w:rFonts w:ascii="Consolas" w:hAnsi="Consolas"/>
          <w:sz w:val="18"/>
        </w:rPr>
        <w:t>NW_006789773.1  589868    -.-.--.-.-.-.---.-.-.-.                                       589877</w:t>
      </w:r>
    </w:p>
    <w:p>
      <w:r>
        <w:rPr>
          <w:rFonts w:ascii="Consolas" w:hAnsi="Consolas"/>
          <w:sz w:val="18"/>
        </w:rPr>
        <w:t>NW_006789773.1  589872    -.-.--.-.-.-.---.-.-.-.                                       589881</w:t>
      </w:r>
    </w:p>
    <w:p>
      <w:r>
        <w:rPr>
          <w:rFonts w:ascii="Consolas" w:hAnsi="Consolas"/>
          <w:sz w:val="18"/>
        </w:rPr>
        <w:t>NW_006789773.1  589876    -.-.--.-.-.-.---.-.-.-.                                       589885</w:t>
      </w:r>
    </w:p>
    <w:p>
      <w:r>
        <w:rPr>
          <w:rFonts w:ascii="Consolas" w:hAnsi="Consolas"/>
          <w:sz w:val="18"/>
        </w:rPr>
        <w:t>NW_006789773.1  589880    -.-.--.-.-.-.---.-.-.-.                                       589889</w:t>
      </w:r>
    </w:p>
    <w:p>
      <w:r>
        <w:rPr>
          <w:rFonts w:ascii="Consolas" w:hAnsi="Consolas"/>
          <w:sz w:val="18"/>
        </w:rPr>
        <w:t>NW_006789773.1  367527    -.-.                                                          367528</w:t>
      </w:r>
    </w:p>
    <w:p>
      <w:r>
        <w:rPr>
          <w:rFonts w:ascii="Consolas" w:hAnsi="Consolas"/>
          <w:sz w:val="18"/>
        </w:rPr>
        <w:t>NW_006789773.1  563413    -.-.--.-.                                                     563410</w:t>
      </w:r>
    </w:p>
    <w:p>
      <w:r>
        <w:rPr>
          <w:rFonts w:ascii="Consolas" w:hAnsi="Consolas"/>
          <w:sz w:val="18"/>
        </w:rPr>
        <w:t>NW_006788200.1  1167669   -.-.--.-.-.-.---.                                             1167675</w:t>
      </w:r>
    </w:p>
    <w:p>
      <w:r>
        <w:rPr>
          <w:rFonts w:ascii="Consolas" w:hAnsi="Consolas"/>
          <w:sz w:val="18"/>
        </w:rPr>
        <w:t>NW_006788200.1  5729859   -.-.--.-.-.-.---.-.-.-.-.-..                                  5729871</w:t>
      </w:r>
    </w:p>
    <w:p>
      <w:r>
        <w:rPr>
          <w:rFonts w:ascii="Consolas" w:hAnsi="Consolas"/>
          <w:sz w:val="18"/>
        </w:rPr>
        <w:t>NW_006788200.1  5850450   -.-.--.-.-.-.---.-.-.-.                                       5850459</w:t>
      </w:r>
    </w:p>
    <w:p>
      <w:r>
        <w:rPr>
          <w:rFonts w:ascii="Consolas" w:hAnsi="Consolas"/>
          <w:sz w:val="18"/>
        </w:rPr>
        <w:t>NW_006788200.1  7817464   -.-.--.-.-.-.---.-.-.-.                                       7817455</w:t>
      </w:r>
    </w:p>
    <w:p>
      <w:r>
        <w:rPr>
          <w:rFonts w:ascii="Consolas" w:hAnsi="Consolas"/>
          <w:sz w:val="18"/>
        </w:rPr>
        <w:t>NW_006788200.1  2009738   -.-.--.-.-.-.---.-.-.-.-.-..                                  2009750</w:t>
      </w:r>
    </w:p>
    <w:p>
      <w:r>
        <w:rPr>
          <w:rFonts w:ascii="Consolas" w:hAnsi="Consolas"/>
          <w:sz w:val="18"/>
        </w:rPr>
        <w:t>NW_006788200.1  2974997   -.-.--.-.-.-.---.-.-.-.                                       2975006</w:t>
      </w:r>
    </w:p>
    <w:p>
      <w:r>
        <w:rPr>
          <w:rFonts w:ascii="Consolas" w:hAnsi="Consolas"/>
          <w:sz w:val="18"/>
        </w:rPr>
        <w:t>NW_006788200.1  2816342   -.-.--.-.-.-.---.-.-.-.                                       2816351</w:t>
      </w:r>
    </w:p>
    <w:p>
      <w:r>
        <w:rPr>
          <w:rFonts w:ascii="Consolas" w:hAnsi="Consolas"/>
          <w:sz w:val="18"/>
        </w:rPr>
        <w:t>NW_006788200.1  2816346   -.-.--.-.-.-.---.-.-C-.-.-..                                  2816358</w:t>
      </w:r>
    </w:p>
    <w:p>
      <w:r>
        <w:rPr>
          <w:rFonts w:ascii="Consolas" w:hAnsi="Consolas"/>
          <w:sz w:val="18"/>
        </w:rPr>
        <w:t>NW_006788200.1  2087082   -.-.--.-.-.-.---.-.-.-.-.-.                                   2087093</w:t>
      </w:r>
    </w:p>
    <w:p>
      <w:r>
        <w:rPr>
          <w:rFonts w:ascii="Consolas" w:hAnsi="Consolas"/>
          <w:sz w:val="18"/>
        </w:rPr>
        <w:t>NW_006788200.1  2331412   -.-.--.-.-.-.---.-.-.-.                                       2331421</w:t>
      </w:r>
    </w:p>
    <w:p>
      <w:r>
        <w:rPr>
          <w:rFonts w:ascii="Consolas" w:hAnsi="Consolas"/>
          <w:sz w:val="18"/>
        </w:rPr>
        <w:t>NW_006788200.1  6244400   -.-.--.-.-.-.---.-.-.-.-.                                     6244390</w:t>
      </w:r>
    </w:p>
    <w:p>
      <w:r>
        <w:rPr>
          <w:rFonts w:ascii="Consolas" w:hAnsi="Consolas"/>
          <w:sz w:val="18"/>
        </w:rPr>
        <w:t>NW_006788200.1  5080422   -.-.--.-.-.-.---T-.-.-.-.                                     5080412</w:t>
      </w:r>
    </w:p>
    <w:p>
      <w:r>
        <w:rPr>
          <w:rFonts w:ascii="Consolas" w:hAnsi="Consolas"/>
          <w:sz w:val="18"/>
        </w:rPr>
        <w:t>NW_006788200.1  689864    -.-.--.-.-.-.---.-.-.-.-.-.                                   689875</w:t>
      </w:r>
    </w:p>
    <w:p>
      <w:r>
        <w:rPr>
          <w:rFonts w:ascii="Consolas" w:hAnsi="Consolas"/>
          <w:sz w:val="18"/>
        </w:rPr>
        <w:t>NW_006788200.1  1324349   -.-.--.-.-.-.---.-.-.-.-.                                     1324359</w:t>
      </w:r>
    </w:p>
    <w:p>
      <w:r>
        <w:rPr>
          <w:rFonts w:ascii="Consolas" w:hAnsi="Consolas"/>
          <w:sz w:val="18"/>
        </w:rPr>
        <w:t>NW_006788200.1  1468521   -.-.--.-.-.-.---.-.-.-.-.                                     1468511</w:t>
      </w:r>
    </w:p>
    <w:p>
      <w:r>
        <w:rPr>
          <w:rFonts w:ascii="Consolas" w:hAnsi="Consolas"/>
          <w:sz w:val="18"/>
        </w:rPr>
        <w:t>NW_006788200.1  1468533   -.-.--.-.-.-.---.-.-.-.                                       1468524</w:t>
      </w:r>
    </w:p>
    <w:p>
      <w:r>
        <w:rPr>
          <w:rFonts w:ascii="Consolas" w:hAnsi="Consolas"/>
          <w:sz w:val="18"/>
        </w:rPr>
        <w:t>NW_006788200.1  2087074   -.-.--.-.-.-.---.-.-.-.                                       2087083</w:t>
      </w:r>
    </w:p>
    <w:p>
      <w:r>
        <w:rPr>
          <w:rFonts w:ascii="Consolas" w:hAnsi="Consolas"/>
          <w:sz w:val="18"/>
        </w:rPr>
        <w:t>NW_006788200.1  2331424   -.-.--.-.-.-.---.-.-.-.-.                                     2331434</w:t>
      </w:r>
    </w:p>
    <w:p>
      <w:r>
        <w:rPr>
          <w:rFonts w:ascii="Consolas" w:hAnsi="Consolas"/>
          <w:sz w:val="18"/>
        </w:rPr>
        <w:t>NW_006788200.1  1468525   -.-.--.-.-.-.---.-.-.-.                                       1468516</w:t>
      </w:r>
    </w:p>
    <w:p>
      <w:r>
        <w:rPr>
          <w:rFonts w:ascii="Consolas" w:hAnsi="Consolas"/>
          <w:sz w:val="18"/>
        </w:rPr>
        <w:t>NW_006788200.1  1468529   -.-.--.-.-.-.---.-.-.-.                                       1468520</w:t>
      </w:r>
    </w:p>
    <w:p>
      <w:r>
        <w:rPr>
          <w:rFonts w:ascii="Consolas" w:hAnsi="Consolas"/>
          <w:sz w:val="18"/>
        </w:rPr>
        <w:t>NW_006788200.1  1971380   -.-.--.-.-.-.---.-.-.-.                                       1971389</w:t>
      </w:r>
    </w:p>
    <w:p>
      <w:r>
        <w:rPr>
          <w:rFonts w:ascii="Consolas" w:hAnsi="Consolas"/>
          <w:sz w:val="18"/>
        </w:rPr>
        <w:t>NW_006788200.1  2009730   -.-.--.-.-.-.---.-.-.-.                                       2009739</w:t>
      </w:r>
    </w:p>
    <w:p>
      <w:r>
        <w:rPr>
          <w:rFonts w:ascii="Consolas" w:hAnsi="Consolas"/>
          <w:sz w:val="18"/>
        </w:rPr>
        <w:t>NW_006788200.1  2009734   -.-.--.-.-.-.---.-.-.-.                                       2009743</w:t>
      </w:r>
    </w:p>
    <w:p>
      <w:r>
        <w:rPr>
          <w:rFonts w:ascii="Consolas" w:hAnsi="Consolas"/>
          <w:sz w:val="18"/>
        </w:rPr>
        <w:t>NW_006788200.1  2087078   -.-.--.-.-.-.---.-.-.-.                                       2087087</w:t>
      </w:r>
    </w:p>
    <w:p>
      <w:r>
        <w:rPr>
          <w:rFonts w:ascii="Consolas" w:hAnsi="Consolas"/>
          <w:sz w:val="18"/>
        </w:rPr>
        <w:t>NW_006788200.1  2331416   -.-.--.-.-.-.---.-.-.-.                                       2331425</w:t>
      </w:r>
    </w:p>
    <w:p>
      <w:r>
        <w:rPr>
          <w:rFonts w:ascii="Consolas" w:hAnsi="Consolas"/>
          <w:sz w:val="18"/>
        </w:rPr>
        <w:t>NW_006788200.1  2331420   -.-.--.-.-.-.---.-.-.-.                                       2331429</w:t>
      </w:r>
    </w:p>
    <w:p>
      <w:r>
        <w:rPr>
          <w:rFonts w:ascii="Consolas" w:hAnsi="Consolas"/>
          <w:sz w:val="18"/>
        </w:rPr>
        <w:t>NW_006788200.1  2679463   -.-.--.-.-.-.---.-.-.-.                                       2679454</w:t>
      </w:r>
    </w:p>
    <w:p>
      <w:r>
        <w:rPr>
          <w:rFonts w:ascii="Consolas" w:hAnsi="Consolas"/>
          <w:sz w:val="18"/>
        </w:rPr>
        <w:t>NW_006788200.1  2679467   -.-.--.-.-.-.---.-.-.-.                                       2679458</w:t>
      </w:r>
    </w:p>
    <w:p>
      <w:r>
        <w:rPr>
          <w:rFonts w:ascii="Consolas" w:hAnsi="Consolas"/>
          <w:sz w:val="18"/>
        </w:rPr>
        <w:t>NW_006788200.1  2679471   -.-.--.-.-.-.---.-.-.-.                                       2679462</w:t>
      </w:r>
    </w:p>
    <w:p>
      <w:r>
        <w:rPr>
          <w:rFonts w:ascii="Consolas" w:hAnsi="Consolas"/>
          <w:sz w:val="18"/>
        </w:rPr>
        <w:t>NW_006788200.1  2679475   -.-.--.-.-.-.---.-.-.-.                                       2679466</w:t>
      </w:r>
    </w:p>
    <w:p>
      <w:r>
        <w:rPr>
          <w:rFonts w:ascii="Consolas" w:hAnsi="Consolas"/>
          <w:sz w:val="18"/>
        </w:rPr>
        <w:t>NW_006788200.1  2913771   -.-.--.-.-.-.                                                 2913776</w:t>
      </w:r>
    </w:p>
    <w:p>
      <w:r>
        <w:rPr>
          <w:rFonts w:ascii="Consolas" w:hAnsi="Consolas"/>
          <w:sz w:val="18"/>
        </w:rPr>
        <w:t>NW_006788200.1  2975001   -.-.--.-.-.-.---.-.-.-.G.-..                                  2975014</w:t>
      </w:r>
    </w:p>
    <w:p>
      <w:r>
        <w:rPr>
          <w:rFonts w:ascii="Consolas" w:hAnsi="Consolas"/>
          <w:sz w:val="18"/>
        </w:rPr>
        <w:t>NW_006788200.1  6140416   -.-.--.-.-.-.---.-.-.-.-.                                     6140406</w:t>
      </w:r>
    </w:p>
    <w:p>
      <w:r>
        <w:rPr>
          <w:rFonts w:ascii="Consolas" w:hAnsi="Consolas"/>
          <w:sz w:val="18"/>
        </w:rPr>
        <w:t>NW_006788200.1  7817444   -.-.--.-.-.-.---.-.-.-.                                       7817435</w:t>
      </w:r>
    </w:p>
    <w:p>
      <w:r>
        <w:rPr>
          <w:rFonts w:ascii="Consolas" w:hAnsi="Consolas"/>
          <w:sz w:val="18"/>
        </w:rPr>
        <w:t>NW_006788200.1  7817448   -.-.--.-.-.-.---.-.-.-.                                       7817439</w:t>
      </w:r>
    </w:p>
    <w:p>
      <w:r>
        <w:rPr>
          <w:rFonts w:ascii="Consolas" w:hAnsi="Consolas"/>
          <w:sz w:val="18"/>
        </w:rPr>
        <w:t>NW_006788200.1  7817452   -.-.--.-.-.-.---.-.-.-.                                       7817443</w:t>
      </w:r>
    </w:p>
    <w:p>
      <w:r>
        <w:rPr>
          <w:rFonts w:ascii="Consolas" w:hAnsi="Consolas"/>
          <w:sz w:val="18"/>
        </w:rPr>
        <w:t>NW_006788200.1  7817456   -.-.--.-.-.-.---.-.-.-.                                       7817447</w:t>
      </w:r>
    </w:p>
    <w:p>
      <w:r>
        <w:rPr>
          <w:rFonts w:ascii="Consolas" w:hAnsi="Consolas"/>
          <w:sz w:val="18"/>
        </w:rPr>
        <w:t>NW_006788200.1  7817460   -.-.--.-.-.-.---.-.-.-.                                       7817451</w:t>
      </w:r>
    </w:p>
    <w:p>
      <w:r>
        <w:rPr>
          <w:rFonts w:ascii="Consolas" w:hAnsi="Consolas"/>
          <w:sz w:val="18"/>
        </w:rPr>
        <w:t>NW_006788200.1  1324345   -.-.--.-.-.-.---.-.-.-.                                       1324354</w:t>
      </w:r>
    </w:p>
    <w:p>
      <w:r>
        <w:rPr>
          <w:rFonts w:ascii="Consolas" w:hAnsi="Consolas"/>
          <w:sz w:val="18"/>
        </w:rPr>
        <w:t>NW_006788200.1  1971384   -.-.--.-.-.-.---.-.-.                                         1971392</w:t>
      </w:r>
    </w:p>
    <w:p>
      <w:r>
        <w:rPr>
          <w:rFonts w:ascii="Consolas" w:hAnsi="Consolas"/>
          <w:sz w:val="18"/>
        </w:rPr>
        <w:t>NW_006788200.1  2094943   -.-.--.-.-.-.                                                 2094938</w:t>
      </w:r>
    </w:p>
    <w:p>
      <w:r>
        <w:rPr>
          <w:rFonts w:ascii="Consolas" w:hAnsi="Consolas"/>
          <w:sz w:val="18"/>
        </w:rPr>
        <w:t>NW_006788200.1  2187575   -.-.--.-.-.-.---.-.-.-.-.                                     2187565</w:t>
      </w:r>
    </w:p>
    <w:p>
      <w:r>
        <w:rPr>
          <w:rFonts w:ascii="Consolas" w:hAnsi="Consolas"/>
          <w:sz w:val="18"/>
        </w:rPr>
        <w:t>NW_006788200.1  156696    -.-.--.-.-.-.                                                 156701</w:t>
      </w:r>
    </w:p>
    <w:p>
      <w:r>
        <w:rPr>
          <w:rFonts w:ascii="Consolas" w:hAnsi="Consolas"/>
          <w:sz w:val="18"/>
        </w:rPr>
        <w:t>NW_006788200.1  2094947   -.-.--.-.-.-.---.-.-.-.-.-.                                   2094936</w:t>
      </w:r>
    </w:p>
    <w:p>
      <w:r>
        <w:rPr>
          <w:rFonts w:ascii="Consolas" w:hAnsi="Consolas"/>
          <w:sz w:val="18"/>
        </w:rPr>
        <w:t>NW_006788200.1  2679459   -.-.--.-.-.-.---.-.A.G.-.-..                                  2679445</w:t>
      </w:r>
    </w:p>
    <w:p>
      <w:r>
        <w:rPr>
          <w:rFonts w:ascii="Consolas" w:hAnsi="Consolas"/>
          <w:sz w:val="18"/>
        </w:rPr>
        <w:t>NW_006788200.1  2913767   -.-.--.-.-.-.---.-.-.-.-.-.                                   2913778</w:t>
      </w:r>
    </w:p>
    <w:p>
      <w:r>
        <w:rPr>
          <w:rFonts w:ascii="Consolas" w:hAnsi="Consolas"/>
          <w:sz w:val="18"/>
        </w:rPr>
        <w:t>NW_006788200.1  3019906   -.-.--.-.-.-.---.-.-.-.                                       3019915</w:t>
      </w:r>
    </w:p>
    <w:p>
      <w:r>
        <w:rPr>
          <w:rFonts w:ascii="Consolas" w:hAnsi="Consolas"/>
          <w:sz w:val="18"/>
        </w:rPr>
        <w:t>NW_006788200.1  7817440   -.-.--.-.-.-.---.-.A.-.-.                                     7817429</w:t>
      </w:r>
    </w:p>
    <w:p>
      <w:r>
        <w:rPr>
          <w:rFonts w:ascii="Consolas" w:hAnsi="Consolas"/>
          <w:sz w:val="18"/>
        </w:rPr>
        <w:t>NW_006788200.1  264591    -.-.--.-.-.-A---.-.-.                                         264583</w:t>
      </w:r>
    </w:p>
    <w:p>
      <w:r>
        <w:rPr>
          <w:rFonts w:ascii="Consolas" w:hAnsi="Consolas"/>
          <w:sz w:val="18"/>
        </w:rPr>
        <w:t>NW_006788200.1  4578639   -.-.--.-.                                                     4578642</w:t>
      </w:r>
    </w:p>
    <w:p>
      <w:r>
        <w:rPr>
          <w:rFonts w:ascii="Consolas" w:hAnsi="Consolas"/>
          <w:sz w:val="18"/>
        </w:rPr>
        <w:t>NW_006788200.1  156692    -.-.--.-.-.-.---.-.-.-.-.                                     156702</w:t>
      </w:r>
    </w:p>
    <w:p>
      <w:r>
        <w:rPr>
          <w:rFonts w:ascii="Consolas" w:hAnsi="Consolas"/>
          <w:sz w:val="18"/>
        </w:rPr>
        <w:t>NW_006788200.1  8125430   -.-.--.-.-.-.-----.-.-C-.-..                                  8125441</w:t>
      </w:r>
    </w:p>
    <w:p>
      <w:r>
        <w:rPr>
          <w:rFonts w:ascii="Consolas" w:hAnsi="Consolas"/>
          <w:sz w:val="18"/>
        </w:rPr>
        <w:t>NW_006788200.1  1167665   -.-.--.-.-.-.---.-.-.-.                                       1167674</w:t>
      </w:r>
    </w:p>
    <w:p>
      <w:r>
        <w:rPr>
          <w:rFonts w:ascii="Consolas" w:hAnsi="Consolas"/>
          <w:sz w:val="18"/>
        </w:rPr>
        <w:t>NW_006788200.1  1971376   -.-.--.-.-.-.---.-.-.-.                                       1971385</w:t>
      </w:r>
    </w:p>
    <w:p>
      <w:r>
        <w:rPr>
          <w:rFonts w:ascii="Consolas" w:hAnsi="Consolas"/>
          <w:sz w:val="18"/>
        </w:rPr>
        <w:t>NW_006788200.1  2009726   -.-.--.-.-.-.---.-.-.-.                                       2009735</w:t>
      </w:r>
    </w:p>
    <w:p>
      <w:r>
        <w:rPr>
          <w:rFonts w:ascii="Consolas" w:hAnsi="Consolas"/>
          <w:sz w:val="18"/>
        </w:rPr>
        <w:t>NW_006788200.1  2187571   -.-.--.-.-.-.-----.-.-.-.                                     2187562</w:t>
      </w:r>
    </w:p>
    <w:p>
      <w:r>
        <w:rPr>
          <w:rFonts w:ascii="Consolas" w:hAnsi="Consolas"/>
          <w:sz w:val="18"/>
        </w:rPr>
        <w:t>NW_006788200.1  3019910   -.-.--.-.-.-.                                                 3019915</w:t>
      </w:r>
    </w:p>
    <w:p>
      <w:r>
        <w:rPr>
          <w:rFonts w:ascii="Consolas" w:hAnsi="Consolas"/>
          <w:sz w:val="18"/>
        </w:rPr>
        <w:t>NW_006788200.1  6140412   -.-.--.-.-.-.                                                 6140407</w:t>
      </w:r>
    </w:p>
    <w:p>
      <w:r>
        <w:rPr>
          <w:rFonts w:ascii="Consolas" w:hAnsi="Consolas"/>
          <w:sz w:val="18"/>
        </w:rPr>
        <w:t>NW_006788200.1  2832520   -.-.--.-.-.-.---.-.-.-.-.-..                                  2832532</w:t>
      </w:r>
    </w:p>
    <w:p>
      <w:r>
        <w:rPr>
          <w:rFonts w:ascii="Consolas" w:hAnsi="Consolas"/>
          <w:sz w:val="18"/>
        </w:rPr>
        <w:t>NW_006788200.1  4578635   -.-.--.-.-.-.---.-.                                           4578642</w:t>
      </w:r>
    </w:p>
    <w:p>
      <w:r>
        <w:rPr>
          <w:rFonts w:ascii="Consolas" w:hAnsi="Consolas"/>
          <w:sz w:val="18"/>
        </w:rPr>
        <w:t>NW_006788200.1  646388    -.-.--.-.-.-.---.-.-.-.-.                                     646398</w:t>
      </w:r>
    </w:p>
    <w:p>
      <w:r>
        <w:rPr>
          <w:rFonts w:ascii="Consolas" w:hAnsi="Consolas"/>
          <w:sz w:val="18"/>
        </w:rPr>
        <w:t>NW_006788200.1  2832528   -.-.                                                          2832529</w:t>
      </w:r>
    </w:p>
    <w:p>
      <w:r>
        <w:rPr>
          <w:rFonts w:ascii="Consolas" w:hAnsi="Consolas"/>
          <w:sz w:val="18"/>
        </w:rPr>
        <w:t>NW_006788200.1  5499722   -.-.----.-.-.                                                 5499718</w:t>
      </w:r>
    </w:p>
    <w:p>
      <w:r>
        <w:rPr>
          <w:rFonts w:ascii="Consolas" w:hAnsi="Consolas"/>
          <w:sz w:val="18"/>
        </w:rPr>
        <w:t>NW_006785040.1  1059765   -.-.--.-.-.-.---.-.-.-.                                       1059756</w:t>
      </w:r>
    </w:p>
    <w:p>
      <w:r>
        <w:rPr>
          <w:rFonts w:ascii="Consolas" w:hAnsi="Consolas"/>
          <w:sz w:val="18"/>
        </w:rPr>
        <w:t>NW_006785040.1  1059761   -.-.--.-.-.-.---.-.-.-.-.-..                                  1059749</w:t>
      </w:r>
    </w:p>
    <w:p>
      <w:r>
        <w:rPr>
          <w:rFonts w:ascii="Consolas" w:hAnsi="Consolas"/>
          <w:sz w:val="18"/>
        </w:rPr>
        <w:t>NW_006785040.1  2378186   -.-.--.-.A.-.---.-.-.-.-.                                     2378175</w:t>
      </w:r>
    </w:p>
    <w:p>
      <w:r>
        <w:rPr>
          <w:rFonts w:ascii="Consolas" w:hAnsi="Consolas"/>
          <w:sz w:val="18"/>
        </w:rPr>
        <w:t>NW_006784231.1  165659    -.-.--.-.-.-.---.-.-.-.                                       165668</w:t>
      </w:r>
    </w:p>
    <w:p>
      <w:r>
        <w:rPr>
          <w:rFonts w:ascii="Consolas" w:hAnsi="Consolas"/>
          <w:sz w:val="18"/>
        </w:rPr>
        <w:t>NW_006784231.1  165667    -.-.--.-.-.-.---.-.-.-.-.                                     165677</w:t>
      </w:r>
    </w:p>
    <w:p>
      <w:r>
        <w:rPr>
          <w:rFonts w:ascii="Consolas" w:hAnsi="Consolas"/>
          <w:sz w:val="18"/>
        </w:rPr>
        <w:t>NW_006784231.1  165663    -.-.--.-.-.-.---.-.-.-.                                       165672</w:t>
      </w:r>
    </w:p>
    <w:p>
      <w:r>
        <w:rPr>
          <w:rFonts w:ascii="Consolas" w:hAnsi="Consolas"/>
          <w:sz w:val="18"/>
        </w:rPr>
        <w:t>NW_006784231.1  21462     -.-.--.-.-.-.---.-.-.-.-.-.                                   21473</w:t>
      </w:r>
    </w:p>
    <w:p>
      <w:r>
        <w:rPr>
          <w:rFonts w:ascii="Consolas" w:hAnsi="Consolas"/>
          <w:sz w:val="18"/>
        </w:rPr>
        <w:t>NW_006779955.1  387091    -.-.--.-.-.-.---.-.-.-.-.-..                                  387079</w:t>
      </w:r>
    </w:p>
    <w:p>
      <w:r>
        <w:rPr>
          <w:rFonts w:ascii="Consolas" w:hAnsi="Consolas"/>
          <w:sz w:val="18"/>
        </w:rPr>
        <w:t>NW_006774065.1  2730795   -.-.--.-.-.-.---.-.-.-.-.-.                                   2730784</w:t>
      </w:r>
    </w:p>
    <w:p>
      <w:r>
        <w:rPr>
          <w:rFonts w:ascii="Consolas" w:hAnsi="Consolas"/>
          <w:sz w:val="18"/>
        </w:rPr>
        <w:t>NW_006774065.1  3136525   -.-.--.-.-.-.---.-.-.-.                                       3136534</w:t>
      </w:r>
    </w:p>
    <w:p>
      <w:r>
        <w:rPr>
          <w:rFonts w:ascii="Consolas" w:hAnsi="Consolas"/>
          <w:sz w:val="18"/>
        </w:rPr>
        <w:t>NW_006774065.1  3509039   -.-.--.-.-.-.---.-.-.-.                                       3509030</w:t>
      </w:r>
    </w:p>
    <w:p>
      <w:r>
        <w:rPr>
          <w:rFonts w:ascii="Consolas" w:hAnsi="Consolas"/>
          <w:sz w:val="18"/>
        </w:rPr>
        <w:t>NW_006774065.1  1421770   -.-.--.-.-.-.---.-.-.-.-.                                     1421780</w:t>
      </w:r>
    </w:p>
    <w:p>
      <w:r>
        <w:rPr>
          <w:rFonts w:ascii="Consolas" w:hAnsi="Consolas"/>
          <w:sz w:val="18"/>
        </w:rPr>
        <w:t>NW_006774065.1  2504896   -.-.--.-.-.-.---.-.-.-.A.-..                                  2504909</w:t>
      </w:r>
    </w:p>
    <w:p>
      <w:r>
        <w:rPr>
          <w:rFonts w:ascii="Consolas" w:hAnsi="Consolas"/>
          <w:sz w:val="18"/>
        </w:rPr>
        <w:t>NW_006774065.1  2505010   -.-.--.-.-.-.---.-.-.-.A.-..                                  2505023</w:t>
      </w:r>
    </w:p>
    <w:p>
      <w:r>
        <w:rPr>
          <w:rFonts w:ascii="Consolas" w:hAnsi="Consolas"/>
          <w:sz w:val="18"/>
        </w:rPr>
        <w:t>NW_006774065.1  1963463   -.-.--.-.-G-.---.-.-.-.                                       1963472</w:t>
      </w:r>
    </w:p>
    <w:p>
      <w:r>
        <w:rPr>
          <w:rFonts w:ascii="Consolas" w:hAnsi="Consolas"/>
          <w:sz w:val="18"/>
        </w:rPr>
        <w:t>NW_006774065.1  57708     -.-.--.-.-.-.---.-.-.-.A.-..                                  57695</w:t>
      </w:r>
    </w:p>
    <w:p>
      <w:r>
        <w:rPr>
          <w:rFonts w:ascii="Consolas" w:hAnsi="Consolas"/>
          <w:sz w:val="18"/>
        </w:rPr>
        <w:t>NW_006774065.1  57712     -.-.--.-.-.-.---.-.-.-.                                       57703</w:t>
      </w:r>
    </w:p>
    <w:p>
      <w:r>
        <w:rPr>
          <w:rFonts w:ascii="Consolas" w:hAnsi="Consolas"/>
          <w:sz w:val="18"/>
        </w:rPr>
        <w:t>NW_006774065.1  57716     -.-.--.-.-.-.---.-.-.-.                                       57707</w:t>
      </w:r>
    </w:p>
    <w:p>
      <w:r>
        <w:rPr>
          <w:rFonts w:ascii="Consolas" w:hAnsi="Consolas"/>
          <w:sz w:val="18"/>
        </w:rPr>
        <w:t>NW_006774065.1  72081     -.-.--.-.-.-.---.-.-.-.                                       72090</w:t>
      </w:r>
    </w:p>
    <w:p>
      <w:r>
        <w:rPr>
          <w:rFonts w:ascii="Consolas" w:hAnsi="Consolas"/>
          <w:sz w:val="18"/>
        </w:rPr>
        <w:t>NW_006774065.1  72085     -.-.--.-.-.-.---.-.-.-.                                       72094</w:t>
      </w:r>
    </w:p>
    <w:p>
      <w:r>
        <w:rPr>
          <w:rFonts w:ascii="Consolas" w:hAnsi="Consolas"/>
          <w:sz w:val="18"/>
        </w:rPr>
        <w:t>NW_006774065.1  72089     -.-.--.-.-.-.---.-.-.-.                                       72098</w:t>
      </w:r>
    </w:p>
    <w:p>
      <w:r>
        <w:rPr>
          <w:rFonts w:ascii="Consolas" w:hAnsi="Consolas"/>
          <w:sz w:val="18"/>
        </w:rPr>
        <w:t>NW_006774065.1  794279    -.-.--.-.-.-.---.-.-.-.                                       794270</w:t>
      </w:r>
    </w:p>
    <w:p>
      <w:r>
        <w:rPr>
          <w:rFonts w:ascii="Consolas" w:hAnsi="Consolas"/>
          <w:sz w:val="18"/>
        </w:rPr>
        <w:t>NW_006774065.1  794283    -.-.--.-.-.-.---.-.-.-.                                       794274</w:t>
      </w:r>
    </w:p>
    <w:p>
      <w:r>
        <w:rPr>
          <w:rFonts w:ascii="Consolas" w:hAnsi="Consolas"/>
          <w:sz w:val="18"/>
        </w:rPr>
        <w:t>NW_006774065.1  3136529   -.-.--.-.-.-.---.-.-.-.                                       3136538</w:t>
      </w:r>
    </w:p>
    <w:p>
      <w:r>
        <w:rPr>
          <w:rFonts w:ascii="Consolas" w:hAnsi="Consolas"/>
          <w:sz w:val="18"/>
        </w:rPr>
        <w:t>NW_006774065.1  3136533   -.-.--.-.-.-.---.-.-.-.                                       3136542</w:t>
      </w:r>
    </w:p>
    <w:p>
      <w:r>
        <w:rPr>
          <w:rFonts w:ascii="Consolas" w:hAnsi="Consolas"/>
          <w:sz w:val="18"/>
        </w:rPr>
        <w:t>NW_006774065.1  3509027   -.-.--.-.-.-.---.-.-.-.                                       3509018</w:t>
      </w:r>
    </w:p>
    <w:p>
      <w:r>
        <w:rPr>
          <w:rFonts w:ascii="Consolas" w:hAnsi="Consolas"/>
          <w:sz w:val="18"/>
        </w:rPr>
        <w:t>NW_006774065.1  3509031   -.-.--.-.-.-.---.-.-.-.                                       3509022</w:t>
      </w:r>
    </w:p>
    <w:p>
      <w:r>
        <w:rPr>
          <w:rFonts w:ascii="Consolas" w:hAnsi="Consolas"/>
          <w:sz w:val="18"/>
        </w:rPr>
        <w:t>NW_006774065.1  3509035   -.-.--.-.-.-.---.-.-.-.                                       3509026</w:t>
      </w:r>
    </w:p>
    <w:p>
      <w:r>
        <w:rPr>
          <w:rFonts w:ascii="Consolas" w:hAnsi="Consolas"/>
          <w:sz w:val="18"/>
        </w:rPr>
        <w:t>NW_006774065.1  794287    -.-.--.-.-.-.---.-.-.-.                                       794278</w:t>
      </w:r>
    </w:p>
    <w:p>
      <w:r>
        <w:rPr>
          <w:rFonts w:ascii="Consolas" w:hAnsi="Consolas"/>
          <w:sz w:val="18"/>
        </w:rPr>
        <w:t>NW_006774065.1  3061170   -.-.--.-.-.-.                                                 3061175</w:t>
      </w:r>
    </w:p>
    <w:p>
      <w:r>
        <w:rPr>
          <w:rFonts w:ascii="Consolas" w:hAnsi="Consolas"/>
          <w:sz w:val="18"/>
        </w:rPr>
        <w:t>NW_006774065.1  230867    -.-.--.-.-.-.---.-.-.-.                                       230876</w:t>
      </w:r>
    </w:p>
    <w:p>
      <w:r>
        <w:rPr>
          <w:rFonts w:ascii="Consolas" w:hAnsi="Consolas"/>
          <w:sz w:val="18"/>
        </w:rPr>
        <w:t>NW_006774065.1  230875    -.-.--.-.-.-.---.-.-.A.-.-.                                   230887</w:t>
      </w:r>
    </w:p>
    <w:p>
      <w:r>
        <w:rPr>
          <w:rFonts w:ascii="Consolas" w:hAnsi="Consolas"/>
          <w:sz w:val="18"/>
        </w:rPr>
        <w:t>NW_006774065.1  72077     -.-.--.-.-.-.---.-.-.-.                                       72086</w:t>
      </w:r>
    </w:p>
    <w:p>
      <w:r>
        <w:rPr>
          <w:rFonts w:ascii="Consolas" w:hAnsi="Consolas"/>
          <w:sz w:val="18"/>
        </w:rPr>
        <w:t>NW_006774065.1  72093     -.-.--.-.-.-.---.-.-.                                         72101</w:t>
      </w:r>
    </w:p>
    <w:p>
      <w:r>
        <w:rPr>
          <w:rFonts w:ascii="Consolas" w:hAnsi="Consolas"/>
          <w:sz w:val="18"/>
        </w:rPr>
        <w:t>NW_006774065.1  1157653   -.-.--.-.-.-.---.-.-.-.                                       1157644</w:t>
      </w:r>
    </w:p>
    <w:p>
      <w:r>
        <w:rPr>
          <w:rFonts w:ascii="Consolas" w:hAnsi="Consolas"/>
          <w:sz w:val="18"/>
        </w:rPr>
        <w:t>NW_006774065.1  3061166   -.-.--.-.-.-.---.-.-.-.-.                                     3061176</w:t>
      </w:r>
    </w:p>
    <w:p>
      <w:r>
        <w:rPr>
          <w:rFonts w:ascii="Consolas" w:hAnsi="Consolas"/>
          <w:sz w:val="18"/>
        </w:rPr>
        <w:t>NW_006774065.1  3451394   -.-.--.-.-.-.---.                                             3451400</w:t>
      </w:r>
    </w:p>
    <w:p>
      <w:r>
        <w:rPr>
          <w:rFonts w:ascii="Consolas" w:hAnsi="Consolas"/>
          <w:sz w:val="18"/>
        </w:rPr>
        <w:t>NW_006774065.1  794275    -.-.--.-.-.-.---.                                             794269</w:t>
      </w:r>
    </w:p>
    <w:p>
      <w:r>
        <w:rPr>
          <w:rFonts w:ascii="Consolas" w:hAnsi="Consolas"/>
          <w:sz w:val="18"/>
        </w:rPr>
        <w:t>NW_006774065.1  1157649   -.-.--.-.-.-.---.                                             1157643</w:t>
      </w:r>
    </w:p>
    <w:p>
      <w:r>
        <w:rPr>
          <w:rFonts w:ascii="Consolas" w:hAnsi="Consolas"/>
          <w:sz w:val="18"/>
        </w:rPr>
        <w:t>NW_006774065.1  2276284   -.-.--.-.-.-.---.                                             2276278</w:t>
      </w:r>
    </w:p>
    <w:p>
      <w:r>
        <w:rPr>
          <w:rFonts w:ascii="Consolas" w:hAnsi="Consolas"/>
          <w:sz w:val="18"/>
        </w:rPr>
        <w:t>NW_006774065.1  3808111   -.-.--.-.-.-.---.-.-.-.-.-T..                                 3808098</w:t>
      </w:r>
    </w:p>
    <w:p>
      <w:r>
        <w:rPr>
          <w:rFonts w:ascii="Consolas" w:hAnsi="Consolas"/>
          <w:sz w:val="18"/>
        </w:rPr>
        <w:t>NW_006774065.1  2276288   -.-.--.-.-.-.---.-.-.-.                                       2276279</w:t>
      </w:r>
    </w:p>
    <w:p>
      <w:r>
        <w:rPr>
          <w:rFonts w:ascii="Consolas" w:hAnsi="Consolas"/>
          <w:sz w:val="18"/>
        </w:rPr>
        <w:t>NW_006774065.1  3245515   -.-.--.-.-.-.---.-.-.-.-.                                     3245505</w:t>
      </w:r>
    </w:p>
    <w:p>
      <w:r>
        <w:rPr>
          <w:rFonts w:ascii="Consolas" w:hAnsi="Consolas"/>
          <w:sz w:val="18"/>
        </w:rPr>
        <w:t>NW_006774065.1  3451390   -.-.--.-.-.-.---.-.-.-.                                       3451399</w:t>
      </w:r>
    </w:p>
    <w:p>
      <w:r>
        <w:rPr>
          <w:rFonts w:ascii="Consolas" w:hAnsi="Consolas"/>
          <w:sz w:val="18"/>
        </w:rPr>
        <w:t>NW_006774065.1  3245511   -.-.--.-.-.-.                                                 3245506</w:t>
      </w:r>
    </w:p>
    <w:p>
      <w:r>
        <w:rPr>
          <w:rFonts w:ascii="Consolas" w:hAnsi="Consolas"/>
          <w:sz w:val="18"/>
        </w:rPr>
        <w:t>NW_006774065.1  3391314   -.-.                                                          3391315</w:t>
      </w:r>
    </w:p>
    <w:p>
      <w:r>
        <w:rPr>
          <w:rFonts w:ascii="Consolas" w:hAnsi="Consolas"/>
          <w:sz w:val="18"/>
        </w:rPr>
        <w:t>NW_006774065.1  1421762   -.-.--.-.-.-.---.-.-.-.                                       1421771</w:t>
      </w:r>
    </w:p>
    <w:p>
      <w:r>
        <w:rPr>
          <w:rFonts w:ascii="Consolas" w:hAnsi="Consolas"/>
          <w:sz w:val="18"/>
        </w:rPr>
        <w:t>NW_006774065.1  57700     -.-.--.-.                                                     57697</w:t>
      </w:r>
    </w:p>
    <w:p>
      <w:r>
        <w:rPr>
          <w:rFonts w:ascii="Consolas" w:hAnsi="Consolas"/>
          <w:sz w:val="18"/>
        </w:rPr>
        <w:t>NW_006774065.1  1658909   -.-.--.-.-.-.---.-.-.-.-.                                     1658899</w:t>
      </w:r>
    </w:p>
    <w:p>
      <w:r>
        <w:rPr>
          <w:rFonts w:ascii="Consolas" w:hAnsi="Consolas"/>
          <w:sz w:val="18"/>
        </w:rPr>
        <w:t>NW_006774065.1  2300075   -.-.--.-.-.-.---.-.-.-.-.-..--.--.-.                          2300060</w:t>
      </w:r>
    </w:p>
    <w:p>
      <w:r>
        <w:rPr>
          <w:rFonts w:ascii="Consolas" w:hAnsi="Consolas"/>
          <w:sz w:val="18"/>
        </w:rPr>
        <w:t>NW_006774065.1  2504904   -.-.--.-.                                                     2504907</w:t>
      </w:r>
    </w:p>
    <w:p>
      <w:r>
        <w:rPr>
          <w:rFonts w:ascii="Consolas" w:hAnsi="Consolas"/>
          <w:sz w:val="18"/>
        </w:rPr>
        <w:t>NW_006774065.1  2505018   -.-.--.-.                                                     2505021</w:t>
      </w:r>
    </w:p>
    <w:p>
      <w:r>
        <w:rPr>
          <w:rFonts w:ascii="Consolas" w:hAnsi="Consolas"/>
          <w:sz w:val="18"/>
        </w:rPr>
        <w:t>NW_006774065.1  2633543   -.-.--.-.-.-.---.-.-.-.-.                                     2633533</w:t>
      </w:r>
    </w:p>
    <w:p>
      <w:r>
        <w:rPr>
          <w:rFonts w:ascii="Consolas" w:hAnsi="Consolas"/>
          <w:sz w:val="18"/>
        </w:rPr>
        <w:t>NW_006772073.1  910153    -.-.--.-.-.-.---.-.-.-.-.                                     910163</w:t>
      </w:r>
    </w:p>
    <w:p>
      <w:r>
        <w:rPr>
          <w:rFonts w:ascii="Consolas" w:hAnsi="Consolas"/>
          <w:sz w:val="18"/>
        </w:rPr>
        <w:t>NW_006772073.1  145826    -.-.--.-.-.-.---.-.-.-.                                       145817</w:t>
      </w:r>
    </w:p>
    <w:p>
      <w:r>
        <w:rPr>
          <w:rFonts w:ascii="Consolas" w:hAnsi="Consolas"/>
          <w:sz w:val="18"/>
        </w:rPr>
        <w:t>NW_006772073.1  145822    -.-.--.-.-.-.---.-.-.-.A.-..                                  145809</w:t>
      </w:r>
    </w:p>
    <w:p>
      <w:r>
        <w:rPr>
          <w:rFonts w:ascii="Consolas" w:hAnsi="Consolas"/>
          <w:sz w:val="18"/>
        </w:rPr>
        <w:t>NW_006772073.1  146553    -.-.--.-.-.-.---.-.-.-.-.                                     146543</w:t>
      </w:r>
    </w:p>
    <w:p>
      <w:r>
        <w:rPr>
          <w:rFonts w:ascii="Consolas" w:hAnsi="Consolas"/>
          <w:sz w:val="18"/>
        </w:rPr>
        <w:t>NW_006772073.1  146549    -.-.--.-.-.-.                                                 146544</w:t>
      </w:r>
    </w:p>
    <w:p>
      <w:r>
        <w:rPr>
          <w:rFonts w:ascii="Consolas" w:hAnsi="Consolas"/>
          <w:sz w:val="18"/>
        </w:rPr>
        <w:t>NW_006772073.1  145814    -.-.--.-.                                                     145811</w:t>
      </w:r>
    </w:p>
    <w:p>
      <w:r>
        <w:rPr>
          <w:rFonts w:ascii="Consolas" w:hAnsi="Consolas"/>
          <w:sz w:val="18"/>
        </w:rPr>
        <w:t>NW_006772073.1  621503    -.-.--.-.-.-.---.-.-.-.-.                                     621513</w:t>
      </w:r>
    </w:p>
    <w:p>
      <w:r>
        <w:rPr>
          <w:rFonts w:ascii="Consolas" w:hAnsi="Consolas"/>
          <w:sz w:val="18"/>
        </w:rPr>
        <w:t>NW_006799689.1  742491    -.-.--.-.-.-.---.-.-.-.-.-..                                  742503</w:t>
      </w:r>
    </w:p>
    <w:p>
      <w:r>
        <w:rPr>
          <w:rFonts w:ascii="Consolas" w:hAnsi="Consolas"/>
          <w:sz w:val="18"/>
        </w:rPr>
        <w:t>NW_006799689.1  414886    -.-.--.-.-.-.---.-.-.-.-.-..                                  414874</w:t>
      </w:r>
    </w:p>
    <w:p>
      <w:r>
        <w:rPr>
          <w:rFonts w:ascii="Consolas" w:hAnsi="Consolas"/>
          <w:sz w:val="18"/>
        </w:rPr>
        <w:t>NW_006799689.1  697279    -.-.--.-.-.-.---.-.-.-.                                       697270</w:t>
      </w:r>
    </w:p>
    <w:p>
      <w:r>
        <w:rPr>
          <w:rFonts w:ascii="Consolas" w:hAnsi="Consolas"/>
          <w:sz w:val="18"/>
        </w:rPr>
        <w:t>NW_006799689.1  1114670   -.-.--.-.-.-.---.-.-.-.                                       1114661</w:t>
      </w:r>
    </w:p>
    <w:p>
      <w:r>
        <w:rPr>
          <w:rFonts w:ascii="Consolas" w:hAnsi="Consolas"/>
          <w:sz w:val="18"/>
        </w:rPr>
        <w:t>NW_006799689.1  1114674   -.-.--.-.-.-.---.-.-.-.                                       1114665</w:t>
      </w:r>
    </w:p>
    <w:p>
      <w:r>
        <w:rPr>
          <w:rFonts w:ascii="Consolas" w:hAnsi="Consolas"/>
          <w:sz w:val="18"/>
        </w:rPr>
        <w:t>NW_006799689.1  1114678   -.-.--.-.-.-.---.-.-.-.                                       1114669</w:t>
      </w:r>
    </w:p>
    <w:p>
      <w:r>
        <w:rPr>
          <w:rFonts w:ascii="Consolas" w:hAnsi="Consolas"/>
          <w:sz w:val="18"/>
        </w:rPr>
        <w:t>NW_006799689.1  1114682   -.-.--.-.-.-.---.-.-.-.                                       1114673</w:t>
      </w:r>
    </w:p>
    <w:p>
      <w:r>
        <w:rPr>
          <w:rFonts w:ascii="Consolas" w:hAnsi="Consolas"/>
          <w:sz w:val="18"/>
        </w:rPr>
        <w:t>NW_006799689.1  697275    -.-.--.-.-.-.---.-.                                           697268</w:t>
      </w:r>
    </w:p>
    <w:p>
      <w:r>
        <w:rPr>
          <w:rFonts w:ascii="Consolas" w:hAnsi="Consolas"/>
          <w:sz w:val="18"/>
        </w:rPr>
        <w:t>NW_006799689.1  697283    -.-.--.-.-.-.---.-.-.-.                                       697274</w:t>
      </w:r>
    </w:p>
    <w:p>
      <w:r>
        <w:rPr>
          <w:rFonts w:ascii="Consolas" w:hAnsi="Consolas"/>
          <w:sz w:val="18"/>
        </w:rPr>
        <w:t>NW_006799689.1  1114686   -.-.--.-.-.-.---.-.-.-.                                       1114677</w:t>
      </w:r>
    </w:p>
    <w:p>
      <w:r>
        <w:rPr>
          <w:rFonts w:ascii="Consolas" w:hAnsi="Consolas"/>
          <w:sz w:val="18"/>
        </w:rPr>
        <w:t>NW_006799689.1  697287    -.-.--.-.-.-.---.-.-.-.                                       697278</w:t>
      </w:r>
    </w:p>
    <w:p>
      <w:r>
        <w:rPr>
          <w:rFonts w:ascii="Consolas" w:hAnsi="Consolas"/>
          <w:sz w:val="18"/>
        </w:rPr>
        <w:t>NW_006799689.1  1114666   -.-.--.-.-.-.---.                                             1114660</w:t>
      </w:r>
    </w:p>
    <w:p>
      <w:r>
        <w:rPr>
          <w:rFonts w:ascii="Consolas" w:hAnsi="Consolas"/>
          <w:sz w:val="18"/>
        </w:rPr>
        <w:t>NW_006799689.1  414882    -.-.--.-.-.-.                                                 414877</w:t>
      </w:r>
    </w:p>
    <w:p>
      <w:r>
        <w:rPr>
          <w:rFonts w:ascii="Consolas" w:hAnsi="Consolas"/>
          <w:sz w:val="18"/>
        </w:rPr>
        <w:t>NW_006799607.1  284061    -.-.--.-.-.-.---.-.-.-.                                       284070</w:t>
      </w:r>
    </w:p>
    <w:p>
      <w:r>
        <w:rPr>
          <w:rFonts w:ascii="Consolas" w:hAnsi="Consolas"/>
          <w:sz w:val="18"/>
        </w:rPr>
        <w:t>NW_006799607.1  262247    -.-.--.-.-.-.---.-.-.-.                                       262256</w:t>
      </w:r>
    </w:p>
    <w:p>
      <w:r>
        <w:rPr>
          <w:rFonts w:ascii="Consolas" w:hAnsi="Consolas"/>
          <w:sz w:val="18"/>
        </w:rPr>
        <w:t>NW_006799607.1  262263    -.-.--.-.-.-.---.-.-.-.-.                                     262273</w:t>
      </w:r>
    </w:p>
    <w:p>
      <w:r>
        <w:rPr>
          <w:rFonts w:ascii="Consolas" w:hAnsi="Consolas"/>
          <w:sz w:val="18"/>
        </w:rPr>
        <w:t>NW_006799607.1  262251    -.-.--.-.-.-.---.-.-.-.                                       262260</w:t>
      </w:r>
    </w:p>
    <w:p>
      <w:r>
        <w:rPr>
          <w:rFonts w:ascii="Consolas" w:hAnsi="Consolas"/>
          <w:sz w:val="18"/>
        </w:rPr>
        <w:t>NW_006799607.1  262255    -.-.--.-.-.-.---.-.-.-.                                       262264</w:t>
      </w:r>
    </w:p>
    <w:p>
      <w:r>
        <w:rPr>
          <w:rFonts w:ascii="Consolas" w:hAnsi="Consolas"/>
          <w:sz w:val="18"/>
        </w:rPr>
        <w:t>NW_006799607.1  262259    -.-.--.-.-.-.---.-.-.-.                                       262268</w:t>
      </w:r>
    </w:p>
    <w:p>
      <w:r>
        <w:rPr>
          <w:rFonts w:ascii="Consolas" w:hAnsi="Consolas"/>
          <w:sz w:val="18"/>
        </w:rPr>
        <w:t>NW_006799607.1  284065    -.-.--.-.-.-.---.-.-.-.                                       284074</w:t>
      </w:r>
    </w:p>
    <w:p>
      <w:r>
        <w:rPr>
          <w:rFonts w:ascii="Consolas" w:hAnsi="Consolas"/>
          <w:sz w:val="18"/>
        </w:rPr>
        <w:t>NW_006799607.1  284069    -.-.--.-.-.-.---.-.-.-.                                       284078</w:t>
      </w:r>
    </w:p>
    <w:p>
      <w:r>
        <w:rPr>
          <w:rFonts w:ascii="Consolas" w:hAnsi="Consolas"/>
          <w:sz w:val="18"/>
        </w:rPr>
        <w:t>NW_006799607.1  284073    -.-.--.-.-.-.---.A.-.-.-.-..                                  284086</w:t>
      </w:r>
    </w:p>
    <w:p>
      <w:r>
        <w:rPr>
          <w:rFonts w:ascii="Consolas" w:hAnsi="Consolas"/>
          <w:sz w:val="18"/>
        </w:rPr>
        <w:t>NW_006799607.1  387807    -.-.--.-.-.-.---.-.-.-.-.                                     387797</w:t>
      </w:r>
    </w:p>
    <w:p>
      <w:r>
        <w:rPr>
          <w:rFonts w:ascii="Consolas" w:hAnsi="Consolas"/>
          <w:sz w:val="18"/>
        </w:rPr>
        <w:t>NW_006799607.1  387799    -.-.T-.-.-.-.---C-.-.-.-.                                     387788</w:t>
      </w:r>
    </w:p>
    <w:p>
      <w:r>
        <w:rPr>
          <w:rFonts w:ascii="Consolas" w:hAnsi="Consolas"/>
          <w:sz w:val="18"/>
        </w:rPr>
        <w:t>NW_006799025.1  727670    -.-.--.-.-.-.---.-.-.-.                                       727679</w:t>
      </w:r>
    </w:p>
    <w:p>
      <w:r>
        <w:rPr>
          <w:rFonts w:ascii="Consolas" w:hAnsi="Consolas"/>
          <w:sz w:val="18"/>
        </w:rPr>
        <w:t>NW_006799025.1  170276    -.-.--.-.-.-.---.-.-.-.                                       170285</w:t>
      </w:r>
    </w:p>
    <w:p>
      <w:r>
        <w:rPr>
          <w:rFonts w:ascii="Consolas" w:hAnsi="Consolas"/>
          <w:sz w:val="18"/>
        </w:rPr>
        <w:t>NW_006799025.1  727686    -.-.--.-.-.-.---.-.-.-.-.                                     727696</w:t>
      </w:r>
    </w:p>
    <w:p>
      <w:r>
        <w:rPr>
          <w:rFonts w:ascii="Consolas" w:hAnsi="Consolas"/>
          <w:sz w:val="18"/>
        </w:rPr>
        <w:t>NW_006799025.1  565630    -.-.--.-.-.-.---.-.-.-.                                       565621</w:t>
      </w:r>
    </w:p>
    <w:p>
      <w:r>
        <w:rPr>
          <w:rFonts w:ascii="Consolas" w:hAnsi="Consolas"/>
          <w:sz w:val="18"/>
        </w:rPr>
        <w:t>NW_006799025.1  170280    -.-.--.-.-.-.---.-.-.-.                                       170289</w:t>
      </w:r>
    </w:p>
    <w:p>
      <w:r>
        <w:rPr>
          <w:rFonts w:ascii="Consolas" w:hAnsi="Consolas"/>
          <w:sz w:val="18"/>
        </w:rPr>
        <w:t>NW_006799025.1  170284    -.-.--.-.-.-.---.-.-.-.                                       170293</w:t>
      </w:r>
    </w:p>
    <w:p>
      <w:r>
        <w:rPr>
          <w:rFonts w:ascii="Consolas" w:hAnsi="Consolas"/>
          <w:sz w:val="18"/>
        </w:rPr>
        <w:t>NW_006799025.1  170288    -.-.--.-.-.-.---.-.-.-.                                       170297</w:t>
      </w:r>
    </w:p>
    <w:p>
      <w:r>
        <w:rPr>
          <w:rFonts w:ascii="Consolas" w:hAnsi="Consolas"/>
          <w:sz w:val="18"/>
        </w:rPr>
        <w:t>NW_006799025.1  170292    -.-.--.-.-.-.---.-.-.-.                                       170301</w:t>
      </w:r>
    </w:p>
    <w:p>
      <w:r>
        <w:rPr>
          <w:rFonts w:ascii="Consolas" w:hAnsi="Consolas"/>
          <w:sz w:val="18"/>
        </w:rPr>
        <w:t>NW_006799025.1  170296    -.-.--.-.-.-.---.-.-.-.                                       170305</w:t>
      </w:r>
    </w:p>
    <w:p>
      <w:r>
        <w:rPr>
          <w:rFonts w:ascii="Consolas" w:hAnsi="Consolas"/>
          <w:sz w:val="18"/>
        </w:rPr>
        <w:t>NW_006799025.1  565626    -.-.--.-.-.-.---.-.-.-.-.                                     565616</w:t>
      </w:r>
    </w:p>
    <w:p>
      <w:r>
        <w:rPr>
          <w:rFonts w:ascii="Consolas" w:hAnsi="Consolas"/>
          <w:sz w:val="18"/>
        </w:rPr>
        <w:t>NW_006799025.1  727674    -.-.--.-.-.-.---.-.-.-.                                       727683</w:t>
      </w:r>
    </w:p>
    <w:p>
      <w:r>
        <w:rPr>
          <w:rFonts w:ascii="Consolas" w:hAnsi="Consolas"/>
          <w:sz w:val="18"/>
        </w:rPr>
        <w:t>NW_006799025.1  727678    -.-.--.-.-.-.---.-.-.-.                                       727687</w:t>
      </w:r>
    </w:p>
    <w:p>
      <w:r>
        <w:rPr>
          <w:rFonts w:ascii="Consolas" w:hAnsi="Consolas"/>
          <w:sz w:val="18"/>
        </w:rPr>
        <w:t>NW_006799025.1  727682    -.-.--.-.-.-.---.-.-.-.                                       727691</w:t>
      </w:r>
    </w:p>
    <w:p>
      <w:r>
        <w:rPr>
          <w:rFonts w:ascii="Consolas" w:hAnsi="Consolas"/>
          <w:sz w:val="18"/>
        </w:rPr>
        <w:t>NW_006799025.1  2773008   -.-.--.-.-.-.                                                 2773013</w:t>
      </w:r>
    </w:p>
    <w:p>
      <w:r>
        <w:rPr>
          <w:rFonts w:ascii="Consolas" w:hAnsi="Consolas"/>
          <w:sz w:val="18"/>
        </w:rPr>
        <w:t>NW_006799025.1  2709574   -.-.--.-.-.-.---.-.-.                                         2709582</w:t>
      </w:r>
    </w:p>
    <w:p>
      <w:r>
        <w:rPr>
          <w:rFonts w:ascii="Consolas" w:hAnsi="Consolas"/>
          <w:sz w:val="18"/>
        </w:rPr>
        <w:t>NW_006799025.1  3149966   -.-.--T-.-.-.---.                                             3149960</w:t>
      </w:r>
    </w:p>
    <w:p>
      <w:r>
        <w:rPr>
          <w:rFonts w:ascii="Consolas" w:hAnsi="Consolas"/>
          <w:sz w:val="18"/>
        </w:rPr>
        <w:t>NW_006799025.1  2773004   -.-.--.-.-.-.---.-.-.-.                                       2773013</w:t>
      </w:r>
    </w:p>
    <w:p>
      <w:r>
        <w:rPr>
          <w:rFonts w:ascii="Consolas" w:hAnsi="Consolas"/>
          <w:sz w:val="18"/>
        </w:rPr>
        <w:t>NW_006799025.1  565622    -.-.--.-.-.-.                                                 565617</w:t>
      </w:r>
    </w:p>
    <w:p>
      <w:r>
        <w:rPr>
          <w:rFonts w:ascii="Consolas" w:hAnsi="Consolas"/>
          <w:sz w:val="18"/>
        </w:rPr>
        <w:t>NW_006799025.1  2568742   -.-.--.-.-.-.---.-.                                           2568735</w:t>
      </w:r>
    </w:p>
    <w:p>
      <w:r>
        <w:rPr>
          <w:rFonts w:ascii="Consolas" w:hAnsi="Consolas"/>
          <w:sz w:val="18"/>
        </w:rPr>
        <w:t>NW_006799025.1  2709570   -.-.--.-.-.-.---.-.-.-.                                       2709579</w:t>
      </w:r>
    </w:p>
    <w:p>
      <w:r>
        <w:rPr>
          <w:rFonts w:ascii="Consolas" w:hAnsi="Consolas"/>
          <w:sz w:val="18"/>
        </w:rPr>
        <w:t>NW_006799025.1  2568746   -.-.--.-.-.-.---.-.-.-.A.-..CC.C-.-.T.-G.....C.-T.G....G.A..  2568705</w:t>
      </w:r>
    </w:p>
    <w:p>
      <w:r>
        <w:rPr>
          <w:rFonts w:ascii="Consolas" w:hAnsi="Consolas"/>
          <w:sz w:val="18"/>
        </w:rPr>
        <w:t>NW_006799025.1  2568738   -.-.--.-.                                                     2568735</w:t>
      </w:r>
    </w:p>
    <w:p>
      <w:r>
        <w:rPr>
          <w:rFonts w:ascii="Consolas" w:hAnsi="Consolas"/>
          <w:sz w:val="18"/>
        </w:rPr>
        <w:t>NW_006799025.1  4050043   -.-.--.-.-.-.---.-.                                           4050036</w:t>
      </w:r>
    </w:p>
    <w:p>
      <w:r>
        <w:rPr>
          <w:rFonts w:ascii="Consolas" w:hAnsi="Consolas"/>
          <w:sz w:val="18"/>
        </w:rPr>
        <w:t>NW_006799025.1  4050039   -.-.--.-.                                                     4050036</w:t>
      </w:r>
    </w:p>
    <w:p>
      <w:r>
        <w:rPr>
          <w:rFonts w:ascii="Consolas" w:hAnsi="Consolas"/>
          <w:sz w:val="18"/>
        </w:rPr>
        <w:t>NW_006798649.1  2293683   -.-.--.-.-.-.---.-.-.-.                                       2293692</w:t>
      </w:r>
    </w:p>
    <w:p>
      <w:r>
        <w:rPr>
          <w:rFonts w:ascii="Consolas" w:hAnsi="Consolas"/>
          <w:sz w:val="18"/>
        </w:rPr>
        <w:t>NW_006798649.1  478697    -.-.--.-.-.-.---.-.-.-.A.-..                                  478684</w:t>
      </w:r>
    </w:p>
    <w:p>
      <w:r>
        <w:rPr>
          <w:rFonts w:ascii="Consolas" w:hAnsi="Consolas"/>
          <w:sz w:val="18"/>
        </w:rPr>
        <w:t>NW_006798649.1  510341    -.-.--.-.-.-.---.-.-.-.C.-..                                  510328</w:t>
      </w:r>
    </w:p>
    <w:p>
      <w:r>
        <w:rPr>
          <w:rFonts w:ascii="Consolas" w:hAnsi="Consolas"/>
          <w:sz w:val="18"/>
        </w:rPr>
        <w:t>NW_006798649.1  1019673   -.-.--.-.-.-.---.-.-.                                         1019681</w:t>
      </w:r>
    </w:p>
    <w:p>
      <w:r>
        <w:rPr>
          <w:rFonts w:ascii="Consolas" w:hAnsi="Consolas"/>
          <w:sz w:val="18"/>
        </w:rPr>
        <w:t>NW_006798649.1  2293687   -.-.--.-.-.-.---.-.-.-.                                       2293696</w:t>
      </w:r>
    </w:p>
    <w:p>
      <w:r>
        <w:rPr>
          <w:rFonts w:ascii="Consolas" w:hAnsi="Consolas"/>
          <w:sz w:val="18"/>
        </w:rPr>
        <w:t>NW_006798649.1  2293691   -.-.--.-.-.-.---.-.-.-.                                       2293700</w:t>
      </w:r>
    </w:p>
    <w:p>
      <w:r>
        <w:rPr>
          <w:rFonts w:ascii="Consolas" w:hAnsi="Consolas"/>
          <w:sz w:val="18"/>
        </w:rPr>
        <w:t>NW_006798649.1  2293695   -.-.--.-.-.-.---.-.-.-.                                       2293704</w:t>
      </w:r>
    </w:p>
    <w:p>
      <w:r>
        <w:rPr>
          <w:rFonts w:ascii="Consolas" w:hAnsi="Consolas"/>
          <w:sz w:val="18"/>
        </w:rPr>
        <w:t>NW_006798649.1  2293699   -.-.--.-.-.-.---.-.-.-.                                       2293708</w:t>
      </w:r>
    </w:p>
    <w:p>
      <w:r>
        <w:rPr>
          <w:rFonts w:ascii="Consolas" w:hAnsi="Consolas"/>
          <w:sz w:val="18"/>
        </w:rPr>
        <w:t>NW_006798649.1  2293703   -.-.--.-.-.-.---.-.-.-.                                       2293712</w:t>
      </w:r>
    </w:p>
    <w:p>
      <w:r>
        <w:rPr>
          <w:rFonts w:ascii="Consolas" w:hAnsi="Consolas"/>
          <w:sz w:val="18"/>
        </w:rPr>
        <w:t>NW_006798649.1  2293707   -.-.--.-.-.-.---.-.-.-.A.-..                                  2293720</w:t>
      </w:r>
    </w:p>
    <w:p>
      <w:r>
        <w:rPr>
          <w:rFonts w:ascii="Consolas" w:hAnsi="Consolas"/>
          <w:sz w:val="18"/>
        </w:rPr>
        <w:t>NW_006798649.1  160601    -.-.--.-.-.-A---.-.-.                                         160593</w:t>
      </w:r>
    </w:p>
    <w:p>
      <w:r>
        <w:rPr>
          <w:rFonts w:ascii="Consolas" w:hAnsi="Consolas"/>
          <w:sz w:val="18"/>
        </w:rPr>
        <w:t>NW_006798649.1  478701    -.-.--.-.-.-.---.-.-.-.                                       478692</w:t>
      </w:r>
    </w:p>
    <w:p>
      <w:r>
        <w:rPr>
          <w:rFonts w:ascii="Consolas" w:hAnsi="Consolas"/>
          <w:sz w:val="18"/>
        </w:rPr>
        <w:t>NW_006798649.1  510345    -.-.--.-.-.-.---.-.-.-.                                       510336</w:t>
      </w:r>
    </w:p>
    <w:p>
      <w:r>
        <w:rPr>
          <w:rFonts w:ascii="Consolas" w:hAnsi="Consolas"/>
          <w:sz w:val="18"/>
        </w:rPr>
        <w:t>NW_006798649.1  1692024   -.-.--.-.-.-.-----.-.-.                                       1692032</w:t>
      </w:r>
    </w:p>
    <w:p>
      <w:r>
        <w:rPr>
          <w:rFonts w:ascii="Consolas" w:hAnsi="Consolas"/>
          <w:sz w:val="18"/>
        </w:rPr>
        <w:t>NW_006798649.1  1692020   -.-.--.-.-.-.---.-.-.-.-.                                     1692030</w:t>
      </w:r>
    </w:p>
    <w:p>
      <w:r>
        <w:rPr>
          <w:rFonts w:ascii="Consolas" w:hAnsi="Consolas"/>
          <w:sz w:val="18"/>
        </w:rPr>
        <w:t>NW_006798649.1  3004873   -.-.--.-.-.-.---.-.-.-.-.                                     3004883</w:t>
      </w:r>
    </w:p>
    <w:p>
      <w:r>
        <w:rPr>
          <w:rFonts w:ascii="Consolas" w:hAnsi="Consolas"/>
          <w:sz w:val="18"/>
        </w:rPr>
        <w:t>NW_006798649.1  3004877   -.-.--.-.-.-.                                                 3004882</w:t>
      </w:r>
    </w:p>
    <w:p>
      <w:r>
        <w:rPr>
          <w:rFonts w:ascii="Consolas" w:hAnsi="Consolas"/>
          <w:sz w:val="18"/>
        </w:rPr>
        <w:t>NW_006798649.1  1019669   -.-.--.-.-.-.---.-.-.-.                                       1019678</w:t>
      </w:r>
    </w:p>
    <w:p>
      <w:r>
        <w:rPr>
          <w:rFonts w:ascii="Consolas" w:hAnsi="Consolas"/>
          <w:sz w:val="18"/>
        </w:rPr>
        <w:t>NW_006798649.1  173276    -.-.                                                          173275</w:t>
      </w:r>
    </w:p>
    <w:p>
      <w:r>
        <w:rPr>
          <w:rFonts w:ascii="Consolas" w:hAnsi="Consolas"/>
          <w:sz w:val="18"/>
        </w:rPr>
        <w:t>NW_006798649.1  478689    -.-.--.-.                                                     478686</w:t>
      </w:r>
    </w:p>
    <w:p>
      <w:r>
        <w:rPr>
          <w:rFonts w:ascii="Consolas" w:hAnsi="Consolas"/>
          <w:sz w:val="18"/>
        </w:rPr>
        <w:t>NW_006798649.1  2293715   -.-.--.-.                                                     2293718</w:t>
      </w:r>
    </w:p>
    <w:p>
      <w:r>
        <w:rPr>
          <w:rFonts w:ascii="Consolas" w:hAnsi="Consolas"/>
          <w:sz w:val="18"/>
        </w:rPr>
        <w:t>NW_006798383.1  2877585   -.-.--.-.-.-.---.-.-.-.                                       2877576</w:t>
      </w:r>
    </w:p>
    <w:p>
      <w:r>
        <w:rPr>
          <w:rFonts w:ascii="Consolas" w:hAnsi="Consolas"/>
          <w:sz w:val="18"/>
        </w:rPr>
        <w:t>NW_006798383.1  2434041   -.-.--.-.-.-.---.-.-.-.                                       2434032</w:t>
      </w:r>
    </w:p>
    <w:p>
      <w:r>
        <w:rPr>
          <w:rFonts w:ascii="Consolas" w:hAnsi="Consolas"/>
          <w:sz w:val="18"/>
        </w:rPr>
        <w:t>NW_006798383.1  3013242   -.-.--.-.-.-.---.-.-.-.A.-..                                  3013229</w:t>
      </w:r>
    </w:p>
    <w:p>
      <w:r>
        <w:rPr>
          <w:rFonts w:ascii="Consolas" w:hAnsi="Consolas"/>
          <w:sz w:val="18"/>
        </w:rPr>
        <w:t>NW_006798383.1  934525    -.-.--.-.-.-.---.-.-.-.-.-..                                  934537</w:t>
      </w:r>
    </w:p>
    <w:p>
      <w:r>
        <w:rPr>
          <w:rFonts w:ascii="Consolas" w:hAnsi="Consolas"/>
          <w:sz w:val="18"/>
        </w:rPr>
        <w:t>NW_006798383.1  6755858   -.-.--.-.-.-.---.-.-.-.                                       6755849</w:t>
      </w:r>
    </w:p>
    <w:p>
      <w:r>
        <w:rPr>
          <w:rFonts w:ascii="Consolas" w:hAnsi="Consolas"/>
          <w:sz w:val="18"/>
        </w:rPr>
        <w:t>NW_006798383.1  2434037   -.-.--.-.-.-.---.-.-.-.-.                                     2434027</w:t>
      </w:r>
    </w:p>
    <w:p>
      <w:r>
        <w:rPr>
          <w:rFonts w:ascii="Consolas" w:hAnsi="Consolas"/>
          <w:sz w:val="18"/>
        </w:rPr>
        <w:t>NW_006798383.1  2877581   -.-.--.-.-.-.---.-.-.-.-.                                     2877571</w:t>
      </w:r>
    </w:p>
    <w:p>
      <w:r>
        <w:rPr>
          <w:rFonts w:ascii="Consolas" w:hAnsi="Consolas"/>
          <w:sz w:val="18"/>
        </w:rPr>
        <w:t>NW_006798383.1  6755850   -.-.--.-.-.-.---.-.-.-.-.                                     6755840</w:t>
      </w:r>
    </w:p>
    <w:p>
      <w:r>
        <w:rPr>
          <w:rFonts w:ascii="Consolas" w:hAnsi="Consolas"/>
          <w:sz w:val="18"/>
        </w:rPr>
        <w:t>NW_006798383.1  3906404   -.-.--.-.-.-.---.-.-.-.-.-..                                  3906392</w:t>
      </w:r>
    </w:p>
    <w:p>
      <w:r>
        <w:rPr>
          <w:rFonts w:ascii="Consolas" w:hAnsi="Consolas"/>
          <w:sz w:val="18"/>
        </w:rPr>
        <w:t>NW_006798383.1  6218017   -.-.--.-.-.-.---.-.-.-.-.                                     6218027</w:t>
      </w:r>
    </w:p>
    <w:p>
      <w:r>
        <w:rPr>
          <w:rFonts w:ascii="Consolas" w:hAnsi="Consolas"/>
          <w:sz w:val="18"/>
        </w:rPr>
        <w:t>NW_006798383.1  6755854   -.-.--.-.-.-.---.-.-.-.                                       6755845</w:t>
      </w:r>
    </w:p>
    <w:p>
      <w:r>
        <w:rPr>
          <w:rFonts w:ascii="Consolas" w:hAnsi="Consolas"/>
          <w:sz w:val="18"/>
        </w:rPr>
        <w:t>NW_006798383.1  3406879   -.-.--.-.-.-.                                                 3406874</w:t>
      </w:r>
    </w:p>
    <w:p>
      <w:r>
        <w:rPr>
          <w:rFonts w:ascii="Consolas" w:hAnsi="Consolas"/>
          <w:sz w:val="18"/>
        </w:rPr>
        <w:t>NW_006798383.1  2657572   -.-.--.-.-.-.---.-.-.-.                                       2657581</w:t>
      </w:r>
    </w:p>
    <w:p>
      <w:r>
        <w:rPr>
          <w:rFonts w:ascii="Consolas" w:hAnsi="Consolas"/>
          <w:sz w:val="18"/>
        </w:rPr>
        <w:t>NW_006798383.1  229025    -.-.--.-.-.-.---.-.-.-.-.                                     229015</w:t>
      </w:r>
    </w:p>
    <w:p>
      <w:r>
        <w:rPr>
          <w:rFonts w:ascii="Consolas" w:hAnsi="Consolas"/>
          <w:sz w:val="18"/>
        </w:rPr>
        <w:t>NW_006798383.1  2221923   -.-.--.-.-.-.---.-.                                           2221930</w:t>
      </w:r>
    </w:p>
    <w:p>
      <w:r>
        <w:rPr>
          <w:rFonts w:ascii="Consolas" w:hAnsi="Consolas"/>
          <w:sz w:val="18"/>
        </w:rPr>
        <w:t>NW_006798383.1  1145137   -.-.--.-.-.-.---.-.-.-.                                       1145128</w:t>
      </w:r>
    </w:p>
    <w:p>
      <w:r>
        <w:rPr>
          <w:rFonts w:ascii="Consolas" w:hAnsi="Consolas"/>
          <w:sz w:val="18"/>
        </w:rPr>
        <w:t>NW_006798383.1  3406883   -.-.--.-.-.-.---.-.-.-.-.                                     3406873</w:t>
      </w:r>
    </w:p>
    <w:p>
      <w:r>
        <w:rPr>
          <w:rFonts w:ascii="Consolas" w:hAnsi="Consolas"/>
          <w:sz w:val="18"/>
        </w:rPr>
        <w:t>NW_006798383.1  1224546   -.-.--.-.-.-.                                                 1224551</w:t>
      </w:r>
    </w:p>
    <w:p>
      <w:r>
        <w:rPr>
          <w:rFonts w:ascii="Consolas" w:hAnsi="Consolas"/>
          <w:sz w:val="18"/>
        </w:rPr>
        <w:t>NW_006798383.1  1224542   -.-.--.-.-.-.---.-.-.-.-.                                     1224552</w:t>
      </w:r>
    </w:p>
    <w:p>
      <w:r>
        <w:rPr>
          <w:rFonts w:ascii="Consolas" w:hAnsi="Consolas"/>
          <w:sz w:val="18"/>
        </w:rPr>
        <w:t>NW_006798383.1  2638200   -.-.--.-.-.-.                                                 2638205</w:t>
      </w:r>
    </w:p>
    <w:p>
      <w:r>
        <w:rPr>
          <w:rFonts w:ascii="Consolas" w:hAnsi="Consolas"/>
          <w:sz w:val="18"/>
        </w:rPr>
        <w:t>NW_006798383.1  934529    -.-.--.-.-.-.                                                 934534</w:t>
      </w:r>
    </w:p>
    <w:p>
      <w:r>
        <w:rPr>
          <w:rFonts w:ascii="Consolas" w:hAnsi="Consolas"/>
          <w:sz w:val="18"/>
        </w:rPr>
        <w:t>NW_006798383.1  1145133   -.-.--.-.-.-.                                                 1145128</w:t>
      </w:r>
    </w:p>
    <w:p>
      <w:r>
        <w:rPr>
          <w:rFonts w:ascii="Consolas" w:hAnsi="Consolas"/>
          <w:sz w:val="18"/>
        </w:rPr>
        <w:t>NW_006798383.1  2638196   -.-.--.-.-.-.---.-.-.-.                                       2638205</w:t>
      </w:r>
    </w:p>
    <w:p>
      <w:r>
        <w:rPr>
          <w:rFonts w:ascii="Consolas" w:hAnsi="Consolas"/>
          <w:sz w:val="18"/>
        </w:rPr>
        <w:t>NW_006798383.1  3906400   -.-.--.-.-.-.                                                 3906395</w:t>
      </w:r>
    </w:p>
    <w:p>
      <w:r>
        <w:rPr>
          <w:rFonts w:ascii="Consolas" w:hAnsi="Consolas"/>
          <w:sz w:val="18"/>
        </w:rPr>
        <w:t>NW_006798383.1  6218021   -.-.--.-.-.-.                                                 6218026</w:t>
      </w:r>
    </w:p>
    <w:p>
      <w:r>
        <w:rPr>
          <w:rFonts w:ascii="Consolas" w:hAnsi="Consolas"/>
          <w:sz w:val="18"/>
        </w:rPr>
        <w:t>NW_006798383.1  1915354   -.-.--.-.-.-.---.                                             1915348</w:t>
      </w:r>
    </w:p>
    <w:p>
      <w:r>
        <w:rPr>
          <w:rFonts w:ascii="Consolas" w:hAnsi="Consolas"/>
          <w:sz w:val="18"/>
        </w:rPr>
        <w:t>NW_006798383.1  2212354   -.-.--.-.-.-.---.-.                                           2212347</w:t>
      </w:r>
    </w:p>
    <w:p>
      <w:r>
        <w:rPr>
          <w:rFonts w:ascii="Consolas" w:hAnsi="Consolas"/>
          <w:sz w:val="18"/>
        </w:rPr>
        <w:t>NW_006798383.1  2411464   -.-.--.-.-.-.---.-.                                           2411471</w:t>
      </w:r>
    </w:p>
    <w:p>
      <w:r>
        <w:rPr>
          <w:rFonts w:ascii="Consolas" w:hAnsi="Consolas"/>
          <w:sz w:val="18"/>
        </w:rPr>
        <w:t>NW_006798383.1  2657576   -.-.--.-.-.-.---.                                             2657582</w:t>
      </w:r>
    </w:p>
    <w:p>
      <w:r>
        <w:rPr>
          <w:rFonts w:ascii="Consolas" w:hAnsi="Consolas"/>
          <w:sz w:val="18"/>
        </w:rPr>
        <w:t>NW_006798383.1  1915358   -.-.--.-.-.-.---.-.-.-.                                       1915349</w:t>
      </w:r>
    </w:p>
    <w:p>
      <w:r>
        <w:rPr>
          <w:rFonts w:ascii="Consolas" w:hAnsi="Consolas"/>
          <w:sz w:val="18"/>
        </w:rPr>
        <w:t>NW_006798383.1  2212350   -.-.--.-.                                                     2212347</w:t>
      </w:r>
    </w:p>
    <w:p>
      <w:r>
        <w:rPr>
          <w:rFonts w:ascii="Consolas" w:hAnsi="Consolas"/>
          <w:sz w:val="18"/>
        </w:rPr>
        <w:t>NW_006798383.1  2221919   -.-.--.-.-.-.---.-.-.-.                                       2221928</w:t>
      </w:r>
    </w:p>
    <w:p>
      <w:r>
        <w:rPr>
          <w:rFonts w:ascii="Consolas" w:hAnsi="Consolas"/>
          <w:sz w:val="18"/>
        </w:rPr>
        <w:t>NW_006798383.1  2411468   -.-.--.-.                                                     2411471</w:t>
      </w:r>
    </w:p>
    <w:p>
      <w:r>
        <w:rPr>
          <w:rFonts w:ascii="Consolas" w:hAnsi="Consolas"/>
          <w:sz w:val="18"/>
        </w:rPr>
        <w:t>NW_006798383.1  3013234   -.-.--.-.                                                     3013231</w:t>
      </w:r>
    </w:p>
    <w:p>
      <w:r>
        <w:rPr>
          <w:rFonts w:ascii="Consolas" w:hAnsi="Consolas"/>
          <w:sz w:val="18"/>
        </w:rPr>
        <w:t>NW_006798383.1  4441639   -.-.--.-.-.-.---.-.-.-.-.                                     4441649</w:t>
      </w:r>
    </w:p>
    <w:p>
      <w:r>
        <w:rPr>
          <w:rFonts w:ascii="Consolas" w:hAnsi="Consolas"/>
          <w:sz w:val="18"/>
        </w:rPr>
        <w:t>NW_006797999.1  571753    -.-.--.-.-.-.---.-.-.-.-.-.                                   571742</w:t>
      </w:r>
    </w:p>
    <w:p>
      <w:r>
        <w:rPr>
          <w:rFonts w:ascii="Consolas" w:hAnsi="Consolas"/>
          <w:sz w:val="18"/>
        </w:rPr>
        <w:t>NW_006797999.1  284950    -.-.--.-.-.-.---.-.-.-.-.                                     284960</w:t>
      </w:r>
    </w:p>
    <w:p>
      <w:r>
        <w:rPr>
          <w:rFonts w:ascii="Consolas" w:hAnsi="Consolas"/>
          <w:sz w:val="18"/>
        </w:rPr>
        <w:t>NW_006797999.1  284946    -.-.--.-.-.-.---.-.-.-.                                       284955</w:t>
      </w:r>
    </w:p>
    <w:p>
      <w:r>
        <w:rPr>
          <w:rFonts w:ascii="Consolas" w:hAnsi="Consolas"/>
          <w:sz w:val="18"/>
        </w:rPr>
        <w:t>NW_006797999.1  249223    -.-.--.-.-.-.---.-.-.-.-.                                     249213</w:t>
      </w:r>
    </w:p>
    <w:p>
      <w:r>
        <w:rPr>
          <w:rFonts w:ascii="Consolas" w:hAnsi="Consolas"/>
          <w:sz w:val="18"/>
        </w:rPr>
        <w:t>NW_006797999.1  249219    -.-.--.-.-.-.-----.-.-.                                       249211</w:t>
      </w:r>
    </w:p>
    <w:p>
      <w:r>
        <w:rPr>
          <w:rFonts w:ascii="Consolas" w:hAnsi="Consolas"/>
          <w:sz w:val="18"/>
        </w:rPr>
        <w:t>NW_006797999.1  1945546   -.-.--.-.-.-.---.-.-.-.-.                                     1945536</w:t>
      </w:r>
    </w:p>
    <w:p>
      <w:r>
        <w:rPr>
          <w:rFonts w:ascii="Consolas" w:hAnsi="Consolas"/>
          <w:sz w:val="18"/>
        </w:rPr>
        <w:t>NW_006797481.1  6667752   -.-.--.-.-.-.---.-.-.-.-.-..                                  6667764</w:t>
      </w:r>
    </w:p>
    <w:p>
      <w:r>
        <w:rPr>
          <w:rFonts w:ascii="Consolas" w:hAnsi="Consolas"/>
          <w:sz w:val="18"/>
        </w:rPr>
        <w:t>NW_006797481.1  5708174   -.-.--.-.-.-.---.-.-.-.-.                                     5708184</w:t>
      </w:r>
    </w:p>
    <w:p>
      <w:r>
        <w:rPr>
          <w:rFonts w:ascii="Consolas" w:hAnsi="Consolas"/>
          <w:sz w:val="18"/>
        </w:rPr>
        <w:t>NW_006797481.1  1499465   -.-.--.-.-.-.---.-.-.-.                                       1499474</w:t>
      </w:r>
    </w:p>
    <w:p>
      <w:r>
        <w:rPr>
          <w:rFonts w:ascii="Consolas" w:hAnsi="Consolas"/>
          <w:sz w:val="18"/>
        </w:rPr>
        <w:t>NW_006797481.1  4643643   -.-.--.-.-.-.---.-.-.-.                                       4643652</w:t>
      </w:r>
    </w:p>
    <w:p>
      <w:r>
        <w:rPr>
          <w:rFonts w:ascii="Consolas" w:hAnsi="Consolas"/>
          <w:sz w:val="18"/>
        </w:rPr>
        <w:t>NW_006797481.1  4643647   -.-.--.-.-.-.---.-.-.-.-.-.                                   4643658</w:t>
      </w:r>
    </w:p>
    <w:p>
      <w:r>
        <w:rPr>
          <w:rFonts w:ascii="Consolas" w:hAnsi="Consolas"/>
          <w:sz w:val="18"/>
        </w:rPr>
        <w:t>NW_006797481.1  9462359   -.-.--.-.-.-.---.-.-.-.                                       9462368</w:t>
      </w:r>
    </w:p>
    <w:p>
      <w:r>
        <w:rPr>
          <w:rFonts w:ascii="Consolas" w:hAnsi="Consolas"/>
          <w:sz w:val="18"/>
        </w:rPr>
        <w:t>NW_006797481.1  937402    -.-.--.-.-.-.---.-.-.-.-.                                     937412</w:t>
      </w:r>
    </w:p>
    <w:p>
      <w:r>
        <w:rPr>
          <w:rFonts w:ascii="Consolas" w:hAnsi="Consolas"/>
          <w:sz w:val="18"/>
        </w:rPr>
        <w:t>NW_006797481.1  1499469   -.-.--.-.-.-.---.-.-.-.-.                                     1499479</w:t>
      </w:r>
    </w:p>
    <w:p>
      <w:r>
        <w:rPr>
          <w:rFonts w:ascii="Consolas" w:hAnsi="Consolas"/>
          <w:sz w:val="18"/>
        </w:rPr>
        <w:t>NW_006797481.1  5740354   -.-.--.-.-.-.---.-.-.-.-.                                     5740364</w:t>
      </w:r>
    </w:p>
    <w:p>
      <w:r>
        <w:rPr>
          <w:rFonts w:ascii="Consolas" w:hAnsi="Consolas"/>
          <w:sz w:val="18"/>
        </w:rPr>
        <w:t>NW_006797481.1  9462363   -.-.--.-.-.-.---.-.-.-.-.                                     9462373</w:t>
      </w:r>
    </w:p>
    <w:p>
      <w:r>
        <w:rPr>
          <w:rFonts w:ascii="Consolas" w:hAnsi="Consolas"/>
          <w:sz w:val="18"/>
        </w:rPr>
        <w:t>NW_006797481.1  5740346   -.-.--.-.-.-.---.-.-.-.                                       5740355</w:t>
      </w:r>
    </w:p>
    <w:p>
      <w:r>
        <w:rPr>
          <w:rFonts w:ascii="Consolas" w:hAnsi="Consolas"/>
          <w:sz w:val="18"/>
        </w:rPr>
        <w:t>NW_006797481.1  5740350   -.-.--.-.-.-.---.-.-.-.                                       5740359</w:t>
      </w:r>
    </w:p>
    <w:p>
      <w:r>
        <w:rPr>
          <w:rFonts w:ascii="Consolas" w:hAnsi="Consolas"/>
          <w:sz w:val="18"/>
        </w:rPr>
        <w:t>NW_006797481.1  2951311   -.-.--.-.-.-.                                                 2951306</w:t>
      </w:r>
    </w:p>
    <w:p>
      <w:r>
        <w:rPr>
          <w:rFonts w:ascii="Consolas" w:hAnsi="Consolas"/>
          <w:sz w:val="18"/>
        </w:rPr>
        <w:t>NW_006797481.1  2852358   -.-.--.-.-.-.---.-.-.-.                                       2852349</w:t>
      </w:r>
    </w:p>
    <w:p>
      <w:r>
        <w:rPr>
          <w:rFonts w:ascii="Consolas" w:hAnsi="Consolas"/>
          <w:sz w:val="18"/>
        </w:rPr>
        <w:t>NW_006797481.1  10409248  -.-.--.-.-.-.---.-.                                           10409241</w:t>
      </w:r>
    </w:p>
    <w:p>
      <w:r>
        <w:rPr>
          <w:rFonts w:ascii="Consolas" w:hAnsi="Consolas"/>
          <w:sz w:val="18"/>
        </w:rPr>
        <w:t>NW_006797481.1  5169513   -.-.--.-.                                                     5169510</w:t>
      </w:r>
    </w:p>
    <w:p>
      <w:r>
        <w:rPr>
          <w:rFonts w:ascii="Consolas" w:hAnsi="Consolas"/>
          <w:sz w:val="18"/>
        </w:rPr>
        <w:t>NW_006797481.1  2951315   -.-.--.-.-.-.---.-.-.-.-.                                     2951305</w:t>
      </w:r>
    </w:p>
    <w:p>
      <w:r>
        <w:rPr>
          <w:rFonts w:ascii="Consolas" w:hAnsi="Consolas"/>
          <w:sz w:val="18"/>
        </w:rPr>
        <w:t>NW_006797481.1  10225009  -.-.--.-.-.-.---.-.-.-.-.                                     10225019</w:t>
      </w:r>
    </w:p>
    <w:p>
      <w:r>
        <w:rPr>
          <w:rFonts w:ascii="Consolas" w:hAnsi="Consolas"/>
          <w:sz w:val="18"/>
        </w:rPr>
        <w:t>NW_006797481.1  937398    -.-.--.-.-.-.---.-.-.-.                                       937407</w:t>
      </w:r>
    </w:p>
    <w:p>
      <w:r>
        <w:rPr>
          <w:rFonts w:ascii="Consolas" w:hAnsi="Consolas"/>
          <w:sz w:val="18"/>
        </w:rPr>
        <w:t>NW_006797481.1  5740342   -.-.--.-.-.-.---.-.-.-.                                       5740351</w:t>
      </w:r>
    </w:p>
    <w:p>
      <w:r>
        <w:rPr>
          <w:rFonts w:ascii="Consolas" w:hAnsi="Consolas"/>
          <w:sz w:val="18"/>
        </w:rPr>
        <w:t>NW_006797481.1  10225013  -.-.--.-.-.-.-----.-.-.-.-.                                   10225023</w:t>
      </w:r>
    </w:p>
    <w:p>
      <w:r>
        <w:rPr>
          <w:rFonts w:ascii="Consolas" w:hAnsi="Consolas"/>
          <w:sz w:val="18"/>
        </w:rPr>
        <w:t>NW_006797481.1  10409252  -.-.--.-.-.-.---.-.-.-.                                       10409243</w:t>
      </w:r>
    </w:p>
    <w:p>
      <w:r>
        <w:rPr>
          <w:rFonts w:ascii="Consolas" w:hAnsi="Consolas"/>
          <w:sz w:val="18"/>
        </w:rPr>
        <w:t>NW_006797481.1  7952415   -.-.--.-.-.-.---.-.-.-.-.-.                                   7952404</w:t>
      </w:r>
    </w:p>
    <w:p>
      <w:r>
        <w:rPr>
          <w:rFonts w:ascii="Consolas" w:hAnsi="Consolas"/>
          <w:sz w:val="18"/>
        </w:rPr>
        <w:t>NW_006797481.1  5169517   -.-.--.-.-.-.---.-.                                           5169510</w:t>
      </w:r>
    </w:p>
    <w:p>
      <w:r>
        <w:rPr>
          <w:rFonts w:ascii="Consolas" w:hAnsi="Consolas"/>
          <w:sz w:val="18"/>
        </w:rPr>
        <w:t>NW_006797481.1  9052022   -.-.--.                                                       9052024</w:t>
      </w:r>
    </w:p>
    <w:p>
      <w:r>
        <w:rPr>
          <w:rFonts w:ascii="Consolas" w:hAnsi="Consolas"/>
          <w:sz w:val="18"/>
        </w:rPr>
        <w:t>NW_006797379.1  1470839   -.-.--.-.-.-.---.-.-.-.                                       1470830</w:t>
      </w:r>
    </w:p>
    <w:p>
      <w:r>
        <w:rPr>
          <w:rFonts w:ascii="Consolas" w:hAnsi="Consolas"/>
          <w:sz w:val="18"/>
        </w:rPr>
        <w:t>NW_006797379.1  1736022   -.-.--.-.-.-.---.-.-.-.-.                                     1736032</w:t>
      </w:r>
    </w:p>
    <w:p>
      <w:r>
        <w:rPr>
          <w:rFonts w:ascii="Consolas" w:hAnsi="Consolas"/>
          <w:sz w:val="18"/>
        </w:rPr>
        <w:t>NW_006797379.1  1470831   -.-.--.-.-.-.---.-.-.-.                                       1470822</w:t>
      </w:r>
    </w:p>
    <w:p>
      <w:r>
        <w:rPr>
          <w:rFonts w:ascii="Consolas" w:hAnsi="Consolas"/>
          <w:sz w:val="18"/>
        </w:rPr>
        <w:t>NW_006797379.1  1470835   -.-.--.-.-.-.---.-.-.-.                                       1470826</w:t>
      </w:r>
    </w:p>
    <w:p>
      <w:r>
        <w:rPr>
          <w:rFonts w:ascii="Consolas" w:hAnsi="Consolas"/>
          <w:sz w:val="18"/>
        </w:rPr>
        <w:t>NW_006797379.1  1519007   -.-.--.-.-.-.---.-.-.-.                                       1519016</w:t>
      </w:r>
    </w:p>
    <w:p>
      <w:r>
        <w:rPr>
          <w:rFonts w:ascii="Consolas" w:hAnsi="Consolas"/>
          <w:sz w:val="18"/>
        </w:rPr>
        <w:t>NW_006797379.1  1519011   -.-.--.-.-.-.---.-.-.-.A.-..                                  1519024</w:t>
      </w:r>
    </w:p>
    <w:p>
      <w:r>
        <w:rPr>
          <w:rFonts w:ascii="Consolas" w:hAnsi="Consolas"/>
          <w:sz w:val="18"/>
        </w:rPr>
        <w:t>NW_006797379.1  1519003   -.-.--.-.-.-.---.-.-.-.                                       1519012</w:t>
      </w:r>
    </w:p>
    <w:p>
      <w:r>
        <w:rPr>
          <w:rFonts w:ascii="Consolas" w:hAnsi="Consolas"/>
          <w:sz w:val="18"/>
        </w:rPr>
        <w:t>NW_006797379.1  1720873   -.-.--.-.-.-.---.-.-.-.-.                                     1720883</w:t>
      </w:r>
    </w:p>
    <w:p>
      <w:r>
        <w:rPr>
          <w:rFonts w:ascii="Consolas" w:hAnsi="Consolas"/>
          <w:sz w:val="18"/>
        </w:rPr>
        <w:t>NW_006797379.1  1743222   -.-.--.-.-.-.---.-.-.-.-.-.                                   1743211</w:t>
      </w:r>
    </w:p>
    <w:p>
      <w:r>
        <w:rPr>
          <w:rFonts w:ascii="Consolas" w:hAnsi="Consolas"/>
          <w:sz w:val="18"/>
        </w:rPr>
        <w:t>NW_006797379.1  1747708   -.-.--.-.-.-.---.-.-.-.-.-.                                   1747697</w:t>
      </w:r>
    </w:p>
    <w:p>
      <w:r>
        <w:rPr>
          <w:rFonts w:ascii="Consolas" w:hAnsi="Consolas"/>
          <w:sz w:val="18"/>
        </w:rPr>
        <w:t>NW_006797379.1  1720869   -.-.--.-.-.-.---.-.-.-.                                       1720878</w:t>
      </w:r>
    </w:p>
    <w:p>
      <w:r>
        <w:rPr>
          <w:rFonts w:ascii="Consolas" w:hAnsi="Consolas"/>
          <w:sz w:val="18"/>
        </w:rPr>
        <w:t>NW_006797379.1  1828782   -.-.--.-.-.-.---T-.-.-.-.                                     1828792</w:t>
      </w:r>
    </w:p>
    <w:p>
      <w:r>
        <w:rPr>
          <w:rFonts w:ascii="Consolas" w:hAnsi="Consolas"/>
          <w:sz w:val="18"/>
        </w:rPr>
        <w:t>NW_006797379.1  1736018   -.-.--.-.-.-.---.-.-.-.                                       1736027</w:t>
      </w:r>
    </w:p>
    <w:p>
      <w:r>
        <w:rPr>
          <w:rFonts w:ascii="Consolas" w:hAnsi="Consolas"/>
          <w:sz w:val="18"/>
        </w:rPr>
        <w:t>NW_006797379.1  1743218   -.-.--.-.-.-.                                                 1743213</w:t>
      </w:r>
    </w:p>
    <w:p>
      <w:r>
        <w:rPr>
          <w:rFonts w:ascii="Consolas" w:hAnsi="Consolas"/>
          <w:sz w:val="18"/>
        </w:rPr>
        <w:t>NW_006797379.1  1747704   -.-.--.-.-.-.                                                 1747699</w:t>
      </w:r>
    </w:p>
    <w:p>
      <w:r>
        <w:rPr>
          <w:rFonts w:ascii="Consolas" w:hAnsi="Consolas"/>
          <w:sz w:val="18"/>
        </w:rPr>
        <w:t>NW_006797379.1  1720877   -.-.--.-.-.-.T--.-.-.-.-.                                     1720888</w:t>
      </w:r>
    </w:p>
    <w:p>
      <w:r>
        <w:rPr>
          <w:rFonts w:ascii="Consolas" w:hAnsi="Consolas"/>
          <w:sz w:val="18"/>
        </w:rPr>
        <w:t>NW_006797379.1  1519019   -.-.--.-.                                                     1519022</w:t>
      </w:r>
    </w:p>
    <w:p>
      <w:r>
        <w:rPr>
          <w:rFonts w:ascii="Consolas" w:hAnsi="Consolas"/>
          <w:sz w:val="18"/>
        </w:rPr>
        <w:t>NW_006797379.1  1717926   -.-.--.-.-.-.---.                                             1717932</w:t>
      </w:r>
    </w:p>
    <w:p>
      <w:r>
        <w:rPr>
          <w:rFonts w:ascii="Consolas" w:hAnsi="Consolas"/>
          <w:sz w:val="18"/>
        </w:rPr>
        <w:t>NW_006797379.1  2248301   -.-.--.-.-.-.---.-.-.-.-.                                     2248291</w:t>
      </w:r>
    </w:p>
    <w:p>
      <w:r>
        <w:rPr>
          <w:rFonts w:ascii="Consolas" w:hAnsi="Consolas"/>
          <w:sz w:val="18"/>
        </w:rPr>
        <w:t>NW_006796766.1  692573    -.-.--.-.-.-.---.-.-.-.-.                                     692563</w:t>
      </w:r>
    </w:p>
    <w:p>
      <w:r>
        <w:rPr>
          <w:rFonts w:ascii="Consolas" w:hAnsi="Consolas"/>
          <w:sz w:val="18"/>
        </w:rPr>
        <w:t>NW_006796766.1  185761    -.-.--.-.-.-.                                                 185766</w:t>
      </w:r>
    </w:p>
    <w:p>
      <w:r>
        <w:rPr>
          <w:rFonts w:ascii="Consolas" w:hAnsi="Consolas"/>
          <w:sz w:val="18"/>
        </w:rPr>
        <w:t>NW_006796766.1  185757    -.-.--.-.-.-.---.-.-.-.-.-.                                   185768</w:t>
      </w:r>
    </w:p>
    <w:p>
      <w:r>
        <w:rPr>
          <w:rFonts w:ascii="Consolas" w:hAnsi="Consolas"/>
          <w:sz w:val="18"/>
        </w:rPr>
        <w:t>NW_006796397.1  2947594   -.-.--.-.-.-.---.-.-.-.A.-..                                  2947607</w:t>
      </w:r>
    </w:p>
    <w:p>
      <w:r>
        <w:rPr>
          <w:rFonts w:ascii="Consolas" w:hAnsi="Consolas"/>
          <w:sz w:val="18"/>
        </w:rPr>
        <w:t>NW_006796397.1  4047192   -.-.--.-.-.-.---.-.-.-.A.-..                                  4047179</w:t>
      </w:r>
    </w:p>
    <w:p>
      <w:r>
        <w:rPr>
          <w:rFonts w:ascii="Consolas" w:hAnsi="Consolas"/>
          <w:sz w:val="18"/>
        </w:rPr>
        <w:t>NW_006796397.1  2352650   -.-.--.-.-.-.---.-.-A-.-A-...                                 2352637</w:t>
      </w:r>
    </w:p>
    <w:p>
      <w:r>
        <w:rPr>
          <w:rFonts w:ascii="Consolas" w:hAnsi="Consolas"/>
          <w:sz w:val="18"/>
        </w:rPr>
        <w:t>NW_006796397.1  3287046   -.-.--.-.-.-.---.-C-.-.-.-.                                   3287057</w:t>
      </w:r>
    </w:p>
    <w:p>
      <w:r>
        <w:rPr>
          <w:rFonts w:ascii="Consolas" w:hAnsi="Consolas"/>
          <w:sz w:val="18"/>
        </w:rPr>
        <w:t>NW_006796397.1  2174967   -.-.--.-.-.-.---.-.-.-.-.                                     2174977</w:t>
      </w:r>
    </w:p>
    <w:p>
      <w:r>
        <w:rPr>
          <w:rFonts w:ascii="Consolas" w:hAnsi="Consolas"/>
          <w:sz w:val="18"/>
        </w:rPr>
        <w:t>NW_006796397.1  3287038   -.-.--.-.-.-.---.-.-.-.                                       3287047</w:t>
      </w:r>
    </w:p>
    <w:p>
      <w:r>
        <w:rPr>
          <w:rFonts w:ascii="Consolas" w:hAnsi="Consolas"/>
          <w:sz w:val="18"/>
        </w:rPr>
        <w:t>NW_006796397.1  482576    -.-.--.-.-.-.---.-.-.-.-.-.                                   482587</w:t>
      </w:r>
    </w:p>
    <w:p>
      <w:r>
        <w:rPr>
          <w:rFonts w:ascii="Consolas" w:hAnsi="Consolas"/>
          <w:sz w:val="18"/>
        </w:rPr>
        <w:t>NW_006796397.1  3720026   -.-.--.-.-.-.---.-.                                           3720033</w:t>
      </w:r>
    </w:p>
    <w:p>
      <w:r>
        <w:rPr>
          <w:rFonts w:ascii="Consolas" w:hAnsi="Consolas"/>
          <w:sz w:val="18"/>
        </w:rPr>
        <w:t>NW_006796397.1  4198615   -.-.--.-.-.-.---.-.                                           4198622</w:t>
      </w:r>
    </w:p>
    <w:p>
      <w:r>
        <w:rPr>
          <w:rFonts w:ascii="Consolas" w:hAnsi="Consolas"/>
          <w:sz w:val="18"/>
        </w:rPr>
        <w:t>NW_006796397.1  2352654   -.-.--.-.-.-.---.-.-.-.                                       2352645</w:t>
      </w:r>
    </w:p>
    <w:p>
      <w:r>
        <w:rPr>
          <w:rFonts w:ascii="Consolas" w:hAnsi="Consolas"/>
          <w:sz w:val="18"/>
        </w:rPr>
        <w:t>NW_006796397.1  2352658   -.-.--.-.-.-.---.-.-.-.                                       2352649</w:t>
      </w:r>
    </w:p>
    <w:p>
      <w:r>
        <w:rPr>
          <w:rFonts w:ascii="Consolas" w:hAnsi="Consolas"/>
          <w:sz w:val="18"/>
        </w:rPr>
        <w:t>NW_006796397.1  2352662   -.-.--.-.-.-.---.-.-.-.                                       2352653</w:t>
      </w:r>
    </w:p>
    <w:p>
      <w:r>
        <w:rPr>
          <w:rFonts w:ascii="Consolas" w:hAnsi="Consolas"/>
          <w:sz w:val="18"/>
        </w:rPr>
        <w:t>NW_006796397.1  3287042   -.-.--.-.-.-.---.-.-.-.                                       3287051</w:t>
      </w:r>
    </w:p>
    <w:p>
      <w:r>
        <w:rPr>
          <w:rFonts w:ascii="Consolas" w:hAnsi="Consolas"/>
          <w:sz w:val="18"/>
        </w:rPr>
        <w:t>NW_006796397.1  2352666   -.-.--.-.-.-.---.-.-.-.                                       2352657</w:t>
      </w:r>
    </w:p>
    <w:p>
      <w:r>
        <w:rPr>
          <w:rFonts w:ascii="Consolas" w:hAnsi="Consolas"/>
          <w:sz w:val="18"/>
        </w:rPr>
        <w:t>NW_006796397.1  4230056   -.-.--.-.-.-.TT-.-.-.-.-.                                     4230044</w:t>
      </w:r>
    </w:p>
    <w:p>
      <w:r>
        <w:rPr>
          <w:rFonts w:ascii="Consolas" w:hAnsi="Consolas"/>
          <w:sz w:val="18"/>
        </w:rPr>
        <w:t>NW_006796397.1  3664501   -.-.--.-.-.-.-----.-.-.-.                                     3664492</w:t>
      </w:r>
    </w:p>
    <w:p>
      <w:r>
        <w:rPr>
          <w:rFonts w:ascii="Consolas" w:hAnsi="Consolas"/>
          <w:sz w:val="18"/>
        </w:rPr>
        <w:t>NW_006796397.1  3720022   -.-.--.-.-.-.---.-.-.-.A.-..                                  3720035</w:t>
      </w:r>
    </w:p>
    <w:p>
      <w:r>
        <w:rPr>
          <w:rFonts w:ascii="Consolas" w:hAnsi="Consolas"/>
          <w:sz w:val="18"/>
        </w:rPr>
        <w:t>NW_006796397.1  4198611   -.-.--.-.-.-.---.-.-.-.A.-..                                  4198624</w:t>
      </w:r>
    </w:p>
    <w:p>
      <w:r>
        <w:rPr>
          <w:rFonts w:ascii="Consolas" w:hAnsi="Consolas"/>
          <w:sz w:val="18"/>
        </w:rPr>
        <w:t>NW_006796397.1  3926046   -.-.--.-.-.-.---.-A-.G.-.-..                                  3926059</w:t>
      </w:r>
    </w:p>
    <w:p>
      <w:r>
        <w:rPr>
          <w:rFonts w:ascii="Consolas" w:hAnsi="Consolas"/>
          <w:sz w:val="18"/>
        </w:rPr>
        <w:t>NW_006796397.1  482580    -.-.--.-.-.-.                                                 482585</w:t>
      </w:r>
    </w:p>
    <w:p>
      <w:r>
        <w:rPr>
          <w:rFonts w:ascii="Consolas" w:hAnsi="Consolas"/>
          <w:sz w:val="18"/>
        </w:rPr>
        <w:t>NW_006796397.1  4177798   -.-.--.-.-.                                                   4177794</w:t>
      </w:r>
    </w:p>
    <w:p>
      <w:r>
        <w:rPr>
          <w:rFonts w:ascii="Consolas" w:hAnsi="Consolas"/>
          <w:sz w:val="18"/>
        </w:rPr>
        <w:t>NW_006796397.1  4177802   -.-.--.-.-.-.---.-.-.                                         4177794</w:t>
      </w:r>
    </w:p>
    <w:p>
      <w:r>
        <w:rPr>
          <w:rFonts w:ascii="Consolas" w:hAnsi="Consolas"/>
          <w:sz w:val="18"/>
        </w:rPr>
        <w:t>NW_006796397.1  2174959   -.-.--.-.-.-.---.-.-.-.                                       2174968</w:t>
      </w:r>
    </w:p>
    <w:p>
      <w:r>
        <w:rPr>
          <w:rFonts w:ascii="Consolas" w:hAnsi="Consolas"/>
          <w:sz w:val="18"/>
        </w:rPr>
        <w:t>NW_006796397.1  2947602   -.-.--.-.                                                     2947605</w:t>
      </w:r>
    </w:p>
    <w:p>
      <w:r>
        <w:rPr>
          <w:rFonts w:ascii="Consolas" w:hAnsi="Consolas"/>
          <w:sz w:val="18"/>
        </w:rPr>
        <w:t>NW_006796397.1  4047184   -.-.--.-.                                                     4047181</w:t>
      </w:r>
    </w:p>
    <w:p>
      <w:r>
        <w:rPr>
          <w:rFonts w:ascii="Consolas" w:hAnsi="Consolas"/>
          <w:sz w:val="18"/>
        </w:rPr>
        <w:t>NW_006796397.1  3926050   -.-.--.                                                       3926052</w:t>
      </w:r>
    </w:p>
    <w:p>
      <w:r>
        <w:rPr>
          <w:rFonts w:ascii="Consolas" w:hAnsi="Consolas"/>
          <w:sz w:val="18"/>
        </w:rPr>
        <w:t>NW_006795213.1  1017699   -.-.--.-.-.-.---.-.-.-.-.                                     1017689</w:t>
      </w:r>
    </w:p>
    <w:p>
      <w:r>
        <w:rPr>
          <w:rFonts w:ascii="Consolas" w:hAnsi="Consolas"/>
          <w:sz w:val="18"/>
        </w:rPr>
        <w:t>NW_006795213.1  466700    -.-.--.-.-.-.---.-.-.-.-.                                     466690</w:t>
      </w:r>
    </w:p>
    <w:p>
      <w:r>
        <w:rPr>
          <w:rFonts w:ascii="Consolas" w:hAnsi="Consolas"/>
          <w:sz w:val="18"/>
        </w:rPr>
        <w:t>NW_006795213.1  670907    -.-.--.-.-.-.---.-.-.-.-.                                     670917</w:t>
      </w:r>
    </w:p>
    <w:p>
      <w:r>
        <w:rPr>
          <w:rFonts w:ascii="Consolas" w:hAnsi="Consolas"/>
          <w:sz w:val="18"/>
        </w:rPr>
        <w:t>NW_006795213.1  963130    -.-.--.-.-.-.---.-.-.-.A.-..                                  963117</w:t>
      </w:r>
    </w:p>
    <w:p>
      <w:r>
        <w:rPr>
          <w:rFonts w:ascii="Consolas" w:hAnsi="Consolas"/>
          <w:sz w:val="18"/>
        </w:rPr>
        <w:t>NW_006795213.1  963134    -.-.--.-.-.-.---.-.-.-.                                       963125</w:t>
      </w:r>
    </w:p>
    <w:p>
      <w:r>
        <w:rPr>
          <w:rFonts w:ascii="Consolas" w:hAnsi="Consolas"/>
          <w:sz w:val="18"/>
        </w:rPr>
        <w:t>NW_006795213.1  963138    -.-.--.-.-.-.---.-.-.-.                                       963129</w:t>
      </w:r>
    </w:p>
    <w:p>
      <w:r>
        <w:rPr>
          <w:rFonts w:ascii="Consolas" w:hAnsi="Consolas"/>
          <w:sz w:val="18"/>
        </w:rPr>
        <w:t>NW_006795213.1  963142    -.-.--.-.-.-.---.-.-.-.                                       963133</w:t>
      </w:r>
    </w:p>
    <w:p>
      <w:r>
        <w:rPr>
          <w:rFonts w:ascii="Consolas" w:hAnsi="Consolas"/>
          <w:sz w:val="18"/>
        </w:rPr>
        <w:t>NW_006795213.1  663699    -.-.--.-G-.-.---.                                             663705</w:t>
      </w:r>
    </w:p>
    <w:p>
      <w:r>
        <w:rPr>
          <w:rFonts w:ascii="Consolas" w:hAnsi="Consolas"/>
          <w:sz w:val="18"/>
        </w:rPr>
        <w:t>NW_006795213.1  963122    -.-.--.-.                                                     963119</w:t>
      </w:r>
    </w:p>
    <w:p>
      <w:r>
        <w:rPr>
          <w:rFonts w:ascii="Consolas" w:hAnsi="Consolas"/>
          <w:sz w:val="18"/>
        </w:rPr>
        <w:t>NW_006795213.1  1404225   -.-.--.-.-.-.---.-.-.-.-.                                     1404215</w:t>
      </w:r>
    </w:p>
    <w:p>
      <w:r>
        <w:rPr>
          <w:rFonts w:ascii="Consolas" w:hAnsi="Consolas"/>
          <w:sz w:val="18"/>
        </w:rPr>
        <w:t>NW_006795213.1  1404217   -.-.T-.-.-.-.                                                 1404211</w:t>
      </w:r>
    </w:p>
    <w:p>
      <w:r>
        <w:rPr>
          <w:rFonts w:ascii="Consolas" w:hAnsi="Consolas"/>
          <w:sz w:val="18"/>
        </w:rPr>
        <w:t>NW_006795070.1  826720    -.-.--.-.-.-.---.-.-.-.-.-T.C-.--.-..                         826703</w:t>
      </w:r>
    </w:p>
    <w:p>
      <w:r>
        <w:rPr>
          <w:rFonts w:ascii="Consolas" w:hAnsi="Consolas"/>
          <w:sz w:val="18"/>
        </w:rPr>
        <w:t>NW_006795070.1  793078    -.-.--.-.-.-.---.-.-.-.-.                                     793068</w:t>
      </w:r>
    </w:p>
    <w:p>
      <w:r>
        <w:rPr>
          <w:rFonts w:ascii="Consolas" w:hAnsi="Consolas"/>
          <w:sz w:val="18"/>
        </w:rPr>
        <w:t>NW_006795070.1  1095021   -.-.--.-.-.-.---.-.-.-.-.                                     1095011</w:t>
      </w:r>
    </w:p>
    <w:p>
      <w:r>
        <w:rPr>
          <w:rFonts w:ascii="Consolas" w:hAnsi="Consolas"/>
          <w:sz w:val="18"/>
        </w:rPr>
        <w:t>NW_006795070.1  1095025   -.-.--.-.-.-.---.-.-.-.                                       1095016</w:t>
      </w:r>
    </w:p>
    <w:p>
      <w:r>
        <w:rPr>
          <w:rFonts w:ascii="Consolas" w:hAnsi="Consolas"/>
          <w:sz w:val="18"/>
        </w:rPr>
        <w:t>NW_006795070.1  793082    -.-.--.-.-.-.---.-.-.-.                                       793073</w:t>
      </w:r>
    </w:p>
    <w:p>
      <w:r>
        <w:rPr>
          <w:rFonts w:ascii="Consolas" w:hAnsi="Consolas"/>
          <w:sz w:val="18"/>
        </w:rPr>
        <w:t>NW_006795070.1  646673    -.-.--.-.-.-.                                                 646668</w:t>
      </w:r>
    </w:p>
    <w:p>
      <w:r>
        <w:rPr>
          <w:rFonts w:ascii="Consolas" w:hAnsi="Consolas"/>
          <w:sz w:val="18"/>
        </w:rPr>
        <w:t>NW_006795070.1  646677    -.-.--.-.-.-.---.-.-.-.-.                                     646667</w:t>
      </w:r>
    </w:p>
    <w:p>
      <w:r>
        <w:rPr>
          <w:rFonts w:ascii="Consolas" w:hAnsi="Consolas"/>
          <w:sz w:val="18"/>
        </w:rPr>
        <w:t>NW_006795070.1  1095029   -.-.--.-.-.-.---.-.-.-.                                       1095020</w:t>
      </w:r>
    </w:p>
    <w:p>
      <w:r>
        <w:rPr>
          <w:rFonts w:ascii="Consolas" w:hAnsi="Consolas"/>
          <w:sz w:val="18"/>
        </w:rPr>
        <w:t>NW_006795070.1  536697    -.-.                                                          536696</w:t>
      </w:r>
    </w:p>
    <w:p>
      <w:r>
        <w:rPr>
          <w:rFonts w:ascii="Consolas" w:hAnsi="Consolas"/>
          <w:sz w:val="18"/>
        </w:rPr>
        <w:t>NW_006795070.1  1118089   -.-.--.-.-.-.---.-.-.-.-.                                     1118099</w:t>
      </w:r>
    </w:p>
    <w:p>
      <w:r>
        <w:rPr>
          <w:rFonts w:ascii="Consolas" w:hAnsi="Consolas"/>
          <w:sz w:val="18"/>
        </w:rPr>
        <w:t>NW_006793929.1  185082    -.-.--.-.-.-.---.-.-.-.                                       185073</w:t>
      </w:r>
    </w:p>
    <w:p>
      <w:r>
        <w:rPr>
          <w:rFonts w:ascii="Consolas" w:hAnsi="Consolas"/>
          <w:sz w:val="18"/>
        </w:rPr>
        <w:t>NW_006793929.1  374005    -.-.--.-.-.-.---.-.-.-.                                       374014</w:t>
      </w:r>
    </w:p>
    <w:p>
      <w:r>
        <w:rPr>
          <w:rFonts w:ascii="Consolas" w:hAnsi="Consolas"/>
          <w:sz w:val="18"/>
        </w:rPr>
        <w:t>NW_006793929.1  374029    -.-.--.-.-.-.---.-.-.-.-.                                     374039</w:t>
      </w:r>
    </w:p>
    <w:p>
      <w:r>
        <w:rPr>
          <w:rFonts w:ascii="Consolas" w:hAnsi="Consolas"/>
          <w:sz w:val="18"/>
        </w:rPr>
        <w:t>NW_006793929.1  185078    -.-.--.-.-.-.---.-.-.-.                                       185069</w:t>
      </w:r>
    </w:p>
    <w:p>
      <w:r>
        <w:rPr>
          <w:rFonts w:ascii="Consolas" w:hAnsi="Consolas"/>
          <w:sz w:val="18"/>
        </w:rPr>
        <w:t>NW_006793929.1  374009    -.-.--.-.-.-.---.-.-.-.                                       374018</w:t>
      </w:r>
    </w:p>
    <w:p>
      <w:r>
        <w:rPr>
          <w:rFonts w:ascii="Consolas" w:hAnsi="Consolas"/>
          <w:sz w:val="18"/>
        </w:rPr>
        <w:t>NW_006793929.1  374013    -.-.--.-.-.-.---.-.-.-.                                       374022</w:t>
      </w:r>
    </w:p>
    <w:p>
      <w:r>
        <w:rPr>
          <w:rFonts w:ascii="Consolas" w:hAnsi="Consolas"/>
          <w:sz w:val="18"/>
        </w:rPr>
        <w:t>NW_006793929.1  374017    -.-.--.-.-.-.---.-.-.-.                                       374026</w:t>
      </w:r>
    </w:p>
    <w:p>
      <w:r>
        <w:rPr>
          <w:rFonts w:ascii="Consolas" w:hAnsi="Consolas"/>
          <w:sz w:val="18"/>
        </w:rPr>
        <w:t>NW_006793929.1  374021    -.-.--.-.-.-.---.-.-.-.                                       374030</w:t>
      </w:r>
    </w:p>
    <w:p>
      <w:r>
        <w:rPr>
          <w:rFonts w:ascii="Consolas" w:hAnsi="Consolas"/>
          <w:sz w:val="18"/>
        </w:rPr>
        <w:t>NW_006793929.1  374025    -.-.--.-.-.-.---.-.-.-.                                       374034</w:t>
      </w:r>
    </w:p>
    <w:p>
      <w:r>
        <w:rPr>
          <w:rFonts w:ascii="Consolas" w:hAnsi="Consolas"/>
          <w:sz w:val="18"/>
        </w:rPr>
        <w:t>NW_006793929.1  241302    -.-.--.-.-.                                                   241298</w:t>
      </w:r>
    </w:p>
    <w:p>
      <w:r>
        <w:rPr>
          <w:rFonts w:ascii="Consolas" w:hAnsi="Consolas"/>
          <w:sz w:val="18"/>
        </w:rPr>
        <w:t>NW_006793929.1  241306    -.-.--.-.-.-.---.-.-.                                         241298</w:t>
      </w:r>
    </w:p>
    <w:p>
      <w:r>
        <w:rPr>
          <w:rFonts w:ascii="Consolas" w:hAnsi="Consolas"/>
          <w:sz w:val="18"/>
        </w:rPr>
        <w:t>NW_006793929.1  1427411   -.-.                                                          1427412</w:t>
      </w:r>
    </w:p>
    <w:p>
      <w:r>
        <w:rPr>
          <w:rFonts w:ascii="Consolas" w:hAnsi="Consolas"/>
          <w:sz w:val="18"/>
        </w:rPr>
        <w:t>NW_006793929.1  1427403   -.-.--.-.-.-.---.-.-.-.-.-.                                   1427414</w:t>
      </w:r>
    </w:p>
    <w:p>
      <w:r>
        <w:rPr>
          <w:rFonts w:ascii="Consolas" w:hAnsi="Consolas"/>
          <w:sz w:val="18"/>
        </w:rPr>
        <w:t>NW_006793865.1  1343071   -.-.--.-.-.-.---.-.-.-.                                       1343062</w:t>
      </w:r>
    </w:p>
    <w:p>
      <w:r>
        <w:rPr>
          <w:rFonts w:ascii="Consolas" w:hAnsi="Consolas"/>
          <w:sz w:val="18"/>
        </w:rPr>
        <w:t>NW_006793865.1  10305     -.-.--.-.-.-.---.-.-.-.-.-.                                   10316</w:t>
      </w:r>
    </w:p>
    <w:p>
      <w:r>
        <w:rPr>
          <w:rFonts w:ascii="Consolas" w:hAnsi="Consolas"/>
          <w:sz w:val="18"/>
        </w:rPr>
        <w:t>NW_006793865.1  189510    -.-.--.-.-.-.---.-.-.-.-.                                     189500</w:t>
      </w:r>
    </w:p>
    <w:p>
      <w:r>
        <w:rPr>
          <w:rFonts w:ascii="Consolas" w:hAnsi="Consolas"/>
          <w:sz w:val="18"/>
        </w:rPr>
        <w:t>NW_006793865.1  1343067   -.-.--.-.-.-.---.-.-.-.-.                                     1343057</w:t>
      </w:r>
    </w:p>
    <w:p>
      <w:r>
        <w:rPr>
          <w:rFonts w:ascii="Consolas" w:hAnsi="Consolas"/>
          <w:sz w:val="18"/>
        </w:rPr>
        <w:t>NW_006793865.1  1368362   -.-.--.-.-.-.---T-.-.-.-.                                     1368352</w:t>
      </w:r>
    </w:p>
    <w:p>
      <w:r>
        <w:rPr>
          <w:rFonts w:ascii="Consolas" w:hAnsi="Consolas"/>
          <w:sz w:val="18"/>
        </w:rPr>
        <w:t>NW_006793865.1  189514    -.-.--.-.-.-.---.-.-.-.                                       189505</w:t>
      </w:r>
    </w:p>
    <w:p>
      <w:r>
        <w:rPr>
          <w:rFonts w:ascii="Consolas" w:hAnsi="Consolas"/>
          <w:sz w:val="18"/>
        </w:rPr>
        <w:t>NW_006793865.1  1368366   -.-.--.-.-.-.---.-.-.-.-.                                     1368356</w:t>
      </w:r>
    </w:p>
    <w:p>
      <w:r>
        <w:rPr>
          <w:rFonts w:ascii="Consolas" w:hAnsi="Consolas"/>
          <w:sz w:val="18"/>
        </w:rPr>
        <w:t>NW_006793865.1  189518    -.-.--.-.-.-.---.-.-.-.                                       189509</w:t>
      </w:r>
    </w:p>
    <w:p>
      <w:r>
        <w:rPr>
          <w:rFonts w:ascii="Consolas" w:hAnsi="Consolas"/>
          <w:sz w:val="18"/>
        </w:rPr>
        <w:t>NW_006793865.1  10309     -.-.--.-.-.-.                                                 10314</w:t>
      </w:r>
    </w:p>
    <w:p>
      <w:r>
        <w:rPr>
          <w:rFonts w:ascii="Consolas" w:hAnsi="Consolas"/>
          <w:sz w:val="18"/>
        </w:rPr>
        <w:t>NW_006793865.1  624985    -.-.--.-.-.-.GCC.-.-.-.-.-T..-.GG.-..--......                 624957</w:t>
      </w:r>
    </w:p>
    <w:p>
      <w:r>
        <w:rPr>
          <w:rFonts w:ascii="Consolas" w:hAnsi="Consolas"/>
          <w:sz w:val="18"/>
        </w:rPr>
        <w:t>NW_006792921.1  3190813   -.-.--.-.-.-.---.-.-.-.-.                                     3190803</w:t>
      </w:r>
    </w:p>
    <w:p>
      <w:r>
        <w:rPr>
          <w:rFonts w:ascii="Consolas" w:hAnsi="Consolas"/>
          <w:sz w:val="18"/>
        </w:rPr>
        <w:t>NW_006792921.1  394068    -.-.--.-.-.-.---T-.-.-.-.                                     394078</w:t>
      </w:r>
    </w:p>
    <w:p>
      <w:r>
        <w:rPr>
          <w:rFonts w:ascii="Consolas" w:hAnsi="Consolas"/>
          <w:sz w:val="18"/>
        </w:rPr>
        <w:t>NW_006792921.1  1652315   -.-.--.-.-.-.---.-.-.-.A.-..                                  1652302</w:t>
      </w:r>
    </w:p>
    <w:p>
      <w:r>
        <w:rPr>
          <w:rFonts w:ascii="Consolas" w:hAnsi="Consolas"/>
          <w:sz w:val="18"/>
        </w:rPr>
        <w:t>NW_006792921.1  3908710   -.-.--.-.-.-.---.-.-.-.                                       3908701</w:t>
      </w:r>
    </w:p>
    <w:p>
      <w:r>
        <w:rPr>
          <w:rFonts w:ascii="Consolas" w:hAnsi="Consolas"/>
          <w:sz w:val="18"/>
        </w:rPr>
        <w:t>NW_006792921.1  4265584   -.-.--.-.-.-.---.-.-.-.-.                                     4265594</w:t>
      </w:r>
    </w:p>
    <w:p>
      <w:r>
        <w:rPr>
          <w:rFonts w:ascii="Consolas" w:hAnsi="Consolas"/>
          <w:sz w:val="18"/>
        </w:rPr>
        <w:t>NW_006792921.1  4503752   -.-.--.-.-.-.---.-.-.-.                                       4503761</w:t>
      </w:r>
    </w:p>
    <w:p>
      <w:r>
        <w:rPr>
          <w:rFonts w:ascii="Consolas" w:hAnsi="Consolas"/>
          <w:sz w:val="18"/>
        </w:rPr>
        <w:t>NW_006792921.1  5520388   -.-.--.-.-.-.---.-.-.-.-.                                     5520398</w:t>
      </w:r>
    </w:p>
    <w:p>
      <w:r>
        <w:rPr>
          <w:rFonts w:ascii="Consolas" w:hAnsi="Consolas"/>
          <w:sz w:val="18"/>
        </w:rPr>
        <w:t>NW_006792921.1  5593371   -.-.--.-.-.-.---.-.-.-.-.                                     5593361</w:t>
      </w:r>
    </w:p>
    <w:p>
      <w:r>
        <w:rPr>
          <w:rFonts w:ascii="Consolas" w:hAnsi="Consolas"/>
          <w:sz w:val="18"/>
        </w:rPr>
        <w:t>NW_006792921.1  7054822   -.-.--.-.-.-.---.-.-.-.-.                                     7054812</w:t>
      </w:r>
    </w:p>
    <w:p>
      <w:r>
        <w:rPr>
          <w:rFonts w:ascii="Consolas" w:hAnsi="Consolas"/>
          <w:sz w:val="18"/>
        </w:rPr>
        <w:t>NW_006792921.1  3908706   -.-.--.-.-.-.---.-.-.-.                                       3908697</w:t>
      </w:r>
    </w:p>
    <w:p>
      <w:r>
        <w:rPr>
          <w:rFonts w:ascii="Consolas" w:hAnsi="Consolas"/>
          <w:sz w:val="18"/>
        </w:rPr>
        <w:t>NW_006792921.1  4265572   -.-.--.-.-.-.---.-.-.-.                                       4265581</w:t>
      </w:r>
    </w:p>
    <w:p>
      <w:r>
        <w:rPr>
          <w:rFonts w:ascii="Consolas" w:hAnsi="Consolas"/>
          <w:sz w:val="18"/>
        </w:rPr>
        <w:t>NW_006792921.1  4265576   -.-.--.-.-.-.---.-.-.-.                                       4265585</w:t>
      </w:r>
    </w:p>
    <w:p>
      <w:r>
        <w:rPr>
          <w:rFonts w:ascii="Consolas" w:hAnsi="Consolas"/>
          <w:sz w:val="18"/>
        </w:rPr>
        <w:t>NW_006792921.1  4265580   -.-.--.-.-.-.---.-.-.-.                                       4265589</w:t>
      </w:r>
    </w:p>
    <w:p>
      <w:r>
        <w:rPr>
          <w:rFonts w:ascii="Consolas" w:hAnsi="Consolas"/>
          <w:sz w:val="18"/>
        </w:rPr>
        <w:t>NW_006792921.1  4503756   -.-.--.-.-.-.---.-.-.-.A.-.T.-.--.                            4503772</w:t>
      </w:r>
    </w:p>
    <w:p>
      <w:r>
        <w:rPr>
          <w:rFonts w:ascii="Consolas" w:hAnsi="Consolas"/>
          <w:sz w:val="18"/>
        </w:rPr>
        <w:t>NW_006792921.1  3908702   -.-.--.-.-.-.---.-.-.                                         3908694</w:t>
      </w:r>
    </w:p>
    <w:p>
      <w:r>
        <w:rPr>
          <w:rFonts w:ascii="Consolas" w:hAnsi="Consolas"/>
          <w:sz w:val="18"/>
        </w:rPr>
        <w:t>NW_006792921.1  5520384   -.-.--.-.-.-.---.-.-.-.                                       5520393</w:t>
      </w:r>
    </w:p>
    <w:p>
      <w:r>
        <w:rPr>
          <w:rFonts w:ascii="Consolas" w:hAnsi="Consolas"/>
          <w:sz w:val="18"/>
        </w:rPr>
        <w:t>NW_006792921.1  5593375   -.-.--.-.-.-.---.-.-.-.                                       5593366</w:t>
      </w:r>
    </w:p>
    <w:p>
      <w:r>
        <w:rPr>
          <w:rFonts w:ascii="Consolas" w:hAnsi="Consolas"/>
          <w:sz w:val="18"/>
        </w:rPr>
        <w:t>NW_006792921.1  4265568   -.-.--.-.-.-.---.-.-.-.                                       4265577</w:t>
      </w:r>
    </w:p>
    <w:p>
      <w:r>
        <w:rPr>
          <w:rFonts w:ascii="Consolas" w:hAnsi="Consolas"/>
          <w:sz w:val="18"/>
        </w:rPr>
        <w:t>NW_006792921.1  7054826   -.-.--.-.-.-.---.-.-.-.                                       7054817</w:t>
      </w:r>
    </w:p>
    <w:p>
      <w:r>
        <w:rPr>
          <w:rFonts w:ascii="Consolas" w:hAnsi="Consolas"/>
          <w:sz w:val="18"/>
        </w:rPr>
        <w:t>NW_006792921.1  4231241   -.----.-.-.-.---.-.-.-.                                       4231249</w:t>
      </w:r>
    </w:p>
    <w:p>
      <w:r>
        <w:rPr>
          <w:rFonts w:ascii="Consolas" w:hAnsi="Consolas"/>
          <w:sz w:val="18"/>
        </w:rPr>
        <w:t>NW_006792921.1  1652307   -.-.--.-.                                                     1652304</w:t>
      </w:r>
    </w:p>
    <w:p>
      <w:r>
        <w:rPr>
          <w:rFonts w:ascii="Consolas" w:hAnsi="Consolas"/>
          <w:sz w:val="18"/>
        </w:rPr>
        <w:t>NW_006792921.1  4503764   -.-.--.-.                                                     4503767</w:t>
      </w:r>
    </w:p>
    <w:p>
      <w:r>
        <w:rPr>
          <w:rFonts w:ascii="Consolas" w:hAnsi="Consolas"/>
          <w:sz w:val="18"/>
        </w:rPr>
        <w:t>NW_006792921.1  2805423   -.-.--.-.-.-.---.                                             2805417</w:t>
      </w:r>
    </w:p>
    <w:p>
      <w:r>
        <w:rPr>
          <w:rFonts w:ascii="Consolas" w:hAnsi="Consolas"/>
          <w:sz w:val="18"/>
        </w:rPr>
        <w:t>NW_006792454.1  4622295   -.-.--.-.-.-.---.-.-.-.-.                                     4622305</w:t>
      </w:r>
    </w:p>
    <w:p>
      <w:r>
        <w:rPr>
          <w:rFonts w:ascii="Consolas" w:hAnsi="Consolas"/>
          <w:sz w:val="18"/>
        </w:rPr>
        <w:t>NW_006792454.1  3671674   -.-.--.-.-.-.---.-.-.-.                                       3671683</w:t>
      </w:r>
    </w:p>
    <w:p>
      <w:r>
        <w:rPr>
          <w:rFonts w:ascii="Consolas" w:hAnsi="Consolas"/>
          <w:sz w:val="18"/>
        </w:rPr>
        <w:t>NW_006792454.1  2454053   -.-.--.-.-.-.---.-.-.-.                                       2454044</w:t>
      </w:r>
    </w:p>
    <w:p>
      <w:r>
        <w:rPr>
          <w:rFonts w:ascii="Consolas" w:hAnsi="Consolas"/>
          <w:sz w:val="18"/>
        </w:rPr>
        <w:t>NW_006792454.1  2454029   -.-.--.-.-.-.---.-.-.-.A.-..                                  2454016</w:t>
      </w:r>
    </w:p>
    <w:p>
      <w:r>
        <w:rPr>
          <w:rFonts w:ascii="Consolas" w:hAnsi="Consolas"/>
          <w:sz w:val="18"/>
        </w:rPr>
        <w:t>NW_006792454.1  2454033   -.-.--.-.-.-.---.-.-.-.                                       2454024</w:t>
      </w:r>
    </w:p>
    <w:p>
      <w:r>
        <w:rPr>
          <w:rFonts w:ascii="Consolas" w:hAnsi="Consolas"/>
          <w:sz w:val="18"/>
        </w:rPr>
        <w:t>NW_006792454.1  2454037   -.-.--.-.-.-.---.-.-.-.                                       2454028</w:t>
      </w:r>
    </w:p>
    <w:p>
      <w:r>
        <w:rPr>
          <w:rFonts w:ascii="Consolas" w:hAnsi="Consolas"/>
          <w:sz w:val="18"/>
        </w:rPr>
        <w:t>NW_006792454.1  2454041   -.-.--.-.-.-.---.-.-.-.                                       2454032</w:t>
      </w:r>
    </w:p>
    <w:p>
      <w:r>
        <w:rPr>
          <w:rFonts w:ascii="Consolas" w:hAnsi="Consolas"/>
          <w:sz w:val="18"/>
        </w:rPr>
        <w:t>NW_006792454.1  2454045   -.-.--.-.-.-.---.-.-.-.                                       2454036</w:t>
      </w:r>
    </w:p>
    <w:p>
      <w:r>
        <w:rPr>
          <w:rFonts w:ascii="Consolas" w:hAnsi="Consolas"/>
          <w:sz w:val="18"/>
        </w:rPr>
        <w:t>NW_006792454.1  2454049   -.-.--.-.-.-.---.-.-.-.                                       2454040</w:t>
      </w:r>
    </w:p>
    <w:p>
      <w:r>
        <w:rPr>
          <w:rFonts w:ascii="Consolas" w:hAnsi="Consolas"/>
          <w:sz w:val="18"/>
        </w:rPr>
        <w:t>NW_006792454.1  4812768   -.-.--.-.-.-.---.-.-.-.                                       4812777</w:t>
      </w:r>
    </w:p>
    <w:p>
      <w:r>
        <w:rPr>
          <w:rFonts w:ascii="Consolas" w:hAnsi="Consolas"/>
          <w:sz w:val="18"/>
        </w:rPr>
        <w:t>NW_006792454.1  3671678   -.-.--.-.-.-.---.-.-.                                         3671686</w:t>
      </w:r>
    </w:p>
    <w:p>
      <w:r>
        <w:rPr>
          <w:rFonts w:ascii="Consolas" w:hAnsi="Consolas"/>
          <w:sz w:val="18"/>
        </w:rPr>
        <w:t>NW_006792454.1  4812764   -.-.--.-.-.-.---.-.-.-.                                       4812773</w:t>
      </w:r>
    </w:p>
    <w:p>
      <w:r>
        <w:rPr>
          <w:rFonts w:ascii="Consolas" w:hAnsi="Consolas"/>
          <w:sz w:val="18"/>
        </w:rPr>
        <w:t>NW_006792454.1  4812772   -.-.--.-.-.-.---.-.-.                                         4812780</w:t>
      </w:r>
    </w:p>
    <w:p>
      <w:r>
        <w:rPr>
          <w:rFonts w:ascii="Consolas" w:hAnsi="Consolas"/>
          <w:sz w:val="18"/>
        </w:rPr>
        <w:t>NW_006792454.1  1439434   -.-.--.-.-G-.---.-.                                           1439441</w:t>
      </w:r>
    </w:p>
    <w:p>
      <w:r>
        <w:rPr>
          <w:rFonts w:ascii="Consolas" w:hAnsi="Consolas"/>
          <w:sz w:val="18"/>
        </w:rPr>
        <w:t>NW_006792454.1  2222983   -.-.--.-.-.-.---.-.-.-.-.                                     2222973</w:t>
      </w:r>
    </w:p>
    <w:p>
      <w:r>
        <w:rPr>
          <w:rFonts w:ascii="Consolas" w:hAnsi="Consolas"/>
          <w:sz w:val="18"/>
        </w:rPr>
        <w:t>NW_006792454.1  2222979   -.-.--.-.-.-.                                                 2222974</w:t>
      </w:r>
    </w:p>
    <w:p>
      <w:r>
        <w:rPr>
          <w:rFonts w:ascii="Consolas" w:hAnsi="Consolas"/>
          <w:sz w:val="18"/>
        </w:rPr>
        <w:t>NW_006792454.1  1439430   -.-.--.-.-.-.---.-.                                           1439437</w:t>
      </w:r>
    </w:p>
    <w:p>
      <w:r>
        <w:rPr>
          <w:rFonts w:ascii="Consolas" w:hAnsi="Consolas"/>
          <w:sz w:val="18"/>
        </w:rPr>
        <w:t>NW_006792454.1  1994720   -.-.--.-.-.-.---.-.-.-.-.-.                                   1994731</w:t>
      </w:r>
    </w:p>
    <w:p>
      <w:r>
        <w:rPr>
          <w:rFonts w:ascii="Consolas" w:hAnsi="Consolas"/>
          <w:sz w:val="18"/>
        </w:rPr>
        <w:t>NW_006792454.1  2454021   -.-.--.-.                                                     2454018</w:t>
      </w:r>
    </w:p>
    <w:p>
      <w:r>
        <w:rPr>
          <w:rFonts w:ascii="Consolas" w:hAnsi="Consolas"/>
          <w:sz w:val="18"/>
        </w:rPr>
        <w:t>NW_006792454.1  5409480   -.-.--.-.-.-.---.-.-.-.-.-.                                   5409491</w:t>
      </w:r>
    </w:p>
    <w:p>
      <w:r>
        <w:rPr>
          <w:rFonts w:ascii="Consolas" w:hAnsi="Consolas"/>
          <w:sz w:val="18"/>
        </w:rPr>
        <w:t>NW_006792375.1  69828     -.-.--.-.-.-.---.-.-.-.                                       69837</w:t>
      </w:r>
    </w:p>
    <w:p>
      <w:r>
        <w:rPr>
          <w:rFonts w:ascii="Consolas" w:hAnsi="Consolas"/>
          <w:sz w:val="18"/>
        </w:rPr>
        <w:t>NW_006792375.1  69832     -.-.--.-.-.-.---.-.-.-.                                       69841</w:t>
      </w:r>
    </w:p>
    <w:p>
      <w:r>
        <w:rPr>
          <w:rFonts w:ascii="Consolas" w:hAnsi="Consolas"/>
          <w:sz w:val="18"/>
        </w:rPr>
        <w:t>NW_006792375.1  69836     -.-.--.-.-.-.---.-.-.-.A.-..                                  69849</w:t>
      </w:r>
    </w:p>
    <w:p>
      <w:r>
        <w:rPr>
          <w:rFonts w:ascii="Consolas" w:hAnsi="Consolas"/>
          <w:sz w:val="18"/>
        </w:rPr>
        <w:t>NW_006792375.1  69844     -.-.--.-.                                                     69847</w:t>
      </w:r>
    </w:p>
    <w:p>
      <w:r>
        <w:rPr>
          <w:rFonts w:ascii="Consolas" w:hAnsi="Consolas"/>
          <w:sz w:val="18"/>
        </w:rPr>
        <w:t>NW_006791464.1  2175087   -.-.--.-.-.-.---.-.-.-.                                       2175096</w:t>
      </w:r>
    </w:p>
    <w:p>
      <w:r>
        <w:rPr>
          <w:rFonts w:ascii="Consolas" w:hAnsi="Consolas"/>
          <w:sz w:val="18"/>
        </w:rPr>
        <w:t>NW_006791464.1  38823     -.-.--.-.-.-.---.-.-.-.-.                                     38813</w:t>
      </w:r>
    </w:p>
    <w:p>
      <w:r>
        <w:rPr>
          <w:rFonts w:ascii="Consolas" w:hAnsi="Consolas"/>
          <w:sz w:val="18"/>
        </w:rPr>
        <w:t>NW_006791464.1  1380769   -.-.--.-.-.-.---.-.-.-.-.                                     1380779</w:t>
      </w:r>
    </w:p>
    <w:p>
      <w:r>
        <w:rPr>
          <w:rFonts w:ascii="Consolas" w:hAnsi="Consolas"/>
          <w:sz w:val="18"/>
        </w:rPr>
        <w:t>NW_006791464.1  428162    -.-.--.-.-.-.---.-.-.-.-A-..                                  428150</w:t>
      </w:r>
    </w:p>
    <w:p>
      <w:r>
        <w:rPr>
          <w:rFonts w:ascii="Consolas" w:hAnsi="Consolas"/>
          <w:sz w:val="18"/>
        </w:rPr>
        <w:t>NW_006791464.1  6299      -.-.--.-.-.-.---.-.-.-.                                       6308</w:t>
      </w:r>
    </w:p>
    <w:p>
      <w:r>
        <w:rPr>
          <w:rFonts w:ascii="Consolas" w:hAnsi="Consolas"/>
          <w:sz w:val="18"/>
        </w:rPr>
        <w:t>NW_006791464.1  6303      -.-.--.-.-.-.---.-.-.-.-.                                     6313</w:t>
      </w:r>
    </w:p>
    <w:p>
      <w:r>
        <w:rPr>
          <w:rFonts w:ascii="Consolas" w:hAnsi="Consolas"/>
          <w:sz w:val="18"/>
        </w:rPr>
        <w:t>NW_006791464.1  2175167   -.-.--.-.-.-.---.-.-.-.-.                                     2175177</w:t>
      </w:r>
    </w:p>
    <w:p>
      <w:r>
        <w:rPr>
          <w:rFonts w:ascii="Consolas" w:hAnsi="Consolas"/>
          <w:sz w:val="18"/>
        </w:rPr>
        <w:t>NW_006791464.1  428166    -.-.--.-.-.-.---.-.-.-.                                       428157</w:t>
      </w:r>
    </w:p>
    <w:p>
      <w:r>
        <w:rPr>
          <w:rFonts w:ascii="Consolas" w:hAnsi="Consolas"/>
          <w:sz w:val="18"/>
        </w:rPr>
        <w:t>NW_006791464.1  428170    -.-.--.-.-.-.---.-.-.-.                                       428161</w:t>
      </w:r>
    </w:p>
    <w:p>
      <w:r>
        <w:rPr>
          <w:rFonts w:ascii="Consolas" w:hAnsi="Consolas"/>
          <w:sz w:val="18"/>
        </w:rPr>
        <w:t>NW_006791464.1  2175091   -.-.--.-.-.-.---.-.-.-.                                       2175100</w:t>
      </w:r>
    </w:p>
    <w:p>
      <w:r>
        <w:rPr>
          <w:rFonts w:ascii="Consolas" w:hAnsi="Consolas"/>
          <w:sz w:val="18"/>
        </w:rPr>
        <w:t>NW_006791464.1  2175095   -.-.--.-.-.-.---.-.-.-.                                       2175104</w:t>
      </w:r>
    </w:p>
    <w:p>
      <w:r>
        <w:rPr>
          <w:rFonts w:ascii="Consolas" w:hAnsi="Consolas"/>
          <w:sz w:val="18"/>
        </w:rPr>
        <w:t>NW_006791464.1  2175099   -.-.--.-.-.-.---.-.-.-.                                       2175108</w:t>
      </w:r>
    </w:p>
    <w:p>
      <w:r>
        <w:rPr>
          <w:rFonts w:ascii="Consolas" w:hAnsi="Consolas"/>
          <w:sz w:val="18"/>
        </w:rPr>
        <w:t>NW_006791464.1  2175103   -.-.--.-.-.-.---.-.-.-.                                       2175112</w:t>
      </w:r>
    </w:p>
    <w:p>
      <w:r>
        <w:rPr>
          <w:rFonts w:ascii="Consolas" w:hAnsi="Consolas"/>
          <w:sz w:val="18"/>
        </w:rPr>
        <w:t>NW_006791464.1  2175107   -.-.--.-.-.-.---.-.-.-.                                       2175116</w:t>
      </w:r>
    </w:p>
    <w:p>
      <w:r>
        <w:rPr>
          <w:rFonts w:ascii="Consolas" w:hAnsi="Consolas"/>
          <w:sz w:val="18"/>
        </w:rPr>
        <w:t>NW_006791464.1  2175111   -.-.--.-.-.-.---.-.-.-.                                       2175120</w:t>
      </w:r>
    </w:p>
    <w:p>
      <w:r>
        <w:rPr>
          <w:rFonts w:ascii="Consolas" w:hAnsi="Consolas"/>
          <w:sz w:val="18"/>
        </w:rPr>
        <w:t>NW_006791464.1  2175115   -.-.--.-.-.-.---.-.-.-.                                       2175124</w:t>
      </w:r>
    </w:p>
    <w:p>
      <w:r>
        <w:rPr>
          <w:rFonts w:ascii="Consolas" w:hAnsi="Consolas"/>
          <w:sz w:val="18"/>
        </w:rPr>
        <w:t>NW_006791464.1  2175119   -.-.--.-.-.-.---.-.-.-.                                       2175128</w:t>
      </w:r>
    </w:p>
    <w:p>
      <w:r>
        <w:rPr>
          <w:rFonts w:ascii="Consolas" w:hAnsi="Consolas"/>
          <w:sz w:val="18"/>
        </w:rPr>
        <w:t>NW_006791464.1  2175123   -.-.--.-.-.-.---.-.-.-.                                       2175132</w:t>
      </w:r>
    </w:p>
    <w:p>
      <w:r>
        <w:rPr>
          <w:rFonts w:ascii="Consolas" w:hAnsi="Consolas"/>
          <w:sz w:val="18"/>
        </w:rPr>
        <w:t>NW_006791464.1  2175127   -.-.--.-.-.-.---.-.-.-.                                       2175136</w:t>
      </w:r>
    </w:p>
    <w:p>
      <w:r>
        <w:rPr>
          <w:rFonts w:ascii="Consolas" w:hAnsi="Consolas"/>
          <w:sz w:val="18"/>
        </w:rPr>
        <w:t>NW_006791464.1  2175131   -.-.--.-.-.-.---.-.-.-.                                       2175140</w:t>
      </w:r>
    </w:p>
    <w:p>
      <w:r>
        <w:rPr>
          <w:rFonts w:ascii="Consolas" w:hAnsi="Consolas"/>
          <w:sz w:val="18"/>
        </w:rPr>
        <w:t>NW_006791464.1  2175135   -.-.--.-.-.-.---.-.-.-.                                       2175144</w:t>
      </w:r>
    </w:p>
    <w:p>
      <w:r>
        <w:rPr>
          <w:rFonts w:ascii="Consolas" w:hAnsi="Consolas"/>
          <w:sz w:val="18"/>
        </w:rPr>
        <w:t>NW_006791464.1  2175139   -.-.--.-.-.-.---.-.-.-.                                       2175148</w:t>
      </w:r>
    </w:p>
    <w:p>
      <w:r>
        <w:rPr>
          <w:rFonts w:ascii="Consolas" w:hAnsi="Consolas"/>
          <w:sz w:val="18"/>
        </w:rPr>
        <w:t>NW_006791464.1  2175143   -.-.--.-.-.-.---.-.-.-.                                       2175152</w:t>
      </w:r>
    </w:p>
    <w:p>
      <w:r>
        <w:rPr>
          <w:rFonts w:ascii="Consolas" w:hAnsi="Consolas"/>
          <w:sz w:val="18"/>
        </w:rPr>
        <w:t>NW_006791464.1  2175147   -.-.--.-.-.-.---.-.-.-.                                       2175156</w:t>
      </w:r>
    </w:p>
    <w:p>
      <w:r>
        <w:rPr>
          <w:rFonts w:ascii="Consolas" w:hAnsi="Consolas"/>
          <w:sz w:val="18"/>
        </w:rPr>
        <w:t>NW_006791464.1  2175151   -.-.--.-.-.-.---.-.-.-.                                       2175160</w:t>
      </w:r>
    </w:p>
    <w:p>
      <w:r>
        <w:rPr>
          <w:rFonts w:ascii="Consolas" w:hAnsi="Consolas"/>
          <w:sz w:val="18"/>
        </w:rPr>
        <w:t>NW_006791464.1  2175155   -.-.--.-.-.-.---.-.-.-.                                       2175164</w:t>
      </w:r>
    </w:p>
    <w:p>
      <w:r>
        <w:rPr>
          <w:rFonts w:ascii="Consolas" w:hAnsi="Consolas"/>
          <w:sz w:val="18"/>
        </w:rPr>
        <w:t>NW_006791464.1  2175159   -.-.--.-.-.-.---.-.-.-.                                       2175168</w:t>
      </w:r>
    </w:p>
    <w:p>
      <w:r>
        <w:rPr>
          <w:rFonts w:ascii="Consolas" w:hAnsi="Consolas"/>
          <w:sz w:val="18"/>
        </w:rPr>
        <w:t>NW_006791464.1  2175163   -.-.--.-.-.-.---.-.-.-.                                       2175172</w:t>
      </w:r>
    </w:p>
    <w:p>
      <w:r>
        <w:rPr>
          <w:rFonts w:ascii="Consolas" w:hAnsi="Consolas"/>
          <w:sz w:val="18"/>
        </w:rPr>
        <w:t>NW_006791464.1  195859    -.-.--.-.-.-.---.-.-.-.                                       195868</w:t>
      </w:r>
    </w:p>
    <w:p>
      <w:r>
        <w:rPr>
          <w:rFonts w:ascii="Consolas" w:hAnsi="Consolas"/>
          <w:sz w:val="18"/>
        </w:rPr>
        <w:t>NW_006791464.1  428174    -.-.--.-.-.-.---.-.-.-.                                       428165</w:t>
      </w:r>
    </w:p>
    <w:p>
      <w:r>
        <w:rPr>
          <w:rFonts w:ascii="Consolas" w:hAnsi="Consolas"/>
          <w:sz w:val="18"/>
        </w:rPr>
        <w:t>NW_006791464.1  734010    -.-.--.-.                                                     734007</w:t>
      </w:r>
    </w:p>
    <w:p>
      <w:r>
        <w:rPr>
          <w:rFonts w:ascii="Consolas" w:hAnsi="Consolas"/>
          <w:sz w:val="18"/>
        </w:rPr>
        <w:t>NW_006791464.1  1553370   -.-.--.-.-.-.---.-.-.-.                                       1553361</w:t>
      </w:r>
    </w:p>
    <w:p>
      <w:r>
        <w:rPr>
          <w:rFonts w:ascii="Consolas" w:hAnsi="Consolas"/>
          <w:sz w:val="18"/>
        </w:rPr>
        <w:t>NW_006791464.1  195863    -.-.--.-.-.-.---.                                             195869</w:t>
      </w:r>
    </w:p>
    <w:p>
      <w:r>
        <w:rPr>
          <w:rFonts w:ascii="Consolas" w:hAnsi="Consolas"/>
          <w:sz w:val="18"/>
        </w:rPr>
        <w:t>NW_006791464.1  2028157   -.-.--.-.-.-.---.-.-.-.                                       2028148</w:t>
      </w:r>
    </w:p>
    <w:p>
      <w:r>
        <w:rPr>
          <w:rFonts w:ascii="Consolas" w:hAnsi="Consolas"/>
          <w:sz w:val="18"/>
        </w:rPr>
        <w:t>NW_006791464.1  195867    -.-.--.-C-.-.---.                                             195873</w:t>
      </w:r>
    </w:p>
    <w:p>
      <w:r>
        <w:rPr>
          <w:rFonts w:ascii="Consolas" w:hAnsi="Consolas"/>
          <w:sz w:val="18"/>
        </w:rPr>
        <w:t>NW_006791464.1  2870536   -.-.--.-.-.-.---.-.-.-.-.                                     2870526</w:t>
      </w:r>
    </w:p>
    <w:p>
      <w:r>
        <w:rPr>
          <w:rFonts w:ascii="Consolas" w:hAnsi="Consolas"/>
          <w:sz w:val="18"/>
        </w:rPr>
        <w:t>NW_006791464.1  1553366   -.-.--.-.-.-.                                                 1553361</w:t>
      </w:r>
    </w:p>
    <w:p>
      <w:r>
        <w:rPr>
          <w:rFonts w:ascii="Consolas" w:hAnsi="Consolas"/>
          <w:sz w:val="18"/>
        </w:rPr>
        <w:t>NW_006791464.1  2028153   -.-.--.-.-.-.                                                 2028148</w:t>
      </w:r>
    </w:p>
    <w:p>
      <w:r>
        <w:rPr>
          <w:rFonts w:ascii="Consolas" w:hAnsi="Consolas"/>
          <w:sz w:val="18"/>
        </w:rPr>
        <w:t>NW_006791464.1  734014    -.-.--.-.-.-.---.-.                                           734007</w:t>
      </w:r>
    </w:p>
    <w:p>
      <w:r>
        <w:rPr>
          <w:rFonts w:ascii="Consolas" w:hAnsi="Consolas"/>
          <w:sz w:val="18"/>
        </w:rPr>
        <w:t>NW_006790307.1  1592252   -.-.--.-.-.-.---.-.-.-.-.                                     1592262</w:t>
      </w:r>
    </w:p>
    <w:p>
      <w:r>
        <w:rPr>
          <w:rFonts w:ascii="Consolas" w:hAnsi="Consolas"/>
          <w:sz w:val="18"/>
        </w:rPr>
        <w:t>NW_006790307.1  1958200   -.-.--.-.-.-.---.-.-.-.-.                                     1958190</w:t>
      </w:r>
    </w:p>
    <w:p>
      <w:r>
        <w:rPr>
          <w:rFonts w:ascii="Consolas" w:hAnsi="Consolas"/>
          <w:sz w:val="18"/>
        </w:rPr>
        <w:t>NW_006790307.1  1958204   -.-.--.-.-.-.---.-.-.-.                                       1958195</w:t>
      </w:r>
    </w:p>
    <w:p>
      <w:r>
        <w:rPr>
          <w:rFonts w:ascii="Consolas" w:hAnsi="Consolas"/>
          <w:sz w:val="18"/>
        </w:rPr>
        <w:t>NW_006790307.1  2754808   -.-.--.-.-.-.---.-.-.-.                                       2754799</w:t>
      </w:r>
    </w:p>
    <w:p>
      <w:r>
        <w:rPr>
          <w:rFonts w:ascii="Consolas" w:hAnsi="Consolas"/>
          <w:sz w:val="18"/>
        </w:rPr>
        <w:t>NW_006790307.1  2754796   -.-.--.-.-.-.---.-.-.-.A.-..                                  2754783</w:t>
      </w:r>
    </w:p>
    <w:p>
      <w:r>
        <w:rPr>
          <w:rFonts w:ascii="Consolas" w:hAnsi="Consolas"/>
          <w:sz w:val="18"/>
        </w:rPr>
        <w:t>NW_006790307.1  2754800   -.-.--.-.-.-.---.-.-.-.                                       2754791</w:t>
      </w:r>
    </w:p>
    <w:p>
      <w:r>
        <w:rPr>
          <w:rFonts w:ascii="Consolas" w:hAnsi="Consolas"/>
          <w:sz w:val="18"/>
        </w:rPr>
        <w:t>NW_006790307.1  2754804   -.-.--.-.-.-.---.-.-.-.                                       2754795</w:t>
      </w:r>
    </w:p>
    <w:p>
      <w:r>
        <w:rPr>
          <w:rFonts w:ascii="Consolas" w:hAnsi="Consolas"/>
          <w:sz w:val="18"/>
        </w:rPr>
        <w:t>NW_006790307.1  2754788   -.-.--.-.                                                     2754785</w:t>
      </w:r>
    </w:p>
    <w:p>
      <w:r>
        <w:rPr>
          <w:rFonts w:ascii="Consolas" w:hAnsi="Consolas"/>
          <w:sz w:val="18"/>
        </w:rPr>
        <w:t>NW_006790137.1  132054    -.-.--.-.-.-.---.-.-.-.                                       132045</w:t>
      </w:r>
    </w:p>
    <w:p>
      <w:r>
        <w:rPr>
          <w:rFonts w:ascii="Consolas" w:hAnsi="Consolas"/>
          <w:sz w:val="18"/>
        </w:rPr>
        <w:t>NW_006790137.1  132046    -.-.--.-.-.-.---.-.-.-.A.-..                                  132033</w:t>
      </w:r>
    </w:p>
    <w:p>
      <w:r>
        <w:rPr>
          <w:rFonts w:ascii="Consolas" w:hAnsi="Consolas"/>
          <w:sz w:val="18"/>
        </w:rPr>
        <w:t>NW_006790137.1  132050    -.-.--.-.-.-.---.-.-.-.                                       132041</w:t>
      </w:r>
    </w:p>
    <w:p>
      <w:r>
        <w:rPr>
          <w:rFonts w:ascii="Consolas" w:hAnsi="Consolas"/>
          <w:sz w:val="18"/>
        </w:rPr>
        <w:t>NW_006790137.1  132038    -.-.--.-.                                                     132035</w:t>
      </w:r>
    </w:p>
    <w:p>
      <w:r>
        <w:rPr>
          <w:rFonts w:ascii="Consolas" w:hAnsi="Consolas"/>
          <w:sz w:val="18"/>
        </w:rPr>
        <w:t>NW_006789455.1  997830    -.-.--.-.-.-.---.-.-.-.                                       997821</w:t>
      </w:r>
    </w:p>
    <w:p>
      <w:r>
        <w:rPr>
          <w:rFonts w:ascii="Consolas" w:hAnsi="Consolas"/>
          <w:sz w:val="18"/>
        </w:rPr>
        <w:t>NW_006789455.1  688650    -.-.--.-.-.-.---.-.-.-.-.                                     688660</w:t>
      </w:r>
    </w:p>
    <w:p>
      <w:r>
        <w:rPr>
          <w:rFonts w:ascii="Consolas" w:hAnsi="Consolas"/>
          <w:sz w:val="18"/>
        </w:rPr>
        <w:t>NW_006789455.1  68885     -.-.--.-.-.-.---.-.-.-.-.                                     68875</w:t>
      </w:r>
    </w:p>
    <w:p>
      <w:r>
        <w:rPr>
          <w:rFonts w:ascii="Consolas" w:hAnsi="Consolas"/>
          <w:sz w:val="18"/>
        </w:rPr>
        <w:t>NW_006789455.1  1190220   -.-.--.-.-.-.---.-.-.-.-.-..                                  1190208</w:t>
      </w:r>
    </w:p>
    <w:p>
      <w:r>
        <w:rPr>
          <w:rFonts w:ascii="Consolas" w:hAnsi="Consolas"/>
          <w:sz w:val="18"/>
        </w:rPr>
        <w:t>NW_006789455.1  690523    -.-.--.-.-.-.---T-.-.-.-.                                     690533</w:t>
      </w:r>
    </w:p>
    <w:p>
      <w:r>
        <w:rPr>
          <w:rFonts w:ascii="Consolas" w:hAnsi="Consolas"/>
          <w:sz w:val="18"/>
        </w:rPr>
        <w:t>NW_006789455.1  68889     -.-.--.-.-.-.---.-.-.-.                                       68880</w:t>
      </w:r>
    </w:p>
    <w:p>
      <w:r>
        <w:rPr>
          <w:rFonts w:ascii="Consolas" w:hAnsi="Consolas"/>
          <w:sz w:val="18"/>
        </w:rPr>
        <w:t>NW_006789455.1  68893     -.-.--.-.-.-.---.-.-.-.                                       68884</w:t>
      </w:r>
    </w:p>
    <w:p>
      <w:r>
        <w:rPr>
          <w:rFonts w:ascii="Consolas" w:hAnsi="Consolas"/>
          <w:sz w:val="18"/>
        </w:rPr>
        <w:t>NW_006789455.1  68897     -.-.--.-.-.-.---.-.-.-.                                       68888</w:t>
      </w:r>
    </w:p>
    <w:p>
      <w:r>
        <w:rPr>
          <w:rFonts w:ascii="Consolas" w:hAnsi="Consolas"/>
          <w:sz w:val="18"/>
        </w:rPr>
        <w:t>NW_006789455.1  997822    -.-.--.-.-.-.---.-.-.-.                                       997813</w:t>
      </w:r>
    </w:p>
    <w:p>
      <w:r>
        <w:rPr>
          <w:rFonts w:ascii="Consolas" w:hAnsi="Consolas"/>
          <w:sz w:val="18"/>
        </w:rPr>
        <w:t>NW_006789455.1  997826    -.-.--.-.-.-.---.-.-.-.                                       997817</w:t>
      </w:r>
    </w:p>
    <w:p>
      <w:r>
        <w:rPr>
          <w:rFonts w:ascii="Consolas" w:hAnsi="Consolas"/>
          <w:sz w:val="18"/>
        </w:rPr>
        <w:t>NW_006789455.1  68901     -.-.--.-.-.-.---.-.-.-.                                       68892</w:t>
      </w:r>
    </w:p>
    <w:p>
      <w:r>
        <w:rPr>
          <w:rFonts w:ascii="Consolas" w:hAnsi="Consolas"/>
          <w:sz w:val="18"/>
        </w:rPr>
        <w:t>NW_006789455.1  690519    -.-.--.-.-.-.---.-.-.-.-.                                     690529</w:t>
      </w:r>
    </w:p>
    <w:p>
      <w:r>
        <w:rPr>
          <w:rFonts w:ascii="Consolas" w:hAnsi="Consolas"/>
          <w:sz w:val="18"/>
        </w:rPr>
        <w:t>NW_006789347.1  346659    -.-.--.-.-.-.---.-.-.-.                                       346668</w:t>
      </w:r>
    </w:p>
    <w:p>
      <w:r>
        <w:rPr>
          <w:rFonts w:ascii="Consolas" w:hAnsi="Consolas"/>
          <w:sz w:val="18"/>
        </w:rPr>
        <w:t>NW_006789347.1  118679    -.-.--.-.-.-.---.-.-.-.                                       118688</w:t>
      </w:r>
    </w:p>
    <w:p>
      <w:r>
        <w:rPr>
          <w:rFonts w:ascii="Consolas" w:hAnsi="Consolas"/>
          <w:sz w:val="18"/>
        </w:rPr>
        <w:t>NW_006789347.1  587489    -.-.--.-.-.-.---.-.-.-.                                       587498</w:t>
      </w:r>
    </w:p>
    <w:p>
      <w:r>
        <w:rPr>
          <w:rFonts w:ascii="Consolas" w:hAnsi="Consolas"/>
          <w:sz w:val="18"/>
        </w:rPr>
        <w:t>NW_006789347.1  587505    -.-.--.-.-.-.---.-A-.-.-.                                     587515</w:t>
      </w:r>
    </w:p>
    <w:p>
      <w:r>
        <w:rPr>
          <w:rFonts w:ascii="Consolas" w:hAnsi="Consolas"/>
          <w:sz w:val="18"/>
        </w:rPr>
        <w:t>NW_006789347.1  118683    -.-.--.-.-.-.---.-.-.-.                                       118692</w:t>
      </w:r>
    </w:p>
    <w:p>
      <w:r>
        <w:rPr>
          <w:rFonts w:ascii="Consolas" w:hAnsi="Consolas"/>
          <w:sz w:val="18"/>
        </w:rPr>
        <w:t>NW_006789347.1  118687    -.-.--.-.-.-.---.-.-.-.                                       118696</w:t>
      </w:r>
    </w:p>
    <w:p>
      <w:r>
        <w:rPr>
          <w:rFonts w:ascii="Consolas" w:hAnsi="Consolas"/>
          <w:sz w:val="18"/>
        </w:rPr>
        <w:t>NW_006789347.1  118691    -.-.--.-.-.-.---.-.-.-.                                       118700</w:t>
      </w:r>
    </w:p>
    <w:p>
      <w:r>
        <w:rPr>
          <w:rFonts w:ascii="Consolas" w:hAnsi="Consolas"/>
          <w:sz w:val="18"/>
        </w:rPr>
        <w:t>NW_006789347.1  346663    -.-.--.-.-.-.---.-.-.-.                                       346672</w:t>
      </w:r>
    </w:p>
    <w:p>
      <w:r>
        <w:rPr>
          <w:rFonts w:ascii="Consolas" w:hAnsi="Consolas"/>
          <w:sz w:val="18"/>
        </w:rPr>
        <w:t>NW_006789347.1  346667    -.-.--.-.-.-.---.-.-.-.                                       346676</w:t>
      </w:r>
    </w:p>
    <w:p>
      <w:r>
        <w:rPr>
          <w:rFonts w:ascii="Consolas" w:hAnsi="Consolas"/>
          <w:sz w:val="18"/>
        </w:rPr>
        <w:t>NW_006789347.1  346671    -.-.--.-.-.-.---.-.-.-.                                       346680</w:t>
      </w:r>
    </w:p>
    <w:p>
      <w:r>
        <w:rPr>
          <w:rFonts w:ascii="Consolas" w:hAnsi="Consolas"/>
          <w:sz w:val="18"/>
        </w:rPr>
        <w:t>NW_006789347.1  346675    -.-.--.-.-.-.---.-.-.-.                                       346684</w:t>
      </w:r>
    </w:p>
    <w:p>
      <w:r>
        <w:rPr>
          <w:rFonts w:ascii="Consolas" w:hAnsi="Consolas"/>
          <w:sz w:val="18"/>
        </w:rPr>
        <w:t>NW_006789347.1  346679    -.-.--.-.-.-.---.-.-.-.                                       346688</w:t>
      </w:r>
    </w:p>
    <w:p>
      <w:r>
        <w:rPr>
          <w:rFonts w:ascii="Consolas" w:hAnsi="Consolas"/>
          <w:sz w:val="18"/>
        </w:rPr>
        <w:t>NW_006789347.1  587493    -.-.--.-.-.-.---.-.-.-.                                       587502</w:t>
      </w:r>
    </w:p>
    <w:p>
      <w:r>
        <w:rPr>
          <w:rFonts w:ascii="Consolas" w:hAnsi="Consolas"/>
          <w:sz w:val="18"/>
        </w:rPr>
        <w:t>NW_006789347.1  587497    -.-.--.-.-.-.---.-.-.-.                                       587506</w:t>
      </w:r>
    </w:p>
    <w:p>
      <w:r>
        <w:rPr>
          <w:rFonts w:ascii="Consolas" w:hAnsi="Consolas"/>
          <w:sz w:val="18"/>
        </w:rPr>
        <w:t>NW_006789347.1  587501    -.-.--.-.-.-.---.-.-.-.                                       587510</w:t>
      </w:r>
    </w:p>
    <w:p>
      <w:r>
        <w:rPr>
          <w:rFonts w:ascii="Consolas" w:hAnsi="Consolas"/>
          <w:sz w:val="18"/>
        </w:rPr>
        <w:t>NW_006789347.1  661021    -.-.--.-.-.-.---.-.-.-.                                       661012</w:t>
      </w:r>
    </w:p>
    <w:p>
      <w:r>
        <w:rPr>
          <w:rFonts w:ascii="Consolas" w:hAnsi="Consolas"/>
          <w:sz w:val="18"/>
        </w:rPr>
        <w:t>NW_006789347.1  661025    -.-.--.-.-.-.---.-.-.-.                                       661016</w:t>
      </w:r>
    </w:p>
    <w:p>
      <w:r>
        <w:rPr>
          <w:rFonts w:ascii="Consolas" w:hAnsi="Consolas"/>
          <w:sz w:val="18"/>
        </w:rPr>
        <w:t>NW_006789347.1  118695    -.-.--.-.-.-.---.-.-.                                         118703</w:t>
      </w:r>
    </w:p>
    <w:p>
      <w:r>
        <w:rPr>
          <w:rFonts w:ascii="Consolas" w:hAnsi="Consolas"/>
          <w:sz w:val="18"/>
        </w:rPr>
        <w:t>NW_006789347.1  820986    -.-.--.-.-.-.                                                 820981</w:t>
      </w:r>
    </w:p>
    <w:p>
      <w:r>
        <w:rPr>
          <w:rFonts w:ascii="Consolas" w:hAnsi="Consolas"/>
          <w:sz w:val="18"/>
        </w:rPr>
        <w:t>NW_006789347.1  661017    -.-.--.-.-.-.---.-.                                           661010</w:t>
      </w:r>
    </w:p>
    <w:p>
      <w:r>
        <w:rPr>
          <w:rFonts w:ascii="Consolas" w:hAnsi="Consolas"/>
          <w:sz w:val="18"/>
        </w:rPr>
        <w:t>NW_006789347.1  661029    -.-.--.-.-.-.---.-.-.-.                                       661020</w:t>
      </w:r>
    </w:p>
    <w:p>
      <w:r>
        <w:rPr>
          <w:rFonts w:ascii="Consolas" w:hAnsi="Consolas"/>
          <w:sz w:val="18"/>
        </w:rPr>
        <w:t>NW_006789347.1  661013    -.-.--.-.-A-.---.-.A.-.-.-.                                   661001</w:t>
      </w:r>
    </w:p>
    <w:p>
      <w:r>
        <w:rPr>
          <w:rFonts w:ascii="Consolas" w:hAnsi="Consolas"/>
          <w:sz w:val="18"/>
        </w:rPr>
        <w:t>NW_006789347.1  346683    -.-.--.-.-.-.---.                                             346689</w:t>
      </w:r>
    </w:p>
    <w:p>
      <w:r>
        <w:rPr>
          <w:rFonts w:ascii="Consolas" w:hAnsi="Consolas"/>
          <w:sz w:val="18"/>
        </w:rPr>
        <w:t>NW_006789347.1  820990    -.-.--.-.-.-.---.-.-.-.-.                                     820980</w:t>
      </w:r>
    </w:p>
    <w:p>
      <w:r>
        <w:rPr>
          <w:rFonts w:ascii="Consolas" w:hAnsi="Consolas"/>
          <w:sz w:val="18"/>
        </w:rPr>
        <w:t>NW_006789347.1  191284    -.-.--.-.-.-.---.-.-.-.-.                                     191294</w:t>
      </w:r>
    </w:p>
    <w:p>
      <w:r>
        <w:rPr>
          <w:rFonts w:ascii="Consolas" w:hAnsi="Consolas"/>
          <w:sz w:val="18"/>
        </w:rPr>
        <w:t>NW_006789324.1  3541340   -.-.--.-.-.-.---.-.-.-.-.                                     3541330</w:t>
      </w:r>
    </w:p>
    <w:p>
      <w:r>
        <w:rPr>
          <w:rFonts w:ascii="Consolas" w:hAnsi="Consolas"/>
          <w:sz w:val="18"/>
        </w:rPr>
        <w:t>NW_006789324.1  2052357   -.-.--.-.-.-.---.-.-.-.                                       2052366</w:t>
      </w:r>
    </w:p>
    <w:p>
      <w:r>
        <w:rPr>
          <w:rFonts w:ascii="Consolas" w:hAnsi="Consolas"/>
          <w:sz w:val="18"/>
        </w:rPr>
        <w:t>NW_006789324.1  2052361   -.-.--.-.-.-.---.-.-.-.-.-..                                  2052373</w:t>
      </w:r>
    </w:p>
    <w:p>
      <w:r>
        <w:rPr>
          <w:rFonts w:ascii="Consolas" w:hAnsi="Consolas"/>
          <w:sz w:val="18"/>
        </w:rPr>
        <w:t>NW_006789324.1  1957615   -.-.--.-.-.-.---.-.-.-.                                       1957606</w:t>
      </w:r>
    </w:p>
    <w:p>
      <w:r>
        <w:rPr>
          <w:rFonts w:ascii="Consolas" w:hAnsi="Consolas"/>
          <w:sz w:val="18"/>
        </w:rPr>
        <w:t>NW_006789324.1  1957619   -.-.--.-.-.-.---.-.-.-.                                       1957610</w:t>
      </w:r>
    </w:p>
    <w:p>
      <w:r>
        <w:rPr>
          <w:rFonts w:ascii="Consolas" w:hAnsi="Consolas"/>
          <w:sz w:val="18"/>
        </w:rPr>
        <w:t>NW_006789324.1  1957623   -.-.--.-.-.-.---.-.-.-.                                       1957614</w:t>
      </w:r>
    </w:p>
    <w:p>
      <w:r>
        <w:rPr>
          <w:rFonts w:ascii="Consolas" w:hAnsi="Consolas"/>
          <w:sz w:val="18"/>
        </w:rPr>
        <w:t>NW_006789324.1  1957611   -.-.--.-.-.-.---.                                             1957605</w:t>
      </w:r>
    </w:p>
    <w:p>
      <w:r>
        <w:rPr>
          <w:rFonts w:ascii="Consolas" w:hAnsi="Consolas"/>
          <w:sz w:val="18"/>
        </w:rPr>
        <w:t>NW_006789324.1  2052365   -.-.--.-.-.-.                                                 2052370</w:t>
      </w:r>
    </w:p>
    <w:p>
      <w:r>
        <w:rPr>
          <w:rFonts w:ascii="Consolas" w:hAnsi="Consolas"/>
          <w:sz w:val="18"/>
        </w:rPr>
        <w:t>NW_006789324.1  2679361   -.-.--.-.-.-.---.-.-.                                         2679369</w:t>
      </w:r>
    </w:p>
    <w:p>
      <w:r>
        <w:rPr>
          <w:rFonts w:ascii="Consolas" w:hAnsi="Consolas"/>
          <w:sz w:val="18"/>
        </w:rPr>
        <w:t>NW_006789324.1  2679365   -.-.--.-.-.                                                   2679369</w:t>
      </w:r>
    </w:p>
    <w:p>
      <w:r>
        <w:rPr>
          <w:rFonts w:ascii="Consolas" w:hAnsi="Consolas"/>
          <w:sz w:val="18"/>
        </w:rPr>
        <w:t>NW_006789324.1  3110151   -.-.--.                                                       3110149</w:t>
      </w:r>
    </w:p>
    <w:p>
      <w:r>
        <w:rPr>
          <w:rFonts w:ascii="Consolas" w:hAnsi="Consolas"/>
          <w:sz w:val="18"/>
        </w:rPr>
        <w:t>NW_006789324.1  2565179   -.-.T-.-.-.-.                                                 2565185</w:t>
      </w:r>
    </w:p>
    <w:p>
      <w:r>
        <w:rPr>
          <w:rFonts w:ascii="Consolas" w:hAnsi="Consolas"/>
          <w:sz w:val="18"/>
        </w:rPr>
        <w:t>NW_006789324.1  3988389   -.-.--.-.-.-----.-.-.-.                                       3988397</w:t>
      </w:r>
    </w:p>
    <w:p>
      <w:r>
        <w:rPr>
          <w:rFonts w:ascii="Consolas" w:hAnsi="Consolas"/>
          <w:sz w:val="18"/>
        </w:rPr>
        <w:t>NW_006789243.1  144464    -.-.--.-.-.-.---.-.-.-.-.-...                                 144477</w:t>
      </w:r>
    </w:p>
    <w:p>
      <w:r>
        <w:rPr>
          <w:rFonts w:ascii="Consolas" w:hAnsi="Consolas"/>
          <w:sz w:val="18"/>
        </w:rPr>
        <w:t>NW_006789243.1  144456    -.-.--.-.-.-.---.-.-.-.                                       144465</w:t>
      </w:r>
    </w:p>
    <w:p>
      <w:r>
        <w:rPr>
          <w:rFonts w:ascii="Consolas" w:hAnsi="Consolas"/>
          <w:sz w:val="18"/>
        </w:rPr>
        <w:t>NW_006789243.1  144460    -.-.--.-.-.-.---.-.-.-.                                       144469</w:t>
      </w:r>
    </w:p>
    <w:p>
      <w:r>
        <w:rPr>
          <w:rFonts w:ascii="Consolas" w:hAnsi="Consolas"/>
          <w:sz w:val="18"/>
        </w:rPr>
        <w:t>NW_006789243.1  718548    -.-.--.-.-.-.---.-.-.-.                                       718539</w:t>
      </w:r>
    </w:p>
    <w:p>
      <w:r>
        <w:rPr>
          <w:rFonts w:ascii="Consolas" w:hAnsi="Consolas"/>
          <w:sz w:val="18"/>
        </w:rPr>
        <w:t>NW_006789243.1  144452    -.-.--.-.-.-.---.-.-.-.                                       144461</w:t>
      </w:r>
    </w:p>
    <w:p>
      <w:r>
        <w:rPr>
          <w:rFonts w:ascii="Consolas" w:hAnsi="Consolas"/>
          <w:sz w:val="18"/>
        </w:rPr>
        <w:t>NW_006789243.1  718544    -.-.--.-.-.-.---.                                             718538</w:t>
      </w:r>
    </w:p>
    <w:p>
      <w:r>
        <w:rPr>
          <w:rFonts w:ascii="Consolas" w:hAnsi="Consolas"/>
          <w:sz w:val="18"/>
        </w:rPr>
        <w:t>NW_006789022.1  1003137   -.-.--.-.-.-.---.-.-.-.                                       1003146</w:t>
      </w:r>
    </w:p>
    <w:p>
      <w:r>
        <w:rPr>
          <w:rFonts w:ascii="Consolas" w:hAnsi="Consolas"/>
          <w:sz w:val="18"/>
        </w:rPr>
        <w:t>NW_006789022.1  466008    -.-.--.-.-.-.---.-.-.-.                                       466017</w:t>
      </w:r>
    </w:p>
    <w:p>
      <w:r>
        <w:rPr>
          <w:rFonts w:ascii="Consolas" w:hAnsi="Consolas"/>
          <w:sz w:val="18"/>
        </w:rPr>
        <w:t>NW_006789022.1  466012    -.-.--.-.-.-.---.-.-.-.-.                                     466022</w:t>
      </w:r>
    </w:p>
    <w:p>
      <w:r>
        <w:rPr>
          <w:rFonts w:ascii="Consolas" w:hAnsi="Consolas"/>
          <w:sz w:val="18"/>
        </w:rPr>
        <w:t>NW_006789022.1  647789    -.-.--.-.-.-.---.-.-.-.                                       647780</w:t>
      </w:r>
    </w:p>
    <w:p>
      <w:r>
        <w:rPr>
          <w:rFonts w:ascii="Consolas" w:hAnsi="Consolas"/>
          <w:sz w:val="18"/>
        </w:rPr>
        <w:t>NW_006789022.1  973363    -.-.--.-.-.-.---.-.-.-.                                       973372</w:t>
      </w:r>
    </w:p>
    <w:p>
      <w:r>
        <w:rPr>
          <w:rFonts w:ascii="Consolas" w:hAnsi="Consolas"/>
          <w:sz w:val="18"/>
        </w:rPr>
        <w:t>NW_006789022.1  292916    -.-.--.-.-.-.---.-.-.-.                                       292907</w:t>
      </w:r>
    </w:p>
    <w:p>
      <w:r>
        <w:rPr>
          <w:rFonts w:ascii="Consolas" w:hAnsi="Consolas"/>
          <w:sz w:val="18"/>
        </w:rPr>
        <w:t>NW_006789022.1  647781    -.-.--.-.-.-.---.-.-.-.A.-..T-.--.                            647765</w:t>
      </w:r>
    </w:p>
    <w:p>
      <w:r>
        <w:rPr>
          <w:rFonts w:ascii="Consolas" w:hAnsi="Consolas"/>
          <w:sz w:val="18"/>
        </w:rPr>
        <w:t>NW_006789022.1  647785    -.-.--.-.-.-.---.-.-.-.                                       647776</w:t>
      </w:r>
    </w:p>
    <w:p>
      <w:r>
        <w:rPr>
          <w:rFonts w:ascii="Consolas" w:hAnsi="Consolas"/>
          <w:sz w:val="18"/>
        </w:rPr>
        <w:t>NW_006789022.1  973367    -.-.--.-.-.-.---.-.-.-.                                       973376</w:t>
      </w:r>
    </w:p>
    <w:p>
      <w:r>
        <w:rPr>
          <w:rFonts w:ascii="Consolas" w:hAnsi="Consolas"/>
          <w:sz w:val="18"/>
        </w:rPr>
        <w:t>NW_006789022.1  973371    -.-.--.-.-.-.---.-.-.-.                                       973380</w:t>
      </w:r>
    </w:p>
    <w:p>
      <w:r>
        <w:rPr>
          <w:rFonts w:ascii="Consolas" w:hAnsi="Consolas"/>
          <w:sz w:val="18"/>
        </w:rPr>
        <w:t>NW_006789022.1  977722    -.-.--.-.-.-.---.-.-.-.-.                                     977712</w:t>
      </w:r>
    </w:p>
    <w:p>
      <w:r>
        <w:rPr>
          <w:rFonts w:ascii="Consolas" w:hAnsi="Consolas"/>
          <w:sz w:val="18"/>
        </w:rPr>
        <w:t>NW_006789022.1  1003141   -.-.--.-.-.-.---.-.-.-.                                       1003150</w:t>
      </w:r>
    </w:p>
    <w:p>
      <w:r>
        <w:rPr>
          <w:rFonts w:ascii="Consolas" w:hAnsi="Consolas"/>
          <w:sz w:val="18"/>
        </w:rPr>
        <w:t>NW_006789022.1  3015119   -.-.--.-.-.-.---.-.-.-.                                       3015128</w:t>
      </w:r>
    </w:p>
    <w:p>
      <w:r>
        <w:rPr>
          <w:rFonts w:ascii="Consolas" w:hAnsi="Consolas"/>
          <w:sz w:val="18"/>
        </w:rPr>
        <w:t>NW_006789022.1  3215571   -.-.--.-.-.-.                                                 3215576</w:t>
      </w:r>
    </w:p>
    <w:p>
      <w:r>
        <w:rPr>
          <w:rFonts w:ascii="Consolas" w:hAnsi="Consolas"/>
          <w:sz w:val="18"/>
        </w:rPr>
        <w:t>NW_006789022.1  951013    -.-.--.-.-.-.---.-.-.C.-.-..                                  951026</w:t>
      </w:r>
    </w:p>
    <w:p>
      <w:r>
        <w:rPr>
          <w:rFonts w:ascii="Consolas" w:hAnsi="Consolas"/>
          <w:sz w:val="18"/>
        </w:rPr>
        <w:t>NW_006789022.1  292912    -.-.--.-.-.-.---.-.-.                                         292904</w:t>
      </w:r>
    </w:p>
    <w:p>
      <w:r>
        <w:rPr>
          <w:rFonts w:ascii="Consolas" w:hAnsi="Consolas"/>
          <w:sz w:val="18"/>
        </w:rPr>
        <w:t>NW_006789022.1  1003145   -.-.--.-.-.-.---.-.-.                                         1003153</w:t>
      </w:r>
    </w:p>
    <w:p>
      <w:r>
        <w:rPr>
          <w:rFonts w:ascii="Consolas" w:hAnsi="Consolas"/>
          <w:sz w:val="18"/>
        </w:rPr>
        <w:t>NW_006789022.1  135456    -.-.--.-.-.                                                   135452</w:t>
      </w:r>
    </w:p>
    <w:p>
      <w:r>
        <w:rPr>
          <w:rFonts w:ascii="Consolas" w:hAnsi="Consolas"/>
          <w:sz w:val="18"/>
        </w:rPr>
        <w:t>NW_006789022.1  951009    -.-.--.-.-.-.---.-.-.-.                                       951018</w:t>
      </w:r>
    </w:p>
    <w:p>
      <w:r>
        <w:rPr>
          <w:rFonts w:ascii="Consolas" w:hAnsi="Consolas"/>
          <w:sz w:val="18"/>
        </w:rPr>
        <w:t>NW_006789022.1  3215567   -.-.--.-.-.-.---.-.-.-.-.                                     3215577</w:t>
      </w:r>
    </w:p>
    <w:p>
      <w:r>
        <w:rPr>
          <w:rFonts w:ascii="Consolas" w:hAnsi="Consolas"/>
          <w:sz w:val="18"/>
        </w:rPr>
        <w:t>NW_006789022.1  951005    -.-.--.-.-.-.---.-.-.-.                                       951014</w:t>
      </w:r>
    </w:p>
    <w:p>
      <w:r>
        <w:rPr>
          <w:rFonts w:ascii="Consolas" w:hAnsi="Consolas"/>
          <w:sz w:val="18"/>
        </w:rPr>
        <w:t>NW_006789022.1  1625533   -.-.--.-.                                                     1625536</w:t>
      </w:r>
    </w:p>
    <w:p>
      <w:r>
        <w:rPr>
          <w:rFonts w:ascii="Consolas" w:hAnsi="Consolas"/>
          <w:sz w:val="18"/>
        </w:rPr>
        <w:t>NW_006789022.1  4137517   -.-.--.-.                                                     4137514</w:t>
      </w:r>
    </w:p>
    <w:p>
      <w:r>
        <w:rPr>
          <w:rFonts w:ascii="Consolas" w:hAnsi="Consolas"/>
          <w:sz w:val="18"/>
        </w:rPr>
        <w:t>NW_006789022.1  1387561   -.-.--.-.-.-.---.-.-.-.-.-.                                   1387550</w:t>
      </w:r>
    </w:p>
    <w:p>
      <w:r>
        <w:rPr>
          <w:rFonts w:ascii="Consolas" w:hAnsi="Consolas"/>
          <w:sz w:val="18"/>
        </w:rPr>
        <w:t>NW_006789022.1  292920    -.-.--.-.-.-.---.-.-.-.                                       292911</w:t>
      </w:r>
    </w:p>
    <w:p>
      <w:r>
        <w:rPr>
          <w:rFonts w:ascii="Consolas" w:hAnsi="Consolas"/>
          <w:sz w:val="18"/>
        </w:rPr>
        <w:t>NW_006789022.1  846197    -.-.--.-.-.-.---.-.-.-.-.                                     846187</w:t>
      </w:r>
    </w:p>
    <w:p>
      <w:r>
        <w:rPr>
          <w:rFonts w:ascii="Consolas" w:hAnsi="Consolas"/>
          <w:sz w:val="18"/>
        </w:rPr>
        <w:t>NW_006789022.1  846193    -.-.--.-.-.-.                                                 846188</w:t>
      </w:r>
    </w:p>
    <w:p>
      <w:r>
        <w:rPr>
          <w:rFonts w:ascii="Consolas" w:hAnsi="Consolas"/>
          <w:sz w:val="18"/>
        </w:rPr>
        <w:t>NW_006789022.1  1757977   -.-.--.C.-.-.                                                 1757983</w:t>
      </w:r>
    </w:p>
    <w:p>
      <w:r>
        <w:rPr>
          <w:rFonts w:ascii="Consolas" w:hAnsi="Consolas"/>
          <w:sz w:val="18"/>
        </w:rPr>
        <w:t>NW_006789022.1  677577    -.-.--.-.-.-.---.-.C.-.-.-..                                  677564</w:t>
      </w:r>
    </w:p>
    <w:p>
      <w:r>
        <w:rPr>
          <w:rFonts w:ascii="Consolas" w:hAnsi="Consolas"/>
          <w:sz w:val="18"/>
        </w:rPr>
        <w:t>NW_006789022.1  135460    -.-.--.-.-.-.---.-.-.                                         135452</w:t>
      </w:r>
    </w:p>
    <w:p>
      <w:r>
        <w:rPr>
          <w:rFonts w:ascii="Consolas" w:hAnsi="Consolas"/>
          <w:sz w:val="18"/>
        </w:rPr>
        <w:t>NW_006789022.1  977718    -.-.--.-.-.-.                                                 977713</w:t>
      </w:r>
    </w:p>
    <w:p>
      <w:r>
        <w:rPr>
          <w:rFonts w:ascii="Consolas" w:hAnsi="Consolas"/>
          <w:sz w:val="18"/>
        </w:rPr>
        <w:t>NW_006789022.1  4137521   -.-.--.-.-.-.---.-.                                           4137514</w:t>
      </w:r>
    </w:p>
    <w:p>
      <w:r>
        <w:rPr>
          <w:rFonts w:ascii="Consolas" w:hAnsi="Consolas"/>
          <w:sz w:val="18"/>
        </w:rPr>
        <w:t>NW_006789022.1  1757973   -.-.--.-.-.-.---.C.-.-.-.-..                                  1757986</w:t>
      </w:r>
    </w:p>
    <w:p>
      <w:r>
        <w:rPr>
          <w:rFonts w:ascii="Consolas" w:hAnsi="Consolas"/>
          <w:sz w:val="18"/>
        </w:rPr>
        <w:t>NW_006789022.1  677573    -.-.--.-.                                                     677570</w:t>
      </w:r>
    </w:p>
    <w:p>
      <w:r>
        <w:rPr>
          <w:rFonts w:ascii="Consolas" w:hAnsi="Consolas"/>
          <w:sz w:val="18"/>
        </w:rPr>
        <w:t>NW_006789022.1  204702    -.-.--.-.-.-.---.-.-.-.-.                                     204692</w:t>
      </w:r>
    </w:p>
    <w:p>
      <w:r>
        <w:rPr>
          <w:rFonts w:ascii="Consolas" w:hAnsi="Consolas"/>
          <w:sz w:val="18"/>
        </w:rPr>
        <w:t>NW_006789022.1  306497    -.-.--.-.-.-.---.-.-.-.                                       306488</w:t>
      </w:r>
    </w:p>
    <w:p>
      <w:r>
        <w:rPr>
          <w:rFonts w:ascii="Consolas" w:hAnsi="Consolas"/>
          <w:sz w:val="18"/>
        </w:rPr>
        <w:t>NW_006789022.1  306493    -.-.--.-.-.-.                                                 306488</w:t>
      </w:r>
    </w:p>
    <w:p>
      <w:r>
        <w:rPr>
          <w:rFonts w:ascii="Consolas" w:hAnsi="Consolas"/>
          <w:sz w:val="18"/>
        </w:rPr>
        <w:t>NW_006789022.1  647773    -.-.--.-.                                                     647770</w:t>
      </w:r>
    </w:p>
    <w:p>
      <w:r>
        <w:rPr>
          <w:rFonts w:ascii="Consolas" w:hAnsi="Consolas"/>
          <w:sz w:val="18"/>
        </w:rPr>
        <w:t>NW_006789022.1  1625529   -.-.--.-.-.-.---.-.                                           1625536</w:t>
      </w:r>
    </w:p>
    <w:p>
      <w:r>
        <w:rPr>
          <w:rFonts w:ascii="Consolas" w:hAnsi="Consolas"/>
          <w:sz w:val="18"/>
        </w:rPr>
        <w:t>NW_006789022.1  3015111   -.-.--.-.-.-.---.-.-.-.                                       3015120</w:t>
      </w:r>
    </w:p>
    <w:p>
      <w:r>
        <w:rPr>
          <w:rFonts w:ascii="Consolas" w:hAnsi="Consolas"/>
          <w:sz w:val="18"/>
        </w:rPr>
        <w:t>NW_006789022.1  4422295   -.-.--.-.-.-.                                                 4422300</w:t>
      </w:r>
    </w:p>
    <w:p>
      <w:r>
        <w:rPr>
          <w:rFonts w:ascii="Consolas" w:hAnsi="Consolas"/>
          <w:sz w:val="18"/>
        </w:rPr>
        <w:t>NW_006789022.1  4422291   -.-.--.-.-.-.---.-.-.-.                                       4422300</w:t>
      </w:r>
    </w:p>
    <w:p>
      <w:r>
        <w:rPr>
          <w:rFonts w:ascii="Consolas" w:hAnsi="Consolas"/>
          <w:sz w:val="18"/>
        </w:rPr>
        <w:t>NW_006789022.1  13005     -.-.--.-.-.-.---.A.-.-.-.-..                                  12992</w:t>
      </w:r>
    </w:p>
    <w:p>
      <w:r>
        <w:rPr>
          <w:rFonts w:ascii="Consolas" w:hAnsi="Consolas"/>
          <w:sz w:val="18"/>
        </w:rPr>
        <w:t>NW_006789022.1  3204250   -.-.--.-.-.-.---.-.-.-.-.-.                                   3204239</w:t>
      </w:r>
    </w:p>
    <w:p>
      <w:r>
        <w:rPr>
          <w:rFonts w:ascii="Consolas" w:hAnsi="Consolas"/>
          <w:sz w:val="18"/>
        </w:rPr>
        <w:t>NW_006788807.1  1596457   -.-.--.-.-.-.---.-.-.-.                                       1596448</w:t>
      </w:r>
    </w:p>
    <w:p>
      <w:r>
        <w:rPr>
          <w:rFonts w:ascii="Consolas" w:hAnsi="Consolas"/>
          <w:sz w:val="18"/>
        </w:rPr>
        <w:t>NW_006788807.1  1513608   -.-.--.-.-.-.---.-.-.-.-.                                     1513598</w:t>
      </w:r>
    </w:p>
    <w:p>
      <w:r>
        <w:rPr>
          <w:rFonts w:ascii="Consolas" w:hAnsi="Consolas"/>
          <w:sz w:val="18"/>
        </w:rPr>
        <w:t>NW_006788807.1  1596453   -.-.--.-.-.-.---.C.-.-.-.-..                                  1596440</w:t>
      </w:r>
    </w:p>
    <w:p>
      <w:r>
        <w:rPr>
          <w:rFonts w:ascii="Consolas" w:hAnsi="Consolas"/>
          <w:sz w:val="18"/>
        </w:rPr>
        <w:t>NW_006788807.1  423813    -.-.--.-.-.                                                   423817</w:t>
      </w:r>
    </w:p>
    <w:p>
      <w:r>
        <w:rPr>
          <w:rFonts w:ascii="Consolas" w:hAnsi="Consolas"/>
          <w:sz w:val="18"/>
        </w:rPr>
        <w:t>NW_006788807.1  423809    -.-.--.-.-.-.---.-.-.                                         423817</w:t>
      </w:r>
    </w:p>
    <w:p>
      <w:r>
        <w:rPr>
          <w:rFonts w:ascii="Consolas" w:hAnsi="Consolas"/>
          <w:sz w:val="18"/>
        </w:rPr>
        <w:t>NW_006788714.1  161721    -.-.--.-.-.-.---.-.-.                                         161729</w:t>
      </w:r>
    </w:p>
    <w:p>
      <w:r>
        <w:rPr>
          <w:rFonts w:ascii="Consolas" w:hAnsi="Consolas"/>
          <w:sz w:val="18"/>
        </w:rPr>
        <w:t>NW_006788714.1  186810    -.-.--.-.-.-.---.-.-.-.                                       186801</w:t>
      </w:r>
    </w:p>
    <w:p>
      <w:r>
        <w:rPr>
          <w:rFonts w:ascii="Consolas" w:hAnsi="Consolas"/>
          <w:sz w:val="18"/>
        </w:rPr>
        <w:t>NW_006788714.1  186798    -.-.--.-.-.-.---.-.-.-.A.-..                                  186785</w:t>
      </w:r>
    </w:p>
    <w:p>
      <w:r>
        <w:rPr>
          <w:rFonts w:ascii="Consolas" w:hAnsi="Consolas"/>
          <w:sz w:val="18"/>
        </w:rPr>
        <w:t>NW_006788714.1  186802    -.-.--.-.-.-.---.-.-.-.                                       186793</w:t>
      </w:r>
    </w:p>
    <w:p>
      <w:r>
        <w:rPr>
          <w:rFonts w:ascii="Consolas" w:hAnsi="Consolas"/>
          <w:sz w:val="18"/>
        </w:rPr>
        <w:t>NW_006788714.1  186806    -.-.--.-.-.-.---.-.-.-.                                       186797</w:t>
      </w:r>
    </w:p>
    <w:p>
      <w:r>
        <w:rPr>
          <w:rFonts w:ascii="Consolas" w:hAnsi="Consolas"/>
          <w:sz w:val="18"/>
        </w:rPr>
        <w:t>NW_006788714.1  161717    -.-.--.-.-.-.---.-.-.-.                                       161726</w:t>
      </w:r>
    </w:p>
    <w:p>
      <w:r>
        <w:rPr>
          <w:rFonts w:ascii="Consolas" w:hAnsi="Consolas"/>
          <w:sz w:val="18"/>
        </w:rPr>
        <w:t>NW_006788714.1  186790    -.-.--.-.                                                     186787</w:t>
      </w:r>
    </w:p>
    <w:p>
      <w:r>
        <w:rPr>
          <w:rFonts w:ascii="Consolas" w:hAnsi="Consolas"/>
          <w:sz w:val="18"/>
        </w:rPr>
        <w:t>NW_006788592.1  1052844   -.-.--.-.-.-.---.-.-.-.                                       1052853</w:t>
      </w:r>
    </w:p>
    <w:p>
      <w:r>
        <w:rPr>
          <w:rFonts w:ascii="Consolas" w:hAnsi="Consolas"/>
          <w:sz w:val="18"/>
        </w:rPr>
        <w:t>NW_006788592.1  274056    -.-.--.-.-.-.---.-.-.-.                                       274065</w:t>
      </w:r>
    </w:p>
    <w:p>
      <w:r>
        <w:rPr>
          <w:rFonts w:ascii="Consolas" w:hAnsi="Consolas"/>
          <w:sz w:val="18"/>
        </w:rPr>
        <w:t>NW_006788592.1  403238    -.-.--.-.-.-.---.-.-.-.                                       403247</w:t>
      </w:r>
    </w:p>
    <w:p>
      <w:r>
        <w:rPr>
          <w:rFonts w:ascii="Consolas" w:hAnsi="Consolas"/>
          <w:sz w:val="18"/>
        </w:rPr>
        <w:t>NW_006788592.1  740177    -.-.--.-.-.-.---.-.-.-.                                       740168</w:t>
      </w:r>
    </w:p>
    <w:p>
      <w:r>
        <w:rPr>
          <w:rFonts w:ascii="Consolas" w:hAnsi="Consolas"/>
          <w:sz w:val="18"/>
        </w:rPr>
        <w:t>NW_006788592.1  274060    -.-.--.-.-.-.---.-.-.-.                                       274069</w:t>
      </w:r>
    </w:p>
    <w:p>
      <w:r>
        <w:rPr>
          <w:rFonts w:ascii="Consolas" w:hAnsi="Consolas"/>
          <w:sz w:val="18"/>
        </w:rPr>
        <w:t>NW_006788592.1  274064    -.-.--.-.-.-.---.-.-.-.                                       274073</w:t>
      </w:r>
    </w:p>
    <w:p>
      <w:r>
        <w:rPr>
          <w:rFonts w:ascii="Consolas" w:hAnsi="Consolas"/>
          <w:sz w:val="18"/>
        </w:rPr>
        <w:t>NW_006788592.1  274068    -.-.--.-.-.-.---.-.-.-.                                       274077</w:t>
      </w:r>
    </w:p>
    <w:p>
      <w:r>
        <w:rPr>
          <w:rFonts w:ascii="Consolas" w:hAnsi="Consolas"/>
          <w:sz w:val="18"/>
        </w:rPr>
        <w:t>NW_006788592.1  274072    -.-.--.-.-.-.---.-.-.-.                                       274081</w:t>
      </w:r>
    </w:p>
    <w:p>
      <w:r>
        <w:rPr>
          <w:rFonts w:ascii="Consolas" w:hAnsi="Consolas"/>
          <w:sz w:val="18"/>
        </w:rPr>
        <w:t>NW_006788592.1  274076    -.-.--.-.-.-.---.-.-.-.                                       274085</w:t>
      </w:r>
    </w:p>
    <w:p>
      <w:r>
        <w:rPr>
          <w:rFonts w:ascii="Consolas" w:hAnsi="Consolas"/>
          <w:sz w:val="18"/>
        </w:rPr>
        <w:t>NW_006788592.1  274080    -.-.--.-.-.-.---.-.-.-.                                       274089</w:t>
      </w:r>
    </w:p>
    <w:p>
      <w:r>
        <w:rPr>
          <w:rFonts w:ascii="Consolas" w:hAnsi="Consolas"/>
          <w:sz w:val="18"/>
        </w:rPr>
        <w:t>NW_006788592.1  274084    -.-.--.-.-.-.---.-.-.-.                                       274093</w:t>
      </w:r>
    </w:p>
    <w:p>
      <w:r>
        <w:rPr>
          <w:rFonts w:ascii="Consolas" w:hAnsi="Consolas"/>
          <w:sz w:val="18"/>
        </w:rPr>
        <w:t>NW_006788592.1  403242    -.-.--.-.-.-.---.-.-.-.                                       403251</w:t>
      </w:r>
    </w:p>
    <w:p>
      <w:r>
        <w:rPr>
          <w:rFonts w:ascii="Consolas" w:hAnsi="Consolas"/>
          <w:sz w:val="18"/>
        </w:rPr>
        <w:t>NW_006788592.1  403246    -.-.--.-.-.-.---.-.-.-.                                       403255</w:t>
      </w:r>
    </w:p>
    <w:p>
      <w:r>
        <w:rPr>
          <w:rFonts w:ascii="Consolas" w:hAnsi="Consolas"/>
          <w:sz w:val="18"/>
        </w:rPr>
        <w:t>NW_006788592.1  740157    -.-.--.-.-.-.---.-.-.-.                                       740148</w:t>
      </w:r>
    </w:p>
    <w:p>
      <w:r>
        <w:rPr>
          <w:rFonts w:ascii="Consolas" w:hAnsi="Consolas"/>
          <w:sz w:val="18"/>
        </w:rPr>
        <w:t>NW_006788592.1  740161    -.-.--.-.-.-.---.-.-.-.                                       740152</w:t>
      </w:r>
    </w:p>
    <w:p>
      <w:r>
        <w:rPr>
          <w:rFonts w:ascii="Consolas" w:hAnsi="Consolas"/>
          <w:sz w:val="18"/>
        </w:rPr>
        <w:t>NW_006788592.1  740165    -.-.--.-.-.-.---.-.-.-.                                       740156</w:t>
      </w:r>
    </w:p>
    <w:p>
      <w:r>
        <w:rPr>
          <w:rFonts w:ascii="Consolas" w:hAnsi="Consolas"/>
          <w:sz w:val="18"/>
        </w:rPr>
        <w:t>NW_006788592.1  740169    -.-.--.-.-.-.---.-.-.-.                                       740160</w:t>
      </w:r>
    </w:p>
    <w:p>
      <w:r>
        <w:rPr>
          <w:rFonts w:ascii="Consolas" w:hAnsi="Consolas"/>
          <w:sz w:val="18"/>
        </w:rPr>
        <w:t>NW_006788592.1  740173    -.-.--.-.-.-.---.-.-.-.                                       740164</w:t>
      </w:r>
    </w:p>
    <w:p>
      <w:r>
        <w:rPr>
          <w:rFonts w:ascii="Consolas" w:hAnsi="Consolas"/>
          <w:sz w:val="18"/>
        </w:rPr>
        <w:t>NW_006788592.1  1052848   -.-.--.-.-.-.---.-.-.-.                                       1052857</w:t>
      </w:r>
    </w:p>
    <w:p>
      <w:r>
        <w:rPr>
          <w:rFonts w:ascii="Consolas" w:hAnsi="Consolas"/>
          <w:sz w:val="18"/>
        </w:rPr>
        <w:t>NW_006788592.1  1052852   -.-.--.-.-.-.---.-.-.-.                                       1052861</w:t>
      </w:r>
    </w:p>
    <w:p>
      <w:r>
        <w:rPr>
          <w:rFonts w:ascii="Consolas" w:hAnsi="Consolas"/>
          <w:sz w:val="18"/>
        </w:rPr>
        <w:t>NW_006788592.1  403250    -.-.--.-.-.-.---.-.-.                                         403258</w:t>
      </w:r>
    </w:p>
    <w:p>
      <w:r>
        <w:rPr>
          <w:rFonts w:ascii="Consolas" w:hAnsi="Consolas"/>
          <w:sz w:val="18"/>
        </w:rPr>
        <w:t>NW_006788592.1  274088    -.-.--.-.-.-.---.-.                                           274095</w:t>
      </w:r>
    </w:p>
    <w:p>
      <w:r>
        <w:rPr>
          <w:rFonts w:ascii="Consolas" w:hAnsi="Consolas"/>
          <w:sz w:val="18"/>
        </w:rPr>
        <w:t>NW_006788592.1  1052856   -.-.--.-.-.-.---.-.C.-.-.                                     1052867</w:t>
      </w:r>
    </w:p>
    <w:p>
      <w:r>
        <w:rPr>
          <w:rFonts w:ascii="Consolas" w:hAnsi="Consolas"/>
          <w:sz w:val="18"/>
        </w:rPr>
        <w:t>NW_006788592.1  1204185   -.-.--.-.-.-.---.-.-.-.-.                                     1204195</w:t>
      </w:r>
    </w:p>
    <w:p>
      <w:r>
        <w:rPr>
          <w:rFonts w:ascii="Consolas" w:hAnsi="Consolas"/>
          <w:sz w:val="18"/>
        </w:rPr>
        <w:t>NW_006788592.1  795149    -.-.--.-.                                                     795152</w:t>
      </w:r>
    </w:p>
    <w:p>
      <w:r>
        <w:rPr>
          <w:rFonts w:ascii="Consolas" w:hAnsi="Consolas"/>
          <w:sz w:val="18"/>
        </w:rPr>
        <w:t>NW_006788592.1  555483    -.-.--.-.-.-.                                                 555478</w:t>
      </w:r>
    </w:p>
    <w:p>
      <w:r>
        <w:rPr>
          <w:rFonts w:ascii="Consolas" w:hAnsi="Consolas"/>
          <w:sz w:val="18"/>
        </w:rPr>
        <w:t>NW_006788592.1  740153    -.-.--.-.-.-.---.                                             740147</w:t>
      </w:r>
    </w:p>
    <w:p>
      <w:r>
        <w:rPr>
          <w:rFonts w:ascii="Consolas" w:hAnsi="Consolas"/>
          <w:sz w:val="18"/>
        </w:rPr>
        <w:t>NW_006788592.1  555487    -.-.--.-.-.-.---.-.-.-.                                       555478</w:t>
      </w:r>
    </w:p>
    <w:p>
      <w:r>
        <w:rPr>
          <w:rFonts w:ascii="Consolas" w:hAnsi="Consolas"/>
          <w:sz w:val="18"/>
        </w:rPr>
        <w:t>NW_006788592.1  1204189   -.-.--.-.-.-.                                                 1204194</w:t>
      </w:r>
    </w:p>
    <w:p>
      <w:r>
        <w:rPr>
          <w:rFonts w:ascii="Consolas" w:hAnsi="Consolas"/>
          <w:sz w:val="18"/>
        </w:rPr>
        <w:t>NW_006788592.1  795145    -.-.--.-.-.-.---.-.                                           795152</w:t>
      </w:r>
    </w:p>
    <w:p>
      <w:r>
        <w:rPr>
          <w:rFonts w:ascii="Consolas" w:hAnsi="Consolas"/>
          <w:sz w:val="18"/>
        </w:rPr>
        <w:t>NW_006788592.1  202338    -.-.--.-.-.-.---.-.-.-.-.                                     202348</w:t>
      </w:r>
    </w:p>
    <w:p>
      <w:r>
        <w:rPr>
          <w:rFonts w:ascii="Consolas" w:hAnsi="Consolas"/>
          <w:sz w:val="18"/>
        </w:rPr>
        <w:t>NW_006788040.1  4764744   -.-.--.-.-.-.---T-.-.-G-.-..                                  4764732</w:t>
      </w:r>
    </w:p>
    <w:p>
      <w:r>
        <w:rPr>
          <w:rFonts w:ascii="Consolas" w:hAnsi="Consolas"/>
          <w:sz w:val="18"/>
        </w:rPr>
        <w:t>NW_006788040.1  2710835   -.-.--.-.-.-.---.-.-.-.                                       2710826</w:t>
      </w:r>
    </w:p>
    <w:p>
      <w:r>
        <w:rPr>
          <w:rFonts w:ascii="Consolas" w:hAnsi="Consolas"/>
          <w:sz w:val="18"/>
        </w:rPr>
        <w:t>NW_006788040.1  4100472   -.-.--.-.-.-.---.-.-.-.                                       4100481</w:t>
      </w:r>
    </w:p>
    <w:p>
      <w:r>
        <w:rPr>
          <w:rFonts w:ascii="Consolas" w:hAnsi="Consolas"/>
          <w:sz w:val="18"/>
        </w:rPr>
        <w:t>NW_006788040.1  4528025   -.-.--.-.-.-.---.-.-.-.-.                                     4528035</w:t>
      </w:r>
    </w:p>
    <w:p>
      <w:r>
        <w:rPr>
          <w:rFonts w:ascii="Consolas" w:hAnsi="Consolas"/>
          <w:sz w:val="18"/>
        </w:rPr>
        <w:t>NW_006788040.1  4528021   -.-.--.-.-.-.---.-.-.-.                                       4528030</w:t>
      </w:r>
    </w:p>
    <w:p>
      <w:r>
        <w:rPr>
          <w:rFonts w:ascii="Consolas" w:hAnsi="Consolas"/>
          <w:sz w:val="18"/>
        </w:rPr>
        <w:t>NW_006788040.1  1097871   -.-.--.-.-.-.---.-.-.-.A.-..CT.C-.-.T.-......-.-..            1097901</w:t>
      </w:r>
    </w:p>
    <w:p>
      <w:r>
        <w:rPr>
          <w:rFonts w:ascii="Consolas" w:hAnsi="Consolas"/>
          <w:sz w:val="18"/>
        </w:rPr>
        <w:t>NW_006788040.1  1097859   -.-.--.-.-.-.---.-.-.-.                                       1097868</w:t>
      </w:r>
    </w:p>
    <w:p>
      <w:r>
        <w:rPr>
          <w:rFonts w:ascii="Consolas" w:hAnsi="Consolas"/>
          <w:sz w:val="18"/>
        </w:rPr>
        <w:t>NW_006788040.1  1097863   -.-.--.-.-.-.---.-.-.-.                                       1097872</w:t>
      </w:r>
    </w:p>
    <w:p>
      <w:r>
        <w:rPr>
          <w:rFonts w:ascii="Consolas" w:hAnsi="Consolas"/>
          <w:sz w:val="18"/>
        </w:rPr>
        <w:t>NW_006788040.1  1097867   -.-.--.-.-.-.---.-.-.-.                                       1097876</w:t>
      </w:r>
    </w:p>
    <w:p>
      <w:r>
        <w:rPr>
          <w:rFonts w:ascii="Consolas" w:hAnsi="Consolas"/>
          <w:sz w:val="18"/>
        </w:rPr>
        <w:t>NW_006788040.1  2710831   -.-.--.-.-.-.---.-.-.-.G.-..                                  2710818</w:t>
      </w:r>
    </w:p>
    <w:p>
      <w:r>
        <w:rPr>
          <w:rFonts w:ascii="Consolas" w:hAnsi="Consolas"/>
          <w:sz w:val="18"/>
        </w:rPr>
        <w:t>NW_006788040.1  3148348   -.-.--.-.-.-.---.-.-.-.                                       3148357</w:t>
      </w:r>
    </w:p>
    <w:p>
      <w:r>
        <w:rPr>
          <w:rFonts w:ascii="Consolas" w:hAnsi="Consolas"/>
          <w:sz w:val="18"/>
        </w:rPr>
        <w:t>NW_006788040.1  3148352   -.-.--.-.-.-.---.-.-.-.                                       3148361</w:t>
      </w:r>
    </w:p>
    <w:p>
      <w:r>
        <w:rPr>
          <w:rFonts w:ascii="Consolas" w:hAnsi="Consolas"/>
          <w:sz w:val="18"/>
        </w:rPr>
        <w:t>NW_006788040.1  3148356   -.-.--.-.-.-.---.-.-.-.                                       3148365</w:t>
      </w:r>
    </w:p>
    <w:p>
      <w:r>
        <w:rPr>
          <w:rFonts w:ascii="Consolas" w:hAnsi="Consolas"/>
          <w:sz w:val="18"/>
        </w:rPr>
        <w:t>NW_006788040.1  3694156   -.-.--.-.-.-.---.-.-.-.                                       3694147</w:t>
      </w:r>
    </w:p>
    <w:p>
      <w:r>
        <w:rPr>
          <w:rFonts w:ascii="Consolas" w:hAnsi="Consolas"/>
          <w:sz w:val="18"/>
        </w:rPr>
        <w:t>NW_006788040.1  3694160   -.-.--.-.-.-.---.-.-.-.                                       3694151</w:t>
      </w:r>
    </w:p>
    <w:p>
      <w:r>
        <w:rPr>
          <w:rFonts w:ascii="Consolas" w:hAnsi="Consolas"/>
          <w:sz w:val="18"/>
        </w:rPr>
        <w:t>NW_006788040.1  3694164   -.-.--.-.-.-.---.-.-.-.                                       3694155</w:t>
      </w:r>
    </w:p>
    <w:p>
      <w:r>
        <w:rPr>
          <w:rFonts w:ascii="Consolas" w:hAnsi="Consolas"/>
          <w:sz w:val="18"/>
        </w:rPr>
        <w:t>NW_006788040.1  3694168   -.-.--.-.-.-.---.-.-.-.                                       3694159</w:t>
      </w:r>
    </w:p>
    <w:p>
      <w:r>
        <w:rPr>
          <w:rFonts w:ascii="Consolas" w:hAnsi="Consolas"/>
          <w:sz w:val="18"/>
        </w:rPr>
        <w:t>NW_006788040.1  3694172   -.-.--.-.-.-.---.-.-.-.                                       3694163</w:t>
      </w:r>
    </w:p>
    <w:p>
      <w:r>
        <w:rPr>
          <w:rFonts w:ascii="Consolas" w:hAnsi="Consolas"/>
          <w:sz w:val="18"/>
        </w:rPr>
        <w:t>NW_006788040.1  3148344   -.-.--.-.-.-.---.-.-.-.                                       3148353</w:t>
      </w:r>
    </w:p>
    <w:p>
      <w:r>
        <w:rPr>
          <w:rFonts w:ascii="Consolas" w:hAnsi="Consolas"/>
          <w:sz w:val="18"/>
        </w:rPr>
        <w:t>NW_006788040.1  3148340   -.-.--.-.-.-.---.-.-.-.                                       3148349</w:t>
      </w:r>
    </w:p>
    <w:p>
      <w:r>
        <w:rPr>
          <w:rFonts w:ascii="Consolas" w:hAnsi="Consolas"/>
          <w:sz w:val="18"/>
        </w:rPr>
        <w:t>NW_006788040.1  436423    -.-.--.-.-.-.---.-.-.-.-.                                     436413</w:t>
      </w:r>
    </w:p>
    <w:p>
      <w:r>
        <w:rPr>
          <w:rFonts w:ascii="Consolas" w:hAnsi="Consolas"/>
          <w:sz w:val="18"/>
        </w:rPr>
        <w:t>NW_006788040.1  1097855   -.-.--.-.-.-.---.-.-.-.                                       1097864</w:t>
      </w:r>
    </w:p>
    <w:p>
      <w:r>
        <w:rPr>
          <w:rFonts w:ascii="Consolas" w:hAnsi="Consolas"/>
          <w:sz w:val="18"/>
        </w:rPr>
        <w:t>NW_006788040.1  3148360   -.-.--.-.-.-.---.-.-.                                         3148368</w:t>
      </w:r>
    </w:p>
    <w:p>
      <w:r>
        <w:rPr>
          <w:rFonts w:ascii="Consolas" w:hAnsi="Consolas"/>
          <w:sz w:val="18"/>
        </w:rPr>
        <w:t>NW_006788040.1  4764748   -.-.--.-.-.-.---.-.-.-.-.                                     4764738</w:t>
      </w:r>
    </w:p>
    <w:p>
      <w:r>
        <w:rPr>
          <w:rFonts w:ascii="Consolas" w:hAnsi="Consolas"/>
          <w:sz w:val="18"/>
        </w:rPr>
        <w:t>NW_006788040.1  4859516   -.-.--.-.-.-.---.-.-.A.-.-T..-T--.-A.T-..-...-.-..            4859489</w:t>
      </w:r>
    </w:p>
    <w:p>
      <w:r>
        <w:rPr>
          <w:rFonts w:ascii="Consolas" w:hAnsi="Consolas"/>
          <w:sz w:val="18"/>
        </w:rPr>
        <w:t>NW_006788040.1  3694176   -.-.--.-.-.-.---.-.-.-.                                       3694167</w:t>
      </w:r>
    </w:p>
    <w:p>
      <w:r>
        <w:rPr>
          <w:rFonts w:ascii="Consolas" w:hAnsi="Consolas"/>
          <w:sz w:val="18"/>
        </w:rPr>
        <w:t>NW_006788040.1  3235275   -.-.--.-.-.-.---.-.-.-.-.                                     3235265</w:t>
      </w:r>
    </w:p>
    <w:p>
      <w:r>
        <w:rPr>
          <w:rFonts w:ascii="Consolas" w:hAnsi="Consolas"/>
          <w:sz w:val="18"/>
        </w:rPr>
        <w:t>NW_006788040.1  3694180   -.-.--.-.-.-.---.-.-.-.                                       3694171</w:t>
      </w:r>
    </w:p>
    <w:p>
      <w:r>
        <w:rPr>
          <w:rFonts w:ascii="Consolas" w:hAnsi="Consolas"/>
          <w:sz w:val="18"/>
        </w:rPr>
        <w:t>NW_006788040.1  3075742   -.-.--.-.-.-.---.-.-.-.-.                                     3075732</w:t>
      </w:r>
    </w:p>
    <w:p>
      <w:r>
        <w:rPr>
          <w:rFonts w:ascii="Consolas" w:hAnsi="Consolas"/>
          <w:sz w:val="18"/>
        </w:rPr>
        <w:t>NW_006788040.1  4230747   -.-.--.-.                                                     4230750</w:t>
      </w:r>
    </w:p>
    <w:p>
      <w:r>
        <w:rPr>
          <w:rFonts w:ascii="Consolas" w:hAnsi="Consolas"/>
          <w:sz w:val="18"/>
        </w:rPr>
        <w:t>NW_006788040.1  3107954   -.-.--T-.-.-.                                                 3107949</w:t>
      </w:r>
    </w:p>
    <w:p>
      <w:r>
        <w:rPr>
          <w:rFonts w:ascii="Consolas" w:hAnsi="Consolas"/>
          <w:sz w:val="18"/>
        </w:rPr>
        <w:t>NW_006788040.1  436419    -.-.--.-.-.-.                                                 436414</w:t>
      </w:r>
    </w:p>
    <w:p>
      <w:r>
        <w:rPr>
          <w:rFonts w:ascii="Consolas" w:hAnsi="Consolas"/>
          <w:sz w:val="18"/>
        </w:rPr>
        <w:t>NW_006788040.1  4532152   -.-.--.-.-.-.---.-.-.-.-.-..                                  4532140</w:t>
      </w:r>
    </w:p>
    <w:p>
      <w:r>
        <w:rPr>
          <w:rFonts w:ascii="Consolas" w:hAnsi="Consolas"/>
          <w:sz w:val="18"/>
        </w:rPr>
        <w:t>NW_006788040.1  4898680   -.-.--.-.-.-.---.-.                                           4898687</w:t>
      </w:r>
    </w:p>
    <w:p>
      <w:r>
        <w:rPr>
          <w:rFonts w:ascii="Consolas" w:hAnsi="Consolas"/>
          <w:sz w:val="18"/>
        </w:rPr>
        <w:t>NW_006788040.1  4230743   -.-.--.-.-.-.---.-.                                           4230750</w:t>
      </w:r>
    </w:p>
    <w:p>
      <w:r>
        <w:rPr>
          <w:rFonts w:ascii="Consolas" w:hAnsi="Consolas"/>
          <w:sz w:val="18"/>
        </w:rPr>
        <w:t>NW_006788040.1  4898684   -.-.--.-.                                                     4898687</w:t>
      </w:r>
    </w:p>
    <w:p>
      <w:r>
        <w:rPr>
          <w:rFonts w:ascii="Consolas" w:hAnsi="Consolas"/>
          <w:sz w:val="18"/>
        </w:rPr>
        <w:t>NW_006787679.1  2104739   -.-.--.-.-.-.---.-.-.-.                                       2104748</w:t>
      </w:r>
    </w:p>
    <w:p>
      <w:r>
        <w:rPr>
          <w:rFonts w:ascii="Consolas" w:hAnsi="Consolas"/>
          <w:sz w:val="18"/>
        </w:rPr>
        <w:t>NW_006787679.1  1286127   -.-.--.-.-.-.---.-.-.-.A.-..                                  1286140</w:t>
      </w:r>
    </w:p>
    <w:p>
      <w:r>
        <w:rPr>
          <w:rFonts w:ascii="Consolas" w:hAnsi="Consolas"/>
          <w:sz w:val="18"/>
        </w:rPr>
        <w:t>NW_006787679.1  4987845   -.-.--.-.-.-.---.-.-.-.                                       4987854</w:t>
      </w:r>
    </w:p>
    <w:p>
      <w:r>
        <w:rPr>
          <w:rFonts w:ascii="Consolas" w:hAnsi="Consolas"/>
          <w:sz w:val="18"/>
        </w:rPr>
        <w:t>NW_006787679.1  4662068   -.-.--.-.-.-.---.-.-.-.                                       4662059</w:t>
      </w:r>
    </w:p>
    <w:p>
      <w:r>
        <w:rPr>
          <w:rFonts w:ascii="Consolas" w:hAnsi="Consolas"/>
          <w:sz w:val="18"/>
        </w:rPr>
        <w:t>NW_006787679.1  4663564   -.-.--.-.-.-.---.-.-.-.                                       4663555</w:t>
      </w:r>
    </w:p>
    <w:p>
      <w:r>
        <w:rPr>
          <w:rFonts w:ascii="Consolas" w:hAnsi="Consolas"/>
          <w:sz w:val="18"/>
        </w:rPr>
        <w:t>NW_006787679.1  1525513   -.-.--.-.-.-.---.-.-.-.-.                                     1525523</w:t>
      </w:r>
    </w:p>
    <w:p>
      <w:r>
        <w:rPr>
          <w:rFonts w:ascii="Consolas" w:hAnsi="Consolas"/>
          <w:sz w:val="18"/>
        </w:rPr>
        <w:t>NW_006787679.1  2438086   -.-.--.-.-.-.---.-.-.-.-.                                     2438076</w:t>
      </w:r>
    </w:p>
    <w:p>
      <w:r>
        <w:rPr>
          <w:rFonts w:ascii="Consolas" w:hAnsi="Consolas"/>
          <w:sz w:val="18"/>
        </w:rPr>
        <w:t>NW_006787679.1  3250374   -.-.--.-.-.-.---.-.-.-.                                       3250365</w:t>
      </w:r>
    </w:p>
    <w:p>
      <w:r>
        <w:rPr>
          <w:rFonts w:ascii="Consolas" w:hAnsi="Consolas"/>
          <w:sz w:val="18"/>
        </w:rPr>
        <w:t>NW_006787679.1  3514130   -.-.--.-.-.-.---.-.-.-.                                       3514121</w:t>
      </w:r>
    </w:p>
    <w:p>
      <w:r>
        <w:rPr>
          <w:rFonts w:ascii="Consolas" w:hAnsi="Consolas"/>
          <w:sz w:val="18"/>
        </w:rPr>
        <w:t>NW_006787679.1  4544971   -.-.--.-.-.-.---.-.-.-.-.                                     4544961</w:t>
      </w:r>
    </w:p>
    <w:p>
      <w:r>
        <w:rPr>
          <w:rFonts w:ascii="Consolas" w:hAnsi="Consolas"/>
          <w:sz w:val="18"/>
        </w:rPr>
        <w:t>NW_006787679.1  4987857   -.-.--.-.-.-.---.-.-.-.-.                                     4987867</w:t>
      </w:r>
    </w:p>
    <w:p>
      <w:r>
        <w:rPr>
          <w:rFonts w:ascii="Consolas" w:hAnsi="Consolas"/>
          <w:sz w:val="18"/>
        </w:rPr>
        <w:t>NW_006787679.1  2979833   -.-.--.-.-A-.---.-.-.-.                                       2979842</w:t>
      </w:r>
    </w:p>
    <w:p>
      <w:r>
        <w:rPr>
          <w:rFonts w:ascii="Consolas" w:hAnsi="Consolas"/>
          <w:sz w:val="18"/>
        </w:rPr>
        <w:t>NW_006787679.1  3003728   -.-.--.-.-.-.---.-.-.-.-.-..                                  3003740</w:t>
      </w:r>
    </w:p>
    <w:p>
      <w:r>
        <w:rPr>
          <w:rFonts w:ascii="Consolas" w:hAnsi="Consolas"/>
          <w:sz w:val="18"/>
        </w:rPr>
        <w:t>NW_006787679.1  2104743   -.-.--.-.-.-.---.-.-.-.                                       2104752</w:t>
      </w:r>
    </w:p>
    <w:p>
      <w:r>
        <w:rPr>
          <w:rFonts w:ascii="Consolas" w:hAnsi="Consolas"/>
          <w:sz w:val="18"/>
        </w:rPr>
        <w:t>NW_006787679.1  2438090   -.-.--.-.-.-.---.-.-.-.                                       2438081</w:t>
      </w:r>
    </w:p>
    <w:p>
      <w:r>
        <w:rPr>
          <w:rFonts w:ascii="Consolas" w:hAnsi="Consolas"/>
          <w:sz w:val="18"/>
        </w:rPr>
        <w:t>NW_006787679.1  3250358   -.-.--.-.-.-.---.-.-.-.G.-..                                  3250345</w:t>
      </w:r>
    </w:p>
    <w:p>
      <w:r>
        <w:rPr>
          <w:rFonts w:ascii="Consolas" w:hAnsi="Consolas"/>
          <w:sz w:val="18"/>
        </w:rPr>
        <w:t>NW_006787679.1  3250362   -.-.--.-.-.-.---.-.-.-.                                       3250353</w:t>
      </w:r>
    </w:p>
    <w:p>
      <w:r>
        <w:rPr>
          <w:rFonts w:ascii="Consolas" w:hAnsi="Consolas"/>
          <w:sz w:val="18"/>
        </w:rPr>
        <w:t>NW_006787679.1  3250366   -.-.--.-.-.-.---.-.-.-.                                       3250357</w:t>
      </w:r>
    </w:p>
    <w:p>
      <w:r>
        <w:rPr>
          <w:rFonts w:ascii="Consolas" w:hAnsi="Consolas"/>
          <w:sz w:val="18"/>
        </w:rPr>
        <w:t>NW_006787679.1  3250370   -.-.--.-.-.-.---.-.-.-.                                       3250361</w:t>
      </w:r>
    </w:p>
    <w:p>
      <w:r>
        <w:rPr>
          <w:rFonts w:ascii="Consolas" w:hAnsi="Consolas"/>
          <w:sz w:val="18"/>
        </w:rPr>
        <w:t>NW_006787679.1  3286518   -.-.--.-.-.-.---.-.-.-.                                       3286527</w:t>
      </w:r>
    </w:p>
    <w:p>
      <w:r>
        <w:rPr>
          <w:rFonts w:ascii="Consolas" w:hAnsi="Consolas"/>
          <w:sz w:val="18"/>
        </w:rPr>
        <w:t>NW_006787679.1  3286522   -.-.--.-.-.-.---.-.-.-.                                       3286531</w:t>
      </w:r>
    </w:p>
    <w:p>
      <w:r>
        <w:rPr>
          <w:rFonts w:ascii="Consolas" w:hAnsi="Consolas"/>
          <w:sz w:val="18"/>
        </w:rPr>
        <w:t>NW_006787679.1  3286526   -.-.--.-.-.-.---.-.-.-.                                       3286535</w:t>
      </w:r>
    </w:p>
    <w:p>
      <w:r>
        <w:rPr>
          <w:rFonts w:ascii="Consolas" w:hAnsi="Consolas"/>
          <w:sz w:val="18"/>
        </w:rPr>
        <w:t>NW_006787679.1  3286530   -.-.--.-.-.-.---.-.-.-.A.-..                                  3286543</w:t>
      </w:r>
    </w:p>
    <w:p>
      <w:r>
        <w:rPr>
          <w:rFonts w:ascii="Consolas" w:hAnsi="Consolas"/>
          <w:sz w:val="18"/>
        </w:rPr>
        <w:t>NW_006787679.1  4010374   -.-.--.-.-.-.---.-.-.-.                                       4010365</w:t>
      </w:r>
    </w:p>
    <w:p>
      <w:r>
        <w:rPr>
          <w:rFonts w:ascii="Consolas" w:hAnsi="Consolas"/>
          <w:sz w:val="18"/>
        </w:rPr>
        <w:t>NW_006787679.1  4010378   -.-.--.-.-.-.---.-.-.-.                                       4010369</w:t>
      </w:r>
    </w:p>
    <w:p>
      <w:r>
        <w:rPr>
          <w:rFonts w:ascii="Consolas" w:hAnsi="Consolas"/>
          <w:sz w:val="18"/>
        </w:rPr>
        <w:t>NW_006787679.1  4508197   -.-.--.-.-.-.---.-.-.-.                                       4508188</w:t>
      </w:r>
    </w:p>
    <w:p>
      <w:r>
        <w:rPr>
          <w:rFonts w:ascii="Consolas" w:hAnsi="Consolas"/>
          <w:sz w:val="18"/>
        </w:rPr>
        <w:t>NW_006787679.1  4508201   -.-.--.-.-.-.---.-.-.-.                                       4508192</w:t>
      </w:r>
    </w:p>
    <w:p>
      <w:r>
        <w:rPr>
          <w:rFonts w:ascii="Consolas" w:hAnsi="Consolas"/>
          <w:sz w:val="18"/>
        </w:rPr>
        <w:t>NW_006787679.1  4508205   -.-.--.-.-.-.---.-.-.-.                                       4508196</w:t>
      </w:r>
    </w:p>
    <w:p>
      <w:r>
        <w:rPr>
          <w:rFonts w:ascii="Consolas" w:hAnsi="Consolas"/>
          <w:sz w:val="18"/>
        </w:rPr>
        <w:t>NW_006787679.1  4662060   -.-.--.-.-.-.---.-.-.-.                                       4662051</w:t>
      </w:r>
    </w:p>
    <w:p>
      <w:r>
        <w:rPr>
          <w:rFonts w:ascii="Consolas" w:hAnsi="Consolas"/>
          <w:sz w:val="18"/>
        </w:rPr>
        <w:t>NW_006787679.1  4662064   -.-.--.-.-.-.---.-.-.-.                                       4662055</w:t>
      </w:r>
    </w:p>
    <w:p>
      <w:r>
        <w:rPr>
          <w:rFonts w:ascii="Consolas" w:hAnsi="Consolas"/>
          <w:sz w:val="18"/>
        </w:rPr>
        <w:t>NW_006787679.1  4663556   -.-.--.-.-.-.---.-.-.-.                                       4663547</w:t>
      </w:r>
    </w:p>
    <w:p>
      <w:r>
        <w:rPr>
          <w:rFonts w:ascii="Consolas" w:hAnsi="Consolas"/>
          <w:sz w:val="18"/>
        </w:rPr>
        <w:t>NW_006787679.1  4663560   -.-.--.-.-.-.---.-.-.-.                                       4663551</w:t>
      </w:r>
    </w:p>
    <w:p>
      <w:r>
        <w:rPr>
          <w:rFonts w:ascii="Consolas" w:hAnsi="Consolas"/>
          <w:sz w:val="18"/>
        </w:rPr>
        <w:t>NW_006787679.1  4987849   -.-.--.-.-.-.---.-.-.-.                                       4987858</w:t>
      </w:r>
    </w:p>
    <w:p>
      <w:r>
        <w:rPr>
          <w:rFonts w:ascii="Consolas" w:hAnsi="Consolas"/>
          <w:sz w:val="18"/>
        </w:rPr>
        <w:t>NW_006787679.1  4987853   -.-.--.-.-.-.---.-.-.-.                                       4987862</w:t>
      </w:r>
    </w:p>
    <w:p>
      <w:r>
        <w:rPr>
          <w:rFonts w:ascii="Consolas" w:hAnsi="Consolas"/>
          <w:sz w:val="18"/>
        </w:rPr>
        <w:t>NW_006787679.1  4010382   -.-.--.-.-.-.---.-.-.-.                                       4010373</w:t>
      </w:r>
    </w:p>
    <w:p>
      <w:r>
        <w:rPr>
          <w:rFonts w:ascii="Consolas" w:hAnsi="Consolas"/>
          <w:sz w:val="18"/>
        </w:rPr>
        <w:t>NW_006787679.1  4662056   -.-.--.-.-.-.---.-C-.-.                                       4662047</w:t>
      </w:r>
    </w:p>
    <w:p>
      <w:r>
        <w:rPr>
          <w:rFonts w:ascii="Consolas" w:hAnsi="Consolas"/>
          <w:sz w:val="18"/>
        </w:rPr>
        <w:t>NW_006787679.1  4663552   -.-.--.-.-.-.---.-C-.-.                                       4663543</w:t>
      </w:r>
    </w:p>
    <w:p>
      <w:r>
        <w:rPr>
          <w:rFonts w:ascii="Consolas" w:hAnsi="Consolas"/>
          <w:sz w:val="18"/>
        </w:rPr>
        <w:t>NW_006787679.1  2438094   -.-.--.-.-.-.---.-.-.-.                                       2438085</w:t>
      </w:r>
    </w:p>
    <w:p>
      <w:r>
        <w:rPr>
          <w:rFonts w:ascii="Consolas" w:hAnsi="Consolas"/>
          <w:sz w:val="18"/>
        </w:rPr>
        <w:t>NW_006787679.1  3286514   -.-.--.-.-.-.---.-.-.-.                                       3286523</w:t>
      </w:r>
    </w:p>
    <w:p>
      <w:r>
        <w:rPr>
          <w:rFonts w:ascii="Consolas" w:hAnsi="Consolas"/>
          <w:sz w:val="18"/>
        </w:rPr>
        <w:t>NW_006787679.1  4544975   -.-.--.-.-.-.---.-.-.-.                                       4544966</w:t>
      </w:r>
    </w:p>
    <w:p>
      <w:r>
        <w:rPr>
          <w:rFonts w:ascii="Consolas" w:hAnsi="Consolas"/>
          <w:sz w:val="18"/>
        </w:rPr>
        <w:t>NW_006787679.1  2818223   -.-.--.-.-.-.---.-.-.-.                                       2818232</w:t>
      </w:r>
    </w:p>
    <w:p>
      <w:r>
        <w:rPr>
          <w:rFonts w:ascii="Consolas" w:hAnsi="Consolas"/>
          <w:sz w:val="18"/>
        </w:rPr>
        <w:t>NW_006787679.1  4010370   -.-.--.-.-.-.---.-.                                           4010363</w:t>
      </w:r>
    </w:p>
    <w:p>
      <w:r>
        <w:rPr>
          <w:rFonts w:ascii="Consolas" w:hAnsi="Consolas"/>
          <w:sz w:val="18"/>
        </w:rPr>
        <w:t>NW_006787679.1  2818227   -.-.--.-.-.-.---.                                             2818233</w:t>
      </w:r>
    </w:p>
    <w:p>
      <w:r>
        <w:rPr>
          <w:rFonts w:ascii="Consolas" w:hAnsi="Consolas"/>
          <w:sz w:val="18"/>
        </w:rPr>
        <w:t>NW_006787679.1  4662052   -.-.--.-C-.-.---.C.-.-.-.-..                                  4662039</w:t>
      </w:r>
    </w:p>
    <w:p>
      <w:r>
        <w:rPr>
          <w:rFonts w:ascii="Consolas" w:hAnsi="Consolas"/>
          <w:sz w:val="18"/>
        </w:rPr>
        <w:t>NW_006787679.1  4663548   -.-.--.-C-.-.---.C.-.-.-.-..                                  4663535</w:t>
      </w:r>
    </w:p>
    <w:p>
      <w:r>
        <w:rPr>
          <w:rFonts w:ascii="Consolas" w:hAnsi="Consolas"/>
          <w:sz w:val="18"/>
        </w:rPr>
        <w:t>NW_006787679.1  1345040   -.-.--.-.-.-.---.-.-.                                         1345032</w:t>
      </w:r>
    </w:p>
    <w:p>
      <w:r>
        <w:rPr>
          <w:rFonts w:ascii="Consolas" w:hAnsi="Consolas"/>
          <w:sz w:val="18"/>
        </w:rPr>
        <w:t>NW_006787679.1  3453819   -.-.--.-.-.-----.-G-.-.-.-...A.--.-.                          3453803</w:t>
      </w:r>
    </w:p>
    <w:p>
      <w:r>
        <w:rPr>
          <w:rFonts w:ascii="Consolas" w:hAnsi="Consolas"/>
          <w:sz w:val="18"/>
        </w:rPr>
        <w:t>NW_006787679.1  4838799   -.-.--.-.-.-.---.-.-.-.-.                                     4838789</w:t>
      </w:r>
    </w:p>
    <w:p>
      <w:r>
        <w:rPr>
          <w:rFonts w:ascii="Consolas" w:hAnsi="Consolas"/>
          <w:sz w:val="18"/>
        </w:rPr>
        <w:t>NW_006787679.1  91724     -.-.                                                          91725</w:t>
      </w:r>
    </w:p>
    <w:p>
      <w:r>
        <w:rPr>
          <w:rFonts w:ascii="Consolas" w:hAnsi="Consolas"/>
          <w:sz w:val="18"/>
        </w:rPr>
        <w:t>NW_006787679.1  1286135   -.-.--.-.                                                     1286138</w:t>
      </w:r>
    </w:p>
    <w:p>
      <w:r>
        <w:rPr>
          <w:rFonts w:ascii="Consolas" w:hAnsi="Consolas"/>
          <w:sz w:val="18"/>
        </w:rPr>
        <w:t>NW_006787679.1  3286538   -.-.--.-.                                                     3286541</w:t>
      </w:r>
    </w:p>
    <w:p>
      <w:r>
        <w:rPr>
          <w:rFonts w:ascii="Consolas" w:hAnsi="Consolas"/>
          <w:sz w:val="18"/>
        </w:rPr>
        <w:t>NW_006787679.1  4838795   -.-.--.-.-.-.                                                 4838790</w:t>
      </w:r>
    </w:p>
    <w:p>
      <w:r>
        <w:rPr>
          <w:rFonts w:ascii="Consolas" w:hAnsi="Consolas"/>
          <w:sz w:val="18"/>
        </w:rPr>
        <w:t>NW_006787679.1  91716     -.-.--.-.-.-.---.-.-.-.-.                                     91726</w:t>
      </w:r>
    </w:p>
    <w:p>
      <w:r>
        <w:rPr>
          <w:rFonts w:ascii="Consolas" w:hAnsi="Consolas"/>
          <w:sz w:val="18"/>
        </w:rPr>
        <w:t>NW_006787464.1  2429667   -.-.--.-.-.-.---.-.-.-.                                       2429658</w:t>
      </w:r>
    </w:p>
    <w:p>
      <w:r>
        <w:rPr>
          <w:rFonts w:ascii="Consolas" w:hAnsi="Consolas"/>
          <w:sz w:val="18"/>
        </w:rPr>
        <w:t>NW_006787464.1  976372    -.-.--.-.-.-.---.-.-.-.                                       976381</w:t>
      </w:r>
    </w:p>
    <w:p>
      <w:r>
        <w:rPr>
          <w:rFonts w:ascii="Consolas" w:hAnsi="Consolas"/>
          <w:sz w:val="18"/>
        </w:rPr>
        <w:t>NW_006787464.1  2429659   -.-.--.-.-.-.---.-.-.-.-.                                     2429649</w:t>
      </w:r>
    </w:p>
    <w:p>
      <w:r>
        <w:rPr>
          <w:rFonts w:ascii="Consolas" w:hAnsi="Consolas"/>
          <w:sz w:val="18"/>
        </w:rPr>
        <w:t>NW_006787464.1  827681    -.-.--.-.-.-.---.-.-.-.-.                                     827691</w:t>
      </w:r>
    </w:p>
    <w:p>
      <w:r>
        <w:rPr>
          <w:rFonts w:ascii="Consolas" w:hAnsi="Consolas"/>
          <w:sz w:val="18"/>
        </w:rPr>
        <w:t>NW_006787464.1  976376    -.-.--.-.-.-.---.-.-.-.                                       976385</w:t>
      </w:r>
    </w:p>
    <w:p>
      <w:r>
        <w:rPr>
          <w:rFonts w:ascii="Consolas" w:hAnsi="Consolas"/>
          <w:sz w:val="18"/>
        </w:rPr>
        <w:t>NW_006787464.1  976380    -.-.--.-.-.-.---.-.-.-.                                       976389</w:t>
      </w:r>
    </w:p>
    <w:p>
      <w:r>
        <w:rPr>
          <w:rFonts w:ascii="Consolas" w:hAnsi="Consolas"/>
          <w:sz w:val="18"/>
        </w:rPr>
        <w:t>NW_006787464.1  976384    -.-.--.-.-.-.---.-.-.-.                                       976393</w:t>
      </w:r>
    </w:p>
    <w:p>
      <w:r>
        <w:rPr>
          <w:rFonts w:ascii="Consolas" w:hAnsi="Consolas"/>
          <w:sz w:val="18"/>
        </w:rPr>
        <w:t>NW_006787464.1  2093653   -.-.--.-.-.-.---.-.-.-.---...                                 2093641</w:t>
      </w:r>
    </w:p>
    <w:p>
      <w:r>
        <w:rPr>
          <w:rFonts w:ascii="Consolas" w:hAnsi="Consolas"/>
          <w:sz w:val="18"/>
        </w:rPr>
        <w:t>NW_006787464.1  2093657   -.-.--.-.-.-.---.-.-.-.                                       2093648</w:t>
      </w:r>
    </w:p>
    <w:p>
      <w:r>
        <w:rPr>
          <w:rFonts w:ascii="Consolas" w:hAnsi="Consolas"/>
          <w:sz w:val="18"/>
        </w:rPr>
        <w:t>NW_006787464.1  2429663   -.-.--.-.-.-.---.-.-.-.                                       2429654</w:t>
      </w:r>
    </w:p>
    <w:p>
      <w:r>
        <w:rPr>
          <w:rFonts w:ascii="Consolas" w:hAnsi="Consolas"/>
          <w:sz w:val="18"/>
        </w:rPr>
        <w:t>NW_006787464.1  3746420   -.-.--.-.-.-.---.-.-.-.A.-..                                  3746433</w:t>
      </w:r>
    </w:p>
    <w:p>
      <w:r>
        <w:rPr>
          <w:rFonts w:ascii="Consolas" w:hAnsi="Consolas"/>
          <w:sz w:val="18"/>
        </w:rPr>
        <w:t>NW_006787464.1  4094920   -.-.--.-.-.-.---.-.-.-.                                       4094929</w:t>
      </w:r>
    </w:p>
    <w:p>
      <w:r>
        <w:rPr>
          <w:rFonts w:ascii="Consolas" w:hAnsi="Consolas"/>
          <w:sz w:val="18"/>
        </w:rPr>
        <w:t>NW_006787464.1  4094924   -.-.--.-.-.-.---.-.-.-.                                       4094933</w:t>
      </w:r>
    </w:p>
    <w:p>
      <w:r>
        <w:rPr>
          <w:rFonts w:ascii="Consolas" w:hAnsi="Consolas"/>
          <w:sz w:val="18"/>
        </w:rPr>
        <w:t>NW_006787464.1  4094928   -.-.--.-.-.-.---.-.-.-.                                       4094937</w:t>
      </w:r>
    </w:p>
    <w:p>
      <w:r>
        <w:rPr>
          <w:rFonts w:ascii="Consolas" w:hAnsi="Consolas"/>
          <w:sz w:val="18"/>
        </w:rPr>
        <w:t>NW_006787464.1  4094916   -.-.--.-.-.-.---.-.-.-.                                       4094925</w:t>
      </w:r>
    </w:p>
    <w:p>
      <w:r>
        <w:rPr>
          <w:rFonts w:ascii="Consolas" w:hAnsi="Consolas"/>
          <w:sz w:val="18"/>
        </w:rPr>
        <w:t>NW_006787464.1  976388    -.-.--.-.-.-.---.-.                                           976395</w:t>
      </w:r>
    </w:p>
    <w:p>
      <w:r>
        <w:rPr>
          <w:rFonts w:ascii="Consolas" w:hAnsi="Consolas"/>
          <w:sz w:val="18"/>
        </w:rPr>
        <w:t>NW_006787464.1  2093661   -.-.--.-.-.-.---.-.-.-.                                       2093652</w:t>
      </w:r>
    </w:p>
    <w:p>
      <w:r>
        <w:rPr>
          <w:rFonts w:ascii="Consolas" w:hAnsi="Consolas"/>
          <w:sz w:val="18"/>
        </w:rPr>
        <w:t>NW_006787464.1  3746416   -.-.--.-.-.-.---.-.-.-.                                       3746425</w:t>
      </w:r>
    </w:p>
    <w:p>
      <w:r>
        <w:rPr>
          <w:rFonts w:ascii="Consolas" w:hAnsi="Consolas"/>
          <w:sz w:val="18"/>
        </w:rPr>
        <w:t>NW_006787464.1  2093665   -.-.--.-.-.-.---.-.-.-.                                       2093656</w:t>
      </w:r>
    </w:p>
    <w:p>
      <w:r>
        <w:rPr>
          <w:rFonts w:ascii="Consolas" w:hAnsi="Consolas"/>
          <w:sz w:val="18"/>
        </w:rPr>
        <w:t>NW_006787464.1  4162900   -.-.--.-.-.-.---.-.-.-.-.                                     4162890</w:t>
      </w:r>
    </w:p>
    <w:p>
      <w:r>
        <w:rPr>
          <w:rFonts w:ascii="Consolas" w:hAnsi="Consolas"/>
          <w:sz w:val="18"/>
        </w:rPr>
        <w:t>NW_006787464.1  787956    -.-.--.-.-.-.---.-.-.-.-.                                     787946</w:t>
      </w:r>
    </w:p>
    <w:p>
      <w:r>
        <w:rPr>
          <w:rFonts w:ascii="Consolas" w:hAnsi="Consolas"/>
          <w:sz w:val="18"/>
        </w:rPr>
        <w:t>NW_006787464.1  787952    -.-.--.-.-.-.                                                 787947</w:t>
      </w:r>
    </w:p>
    <w:p>
      <w:r>
        <w:rPr>
          <w:rFonts w:ascii="Consolas" w:hAnsi="Consolas"/>
          <w:sz w:val="18"/>
        </w:rPr>
        <w:t>NW_006787464.1  2980365   -.-.--.-.-.-.                                                 2980370</w:t>
      </w:r>
    </w:p>
    <w:p>
      <w:r>
        <w:rPr>
          <w:rFonts w:ascii="Consolas" w:hAnsi="Consolas"/>
          <w:sz w:val="18"/>
        </w:rPr>
        <w:t>NW_006787464.1  2980361   -.-.--.-.-.-.---.-.-.-.-.                                     2980371</w:t>
      </w:r>
    </w:p>
    <w:p>
      <w:r>
        <w:rPr>
          <w:rFonts w:ascii="Consolas" w:hAnsi="Consolas"/>
          <w:sz w:val="18"/>
        </w:rPr>
        <w:t>NW_006787464.1  4094932   -.-.--.-.-.-.---.                                             4094938</w:t>
      </w:r>
    </w:p>
    <w:p>
      <w:r>
        <w:rPr>
          <w:rFonts w:ascii="Consolas" w:hAnsi="Consolas"/>
          <w:sz w:val="18"/>
        </w:rPr>
        <w:t>NW_006787464.1  3746428   -.-.--.-.                                                     3746431</w:t>
      </w:r>
    </w:p>
    <w:p>
      <w:r>
        <w:rPr>
          <w:rFonts w:ascii="Consolas" w:hAnsi="Consolas"/>
          <w:sz w:val="18"/>
        </w:rPr>
        <w:t>NW_006787464.1  2950791   -.-.--.-.-.-.---.-.-.                                         2950783</w:t>
      </w:r>
    </w:p>
    <w:p>
      <w:r>
        <w:rPr>
          <w:rFonts w:ascii="Consolas" w:hAnsi="Consolas"/>
          <w:sz w:val="18"/>
        </w:rPr>
        <w:t>NW_006787408.1  4620572   -.-.--.-.-.-.---.-.-.-.-.                                     4620582</w:t>
      </w:r>
    </w:p>
    <w:p>
      <w:r>
        <w:rPr>
          <w:rFonts w:ascii="Consolas" w:hAnsi="Consolas"/>
          <w:sz w:val="18"/>
        </w:rPr>
        <w:t>NW_006787408.1  426555    -.-.--.-.-.-.---.-.-.-.                                       426564</w:t>
      </w:r>
    </w:p>
    <w:p>
      <w:r>
        <w:rPr>
          <w:rFonts w:ascii="Consolas" w:hAnsi="Consolas"/>
          <w:sz w:val="18"/>
        </w:rPr>
        <w:t>NW_006787408.1  4481568   -.-.--.-.-.-.---.-.-.-.                                       4481577</w:t>
      </w:r>
    </w:p>
    <w:p>
      <w:r>
        <w:rPr>
          <w:rFonts w:ascii="Consolas" w:hAnsi="Consolas"/>
          <w:sz w:val="18"/>
        </w:rPr>
        <w:t>NW_006787408.1  4042873   -.-.--.-.-.-.---.-.-.-.-.                                     4042883</w:t>
      </w:r>
    </w:p>
    <w:p>
      <w:r>
        <w:rPr>
          <w:rFonts w:ascii="Consolas" w:hAnsi="Consolas"/>
          <w:sz w:val="18"/>
        </w:rPr>
        <w:t>NW_006787408.1  1919455   -.-.--.-.-.-.---.-.-.                                         1919447</w:t>
      </w:r>
    </w:p>
    <w:p>
      <w:r>
        <w:rPr>
          <w:rFonts w:ascii="Consolas" w:hAnsi="Consolas"/>
          <w:sz w:val="18"/>
        </w:rPr>
        <w:t>NW_006787408.1  4481572   -.-.--.-.-.-.---.-.-.-.-.                                     4481582</w:t>
      </w:r>
    </w:p>
    <w:p>
      <w:r>
        <w:rPr>
          <w:rFonts w:ascii="Consolas" w:hAnsi="Consolas"/>
          <w:sz w:val="18"/>
        </w:rPr>
        <w:t>NW_006787408.1  195889    -.-.--.-.-.-.---.-.                                           195882</w:t>
      </w:r>
    </w:p>
    <w:p>
      <w:r>
        <w:rPr>
          <w:rFonts w:ascii="Consolas" w:hAnsi="Consolas"/>
          <w:sz w:val="18"/>
        </w:rPr>
        <w:t>NW_006787408.1  426559    -.-.--.-.-.-.---.-.-.-.                                       426568</w:t>
      </w:r>
    </w:p>
    <w:p>
      <w:r>
        <w:rPr>
          <w:rFonts w:ascii="Consolas" w:hAnsi="Consolas"/>
          <w:sz w:val="18"/>
        </w:rPr>
        <w:t>NW_006787408.1  426563    -.-.--.-.-.-.---.-.-.-.A.-..                                  426576</w:t>
      </w:r>
    </w:p>
    <w:p>
      <w:r>
        <w:rPr>
          <w:rFonts w:ascii="Consolas" w:hAnsi="Consolas"/>
          <w:sz w:val="18"/>
        </w:rPr>
        <w:t>NW_006787408.1  3041197   -.-.--.-.-.-.---.-.-.-.                                       3041206</w:t>
      </w:r>
    </w:p>
    <w:p>
      <w:r>
        <w:rPr>
          <w:rFonts w:ascii="Consolas" w:hAnsi="Consolas"/>
          <w:sz w:val="18"/>
        </w:rPr>
        <w:t>NW_006787408.1  3041201   -.-.--.-.-.-.---.-.-.                                         3041209</w:t>
      </w:r>
    </w:p>
    <w:p>
      <w:r>
        <w:rPr>
          <w:rFonts w:ascii="Consolas" w:hAnsi="Consolas"/>
          <w:sz w:val="18"/>
        </w:rPr>
        <w:t>NW_006787408.1  4604310   -.-.--.-.-.-.---.-.-.-.-.-..                                  4604322</w:t>
      </w:r>
    </w:p>
    <w:p>
      <w:r>
        <w:rPr>
          <w:rFonts w:ascii="Consolas" w:hAnsi="Consolas"/>
          <w:sz w:val="18"/>
        </w:rPr>
        <w:t>NW_006787408.1  519104    -.-.--.-.-.-.---.-.-C-.-.-.                                   519093</w:t>
      </w:r>
    </w:p>
    <w:p>
      <w:r>
        <w:rPr>
          <w:rFonts w:ascii="Consolas" w:hAnsi="Consolas"/>
          <w:sz w:val="18"/>
        </w:rPr>
        <w:t>NW_006787408.1  1272807   -.-.--.-.                                                     1272804</w:t>
      </w:r>
    </w:p>
    <w:p>
      <w:r>
        <w:rPr>
          <w:rFonts w:ascii="Consolas" w:hAnsi="Consolas"/>
          <w:sz w:val="18"/>
        </w:rPr>
        <w:t>NW_006787408.1  195893    -.-.--.-.-.-.---.-.-.-.                                       195884</w:t>
      </w:r>
    </w:p>
    <w:p>
      <w:r>
        <w:rPr>
          <w:rFonts w:ascii="Consolas" w:hAnsi="Consolas"/>
          <w:sz w:val="18"/>
        </w:rPr>
        <w:t>NW_006787408.1  561838    -.-.--.-.-.-.                                                 561843</w:t>
      </w:r>
    </w:p>
    <w:p>
      <w:r>
        <w:rPr>
          <w:rFonts w:ascii="Consolas" w:hAnsi="Consolas"/>
          <w:sz w:val="18"/>
        </w:rPr>
        <w:t>NW_006787408.1  561834    -.-.--.-.-.-.---.-.-.-.                                       561843</w:t>
      </w:r>
    </w:p>
    <w:p>
      <w:r>
        <w:rPr>
          <w:rFonts w:ascii="Consolas" w:hAnsi="Consolas"/>
          <w:sz w:val="18"/>
        </w:rPr>
        <w:t>NW_006787408.1  1919459   -.-.--.-.-.-.---.-.-.-.                                       1919450</w:t>
      </w:r>
    </w:p>
    <w:p>
      <w:r>
        <w:rPr>
          <w:rFonts w:ascii="Consolas" w:hAnsi="Consolas"/>
          <w:sz w:val="18"/>
        </w:rPr>
        <w:t>NW_006787408.1  1919451   -.-.--.-.-.-----.-.-.-.-.                                     1919442</w:t>
      </w:r>
    </w:p>
    <w:p>
      <w:r>
        <w:rPr>
          <w:rFonts w:ascii="Consolas" w:hAnsi="Consolas"/>
          <w:sz w:val="18"/>
        </w:rPr>
        <w:t>NW_006787408.1  519100    -.-.--.-.                                                     519097</w:t>
      </w:r>
    </w:p>
    <w:p>
      <w:r>
        <w:rPr>
          <w:rFonts w:ascii="Consolas" w:hAnsi="Consolas"/>
          <w:sz w:val="18"/>
        </w:rPr>
        <w:t>NW_006787408.1  426571    -.-.--.-.                                                     426574</w:t>
      </w:r>
    </w:p>
    <w:p>
      <w:r>
        <w:rPr>
          <w:rFonts w:ascii="Consolas" w:hAnsi="Consolas"/>
          <w:sz w:val="18"/>
        </w:rPr>
        <w:t>NW_006787408.1  1272811   -.-.--.-.-.-.---.-.                                           1272804</w:t>
      </w:r>
    </w:p>
    <w:p>
      <w:r>
        <w:rPr>
          <w:rFonts w:ascii="Consolas" w:hAnsi="Consolas"/>
          <w:sz w:val="18"/>
        </w:rPr>
        <w:t>NW_006787408.1  4424342   -.-.--.-.-.-.---.-.-.-.-.                                     4424352</w:t>
      </w:r>
    </w:p>
    <w:p>
      <w:r>
        <w:rPr>
          <w:rFonts w:ascii="Consolas" w:hAnsi="Consolas"/>
          <w:sz w:val="18"/>
        </w:rPr>
        <w:t>NW_006787408.1  1269785   -.-.--.-.-.-.---.-.                                           1269792</w:t>
      </w:r>
    </w:p>
    <w:p>
      <w:r>
        <w:rPr>
          <w:rFonts w:ascii="Consolas" w:hAnsi="Consolas"/>
          <w:sz w:val="18"/>
        </w:rPr>
        <w:t>NW_006787051.1  2127402   -.-.--.-.-.-.---.-.-.-.                                       2127393</w:t>
      </w:r>
    </w:p>
    <w:p>
      <w:r>
        <w:rPr>
          <w:rFonts w:ascii="Consolas" w:hAnsi="Consolas"/>
          <w:sz w:val="18"/>
        </w:rPr>
        <w:t>NW_006787051.1  600443    -.-.--.-.-.-.---.-.-.-.-A-..                                  600431</w:t>
      </w:r>
    </w:p>
    <w:p>
      <w:r>
        <w:rPr>
          <w:rFonts w:ascii="Consolas" w:hAnsi="Consolas"/>
          <w:sz w:val="18"/>
        </w:rPr>
        <w:t>NW_006787051.1  2127390   -.-.--.-.-.-.---T-.-.-G-.-..                                  2127378</w:t>
      </w:r>
    </w:p>
    <w:p>
      <w:r>
        <w:rPr>
          <w:rFonts w:ascii="Consolas" w:hAnsi="Consolas"/>
          <w:sz w:val="18"/>
        </w:rPr>
        <w:t>NW_006787051.1  2150145   -.-.--.-.-.-.---.-.-.-.-.                                     2150135</w:t>
      </w:r>
    </w:p>
    <w:p>
      <w:r>
        <w:rPr>
          <w:rFonts w:ascii="Consolas" w:hAnsi="Consolas"/>
          <w:sz w:val="18"/>
        </w:rPr>
        <w:t>NW_006787051.1  600447    -.-.--.-.-.-.---.-.-.-.                                       600438</w:t>
      </w:r>
    </w:p>
    <w:p>
      <w:r>
        <w:rPr>
          <w:rFonts w:ascii="Consolas" w:hAnsi="Consolas"/>
          <w:sz w:val="18"/>
        </w:rPr>
        <w:t>NW_006787051.1  2127394   -.-.--.-.-.-.---.-.-.-.-.                                     2127384</w:t>
      </w:r>
    </w:p>
    <w:p>
      <w:r>
        <w:rPr>
          <w:rFonts w:ascii="Consolas" w:hAnsi="Consolas"/>
          <w:sz w:val="18"/>
        </w:rPr>
        <w:t>NW_006787051.1  1668286   -.-.--.-.-.-.---.-.-.-.                                       1668295</w:t>
      </w:r>
    </w:p>
    <w:p>
      <w:r>
        <w:rPr>
          <w:rFonts w:ascii="Consolas" w:hAnsi="Consolas"/>
          <w:sz w:val="18"/>
        </w:rPr>
        <w:t>NW_006787051.1  1668290   -.-.--.-.-.-.---.-.-.-.                                       1668299</w:t>
      </w:r>
    </w:p>
    <w:p>
      <w:r>
        <w:rPr>
          <w:rFonts w:ascii="Consolas" w:hAnsi="Consolas"/>
          <w:sz w:val="18"/>
        </w:rPr>
        <w:t>NW_006787051.1  2127398   -.-.--.-.-.-.---.-.-.-.                                       2127389</w:t>
      </w:r>
    </w:p>
    <w:p>
      <w:r>
        <w:rPr>
          <w:rFonts w:ascii="Consolas" w:hAnsi="Consolas"/>
          <w:sz w:val="18"/>
        </w:rPr>
        <w:t>NW_006787051.1  2607200   -.-.--.-.-.-.                                                 2607195</w:t>
      </w:r>
    </w:p>
    <w:p>
      <w:r>
        <w:rPr>
          <w:rFonts w:ascii="Consolas" w:hAnsi="Consolas"/>
          <w:sz w:val="18"/>
        </w:rPr>
        <w:t>NW_006787051.1  617373    -.-.--.-.-.-.---T-.-.-.-.                                     617383</w:t>
      </w:r>
    </w:p>
    <w:p>
      <w:r>
        <w:rPr>
          <w:rFonts w:ascii="Consolas" w:hAnsi="Consolas"/>
          <w:sz w:val="18"/>
        </w:rPr>
        <w:t>NW_006787051.1  1668294   -.-.--.-.-.-.---.-.                                           1668301</w:t>
      </w:r>
    </w:p>
    <w:p>
      <w:r>
        <w:rPr>
          <w:rFonts w:ascii="Consolas" w:hAnsi="Consolas"/>
          <w:sz w:val="18"/>
        </w:rPr>
        <w:t>NW_006787051.1  2607204   -.-.--.-.-.-.---.-.-.-.-.                                     2607194</w:t>
      </w:r>
    </w:p>
    <w:p>
      <w:r>
        <w:rPr>
          <w:rFonts w:ascii="Consolas" w:hAnsi="Consolas"/>
          <w:sz w:val="18"/>
        </w:rPr>
        <w:t>NW_006787051.1  2730920   -.-.--.-.-.-.                                                 2730925</w:t>
      </w:r>
    </w:p>
    <w:p>
      <w:r>
        <w:rPr>
          <w:rFonts w:ascii="Consolas" w:hAnsi="Consolas"/>
          <w:sz w:val="18"/>
        </w:rPr>
        <w:t>NW_006787051.1  2730916   -.-.--.-.-.-.---.-.-.-.-.                                     2730926</w:t>
      </w:r>
    </w:p>
    <w:p>
      <w:r>
        <w:rPr>
          <w:rFonts w:ascii="Consolas" w:hAnsi="Consolas"/>
          <w:sz w:val="18"/>
        </w:rPr>
        <w:t>NW_006787051.1  1694164   -.-.--.-.-.-.---.-.-.-.-.-..                                  1694176</w:t>
      </w:r>
    </w:p>
    <w:p>
      <w:r>
        <w:rPr>
          <w:rFonts w:ascii="Consolas" w:hAnsi="Consolas"/>
          <w:sz w:val="18"/>
        </w:rPr>
        <w:t>NW_006786518.1  932       -.-.--.-.-.-.---.-.-.-.                                       941</w:t>
      </w:r>
    </w:p>
    <w:p>
      <w:r>
        <w:rPr>
          <w:rFonts w:ascii="Consolas" w:hAnsi="Consolas"/>
          <w:sz w:val="18"/>
        </w:rPr>
        <w:t>NW_006786518.1  936       -.-.--.-.-.-.---.-.-.-.A.-..                                  949</w:t>
      </w:r>
    </w:p>
    <w:p>
      <w:r>
        <w:rPr>
          <w:rFonts w:ascii="Consolas" w:hAnsi="Consolas"/>
          <w:sz w:val="18"/>
        </w:rPr>
        <w:t>NW_006786518.1  944       -.-.--.-.                                                     947</w:t>
      </w:r>
    </w:p>
    <w:p>
      <w:r>
        <w:rPr>
          <w:rFonts w:ascii="Consolas" w:hAnsi="Consolas"/>
          <w:sz w:val="18"/>
        </w:rPr>
        <w:t>NW_006786512.1  204386    -.-.--.-.-.-.---.-.-.-.-.                                     204376</w:t>
      </w:r>
    </w:p>
    <w:p>
      <w:r>
        <w:rPr>
          <w:rFonts w:ascii="Consolas" w:hAnsi="Consolas"/>
          <w:sz w:val="18"/>
        </w:rPr>
        <w:t>NW_006786512.1  128547    -.-.--.-.-.-.---.-.-.-.-.-.                                   128558</w:t>
      </w:r>
    </w:p>
    <w:p>
      <w:r>
        <w:rPr>
          <w:rFonts w:ascii="Consolas" w:hAnsi="Consolas"/>
          <w:sz w:val="18"/>
        </w:rPr>
        <w:t>NW_006786512.1  1314704   -.-.--.-.-.-.                                                 1314709</w:t>
      </w:r>
    </w:p>
    <w:p>
      <w:r>
        <w:rPr>
          <w:rFonts w:ascii="Consolas" w:hAnsi="Consolas"/>
          <w:sz w:val="18"/>
        </w:rPr>
        <w:t>NW_006786512.1  1314700   -.-.--.-.-.-.---.-.-.-.-.                                     1314710</w:t>
      </w:r>
    </w:p>
    <w:p>
      <w:r>
        <w:rPr>
          <w:rFonts w:ascii="Consolas" w:hAnsi="Consolas"/>
          <w:sz w:val="18"/>
        </w:rPr>
        <w:t>NW_006786512.1  1868029   -.-.--.-.-.-.---.-.-.-.-.-.                                   1868018</w:t>
      </w:r>
    </w:p>
    <w:p>
      <w:r>
        <w:rPr>
          <w:rFonts w:ascii="Consolas" w:hAnsi="Consolas"/>
          <w:sz w:val="18"/>
        </w:rPr>
        <w:t>NW_006786512.1  1452820   -.-.----.-.-.                                                 1452824</w:t>
      </w:r>
    </w:p>
    <w:p>
      <w:r>
        <w:rPr>
          <w:rFonts w:ascii="Consolas" w:hAnsi="Consolas"/>
          <w:sz w:val="18"/>
        </w:rPr>
        <w:t>NW_006786512.1  1868021   -.-.                                                          1868020</w:t>
      </w:r>
    </w:p>
    <w:p>
      <w:r>
        <w:rPr>
          <w:rFonts w:ascii="Consolas" w:hAnsi="Consolas"/>
          <w:sz w:val="18"/>
        </w:rPr>
        <w:t>NW_006786512.1  1452812   -.-.--.-.-.-.---.-.-.-.-.                                     1452822</w:t>
      </w:r>
    </w:p>
    <w:p>
      <w:r>
        <w:rPr>
          <w:rFonts w:ascii="Consolas" w:hAnsi="Consolas"/>
          <w:sz w:val="18"/>
        </w:rPr>
        <w:t>NW_006786434.1  3391      -.-.--.-.-.-.---.-.-.-.                                       3400</w:t>
      </w:r>
    </w:p>
    <w:p>
      <w:r>
        <w:rPr>
          <w:rFonts w:ascii="Consolas" w:hAnsi="Consolas"/>
          <w:sz w:val="18"/>
        </w:rPr>
        <w:t>NW_006786434.1  3395      -.-.--.-.-.-.---.-.-.-.                                       3404</w:t>
      </w:r>
    </w:p>
    <w:p>
      <w:r>
        <w:rPr>
          <w:rFonts w:ascii="Consolas" w:hAnsi="Consolas"/>
          <w:sz w:val="18"/>
        </w:rPr>
        <w:t>NW_006786434.1  3399      -.-.--.-.-.-.---.-.-.-.                                       3408</w:t>
      </w:r>
    </w:p>
    <w:p>
      <w:r>
        <w:rPr>
          <w:rFonts w:ascii="Consolas" w:hAnsi="Consolas"/>
          <w:sz w:val="18"/>
        </w:rPr>
        <w:t>NW_006786377.1  2174854   -.-.--.-.-.-.---.-.-.-.-.                                     2174844</w:t>
      </w:r>
    </w:p>
    <w:p>
      <w:r>
        <w:rPr>
          <w:rFonts w:ascii="Consolas" w:hAnsi="Consolas"/>
          <w:sz w:val="18"/>
        </w:rPr>
        <w:t>NW_006786377.1  415694    -.-.--.-.-.-.---.-.-.-.-.                                     415684</w:t>
      </w:r>
    </w:p>
    <w:p>
      <w:r>
        <w:rPr>
          <w:rFonts w:ascii="Consolas" w:hAnsi="Consolas"/>
          <w:sz w:val="18"/>
        </w:rPr>
        <w:t>NW_006786377.1  430248    -.-.--.-.-.-.---.-.-.-.                                       430239</w:t>
      </w:r>
    </w:p>
    <w:p>
      <w:r>
        <w:rPr>
          <w:rFonts w:ascii="Consolas" w:hAnsi="Consolas"/>
          <w:sz w:val="18"/>
        </w:rPr>
        <w:t>NW_006786377.1  2594234   -.-.--.-.-.-.---.-.-.-.A.-..                                  2594247</w:t>
      </w:r>
    </w:p>
    <w:p>
      <w:r>
        <w:rPr>
          <w:rFonts w:ascii="Consolas" w:hAnsi="Consolas"/>
          <w:sz w:val="18"/>
        </w:rPr>
        <w:t>NW_006786377.1  3252317   -.-.--.-.-.-.---.-.-.-.-.                                     3252327</w:t>
      </w:r>
    </w:p>
    <w:p>
      <w:r>
        <w:rPr>
          <w:rFonts w:ascii="Consolas" w:hAnsi="Consolas"/>
          <w:sz w:val="18"/>
        </w:rPr>
        <w:t>NW_006786377.1  415698    -.-.--.-.-.-.---.-.-.-.                                       415689</w:t>
      </w:r>
    </w:p>
    <w:p>
      <w:r>
        <w:rPr>
          <w:rFonts w:ascii="Consolas" w:hAnsi="Consolas"/>
          <w:sz w:val="18"/>
        </w:rPr>
        <w:t>NW_006786377.1  430236    -.-.--.-.-.-.---.-.-.-.                                       430227</w:t>
      </w:r>
    </w:p>
    <w:p>
      <w:r>
        <w:rPr>
          <w:rFonts w:ascii="Consolas" w:hAnsi="Consolas"/>
          <w:sz w:val="18"/>
        </w:rPr>
        <w:t>NW_006786377.1  430240    -.-.--.-.-.-.---.-.-.-.                                       430231</w:t>
      </w:r>
    </w:p>
    <w:p>
      <w:r>
        <w:rPr>
          <w:rFonts w:ascii="Consolas" w:hAnsi="Consolas"/>
          <w:sz w:val="18"/>
        </w:rPr>
        <w:t>NW_006786377.1  430244    -.-.--.-.-.-.---.-.-.-.                                       430235</w:t>
      </w:r>
    </w:p>
    <w:p>
      <w:r>
        <w:rPr>
          <w:rFonts w:ascii="Consolas" w:hAnsi="Consolas"/>
          <w:sz w:val="18"/>
        </w:rPr>
        <w:t>NW_006786377.1  415706    -.-.--.-.-.-.---.-.-.-.                                       415697</w:t>
      </w:r>
    </w:p>
    <w:p>
      <w:r>
        <w:rPr>
          <w:rFonts w:ascii="Consolas" w:hAnsi="Consolas"/>
          <w:sz w:val="18"/>
        </w:rPr>
        <w:t>NW_006786377.1  415702    -.-.--.-.-.-.---.-.-.-.                                       415693</w:t>
      </w:r>
    </w:p>
    <w:p>
      <w:r>
        <w:rPr>
          <w:rFonts w:ascii="Consolas" w:hAnsi="Consolas"/>
          <w:sz w:val="18"/>
        </w:rPr>
        <w:t>NW_006786377.1  430232    -.-.--.-.-.-.---.                                             430226</w:t>
      </w:r>
    </w:p>
    <w:p>
      <w:r>
        <w:rPr>
          <w:rFonts w:ascii="Consolas" w:hAnsi="Consolas"/>
          <w:sz w:val="18"/>
        </w:rPr>
        <w:t>NW_006786377.1  3664246   -.-.--.-.                                                     3664249</w:t>
      </w:r>
    </w:p>
    <w:p>
      <w:r>
        <w:rPr>
          <w:rFonts w:ascii="Consolas" w:hAnsi="Consolas"/>
          <w:sz w:val="18"/>
        </w:rPr>
        <w:t>NW_006786377.1  3477860   -.-.--.-.-.-.---.-.-.-.G.-..                                  3477847</w:t>
      </w:r>
    </w:p>
    <w:p>
      <w:r>
        <w:rPr>
          <w:rFonts w:ascii="Consolas" w:hAnsi="Consolas"/>
          <w:sz w:val="18"/>
        </w:rPr>
        <w:t>NW_006786377.1  2295942   -.-.--.-.-.-.---.-.                                           2295935</w:t>
      </w:r>
    </w:p>
    <w:p>
      <w:r>
        <w:rPr>
          <w:rFonts w:ascii="Consolas" w:hAnsi="Consolas"/>
          <w:sz w:val="18"/>
        </w:rPr>
        <w:t>NW_006786377.1  2295938   -.-.--.-.                                                     2295935</w:t>
      </w:r>
    </w:p>
    <w:p>
      <w:r>
        <w:rPr>
          <w:rFonts w:ascii="Consolas" w:hAnsi="Consolas"/>
          <w:sz w:val="18"/>
        </w:rPr>
        <w:t>NW_006786377.1  2594242   -.-.--.-.                                                     2594245</w:t>
      </w:r>
    </w:p>
    <w:p>
      <w:r>
        <w:rPr>
          <w:rFonts w:ascii="Consolas" w:hAnsi="Consolas"/>
          <w:sz w:val="18"/>
        </w:rPr>
        <w:t>NW_006786377.1  2669905   -.-.--.-.-.-.---.-.-.-.-.-.                                   2669894</w:t>
      </w:r>
    </w:p>
    <w:p>
      <w:r>
        <w:rPr>
          <w:rFonts w:ascii="Consolas" w:hAnsi="Consolas"/>
          <w:sz w:val="18"/>
        </w:rPr>
        <w:t>NW_006786377.1  3664242   -.-.--.-.-.-.---.-.                                           3664249</w:t>
      </w:r>
    </w:p>
    <w:p>
      <w:r>
        <w:rPr>
          <w:rFonts w:ascii="Consolas" w:hAnsi="Consolas"/>
          <w:sz w:val="18"/>
        </w:rPr>
        <w:t>NW_006786333.1  1011608   -.-.--.-.-.-.---.-.-.-.                                       1011599</w:t>
      </w:r>
    </w:p>
    <w:p>
      <w:r>
        <w:rPr>
          <w:rFonts w:ascii="Consolas" w:hAnsi="Consolas"/>
          <w:sz w:val="18"/>
        </w:rPr>
        <w:t>NW_006786333.1  2771388   -.-.--.-.-.-.---.-.-.-.-.                                     2771378</w:t>
      </w:r>
    </w:p>
    <w:p>
      <w:r>
        <w:rPr>
          <w:rFonts w:ascii="Consolas" w:hAnsi="Consolas"/>
          <w:sz w:val="18"/>
        </w:rPr>
        <w:t>NW_006786333.1  501884    -.-.--.-.-.-.---.-.-.-.                                       501893</w:t>
      </w:r>
    </w:p>
    <w:p>
      <w:r>
        <w:rPr>
          <w:rFonts w:ascii="Consolas" w:hAnsi="Consolas"/>
          <w:sz w:val="18"/>
        </w:rPr>
        <w:t>NW_006786333.1  555308    -.-.--.-.-.-.---.-.-.-.-.                                     555298</w:t>
      </w:r>
    </w:p>
    <w:p>
      <w:r>
        <w:rPr>
          <w:rFonts w:ascii="Consolas" w:hAnsi="Consolas"/>
          <w:sz w:val="18"/>
        </w:rPr>
        <w:t>NW_006786333.1  501900    -.-.--.-.-G-C---.-.-.-.-.                                     501910</w:t>
      </w:r>
    </w:p>
    <w:p>
      <w:r>
        <w:rPr>
          <w:rFonts w:ascii="Consolas" w:hAnsi="Consolas"/>
          <w:sz w:val="18"/>
        </w:rPr>
        <w:t>NW_006786333.1  501888    -.-.--.-.-.-.---.-.-.-.                                       501897</w:t>
      </w:r>
    </w:p>
    <w:p>
      <w:r>
        <w:rPr>
          <w:rFonts w:ascii="Consolas" w:hAnsi="Consolas"/>
          <w:sz w:val="18"/>
        </w:rPr>
        <w:t>NW_006786333.1  501892    -.-.--.-.-.-.---.-.-.-.                                       501901</w:t>
      </w:r>
    </w:p>
    <w:p>
      <w:r>
        <w:rPr>
          <w:rFonts w:ascii="Consolas" w:hAnsi="Consolas"/>
          <w:sz w:val="18"/>
        </w:rPr>
        <w:t>NW_006786333.1  555312    -.-.--.-.-.-.---.-.-.-.                                       555303</w:t>
      </w:r>
    </w:p>
    <w:p>
      <w:r>
        <w:rPr>
          <w:rFonts w:ascii="Consolas" w:hAnsi="Consolas"/>
          <w:sz w:val="18"/>
        </w:rPr>
        <w:t>NW_006786333.1  555316    -.-.--.-.-.-.---.-.-.-.                                       555307</w:t>
      </w:r>
    </w:p>
    <w:p>
      <w:r>
        <w:rPr>
          <w:rFonts w:ascii="Consolas" w:hAnsi="Consolas"/>
          <w:sz w:val="18"/>
        </w:rPr>
        <w:t>NW_006786333.1  555320    -.-.--.-.-.-.---.-.-.-.                                       555311</w:t>
      </w:r>
    </w:p>
    <w:p>
      <w:r>
        <w:rPr>
          <w:rFonts w:ascii="Consolas" w:hAnsi="Consolas"/>
          <w:sz w:val="18"/>
        </w:rPr>
        <w:t>NW_006786333.1  2693197   -.-.--.-.-.-.---.-.-.-.                                       2693206</w:t>
      </w:r>
    </w:p>
    <w:p>
      <w:r>
        <w:rPr>
          <w:rFonts w:ascii="Consolas" w:hAnsi="Consolas"/>
          <w:sz w:val="18"/>
        </w:rPr>
        <w:t>NW_006786333.1  2693201   -.-.--.-.-.-.---.-.-.-.                                       2693210</w:t>
      </w:r>
    </w:p>
    <w:p>
      <w:r>
        <w:rPr>
          <w:rFonts w:ascii="Consolas" w:hAnsi="Consolas"/>
          <w:sz w:val="18"/>
        </w:rPr>
        <w:t>NW_006786333.1  2693205   -.-.--.-.-.-.---.-.-.-.                                       2693214</w:t>
      </w:r>
    </w:p>
    <w:p>
      <w:r>
        <w:rPr>
          <w:rFonts w:ascii="Consolas" w:hAnsi="Consolas"/>
          <w:sz w:val="18"/>
        </w:rPr>
        <w:t>NW_006786333.1  2693209   -.-.--.-.-.-.---.-.-.-.                                       2693218</w:t>
      </w:r>
    </w:p>
    <w:p>
      <w:r>
        <w:rPr>
          <w:rFonts w:ascii="Consolas" w:hAnsi="Consolas"/>
          <w:sz w:val="18"/>
        </w:rPr>
        <w:t>NW_006786333.1  2693213   -.-.--.-.-.-.---.-.-.-.                                       2693222</w:t>
      </w:r>
    </w:p>
    <w:p>
      <w:r>
        <w:rPr>
          <w:rFonts w:ascii="Consolas" w:hAnsi="Consolas"/>
          <w:sz w:val="18"/>
        </w:rPr>
        <w:t>NW_006786333.1  2693217   -.-.--.-.-.-.---.-.-.-.                                       2693226</w:t>
      </w:r>
    </w:p>
    <w:p>
      <w:r>
        <w:rPr>
          <w:rFonts w:ascii="Consolas" w:hAnsi="Consolas"/>
          <w:sz w:val="18"/>
        </w:rPr>
        <w:t>NW_006786333.1  2693221   -.-.--.-.-.-.---.-.-.-.                                       2693230</w:t>
      </w:r>
    </w:p>
    <w:p>
      <w:r>
        <w:rPr>
          <w:rFonts w:ascii="Consolas" w:hAnsi="Consolas"/>
          <w:sz w:val="18"/>
        </w:rPr>
        <w:t>NW_006786333.1  2693225   -.-.--.-.-.-.---.-.-.-.                                       2693234</w:t>
      </w:r>
    </w:p>
    <w:p>
      <w:r>
        <w:rPr>
          <w:rFonts w:ascii="Consolas" w:hAnsi="Consolas"/>
          <w:sz w:val="18"/>
        </w:rPr>
        <w:t>NW_006786333.1  2693229   -.-.--.-.-.-.---.-.-.-.                                       2693238</w:t>
      </w:r>
    </w:p>
    <w:p>
      <w:r>
        <w:rPr>
          <w:rFonts w:ascii="Consolas" w:hAnsi="Consolas"/>
          <w:sz w:val="18"/>
        </w:rPr>
        <w:t>NW_006786333.1  2693233   -.-.--.-.-.-.---.-.-.-.                                       2693242</w:t>
      </w:r>
    </w:p>
    <w:p>
      <w:r>
        <w:rPr>
          <w:rFonts w:ascii="Consolas" w:hAnsi="Consolas"/>
          <w:sz w:val="18"/>
        </w:rPr>
        <w:t>NW_006786333.1  2693237   -.-.--.-.-.-.---.-.-.-.                                       2693246</w:t>
      </w:r>
    </w:p>
    <w:p>
      <w:r>
        <w:rPr>
          <w:rFonts w:ascii="Consolas" w:hAnsi="Consolas"/>
          <w:sz w:val="18"/>
        </w:rPr>
        <w:t>NW_006786333.1  2693241   -.-.--.-.-.-.---.-.-.-.                                       2693250</w:t>
      </w:r>
    </w:p>
    <w:p>
      <w:r>
        <w:rPr>
          <w:rFonts w:ascii="Consolas" w:hAnsi="Consolas"/>
          <w:sz w:val="18"/>
        </w:rPr>
        <w:t>NW_006786333.1  501896    -.-.--.-.-.-.---.-.                                           501903</w:t>
      </w:r>
    </w:p>
    <w:p>
      <w:r>
        <w:rPr>
          <w:rFonts w:ascii="Consolas" w:hAnsi="Consolas"/>
          <w:sz w:val="18"/>
        </w:rPr>
        <w:t>NW_006786333.1  2566723   -.-.--.-.-.-.---.-.-.-.-.-.                                   2566712</w:t>
      </w:r>
    </w:p>
    <w:p>
      <w:r>
        <w:rPr>
          <w:rFonts w:ascii="Consolas" w:hAnsi="Consolas"/>
          <w:sz w:val="18"/>
        </w:rPr>
        <w:t>NW_006786333.1  2693193   -.-.--.-.-.-.---.-.-.-.                                       2693202</w:t>
      </w:r>
    </w:p>
    <w:p>
      <w:r>
        <w:rPr>
          <w:rFonts w:ascii="Consolas" w:hAnsi="Consolas"/>
          <w:sz w:val="18"/>
        </w:rPr>
        <w:t>NW_006786333.1  2693245   -.-.--.-.-.-.---.-.                                           2693252</w:t>
      </w:r>
    </w:p>
    <w:p>
      <w:r>
        <w:rPr>
          <w:rFonts w:ascii="Consolas" w:hAnsi="Consolas"/>
          <w:sz w:val="18"/>
        </w:rPr>
        <w:t>NW_006786333.1  555324    -.-.--.-.-.-.---.-.-.-.                                       555315</w:t>
      </w:r>
    </w:p>
    <w:p>
      <w:r>
        <w:rPr>
          <w:rFonts w:ascii="Consolas" w:hAnsi="Consolas"/>
          <w:sz w:val="18"/>
        </w:rPr>
        <w:t>NW_006786333.1  772473    -.-.--.-.-.-.---.-.                                           772466</w:t>
      </w:r>
    </w:p>
    <w:p>
      <w:r>
        <w:rPr>
          <w:rFonts w:ascii="Consolas" w:hAnsi="Consolas"/>
          <w:sz w:val="18"/>
        </w:rPr>
        <w:t>NW_006786333.1  2566719   -.-.--.-.-.-.                                                 2566714</w:t>
      </w:r>
    </w:p>
    <w:p>
      <w:r>
        <w:rPr>
          <w:rFonts w:ascii="Consolas" w:hAnsi="Consolas"/>
          <w:sz w:val="18"/>
        </w:rPr>
        <w:t>NW_006786333.1  772477    -.-.--.-.-.-.---.-.-.-.A.-..                                  772464</w:t>
      </w:r>
    </w:p>
    <w:p>
      <w:r>
        <w:rPr>
          <w:rFonts w:ascii="Consolas" w:hAnsi="Consolas"/>
          <w:sz w:val="18"/>
        </w:rPr>
        <w:t>NW_006786333.1  1847019   -.-.                                                          1847018</w:t>
      </w:r>
    </w:p>
    <w:p>
      <w:r>
        <w:rPr>
          <w:rFonts w:ascii="Consolas" w:hAnsi="Consolas"/>
          <w:sz w:val="18"/>
        </w:rPr>
        <w:t>NW_006786333.1  772469    -.-.--.-.                                                     772466</w:t>
      </w:r>
    </w:p>
    <w:p>
      <w:r>
        <w:rPr>
          <w:rFonts w:ascii="Consolas" w:hAnsi="Consolas"/>
          <w:sz w:val="18"/>
        </w:rPr>
        <w:t>NW_006786333.1  1847027   -.-.--.-.-.-.---.-.-.-.-.-.                                   1847016</w:t>
      </w:r>
    </w:p>
    <w:p>
      <w:r>
        <w:rPr>
          <w:rFonts w:ascii="Consolas" w:hAnsi="Consolas"/>
          <w:sz w:val="18"/>
        </w:rPr>
        <w:t>NW_006783115.1  1608708   -.-.--.-.-.-.---.-.-.-.                                       1608699</w:t>
      </w:r>
    </w:p>
    <w:p>
      <w:r>
        <w:rPr>
          <w:rFonts w:ascii="Consolas" w:hAnsi="Consolas"/>
          <w:sz w:val="18"/>
        </w:rPr>
        <w:t>NW_006783115.1  1281816   -.-.--.-.-.-.---.-.-.-.-.                                     1281806</w:t>
      </w:r>
    </w:p>
    <w:p>
      <w:r>
        <w:rPr>
          <w:rFonts w:ascii="Consolas" w:hAnsi="Consolas"/>
          <w:sz w:val="18"/>
        </w:rPr>
        <w:t>NW_006783115.1  1608704   -.-.--.-.-.-.---.-.-.-.-.                                     1608694</w:t>
      </w:r>
    </w:p>
    <w:p>
      <w:r>
        <w:rPr>
          <w:rFonts w:ascii="Consolas" w:hAnsi="Consolas"/>
          <w:sz w:val="18"/>
        </w:rPr>
        <w:t>NW_006783115.1  1281820   -.-.--.-.-.-.---.-.-.-.                                       1281811</w:t>
      </w:r>
    </w:p>
    <w:p>
      <w:r>
        <w:rPr>
          <w:rFonts w:ascii="Consolas" w:hAnsi="Consolas"/>
          <w:sz w:val="18"/>
        </w:rPr>
        <w:t>NW_006783115.1  1281824   -.-.--.-.-.-.---.-.-.-.                                       1281815</w:t>
      </w:r>
    </w:p>
    <w:p>
      <w:r>
        <w:rPr>
          <w:rFonts w:ascii="Consolas" w:hAnsi="Consolas"/>
          <w:sz w:val="18"/>
        </w:rPr>
        <w:t>NW_006783115.1  1281828   -.-.--.-.-.-.---.-.-.-.                                       1281819</w:t>
      </w:r>
    </w:p>
    <w:p>
      <w:r>
        <w:rPr>
          <w:rFonts w:ascii="Consolas" w:hAnsi="Consolas"/>
          <w:sz w:val="18"/>
        </w:rPr>
        <w:t>NW_006783115.1  26478     -.-.--.-.-.-.---.                                             26484</w:t>
      </w:r>
    </w:p>
    <w:p>
      <w:r>
        <w:rPr>
          <w:rFonts w:ascii="Consolas" w:hAnsi="Consolas"/>
          <w:sz w:val="18"/>
        </w:rPr>
        <w:t>NW_006783115.1  1757374   -.-.--.-.-.-.-----.-.-.-.-.                                   1757384</w:t>
      </w:r>
    </w:p>
    <w:p>
      <w:r>
        <w:rPr>
          <w:rFonts w:ascii="Consolas" w:hAnsi="Consolas"/>
          <w:sz w:val="18"/>
        </w:rPr>
        <w:t>NW_006783115.1  1281832   -.-.--.-.-.-.---.-.-.-.                                       1281823</w:t>
      </w:r>
    </w:p>
    <w:p>
      <w:r>
        <w:rPr>
          <w:rFonts w:ascii="Consolas" w:hAnsi="Consolas"/>
          <w:sz w:val="18"/>
        </w:rPr>
        <w:t>NW_006783115.1  26474     -.-.--.-.-.-.---.-.-.-.                                       26483</w:t>
      </w:r>
    </w:p>
    <w:p>
      <w:r>
        <w:rPr>
          <w:rFonts w:ascii="Consolas" w:hAnsi="Consolas"/>
          <w:sz w:val="18"/>
        </w:rPr>
        <w:t>NW_006783115.1  698316    -.-.--.-.                                                     698313</w:t>
      </w:r>
    </w:p>
    <w:p>
      <w:r>
        <w:rPr>
          <w:rFonts w:ascii="Consolas" w:hAnsi="Consolas"/>
          <w:sz w:val="18"/>
        </w:rPr>
        <w:t>NW_006783115.1  698320    -.-.--.-.-.-.---.-.                                           698313</w:t>
      </w:r>
    </w:p>
    <w:p>
      <w:r>
        <w:rPr>
          <w:rFonts w:ascii="Consolas" w:hAnsi="Consolas"/>
          <w:sz w:val="18"/>
        </w:rPr>
        <w:t>NW_006783115.1  1142474   -.-.--.-.-.-.C--.-.-.-.C.-..                                  1142488</w:t>
      </w:r>
    </w:p>
    <w:p>
      <w:r>
        <w:rPr>
          <w:rFonts w:ascii="Consolas" w:hAnsi="Consolas"/>
          <w:sz w:val="18"/>
        </w:rPr>
        <w:t>NW_006782674.1  1405774   -.-.--.-.-.-.---.-.-.-.-.                                     1405764</w:t>
      </w:r>
    </w:p>
    <w:p>
      <w:r>
        <w:rPr>
          <w:rFonts w:ascii="Consolas" w:hAnsi="Consolas"/>
          <w:sz w:val="18"/>
        </w:rPr>
        <w:t>NW_006782674.1  606659    -.-.--.-.-.-.---.-.-.-.-.                                     606669</w:t>
      </w:r>
    </w:p>
    <w:p>
      <w:r>
        <w:rPr>
          <w:rFonts w:ascii="Consolas" w:hAnsi="Consolas"/>
          <w:sz w:val="18"/>
        </w:rPr>
        <w:t>NW_006782674.1  931172    -.-.--.-.-.-.---.-.-.-.-.                                     931162</w:t>
      </w:r>
    </w:p>
    <w:p>
      <w:r>
        <w:rPr>
          <w:rFonts w:ascii="Consolas" w:hAnsi="Consolas"/>
          <w:sz w:val="18"/>
        </w:rPr>
        <w:t>NW_006782674.1  1405770   -.-.--.-.-.-.---T-.-.-.-.                                     1405760</w:t>
      </w:r>
    </w:p>
    <w:p>
      <w:r>
        <w:rPr>
          <w:rFonts w:ascii="Consolas" w:hAnsi="Consolas"/>
          <w:sz w:val="18"/>
        </w:rPr>
        <w:t>NW_006782674.1  606655    -.-.--.-.-.-.---.-.-.-.                                       606664</w:t>
      </w:r>
    </w:p>
    <w:p>
      <w:r>
        <w:rPr>
          <w:rFonts w:ascii="Consolas" w:hAnsi="Consolas"/>
          <w:sz w:val="18"/>
        </w:rPr>
        <w:t>NW_006782674.1  1233521   -.-.--.-.-.-.---.-.-.-.                                       1233512</w:t>
      </w:r>
    </w:p>
    <w:p>
      <w:r>
        <w:rPr>
          <w:rFonts w:ascii="Consolas" w:hAnsi="Consolas"/>
          <w:sz w:val="18"/>
        </w:rPr>
        <w:t>NW_006782674.1  1233525   -.-.--.-.-.-.---.-.-.-.                                       1233516</w:t>
      </w:r>
    </w:p>
    <w:p>
      <w:r>
        <w:rPr>
          <w:rFonts w:ascii="Consolas" w:hAnsi="Consolas"/>
          <w:sz w:val="18"/>
        </w:rPr>
        <w:t>NW_006782674.1  1233529   -.-.--.-.-.-.---.-.-.-.                                       1233520</w:t>
      </w:r>
    </w:p>
    <w:p>
      <w:r>
        <w:rPr>
          <w:rFonts w:ascii="Consolas" w:hAnsi="Consolas"/>
          <w:sz w:val="18"/>
        </w:rPr>
        <w:t>NW_006782674.1  931176    -.-.--.-.-.-.---.-.-.-.                                       931167</w:t>
      </w:r>
    </w:p>
    <w:p>
      <w:r>
        <w:rPr>
          <w:rFonts w:ascii="Consolas" w:hAnsi="Consolas"/>
          <w:sz w:val="18"/>
        </w:rPr>
        <w:t>NW_006782674.1  1115506   -.-.--.-.-.-.---.-.-.-.A.-..                                  1115519</w:t>
      </w:r>
    </w:p>
    <w:p>
      <w:r>
        <w:rPr>
          <w:rFonts w:ascii="Consolas" w:hAnsi="Consolas"/>
          <w:sz w:val="18"/>
        </w:rPr>
        <w:t>NW_006782674.1  1233517   -.-.--.-.-.-.---.-.-.                                         1233509</w:t>
      </w:r>
    </w:p>
    <w:p>
      <w:r>
        <w:rPr>
          <w:rFonts w:ascii="Consolas" w:hAnsi="Consolas"/>
          <w:sz w:val="18"/>
        </w:rPr>
        <w:t>NW_006782674.1  1115510   -.-.--.-.-.-.---.-.                                           1115517</w:t>
      </w:r>
    </w:p>
    <w:p>
      <w:r>
        <w:rPr>
          <w:rFonts w:ascii="Consolas" w:hAnsi="Consolas"/>
          <w:sz w:val="18"/>
        </w:rPr>
        <w:t>NW_006782674.1  606651    -.-.--.-.-.-.---.-.-.-.                                       606660</w:t>
      </w:r>
    </w:p>
    <w:p>
      <w:r>
        <w:rPr>
          <w:rFonts w:ascii="Consolas" w:hAnsi="Consolas"/>
          <w:sz w:val="18"/>
        </w:rPr>
        <w:t>NW_006782674.1  606663    -.-.--.-.-.-.-----.-.-.-.                                     606672</w:t>
      </w:r>
    </w:p>
    <w:p>
      <w:r>
        <w:rPr>
          <w:rFonts w:ascii="Consolas" w:hAnsi="Consolas"/>
          <w:sz w:val="18"/>
        </w:rPr>
        <w:t>NW_006782674.1  357814    -.-.--.-.-.-----.-.-.                                         357821</w:t>
      </w:r>
    </w:p>
    <w:p>
      <w:r>
        <w:rPr>
          <w:rFonts w:ascii="Consolas" w:hAnsi="Consolas"/>
          <w:sz w:val="18"/>
        </w:rPr>
        <w:t>NW_006780611.1  9311450   -.-.--.-.-.-.---.-.-.-.                                       9311441</w:t>
      </w:r>
    </w:p>
    <w:p>
      <w:r>
        <w:rPr>
          <w:rFonts w:ascii="Consolas" w:hAnsi="Consolas"/>
          <w:sz w:val="18"/>
        </w:rPr>
        <w:t>NW_006780611.1  3071992   -.-.--.-.-.-.---.-.-.-.                                       3071983</w:t>
      </w:r>
    </w:p>
    <w:p>
      <w:r>
        <w:rPr>
          <w:rFonts w:ascii="Consolas" w:hAnsi="Consolas"/>
          <w:sz w:val="18"/>
        </w:rPr>
        <w:t>NW_006780611.1  8039932   -.-.--.-.-.-.---.-.-.-.-.-..                                  8039920</w:t>
      </w:r>
    </w:p>
    <w:p>
      <w:r>
        <w:rPr>
          <w:rFonts w:ascii="Consolas" w:hAnsi="Consolas"/>
          <w:sz w:val="18"/>
        </w:rPr>
        <w:t>NW_006780611.1  434451    -.-.--.-.-.-.---.-.-.-.                                       434442</w:t>
      </w:r>
    </w:p>
    <w:p>
      <w:r>
        <w:rPr>
          <w:rFonts w:ascii="Consolas" w:hAnsi="Consolas"/>
          <w:sz w:val="18"/>
        </w:rPr>
        <w:t>NW_006780611.1  3561772   -.-.--.-.-.-.---.-.-.-.A.-..CT.C-.-.T.-......                 3561799</w:t>
      </w:r>
    </w:p>
    <w:p>
      <w:r>
        <w:rPr>
          <w:rFonts w:ascii="Consolas" w:hAnsi="Consolas"/>
          <w:sz w:val="18"/>
        </w:rPr>
        <w:t>NW_006780611.1  5101965   -.-.--.-.-.-.---.-.-.                                         5101957</w:t>
      </w:r>
    </w:p>
    <w:p>
      <w:r>
        <w:rPr>
          <w:rFonts w:ascii="Consolas" w:hAnsi="Consolas"/>
          <w:sz w:val="18"/>
        </w:rPr>
        <w:t>NW_006780611.1  7265453   -.-.--.-.-.-.---.-.-.-.                                       7265444</w:t>
      </w:r>
    </w:p>
    <w:p>
      <w:r>
        <w:rPr>
          <w:rFonts w:ascii="Consolas" w:hAnsi="Consolas"/>
          <w:sz w:val="18"/>
        </w:rPr>
        <w:t>NW_006780611.1  9311446   -.-.--.-.-.-.---.-.-.-.-G-..                                  9311434</w:t>
      </w:r>
    </w:p>
    <w:p>
      <w:r>
        <w:rPr>
          <w:rFonts w:ascii="Consolas" w:hAnsi="Consolas"/>
          <w:sz w:val="18"/>
        </w:rPr>
        <w:t>NW_006780611.1  10136420  -.-.--.-.-.-.---.-.-.-.-A-..                                  10136408</w:t>
      </w:r>
    </w:p>
    <w:p>
      <w:r>
        <w:rPr>
          <w:rFonts w:ascii="Consolas" w:hAnsi="Consolas"/>
          <w:sz w:val="18"/>
        </w:rPr>
        <w:t>NW_006780611.1  2684859   -.-.--.-.-.-.---.-.-.-.-.-.                                   2684870</w:t>
      </w:r>
    </w:p>
    <w:p>
      <w:r>
        <w:rPr>
          <w:rFonts w:ascii="Consolas" w:hAnsi="Consolas"/>
          <w:sz w:val="18"/>
        </w:rPr>
        <w:t>NW_006780611.1  8184172   -.-.--.-.-.-.---.-.-.-.                                       8184163</w:t>
      </w:r>
    </w:p>
    <w:p>
      <w:r>
        <w:rPr>
          <w:rFonts w:ascii="Consolas" w:hAnsi="Consolas"/>
          <w:sz w:val="18"/>
        </w:rPr>
        <w:t>NW_006780611.1  8405228   -.-.--.-.-.-.---.-.-.-.                                       8405219</w:t>
      </w:r>
    </w:p>
    <w:p>
      <w:r>
        <w:rPr>
          <w:rFonts w:ascii="Consolas" w:hAnsi="Consolas"/>
          <w:sz w:val="18"/>
        </w:rPr>
        <w:t>NW_006780611.1  434447    -.-.--.-.-.-.---.-.-.-.-.T..CT.--.G.T.-......                 434420</w:t>
      </w:r>
    </w:p>
    <w:p>
      <w:r>
        <w:rPr>
          <w:rFonts w:ascii="Consolas" w:hAnsi="Consolas"/>
          <w:sz w:val="18"/>
        </w:rPr>
        <w:t>NW_006780611.1  7345735   -.-.--.-.-.-.---.-.-.-.-.                                     7345745</w:t>
      </w:r>
    </w:p>
    <w:p>
      <w:r>
        <w:rPr>
          <w:rFonts w:ascii="Consolas" w:hAnsi="Consolas"/>
          <w:sz w:val="18"/>
        </w:rPr>
        <w:t>NW_006780611.1  8405224   -.-.--.-.-.-.---.-.-.-.-.                                     8405214</w:t>
      </w:r>
    </w:p>
    <w:p>
      <w:r>
        <w:rPr>
          <w:rFonts w:ascii="Consolas" w:hAnsi="Consolas"/>
          <w:sz w:val="18"/>
        </w:rPr>
        <w:t>NW_006780611.1  9806152   -.-.--.-.-.-.---.-.-.-.-.                                     9806162</w:t>
      </w:r>
    </w:p>
    <w:p>
      <w:r>
        <w:rPr>
          <w:rFonts w:ascii="Consolas" w:hAnsi="Consolas"/>
          <w:sz w:val="18"/>
        </w:rPr>
        <w:t>NW_006780611.1  10121753  -.-.--.-.-.-.---.-.-.-.-.                                     10121743</w:t>
      </w:r>
    </w:p>
    <w:p>
      <w:r>
        <w:rPr>
          <w:rFonts w:ascii="Consolas" w:hAnsi="Consolas"/>
          <w:sz w:val="18"/>
        </w:rPr>
        <w:t>NW_006780611.1  10136424  -.-.--.-.-.-.---.-.-.-.                                       10136415</w:t>
      </w:r>
    </w:p>
    <w:p>
      <w:r>
        <w:rPr>
          <w:rFonts w:ascii="Consolas" w:hAnsi="Consolas"/>
          <w:sz w:val="18"/>
        </w:rPr>
        <w:t>NW_006780611.1  10418638  -.-.--.-.-.-.---.-.-.-.                                       10418647</w:t>
      </w:r>
    </w:p>
    <w:p>
      <w:r>
        <w:rPr>
          <w:rFonts w:ascii="Consolas" w:hAnsi="Consolas"/>
          <w:sz w:val="18"/>
        </w:rPr>
        <w:t>NW_006780611.1  11298042  -.-.--.-.-.-.---.-.-.-.-.                                     11298032</w:t>
      </w:r>
    </w:p>
    <w:p>
      <w:r>
        <w:rPr>
          <w:rFonts w:ascii="Consolas" w:hAnsi="Consolas"/>
          <w:sz w:val="18"/>
        </w:rPr>
        <w:t>NW_006780611.1  11319392  -.-.--.-.-.-.---.-.-.-.                                       11319383</w:t>
      </w:r>
    </w:p>
    <w:p>
      <w:r>
        <w:rPr>
          <w:rFonts w:ascii="Consolas" w:hAnsi="Consolas"/>
          <w:sz w:val="18"/>
        </w:rPr>
        <w:t>NW_006780611.1  9404286   -.-.--.-.-.-.---.-.-.-.                                       9404277</w:t>
      </w:r>
    </w:p>
    <w:p>
      <w:r>
        <w:rPr>
          <w:rFonts w:ascii="Consolas" w:hAnsi="Consolas"/>
          <w:sz w:val="18"/>
        </w:rPr>
        <w:t>NW_006780611.1  2684851   -.-.--.-.-.-.---.-.-.-.                                       2684860</w:t>
      </w:r>
    </w:p>
    <w:p>
      <w:r>
        <w:rPr>
          <w:rFonts w:ascii="Consolas" w:hAnsi="Consolas"/>
          <w:sz w:val="18"/>
        </w:rPr>
        <w:t>NW_006780611.1  2684855   -.-.--.-.-.-.---.-.-.-.                                       2684864</w:t>
      </w:r>
    </w:p>
    <w:p>
      <w:r>
        <w:rPr>
          <w:rFonts w:ascii="Consolas" w:hAnsi="Consolas"/>
          <w:sz w:val="18"/>
        </w:rPr>
        <w:t>NW_006780611.1  3071988   -.-.--.-.-.-.---.-.-.-.                                       3071979</w:t>
      </w:r>
    </w:p>
    <w:p>
      <w:r>
        <w:rPr>
          <w:rFonts w:ascii="Consolas" w:hAnsi="Consolas"/>
          <w:sz w:val="18"/>
        </w:rPr>
        <w:t>NW_006780611.1  3131615   -.-.--.-.-.-.---.-.-.-.                                       3131606</w:t>
      </w:r>
    </w:p>
    <w:p>
      <w:r>
        <w:rPr>
          <w:rFonts w:ascii="Consolas" w:hAnsi="Consolas"/>
          <w:sz w:val="18"/>
        </w:rPr>
        <w:t>NW_006780611.1  3131619   -.-.--.-.-.-.---.-.-.-.                                       3131610</w:t>
      </w:r>
    </w:p>
    <w:p>
      <w:r>
        <w:rPr>
          <w:rFonts w:ascii="Consolas" w:hAnsi="Consolas"/>
          <w:sz w:val="18"/>
        </w:rPr>
        <w:t>NW_006780611.1  3131623   -.-.--.-.-.-.---.-.-.-.                                       3131614</w:t>
      </w:r>
    </w:p>
    <w:p>
      <w:r>
        <w:rPr>
          <w:rFonts w:ascii="Consolas" w:hAnsi="Consolas"/>
          <w:sz w:val="18"/>
        </w:rPr>
        <w:t>NW_006780611.1  3131627   -.-.--.-.-.-.---.-.-.-.                                       3131618</w:t>
      </w:r>
    </w:p>
    <w:p>
      <w:r>
        <w:rPr>
          <w:rFonts w:ascii="Consolas" w:hAnsi="Consolas"/>
          <w:sz w:val="18"/>
        </w:rPr>
        <w:t>NW_006780611.1  3825297   -.-.--.-.-.-.---.-.-.-.                                       3825306</w:t>
      </w:r>
    </w:p>
    <w:p>
      <w:r>
        <w:rPr>
          <w:rFonts w:ascii="Consolas" w:hAnsi="Consolas"/>
          <w:sz w:val="18"/>
        </w:rPr>
        <w:t>NW_006780611.1  7265449   -.-.--.-.-.-.---.-.-.-.A.-..                                  7265436</w:t>
      </w:r>
    </w:p>
    <w:p>
      <w:r>
        <w:rPr>
          <w:rFonts w:ascii="Consolas" w:hAnsi="Consolas"/>
          <w:sz w:val="18"/>
        </w:rPr>
        <w:t>NW_006780611.1  7345727   -.-.--.-.-.-.---.-.-.-.                                       7345736</w:t>
      </w:r>
    </w:p>
    <w:p>
      <w:r>
        <w:rPr>
          <w:rFonts w:ascii="Consolas" w:hAnsi="Consolas"/>
          <w:sz w:val="18"/>
        </w:rPr>
        <w:t>NW_006780611.1  7345731   -.-.--.-.-.-.---.-.-.-.                                       7345740</w:t>
      </w:r>
    </w:p>
    <w:p>
      <w:r>
        <w:rPr>
          <w:rFonts w:ascii="Consolas" w:hAnsi="Consolas"/>
          <w:sz w:val="18"/>
        </w:rPr>
        <w:t>NW_006780611.1  8184168   -.-.--.-.-.-.---.-.-.-.A.-..                                  8184155</w:t>
      </w:r>
    </w:p>
    <w:p>
      <w:r>
        <w:rPr>
          <w:rFonts w:ascii="Consolas" w:hAnsi="Consolas"/>
          <w:sz w:val="18"/>
        </w:rPr>
        <w:t>NW_006780611.1  9404278   -.-.--.-.-.-.---.-.-.-.A.-..                                  9404265</w:t>
      </w:r>
    </w:p>
    <w:p>
      <w:r>
        <w:rPr>
          <w:rFonts w:ascii="Consolas" w:hAnsi="Consolas"/>
          <w:sz w:val="18"/>
        </w:rPr>
        <w:t>NW_006780611.1  10121757  -.-.--.-.-.-.---.-.-.-.                                       10121748</w:t>
      </w:r>
    </w:p>
    <w:p>
      <w:r>
        <w:rPr>
          <w:rFonts w:ascii="Consolas" w:hAnsi="Consolas"/>
          <w:sz w:val="18"/>
        </w:rPr>
        <w:t>NW_006780611.1  10418642  -.-.--.-.-.-.---.-.-.-.                                       10418651</w:t>
      </w:r>
    </w:p>
    <w:p>
      <w:r>
        <w:rPr>
          <w:rFonts w:ascii="Consolas" w:hAnsi="Consolas"/>
          <w:sz w:val="18"/>
        </w:rPr>
        <w:t>NW_006780611.1  10418646  -.-.--.-.-.-.---.-.-.-.                                       10418655</w:t>
      </w:r>
    </w:p>
    <w:p>
      <w:r>
        <w:rPr>
          <w:rFonts w:ascii="Consolas" w:hAnsi="Consolas"/>
          <w:sz w:val="18"/>
        </w:rPr>
        <w:t>NW_006780611.1  10418650  -.-.--.-.-.-.---.-.-.-.                                       10418659</w:t>
      </w:r>
    </w:p>
    <w:p>
      <w:r>
        <w:rPr>
          <w:rFonts w:ascii="Consolas" w:hAnsi="Consolas"/>
          <w:sz w:val="18"/>
        </w:rPr>
        <w:t>NW_006780611.1  11298046  -.-.--.-.-.-.---.-.-.-.                                       11298037</w:t>
      </w:r>
    </w:p>
    <w:p>
      <w:r>
        <w:rPr>
          <w:rFonts w:ascii="Consolas" w:hAnsi="Consolas"/>
          <w:sz w:val="18"/>
        </w:rPr>
        <w:t>NW_006780611.1  11319384  -.-.--.-.-.-.---.-.-.-.                                       11319375</w:t>
      </w:r>
    </w:p>
    <w:p>
      <w:r>
        <w:rPr>
          <w:rFonts w:ascii="Consolas" w:hAnsi="Consolas"/>
          <w:sz w:val="18"/>
        </w:rPr>
        <w:t>NW_006780611.1  11319388  -.-.--.-.-.-.---.-.-.-.                                       11319379</w:t>
      </w:r>
    </w:p>
    <w:p>
      <w:r>
        <w:rPr>
          <w:rFonts w:ascii="Consolas" w:hAnsi="Consolas"/>
          <w:sz w:val="18"/>
        </w:rPr>
        <w:t>NW_006780611.1  3475988   -.-.--.-.-.-.-----.-.-.                                       3475996</w:t>
      </w:r>
    </w:p>
    <w:p>
      <w:r>
        <w:rPr>
          <w:rFonts w:ascii="Consolas" w:hAnsi="Consolas"/>
          <w:sz w:val="18"/>
        </w:rPr>
        <w:t>NW_006780611.1  3131611   -.-.--.-.-.-.---.-.-.                                         3131603</w:t>
      </w:r>
    </w:p>
    <w:p>
      <w:r>
        <w:rPr>
          <w:rFonts w:ascii="Consolas" w:hAnsi="Consolas"/>
          <w:sz w:val="18"/>
        </w:rPr>
        <w:t>NW_006780611.1  3514229   -.-.--.-.-.-.---.-.-.-.-.                                     3514239</w:t>
      </w:r>
    </w:p>
    <w:p>
      <w:r>
        <w:rPr>
          <w:rFonts w:ascii="Consolas" w:hAnsi="Consolas"/>
          <w:sz w:val="18"/>
        </w:rPr>
        <w:t>NW_006780611.1  3704592   -.-.--.-.-.-.---.-.                                           3704585</w:t>
      </w:r>
    </w:p>
    <w:p>
      <w:r>
        <w:rPr>
          <w:rFonts w:ascii="Consolas" w:hAnsi="Consolas"/>
          <w:sz w:val="18"/>
        </w:rPr>
        <w:t>NW_006780611.1  2227173   -.-.--.-.-.-.---.-.-.-.-.                                     2227183</w:t>
      </w:r>
    </w:p>
    <w:p>
      <w:r>
        <w:rPr>
          <w:rFonts w:ascii="Consolas" w:hAnsi="Consolas"/>
          <w:sz w:val="18"/>
        </w:rPr>
        <w:t>NW_006780611.1  2684847   -.-.--.-.-.-.---.-.-.-.                                       2684856</w:t>
      </w:r>
    </w:p>
    <w:p>
      <w:r>
        <w:rPr>
          <w:rFonts w:ascii="Consolas" w:hAnsi="Consolas"/>
          <w:sz w:val="18"/>
        </w:rPr>
        <w:t>NW_006780611.1  3825301   -.-.--.-.-.-.---.-.G.-.-.                                     3825312</w:t>
      </w:r>
    </w:p>
    <w:p>
      <w:r>
        <w:rPr>
          <w:rFonts w:ascii="Consolas" w:hAnsi="Consolas"/>
          <w:sz w:val="18"/>
        </w:rPr>
        <w:t>NW_006780611.1  7345723   -.-.--.-.-.-.---.-.-.-.                                       7345732</w:t>
      </w:r>
    </w:p>
    <w:p>
      <w:r>
        <w:rPr>
          <w:rFonts w:ascii="Consolas" w:hAnsi="Consolas"/>
          <w:sz w:val="18"/>
        </w:rPr>
        <w:t>NW_006780611.1  11298050  -.-.--.-.-.-.---.-.-.-.                                       11298041</w:t>
      </w:r>
    </w:p>
    <w:p>
      <w:r>
        <w:rPr>
          <w:rFonts w:ascii="Consolas" w:hAnsi="Consolas"/>
          <w:sz w:val="18"/>
        </w:rPr>
        <w:t>NW_006780611.1  11319380  -.-.--.-.-.-.---.-.A.-.-.                                     11319369</w:t>
      </w:r>
    </w:p>
    <w:p>
      <w:r>
        <w:rPr>
          <w:rFonts w:ascii="Consolas" w:hAnsi="Consolas"/>
          <w:sz w:val="18"/>
        </w:rPr>
        <w:t>NW_006780611.1  3475984   -.-.--.-.-.-.---.-.-.-.-.                                     3475994</w:t>
      </w:r>
    </w:p>
    <w:p>
      <w:r>
        <w:rPr>
          <w:rFonts w:ascii="Consolas" w:hAnsi="Consolas"/>
          <w:sz w:val="18"/>
        </w:rPr>
        <w:t>NW_006780611.1  3514225   -.-.--.-.-.-.---.-.-.-.                                       3514234</w:t>
      </w:r>
    </w:p>
    <w:p>
      <w:r>
        <w:rPr>
          <w:rFonts w:ascii="Consolas" w:hAnsi="Consolas"/>
          <w:sz w:val="18"/>
        </w:rPr>
        <w:t>NW_006780611.1  11298054  -.-.--.-.-.-.---.-.-.-.                                       11298045</w:t>
      </w:r>
    </w:p>
    <w:p>
      <w:r>
        <w:rPr>
          <w:rFonts w:ascii="Consolas" w:hAnsi="Consolas"/>
          <w:sz w:val="18"/>
        </w:rPr>
        <w:t>NW_006780611.1  5101969   -.-.--.-.-.-.---.-.-.-.                                       5101960</w:t>
      </w:r>
    </w:p>
    <w:p>
      <w:r>
        <w:rPr>
          <w:rFonts w:ascii="Consolas" w:hAnsi="Consolas"/>
          <w:sz w:val="18"/>
        </w:rPr>
        <w:t>NW_006780611.1  9404282   -.-.--.-.-.-.---.-.-.-.                                       9404273</w:t>
      </w:r>
    </w:p>
    <w:p>
      <w:r>
        <w:rPr>
          <w:rFonts w:ascii="Consolas" w:hAnsi="Consolas"/>
          <w:sz w:val="18"/>
        </w:rPr>
        <w:t>NW_006780611.1  9806148   -.-.--.-.-.-.---.-.-.-.                                       9806157</w:t>
      </w:r>
    </w:p>
    <w:p>
      <w:r>
        <w:rPr>
          <w:rFonts w:ascii="Consolas" w:hAnsi="Consolas"/>
          <w:sz w:val="18"/>
        </w:rPr>
        <w:t>NW_006780611.1  10121761  -.-.--.-.-.-.---.-.-.-.                                       10121752</w:t>
      </w:r>
    </w:p>
    <w:p>
      <w:r>
        <w:rPr>
          <w:rFonts w:ascii="Consolas" w:hAnsi="Consolas"/>
          <w:sz w:val="18"/>
        </w:rPr>
        <w:t>NW_006780611.1  10418654  -.-.--.-.-.-.---.                                             10418660</w:t>
      </w:r>
    </w:p>
    <w:p>
      <w:r>
        <w:rPr>
          <w:rFonts w:ascii="Consolas" w:hAnsi="Consolas"/>
          <w:sz w:val="18"/>
        </w:rPr>
        <w:t>NW_006780611.1  8893949   -.-.--.-.-.-.---.                                             8893943</w:t>
      </w:r>
    </w:p>
    <w:p>
      <w:r>
        <w:rPr>
          <w:rFonts w:ascii="Consolas" w:hAnsi="Consolas"/>
          <w:sz w:val="18"/>
        </w:rPr>
        <w:t>NW_006780611.1  9098219   -.-.--.-.-.-.---.-.-.-.A.-..                                  9098206</w:t>
      </w:r>
    </w:p>
    <w:p>
      <w:r>
        <w:rPr>
          <w:rFonts w:ascii="Consolas" w:hAnsi="Consolas"/>
          <w:sz w:val="18"/>
        </w:rPr>
        <w:t>NW_006780611.1  229922    -.-.--.-.-.-.---.-.-.-.-.                                     229932</w:t>
      </w:r>
    </w:p>
    <w:p>
      <w:r>
        <w:rPr>
          <w:rFonts w:ascii="Consolas" w:hAnsi="Consolas"/>
          <w:sz w:val="18"/>
        </w:rPr>
        <w:t>NW_006780611.1  2227177   -.-.--.-.-.-.-----.-.-.                                       2227185</w:t>
      </w:r>
    </w:p>
    <w:p>
      <w:r>
        <w:rPr>
          <w:rFonts w:ascii="Consolas" w:hAnsi="Consolas"/>
          <w:sz w:val="18"/>
        </w:rPr>
        <w:t>NW_006780611.1  3514233   -.-.--.-.-.-.-----.-.-G-.-..                                  3514244</w:t>
      </w:r>
    </w:p>
    <w:p>
      <w:r>
        <w:rPr>
          <w:rFonts w:ascii="Consolas" w:hAnsi="Consolas"/>
          <w:sz w:val="18"/>
        </w:rPr>
        <w:t>NW_006780611.1  3704596   -.-.--.-.-.-.---.-.-.-.A.-..                                  3704583</w:t>
      </w:r>
    </w:p>
    <w:p>
      <w:r>
        <w:rPr>
          <w:rFonts w:ascii="Consolas" w:hAnsi="Consolas"/>
          <w:sz w:val="18"/>
        </w:rPr>
        <w:t>NW_006780611.1  229926    -.-.--.-.-.-.                                                 229931</w:t>
      </w:r>
    </w:p>
    <w:p>
      <w:r>
        <w:rPr>
          <w:rFonts w:ascii="Consolas" w:hAnsi="Consolas"/>
          <w:sz w:val="18"/>
        </w:rPr>
        <w:t>NW_006780611.1  8100816   -.-.--.-.-.-.---.-.-.-.-.-..                                  8100804</w:t>
      </w:r>
    </w:p>
    <w:p>
      <w:r>
        <w:rPr>
          <w:rFonts w:ascii="Consolas" w:hAnsi="Consolas"/>
          <w:sz w:val="18"/>
        </w:rPr>
        <w:t>NW_006780611.1  11319376  -.-.--.-.A.-.---T-.-.-.-.                                     11319365</w:t>
      </w:r>
    </w:p>
    <w:p>
      <w:r>
        <w:rPr>
          <w:rFonts w:ascii="Consolas" w:hAnsi="Consolas"/>
          <w:sz w:val="18"/>
        </w:rPr>
        <w:t>NW_006780611.1  231150    -.-.--.-.-.-.---.-.-.-.-.-..                                  231138</w:t>
      </w:r>
    </w:p>
    <w:p>
      <w:r>
        <w:rPr>
          <w:rFonts w:ascii="Consolas" w:hAnsi="Consolas"/>
          <w:sz w:val="18"/>
        </w:rPr>
        <w:t>NW_006780611.1  3131635   -.-.--.-.-.-.---.-.-.-.                                       3131626</w:t>
      </w:r>
    </w:p>
    <w:p>
      <w:r>
        <w:rPr>
          <w:rFonts w:ascii="Consolas" w:hAnsi="Consolas"/>
          <w:sz w:val="18"/>
        </w:rPr>
        <w:t>NW_006780611.1  3825289   -.-.--.-.-.-.---.-.-.-.                                       3825298</w:t>
      </w:r>
    </w:p>
    <w:p>
      <w:r>
        <w:rPr>
          <w:rFonts w:ascii="Consolas" w:hAnsi="Consolas"/>
          <w:sz w:val="18"/>
        </w:rPr>
        <w:t>NW_006780611.1  4698431   -.-.--.-.-.-.---.-.-.-.-.-.                                   4698442</w:t>
      </w:r>
    </w:p>
    <w:p>
      <w:r>
        <w:rPr>
          <w:rFonts w:ascii="Consolas" w:hAnsi="Consolas"/>
          <w:sz w:val="18"/>
        </w:rPr>
        <w:t>NW_006780611.1  6793775   -.-.--.-.-.-.---.-.-.-.-.                                     6793765</w:t>
      </w:r>
    </w:p>
    <w:p>
      <w:r>
        <w:rPr>
          <w:rFonts w:ascii="Consolas" w:hAnsi="Consolas"/>
          <w:sz w:val="18"/>
        </w:rPr>
        <w:t>NW_006780611.1  7265441   -.-.--.-.                                                     7265438</w:t>
      </w:r>
    </w:p>
    <w:p>
      <w:r>
        <w:rPr>
          <w:rFonts w:ascii="Consolas" w:hAnsi="Consolas"/>
          <w:sz w:val="18"/>
        </w:rPr>
        <w:t>NW_006780611.1  8184160   -.-.--.-.                                                     8184157</w:t>
      </w:r>
    </w:p>
    <w:p>
      <w:r>
        <w:rPr>
          <w:rFonts w:ascii="Consolas" w:hAnsi="Consolas"/>
          <w:sz w:val="18"/>
        </w:rPr>
        <w:t>NW_006780611.1  9404270   -.-.--.-.                                                     9404267</w:t>
      </w:r>
    </w:p>
    <w:p>
      <w:r>
        <w:rPr>
          <w:rFonts w:ascii="Consolas" w:hAnsi="Consolas"/>
          <w:sz w:val="18"/>
        </w:rPr>
        <w:t>NW_006780611.1  9690802   -.-.--.-.-.-.---.-.-.-.-.-.                                   9690791</w:t>
      </w:r>
    </w:p>
    <w:p>
      <w:r>
        <w:rPr>
          <w:rFonts w:ascii="Consolas" w:hAnsi="Consolas"/>
          <w:sz w:val="18"/>
        </w:rPr>
        <w:t>NW_006780611.1  10063556  -.-.--.-.-.-.---.-.-.-.-.                                     10063566</w:t>
      </w:r>
    </w:p>
    <w:p>
      <w:r>
        <w:rPr>
          <w:rFonts w:ascii="Consolas" w:hAnsi="Consolas"/>
          <w:sz w:val="18"/>
        </w:rPr>
        <w:t>NW_006780611.1  4443107   -.-.--.-.-.-.---.-.-.-.-.                                     4443097</w:t>
      </w:r>
    </w:p>
    <w:p>
      <w:r>
        <w:rPr>
          <w:rFonts w:ascii="Consolas" w:hAnsi="Consolas"/>
          <w:sz w:val="18"/>
        </w:rPr>
        <w:t>NW_006780611.1  8371453   -.-.--.-.-.-.---.-.G.-.-.                                     8371442</w:t>
      </w:r>
    </w:p>
    <w:p>
      <w:r>
        <w:rPr>
          <w:rFonts w:ascii="Consolas" w:hAnsi="Consolas"/>
          <w:sz w:val="18"/>
        </w:rPr>
        <w:t>NW_006780611.1  247379    -.-.--.-.-.-.-----.-.-.-.                                     247370</w:t>
      </w:r>
    </w:p>
    <w:p>
      <w:r>
        <w:rPr>
          <w:rFonts w:ascii="Consolas" w:hAnsi="Consolas"/>
          <w:sz w:val="18"/>
        </w:rPr>
        <w:t>NW_006780227.1  654136    -.-.--.-.-.-.---.-.-.-.                                       654145</w:t>
      </w:r>
    </w:p>
    <w:p>
      <w:r>
        <w:rPr>
          <w:rFonts w:ascii="Consolas" w:hAnsi="Consolas"/>
          <w:sz w:val="18"/>
        </w:rPr>
        <w:t>NW_006780227.1  323426    -.-.--.-.-.-.---.-.-.-.-.                                     323416</w:t>
      </w:r>
    </w:p>
    <w:p>
      <w:r>
        <w:rPr>
          <w:rFonts w:ascii="Consolas" w:hAnsi="Consolas"/>
          <w:sz w:val="18"/>
        </w:rPr>
        <w:t>NW_006780227.1  323430    -.-.--.-.-.-.---.-.-.-.                                       323421</w:t>
      </w:r>
    </w:p>
    <w:p>
      <w:r>
        <w:rPr>
          <w:rFonts w:ascii="Consolas" w:hAnsi="Consolas"/>
          <w:sz w:val="18"/>
        </w:rPr>
        <w:t>NW_006780227.1  323434    -.-.--.-.-.-.---.-.-.-.                                       323425</w:t>
      </w:r>
    </w:p>
    <w:p>
      <w:r>
        <w:rPr>
          <w:rFonts w:ascii="Consolas" w:hAnsi="Consolas"/>
          <w:sz w:val="18"/>
        </w:rPr>
        <w:t>NW_006780227.1  323438    -.-.--.-.-.-.---.-.-.-.                                       323429</w:t>
      </w:r>
    </w:p>
    <w:p>
      <w:r>
        <w:rPr>
          <w:rFonts w:ascii="Consolas" w:hAnsi="Consolas"/>
          <w:sz w:val="18"/>
        </w:rPr>
        <w:t>NW_006780227.1  654140    -.-.--.-.-.-.---.-.-.-.                                       654149</w:t>
      </w:r>
    </w:p>
    <w:p>
      <w:r>
        <w:rPr>
          <w:rFonts w:ascii="Consolas" w:hAnsi="Consolas"/>
          <w:sz w:val="18"/>
        </w:rPr>
        <w:t>NW_006780227.1  654144    -.-.--.-.-.-.---.-.-.-.                                       654153</w:t>
      </w:r>
    </w:p>
    <w:p>
      <w:r>
        <w:rPr>
          <w:rFonts w:ascii="Consolas" w:hAnsi="Consolas"/>
          <w:sz w:val="18"/>
        </w:rPr>
        <w:t>NW_006780227.1  323442    -.-.--.-.-.-.---.-.-.-.                                       323433</w:t>
      </w:r>
    </w:p>
    <w:p>
      <w:r>
        <w:rPr>
          <w:rFonts w:ascii="Consolas" w:hAnsi="Consolas"/>
          <w:sz w:val="18"/>
        </w:rPr>
        <w:t>NW_006780227.1  654148    -.-.--.-.-.-.---.-.-.                                         654156</w:t>
      </w:r>
    </w:p>
    <w:p>
      <w:r>
        <w:rPr>
          <w:rFonts w:ascii="Consolas" w:hAnsi="Consolas"/>
          <w:sz w:val="18"/>
        </w:rPr>
        <w:t>NW_006780227.1  302549    -.-.--.-.-A-.-----.-.-.-.                                     302540</w:t>
      </w:r>
    </w:p>
    <w:p>
      <w:r>
        <w:rPr>
          <w:rFonts w:ascii="Consolas" w:hAnsi="Consolas"/>
          <w:sz w:val="18"/>
        </w:rPr>
        <w:t>NW_006780227.1  524095    -.-.--.-.-.                                                   524099</w:t>
      </w:r>
    </w:p>
    <w:p>
      <w:r>
        <w:rPr>
          <w:rFonts w:ascii="Consolas" w:hAnsi="Consolas"/>
          <w:sz w:val="18"/>
        </w:rPr>
        <w:t>NW_006780227.1  524091    -.-.--.-.-.-.---.-.-.                                         524099</w:t>
      </w:r>
    </w:p>
    <w:p>
      <w:r>
        <w:rPr>
          <w:rFonts w:ascii="Consolas" w:hAnsi="Consolas"/>
          <w:sz w:val="18"/>
        </w:rPr>
        <w:t>NW_006780198.1  2243467   -.-.--.-.-.-.---.-.-.-.                                       2243458</w:t>
      </w:r>
    </w:p>
    <w:p>
      <w:r>
        <w:rPr>
          <w:rFonts w:ascii="Consolas" w:hAnsi="Consolas"/>
          <w:sz w:val="18"/>
        </w:rPr>
        <w:t>NW_006780198.1  3651296   -.-.--.-.-.-.---.-.-.-.-.-..                                  3651308</w:t>
      </w:r>
    </w:p>
    <w:p>
      <w:r>
        <w:rPr>
          <w:rFonts w:ascii="Consolas" w:hAnsi="Consolas"/>
          <w:sz w:val="18"/>
        </w:rPr>
        <w:t>NW_006780198.1  1071734   -.-.--.-.-.-.---.-.-.                                         1071726</w:t>
      </w:r>
    </w:p>
    <w:p>
      <w:r>
        <w:rPr>
          <w:rFonts w:ascii="Consolas" w:hAnsi="Consolas"/>
          <w:sz w:val="18"/>
        </w:rPr>
        <w:t>NW_006780198.1  2530461   -.-.--.-.-.-.---.-.-.-.                                       2530452</w:t>
      </w:r>
    </w:p>
    <w:p>
      <w:r>
        <w:rPr>
          <w:rFonts w:ascii="Consolas" w:hAnsi="Consolas"/>
          <w:sz w:val="18"/>
        </w:rPr>
        <w:t>NW_006780198.1  3451726   -.-.--.-.-.-.---.-.-.-.                                       3451717</w:t>
      </w:r>
    </w:p>
    <w:p>
      <w:r>
        <w:rPr>
          <w:rFonts w:ascii="Consolas" w:hAnsi="Consolas"/>
          <w:sz w:val="18"/>
        </w:rPr>
        <w:t>NW_006780198.1  883448    -.-.--.-.-.-.---.-.-.-.-.                                     883438</w:t>
      </w:r>
    </w:p>
    <w:p>
      <w:r>
        <w:rPr>
          <w:rFonts w:ascii="Consolas" w:hAnsi="Consolas"/>
          <w:sz w:val="18"/>
        </w:rPr>
        <w:t>NW_006780198.1  2563683   -.-.--.-.-.-.---.-.-.-.-.                                     2563673</w:t>
      </w:r>
    </w:p>
    <w:p>
      <w:r>
        <w:rPr>
          <w:rFonts w:ascii="Consolas" w:hAnsi="Consolas"/>
          <w:sz w:val="18"/>
        </w:rPr>
        <w:t>NW_006780198.1  3451722   -.-.--.-.-.-.---.-.-.-.-.                                     3451712</w:t>
      </w:r>
    </w:p>
    <w:p>
      <w:r>
        <w:rPr>
          <w:rFonts w:ascii="Consolas" w:hAnsi="Consolas"/>
          <w:sz w:val="18"/>
        </w:rPr>
        <w:t>NW_006780198.1  3651280   -.-.--.-.-.-.---.-.-.-.                                       3651289</w:t>
      </w:r>
    </w:p>
    <w:p>
      <w:r>
        <w:rPr>
          <w:rFonts w:ascii="Consolas" w:hAnsi="Consolas"/>
          <w:sz w:val="18"/>
        </w:rPr>
        <w:t>NW_006780198.1  2563679   -.-.--.-.-.-.---T-.-.-.-.                                     2563669</w:t>
      </w:r>
    </w:p>
    <w:p>
      <w:r>
        <w:rPr>
          <w:rFonts w:ascii="Consolas" w:hAnsi="Consolas"/>
          <w:sz w:val="18"/>
        </w:rPr>
        <w:t>NW_006780198.1  883452    -.-.--.-.-.-.---.-.-.-.                                       883443</w:t>
      </w:r>
    </w:p>
    <w:p>
      <w:r>
        <w:rPr>
          <w:rFonts w:ascii="Consolas" w:hAnsi="Consolas"/>
          <w:sz w:val="18"/>
        </w:rPr>
        <w:t>NW_006780198.1  883456    -.-.--.-.-.-.---.-.-.-.                                       883447</w:t>
      </w:r>
    </w:p>
    <w:p>
      <w:r>
        <w:rPr>
          <w:rFonts w:ascii="Consolas" w:hAnsi="Consolas"/>
          <w:sz w:val="18"/>
        </w:rPr>
        <w:t>NW_006780198.1  883460    -.-.--.-.-.-.---.-.-.-.                                       883451</w:t>
      </w:r>
    </w:p>
    <w:p>
      <w:r>
        <w:rPr>
          <w:rFonts w:ascii="Consolas" w:hAnsi="Consolas"/>
          <w:sz w:val="18"/>
        </w:rPr>
        <w:t>NW_006780198.1  883464    -.-.--.-.-.-.---.-.-.-.                                       883455</w:t>
      </w:r>
    </w:p>
    <w:p>
      <w:r>
        <w:rPr>
          <w:rFonts w:ascii="Consolas" w:hAnsi="Consolas"/>
          <w:sz w:val="18"/>
        </w:rPr>
        <w:t>NW_006780198.1  883468    -.-.--.-.-.-.---.-.-.-.                                       883459</w:t>
      </w:r>
    </w:p>
    <w:p>
      <w:r>
        <w:rPr>
          <w:rFonts w:ascii="Consolas" w:hAnsi="Consolas"/>
          <w:sz w:val="18"/>
        </w:rPr>
        <w:t>NW_006780198.1  883472    -.-.--.-.-.-.---.-.-.-.                                       883463</w:t>
      </w:r>
    </w:p>
    <w:p>
      <w:r>
        <w:rPr>
          <w:rFonts w:ascii="Consolas" w:hAnsi="Consolas"/>
          <w:sz w:val="18"/>
        </w:rPr>
        <w:t>NW_006780198.1  883476    -.-.--.-.-.-.---.-.-.-.                                       883467</w:t>
      </w:r>
    </w:p>
    <w:p>
      <w:r>
        <w:rPr>
          <w:rFonts w:ascii="Consolas" w:hAnsi="Consolas"/>
          <w:sz w:val="18"/>
        </w:rPr>
        <w:t>NW_006780198.1  883480    -.-.--.-.-.-.---.-.-.-.                                       883471</w:t>
      </w:r>
    </w:p>
    <w:p>
      <w:r>
        <w:rPr>
          <w:rFonts w:ascii="Consolas" w:hAnsi="Consolas"/>
          <w:sz w:val="18"/>
        </w:rPr>
        <w:t>NW_006780198.1  883484    -.-.--.-.-.-.---.-.-.-.                                       883475</w:t>
      </w:r>
    </w:p>
    <w:p>
      <w:r>
        <w:rPr>
          <w:rFonts w:ascii="Consolas" w:hAnsi="Consolas"/>
          <w:sz w:val="18"/>
        </w:rPr>
        <w:t>NW_006780198.1  883488    -.-.--.-.-.-.---.-.-.-.                                       883479</w:t>
      </w:r>
    </w:p>
    <w:p>
      <w:r>
        <w:rPr>
          <w:rFonts w:ascii="Consolas" w:hAnsi="Consolas"/>
          <w:sz w:val="18"/>
        </w:rPr>
        <w:t>NW_006780198.1  883492    -.-.--.-.-.-.---.-.-.-.                                       883483</w:t>
      </w:r>
    </w:p>
    <w:p>
      <w:r>
        <w:rPr>
          <w:rFonts w:ascii="Consolas" w:hAnsi="Consolas"/>
          <w:sz w:val="18"/>
        </w:rPr>
        <w:t>NW_006780198.1  883496    -.-.--.-.-.-.---.-.-.-.                                       883487</w:t>
      </w:r>
    </w:p>
    <w:p>
      <w:r>
        <w:rPr>
          <w:rFonts w:ascii="Consolas" w:hAnsi="Consolas"/>
          <w:sz w:val="18"/>
        </w:rPr>
        <w:t>NW_006780198.1  883500    -.-.--.-.-.-.---.-.-.-.                                       883491</w:t>
      </w:r>
    </w:p>
    <w:p>
      <w:r>
        <w:rPr>
          <w:rFonts w:ascii="Consolas" w:hAnsi="Consolas"/>
          <w:sz w:val="18"/>
        </w:rPr>
        <w:t>NW_006780198.1  883504    -.-.--.-.-.-.---.-.-.-.                                       883495</w:t>
      </w:r>
    </w:p>
    <w:p>
      <w:r>
        <w:rPr>
          <w:rFonts w:ascii="Consolas" w:hAnsi="Consolas"/>
          <w:sz w:val="18"/>
        </w:rPr>
        <w:t>NW_006780198.1  883508    -.-.--.-.-.-.---.-.-.-.                                       883499</w:t>
      </w:r>
    </w:p>
    <w:p>
      <w:r>
        <w:rPr>
          <w:rFonts w:ascii="Consolas" w:hAnsi="Consolas"/>
          <w:sz w:val="18"/>
        </w:rPr>
        <w:t>NW_006780198.1  883512    -.-.--.-.-.-.---.-.-.-.                                       883503</w:t>
      </w:r>
    </w:p>
    <w:p>
      <w:r>
        <w:rPr>
          <w:rFonts w:ascii="Consolas" w:hAnsi="Consolas"/>
          <w:sz w:val="18"/>
        </w:rPr>
        <w:t>NW_006780198.1  883516    -.-.--.-.-.-.---.-.-.-.                                       883507</w:t>
      </w:r>
    </w:p>
    <w:p>
      <w:r>
        <w:rPr>
          <w:rFonts w:ascii="Consolas" w:hAnsi="Consolas"/>
          <w:sz w:val="18"/>
        </w:rPr>
        <w:t>NW_006780198.1  883520    -.-.--.-.-.-.---.-.-.-.                                       883511</w:t>
      </w:r>
    </w:p>
    <w:p>
      <w:r>
        <w:rPr>
          <w:rFonts w:ascii="Consolas" w:hAnsi="Consolas"/>
          <w:sz w:val="18"/>
        </w:rPr>
        <w:t>NW_006780198.1  883524    -.-.--.-.-.-.---.-.-.-.                                       883515</w:t>
      </w:r>
    </w:p>
    <w:p>
      <w:r>
        <w:rPr>
          <w:rFonts w:ascii="Consolas" w:hAnsi="Consolas"/>
          <w:sz w:val="18"/>
        </w:rPr>
        <w:t>NW_006780198.1  883528    -.-.--.-.-.-.---.-.-.-.                                       883519</w:t>
      </w:r>
    </w:p>
    <w:p>
      <w:r>
        <w:rPr>
          <w:rFonts w:ascii="Consolas" w:hAnsi="Consolas"/>
          <w:sz w:val="18"/>
        </w:rPr>
        <w:t>NW_006780198.1  883532    -.-.--.-.-.-.---.-.-.-.                                       883523</w:t>
      </w:r>
    </w:p>
    <w:p>
      <w:r>
        <w:rPr>
          <w:rFonts w:ascii="Consolas" w:hAnsi="Consolas"/>
          <w:sz w:val="18"/>
        </w:rPr>
        <w:t>NW_006780198.1  883536    -.-.--.-.-.-.---.-.-.-.                                       883527</w:t>
      </w:r>
    </w:p>
    <w:p>
      <w:r>
        <w:rPr>
          <w:rFonts w:ascii="Consolas" w:hAnsi="Consolas"/>
          <w:sz w:val="18"/>
        </w:rPr>
        <w:t>NW_006780198.1  883540    -.-.--.-.-.-.---.-.-.-.                                       883531</w:t>
      </w:r>
    </w:p>
    <w:p>
      <w:r>
        <w:rPr>
          <w:rFonts w:ascii="Consolas" w:hAnsi="Consolas"/>
          <w:sz w:val="18"/>
        </w:rPr>
        <w:t>NW_006780198.1  883544    -.-.--.-.-.-.---.-.-.-.                                       883535</w:t>
      </w:r>
    </w:p>
    <w:p>
      <w:r>
        <w:rPr>
          <w:rFonts w:ascii="Consolas" w:hAnsi="Consolas"/>
          <w:sz w:val="18"/>
        </w:rPr>
        <w:t>NW_006780198.1  883548    -.-.--.-.-.-.---.-.-.-.                                       883539</w:t>
      </w:r>
    </w:p>
    <w:p>
      <w:r>
        <w:rPr>
          <w:rFonts w:ascii="Consolas" w:hAnsi="Consolas"/>
          <w:sz w:val="18"/>
        </w:rPr>
        <w:t>NW_006780198.1  883552    -.-.--.-.-.-.---.-.-.-.                                       883543</w:t>
      </w:r>
    </w:p>
    <w:p>
      <w:r>
        <w:rPr>
          <w:rFonts w:ascii="Consolas" w:hAnsi="Consolas"/>
          <w:sz w:val="18"/>
        </w:rPr>
        <w:t>NW_006780198.1  883556    -.-.--.-.-.-.---.-.-.-.                                       883547</w:t>
      </w:r>
    </w:p>
    <w:p>
      <w:r>
        <w:rPr>
          <w:rFonts w:ascii="Consolas" w:hAnsi="Consolas"/>
          <w:sz w:val="18"/>
        </w:rPr>
        <w:t>NW_006780198.1  883560    -.-.--.-.-.-.---.-.-.-.                                       883551</w:t>
      </w:r>
    </w:p>
    <w:p>
      <w:r>
        <w:rPr>
          <w:rFonts w:ascii="Consolas" w:hAnsi="Consolas"/>
          <w:sz w:val="18"/>
        </w:rPr>
        <w:t>NW_006780198.1  883564    -.-.--.-.-.-.---.-.-.-.                                       883555</w:t>
      </w:r>
    </w:p>
    <w:p>
      <w:r>
        <w:rPr>
          <w:rFonts w:ascii="Consolas" w:hAnsi="Consolas"/>
          <w:sz w:val="18"/>
        </w:rPr>
        <w:t>NW_006780198.1  883568    -.-.--.-.-.-.---.-.-.-.                                       883559</w:t>
      </w:r>
    </w:p>
    <w:p>
      <w:r>
        <w:rPr>
          <w:rFonts w:ascii="Consolas" w:hAnsi="Consolas"/>
          <w:sz w:val="18"/>
        </w:rPr>
        <w:t>NW_006780198.1  883572    -.-.--.-.-.-.---.-.-.-.                                       883563</w:t>
      </w:r>
    </w:p>
    <w:p>
      <w:r>
        <w:rPr>
          <w:rFonts w:ascii="Consolas" w:hAnsi="Consolas"/>
          <w:sz w:val="18"/>
        </w:rPr>
        <w:t>NW_006780198.1  883576    -.-.--.-.-.-.---.-.-.-.                                       883567</w:t>
      </w:r>
    </w:p>
    <w:p>
      <w:r>
        <w:rPr>
          <w:rFonts w:ascii="Consolas" w:hAnsi="Consolas"/>
          <w:sz w:val="18"/>
        </w:rPr>
        <w:t>NW_006780198.1  883580    -.-.--.-.-.-.---.-.-.-.                                       883571</w:t>
      </w:r>
    </w:p>
    <w:p>
      <w:r>
        <w:rPr>
          <w:rFonts w:ascii="Consolas" w:hAnsi="Consolas"/>
          <w:sz w:val="18"/>
        </w:rPr>
        <w:t>NW_006780198.1  883584    -.-.--.-.-.-.---.-.-.-.                                       883575</w:t>
      </w:r>
    </w:p>
    <w:p>
      <w:r>
        <w:rPr>
          <w:rFonts w:ascii="Consolas" w:hAnsi="Consolas"/>
          <w:sz w:val="18"/>
        </w:rPr>
        <w:t>NW_006780198.1  883588    -.-.--.-.-.-.---.-.-.-.                                       883579</w:t>
      </w:r>
    </w:p>
    <w:p>
      <w:r>
        <w:rPr>
          <w:rFonts w:ascii="Consolas" w:hAnsi="Consolas"/>
          <w:sz w:val="18"/>
        </w:rPr>
        <w:t>NW_006780198.1  883592    -.-.--.-.-.-.---.-.-.-.                                       883583</w:t>
      </w:r>
    </w:p>
    <w:p>
      <w:r>
        <w:rPr>
          <w:rFonts w:ascii="Consolas" w:hAnsi="Consolas"/>
          <w:sz w:val="18"/>
        </w:rPr>
        <w:t>NW_006780198.1  883596    -.-.--.-.-.-.---.-.-.-.                                       883587</w:t>
      </w:r>
    </w:p>
    <w:p>
      <w:r>
        <w:rPr>
          <w:rFonts w:ascii="Consolas" w:hAnsi="Consolas"/>
          <w:sz w:val="18"/>
        </w:rPr>
        <w:t>NW_006780198.1  2243415   -.-.--.-.-.-.---.-.-.-.                                       2243406</w:t>
      </w:r>
    </w:p>
    <w:p>
      <w:r>
        <w:rPr>
          <w:rFonts w:ascii="Consolas" w:hAnsi="Consolas"/>
          <w:sz w:val="18"/>
        </w:rPr>
        <w:t>NW_006780198.1  2243419   -.-.--.-.-.-.---.-.-.-.                                       2243410</w:t>
      </w:r>
    </w:p>
    <w:p>
      <w:r>
        <w:rPr>
          <w:rFonts w:ascii="Consolas" w:hAnsi="Consolas"/>
          <w:sz w:val="18"/>
        </w:rPr>
        <w:t>NW_006780198.1  2243423   -.-.--.-.-.-.---.-.-.-.                                       2243414</w:t>
      </w:r>
    </w:p>
    <w:p>
      <w:r>
        <w:rPr>
          <w:rFonts w:ascii="Consolas" w:hAnsi="Consolas"/>
          <w:sz w:val="18"/>
        </w:rPr>
        <w:t>NW_006780198.1  2243427   -.-.--.-.-.-.---.-.-.-.                                       2243418</w:t>
      </w:r>
    </w:p>
    <w:p>
      <w:r>
        <w:rPr>
          <w:rFonts w:ascii="Consolas" w:hAnsi="Consolas"/>
          <w:sz w:val="18"/>
        </w:rPr>
        <w:t>NW_006780198.1  2243431   -.-.--.-.-.-.---.-.-.-.                                       2243422</w:t>
      </w:r>
    </w:p>
    <w:p>
      <w:r>
        <w:rPr>
          <w:rFonts w:ascii="Consolas" w:hAnsi="Consolas"/>
          <w:sz w:val="18"/>
        </w:rPr>
        <w:t>NW_006780198.1  2243435   -.-.--.-.-.-.---.-.-.-.                                       2243426</w:t>
      </w:r>
    </w:p>
    <w:p>
      <w:r>
        <w:rPr>
          <w:rFonts w:ascii="Consolas" w:hAnsi="Consolas"/>
          <w:sz w:val="18"/>
        </w:rPr>
        <w:t>NW_006780198.1  2243439   -.-.--.-.-.-.---.-.-.-.                                       2243430</w:t>
      </w:r>
    </w:p>
    <w:p>
      <w:r>
        <w:rPr>
          <w:rFonts w:ascii="Consolas" w:hAnsi="Consolas"/>
          <w:sz w:val="18"/>
        </w:rPr>
        <w:t>NW_006780198.1  2243443   -.-.--.-.-.-.---.-.-.-.                                       2243434</w:t>
      </w:r>
    </w:p>
    <w:p>
      <w:r>
        <w:rPr>
          <w:rFonts w:ascii="Consolas" w:hAnsi="Consolas"/>
          <w:sz w:val="18"/>
        </w:rPr>
        <w:t>NW_006780198.1  2243447   -.-.--.-.-.-.---.-.-.-.                                       2243438</w:t>
      </w:r>
    </w:p>
    <w:p>
      <w:r>
        <w:rPr>
          <w:rFonts w:ascii="Consolas" w:hAnsi="Consolas"/>
          <w:sz w:val="18"/>
        </w:rPr>
        <w:t>NW_006780198.1  2243451   -.-.--.-.-.-.---.-.-.-.                                       2243442</w:t>
      </w:r>
    </w:p>
    <w:p>
      <w:r>
        <w:rPr>
          <w:rFonts w:ascii="Consolas" w:hAnsi="Consolas"/>
          <w:sz w:val="18"/>
        </w:rPr>
        <w:t>NW_006780198.1  2243455   -.-.--.-.-.-.---.-.-.-.                                       2243446</w:t>
      </w:r>
    </w:p>
    <w:p>
      <w:r>
        <w:rPr>
          <w:rFonts w:ascii="Consolas" w:hAnsi="Consolas"/>
          <w:sz w:val="18"/>
        </w:rPr>
        <w:t>NW_006780198.1  2243459   -.-.--.-.-.-.---.-.-.-.                                       2243450</w:t>
      </w:r>
    </w:p>
    <w:p>
      <w:r>
        <w:rPr>
          <w:rFonts w:ascii="Consolas" w:hAnsi="Consolas"/>
          <w:sz w:val="18"/>
        </w:rPr>
        <w:t>NW_006780198.1  2243463   -.-.--.-.-.-.---.-.-.-.                                       2243454</w:t>
      </w:r>
    </w:p>
    <w:p>
      <w:r>
        <w:rPr>
          <w:rFonts w:ascii="Consolas" w:hAnsi="Consolas"/>
          <w:sz w:val="18"/>
        </w:rPr>
        <w:t>NW_006780198.1  2530441   -.-.--.-.-.-.---.-.-.-.                                       2530432</w:t>
      </w:r>
    </w:p>
    <w:p>
      <w:r>
        <w:rPr>
          <w:rFonts w:ascii="Consolas" w:hAnsi="Consolas"/>
          <w:sz w:val="18"/>
        </w:rPr>
        <w:t>NW_006780198.1  2530445   -.-.--.-.-.-.---.-.-.-.                                       2530436</w:t>
      </w:r>
    </w:p>
    <w:p>
      <w:r>
        <w:rPr>
          <w:rFonts w:ascii="Consolas" w:hAnsi="Consolas"/>
          <w:sz w:val="18"/>
        </w:rPr>
        <w:t>NW_006780198.1  2530449   -.-.--.-.-.-.---.-.-.-.                                       2530440</w:t>
      </w:r>
    </w:p>
    <w:p>
      <w:r>
        <w:rPr>
          <w:rFonts w:ascii="Consolas" w:hAnsi="Consolas"/>
          <w:sz w:val="18"/>
        </w:rPr>
        <w:t>NW_006780198.1  2530453   -.-.--.-.-.-.---.-.-.-.                                       2530444</w:t>
      </w:r>
    </w:p>
    <w:p>
      <w:r>
        <w:rPr>
          <w:rFonts w:ascii="Consolas" w:hAnsi="Consolas"/>
          <w:sz w:val="18"/>
        </w:rPr>
        <w:t>NW_006780198.1  2530457   -.-.--.-.-.-.---.-.-.-.                                       2530448</w:t>
      </w:r>
    </w:p>
    <w:p>
      <w:r>
        <w:rPr>
          <w:rFonts w:ascii="Consolas" w:hAnsi="Consolas"/>
          <w:sz w:val="18"/>
        </w:rPr>
        <w:t>NW_006780198.1  3055298   -.-.--.-.-.-.---.-.-.-.-.                                     3055288</w:t>
      </w:r>
    </w:p>
    <w:p>
      <w:r>
        <w:rPr>
          <w:rFonts w:ascii="Consolas" w:hAnsi="Consolas"/>
          <w:sz w:val="18"/>
        </w:rPr>
        <w:t>NW_006780198.1  3651284   -.-.--.-.-.-.---.-.-.-.                                       3651293</w:t>
      </w:r>
    </w:p>
    <w:p>
      <w:r>
        <w:rPr>
          <w:rFonts w:ascii="Consolas" w:hAnsi="Consolas"/>
          <w:sz w:val="18"/>
        </w:rPr>
        <w:t>NW_006780198.1  3651288   -.-.--.-.-.-.---.-.-.-.                                       3651297</w:t>
      </w:r>
    </w:p>
    <w:p>
      <w:r>
        <w:rPr>
          <w:rFonts w:ascii="Consolas" w:hAnsi="Consolas"/>
          <w:sz w:val="18"/>
        </w:rPr>
        <w:t>NW_006780198.1  3651292   -.-.--.-.-.-.---.-.-.-.                                       3651301</w:t>
      </w:r>
    </w:p>
    <w:p>
      <w:r>
        <w:rPr>
          <w:rFonts w:ascii="Consolas" w:hAnsi="Consolas"/>
          <w:sz w:val="18"/>
        </w:rPr>
        <w:t>NW_006780198.1  586979    -.-.--.-.-.-.---T-.-.C.-.-.                                   586967</w:t>
      </w:r>
    </w:p>
    <w:p>
      <w:r>
        <w:rPr>
          <w:rFonts w:ascii="Consolas" w:hAnsi="Consolas"/>
          <w:sz w:val="18"/>
        </w:rPr>
        <w:t>NW_006780198.1  2563691   -.-.--.-.-.-.---.-.-.-.                                       2563682</w:t>
      </w:r>
    </w:p>
    <w:p>
      <w:r>
        <w:rPr>
          <w:rFonts w:ascii="Consolas" w:hAnsi="Consolas"/>
          <w:sz w:val="18"/>
        </w:rPr>
        <w:t>NW_006780198.1  4050719   -.-.--.-.-.-.---.-.-.-.                                       4050728</w:t>
      </w:r>
    </w:p>
    <w:p>
      <w:r>
        <w:rPr>
          <w:rFonts w:ascii="Consolas" w:hAnsi="Consolas"/>
          <w:sz w:val="18"/>
        </w:rPr>
        <w:t>NW_006780198.1  1851527   -.-.--.-.-.-.---.-.-.-.-.-..                                  1851539</w:t>
      </w:r>
    </w:p>
    <w:p>
      <w:r>
        <w:rPr>
          <w:rFonts w:ascii="Consolas" w:hAnsi="Consolas"/>
          <w:sz w:val="18"/>
        </w:rPr>
        <w:t>NW_006780198.1  1390260   -.-.--.-.-.-.---.-.                                           1390267</w:t>
      </w:r>
    </w:p>
    <w:p>
      <w:r>
        <w:rPr>
          <w:rFonts w:ascii="Consolas" w:hAnsi="Consolas"/>
          <w:sz w:val="18"/>
        </w:rPr>
        <w:t>NW_006780198.1  1391911   -.-.--.-.-.-.---.-.                                           1391918</w:t>
      </w:r>
    </w:p>
    <w:p>
      <w:r>
        <w:rPr>
          <w:rFonts w:ascii="Consolas" w:hAnsi="Consolas"/>
          <w:sz w:val="18"/>
        </w:rPr>
        <w:t>NW_006780198.1  1279941   -.-.--.-.-.-.---.-.-.-.                                       1279950</w:t>
      </w:r>
    </w:p>
    <w:p>
      <w:r>
        <w:rPr>
          <w:rFonts w:ascii="Consolas" w:hAnsi="Consolas"/>
          <w:sz w:val="18"/>
        </w:rPr>
        <w:t>NW_006780198.1  1851531   -.-.--.-.-.-.                                                 1851536</w:t>
      </w:r>
    </w:p>
    <w:p>
      <w:r>
        <w:rPr>
          <w:rFonts w:ascii="Consolas" w:hAnsi="Consolas"/>
          <w:sz w:val="18"/>
        </w:rPr>
        <w:t>NW_006780198.1  2243411   -.-.--.-.-.-.---.-.C.-.-.                                     2243400</w:t>
      </w:r>
    </w:p>
    <w:p>
      <w:r>
        <w:rPr>
          <w:rFonts w:ascii="Consolas" w:hAnsi="Consolas"/>
          <w:sz w:val="18"/>
        </w:rPr>
        <w:t>NW_006780198.1  2563687   -.-.--.-.-.-.---.-.-.-.                                       2563678</w:t>
      </w:r>
    </w:p>
    <w:p>
      <w:r>
        <w:rPr>
          <w:rFonts w:ascii="Consolas" w:hAnsi="Consolas"/>
          <w:sz w:val="18"/>
        </w:rPr>
        <w:t>NW_006780198.1  3617954   -.-.--.-.-.-.---.-.-.-.                                       3617963</w:t>
      </w:r>
    </w:p>
    <w:p>
      <w:r>
        <w:rPr>
          <w:rFonts w:ascii="Consolas" w:hAnsi="Consolas"/>
          <w:sz w:val="18"/>
        </w:rPr>
        <w:t>NW_006780198.1  3617958   -.-.--.-.-.-.---.-.                                           3617965</w:t>
      </w:r>
    </w:p>
    <w:p>
      <w:r>
        <w:rPr>
          <w:rFonts w:ascii="Consolas" w:hAnsi="Consolas"/>
          <w:sz w:val="18"/>
        </w:rPr>
        <w:t>NW_006780198.1  883600    -.-.--.-.-.-.---.-.-.-.                                       883591</w:t>
      </w:r>
    </w:p>
    <w:p>
      <w:r>
        <w:rPr>
          <w:rFonts w:ascii="Consolas" w:hAnsi="Consolas"/>
          <w:sz w:val="18"/>
        </w:rPr>
        <w:t>NW_006780198.1  1071738   -.-.--.-.-.-.---.-.-.-.                                       1071729</w:t>
      </w:r>
    </w:p>
    <w:p>
      <w:r>
        <w:rPr>
          <w:rFonts w:ascii="Consolas" w:hAnsi="Consolas"/>
          <w:sz w:val="18"/>
        </w:rPr>
        <w:t>NW_006780198.1  4025419   -.-.--.-.                                                     4025416</w:t>
      </w:r>
    </w:p>
    <w:p>
      <w:r>
        <w:rPr>
          <w:rFonts w:ascii="Consolas" w:hAnsi="Consolas"/>
          <w:sz w:val="18"/>
        </w:rPr>
        <w:t>NW_006780198.1  4094687   -.-.--.-.-.-.---.-.-.-.                                       4094696</w:t>
      </w:r>
    </w:p>
    <w:p>
      <w:r>
        <w:rPr>
          <w:rFonts w:ascii="Consolas" w:hAnsi="Consolas"/>
          <w:sz w:val="18"/>
        </w:rPr>
        <w:t>NW_006780198.1  954206    -.-.--.-.-.-.---.-.C.-.-.-..                                  954193</w:t>
      </w:r>
    </w:p>
    <w:p>
      <w:r>
        <w:rPr>
          <w:rFonts w:ascii="Consolas" w:hAnsi="Consolas"/>
          <w:sz w:val="18"/>
        </w:rPr>
        <w:t>NW_006780198.1  1390256   -.-.--.-.-.-.---.-.-.-.                                       1390265</w:t>
      </w:r>
    </w:p>
    <w:p>
      <w:r>
        <w:rPr>
          <w:rFonts w:ascii="Consolas" w:hAnsi="Consolas"/>
          <w:sz w:val="18"/>
        </w:rPr>
        <w:t>NW_006780198.1  1391907   -.-.--.-.-.-.---.-.-.-.                                       1391916</w:t>
      </w:r>
    </w:p>
    <w:p>
      <w:r>
        <w:rPr>
          <w:rFonts w:ascii="Consolas" w:hAnsi="Consolas"/>
          <w:sz w:val="18"/>
        </w:rPr>
        <w:t>NW_006780198.1  3055294   -.-.--.-.-.-.                                                 3055289</w:t>
      </w:r>
    </w:p>
    <w:p>
      <w:r>
        <w:rPr>
          <w:rFonts w:ascii="Consolas" w:hAnsi="Consolas"/>
          <w:sz w:val="18"/>
        </w:rPr>
        <w:t>NW_006780198.1  4094691   -.-.--.-.-.-.                                                 4094696</w:t>
      </w:r>
    </w:p>
    <w:p>
      <w:r>
        <w:rPr>
          <w:rFonts w:ascii="Consolas" w:hAnsi="Consolas"/>
          <w:sz w:val="18"/>
        </w:rPr>
        <w:t>NW_006780198.1  3133956   -.-.                                                          3133957</w:t>
      </w:r>
    </w:p>
    <w:p>
      <w:r>
        <w:rPr>
          <w:rFonts w:ascii="Consolas" w:hAnsi="Consolas"/>
          <w:sz w:val="18"/>
        </w:rPr>
        <w:t>NW_006780198.1  4025423   -.-.--.-.-.-.---.-.                                           4025416</w:t>
      </w:r>
    </w:p>
    <w:p>
      <w:r>
        <w:rPr>
          <w:rFonts w:ascii="Consolas" w:hAnsi="Consolas"/>
          <w:sz w:val="18"/>
        </w:rPr>
        <w:t>NW_006780198.1  3133948   -.-.--.-.-.-.---.-.-.-.-.                                     3133958</w:t>
      </w:r>
    </w:p>
    <w:p>
      <w:r>
        <w:rPr>
          <w:rFonts w:ascii="Consolas" w:hAnsi="Consolas"/>
          <w:sz w:val="18"/>
        </w:rPr>
        <w:t>NW_006780023.1  217665    -.-.--.-.-.-.---.-.-.-.-.-T..                                 217652</w:t>
      </w:r>
    </w:p>
    <w:p>
      <w:r>
        <w:rPr>
          <w:rFonts w:ascii="Consolas" w:hAnsi="Consolas"/>
          <w:sz w:val="18"/>
        </w:rPr>
        <w:t>NW_006780023.1  436071    -.-.--.-.-.-.---.-.-.-.                                       436080</w:t>
      </w:r>
    </w:p>
    <w:p>
      <w:r>
        <w:rPr>
          <w:rFonts w:ascii="Consolas" w:hAnsi="Consolas"/>
          <w:sz w:val="18"/>
        </w:rPr>
        <w:t>NW_006780023.1  436079    -.-.--.-.-.-.---T-.-.-.-.-.                                   436090</w:t>
      </w:r>
    </w:p>
    <w:p>
      <w:r>
        <w:rPr>
          <w:rFonts w:ascii="Consolas" w:hAnsi="Consolas"/>
          <w:sz w:val="18"/>
        </w:rPr>
        <w:t>NW_006780023.1  436075    -.-.--.-.-.-.---.-.-.-.-.                                     436085</w:t>
      </w:r>
    </w:p>
    <w:p>
      <w:r>
        <w:rPr>
          <w:rFonts w:ascii="Consolas" w:hAnsi="Consolas"/>
          <w:sz w:val="18"/>
        </w:rPr>
        <w:t>NW_006780023.1  1181478   -.-.--.-.-.-.---.-.-.-.-.                                     1181488</w:t>
      </w:r>
    </w:p>
    <w:p>
      <w:r>
        <w:rPr>
          <w:rFonts w:ascii="Consolas" w:hAnsi="Consolas"/>
          <w:sz w:val="18"/>
        </w:rPr>
        <w:t>NW_006780023.1  1181458   -.-.--.-.-.-.---.-.-.-.                                       1181467</w:t>
      </w:r>
    </w:p>
    <w:p>
      <w:r>
        <w:rPr>
          <w:rFonts w:ascii="Consolas" w:hAnsi="Consolas"/>
          <w:sz w:val="18"/>
        </w:rPr>
        <w:t>NW_006780023.1  1181462   -.-.--.-.-.-.---.-.-.-.                                       1181471</w:t>
      </w:r>
    </w:p>
    <w:p>
      <w:r>
        <w:rPr>
          <w:rFonts w:ascii="Consolas" w:hAnsi="Consolas"/>
          <w:sz w:val="18"/>
        </w:rPr>
        <w:t>NW_006780023.1  1181466   -.-.--.-.-.-.---.-.-.-.                                       1181475</w:t>
      </w:r>
    </w:p>
    <w:p>
      <w:r>
        <w:rPr>
          <w:rFonts w:ascii="Consolas" w:hAnsi="Consolas"/>
          <w:sz w:val="18"/>
        </w:rPr>
        <w:t>NW_006780023.1  1181470   -.-.--.-.-.-.---.-.-.-.                                       1181479</w:t>
      </w:r>
    </w:p>
    <w:p>
      <w:r>
        <w:rPr>
          <w:rFonts w:ascii="Consolas" w:hAnsi="Consolas"/>
          <w:sz w:val="18"/>
        </w:rPr>
        <w:t>NW_006780023.1  1181474   -.-.--.-.-.-.---.-.-.-.                                       1181483</w:t>
      </w:r>
    </w:p>
    <w:p>
      <w:r>
        <w:rPr>
          <w:rFonts w:ascii="Consolas" w:hAnsi="Consolas"/>
          <w:sz w:val="18"/>
        </w:rPr>
        <w:t>NW_006780023.1  94516     -.-.--.-.-.-.---.-.-.                                         94508</w:t>
      </w:r>
    </w:p>
    <w:p>
      <w:r>
        <w:rPr>
          <w:rFonts w:ascii="Consolas" w:hAnsi="Consolas"/>
          <w:sz w:val="18"/>
        </w:rPr>
        <w:t>NW_006780023.1  94520     -.-.--.-.-.-.---.-.-.-.                                       94511</w:t>
      </w:r>
    </w:p>
    <w:p>
      <w:r>
        <w:rPr>
          <w:rFonts w:ascii="Consolas" w:hAnsi="Consolas"/>
          <w:sz w:val="18"/>
        </w:rPr>
        <w:t>NW_006780023.1  1181454   -.-.--.-.-.-.---.-.-.-.                                       1181463</w:t>
      </w:r>
    </w:p>
    <w:p>
      <w:r>
        <w:rPr>
          <w:rFonts w:ascii="Consolas" w:hAnsi="Consolas"/>
          <w:sz w:val="18"/>
        </w:rPr>
        <w:t>NW_006780023.1  1181482   -.-.--.-.-.-.-----.-.-.-.                                     1181491</w:t>
      </w:r>
    </w:p>
    <w:p>
      <w:r>
        <w:rPr>
          <w:rFonts w:ascii="Consolas" w:hAnsi="Consolas"/>
          <w:sz w:val="18"/>
        </w:rPr>
        <w:t>NW_006780023.1  129109    -.-.--.-.-.-.---.-.-.-.-.-.                                   129098</w:t>
      </w:r>
    </w:p>
    <w:p>
      <w:r>
        <w:rPr>
          <w:rFonts w:ascii="Consolas" w:hAnsi="Consolas"/>
          <w:sz w:val="18"/>
        </w:rPr>
        <w:t>NW_006780023.1  129101    -.-.                                                          129100</w:t>
      </w:r>
    </w:p>
    <w:p>
      <w:r>
        <w:rPr>
          <w:rFonts w:ascii="Consolas" w:hAnsi="Consolas"/>
          <w:sz w:val="18"/>
        </w:rPr>
        <w:t>NW_006780023.1  820014    -.-.--.-.-.-.---.-.-.-.-.-.                                   820025</w:t>
      </w:r>
    </w:p>
    <w:p>
      <w:r>
        <w:rPr>
          <w:rFonts w:ascii="Consolas" w:hAnsi="Consolas"/>
          <w:sz w:val="18"/>
        </w:rPr>
        <w:t>NW_006779070.1  1028279   -.-.--.-.-.-.---.-.-.-.-.-..                                  1028267</w:t>
      </w:r>
    </w:p>
    <w:p>
      <w:r>
        <w:rPr>
          <w:rFonts w:ascii="Consolas" w:hAnsi="Consolas"/>
          <w:sz w:val="18"/>
        </w:rPr>
        <w:t>NW_006779070.1  244152    -.-.--.-.-.-.---.-.-.-.                                       244143</w:t>
      </w:r>
    </w:p>
    <w:p>
      <w:r>
        <w:rPr>
          <w:rFonts w:ascii="Consolas" w:hAnsi="Consolas"/>
          <w:sz w:val="18"/>
        </w:rPr>
        <w:t>NW_006779070.1  244156    -.-.--.-.-.-.---.-.-.-.                                       244147</w:t>
      </w:r>
    </w:p>
    <w:p>
      <w:r>
        <w:rPr>
          <w:rFonts w:ascii="Consolas" w:hAnsi="Consolas"/>
          <w:sz w:val="18"/>
        </w:rPr>
        <w:t>NW_006779070.1  244148    -.-.--.-.-.-.---.-.-.                                         244140</w:t>
      </w:r>
    </w:p>
    <w:p>
      <w:r>
        <w:rPr>
          <w:rFonts w:ascii="Consolas" w:hAnsi="Consolas"/>
          <w:sz w:val="18"/>
        </w:rPr>
        <w:t>NW_006779070.1  244160    -.-.--.-.-.-.---.-.-.-.                                       244151</w:t>
      </w:r>
    </w:p>
    <w:p>
      <w:r>
        <w:rPr>
          <w:rFonts w:ascii="Consolas" w:hAnsi="Consolas"/>
          <w:sz w:val="18"/>
        </w:rPr>
        <w:t>NW_006779070.1  1163523   -.-.--.-.-.-.T--.-.-.-.-.                                     1163534</w:t>
      </w:r>
    </w:p>
    <w:p>
      <w:r>
        <w:rPr>
          <w:rFonts w:ascii="Consolas" w:hAnsi="Consolas"/>
          <w:sz w:val="18"/>
        </w:rPr>
        <w:t>NW_006779070.1  916635    -.-.--.-.-.                                                   916631</w:t>
      </w:r>
    </w:p>
    <w:p>
      <w:r>
        <w:rPr>
          <w:rFonts w:ascii="Consolas" w:hAnsi="Consolas"/>
          <w:sz w:val="18"/>
        </w:rPr>
        <w:t>NW_006779070.1  916639    -.-.--.-.-.-.---.-.-.                                         916631</w:t>
      </w:r>
    </w:p>
    <w:p>
      <w:r>
        <w:rPr>
          <w:rFonts w:ascii="Consolas" w:hAnsi="Consolas"/>
          <w:sz w:val="18"/>
        </w:rPr>
        <w:t>NW_006779070.1  245994    -.-.--.-.-.-.---.-.-.-.-.T..CT.C-.-.T.-......                 246021</w:t>
      </w:r>
    </w:p>
    <w:p>
      <w:r>
        <w:rPr>
          <w:rFonts w:ascii="Consolas" w:hAnsi="Consolas"/>
          <w:sz w:val="18"/>
        </w:rPr>
        <w:t>NW_006777583.1  6564192   -.-.--.-.-.-.---.-.-.-.                                       6564183</w:t>
      </w:r>
    </w:p>
    <w:p>
      <w:r>
        <w:rPr>
          <w:rFonts w:ascii="Consolas" w:hAnsi="Consolas"/>
          <w:sz w:val="18"/>
        </w:rPr>
        <w:t>NW_006777583.1  905914    -.-.--.-.-.-.---.-.-.-.                                       905905</w:t>
      </w:r>
    </w:p>
    <w:p>
      <w:r>
        <w:rPr>
          <w:rFonts w:ascii="Consolas" w:hAnsi="Consolas"/>
          <w:sz w:val="18"/>
        </w:rPr>
        <w:t>NW_006777583.1  2466399   -.-.--.-.-.-.---.-.-.-.                                       2466408</w:t>
      </w:r>
    </w:p>
    <w:p>
      <w:r>
        <w:rPr>
          <w:rFonts w:ascii="Consolas" w:hAnsi="Consolas"/>
          <w:sz w:val="18"/>
        </w:rPr>
        <w:t>NW_006777583.1  3727835   -.-.--.-.-.-.---.-.-.-.                                       3727844</w:t>
      </w:r>
    </w:p>
    <w:p>
      <w:r>
        <w:rPr>
          <w:rFonts w:ascii="Consolas" w:hAnsi="Consolas"/>
          <w:sz w:val="18"/>
        </w:rPr>
        <w:t>NW_006777583.1  3727855   -.-.--.-.-.-.---.-.-.-.-.-.                                   3727866</w:t>
      </w:r>
    </w:p>
    <w:p>
      <w:r>
        <w:rPr>
          <w:rFonts w:ascii="Consolas" w:hAnsi="Consolas"/>
          <w:sz w:val="18"/>
        </w:rPr>
        <w:t>NW_006777583.1  1204459   -.-.--.-.-.-.---.-.-.-.                                       1204468</w:t>
      </w:r>
    </w:p>
    <w:p>
      <w:r>
        <w:rPr>
          <w:rFonts w:ascii="Consolas" w:hAnsi="Consolas"/>
          <w:sz w:val="18"/>
        </w:rPr>
        <w:t>NW_006777583.1  2358492   -.-.--.-.-.-.---.-.-.-.                                       2358501</w:t>
      </w:r>
    </w:p>
    <w:p>
      <w:r>
        <w:rPr>
          <w:rFonts w:ascii="Consolas" w:hAnsi="Consolas"/>
          <w:sz w:val="18"/>
        </w:rPr>
        <w:t>NW_006777583.1  3336860   -.-.--.-.-.-.---.-.-.-.-.                                     3336870</w:t>
      </w:r>
    </w:p>
    <w:p>
      <w:r>
        <w:rPr>
          <w:rFonts w:ascii="Consolas" w:hAnsi="Consolas"/>
          <w:sz w:val="18"/>
        </w:rPr>
        <w:t>NW_006777583.1  3727793   -.-.--.-.-.-.---.-.-.-.-.                                     3727803</w:t>
      </w:r>
    </w:p>
    <w:p>
      <w:r>
        <w:rPr>
          <w:rFonts w:ascii="Consolas" w:hAnsi="Consolas"/>
          <w:sz w:val="18"/>
        </w:rPr>
        <w:t>NW_006777583.1  5815230   -.-.--.-.-.-.---.-.-.-.                                       5815239</w:t>
      </w:r>
    </w:p>
    <w:p>
      <w:r>
        <w:rPr>
          <w:rFonts w:ascii="Consolas" w:hAnsi="Consolas"/>
          <w:sz w:val="18"/>
        </w:rPr>
        <w:t>NW_006777583.1  6564188   -.-.--.-.-.-.---.-.-.-.-.                                     6564178</w:t>
      </w:r>
    </w:p>
    <w:p>
      <w:r>
        <w:rPr>
          <w:rFonts w:ascii="Consolas" w:hAnsi="Consolas"/>
          <w:sz w:val="18"/>
        </w:rPr>
        <w:t>NW_006777583.1  905922    -.-.--.-.-.-.---.-.-.-.                                       905913</w:t>
      </w:r>
    </w:p>
    <w:p>
      <w:r>
        <w:rPr>
          <w:rFonts w:ascii="Consolas" w:hAnsi="Consolas"/>
          <w:sz w:val="18"/>
        </w:rPr>
        <w:t>NW_006777583.1  5796677   -.-.--.-.-.-.---.-.-.-.                                       5796686</w:t>
      </w:r>
    </w:p>
    <w:p>
      <w:r>
        <w:rPr>
          <w:rFonts w:ascii="Consolas" w:hAnsi="Consolas"/>
          <w:sz w:val="18"/>
        </w:rPr>
        <w:t>NW_006777583.1  905898    -.-.--.-.-.-.---.-.-.-.                                       905889</w:t>
      </w:r>
    </w:p>
    <w:p>
      <w:r>
        <w:rPr>
          <w:rFonts w:ascii="Consolas" w:hAnsi="Consolas"/>
          <w:sz w:val="18"/>
        </w:rPr>
        <w:t>NW_006777583.1  905902    -.-.--.-.-.-.---.-.-.-.                                       905893</w:t>
      </w:r>
    </w:p>
    <w:p>
      <w:r>
        <w:rPr>
          <w:rFonts w:ascii="Consolas" w:hAnsi="Consolas"/>
          <w:sz w:val="18"/>
        </w:rPr>
        <w:t>NW_006777583.1  905906    -.-.--.-.-.-.---.-.-.-.                                       905897</w:t>
      </w:r>
    </w:p>
    <w:p>
      <w:r>
        <w:rPr>
          <w:rFonts w:ascii="Consolas" w:hAnsi="Consolas"/>
          <w:sz w:val="18"/>
        </w:rPr>
        <w:t>NW_006777583.1  905910    -.-.--.-.-.-.---.-.-.-.                                       905901</w:t>
      </w:r>
    </w:p>
    <w:p>
      <w:r>
        <w:rPr>
          <w:rFonts w:ascii="Consolas" w:hAnsi="Consolas"/>
          <w:sz w:val="18"/>
        </w:rPr>
        <w:t>NW_006777583.1  2404174   -.-.--.-.-.-.---.-.-.-.A.-..                                  2404161</w:t>
      </w:r>
    </w:p>
    <w:p>
      <w:r>
        <w:rPr>
          <w:rFonts w:ascii="Consolas" w:hAnsi="Consolas"/>
          <w:sz w:val="18"/>
        </w:rPr>
        <w:t>NW_006777583.1  2404178   -.-.--.-.-.-.---.-.-.-.                                       2404169</w:t>
      </w:r>
    </w:p>
    <w:p>
      <w:r>
        <w:rPr>
          <w:rFonts w:ascii="Consolas" w:hAnsi="Consolas"/>
          <w:sz w:val="18"/>
        </w:rPr>
        <w:t>NW_006777583.1  2404182   -.-.--.-.-.-.---.-.-.-.                                       2404173</w:t>
      </w:r>
    </w:p>
    <w:p>
      <w:r>
        <w:rPr>
          <w:rFonts w:ascii="Consolas" w:hAnsi="Consolas"/>
          <w:sz w:val="18"/>
        </w:rPr>
        <w:t>NW_006777583.1  2466403   -.-.--.-.-.-.---.-.-.-.                                       2466412</w:t>
      </w:r>
    </w:p>
    <w:p>
      <w:r>
        <w:rPr>
          <w:rFonts w:ascii="Consolas" w:hAnsi="Consolas"/>
          <w:sz w:val="18"/>
        </w:rPr>
        <w:t>NW_006777583.1  2466407   -.-.--.-.-.-.---.-.-.-.                                       2466416</w:t>
      </w:r>
    </w:p>
    <w:p>
      <w:r>
        <w:rPr>
          <w:rFonts w:ascii="Consolas" w:hAnsi="Consolas"/>
          <w:sz w:val="18"/>
        </w:rPr>
        <w:t>NW_006777583.1  2613160   -.-.--.-.-.-.---.-.-.-.                                       2613169</w:t>
      </w:r>
    </w:p>
    <w:p>
      <w:r>
        <w:rPr>
          <w:rFonts w:ascii="Consolas" w:hAnsi="Consolas"/>
          <w:sz w:val="18"/>
        </w:rPr>
        <w:t>NW_006777583.1  2613164   -.-.--.-.-.-.---.-.-.-.                                       2613173</w:t>
      </w:r>
    </w:p>
    <w:p>
      <w:r>
        <w:rPr>
          <w:rFonts w:ascii="Consolas" w:hAnsi="Consolas"/>
          <w:sz w:val="18"/>
        </w:rPr>
        <w:t>NW_006777583.1  3336856   -.-.--.-.-.-.---.-.-.-.                                       3336865</w:t>
      </w:r>
    </w:p>
    <w:p>
      <w:r>
        <w:rPr>
          <w:rFonts w:ascii="Consolas" w:hAnsi="Consolas"/>
          <w:sz w:val="18"/>
        </w:rPr>
        <w:t>NW_006777583.1  3727839   -.-.--.-.-.-.---.-.-.-.                                       3727848</w:t>
      </w:r>
    </w:p>
    <w:p>
      <w:r>
        <w:rPr>
          <w:rFonts w:ascii="Consolas" w:hAnsi="Consolas"/>
          <w:sz w:val="18"/>
        </w:rPr>
        <w:t>NW_006777583.1  3727843   -.-.--.-.-.-.---.-.-.-.                                       3727852</w:t>
      </w:r>
    </w:p>
    <w:p>
      <w:r>
        <w:rPr>
          <w:rFonts w:ascii="Consolas" w:hAnsi="Consolas"/>
          <w:sz w:val="18"/>
        </w:rPr>
        <w:t>NW_006777583.1  3727847   -.-.--.-.-.-.---.-.-.-.                                       3727856</w:t>
      </w:r>
    </w:p>
    <w:p>
      <w:r>
        <w:rPr>
          <w:rFonts w:ascii="Consolas" w:hAnsi="Consolas"/>
          <w:sz w:val="18"/>
        </w:rPr>
        <w:t>NW_006777583.1  3727851   -.-.--.-.-.-.---.-.-.-.                                       3727860</w:t>
      </w:r>
    </w:p>
    <w:p>
      <w:r>
        <w:rPr>
          <w:rFonts w:ascii="Consolas" w:hAnsi="Consolas"/>
          <w:sz w:val="18"/>
        </w:rPr>
        <w:t>NW_006777583.1  4488574   -.-.--.-.-.-.---.-.-.-.                                       4488583</w:t>
      </w:r>
    </w:p>
    <w:p>
      <w:r>
        <w:rPr>
          <w:rFonts w:ascii="Consolas" w:hAnsi="Consolas"/>
          <w:sz w:val="18"/>
        </w:rPr>
        <w:t>NW_006777583.1  5796681   -.-.--.-.-.-.---.-.-.-.                                       5796690</w:t>
      </w:r>
    </w:p>
    <w:p>
      <w:r>
        <w:rPr>
          <w:rFonts w:ascii="Consolas" w:hAnsi="Consolas"/>
          <w:sz w:val="18"/>
        </w:rPr>
        <w:t>NW_006777583.1  280554    -.-.--.-.-.-.---T-.-.-.-.                                     280564</w:t>
      </w:r>
    </w:p>
    <w:p>
      <w:r>
        <w:rPr>
          <w:rFonts w:ascii="Consolas" w:hAnsi="Consolas"/>
          <w:sz w:val="18"/>
        </w:rPr>
        <w:t>NW_006777583.1  3336852   -.-.--.-.-.-.---.-.-.-.                                       3336861</w:t>
      </w:r>
    </w:p>
    <w:p>
      <w:r>
        <w:rPr>
          <w:rFonts w:ascii="Consolas" w:hAnsi="Consolas"/>
          <w:sz w:val="18"/>
        </w:rPr>
        <w:t>NW_006777583.1  905894    -.-.--.-.-.-.---.-.-.C.-.-..                                  905881</w:t>
      </w:r>
    </w:p>
    <w:p>
      <w:r>
        <w:rPr>
          <w:rFonts w:ascii="Consolas" w:hAnsi="Consolas"/>
          <w:sz w:val="18"/>
        </w:rPr>
        <w:t>NW_006777583.1  1424039   -.-.--.-.-.-.---.-.-.-.                                       1424048</w:t>
      </w:r>
    </w:p>
    <w:p>
      <w:r>
        <w:rPr>
          <w:rFonts w:ascii="Consolas" w:hAnsi="Consolas"/>
          <w:sz w:val="18"/>
        </w:rPr>
        <w:t>NW_006777583.1  2358496   -.-.--.-.-.-.---.-.-.                                         2358504</w:t>
      </w:r>
    </w:p>
    <w:p>
      <w:r>
        <w:rPr>
          <w:rFonts w:ascii="Consolas" w:hAnsi="Consolas"/>
          <w:sz w:val="18"/>
        </w:rPr>
        <w:t>NW_006777583.1  2613168   -.-.--.-.-.-.---.-.-.                                         2613176</w:t>
      </w:r>
    </w:p>
    <w:p>
      <w:r>
        <w:rPr>
          <w:rFonts w:ascii="Consolas" w:hAnsi="Consolas"/>
          <w:sz w:val="18"/>
        </w:rPr>
        <w:t>NW_006777583.1  5612471   -.-.--.-.-.-.---.-.-.-.                                       5612480</w:t>
      </w:r>
    </w:p>
    <w:p>
      <w:r>
        <w:rPr>
          <w:rFonts w:ascii="Consolas" w:hAnsi="Consolas"/>
          <w:sz w:val="18"/>
        </w:rPr>
        <w:t>NW_006777583.1  5612475   -.-.--.-.-.-.---.-.-.                                         5612483</w:t>
      </w:r>
    </w:p>
    <w:p>
      <w:r>
        <w:rPr>
          <w:rFonts w:ascii="Consolas" w:hAnsi="Consolas"/>
          <w:sz w:val="18"/>
        </w:rPr>
        <w:t>NW_006777583.1  6833619   -.-.--.-.-.-.                                                 6833624</w:t>
      </w:r>
    </w:p>
    <w:p>
      <w:r>
        <w:rPr>
          <w:rFonts w:ascii="Consolas" w:hAnsi="Consolas"/>
          <w:sz w:val="18"/>
        </w:rPr>
        <w:t>NW_006777583.1  1424043   -.-.--.-.-.-.---.-.                                           1424050</w:t>
      </w:r>
    </w:p>
    <w:p>
      <w:r>
        <w:rPr>
          <w:rFonts w:ascii="Consolas" w:hAnsi="Consolas"/>
          <w:sz w:val="18"/>
        </w:rPr>
        <w:t>NW_006777583.1  1528671   -.-.--.-.-.-.---.-.-.-.A.-..                                  1528658</w:t>
      </w:r>
    </w:p>
    <w:p>
      <w:r>
        <w:rPr>
          <w:rFonts w:ascii="Consolas" w:hAnsi="Consolas"/>
          <w:sz w:val="18"/>
        </w:rPr>
        <w:t>NW_006777583.1  1528667   -.-.--.-.-.-.---.-.                                           1528660</w:t>
      </w:r>
    </w:p>
    <w:p>
      <w:r>
        <w:rPr>
          <w:rFonts w:ascii="Consolas" w:hAnsi="Consolas"/>
          <w:sz w:val="18"/>
        </w:rPr>
        <w:t>NW_006777583.1  2309892   -.-.--.-.-.-.---.-.                                           2309885</w:t>
      </w:r>
    </w:p>
    <w:p>
      <w:r>
        <w:rPr>
          <w:rFonts w:ascii="Consolas" w:hAnsi="Consolas"/>
          <w:sz w:val="18"/>
        </w:rPr>
        <w:t>NW_006777583.1  2613156   -.-.--.-.-.-.---.-.-.-.                                       2613165</w:t>
      </w:r>
    </w:p>
    <w:p>
      <w:r>
        <w:rPr>
          <w:rFonts w:ascii="Consolas" w:hAnsi="Consolas"/>
          <w:sz w:val="18"/>
        </w:rPr>
        <w:t>NW_006777583.1  3727789   -.-.--.-.-.-.---.-.-.-.                                       3727798</w:t>
      </w:r>
    </w:p>
    <w:p>
      <w:r>
        <w:rPr>
          <w:rFonts w:ascii="Consolas" w:hAnsi="Consolas"/>
          <w:sz w:val="18"/>
        </w:rPr>
        <w:t>NW_006777583.1  4488570   -.-.--.-.-.-.---.-.-.-.                                       4488579</w:t>
      </w:r>
    </w:p>
    <w:p>
      <w:r>
        <w:rPr>
          <w:rFonts w:ascii="Consolas" w:hAnsi="Consolas"/>
          <w:sz w:val="18"/>
        </w:rPr>
        <w:t>NW_006777583.1  4488578   -.-.--.-.-.-.---.-.                                           4488585</w:t>
      </w:r>
    </w:p>
    <w:p>
      <w:r>
        <w:rPr>
          <w:rFonts w:ascii="Consolas" w:hAnsi="Consolas"/>
          <w:sz w:val="18"/>
        </w:rPr>
        <w:t>NW_006777583.1  5815234   -.-.--.-.-.-.---.-.A.-.-.                                     5815245</w:t>
      </w:r>
    </w:p>
    <w:p>
      <w:r>
        <w:rPr>
          <w:rFonts w:ascii="Consolas" w:hAnsi="Consolas"/>
          <w:sz w:val="18"/>
        </w:rPr>
        <w:t>NW_006777583.1  4488566   -.-.--.-.-.-.---.-.-.-.                                       4488575</w:t>
      </w:r>
    </w:p>
    <w:p>
      <w:r>
        <w:rPr>
          <w:rFonts w:ascii="Consolas" w:hAnsi="Consolas"/>
          <w:sz w:val="18"/>
        </w:rPr>
        <w:t>NW_006777583.1  165129    -.-.--.-.-.-.---.-.-.-.-.-.                                   165140</w:t>
      </w:r>
    </w:p>
    <w:p>
      <w:r>
        <w:rPr>
          <w:rFonts w:ascii="Consolas" w:hAnsi="Consolas"/>
          <w:sz w:val="18"/>
        </w:rPr>
        <w:t>NW_006777583.1  2734395   -.-.--.-.-.-.---.C.-.-.-.                                     2734384</w:t>
      </w:r>
    </w:p>
    <w:p>
      <w:r>
        <w:rPr>
          <w:rFonts w:ascii="Consolas" w:hAnsi="Consolas"/>
          <w:sz w:val="18"/>
        </w:rPr>
        <w:t>NW_006777583.1  1273006   -.-.--.-.-.-.---.-.                                           1273013</w:t>
      </w:r>
    </w:p>
    <w:p>
      <w:r>
        <w:rPr>
          <w:rFonts w:ascii="Consolas" w:hAnsi="Consolas"/>
          <w:sz w:val="18"/>
        </w:rPr>
        <w:t>NW_006777583.1  2309896   -.-.--.-.-.-.---.-.-.-.A.-..                                  2309883</w:t>
      </w:r>
    </w:p>
    <w:p>
      <w:r>
        <w:rPr>
          <w:rFonts w:ascii="Consolas" w:hAnsi="Consolas"/>
          <w:sz w:val="18"/>
        </w:rPr>
        <w:t>NW_006777583.1  2404186   -.-.--.-.-.-.---.-.-.-.                                       2404177</w:t>
      </w:r>
    </w:p>
    <w:p>
      <w:r>
        <w:rPr>
          <w:rFonts w:ascii="Consolas" w:hAnsi="Consolas"/>
          <w:sz w:val="18"/>
        </w:rPr>
        <w:t>NW_006777583.1  2466411   -.-.--.-.-.-.---.                                             2466417</w:t>
      </w:r>
    </w:p>
    <w:p>
      <w:r>
        <w:rPr>
          <w:rFonts w:ascii="Consolas" w:hAnsi="Consolas"/>
          <w:sz w:val="18"/>
        </w:rPr>
        <w:t>NW_006777583.1  2493572   -.-.--.-.-.-.---.-.-.-.-.                                     2493562</w:t>
      </w:r>
    </w:p>
    <w:p>
      <w:r>
        <w:rPr>
          <w:rFonts w:ascii="Consolas" w:hAnsi="Consolas"/>
          <w:sz w:val="18"/>
        </w:rPr>
        <w:t>NW_006777583.1  2493568   -.-.--.-.-.-.                                                 2493563</w:t>
      </w:r>
    </w:p>
    <w:p>
      <w:r>
        <w:rPr>
          <w:rFonts w:ascii="Consolas" w:hAnsi="Consolas"/>
          <w:sz w:val="18"/>
        </w:rPr>
        <w:t>NW_006777583.1  2734399   -.-.--.-.-.-.---.-.-.-.                                       2734390</w:t>
      </w:r>
    </w:p>
    <w:p>
      <w:r>
        <w:rPr>
          <w:rFonts w:ascii="Consolas" w:hAnsi="Consolas"/>
          <w:sz w:val="18"/>
        </w:rPr>
        <w:t>NW_006777583.1  3959349   -.-.--.-.-.-.---.-.-.-.-.                                     3959359</w:t>
      </w:r>
    </w:p>
    <w:p>
      <w:r>
        <w:rPr>
          <w:rFonts w:ascii="Consolas" w:hAnsi="Consolas"/>
          <w:sz w:val="18"/>
        </w:rPr>
        <w:t>NW_006777583.1  6833615   -.-.--.-.-.-.---.-.-.-.-.                                     6833625</w:t>
      </w:r>
    </w:p>
    <w:p>
      <w:r>
        <w:rPr>
          <w:rFonts w:ascii="Consolas" w:hAnsi="Consolas"/>
          <w:sz w:val="18"/>
        </w:rPr>
        <w:t>NW_006777583.1  211077    -.-.--.-.-.-.---.-.-.-.A.-..                                  211090</w:t>
      </w:r>
    </w:p>
    <w:p>
      <w:r>
        <w:rPr>
          <w:rFonts w:ascii="Consolas" w:hAnsi="Consolas"/>
          <w:sz w:val="18"/>
        </w:rPr>
        <w:t>NW_006777583.1  211081    -.-.--.-.-.-.---.-.                                           211088</w:t>
      </w:r>
    </w:p>
    <w:p>
      <w:r>
        <w:rPr>
          <w:rFonts w:ascii="Consolas" w:hAnsi="Consolas"/>
          <w:sz w:val="18"/>
        </w:rPr>
        <w:t>NW_006777583.1  3959353   -.-.--.-.-.-.                                                 3959358</w:t>
      </w:r>
    </w:p>
    <w:p>
      <w:r>
        <w:rPr>
          <w:rFonts w:ascii="Consolas" w:hAnsi="Consolas"/>
          <w:sz w:val="18"/>
        </w:rPr>
        <w:t>NW_006777583.1  3296731   -.-.--.-.A.-.T--.-.-.-.-.                                     3296743</w:t>
      </w:r>
    </w:p>
    <w:p>
      <w:r>
        <w:rPr>
          <w:rFonts w:ascii="Consolas" w:hAnsi="Consolas"/>
          <w:sz w:val="18"/>
        </w:rPr>
        <w:t>NW_006777583.1  1273002   -.-.--.-.-.-.---.-.-.-.A.-..                                  1273015</w:t>
      </w:r>
    </w:p>
    <w:p>
      <w:r>
        <w:rPr>
          <w:rFonts w:ascii="Consolas" w:hAnsi="Consolas"/>
          <w:sz w:val="18"/>
        </w:rPr>
        <w:t>NW_006777583.1  6789023   -.-.--.-.-.-----.-.-.-.                                       6789031</w:t>
      </w:r>
    </w:p>
    <w:p>
      <w:r>
        <w:rPr>
          <w:rFonts w:ascii="Consolas" w:hAnsi="Consolas"/>
          <w:sz w:val="18"/>
        </w:rPr>
        <w:t>NW_006777583.1  211085    -.-.--.-.                                                     211088</w:t>
      </w:r>
    </w:p>
    <w:p>
      <w:r>
        <w:rPr>
          <w:rFonts w:ascii="Consolas" w:hAnsi="Consolas"/>
          <w:sz w:val="18"/>
        </w:rPr>
        <w:t>NW_006777583.1  275280    -.-.--.-.-.-.---.-.-.-.-.-.                                   275291</w:t>
      </w:r>
    </w:p>
    <w:p>
      <w:r>
        <w:rPr>
          <w:rFonts w:ascii="Consolas" w:hAnsi="Consolas"/>
          <w:sz w:val="18"/>
        </w:rPr>
        <w:t>NW_006777583.1  730222    -.-.--.-.-.-.---.-.-.-.                                       730213</w:t>
      </w:r>
    </w:p>
    <w:p>
      <w:r>
        <w:rPr>
          <w:rFonts w:ascii="Consolas" w:hAnsi="Consolas"/>
          <w:sz w:val="18"/>
        </w:rPr>
        <w:t>NW_006777583.1  730218    -.-.--.-.-.-.                                                 730213</w:t>
      </w:r>
    </w:p>
    <w:p>
      <w:r>
        <w:rPr>
          <w:rFonts w:ascii="Consolas" w:hAnsi="Consolas"/>
          <w:sz w:val="18"/>
        </w:rPr>
        <w:t>NW_006777583.1  1273010   -.-.--.-.                                                     1273013</w:t>
      </w:r>
    </w:p>
    <w:p>
      <w:r>
        <w:rPr>
          <w:rFonts w:ascii="Consolas" w:hAnsi="Consolas"/>
          <w:sz w:val="18"/>
        </w:rPr>
        <w:t>NW_006777583.1  1739300   -.-.--.-.-.-.---.-.-.-.-.                                     1739290</w:t>
      </w:r>
    </w:p>
    <w:p>
      <w:r>
        <w:rPr>
          <w:rFonts w:ascii="Consolas" w:hAnsi="Consolas"/>
          <w:sz w:val="18"/>
        </w:rPr>
        <w:t>NW_006777583.1  2404166   -.-.--.-.                                                     2404163</w:t>
      </w:r>
    </w:p>
    <w:p>
      <w:r>
        <w:rPr>
          <w:rFonts w:ascii="Consolas" w:hAnsi="Consolas"/>
          <w:sz w:val="18"/>
        </w:rPr>
        <w:t>NW_006777583.1  5555454   -.-.--.-.-.-.---.-.-.-.-.                                     5555444</w:t>
      </w:r>
    </w:p>
    <w:p>
      <w:r>
        <w:rPr>
          <w:rFonts w:ascii="Consolas" w:hAnsi="Consolas"/>
          <w:sz w:val="18"/>
        </w:rPr>
        <w:t>NW_006777583.1  5796669   -.-.--.-.-.-.---.-.-.-.                                       5796678</w:t>
      </w:r>
    </w:p>
    <w:p>
      <w:r>
        <w:rPr>
          <w:rFonts w:ascii="Consolas" w:hAnsi="Consolas"/>
          <w:sz w:val="18"/>
        </w:rPr>
        <w:t>NW_006777583.1  2379501   -.----.-.-.-.---.-.-.-G-.-..                                  2379512</w:t>
      </w:r>
    </w:p>
    <w:p>
      <w:r>
        <w:rPr>
          <w:rFonts w:ascii="Consolas" w:hAnsi="Consolas"/>
          <w:sz w:val="18"/>
        </w:rPr>
        <w:t>NW_006777583.1  4944427   -.-.--.-.-.-.---.-.-.-.-.                                     4944417</w:t>
      </w:r>
    </w:p>
    <w:p>
      <w:r>
        <w:rPr>
          <w:rFonts w:ascii="Consolas" w:hAnsi="Consolas"/>
          <w:sz w:val="18"/>
        </w:rPr>
        <w:t>NW_006777107.1  507165    -.-.--.-.-.-.---.-.-.-.-.-..                                  507177</w:t>
      </w:r>
    </w:p>
    <w:p>
      <w:r>
        <w:rPr>
          <w:rFonts w:ascii="Consolas" w:hAnsi="Consolas"/>
          <w:sz w:val="18"/>
        </w:rPr>
        <w:t>NW_006777107.1  949953    -.-.--.-.-.-.---.-.-.-.-A-..                                  949941</w:t>
      </w:r>
    </w:p>
    <w:p>
      <w:r>
        <w:rPr>
          <w:rFonts w:ascii="Consolas" w:hAnsi="Consolas"/>
          <w:sz w:val="18"/>
        </w:rPr>
        <w:t>NW_006777107.1  796676    -.-.--T-.-.-.---G-.-.-.-.                                     796666</w:t>
      </w:r>
    </w:p>
    <w:p>
      <w:r>
        <w:rPr>
          <w:rFonts w:ascii="Consolas" w:hAnsi="Consolas"/>
          <w:sz w:val="18"/>
        </w:rPr>
        <w:t>NW_006777107.1  826382    -.-.--.-.-.-.---.-.-.-.                                       826373</w:t>
      </w:r>
    </w:p>
    <w:p>
      <w:r>
        <w:rPr>
          <w:rFonts w:ascii="Consolas" w:hAnsi="Consolas"/>
          <w:sz w:val="18"/>
        </w:rPr>
        <w:t>NW_006777107.1  826386    -.-.--.-.-.-.---.-.-.-.                                       826377</w:t>
      </w:r>
    </w:p>
    <w:p>
      <w:r>
        <w:rPr>
          <w:rFonts w:ascii="Consolas" w:hAnsi="Consolas"/>
          <w:sz w:val="18"/>
        </w:rPr>
        <w:t>NW_006777107.1  826390    -.-.--.-.-.-.---.-.-.-.                                       826381</w:t>
      </w:r>
    </w:p>
    <w:p>
      <w:r>
        <w:rPr>
          <w:rFonts w:ascii="Consolas" w:hAnsi="Consolas"/>
          <w:sz w:val="18"/>
        </w:rPr>
        <w:t>NW_006777107.1  949957    -.-.--.-.-.-.---.-.-.-.                                       949948</w:t>
      </w:r>
    </w:p>
    <w:p>
      <w:r>
        <w:rPr>
          <w:rFonts w:ascii="Consolas" w:hAnsi="Consolas"/>
          <w:sz w:val="18"/>
        </w:rPr>
        <w:t>NW_006777107.1  949961    -.-.--.-.-.-.---.-.-.-.                                       949952</w:t>
      </w:r>
    </w:p>
    <w:p>
      <w:r>
        <w:rPr>
          <w:rFonts w:ascii="Consolas" w:hAnsi="Consolas"/>
          <w:sz w:val="18"/>
        </w:rPr>
        <w:t>NW_006777107.1  722960    -.-.--.-.-.-.-----.-.-G-.-..                                  722949</w:t>
      </w:r>
    </w:p>
    <w:p>
      <w:r>
        <w:rPr>
          <w:rFonts w:ascii="Consolas" w:hAnsi="Consolas"/>
          <w:sz w:val="18"/>
        </w:rPr>
        <w:t>NW_006777107.1  826378    -.-.--.-.-.-.---.                                             826372</w:t>
      </w:r>
    </w:p>
    <w:p>
      <w:r>
        <w:rPr>
          <w:rFonts w:ascii="Consolas" w:hAnsi="Consolas"/>
          <w:sz w:val="18"/>
        </w:rPr>
        <w:t>NW_006777107.1  826394    -.-.--.-.-.-.---.-.-.-.                                       826385</w:t>
      </w:r>
    </w:p>
    <w:p>
      <w:r>
        <w:rPr>
          <w:rFonts w:ascii="Consolas" w:hAnsi="Consolas"/>
          <w:sz w:val="18"/>
        </w:rPr>
        <w:t>NW_006777107.1  1601084   -.-.--.-.                                                     1601081</w:t>
      </w:r>
    </w:p>
    <w:p>
      <w:r>
        <w:rPr>
          <w:rFonts w:ascii="Consolas" w:hAnsi="Consolas"/>
          <w:sz w:val="18"/>
        </w:rPr>
        <w:t>NW_006777107.1  1601088   -.-.--.-.-.-.---.-.                                           1601081</w:t>
      </w:r>
    </w:p>
    <w:p>
      <w:r>
        <w:rPr>
          <w:rFonts w:ascii="Consolas" w:hAnsi="Consolas"/>
          <w:sz w:val="18"/>
        </w:rPr>
        <w:t>NW_006777107.1  796684    -.-.--.-.-.-.---.-.-.-.-.                                     796674</w:t>
      </w:r>
    </w:p>
    <w:p>
      <w:r>
        <w:rPr>
          <w:rFonts w:ascii="Consolas" w:hAnsi="Consolas"/>
          <w:sz w:val="18"/>
        </w:rPr>
        <w:t>NW_006776635.1  18652     -.-.--.-.-.-.---.-.-.-.-.                                     18642</w:t>
      </w:r>
    </w:p>
    <w:p>
      <w:r>
        <w:rPr>
          <w:rFonts w:ascii="Consolas" w:hAnsi="Consolas"/>
          <w:sz w:val="18"/>
        </w:rPr>
        <w:t>NW_006776635.1  123510    -.-.--.-.-.-.---.-.-.-.                                       123501</w:t>
      </w:r>
    </w:p>
    <w:p>
      <w:r>
        <w:rPr>
          <w:rFonts w:ascii="Consolas" w:hAnsi="Consolas"/>
          <w:sz w:val="18"/>
        </w:rPr>
        <w:t>NW_006776635.1  123506    -.-.--.-.-.-.---.-.-.-.-.                                     123496</w:t>
      </w:r>
    </w:p>
    <w:p>
      <w:r>
        <w:rPr>
          <w:rFonts w:ascii="Consolas" w:hAnsi="Consolas"/>
          <w:sz w:val="18"/>
        </w:rPr>
        <w:t>NW_006776635.1  1706625   -.-.--.-.-.-.---.-.-.-.-.                                     1706615</w:t>
      </w:r>
    </w:p>
    <w:p>
      <w:r>
        <w:rPr>
          <w:rFonts w:ascii="Consolas" w:hAnsi="Consolas"/>
          <w:sz w:val="18"/>
        </w:rPr>
        <w:t>NW_006776635.1  1706621   -.-.--.-.-.-.                                                 1706616</w:t>
      </w:r>
    </w:p>
    <w:p>
      <w:r>
        <w:rPr>
          <w:rFonts w:ascii="Consolas" w:hAnsi="Consolas"/>
          <w:sz w:val="18"/>
        </w:rPr>
        <w:t>NW_006776601.1  1410635   -.-.--.-.-.-.---.-.-.-.-.-.                                   1410646</w:t>
      </w:r>
    </w:p>
    <w:p>
      <w:r>
        <w:rPr>
          <w:rFonts w:ascii="Consolas" w:hAnsi="Consolas"/>
          <w:sz w:val="18"/>
        </w:rPr>
        <w:t>NW_006776601.1  829108    -.-.--.-.-.-.---.-.-.-.                                       829117</w:t>
      </w:r>
    </w:p>
    <w:p>
      <w:r>
        <w:rPr>
          <w:rFonts w:ascii="Consolas" w:hAnsi="Consolas"/>
          <w:sz w:val="18"/>
        </w:rPr>
        <w:t>NW_006776601.1  578245    -.-.--.-.-.-.---.-.-.-.                                       578254</w:t>
      </w:r>
    </w:p>
    <w:p>
      <w:r>
        <w:rPr>
          <w:rFonts w:ascii="Consolas" w:hAnsi="Consolas"/>
          <w:sz w:val="18"/>
        </w:rPr>
        <w:t>NW_006776601.1  578265    -.-.--.-.-.-.---.-.-.-.-.                                     578275</w:t>
      </w:r>
    </w:p>
    <w:p>
      <w:r>
        <w:rPr>
          <w:rFonts w:ascii="Consolas" w:hAnsi="Consolas"/>
          <w:sz w:val="18"/>
        </w:rPr>
        <w:t>NW_006776601.1  829132    -.-.--.-.-.-.---.-.-.-.-.                                     829142</w:t>
      </w:r>
    </w:p>
    <w:p>
      <w:r>
        <w:rPr>
          <w:rFonts w:ascii="Consolas" w:hAnsi="Consolas"/>
          <w:sz w:val="18"/>
        </w:rPr>
        <w:t>NW_006776601.1  578249    -.-.--.-.-.-.---.-.-.-.                                       578258</w:t>
      </w:r>
    </w:p>
    <w:p>
      <w:r>
        <w:rPr>
          <w:rFonts w:ascii="Consolas" w:hAnsi="Consolas"/>
          <w:sz w:val="18"/>
        </w:rPr>
        <w:t>NW_006776601.1  578253    -.-.--.-.-.-.---.-.-.-.                                       578262</w:t>
      </w:r>
    </w:p>
    <w:p>
      <w:r>
        <w:rPr>
          <w:rFonts w:ascii="Consolas" w:hAnsi="Consolas"/>
          <w:sz w:val="18"/>
        </w:rPr>
        <w:t>NW_006776601.1  578257    -.-.--.-.-.-.---.-.-.-.                                       578266</w:t>
      </w:r>
    </w:p>
    <w:p>
      <w:r>
        <w:rPr>
          <w:rFonts w:ascii="Consolas" w:hAnsi="Consolas"/>
          <w:sz w:val="18"/>
        </w:rPr>
        <w:t>NW_006776601.1  578261    -.-.--.-.-.-.---.-.-.-.                                       578270</w:t>
      </w:r>
    </w:p>
    <w:p>
      <w:r>
        <w:rPr>
          <w:rFonts w:ascii="Consolas" w:hAnsi="Consolas"/>
          <w:sz w:val="18"/>
        </w:rPr>
        <w:t>NW_006776601.1  829112    -.-.--.-.-.-.---.-.-.-.                                       829121</w:t>
      </w:r>
    </w:p>
    <w:p>
      <w:r>
        <w:rPr>
          <w:rFonts w:ascii="Consolas" w:hAnsi="Consolas"/>
          <w:sz w:val="18"/>
        </w:rPr>
        <w:t>NW_006776601.1  829116    -.-.--.-.-.-.---.-.-.-.                                       829125</w:t>
      </w:r>
    </w:p>
    <w:p>
      <w:r>
        <w:rPr>
          <w:rFonts w:ascii="Consolas" w:hAnsi="Consolas"/>
          <w:sz w:val="18"/>
        </w:rPr>
        <w:t>NW_006776601.1  829120    -.-.--.-.-.-.---.-.-.-.                                       829129</w:t>
      </w:r>
    </w:p>
    <w:p>
      <w:r>
        <w:rPr>
          <w:rFonts w:ascii="Consolas" w:hAnsi="Consolas"/>
          <w:sz w:val="18"/>
        </w:rPr>
        <w:t>NW_006776601.1  829124    -.-.--.-.-.-.---.-.-.-.                                       829133</w:t>
      </w:r>
    </w:p>
    <w:p>
      <w:r>
        <w:rPr>
          <w:rFonts w:ascii="Consolas" w:hAnsi="Consolas"/>
          <w:sz w:val="18"/>
        </w:rPr>
        <w:t>NW_006776601.1  829128    -.-.--.-.-.-.---.-.-.-.                                       829137</w:t>
      </w:r>
    </w:p>
    <w:p>
      <w:r>
        <w:rPr>
          <w:rFonts w:ascii="Consolas" w:hAnsi="Consolas"/>
          <w:sz w:val="18"/>
        </w:rPr>
        <w:t>NW_006776601.1  532314    -.-.--.-.-.-.---.-.                                           532307</w:t>
      </w:r>
    </w:p>
    <w:p>
      <w:r>
        <w:rPr>
          <w:rFonts w:ascii="Consolas" w:hAnsi="Consolas"/>
          <w:sz w:val="18"/>
        </w:rPr>
        <w:t>NW_006776601.1  532427    -.-.--.-.-.-.---.-.                                           532420</w:t>
      </w:r>
    </w:p>
    <w:p>
      <w:r>
        <w:rPr>
          <w:rFonts w:ascii="Consolas" w:hAnsi="Consolas"/>
          <w:sz w:val="18"/>
        </w:rPr>
        <w:t>NW_006776601.1  532318    -.-.--.-.-.-.---.-.-.-.A.-..                                  532305</w:t>
      </w:r>
    </w:p>
    <w:p>
      <w:r>
        <w:rPr>
          <w:rFonts w:ascii="Consolas" w:hAnsi="Consolas"/>
          <w:sz w:val="18"/>
        </w:rPr>
        <w:t>NW_006776601.1  532431    -.-.--.-.-.-.---.-.-.-.A.-..                                  532418</w:t>
      </w:r>
    </w:p>
    <w:p>
      <w:r>
        <w:rPr>
          <w:rFonts w:ascii="Consolas" w:hAnsi="Consolas"/>
          <w:sz w:val="18"/>
        </w:rPr>
        <w:t>NW_006776601.1  282918    -.-.                                                          282919</w:t>
      </w:r>
    </w:p>
    <w:p>
      <w:r>
        <w:rPr>
          <w:rFonts w:ascii="Consolas" w:hAnsi="Consolas"/>
          <w:sz w:val="18"/>
        </w:rPr>
        <w:t>NW_006776601.1  578269    -.-.--.-.-.-.-----.-.-.-.-.                                   578279</w:t>
      </w:r>
    </w:p>
    <w:p>
      <w:r>
        <w:rPr>
          <w:rFonts w:ascii="Consolas" w:hAnsi="Consolas"/>
          <w:sz w:val="18"/>
        </w:rPr>
        <w:t>NW_006776601.1  1679966   -.-.--.-.-.-.---.-.-.-.-.                                     1679956</w:t>
      </w:r>
    </w:p>
    <w:p>
      <w:r>
        <w:rPr>
          <w:rFonts w:ascii="Consolas" w:hAnsi="Consolas"/>
          <w:sz w:val="18"/>
        </w:rPr>
        <w:t>NW_006776601.1  1679962   -.-.--.-.-.-.                                                 1679957</w:t>
      </w:r>
    </w:p>
    <w:p>
      <w:r>
        <w:rPr>
          <w:rFonts w:ascii="Consolas" w:hAnsi="Consolas"/>
          <w:sz w:val="18"/>
        </w:rPr>
        <w:t>NW_006776345.1  8075      -.-.--.-.-.-.---.-.-.-.                                       8084</w:t>
      </w:r>
    </w:p>
    <w:p>
      <w:r>
        <w:rPr>
          <w:rFonts w:ascii="Consolas" w:hAnsi="Consolas"/>
          <w:sz w:val="18"/>
        </w:rPr>
        <w:t>NW_006776345.1  486757    -.-.--.-.-.-.---.-.-.-.-.-..                                  486745</w:t>
      </w:r>
    </w:p>
    <w:p>
      <w:r>
        <w:rPr>
          <w:rFonts w:ascii="Consolas" w:hAnsi="Consolas"/>
          <w:sz w:val="18"/>
        </w:rPr>
        <w:t>NW_006776345.1  426580    -.-.--.-.-.-.---.-.-.-.                                       426589</w:t>
      </w:r>
    </w:p>
    <w:p>
      <w:r>
        <w:rPr>
          <w:rFonts w:ascii="Consolas" w:hAnsi="Consolas"/>
          <w:sz w:val="18"/>
        </w:rPr>
        <w:t>NW_006776345.1  8079      -.-.--.-.-.-.---.-.-.-.                                       8088</w:t>
      </w:r>
    </w:p>
    <w:p>
      <w:r>
        <w:rPr>
          <w:rFonts w:ascii="Consolas" w:hAnsi="Consolas"/>
          <w:sz w:val="18"/>
        </w:rPr>
        <w:t>NW_006776345.1  8083      -.-.--.-.-.-.---.-.-.-.A.-..                                  8096</w:t>
      </w:r>
    </w:p>
    <w:p>
      <w:r>
        <w:rPr>
          <w:rFonts w:ascii="Consolas" w:hAnsi="Consolas"/>
          <w:sz w:val="18"/>
        </w:rPr>
        <w:t>NW_006776345.1  426584    -.-.--.-.-.-.---.-.-.-.                                       426593</w:t>
      </w:r>
    </w:p>
    <w:p>
      <w:r>
        <w:rPr>
          <w:rFonts w:ascii="Consolas" w:hAnsi="Consolas"/>
          <w:sz w:val="18"/>
        </w:rPr>
        <w:t>NW_006776345.1  426588    -.-.--.-.-.-.---.                                             426594</w:t>
      </w:r>
    </w:p>
    <w:p>
      <w:r>
        <w:rPr>
          <w:rFonts w:ascii="Consolas" w:hAnsi="Consolas"/>
          <w:sz w:val="18"/>
        </w:rPr>
        <w:t>NW_006776345.1  486761    -.-.--.-.-.-.---.-.-.-.                                       486752</w:t>
      </w:r>
    </w:p>
    <w:p>
      <w:r>
        <w:rPr>
          <w:rFonts w:ascii="Consolas" w:hAnsi="Consolas"/>
          <w:sz w:val="18"/>
        </w:rPr>
        <w:t>NW_006776345.1  8091      -.-.--.-.                                                     8094</w:t>
      </w:r>
    </w:p>
    <w:p>
      <w:r>
        <w:rPr>
          <w:rFonts w:ascii="Consolas" w:hAnsi="Consolas"/>
          <w:sz w:val="18"/>
        </w:rPr>
        <w:t>NW_006776345.1  265524    -.-.--.-.-.-.---.-.-.                                         265516</w:t>
      </w:r>
    </w:p>
    <w:p>
      <w:r>
        <w:rPr>
          <w:rFonts w:ascii="Consolas" w:hAnsi="Consolas"/>
          <w:sz w:val="18"/>
        </w:rPr>
        <w:t>NW_006776345.1  265520    -.-.--.-.-.                                                   265516</w:t>
      </w:r>
    </w:p>
    <w:p>
      <w:r>
        <w:rPr>
          <w:rFonts w:ascii="Consolas" w:hAnsi="Consolas"/>
          <w:sz w:val="18"/>
        </w:rPr>
        <w:t>NW_006776053.1  1326865   -.-.--.-.-.-.---.-.-.-.                                       1326856</w:t>
      </w:r>
    </w:p>
    <w:p>
      <w:r>
        <w:rPr>
          <w:rFonts w:ascii="Consolas" w:hAnsi="Consolas"/>
          <w:sz w:val="18"/>
        </w:rPr>
        <w:t>NW_006776053.1  1326861   -.-.--.-.-.-.---.-.-.-.-.                                     1326851</w:t>
      </w:r>
    </w:p>
    <w:p>
      <w:r>
        <w:rPr>
          <w:rFonts w:ascii="Consolas" w:hAnsi="Consolas"/>
          <w:sz w:val="18"/>
        </w:rPr>
        <w:t>NW_006776053.1  1452893   -.-.--.-.-.-.---.-.-.-.-.-..                                  1452905</w:t>
      </w:r>
    </w:p>
    <w:p>
      <w:r>
        <w:rPr>
          <w:rFonts w:ascii="Consolas" w:hAnsi="Consolas"/>
          <w:sz w:val="18"/>
        </w:rPr>
        <w:t>NW_006776053.1  1452897   -.-.--.-.-.-.                                                 1452902</w:t>
      </w:r>
    </w:p>
    <w:p>
      <w:r>
        <w:rPr>
          <w:rFonts w:ascii="Consolas" w:hAnsi="Consolas"/>
          <w:sz w:val="18"/>
        </w:rPr>
        <w:t>NW_006775627.1  2474713   -.-.--.-.-.-.---.-.-.-.                                       2474704</w:t>
      </w:r>
    </w:p>
    <w:p>
      <w:r>
        <w:rPr>
          <w:rFonts w:ascii="Consolas" w:hAnsi="Consolas"/>
          <w:sz w:val="18"/>
        </w:rPr>
        <w:t>NW_006775627.1  417953    -.-.--.-.-.-.---.-.-.-.-.-.                                   417942</w:t>
      </w:r>
    </w:p>
    <w:p>
      <w:r>
        <w:rPr>
          <w:rFonts w:ascii="Consolas" w:hAnsi="Consolas"/>
          <w:sz w:val="18"/>
        </w:rPr>
        <w:t>NW_006775627.1  2150219   -.-.--.-.-.-.---.-.-.-.-.                                     2150209</w:t>
      </w:r>
    </w:p>
    <w:p>
      <w:r>
        <w:rPr>
          <w:rFonts w:ascii="Consolas" w:hAnsi="Consolas"/>
          <w:sz w:val="18"/>
        </w:rPr>
        <w:t>NW_006775627.1  2633107   -.-.--.-.-.-.---.-.-.-.-.                                     2633117</w:t>
      </w:r>
    </w:p>
    <w:p>
      <w:r>
        <w:rPr>
          <w:rFonts w:ascii="Consolas" w:hAnsi="Consolas"/>
          <w:sz w:val="18"/>
        </w:rPr>
        <w:t>NW_006775627.1  417977    -.-.--.-.-.-.---.-.-.-.                                       417968</w:t>
      </w:r>
    </w:p>
    <w:p>
      <w:r>
        <w:rPr>
          <w:rFonts w:ascii="Consolas" w:hAnsi="Consolas"/>
          <w:sz w:val="18"/>
        </w:rPr>
        <w:t>NW_006775627.1  112717    -.-.--.-.-.-.---.-.-.-.-.                                     112727</w:t>
      </w:r>
    </w:p>
    <w:p>
      <w:r>
        <w:rPr>
          <w:rFonts w:ascii="Consolas" w:hAnsi="Consolas"/>
          <w:sz w:val="18"/>
        </w:rPr>
        <w:t>NW_006775627.1  417957    -.-.--.-.-.-.---.-.-.-.                                       417948</w:t>
      </w:r>
    </w:p>
    <w:p>
      <w:r>
        <w:rPr>
          <w:rFonts w:ascii="Consolas" w:hAnsi="Consolas"/>
          <w:sz w:val="18"/>
        </w:rPr>
        <w:t>NW_006775627.1  417961    -.-.--.-.-.-.---.-.-.-.                                       417952</w:t>
      </w:r>
    </w:p>
    <w:p>
      <w:r>
        <w:rPr>
          <w:rFonts w:ascii="Consolas" w:hAnsi="Consolas"/>
          <w:sz w:val="18"/>
        </w:rPr>
        <w:t>NW_006775627.1  417965    -.-.--.-.-.-.---.-.-.-.                                       417956</w:t>
      </w:r>
    </w:p>
    <w:p>
      <w:r>
        <w:rPr>
          <w:rFonts w:ascii="Consolas" w:hAnsi="Consolas"/>
          <w:sz w:val="18"/>
        </w:rPr>
        <w:t>NW_006775627.1  417969    -.-.--.-.-.-.---.-.-.-.                                       417960</w:t>
      </w:r>
    </w:p>
    <w:p>
      <w:r>
        <w:rPr>
          <w:rFonts w:ascii="Consolas" w:hAnsi="Consolas"/>
          <w:sz w:val="18"/>
        </w:rPr>
        <w:t>NW_006775627.1  417973    -.-.--.-.-.-.---.-.-.-.                                       417964</w:t>
      </w:r>
    </w:p>
    <w:p>
      <w:r>
        <w:rPr>
          <w:rFonts w:ascii="Consolas" w:hAnsi="Consolas"/>
          <w:sz w:val="18"/>
        </w:rPr>
        <w:t>NW_006775627.1  863503    -.-.--.-.-.-.---.-.-.-.A.-..                                  863516</w:t>
      </w:r>
    </w:p>
    <w:p>
      <w:r>
        <w:rPr>
          <w:rFonts w:ascii="Consolas" w:hAnsi="Consolas"/>
          <w:sz w:val="18"/>
        </w:rPr>
        <w:t>NW_006775627.1  2474709   -.-.--.-.-.-.---.-.-.-.                                       2474700</w:t>
      </w:r>
    </w:p>
    <w:p>
      <w:r>
        <w:rPr>
          <w:rFonts w:ascii="Consolas" w:hAnsi="Consolas"/>
          <w:sz w:val="18"/>
        </w:rPr>
        <w:t>NW_006775627.1  723201    -.-.--.-.-.-.---.-A-.-.-.                                     723211</w:t>
      </w:r>
    </w:p>
    <w:p>
      <w:r>
        <w:rPr>
          <w:rFonts w:ascii="Consolas" w:hAnsi="Consolas"/>
          <w:sz w:val="18"/>
        </w:rPr>
        <w:t>NW_006775627.1  2474705   -.-.--.-.-.-.---.-.-.                                         2474697</w:t>
      </w:r>
    </w:p>
    <w:p>
      <w:r>
        <w:rPr>
          <w:rFonts w:ascii="Consolas" w:hAnsi="Consolas"/>
          <w:sz w:val="18"/>
        </w:rPr>
        <w:t>NW_006775627.1  863499    -.-.--.-.-.-.---.-.-.-.                                       863508</w:t>
      </w:r>
    </w:p>
    <w:p>
      <w:r>
        <w:rPr>
          <w:rFonts w:ascii="Consolas" w:hAnsi="Consolas"/>
          <w:sz w:val="18"/>
        </w:rPr>
        <w:t>NW_006775627.1  112721    -.-.--.-.-.-.                                                 112726</w:t>
      </w:r>
    </w:p>
    <w:p>
      <w:r>
        <w:rPr>
          <w:rFonts w:ascii="Consolas" w:hAnsi="Consolas"/>
          <w:sz w:val="18"/>
        </w:rPr>
        <w:t>NW_006775627.1  863511    -.-.--.-.                                                     863514</w:t>
      </w:r>
    </w:p>
    <w:p>
      <w:r>
        <w:rPr>
          <w:rFonts w:ascii="Consolas" w:hAnsi="Consolas"/>
          <w:sz w:val="18"/>
        </w:rPr>
        <w:t>NW_006775627.1  1660628   -.-.--.-.-.-.---.-.-.-.-.                                     1660618</w:t>
      </w:r>
    </w:p>
    <w:p>
      <w:r>
        <w:rPr>
          <w:rFonts w:ascii="Consolas" w:hAnsi="Consolas"/>
          <w:sz w:val="18"/>
        </w:rPr>
        <w:t>NW_006775627.1  2290785   -.-.                                                          2290786</w:t>
      </w:r>
    </w:p>
    <w:p>
      <w:r>
        <w:rPr>
          <w:rFonts w:ascii="Consolas" w:hAnsi="Consolas"/>
          <w:sz w:val="18"/>
        </w:rPr>
        <w:t>NW_006775627.1  723205    -.-.--.A.-.-.---.C.-.-.-.-..                                  723219</w:t>
      </w:r>
    </w:p>
    <w:p>
      <w:r>
        <w:rPr>
          <w:rFonts w:ascii="Consolas" w:hAnsi="Consolas"/>
          <w:sz w:val="18"/>
        </w:rPr>
        <w:t>NW_006775627.1  947893    -.-.--.-.-.-.---.-.-.-.-.                                     947883</w:t>
      </w:r>
    </w:p>
    <w:p>
      <w:r>
        <w:rPr>
          <w:rFonts w:ascii="Consolas" w:hAnsi="Consolas"/>
          <w:sz w:val="18"/>
        </w:rPr>
        <w:t>NW_006774406.1  1014275   -.-.--.-.-.-.---.-.-.-.                                       1014284</w:t>
      </w:r>
    </w:p>
    <w:p>
      <w:r>
        <w:rPr>
          <w:rFonts w:ascii="Consolas" w:hAnsi="Consolas"/>
          <w:sz w:val="18"/>
        </w:rPr>
        <w:t>NW_006774406.1  1886307   -.-.--.-.-.-.---.-.-.-.A.-..                                  1886294</w:t>
      </w:r>
    </w:p>
    <w:p>
      <w:r>
        <w:rPr>
          <w:rFonts w:ascii="Consolas" w:hAnsi="Consolas"/>
          <w:sz w:val="18"/>
        </w:rPr>
        <w:t>NW_006774406.1  49770     -.-.--.-.-.-.---.-.-.                                         49762</w:t>
      </w:r>
    </w:p>
    <w:p>
      <w:r>
        <w:rPr>
          <w:rFonts w:ascii="Consolas" w:hAnsi="Consolas"/>
          <w:sz w:val="18"/>
        </w:rPr>
        <w:t>NW_006774406.1  139230    -.-.--.-.-.-.---.-.-.-.                                       139221</w:t>
      </w:r>
    </w:p>
    <w:p>
      <w:r>
        <w:rPr>
          <w:rFonts w:ascii="Consolas" w:hAnsi="Consolas"/>
          <w:sz w:val="18"/>
        </w:rPr>
        <w:t>NW_006774406.1  1014279   -.-.--.-.-.-.---.-.-.-.A.-..                                  1014292</w:t>
      </w:r>
    </w:p>
    <w:p>
      <w:r>
        <w:rPr>
          <w:rFonts w:ascii="Consolas" w:hAnsi="Consolas"/>
          <w:sz w:val="18"/>
        </w:rPr>
        <w:t>NW_006774406.1  1426315   -.-.--.-.-.-.---.-.-.-.                                       1426324</w:t>
      </w:r>
    </w:p>
    <w:p>
      <w:r>
        <w:rPr>
          <w:rFonts w:ascii="Consolas" w:hAnsi="Consolas"/>
          <w:sz w:val="18"/>
        </w:rPr>
        <w:t>NW_006774406.1  1426319   -.-.--.-.-.-.---.-.-.-.                                       1426328</w:t>
      </w:r>
    </w:p>
    <w:p>
      <w:r>
        <w:rPr>
          <w:rFonts w:ascii="Consolas" w:hAnsi="Consolas"/>
          <w:sz w:val="18"/>
        </w:rPr>
        <w:t>NW_006774406.1  1426323   -.-.--.-.-.-.---.-.-.                                         1426331</w:t>
      </w:r>
    </w:p>
    <w:p>
      <w:r>
        <w:rPr>
          <w:rFonts w:ascii="Consolas" w:hAnsi="Consolas"/>
          <w:sz w:val="18"/>
        </w:rPr>
        <w:t>NW_006774406.1  139234    -.-.--.-.-.-.---.-.-.-.                                       139225</w:t>
      </w:r>
    </w:p>
    <w:p>
      <w:r>
        <w:rPr>
          <w:rFonts w:ascii="Consolas" w:hAnsi="Consolas"/>
          <w:sz w:val="18"/>
        </w:rPr>
        <w:t>NW_006774406.1  139238    -.-.--.-.-.-.---.-.-.-.                                       139229</w:t>
      </w:r>
    </w:p>
    <w:p>
      <w:r>
        <w:rPr>
          <w:rFonts w:ascii="Consolas" w:hAnsi="Consolas"/>
          <w:sz w:val="18"/>
        </w:rPr>
        <w:t>NW_006774406.1  139226    -.-.--.-.-.-.---.                                             139220</w:t>
      </w:r>
    </w:p>
    <w:p>
      <w:r>
        <w:rPr>
          <w:rFonts w:ascii="Consolas" w:hAnsi="Consolas"/>
          <w:sz w:val="18"/>
        </w:rPr>
        <w:t>NW_006774406.1  1426311   -.-.--.-.-.-.---.-.-.-.                                       1426320</w:t>
      </w:r>
    </w:p>
    <w:p>
      <w:r>
        <w:rPr>
          <w:rFonts w:ascii="Consolas" w:hAnsi="Consolas"/>
          <w:sz w:val="18"/>
        </w:rPr>
        <w:t>NW_006774406.1  49774     -.-.--.-.-.-.---.-.-.-.                                       49765</w:t>
      </w:r>
    </w:p>
    <w:p>
      <w:r>
        <w:rPr>
          <w:rFonts w:ascii="Consolas" w:hAnsi="Consolas"/>
          <w:sz w:val="18"/>
        </w:rPr>
        <w:t>NW_006774406.1  1014287   -.-.--.-.                                                     1014290</w:t>
      </w:r>
    </w:p>
    <w:p>
      <w:r>
        <w:rPr>
          <w:rFonts w:ascii="Consolas" w:hAnsi="Consolas"/>
          <w:sz w:val="18"/>
        </w:rPr>
        <w:t>NW_006774406.1  1886299   -.-.--.-.                                                     1886296</w:t>
      </w:r>
    </w:p>
    <w:p>
      <w:r>
        <w:rPr>
          <w:rFonts w:ascii="Consolas" w:hAnsi="Consolas"/>
          <w:sz w:val="18"/>
        </w:rPr>
        <w:t>NW_006774244.1  825665    -.-.--.-.-.-.---.-.-.-.-.-..                                  825677</w:t>
      </w:r>
    </w:p>
    <w:p>
      <w:r>
        <w:rPr>
          <w:rFonts w:ascii="Consolas" w:hAnsi="Consolas"/>
          <w:sz w:val="18"/>
        </w:rPr>
        <w:t>NW_006774162.1  654742    -.-.--.-.-.-.---.-.-.-.                                       654733</w:t>
      </w:r>
    </w:p>
    <w:p>
      <w:r>
        <w:rPr>
          <w:rFonts w:ascii="Consolas" w:hAnsi="Consolas"/>
          <w:sz w:val="18"/>
        </w:rPr>
        <w:t>NW_006774162.1  123245    -.-.--.-.-.-.---.-.-.-.-.-..                                  123233</w:t>
      </w:r>
    </w:p>
    <w:p>
      <w:r>
        <w:rPr>
          <w:rFonts w:ascii="Consolas" w:hAnsi="Consolas"/>
          <w:sz w:val="18"/>
        </w:rPr>
        <w:t>NW_006774162.1  692123    -.-.--.-.-.-.---.-.-.-.                                       692114</w:t>
      </w:r>
    </w:p>
    <w:p>
      <w:r>
        <w:rPr>
          <w:rFonts w:ascii="Consolas" w:hAnsi="Consolas"/>
          <w:sz w:val="18"/>
        </w:rPr>
        <w:t>NW_006774162.1  123249    -.-.--.-.-.-.---.-.-.-.                                       123240</w:t>
      </w:r>
    </w:p>
    <w:p>
      <w:r>
        <w:rPr>
          <w:rFonts w:ascii="Consolas" w:hAnsi="Consolas"/>
          <w:sz w:val="18"/>
        </w:rPr>
        <w:t>NW_006774162.1  654738    -.-.--.-.-.-.---.-.-.-.                                       654729</w:t>
      </w:r>
    </w:p>
    <w:p>
      <w:r>
        <w:rPr>
          <w:rFonts w:ascii="Consolas" w:hAnsi="Consolas"/>
          <w:sz w:val="18"/>
        </w:rPr>
        <w:t>NW_006774162.1  692107    -.-.--.-.-.-.---.-.-.-.A.-..                                  692094</w:t>
      </w:r>
    </w:p>
    <w:p>
      <w:r>
        <w:rPr>
          <w:rFonts w:ascii="Consolas" w:hAnsi="Consolas"/>
          <w:sz w:val="18"/>
        </w:rPr>
        <w:t>NW_006774162.1  692111    -.-.--.-.-.-.---.-.-.-.                                       692102</w:t>
      </w:r>
    </w:p>
    <w:p>
      <w:r>
        <w:rPr>
          <w:rFonts w:ascii="Consolas" w:hAnsi="Consolas"/>
          <w:sz w:val="18"/>
        </w:rPr>
        <w:t>NW_006774162.1  692115    -.-.--.-.-.-.---.-.-.-.                                       692106</w:t>
      </w:r>
    </w:p>
    <w:p>
      <w:r>
        <w:rPr>
          <w:rFonts w:ascii="Consolas" w:hAnsi="Consolas"/>
          <w:sz w:val="18"/>
        </w:rPr>
        <w:t>NW_006774162.1  692119    -.-.--.-.-.-.---.-.-.-.                                       692110</w:t>
      </w:r>
    </w:p>
    <w:p>
      <w:r>
        <w:rPr>
          <w:rFonts w:ascii="Consolas" w:hAnsi="Consolas"/>
          <w:sz w:val="18"/>
        </w:rPr>
        <w:t>NW_006774162.1  654734    -.-.--.-.-.-.---.-.-.                                         654726</w:t>
      </w:r>
    </w:p>
    <w:p>
      <w:r>
        <w:rPr>
          <w:rFonts w:ascii="Consolas" w:hAnsi="Consolas"/>
          <w:sz w:val="18"/>
        </w:rPr>
        <w:t>NW_006774162.1  769129    -.-.--.-.-A-.-----.-.-.-.-..                                  769118</w:t>
      </w:r>
    </w:p>
    <w:p>
      <w:r>
        <w:rPr>
          <w:rFonts w:ascii="Consolas" w:hAnsi="Consolas"/>
          <w:sz w:val="18"/>
        </w:rPr>
        <w:t>NW_006774162.1  692099    -.-.--.-.                                                     692096</w:t>
      </w:r>
    </w:p>
    <w:p>
      <w:r>
        <w:rPr>
          <w:rFonts w:ascii="Consolas" w:hAnsi="Consolas"/>
          <w:sz w:val="18"/>
        </w:rPr>
        <w:t>NW_006774067.1  1965500   -.-.--.-.-.-.---.-.-.-.-.                                     1965490</w:t>
      </w:r>
    </w:p>
    <w:p>
      <w:r>
        <w:rPr>
          <w:rFonts w:ascii="Consolas" w:hAnsi="Consolas"/>
          <w:sz w:val="18"/>
        </w:rPr>
        <w:t>NW_006774067.1  4015922   -.-.--.-.-.-.---T-.-G-.-.-.                                   4015911</w:t>
      </w:r>
    </w:p>
    <w:p>
      <w:r>
        <w:rPr>
          <w:rFonts w:ascii="Consolas" w:hAnsi="Consolas"/>
          <w:sz w:val="18"/>
        </w:rPr>
        <w:t>NW_006774067.1  1142488   -.-.--.-.-.-.---.-.-.-.-.                                     1142478</w:t>
      </w:r>
    </w:p>
    <w:p>
      <w:r>
        <w:rPr>
          <w:rFonts w:ascii="Consolas" w:hAnsi="Consolas"/>
          <w:sz w:val="18"/>
        </w:rPr>
        <w:t>NW_006774067.1  1142484   -.-.--.-.-.-.---T-.-.-.-.-.                                   1142473</w:t>
      </w:r>
    </w:p>
    <w:p>
      <w:r>
        <w:rPr>
          <w:rFonts w:ascii="Consolas" w:hAnsi="Consolas"/>
          <w:sz w:val="18"/>
        </w:rPr>
        <w:t>NW_006774067.1  2308892   -.-.--.-.-.-.---.-.-.-.A.-..                                  2308905</w:t>
      </w:r>
    </w:p>
    <w:p>
      <w:r>
        <w:rPr>
          <w:rFonts w:ascii="Consolas" w:hAnsi="Consolas"/>
          <w:sz w:val="18"/>
        </w:rPr>
        <w:t>NW_006774067.1  2677937   -.-.--.-.-.-.---.-.-.-.                                       2677946</w:t>
      </w:r>
    </w:p>
    <w:p>
      <w:r>
        <w:rPr>
          <w:rFonts w:ascii="Consolas" w:hAnsi="Consolas"/>
          <w:sz w:val="18"/>
        </w:rPr>
        <w:t>NW_006774067.1  2981384   -.-.--.-.-.-.---.-.-.-.-.                                     2981374</w:t>
      </w:r>
    </w:p>
    <w:p>
      <w:r>
        <w:rPr>
          <w:rFonts w:ascii="Consolas" w:hAnsi="Consolas"/>
          <w:sz w:val="18"/>
        </w:rPr>
        <w:t>NW_006774067.1  4993147   -.-.--.-.-.-.---.-.-.-.                                       4993138</w:t>
      </w:r>
    </w:p>
    <w:p>
      <w:r>
        <w:rPr>
          <w:rFonts w:ascii="Consolas" w:hAnsi="Consolas"/>
          <w:sz w:val="18"/>
        </w:rPr>
        <w:t>NW_006774067.1  2406090   -.-.--.-.-.-.---.-.-.-.                                       2406081</w:t>
      </w:r>
    </w:p>
    <w:p>
      <w:r>
        <w:rPr>
          <w:rFonts w:ascii="Consolas" w:hAnsi="Consolas"/>
          <w:sz w:val="18"/>
        </w:rPr>
        <w:t>NW_006774067.1  502308    -.-.--.-.-.                                                   502304</w:t>
      </w:r>
    </w:p>
    <w:p>
      <w:r>
        <w:rPr>
          <w:rFonts w:ascii="Consolas" w:hAnsi="Consolas"/>
          <w:sz w:val="18"/>
        </w:rPr>
        <w:t>NW_006774067.1  2406086   -.-.--.-.-.-.---.-.                                           2406079</w:t>
      </w:r>
    </w:p>
    <w:p>
      <w:r>
        <w:rPr>
          <w:rFonts w:ascii="Consolas" w:hAnsi="Consolas"/>
          <w:sz w:val="18"/>
        </w:rPr>
        <w:t>NW_006774067.1  2686204   -.-.--.-.                                                     2686201</w:t>
      </w:r>
    </w:p>
    <w:p>
      <w:r>
        <w:rPr>
          <w:rFonts w:ascii="Consolas" w:hAnsi="Consolas"/>
          <w:sz w:val="18"/>
        </w:rPr>
        <w:t>NW_006774067.1  3764879   -.-.--.-.-.-.---.-.-.                                         3764871</w:t>
      </w:r>
    </w:p>
    <w:p>
      <w:r>
        <w:rPr>
          <w:rFonts w:ascii="Consolas" w:hAnsi="Consolas"/>
          <w:sz w:val="18"/>
        </w:rPr>
        <w:t>NW_006774067.1  4993143   -.-.--.-.-.-.---.-.G.-.-.-T..                                 4993129</w:t>
      </w:r>
    </w:p>
    <w:p>
      <w:r>
        <w:rPr>
          <w:rFonts w:ascii="Consolas" w:hAnsi="Consolas"/>
          <w:sz w:val="18"/>
        </w:rPr>
        <w:t>NW_006774067.1  3775806   -.-.--.-.-.-.---.-.-.-.-.                                     3775796</w:t>
      </w:r>
    </w:p>
    <w:p>
      <w:r>
        <w:rPr>
          <w:rFonts w:ascii="Consolas" w:hAnsi="Consolas"/>
          <w:sz w:val="18"/>
        </w:rPr>
        <w:t>NW_006774067.1  129079    -.-.--.-.-.-.---.-.-.-.-.                                     129069</w:t>
      </w:r>
    </w:p>
    <w:p>
      <w:r>
        <w:rPr>
          <w:rFonts w:ascii="Consolas" w:hAnsi="Consolas"/>
          <w:sz w:val="18"/>
        </w:rPr>
        <w:t>NW_006774067.1  129075    -.-.--.-.-.-.                                                 129070</w:t>
      </w:r>
    </w:p>
    <w:p>
      <w:r>
        <w:rPr>
          <w:rFonts w:ascii="Consolas" w:hAnsi="Consolas"/>
          <w:sz w:val="18"/>
        </w:rPr>
        <w:t>NW_006774067.1  3324665   -.-.--.-.-.-.---.-.-.-.-.                                     3324655</w:t>
      </w:r>
    </w:p>
    <w:p>
      <w:r>
        <w:rPr>
          <w:rFonts w:ascii="Consolas" w:hAnsi="Consolas"/>
          <w:sz w:val="18"/>
        </w:rPr>
        <w:t>NW_006774067.1  3324661   -.-.--.-.-.-.                                                 3324656</w:t>
      </w:r>
    </w:p>
    <w:p>
      <w:r>
        <w:rPr>
          <w:rFonts w:ascii="Consolas" w:hAnsi="Consolas"/>
          <w:sz w:val="18"/>
        </w:rPr>
        <w:t>NW_006774067.1  4993151   -.-.--.-.-.-.---.-.-.-.                                       4993142</w:t>
      </w:r>
    </w:p>
    <w:p>
      <w:r>
        <w:rPr>
          <w:rFonts w:ascii="Consolas" w:hAnsi="Consolas"/>
          <w:sz w:val="18"/>
        </w:rPr>
        <w:t>NW_006774067.1  502312    -.-.--.-.-.-.---.-.-.                                         502304</w:t>
      </w:r>
    </w:p>
    <w:p>
      <w:r>
        <w:rPr>
          <w:rFonts w:ascii="Consolas" w:hAnsi="Consolas"/>
          <w:sz w:val="18"/>
        </w:rPr>
        <w:t>NW_006774067.1  2064605   -.-.--.-.-.-.---.-.-.-.-.                                     2064595</w:t>
      </w:r>
    </w:p>
    <w:p>
      <w:r>
        <w:rPr>
          <w:rFonts w:ascii="Consolas" w:hAnsi="Consolas"/>
          <w:sz w:val="18"/>
        </w:rPr>
        <w:t>NW_006774067.1  1268631   -.-.--.-.                                                     1268634</w:t>
      </w:r>
    </w:p>
    <w:p>
      <w:r>
        <w:rPr>
          <w:rFonts w:ascii="Consolas" w:hAnsi="Consolas"/>
          <w:sz w:val="18"/>
        </w:rPr>
        <w:t>NW_006774067.1  2064601   -.-.--.-.-.-.                                                 2064596</w:t>
      </w:r>
    </w:p>
    <w:p>
      <w:r>
        <w:rPr>
          <w:rFonts w:ascii="Consolas" w:hAnsi="Consolas"/>
          <w:sz w:val="18"/>
        </w:rPr>
        <w:t>NW_006774067.1  3764875   -.-.--.-.-.G.---.-.                                           3764867</w:t>
      </w:r>
    </w:p>
    <w:p>
      <w:r>
        <w:rPr>
          <w:rFonts w:ascii="Consolas" w:hAnsi="Consolas"/>
          <w:sz w:val="18"/>
        </w:rPr>
        <w:t>NW_006774067.1  3764883   -.-.--.-.-.-.---.-.-.-.                                       3764874</w:t>
      </w:r>
    </w:p>
    <w:p>
      <w:r>
        <w:rPr>
          <w:rFonts w:ascii="Consolas" w:hAnsi="Consolas"/>
          <w:sz w:val="18"/>
        </w:rPr>
        <w:t>NW_006774067.1  546607    -.-.--.-.-.-.---.-.-.-.-.                                     546597</w:t>
      </w:r>
    </w:p>
    <w:p>
      <w:r>
        <w:rPr>
          <w:rFonts w:ascii="Consolas" w:hAnsi="Consolas"/>
          <w:sz w:val="18"/>
        </w:rPr>
        <w:t>NW_006774067.1  1268627   -.-.--.-.-.-.---.-.                                           1268634</w:t>
      </w:r>
    </w:p>
    <w:p>
      <w:r>
        <w:rPr>
          <w:rFonts w:ascii="Consolas" w:hAnsi="Consolas"/>
          <w:sz w:val="18"/>
        </w:rPr>
        <w:t>NW_006774067.1  2308900   -.-.--.-.                                                     2308903</w:t>
      </w:r>
    </w:p>
    <w:p>
      <w:r>
        <w:rPr>
          <w:rFonts w:ascii="Consolas" w:hAnsi="Consolas"/>
          <w:sz w:val="18"/>
        </w:rPr>
        <w:t>NW_006774067.1  2686208   -.-.--.-.-.-.---.-.                                           2686201</w:t>
      </w:r>
    </w:p>
    <w:p>
      <w:r>
        <w:rPr>
          <w:rFonts w:ascii="Consolas" w:hAnsi="Consolas"/>
          <w:sz w:val="18"/>
        </w:rPr>
        <w:t>NW_006774067.1  2981392   -.-.--.-.-.-.---.-.-.-.                                       2981383</w:t>
      </w:r>
    </w:p>
    <w:p>
      <w:r>
        <w:rPr>
          <w:rFonts w:ascii="Consolas" w:hAnsi="Consolas"/>
          <w:sz w:val="18"/>
        </w:rPr>
        <w:t>NW_006774049.1  2363326   -.-.--.-.-.-.---.-.-.-.-.                                     2363336</w:t>
      </w:r>
    </w:p>
    <w:p>
      <w:r>
        <w:rPr>
          <w:rFonts w:ascii="Consolas" w:hAnsi="Consolas"/>
          <w:sz w:val="18"/>
        </w:rPr>
        <w:t>NW_006774049.1  2260494   -.-.--.-.-.-.---.-.-.-.                                       2260485</w:t>
      </w:r>
    </w:p>
    <w:p>
      <w:r>
        <w:rPr>
          <w:rFonts w:ascii="Consolas" w:hAnsi="Consolas"/>
          <w:sz w:val="18"/>
        </w:rPr>
        <w:t>NW_006774049.1  1067444   -.-.--.-.-.-.---.-.-.-.                                       1067453</w:t>
      </w:r>
    </w:p>
    <w:p>
      <w:r>
        <w:rPr>
          <w:rFonts w:ascii="Consolas" w:hAnsi="Consolas"/>
          <w:sz w:val="18"/>
        </w:rPr>
        <w:t>NW_006774049.1  2106002   -.-.--.-.-.-.---.-.-.-.-A-..                                  2105990</w:t>
      </w:r>
    </w:p>
    <w:p>
      <w:r>
        <w:rPr>
          <w:rFonts w:ascii="Consolas" w:hAnsi="Consolas"/>
          <w:sz w:val="18"/>
        </w:rPr>
        <w:t>NW_006774049.1  2106030   -.-.--.-.-.-.---.-.-.-.                                       2106021</w:t>
      </w:r>
    </w:p>
    <w:p>
      <w:r>
        <w:rPr>
          <w:rFonts w:ascii="Consolas" w:hAnsi="Consolas"/>
          <w:sz w:val="18"/>
        </w:rPr>
        <w:t>NW_006774049.1  49408     -.-.--.-.-.-.---.-.-.-.-.                                     49398</w:t>
      </w:r>
    </w:p>
    <w:p>
      <w:r>
        <w:rPr>
          <w:rFonts w:ascii="Consolas" w:hAnsi="Consolas"/>
          <w:sz w:val="18"/>
        </w:rPr>
        <w:t>NW_006774049.1  49412     -.-.--.-.-.-.---.-.-.-.                                       49403</w:t>
      </w:r>
    </w:p>
    <w:p>
      <w:r>
        <w:rPr>
          <w:rFonts w:ascii="Consolas" w:hAnsi="Consolas"/>
          <w:sz w:val="18"/>
        </w:rPr>
        <w:t>NW_006774049.1  1067456   -.-.--.-.-.-.---.-.-.-.-.                                     1067466</w:t>
      </w:r>
    </w:p>
    <w:p>
      <w:r>
        <w:rPr>
          <w:rFonts w:ascii="Consolas" w:hAnsi="Consolas"/>
          <w:sz w:val="18"/>
        </w:rPr>
        <w:t>NW_006774049.1  1475889   -.-.--.-.-.-.---.-.-.-.                                       1475898</w:t>
      </w:r>
    </w:p>
    <w:p>
      <w:r>
        <w:rPr>
          <w:rFonts w:ascii="Consolas" w:hAnsi="Consolas"/>
          <w:sz w:val="18"/>
        </w:rPr>
        <w:t>NW_006774049.1  2260486   -.-.--.-.-.-.---.-.-.-.-.                                     2260476</w:t>
      </w:r>
    </w:p>
    <w:p>
      <w:r>
        <w:rPr>
          <w:rFonts w:ascii="Consolas" w:hAnsi="Consolas"/>
          <w:sz w:val="18"/>
        </w:rPr>
        <w:t>NW_006774049.1  2346814   -.-.--.-.-.-.---.-.-.-.                                       2346823</w:t>
      </w:r>
    </w:p>
    <w:p>
      <w:r>
        <w:rPr>
          <w:rFonts w:ascii="Consolas" w:hAnsi="Consolas"/>
          <w:sz w:val="18"/>
        </w:rPr>
        <w:t>NW_006774049.1  1067448   -.-.--.-.-.-.---.-.-.-.                                       1067457</w:t>
      </w:r>
    </w:p>
    <w:p>
      <w:r>
        <w:rPr>
          <w:rFonts w:ascii="Consolas" w:hAnsi="Consolas"/>
          <w:sz w:val="18"/>
        </w:rPr>
        <w:t>NW_006774049.1  1067452   -.-.--.-.-.-.---.-.-.-.                                       1067461</w:t>
      </w:r>
    </w:p>
    <w:p>
      <w:r>
        <w:rPr>
          <w:rFonts w:ascii="Consolas" w:hAnsi="Consolas"/>
          <w:sz w:val="18"/>
        </w:rPr>
        <w:t>NW_006774049.1  1475893   -.-.--.-.-.-.---.-.-.-.                                       1475902</w:t>
      </w:r>
    </w:p>
    <w:p>
      <w:r>
        <w:rPr>
          <w:rFonts w:ascii="Consolas" w:hAnsi="Consolas"/>
          <w:sz w:val="18"/>
        </w:rPr>
        <w:t>NW_006774049.1  1475897   -.-.--.-.-.-.---.-.-.-.                                       1475906</w:t>
      </w:r>
    </w:p>
    <w:p>
      <w:r>
        <w:rPr>
          <w:rFonts w:ascii="Consolas" w:hAnsi="Consolas"/>
          <w:sz w:val="18"/>
        </w:rPr>
        <w:t>NW_006774049.1  2106006   -.-.--.-.-.-.---.-.-.-.                                       2105997</w:t>
      </w:r>
    </w:p>
    <w:p>
      <w:r>
        <w:rPr>
          <w:rFonts w:ascii="Consolas" w:hAnsi="Consolas"/>
          <w:sz w:val="18"/>
        </w:rPr>
        <w:t>NW_006774049.1  2106010   -.-.--.-.-.-.---.-.-.-.                                       2106001</w:t>
      </w:r>
    </w:p>
    <w:p>
      <w:r>
        <w:rPr>
          <w:rFonts w:ascii="Consolas" w:hAnsi="Consolas"/>
          <w:sz w:val="18"/>
        </w:rPr>
        <w:t>NW_006774049.1  2106014   -.-.--.-.-.-.---.-.-.-.                                       2106005</w:t>
      </w:r>
    </w:p>
    <w:p>
      <w:r>
        <w:rPr>
          <w:rFonts w:ascii="Consolas" w:hAnsi="Consolas"/>
          <w:sz w:val="18"/>
        </w:rPr>
        <w:t>NW_006774049.1  2106018   -.-.--.-.-.-.---.-.-.-.                                       2106009</w:t>
      </w:r>
    </w:p>
    <w:p>
      <w:r>
        <w:rPr>
          <w:rFonts w:ascii="Consolas" w:hAnsi="Consolas"/>
          <w:sz w:val="18"/>
        </w:rPr>
        <w:t>NW_006774049.1  2106022   -.-.--.-.-.-.---.-.-.-.                                       2106013</w:t>
      </w:r>
    </w:p>
    <w:p>
      <w:r>
        <w:rPr>
          <w:rFonts w:ascii="Consolas" w:hAnsi="Consolas"/>
          <w:sz w:val="18"/>
        </w:rPr>
        <w:t>NW_006774049.1  2106026   -.-.--.-.-.-.---.-.-.-.                                       2106017</w:t>
      </w:r>
    </w:p>
    <w:p>
      <w:r>
        <w:rPr>
          <w:rFonts w:ascii="Consolas" w:hAnsi="Consolas"/>
          <w:sz w:val="18"/>
        </w:rPr>
        <w:t>NW_006774049.1  2260490   -.-.--.-.-.-.---.-.-.-.                                       2260481</w:t>
      </w:r>
    </w:p>
    <w:p>
      <w:r>
        <w:rPr>
          <w:rFonts w:ascii="Consolas" w:hAnsi="Consolas"/>
          <w:sz w:val="18"/>
        </w:rPr>
        <w:t>NW_006774049.1  2346818   -.-.--.-.-.-.---.-.-.-.                                       2346827</w:t>
      </w:r>
    </w:p>
    <w:p>
      <w:r>
        <w:rPr>
          <w:rFonts w:ascii="Consolas" w:hAnsi="Consolas"/>
          <w:sz w:val="18"/>
        </w:rPr>
        <w:t>NW_006774049.1  2346822   -.-.--.-.-.-.---.-.-.-.                                       2346831</w:t>
      </w:r>
    </w:p>
    <w:p>
      <w:r>
        <w:rPr>
          <w:rFonts w:ascii="Consolas" w:hAnsi="Consolas"/>
          <w:sz w:val="18"/>
        </w:rPr>
        <w:t>NW_006774049.1  1475901   -.-.--.-.-.-.---.-.-.C.-.-..                                  1475914</w:t>
      </w:r>
    </w:p>
    <w:p>
      <w:r>
        <w:rPr>
          <w:rFonts w:ascii="Consolas" w:hAnsi="Consolas"/>
          <w:sz w:val="18"/>
        </w:rPr>
        <w:t>NW_006774049.1  344818    -.-.--.-.-.-.---.-.                                           344811</w:t>
      </w:r>
    </w:p>
    <w:p>
      <w:r>
        <w:rPr>
          <w:rFonts w:ascii="Consolas" w:hAnsi="Consolas"/>
          <w:sz w:val="18"/>
        </w:rPr>
        <w:t>NW_006774049.1  1840015   -.-.--.-.-.-.---.                                             1840009</w:t>
      </w:r>
    </w:p>
    <w:p>
      <w:r>
        <w:rPr>
          <w:rFonts w:ascii="Consolas" w:hAnsi="Consolas"/>
          <w:sz w:val="18"/>
        </w:rPr>
        <w:t>NW_006774049.1  1840019   -.-.--.-.-.-.---.-.-.-.                                       1840010</w:t>
      </w:r>
    </w:p>
    <w:p>
      <w:r>
        <w:rPr>
          <w:rFonts w:ascii="Consolas" w:hAnsi="Consolas"/>
          <w:sz w:val="18"/>
        </w:rPr>
        <w:t>NW_006774049.1  2346826   -.-.--.-.-.-.---.                                             2346832</w:t>
      </w:r>
    </w:p>
    <w:p>
      <w:r>
        <w:rPr>
          <w:rFonts w:ascii="Consolas" w:hAnsi="Consolas"/>
          <w:sz w:val="18"/>
        </w:rPr>
        <w:t>NW_006774049.1  636248    -.-.--T-.-.-.                                                 636253</w:t>
      </w:r>
    </w:p>
    <w:p>
      <w:r>
        <w:rPr>
          <w:rFonts w:ascii="Consolas" w:hAnsi="Consolas"/>
          <w:sz w:val="18"/>
        </w:rPr>
        <w:t>NW_006774049.1  888120    -.-.--.-.-.-.---.-.-.-.-.                                     888110</w:t>
      </w:r>
    </w:p>
    <w:p>
      <w:r>
        <w:rPr>
          <w:rFonts w:ascii="Consolas" w:hAnsi="Consolas"/>
          <w:sz w:val="18"/>
        </w:rPr>
        <w:t>NW_006774049.1  888116    -.-.--.-.-.-.                                                 888111</w:t>
      </w:r>
    </w:p>
    <w:p>
      <w:r>
        <w:rPr>
          <w:rFonts w:ascii="Consolas" w:hAnsi="Consolas"/>
          <w:sz w:val="18"/>
        </w:rPr>
        <w:t>NW_006774049.1  1611780   -.-.--.-.-.-.---.-.-.-.-.                                     1611790</w:t>
      </w:r>
    </w:p>
    <w:p>
      <w:r>
        <w:rPr>
          <w:rFonts w:ascii="Consolas" w:hAnsi="Consolas"/>
          <w:sz w:val="18"/>
        </w:rPr>
        <w:t>NW_006774049.1  636240    -.-.--.-.-.-.---.-.-.-.-.                                     636250</w:t>
      </w:r>
    </w:p>
    <w:p>
      <w:r>
        <w:rPr>
          <w:rFonts w:ascii="Consolas" w:hAnsi="Consolas"/>
          <w:sz w:val="18"/>
        </w:rPr>
        <w:t>NW_006773947.1  4377228   -.-.--.-.-.-.---.-.-.-.-.-..                                  4377216</w:t>
      </w:r>
    </w:p>
    <w:p>
      <w:r>
        <w:rPr>
          <w:rFonts w:ascii="Consolas" w:hAnsi="Consolas"/>
          <w:sz w:val="18"/>
        </w:rPr>
        <w:t>NW_006773947.1  4477908   -.-.--T-.-.-.---T-.-.-.-.-.                                   4477897</w:t>
      </w:r>
    </w:p>
    <w:p>
      <w:r>
        <w:rPr>
          <w:rFonts w:ascii="Consolas" w:hAnsi="Consolas"/>
          <w:sz w:val="18"/>
        </w:rPr>
        <w:t>NW_006773947.1  2231433   -.-.--.-.-.-.---.-.-.-.-.                                     2231443</w:t>
      </w:r>
    </w:p>
    <w:p>
      <w:r>
        <w:rPr>
          <w:rFonts w:ascii="Consolas" w:hAnsi="Consolas"/>
          <w:sz w:val="18"/>
        </w:rPr>
        <w:t>NW_006773947.1  4101089   -.-.--.-.-.-.---.-.-.-.-.                                     4101079</w:t>
      </w:r>
    </w:p>
    <w:p>
      <w:r>
        <w:rPr>
          <w:rFonts w:ascii="Consolas" w:hAnsi="Consolas"/>
          <w:sz w:val="18"/>
        </w:rPr>
        <w:t>NW_006773947.1  4101093   -.-.--.-.-.-.---.-.-.-.                                       4101084</w:t>
      </w:r>
    </w:p>
    <w:p>
      <w:r>
        <w:rPr>
          <w:rFonts w:ascii="Consolas" w:hAnsi="Consolas"/>
          <w:sz w:val="18"/>
        </w:rPr>
        <w:t>NW_006773947.1  4101097   -.-.--.-.-.-.---.-.-.-.                                       4101088</w:t>
      </w:r>
    </w:p>
    <w:p>
      <w:r>
        <w:rPr>
          <w:rFonts w:ascii="Consolas" w:hAnsi="Consolas"/>
          <w:sz w:val="18"/>
        </w:rPr>
        <w:t>NW_006773947.1  242315    -.-.--.-.-A-.---.-.-.-.                                       242324</w:t>
      </w:r>
    </w:p>
    <w:p>
      <w:r>
        <w:rPr>
          <w:rFonts w:ascii="Consolas" w:hAnsi="Consolas"/>
          <w:sz w:val="18"/>
        </w:rPr>
        <w:t>NW_006773947.1  3407292   -.-.--.-.-.-.---.-.-.-.-.-T.T-.--.-..                         3407275</w:t>
      </w:r>
    </w:p>
    <w:p>
      <w:r>
        <w:rPr>
          <w:rFonts w:ascii="Consolas" w:hAnsi="Consolas"/>
          <w:sz w:val="18"/>
        </w:rPr>
        <w:t>NW_006773947.1  242311    -.-.--.-.-.-.---.-.                                           242318</w:t>
      </w:r>
    </w:p>
    <w:p>
      <w:r>
        <w:rPr>
          <w:rFonts w:ascii="Consolas" w:hAnsi="Consolas"/>
          <w:sz w:val="18"/>
        </w:rPr>
        <w:t>NW_006773947.1  2231429   -.-.--.-.-.-.---.-.-.-.                                       2231438</w:t>
      </w:r>
    </w:p>
    <w:p>
      <w:r>
        <w:rPr>
          <w:rFonts w:ascii="Consolas" w:hAnsi="Consolas"/>
          <w:sz w:val="18"/>
        </w:rPr>
        <w:t>NW_006773947.1  3703594   -.-.--T-.-.-.                                                 3703589</w:t>
      </w:r>
    </w:p>
    <w:p>
      <w:r>
        <w:rPr>
          <w:rFonts w:ascii="Consolas" w:hAnsi="Consolas"/>
          <w:sz w:val="18"/>
        </w:rPr>
        <w:t>NW_006773947.1  242307    -.-.--.-.-.-.---.-.-.-.                                       242316</w:t>
      </w:r>
    </w:p>
    <w:p>
      <w:r>
        <w:rPr>
          <w:rFonts w:ascii="Consolas" w:hAnsi="Consolas"/>
          <w:sz w:val="18"/>
        </w:rPr>
        <w:t>NW_006773947.1  1771305   -.-.--.-.-.-.---.-.-.-.-.                                     1771315</w:t>
      </w:r>
    </w:p>
    <w:p>
      <w:r>
        <w:rPr>
          <w:rFonts w:ascii="Consolas" w:hAnsi="Consolas"/>
          <w:sz w:val="18"/>
        </w:rPr>
        <w:t>NW_006773947.1  1773207   -.-.--.-.-.-.---.-.-.-.-.                                     1773217</w:t>
      </w:r>
    </w:p>
    <w:p>
      <w:r>
        <w:rPr>
          <w:rFonts w:ascii="Consolas" w:hAnsi="Consolas"/>
          <w:sz w:val="18"/>
        </w:rPr>
        <w:t>NW_006773947.1  4377236   -.-.--.-.-.-.---.-.-.-.                                       4377227</w:t>
      </w:r>
    </w:p>
    <w:p>
      <w:r>
        <w:rPr>
          <w:rFonts w:ascii="Consolas" w:hAnsi="Consolas"/>
          <w:sz w:val="18"/>
        </w:rPr>
        <w:t>NW_006773947.1  4488657   -.-.--.-.-.-.---.-.G.-.-.                                     4488668</w:t>
      </w:r>
    </w:p>
    <w:p>
      <w:r>
        <w:rPr>
          <w:rFonts w:ascii="Consolas" w:hAnsi="Consolas"/>
          <w:sz w:val="18"/>
        </w:rPr>
        <w:t>NW_006773947.1  2410021   -.-.--.-.-.-----.-.-.-.                                       2410029</w:t>
      </w:r>
    </w:p>
    <w:p>
      <w:r>
        <w:rPr>
          <w:rFonts w:ascii="Consolas" w:hAnsi="Consolas"/>
          <w:sz w:val="18"/>
        </w:rPr>
        <w:t>NW_006773947.1  1771309   -.-.--.-.-.-.-----.-.-.                                       1771317</w:t>
      </w:r>
    </w:p>
    <w:p>
      <w:r>
        <w:rPr>
          <w:rFonts w:ascii="Consolas" w:hAnsi="Consolas"/>
          <w:sz w:val="18"/>
        </w:rPr>
        <w:t>NW_006773947.1  1773211   -.-.--.-.-.-.-----.-.-.                                       1773219</w:t>
      </w:r>
    </w:p>
    <w:p>
      <w:r>
        <w:rPr>
          <w:rFonts w:ascii="Consolas" w:hAnsi="Consolas"/>
          <w:sz w:val="18"/>
        </w:rPr>
        <w:t>NW_006773947.1  3407284   -.-.                                                          3407283</w:t>
      </w:r>
    </w:p>
    <w:p>
      <w:r>
        <w:rPr>
          <w:rFonts w:ascii="Consolas" w:hAnsi="Consolas"/>
          <w:sz w:val="18"/>
        </w:rPr>
        <w:t>NW_006773947.1  2109342   -.-.--.-.-.-.T--.-.-.-.-.                                     2109331</w:t>
      </w:r>
    </w:p>
    <w:p>
      <w:r>
        <w:rPr>
          <w:rFonts w:ascii="Consolas" w:hAnsi="Consolas"/>
          <w:sz w:val="18"/>
        </w:rPr>
        <w:t>NW_006773947.1  4477916   -.-.--.-.-.-.---.-.-.-.-.                                     4477906</w:t>
      </w:r>
    </w:p>
    <w:p>
      <w:r>
        <w:rPr>
          <w:rFonts w:ascii="Consolas" w:hAnsi="Consolas"/>
          <w:sz w:val="18"/>
        </w:rPr>
        <w:t>NW_006773421.1  925159    -.-.--.-.-.-.---.-.-.-.                                       925168</w:t>
      </w:r>
    </w:p>
    <w:p>
      <w:r>
        <w:rPr>
          <w:rFonts w:ascii="Consolas" w:hAnsi="Consolas"/>
          <w:sz w:val="18"/>
        </w:rPr>
        <w:t>NW_006773421.1  538780    -.-.--.-.-.-.---.-.-.-.-.-.                                   538769</w:t>
      </w:r>
    </w:p>
    <w:p>
      <w:r>
        <w:rPr>
          <w:rFonts w:ascii="Consolas" w:hAnsi="Consolas"/>
          <w:sz w:val="18"/>
        </w:rPr>
        <w:t>NW_006773421.1  925171    -.-.--.-.-.-.---.-.-.-.-.-.                                   925182</w:t>
      </w:r>
    </w:p>
    <w:p>
      <w:r>
        <w:rPr>
          <w:rFonts w:ascii="Consolas" w:hAnsi="Consolas"/>
          <w:sz w:val="18"/>
        </w:rPr>
        <w:t>NW_006773421.1  538784    -.-.--.-.-.-.---.-.-.-.                                       538775</w:t>
      </w:r>
    </w:p>
    <w:p>
      <w:r>
        <w:rPr>
          <w:rFonts w:ascii="Consolas" w:hAnsi="Consolas"/>
          <w:sz w:val="18"/>
        </w:rPr>
        <w:t>NW_006773421.1  794618    -.-.--.-.-.-.---.-.-.-.-.---.----.-...--.....                 794598</w:t>
      </w:r>
    </w:p>
    <w:p>
      <w:r>
        <w:rPr>
          <w:rFonts w:ascii="Consolas" w:hAnsi="Consolas"/>
          <w:sz w:val="18"/>
        </w:rPr>
        <w:t>NW_006773421.1  3007      -.-.--.-.-.-.---.-.-.-.-.                                     3017</w:t>
      </w:r>
    </w:p>
    <w:p>
      <w:r>
        <w:rPr>
          <w:rFonts w:ascii="Consolas" w:hAnsi="Consolas"/>
          <w:sz w:val="18"/>
        </w:rPr>
        <w:t>NW_006773421.1  925163    -.-.--.-.-.-.---.-.-.-.                                       925172</w:t>
      </w:r>
    </w:p>
    <w:p>
      <w:r>
        <w:rPr>
          <w:rFonts w:ascii="Consolas" w:hAnsi="Consolas"/>
          <w:sz w:val="18"/>
        </w:rPr>
        <w:t>NW_006773421.1  925167    -.-.--.-.-.-.---.-.-.-.                                       925176</w:t>
      </w:r>
    </w:p>
    <w:p>
      <w:r>
        <w:rPr>
          <w:rFonts w:ascii="Consolas" w:hAnsi="Consolas"/>
          <w:sz w:val="18"/>
        </w:rPr>
        <w:t>NW_006773421.1  1006933   -.-.--.-.-.-.---.-.-.-.                                       1006942</w:t>
      </w:r>
    </w:p>
    <w:p>
      <w:r>
        <w:rPr>
          <w:rFonts w:ascii="Consolas" w:hAnsi="Consolas"/>
          <w:sz w:val="18"/>
        </w:rPr>
        <w:t>NW_006773421.1  794622    -.-.--.-.-.-.---.-.-.-.                                       794613</w:t>
      </w:r>
    </w:p>
    <w:p>
      <w:r>
        <w:rPr>
          <w:rFonts w:ascii="Consolas" w:hAnsi="Consolas"/>
          <w:sz w:val="18"/>
        </w:rPr>
        <w:t>NW_006773421.1  1006929   -.-.--.-.-.-.---.-.-.-.                                       1006938</w:t>
      </w:r>
    </w:p>
    <w:p>
      <w:r>
        <w:rPr>
          <w:rFonts w:ascii="Consolas" w:hAnsi="Consolas"/>
          <w:sz w:val="18"/>
        </w:rPr>
        <w:t>NW_006773421.1  1006937   -.-.--.-.-.-.---.-.A.-.-.                                     1006948</w:t>
      </w:r>
    </w:p>
    <w:p>
      <w:r>
        <w:rPr>
          <w:rFonts w:ascii="Consolas" w:hAnsi="Consolas"/>
          <w:sz w:val="18"/>
        </w:rPr>
        <w:t>NW_006772772.1  61481     -.-.--.-.-.-.---.-.-.-.-.                                     61471</w:t>
      </w:r>
    </w:p>
    <w:p>
      <w:r>
        <w:rPr>
          <w:rFonts w:ascii="Consolas" w:hAnsi="Consolas"/>
          <w:sz w:val="18"/>
        </w:rPr>
        <w:t>NW_006772405.1  914793    -.-.--.-.-.-.---.-.-.-.-.-T.C-.--.-..                         914810</w:t>
      </w:r>
    </w:p>
    <w:p>
      <w:r>
        <w:rPr>
          <w:rFonts w:ascii="Consolas" w:hAnsi="Consolas"/>
          <w:sz w:val="18"/>
        </w:rPr>
        <w:t>NW_006772405.1  1756274   -.-.--.-.-.-.---.-.-.-.                                       1756283</w:t>
      </w:r>
    </w:p>
    <w:p>
      <w:r>
        <w:rPr>
          <w:rFonts w:ascii="Consolas" w:hAnsi="Consolas"/>
          <w:sz w:val="18"/>
        </w:rPr>
        <w:t>NW_006772405.1  426754    -.-.--.-.-.-.---.-.-.                                         426762</w:t>
      </w:r>
    </w:p>
    <w:p>
      <w:r>
        <w:rPr>
          <w:rFonts w:ascii="Consolas" w:hAnsi="Consolas"/>
          <w:sz w:val="18"/>
        </w:rPr>
        <w:t>NW_006772405.1  1756278   -.-.--.-.-.-.---.-.-.-.                                       1756287</w:t>
      </w:r>
    </w:p>
    <w:p>
      <w:r>
        <w:rPr>
          <w:rFonts w:ascii="Consolas" w:hAnsi="Consolas"/>
          <w:sz w:val="18"/>
        </w:rPr>
        <w:t>NW_006772405.1  1756282   -.-.--.-.-.-.---.-.-.-.                                       1756291</w:t>
      </w:r>
    </w:p>
    <w:p>
      <w:r>
        <w:rPr>
          <w:rFonts w:ascii="Consolas" w:hAnsi="Consolas"/>
          <w:sz w:val="18"/>
        </w:rPr>
        <w:t>NW_006772405.1  1756286   -.-.--.-.-.-.---.-.-.-.                                       1756295</w:t>
      </w:r>
    </w:p>
    <w:p>
      <w:r>
        <w:rPr>
          <w:rFonts w:ascii="Consolas" w:hAnsi="Consolas"/>
          <w:sz w:val="18"/>
        </w:rPr>
        <w:t>NW_006772405.1  1756290   -.-.--.-.-.-.---.-.-.                                         1756298</w:t>
      </w:r>
    </w:p>
    <w:p>
      <w:r>
        <w:rPr>
          <w:rFonts w:ascii="Consolas" w:hAnsi="Consolas"/>
          <w:sz w:val="18"/>
        </w:rPr>
        <w:t>NW_006772405.1  426750    -.-.--.-.-.-.---.-.-.-.                                       426759</w:t>
      </w:r>
    </w:p>
    <w:p>
      <w:r>
        <w:rPr>
          <w:rFonts w:ascii="Consolas" w:hAnsi="Consolas"/>
          <w:sz w:val="18"/>
        </w:rPr>
        <w:t>NW_006771828.1  483263    -.-.--.-.-.-.---.-.-.-.-.-.                                   483274</w:t>
      </w:r>
    </w:p>
    <w:p>
      <w:r>
        <w:rPr>
          <w:rFonts w:ascii="Consolas" w:hAnsi="Consolas"/>
          <w:sz w:val="18"/>
        </w:rPr>
        <w:t>NW_006771828.1  1399488   -.-.--.-.-.-.---.-.-.-.                                       1399479</w:t>
      </w:r>
    </w:p>
    <w:p>
      <w:r>
        <w:rPr>
          <w:rFonts w:ascii="Consolas" w:hAnsi="Consolas"/>
          <w:sz w:val="18"/>
        </w:rPr>
        <w:t>NW_006771828.1  1198246   -.-.--.-.-.-.---.-.-.-.-.                                     1198236</w:t>
      </w:r>
    </w:p>
    <w:p>
      <w:r>
        <w:rPr>
          <w:rFonts w:ascii="Consolas" w:hAnsi="Consolas"/>
          <w:sz w:val="18"/>
        </w:rPr>
        <w:t>NW_006771828.1  498197    -.-.--.-.-.-.---.-.-.-.-.                                     498207</w:t>
      </w:r>
    </w:p>
    <w:p>
      <w:r>
        <w:rPr>
          <w:rFonts w:ascii="Consolas" w:hAnsi="Consolas"/>
          <w:sz w:val="18"/>
        </w:rPr>
        <w:t>NW_006771828.1  1176465   -.-.--.-.-.-.---.-.-.-.-.-..                                  1176453</w:t>
      </w:r>
    </w:p>
    <w:p>
      <w:r>
        <w:rPr>
          <w:rFonts w:ascii="Consolas" w:hAnsi="Consolas"/>
          <w:sz w:val="18"/>
        </w:rPr>
        <w:t>NW_006771828.1  498201    -.-.--.-.-.-.                                                 498206</w:t>
      </w:r>
    </w:p>
    <w:p>
      <w:r>
        <w:rPr>
          <w:rFonts w:ascii="Consolas" w:hAnsi="Consolas"/>
          <w:sz w:val="18"/>
        </w:rPr>
        <w:t>NW_006771828.1  1407377   -.-.--.-.                                                     1407374</w:t>
      </w:r>
    </w:p>
    <w:p>
      <w:r>
        <w:rPr>
          <w:rFonts w:ascii="Consolas" w:hAnsi="Consolas"/>
          <w:sz w:val="18"/>
        </w:rPr>
        <w:t>NW_006771828.1  1033748   -.-.--.C.-.-.                                                 1033754</w:t>
      </w:r>
    </w:p>
    <w:p>
      <w:r>
        <w:rPr>
          <w:rFonts w:ascii="Consolas" w:hAnsi="Consolas"/>
          <w:sz w:val="18"/>
        </w:rPr>
        <w:t>NW_006771828.1  1407381   -.-.--.-.-.-.---.-.                                           1407374</w:t>
      </w:r>
    </w:p>
    <w:p>
      <w:r>
        <w:rPr>
          <w:rFonts w:ascii="Consolas" w:hAnsi="Consolas"/>
          <w:sz w:val="18"/>
        </w:rPr>
        <w:t>NW_006771828.1  1033744   -.-.--.-.-.-.---.C.-.-.-.-..                                  1033757</w:t>
      </w:r>
    </w:p>
    <w:p>
      <w:r>
        <w:rPr>
          <w:rFonts w:ascii="Consolas" w:hAnsi="Consolas"/>
          <w:sz w:val="18"/>
        </w:rPr>
        <w:t>NW_006771479.1  116666    -.-.--.-.-.-.---.-.-.-.                                       116657</w:t>
      </w:r>
    </w:p>
    <w:p>
      <w:r>
        <w:rPr>
          <w:rFonts w:ascii="Consolas" w:hAnsi="Consolas"/>
          <w:sz w:val="18"/>
        </w:rPr>
        <w:t>NW_006771479.1  116654    -.-.--.-.-.-.---.-.-.-.                                       116645</w:t>
      </w:r>
    </w:p>
    <w:p>
      <w:r>
        <w:rPr>
          <w:rFonts w:ascii="Consolas" w:hAnsi="Consolas"/>
          <w:sz w:val="18"/>
        </w:rPr>
        <w:t>NW_006771479.1  116658    -.-.--.-.-.-.---.-.-.-.                                       116649</w:t>
      </w:r>
    </w:p>
    <w:p>
      <w:r>
        <w:rPr>
          <w:rFonts w:ascii="Consolas" w:hAnsi="Consolas"/>
          <w:sz w:val="18"/>
        </w:rPr>
        <w:t>NW_006771479.1  116662    -.-.--.-.-.-.---.-.-.-.                                       116653</w:t>
      </w:r>
    </w:p>
    <w:p>
      <w:r>
        <w:rPr>
          <w:rFonts w:ascii="Consolas" w:hAnsi="Consolas"/>
          <w:sz w:val="18"/>
        </w:rPr>
        <w:t>NW_006771479.1  134110    -.-.--.-.-.-.---.-.-.-.A.-..                                  134097</w:t>
      </w:r>
    </w:p>
    <w:p>
      <w:r>
        <w:rPr>
          <w:rFonts w:ascii="Consolas" w:hAnsi="Consolas"/>
          <w:sz w:val="18"/>
        </w:rPr>
        <w:t>NW_006771479.1  308713    -.-.--.-.-.-.---.-.-.-.                                       308704</w:t>
      </w:r>
    </w:p>
    <w:p>
      <w:r>
        <w:rPr>
          <w:rFonts w:ascii="Consolas" w:hAnsi="Consolas"/>
          <w:sz w:val="18"/>
        </w:rPr>
        <w:t>NW_006771479.1  308717    -.-.--.-.-.-.---.-.-.-.                                       308708</w:t>
      </w:r>
    </w:p>
    <w:p>
      <w:r>
        <w:rPr>
          <w:rFonts w:ascii="Consolas" w:hAnsi="Consolas"/>
          <w:sz w:val="18"/>
        </w:rPr>
        <w:t>NW_006771479.1  308721    -.-.--.-.-.-.---.-.-.-.                                       308712</w:t>
      </w:r>
    </w:p>
    <w:p>
      <w:r>
        <w:rPr>
          <w:rFonts w:ascii="Consolas" w:hAnsi="Consolas"/>
          <w:sz w:val="18"/>
        </w:rPr>
        <w:t>NW_006771479.1  308725    -.-.--.-.-.-.---.-.-.-.                                       308716</w:t>
      </w:r>
    </w:p>
    <w:p>
      <w:r>
        <w:rPr>
          <w:rFonts w:ascii="Consolas" w:hAnsi="Consolas"/>
          <w:sz w:val="18"/>
        </w:rPr>
        <w:t>NW_006771479.1  308729    -.-.--.-.-.-.---.-.-.-.                                       308720</w:t>
      </w:r>
    </w:p>
    <w:p>
      <w:r>
        <w:rPr>
          <w:rFonts w:ascii="Consolas" w:hAnsi="Consolas"/>
          <w:sz w:val="18"/>
        </w:rPr>
        <w:t>NW_006771479.1  308733    -.-.--.-.-.-.---.-.-.-.                                       308724</w:t>
      </w:r>
    </w:p>
    <w:p>
      <w:r>
        <w:rPr>
          <w:rFonts w:ascii="Consolas" w:hAnsi="Consolas"/>
          <w:sz w:val="18"/>
        </w:rPr>
        <w:t>NW_006771479.1  308737    -.-.--.-.-.-.---.-.-.-.                                       308728</w:t>
      </w:r>
    </w:p>
    <w:p>
      <w:r>
        <w:rPr>
          <w:rFonts w:ascii="Consolas" w:hAnsi="Consolas"/>
          <w:sz w:val="18"/>
        </w:rPr>
        <w:t>NW_006771479.1  308741    -.-.--.-.-.-.---.-.-.-.                                       308732</w:t>
      </w:r>
    </w:p>
    <w:p>
      <w:r>
        <w:rPr>
          <w:rFonts w:ascii="Consolas" w:hAnsi="Consolas"/>
          <w:sz w:val="18"/>
        </w:rPr>
        <w:t>NW_006771479.1  308745    -.-.--.-.-.-.---.-.-.-.                                       308736</w:t>
      </w:r>
    </w:p>
    <w:p>
      <w:r>
        <w:rPr>
          <w:rFonts w:ascii="Consolas" w:hAnsi="Consolas"/>
          <w:sz w:val="18"/>
        </w:rPr>
        <w:t>NW_006771479.1  134114    -.-.--.-.-.-.---.-.-.-.                                       134105</w:t>
      </w:r>
    </w:p>
    <w:p>
      <w:r>
        <w:rPr>
          <w:rFonts w:ascii="Consolas" w:hAnsi="Consolas"/>
          <w:sz w:val="18"/>
        </w:rPr>
        <w:t>NW_006771479.1  116650    -.-.--.-.-.-.---.                                             116644</w:t>
      </w:r>
    </w:p>
    <w:p>
      <w:r>
        <w:rPr>
          <w:rFonts w:ascii="Consolas" w:hAnsi="Consolas"/>
          <w:sz w:val="18"/>
        </w:rPr>
        <w:t>NW_006771479.1  308749    -.-.--.-.-.-.---.-.-.-.                                       308740</w:t>
      </w:r>
    </w:p>
    <w:p>
      <w:r>
        <w:rPr>
          <w:rFonts w:ascii="Consolas" w:hAnsi="Consolas"/>
          <w:sz w:val="18"/>
        </w:rPr>
        <w:t>NW_006771479.1  134102    -.-.--.-.                                                     134099</w:t>
      </w:r>
    </w:p>
    <w:p>
      <w:r>
        <w:rPr>
          <w:rFonts w:ascii="Consolas" w:hAnsi="Consolas"/>
          <w:sz w:val="18"/>
        </w:rPr>
        <w:t>NW_006770904.1  489287    -.-.--.-.-.-.---.-.-.-.                                       489296</w:t>
      </w:r>
    </w:p>
    <w:p>
      <w:r>
        <w:rPr>
          <w:rFonts w:ascii="Consolas" w:hAnsi="Consolas"/>
          <w:sz w:val="18"/>
        </w:rPr>
        <w:t>NW_006770904.1  735069    -.-.--.-.-.-.---.-.-.-.                                       735078</w:t>
      </w:r>
    </w:p>
    <w:p>
      <w:r>
        <w:rPr>
          <w:rFonts w:ascii="Consolas" w:hAnsi="Consolas"/>
          <w:sz w:val="18"/>
        </w:rPr>
        <w:t>NW_006770904.1  1465851   -.-.--.-.-.-.---.-.-.-.-.                                     1465841</w:t>
      </w:r>
    </w:p>
    <w:p>
      <w:r>
        <w:rPr>
          <w:rFonts w:ascii="Consolas" w:hAnsi="Consolas"/>
          <w:sz w:val="18"/>
        </w:rPr>
        <w:t>NW_006770904.1  1465859   -.-.--.-.-.-.---.-.-.-.                                       1465850</w:t>
      </w:r>
    </w:p>
    <w:p>
      <w:r>
        <w:rPr>
          <w:rFonts w:ascii="Consolas" w:hAnsi="Consolas"/>
          <w:sz w:val="18"/>
        </w:rPr>
        <w:t>NW_006770904.1  489291    -.-.--.-.-.-.---.-.-.-.                                       489300</w:t>
      </w:r>
    </w:p>
    <w:p>
      <w:r>
        <w:rPr>
          <w:rFonts w:ascii="Consolas" w:hAnsi="Consolas"/>
          <w:sz w:val="18"/>
        </w:rPr>
        <w:t>NW_006770904.1  489295    -.-.--.-.-.-.---.-.-.-.                                       489304</w:t>
      </w:r>
    </w:p>
    <w:p>
      <w:r>
        <w:rPr>
          <w:rFonts w:ascii="Consolas" w:hAnsi="Consolas"/>
          <w:sz w:val="18"/>
        </w:rPr>
        <w:t>NW_006770904.1  735073    -.-.--.-.-.-.---.-.-.-.                                       735082</w:t>
      </w:r>
    </w:p>
    <w:p>
      <w:r>
        <w:rPr>
          <w:rFonts w:ascii="Consolas" w:hAnsi="Consolas"/>
          <w:sz w:val="18"/>
        </w:rPr>
        <w:t>NW_006770904.1  735077    -.-.--.-.-.-.---.-.-.-.                                       735086</w:t>
      </w:r>
    </w:p>
    <w:p>
      <w:r>
        <w:rPr>
          <w:rFonts w:ascii="Consolas" w:hAnsi="Consolas"/>
          <w:sz w:val="18"/>
        </w:rPr>
        <w:t>NW_006770904.1  735081    -.-.--.-.-.-.---.-.-.-.                                       735090</w:t>
      </w:r>
    </w:p>
    <w:p>
      <w:r>
        <w:rPr>
          <w:rFonts w:ascii="Consolas" w:hAnsi="Consolas"/>
          <w:sz w:val="18"/>
        </w:rPr>
        <w:t>NW_006770904.1  735085    -.-.--.-.-.-.---.-.-.-.                                       735094</w:t>
      </w:r>
    </w:p>
    <w:p>
      <w:r>
        <w:rPr>
          <w:rFonts w:ascii="Consolas" w:hAnsi="Consolas"/>
          <w:sz w:val="18"/>
        </w:rPr>
        <w:t>NW_006770904.1  1465855   -.-.--.-.-.-.---.-.-.-.                                       1465846</w:t>
      </w:r>
    </w:p>
    <w:p>
      <w:r>
        <w:rPr>
          <w:rFonts w:ascii="Consolas" w:hAnsi="Consolas"/>
          <w:sz w:val="18"/>
        </w:rPr>
        <w:t>NW_006770904.1  489299    -.-.--.-.-.-.---.C.-.-.-.-.                                   489311</w:t>
      </w:r>
    </w:p>
    <w:p>
      <w:r>
        <w:rPr>
          <w:rFonts w:ascii="Consolas" w:hAnsi="Consolas"/>
          <w:sz w:val="18"/>
        </w:rPr>
        <w:t>NW_006769677.1  4062336   -.-.--.-.-.-.---.-.-.-.-.                                     4062346</w:t>
      </w:r>
    </w:p>
    <w:p>
      <w:r>
        <w:rPr>
          <w:rFonts w:ascii="Consolas" w:hAnsi="Consolas"/>
          <w:sz w:val="18"/>
        </w:rPr>
        <w:t>NW_006769677.1  3479516   -.-.--.-.-.-.---.-.-.-.                                       3479525</w:t>
      </w:r>
    </w:p>
    <w:p>
      <w:r>
        <w:rPr>
          <w:rFonts w:ascii="Consolas" w:hAnsi="Consolas"/>
          <w:sz w:val="18"/>
        </w:rPr>
        <w:t>NW_006769677.1  4686413   -.-.--.-.-.-.---.-.-.-.-.                                     4686423</w:t>
      </w:r>
    </w:p>
    <w:p>
      <w:r>
        <w:rPr>
          <w:rFonts w:ascii="Consolas" w:hAnsi="Consolas"/>
          <w:sz w:val="18"/>
        </w:rPr>
        <w:t>NW_006769677.1  520647    -.-.--.-.-.-.---.-.-.-.-.-.                                   520636</w:t>
      </w:r>
    </w:p>
    <w:p>
      <w:r>
        <w:rPr>
          <w:rFonts w:ascii="Consolas" w:hAnsi="Consolas"/>
          <w:sz w:val="18"/>
        </w:rPr>
        <w:t>NW_006769677.1  780917    -.-.--.-.-.-.---.-.-.-.                                       780926</w:t>
      </w:r>
    </w:p>
    <w:p>
      <w:r>
        <w:rPr>
          <w:rFonts w:ascii="Consolas" w:hAnsi="Consolas"/>
          <w:sz w:val="18"/>
        </w:rPr>
        <w:t>NW_006769677.1  992337    -.-.--.-.-.-.---.-.-.-.                                       992346</w:t>
      </w:r>
    </w:p>
    <w:p>
      <w:r>
        <w:rPr>
          <w:rFonts w:ascii="Consolas" w:hAnsi="Consolas"/>
          <w:sz w:val="18"/>
        </w:rPr>
        <w:t>NW_006769677.1  992353    -.-.--.-.-.-.---.-.-.-.-.                                     992363</w:t>
      </w:r>
    </w:p>
    <w:p>
      <w:r>
        <w:rPr>
          <w:rFonts w:ascii="Consolas" w:hAnsi="Consolas"/>
          <w:sz w:val="18"/>
        </w:rPr>
        <w:t>NW_006769677.1  1972326   -.-.--.-.-.-.---.-.-.-.-.                                     1972316</w:t>
      </w:r>
    </w:p>
    <w:p>
      <w:r>
        <w:rPr>
          <w:rFonts w:ascii="Consolas" w:hAnsi="Consolas"/>
          <w:sz w:val="18"/>
        </w:rPr>
        <w:t>NW_006769677.1  3479532   -.-.--.-.-.-.---.-.-.-.-.                                     3479542</w:t>
      </w:r>
    </w:p>
    <w:p>
      <w:r>
        <w:rPr>
          <w:rFonts w:ascii="Consolas" w:hAnsi="Consolas"/>
          <w:sz w:val="18"/>
        </w:rPr>
        <w:t>NW_006769677.1  1515139   -.-.--.-.-.-.---.-.-.-.                                       1515148</w:t>
      </w:r>
    </w:p>
    <w:p>
      <w:r>
        <w:rPr>
          <w:rFonts w:ascii="Consolas" w:hAnsi="Consolas"/>
          <w:sz w:val="18"/>
        </w:rPr>
        <w:t>NW_006769677.1  736096    -.-.--.-.-.-.---.-.-.-.                                       736105</w:t>
      </w:r>
    </w:p>
    <w:p>
      <w:r>
        <w:rPr>
          <w:rFonts w:ascii="Consolas" w:hAnsi="Consolas"/>
          <w:sz w:val="18"/>
        </w:rPr>
        <w:t>NW_006769677.1  736100    -.-.--.-.-.-.---.-.-.-.A.-..                                  736113</w:t>
      </w:r>
    </w:p>
    <w:p>
      <w:r>
        <w:rPr>
          <w:rFonts w:ascii="Consolas" w:hAnsi="Consolas"/>
          <w:sz w:val="18"/>
        </w:rPr>
        <w:t>NW_006769677.1  780921    -.-.--.-.-.-.---.-.-.-.                                       780930</w:t>
      </w:r>
    </w:p>
    <w:p>
      <w:r>
        <w:rPr>
          <w:rFonts w:ascii="Consolas" w:hAnsi="Consolas"/>
          <w:sz w:val="18"/>
        </w:rPr>
        <w:t>NW_006769677.1  780925    -.-.--.-.-.-.---.-.-.-.                                       780934</w:t>
      </w:r>
    </w:p>
    <w:p>
      <w:r>
        <w:rPr>
          <w:rFonts w:ascii="Consolas" w:hAnsi="Consolas"/>
          <w:sz w:val="18"/>
        </w:rPr>
        <w:t>NW_006769677.1  780929    -.-.--.-.-.-.---.-.-.-.                                       780938</w:t>
      </w:r>
    </w:p>
    <w:p>
      <w:r>
        <w:rPr>
          <w:rFonts w:ascii="Consolas" w:hAnsi="Consolas"/>
          <w:sz w:val="18"/>
        </w:rPr>
        <w:t>NW_006769677.1  780933    -.-.--.-.-.-.---.-.-.-.                                       780942</w:t>
      </w:r>
    </w:p>
    <w:p>
      <w:r>
        <w:rPr>
          <w:rFonts w:ascii="Consolas" w:hAnsi="Consolas"/>
          <w:sz w:val="18"/>
        </w:rPr>
        <w:t>NW_006769677.1  780937    -.-.--.-.-.-.---.-.-.-.A.-..                                  780950</w:t>
      </w:r>
    </w:p>
    <w:p>
      <w:r>
        <w:rPr>
          <w:rFonts w:ascii="Consolas" w:hAnsi="Consolas"/>
          <w:sz w:val="18"/>
        </w:rPr>
        <w:t>NW_006769677.1  795041    -.-.--.-.-.-.---.-.-.-.A.-..                                  795054</w:t>
      </w:r>
    </w:p>
    <w:p>
      <w:r>
        <w:rPr>
          <w:rFonts w:ascii="Consolas" w:hAnsi="Consolas"/>
          <w:sz w:val="18"/>
        </w:rPr>
        <w:t>NW_006769677.1  992341    -.-.--.-.-.-.---.-.-.-.                                       992350</w:t>
      </w:r>
    </w:p>
    <w:p>
      <w:r>
        <w:rPr>
          <w:rFonts w:ascii="Consolas" w:hAnsi="Consolas"/>
          <w:sz w:val="18"/>
        </w:rPr>
        <w:t>NW_006769677.1  992345    -.-.--.-.-.-.---.-.-.-.                                       992354</w:t>
      </w:r>
    </w:p>
    <w:p>
      <w:r>
        <w:rPr>
          <w:rFonts w:ascii="Consolas" w:hAnsi="Consolas"/>
          <w:sz w:val="18"/>
        </w:rPr>
        <w:t>NW_006769677.1  992349    -.-.--.-.-.-.---.-.-.-.                                       992358</w:t>
      </w:r>
    </w:p>
    <w:p>
      <w:r>
        <w:rPr>
          <w:rFonts w:ascii="Consolas" w:hAnsi="Consolas"/>
          <w:sz w:val="18"/>
        </w:rPr>
        <w:t>NW_006769677.1  1768295   -.-.--.-.-.-.---.-.-.-.                                       1768304</w:t>
      </w:r>
    </w:p>
    <w:p>
      <w:r>
        <w:rPr>
          <w:rFonts w:ascii="Consolas" w:hAnsi="Consolas"/>
          <w:sz w:val="18"/>
        </w:rPr>
        <w:t>NW_006769677.1  1768299   -.-.--.-.-.-.---.-.-.-.                                       1768308</w:t>
      </w:r>
    </w:p>
    <w:p>
      <w:r>
        <w:rPr>
          <w:rFonts w:ascii="Consolas" w:hAnsi="Consolas"/>
          <w:sz w:val="18"/>
        </w:rPr>
        <w:t>NW_006769677.1  1972330   -.-.--.-.-.-.---.-.-.-.                                       1972321</w:t>
      </w:r>
    </w:p>
    <w:p>
      <w:r>
        <w:rPr>
          <w:rFonts w:ascii="Consolas" w:hAnsi="Consolas"/>
          <w:sz w:val="18"/>
        </w:rPr>
        <w:t>NW_006769677.1  1972334   -.-.--.-.-.-.---.-.-.-.                                       1972325</w:t>
      </w:r>
    </w:p>
    <w:p>
      <w:r>
        <w:rPr>
          <w:rFonts w:ascii="Consolas" w:hAnsi="Consolas"/>
          <w:sz w:val="18"/>
        </w:rPr>
        <w:t>NW_006769677.1  1972338   -.-.--.-.-.-.---.-.-.-.                                       1972329</w:t>
      </w:r>
    </w:p>
    <w:p>
      <w:r>
        <w:rPr>
          <w:rFonts w:ascii="Consolas" w:hAnsi="Consolas"/>
          <w:sz w:val="18"/>
        </w:rPr>
        <w:t>NW_006769677.1  1972342   -.-.--.-.-.-.---.-.-.-.                                       1972333</w:t>
      </w:r>
    </w:p>
    <w:p>
      <w:r>
        <w:rPr>
          <w:rFonts w:ascii="Consolas" w:hAnsi="Consolas"/>
          <w:sz w:val="18"/>
        </w:rPr>
        <w:t>NW_006769677.1  1972346   -.-.--.-.-.-.---.-.-.-.                                       1972337</w:t>
      </w:r>
    </w:p>
    <w:p>
      <w:r>
        <w:rPr>
          <w:rFonts w:ascii="Consolas" w:hAnsi="Consolas"/>
          <w:sz w:val="18"/>
        </w:rPr>
        <w:t>NW_006769677.1  1972350   -.-.--.-.-.-.---.-.-.-.                                       1972341</w:t>
      </w:r>
    </w:p>
    <w:p>
      <w:r>
        <w:rPr>
          <w:rFonts w:ascii="Consolas" w:hAnsi="Consolas"/>
          <w:sz w:val="18"/>
        </w:rPr>
        <w:t>NW_006769677.1  1972354   -.-.--.-.-.-.---.-.-.-.                                       1972345</w:t>
      </w:r>
    </w:p>
    <w:p>
      <w:r>
        <w:rPr>
          <w:rFonts w:ascii="Consolas" w:hAnsi="Consolas"/>
          <w:sz w:val="18"/>
        </w:rPr>
        <w:t>NW_006769677.1  3479520   -.-.--.-.-.-.---.-.-.-.                                       3479529</w:t>
      </w:r>
    </w:p>
    <w:p>
      <w:r>
        <w:rPr>
          <w:rFonts w:ascii="Consolas" w:hAnsi="Consolas"/>
          <w:sz w:val="18"/>
        </w:rPr>
        <w:t>NW_006769677.1  3479524   -.-.--.-.-.-.---.-.-.-.                                       3479533</w:t>
      </w:r>
    </w:p>
    <w:p>
      <w:r>
        <w:rPr>
          <w:rFonts w:ascii="Consolas" w:hAnsi="Consolas"/>
          <w:sz w:val="18"/>
        </w:rPr>
        <w:t>NW_006769677.1  3479528   -.-.--.-.-.-.---.-.-.-.                                       3479537</w:t>
      </w:r>
    </w:p>
    <w:p>
      <w:r>
        <w:rPr>
          <w:rFonts w:ascii="Consolas" w:hAnsi="Consolas"/>
          <w:sz w:val="18"/>
        </w:rPr>
        <w:t>NW_006769677.1  1515143   -.-.--.-.-.-.---.-.-.-.                                       1515152</w:t>
      </w:r>
    </w:p>
    <w:p>
      <w:r>
        <w:rPr>
          <w:rFonts w:ascii="Consolas" w:hAnsi="Consolas"/>
          <w:sz w:val="18"/>
        </w:rPr>
        <w:t>NW_006769677.1  520651    -.-.--.-.-.-.---.-.-.-.                                       520642</w:t>
      </w:r>
    </w:p>
    <w:p>
      <w:r>
        <w:rPr>
          <w:rFonts w:ascii="Consolas" w:hAnsi="Consolas"/>
          <w:sz w:val="18"/>
        </w:rPr>
        <w:t>NW_006769677.1  795037    -.-.--.-.-.-.---.-.-.-.                                       795046</w:t>
      </w:r>
    </w:p>
    <w:p>
      <w:r>
        <w:rPr>
          <w:rFonts w:ascii="Consolas" w:hAnsi="Consolas"/>
          <w:sz w:val="18"/>
        </w:rPr>
        <w:t>NW_006769677.1  1517446   -.-.--.-.-.-.---.-.-.-.-.                                     1517456</w:t>
      </w:r>
    </w:p>
    <w:p>
      <w:r>
        <w:rPr>
          <w:rFonts w:ascii="Consolas" w:hAnsi="Consolas"/>
          <w:sz w:val="18"/>
        </w:rPr>
        <w:t>NW_006769677.1  1768291   -.-.--.-.-.-.---.-.-.-.                                       1768300</w:t>
      </w:r>
    </w:p>
    <w:p>
      <w:r>
        <w:rPr>
          <w:rFonts w:ascii="Consolas" w:hAnsi="Consolas"/>
          <w:sz w:val="18"/>
        </w:rPr>
        <w:t>NW_006769677.1  4899538   -.-.--.-.-.-.---.-.-.-.-.                                     4899528</w:t>
      </w:r>
    </w:p>
    <w:p>
      <w:r>
        <w:rPr>
          <w:rFonts w:ascii="Consolas" w:hAnsi="Consolas"/>
          <w:sz w:val="18"/>
        </w:rPr>
        <w:t>NW_006769677.1  736092    -.-.--.-.-.-.---.-.-.-.                                       736101</w:t>
      </w:r>
    </w:p>
    <w:p>
      <w:r>
        <w:rPr>
          <w:rFonts w:ascii="Consolas" w:hAnsi="Consolas"/>
          <w:sz w:val="18"/>
        </w:rPr>
        <w:t>NW_006769677.1  268878    -.-.--.-.-.-.---.-.-.-.-.                                     268868</w:t>
      </w:r>
    </w:p>
    <w:p>
      <w:r>
        <w:rPr>
          <w:rFonts w:ascii="Consolas" w:hAnsi="Consolas"/>
          <w:sz w:val="18"/>
        </w:rPr>
        <w:t>NW_006769677.1  1768303   -.-.--.-.-.-.---.-.                                           1768310</w:t>
      </w:r>
    </w:p>
    <w:p>
      <w:r>
        <w:rPr>
          <w:rFonts w:ascii="Consolas" w:hAnsi="Consolas"/>
          <w:sz w:val="18"/>
        </w:rPr>
        <w:t>NW_006769677.1  1972358   -.-.--.-.-.-.---.-.-.-.                                       1972349</w:t>
      </w:r>
    </w:p>
    <w:p>
      <w:r>
        <w:rPr>
          <w:rFonts w:ascii="Consolas" w:hAnsi="Consolas"/>
          <w:sz w:val="18"/>
        </w:rPr>
        <w:t>NW_006769677.1  1972362   -.-.--.-.-.-.---.-.-.-.                                       1972353</w:t>
      </w:r>
    </w:p>
    <w:p>
      <w:r>
        <w:rPr>
          <w:rFonts w:ascii="Consolas" w:hAnsi="Consolas"/>
          <w:sz w:val="18"/>
        </w:rPr>
        <w:t>NW_006769677.1  1515147   -.-.--.-.-.-.---.                                             1515153</w:t>
      </w:r>
    </w:p>
    <w:p>
      <w:r>
        <w:rPr>
          <w:rFonts w:ascii="Consolas" w:hAnsi="Consolas"/>
          <w:sz w:val="18"/>
        </w:rPr>
        <w:t>NW_006769677.1  5480591   -.-.--.-.                                                     5480594</w:t>
      </w:r>
    </w:p>
    <w:p>
      <w:r>
        <w:rPr>
          <w:rFonts w:ascii="Consolas" w:hAnsi="Consolas"/>
          <w:sz w:val="18"/>
        </w:rPr>
        <w:t>NW_006769677.1  1517450   -.-.--.-.-.-.-----.-.-.                                       1517458</w:t>
      </w:r>
    </w:p>
    <w:p>
      <w:r>
        <w:rPr>
          <w:rFonts w:ascii="Consolas" w:hAnsi="Consolas"/>
          <w:sz w:val="18"/>
        </w:rPr>
        <w:t>NW_006769677.1  4899534   -.-.--.-.-.-.-----.-.-.-.-.                                   4899524</w:t>
      </w:r>
    </w:p>
    <w:p>
      <w:r>
        <w:rPr>
          <w:rFonts w:ascii="Consolas" w:hAnsi="Consolas"/>
          <w:sz w:val="18"/>
        </w:rPr>
        <w:t>NW_006769677.1  268874    -.-.--.-.-.-.                                                 268869</w:t>
      </w:r>
    </w:p>
    <w:p>
      <w:r>
        <w:rPr>
          <w:rFonts w:ascii="Consolas" w:hAnsi="Consolas"/>
          <w:sz w:val="18"/>
        </w:rPr>
        <w:t>NW_006769677.1  666864    -.-.--.-.-.-.---.-.-.-.-.                                     666854</w:t>
      </w:r>
    </w:p>
    <w:p>
      <w:r>
        <w:rPr>
          <w:rFonts w:ascii="Consolas" w:hAnsi="Consolas"/>
          <w:sz w:val="18"/>
        </w:rPr>
        <w:t>NW_006769677.1  666860    -.-.--.-.-.-.                                                 666855</w:t>
      </w:r>
    </w:p>
    <w:p>
      <w:r>
        <w:rPr>
          <w:rFonts w:ascii="Consolas" w:hAnsi="Consolas"/>
          <w:sz w:val="18"/>
        </w:rPr>
        <w:t>NW_006769677.1  1773550   -.                                                            1773550</w:t>
      </w:r>
    </w:p>
    <w:p>
      <w:r>
        <w:rPr>
          <w:rFonts w:ascii="Consolas" w:hAnsi="Consolas"/>
          <w:sz w:val="18"/>
        </w:rPr>
        <w:t>NW_006769677.1  5480587   -.-.--.-.-.-.---.-.                                           5480594</w:t>
      </w:r>
    </w:p>
    <w:p>
      <w:r>
        <w:rPr>
          <w:rFonts w:ascii="Consolas" w:hAnsi="Consolas"/>
          <w:sz w:val="18"/>
        </w:rPr>
        <w:t>NW_006769677.1  736108    -.-.--.-.                                                     736111</w:t>
      </w:r>
    </w:p>
    <w:p>
      <w:r>
        <w:rPr>
          <w:rFonts w:ascii="Consolas" w:hAnsi="Consolas"/>
          <w:sz w:val="18"/>
        </w:rPr>
        <w:t>NW_006769677.1  780945    -.-.--.-.                                                     780948</w:t>
      </w:r>
    </w:p>
    <w:p>
      <w:r>
        <w:rPr>
          <w:rFonts w:ascii="Consolas" w:hAnsi="Consolas"/>
          <w:sz w:val="18"/>
        </w:rPr>
        <w:t>NW_006769677.1  795049    -.-.--.-.                                                     795052</w:t>
      </w:r>
    </w:p>
    <w:p>
      <w:r>
        <w:rPr>
          <w:rFonts w:ascii="Consolas" w:hAnsi="Consolas"/>
          <w:sz w:val="18"/>
        </w:rPr>
        <w:t>NW_006769677.1  4055311   -.-.--.-.-.-.---.-.                                           4055318</w:t>
      </w:r>
    </w:p>
    <w:p>
      <w:r>
        <w:rPr>
          <w:rFonts w:ascii="Consolas" w:hAnsi="Consolas"/>
          <w:sz w:val="18"/>
        </w:rPr>
        <w:t>NW_006769677.1  4789945   -.-.--.-.-.-.---.-.                                           4789938</w:t>
      </w:r>
    </w:p>
    <w:p>
      <w:r>
        <w:rPr>
          <w:rFonts w:ascii="Consolas" w:hAnsi="Consolas"/>
          <w:sz w:val="18"/>
        </w:rPr>
        <w:t>NW_006769482.1  577160    -.-.--.-.-.-.---.-.-.-.                                       577151</w:t>
      </w:r>
    </w:p>
    <w:p>
      <w:r>
        <w:rPr>
          <w:rFonts w:ascii="Consolas" w:hAnsi="Consolas"/>
          <w:sz w:val="18"/>
        </w:rPr>
        <w:t>NW_006769482.1  423189    -.-.--.-.-.-.---.-.-.-.-.                                     423199</w:t>
      </w:r>
    </w:p>
    <w:p>
      <w:r>
        <w:rPr>
          <w:rFonts w:ascii="Consolas" w:hAnsi="Consolas"/>
          <w:sz w:val="18"/>
        </w:rPr>
        <w:t>NW_006769482.1  3161606   -.-.--.-.-.-.---.-.-.-.-.                                     3161616</w:t>
      </w:r>
    </w:p>
    <w:p>
      <w:r>
        <w:rPr>
          <w:rFonts w:ascii="Consolas" w:hAnsi="Consolas"/>
          <w:sz w:val="18"/>
        </w:rPr>
        <w:t>NW_006769482.1  577156    -.-.--.-.-.-.---.-.-.-.                                       577147</w:t>
      </w:r>
    </w:p>
    <w:p>
      <w:r>
        <w:rPr>
          <w:rFonts w:ascii="Consolas" w:hAnsi="Consolas"/>
          <w:sz w:val="18"/>
        </w:rPr>
        <w:t>NW_006769482.1  807275    -.-.--.-.-.-.---.-.-.-.                                       807284</w:t>
      </w:r>
    </w:p>
    <w:p>
      <w:r>
        <w:rPr>
          <w:rFonts w:ascii="Consolas" w:hAnsi="Consolas"/>
          <w:sz w:val="18"/>
        </w:rPr>
        <w:t>NW_006769482.1  3161594   -.-.--.-.-.-.---.-.-.-.                                       3161603</w:t>
      </w:r>
    </w:p>
    <w:p>
      <w:r>
        <w:rPr>
          <w:rFonts w:ascii="Consolas" w:hAnsi="Consolas"/>
          <w:sz w:val="18"/>
        </w:rPr>
        <w:t>NW_006769482.1  3161598   -.-.--.-.-.-.---.-.-.-.                                       3161607</w:t>
      </w:r>
    </w:p>
    <w:p>
      <w:r>
        <w:rPr>
          <w:rFonts w:ascii="Consolas" w:hAnsi="Consolas"/>
          <w:sz w:val="18"/>
        </w:rPr>
        <w:t>NW_006769482.1  3161602   -.-.--.-.-.-.---.-.-.-.                                       3161611</w:t>
      </w:r>
    </w:p>
    <w:p>
      <w:r>
        <w:rPr>
          <w:rFonts w:ascii="Consolas" w:hAnsi="Consolas"/>
          <w:sz w:val="18"/>
        </w:rPr>
        <w:t>NW_006769482.1  577152    -.-.--.-.-.-.---.-.-.                                         577144</w:t>
      </w:r>
    </w:p>
    <w:p>
      <w:r>
        <w:rPr>
          <w:rFonts w:ascii="Consolas" w:hAnsi="Consolas"/>
          <w:sz w:val="18"/>
        </w:rPr>
        <w:t>NW_006769482.1  996352    -.-.--.-.-.-.---.-.-.-.                                       996361</w:t>
      </w:r>
    </w:p>
    <w:p>
      <w:r>
        <w:rPr>
          <w:rFonts w:ascii="Consolas" w:hAnsi="Consolas"/>
          <w:sz w:val="18"/>
        </w:rPr>
        <w:t>NW_006769482.1  996356    -.-.--.-.-.-.---.-.-.                                         996364</w:t>
      </w:r>
    </w:p>
    <w:p>
      <w:r>
        <w:rPr>
          <w:rFonts w:ascii="Consolas" w:hAnsi="Consolas"/>
          <w:sz w:val="18"/>
        </w:rPr>
        <w:t>NW_006769482.1  2426997   -.-.--.-.-.-.---.-.-.                                         2426989</w:t>
      </w:r>
    </w:p>
    <w:p>
      <w:r>
        <w:rPr>
          <w:rFonts w:ascii="Consolas" w:hAnsi="Consolas"/>
          <w:sz w:val="18"/>
        </w:rPr>
        <w:t>NW_006769482.1  2427001   -.-.--.-.-.-.---.-.-.-.                                       2426992</w:t>
      </w:r>
    </w:p>
    <w:p>
      <w:r>
        <w:rPr>
          <w:rFonts w:ascii="Consolas" w:hAnsi="Consolas"/>
          <w:sz w:val="18"/>
        </w:rPr>
        <w:t>NW_006769482.1  807271    -.-.--.-.-.-.---.-.-.-.                                       807280</w:t>
      </w:r>
    </w:p>
    <w:p>
      <w:r>
        <w:rPr>
          <w:rFonts w:ascii="Consolas" w:hAnsi="Consolas"/>
          <w:sz w:val="18"/>
        </w:rPr>
        <w:t>NW_006769482.1  1216463   -.-.--.-.-.-.---.-.-.-.                                       1216472</w:t>
      </w:r>
    </w:p>
    <w:p>
      <w:r>
        <w:rPr>
          <w:rFonts w:ascii="Consolas" w:hAnsi="Consolas"/>
          <w:sz w:val="18"/>
        </w:rPr>
        <w:t>NW_006769482.1  1272598   -.-.--.-.-.                                                   1272594</w:t>
      </w:r>
    </w:p>
    <w:p>
      <w:r>
        <w:rPr>
          <w:rFonts w:ascii="Consolas" w:hAnsi="Consolas"/>
          <w:sz w:val="18"/>
        </w:rPr>
        <w:t>NW_006769482.1  1216467   -.-.--.-.-.-.---.-.                                           1216474</w:t>
      </w:r>
    </w:p>
    <w:p>
      <w:r>
        <w:rPr>
          <w:rFonts w:ascii="Consolas" w:hAnsi="Consolas"/>
          <w:sz w:val="18"/>
        </w:rPr>
        <w:t>NW_006769482.1  2303284   -.-.--.-.-.-.---.-.-.                                         2303292</w:t>
      </w:r>
    </w:p>
    <w:p>
      <w:r>
        <w:rPr>
          <w:rFonts w:ascii="Consolas" w:hAnsi="Consolas"/>
          <w:sz w:val="18"/>
        </w:rPr>
        <w:t>NW_006769482.1  1216471   -.-.--.-.                                                     1216474</w:t>
      </w:r>
    </w:p>
    <w:p>
      <w:r>
        <w:rPr>
          <w:rFonts w:ascii="Consolas" w:hAnsi="Consolas"/>
          <w:sz w:val="18"/>
        </w:rPr>
        <w:t>NW_006769482.1  1272602   -.-.--.-.-.-.---.-.-.                                         1272594</w:t>
      </w:r>
    </w:p>
    <w:p>
      <w:r>
        <w:rPr>
          <w:rFonts w:ascii="Consolas" w:hAnsi="Consolas"/>
          <w:sz w:val="18"/>
        </w:rPr>
        <w:t>NW_006799727.1  1126668   -.-.--.-.-.-.---.-.-.-.-.T..CT.--.G.T.-G.....C.-T.G......G..  1126709</w:t>
      </w:r>
    </w:p>
    <w:p>
      <w:r>
        <w:rPr>
          <w:rFonts w:ascii="Consolas" w:hAnsi="Consolas"/>
          <w:sz w:val="18"/>
        </w:rPr>
        <w:t>NW_006799727.1  1352380   -.-.--.-.-.-.---.-.-.-.                                       1352389</w:t>
      </w:r>
    </w:p>
    <w:p>
      <w:r>
        <w:rPr>
          <w:rFonts w:ascii="Consolas" w:hAnsi="Consolas"/>
          <w:sz w:val="18"/>
        </w:rPr>
        <w:t>NW_006799727.1  1243304   -.-.--.-.-.-.---.-.-.-.-.-T..                                 1243291</w:t>
      </w:r>
    </w:p>
    <w:p>
      <w:r>
        <w:rPr>
          <w:rFonts w:ascii="Consolas" w:hAnsi="Consolas"/>
          <w:sz w:val="18"/>
        </w:rPr>
        <w:t>NW_006799727.1  361241    -.-.--.-.-.-.---.-.-.-.                                       361250</w:t>
      </w:r>
    </w:p>
    <w:p>
      <w:r>
        <w:rPr>
          <w:rFonts w:ascii="Consolas" w:hAnsi="Consolas"/>
          <w:sz w:val="18"/>
        </w:rPr>
        <w:t>NW_006799727.1  1367023   -.-.--.-.-.-.---.-.-.-.-.-.                                   1367012</w:t>
      </w:r>
    </w:p>
    <w:p>
      <w:r>
        <w:rPr>
          <w:rFonts w:ascii="Consolas" w:hAnsi="Consolas"/>
          <w:sz w:val="18"/>
        </w:rPr>
        <w:t>NW_006799727.1  180672    -.-.--.-.-.-.---.-.-.-.                                       180681</w:t>
      </w:r>
    </w:p>
    <w:p>
      <w:r>
        <w:rPr>
          <w:rFonts w:ascii="Consolas" w:hAnsi="Consolas"/>
          <w:sz w:val="18"/>
        </w:rPr>
        <w:t>NW_006799727.1  1352384   -.-.--.-.-.-.---.-.-.-.-.                                     1352394</w:t>
      </w:r>
    </w:p>
    <w:p>
      <w:r>
        <w:rPr>
          <w:rFonts w:ascii="Consolas" w:hAnsi="Consolas"/>
          <w:sz w:val="18"/>
        </w:rPr>
        <w:t>NW_006799727.1  1367047   -.-.--.-.-G-.---.-.-.-.                                       1367038</w:t>
      </w:r>
    </w:p>
    <w:p>
      <w:r>
        <w:rPr>
          <w:rFonts w:ascii="Consolas" w:hAnsi="Consolas"/>
          <w:sz w:val="18"/>
        </w:rPr>
        <w:t>NW_006799727.1  180676    -.-.--.-.-.-.---.-.-.-.A.-..                                  180689</w:t>
      </w:r>
    </w:p>
    <w:p>
      <w:r>
        <w:rPr>
          <w:rFonts w:ascii="Consolas" w:hAnsi="Consolas"/>
          <w:sz w:val="18"/>
        </w:rPr>
        <w:t>NW_006799727.1  361245    -.-.--.-.-.-.---.-.-.-.                                       361254</w:t>
      </w:r>
    </w:p>
    <w:p>
      <w:r>
        <w:rPr>
          <w:rFonts w:ascii="Consolas" w:hAnsi="Consolas"/>
          <w:sz w:val="18"/>
        </w:rPr>
        <w:t>NW_006799727.1  361249    -.-.--.-.-.-.---.-.-.-.                                       361258</w:t>
      </w:r>
    </w:p>
    <w:p>
      <w:r>
        <w:rPr>
          <w:rFonts w:ascii="Consolas" w:hAnsi="Consolas"/>
          <w:sz w:val="18"/>
        </w:rPr>
        <w:t>NW_006799727.1  361253    -.-.--.-.-.-.---.-.-.-.                                       361262</w:t>
      </w:r>
    </w:p>
    <w:p>
      <w:r>
        <w:rPr>
          <w:rFonts w:ascii="Consolas" w:hAnsi="Consolas"/>
          <w:sz w:val="18"/>
        </w:rPr>
        <w:t>NW_006799727.1  361257    -.-.--.-.-.-.---.-.-.-.                                       361266</w:t>
      </w:r>
    </w:p>
    <w:p>
      <w:r>
        <w:rPr>
          <w:rFonts w:ascii="Consolas" w:hAnsi="Consolas"/>
          <w:sz w:val="18"/>
        </w:rPr>
        <w:t>NW_006799727.1  361261    -.-.--.-.-.-.---.-.-.-.                                       361270</w:t>
      </w:r>
    </w:p>
    <w:p>
      <w:r>
        <w:rPr>
          <w:rFonts w:ascii="Consolas" w:hAnsi="Consolas"/>
          <w:sz w:val="18"/>
        </w:rPr>
        <w:t>NW_006799727.1  361265    -.-.--.-.-.-.---.-.-.-.                                       361274</w:t>
      </w:r>
    </w:p>
    <w:p>
      <w:r>
        <w:rPr>
          <w:rFonts w:ascii="Consolas" w:hAnsi="Consolas"/>
          <w:sz w:val="18"/>
        </w:rPr>
        <w:t>NW_006799727.1  1417499   -.-.--.-.-.-.---.-.-.-.                                       1417490</w:t>
      </w:r>
    </w:p>
    <w:p>
      <w:r>
        <w:rPr>
          <w:rFonts w:ascii="Consolas" w:hAnsi="Consolas"/>
          <w:sz w:val="18"/>
        </w:rPr>
        <w:t>NW_006799727.1  361269    -.-.--.-.-.-.---.-.-.                                         361277</w:t>
      </w:r>
    </w:p>
    <w:p>
      <w:r>
        <w:rPr>
          <w:rFonts w:ascii="Consolas" w:hAnsi="Consolas"/>
          <w:sz w:val="18"/>
        </w:rPr>
        <w:t>NW_006799727.1  1417495   -.-.--.-.-.-.---.-.                                           1417488</w:t>
      </w:r>
    </w:p>
    <w:p>
      <w:r>
        <w:rPr>
          <w:rFonts w:ascii="Consolas" w:hAnsi="Consolas"/>
          <w:sz w:val="18"/>
        </w:rPr>
        <w:t>NW_006799727.1  1911145   -.-.--.-.                                                     1911148</w:t>
      </w:r>
    </w:p>
    <w:p>
      <w:r>
        <w:rPr>
          <w:rFonts w:ascii="Consolas" w:hAnsi="Consolas"/>
          <w:sz w:val="18"/>
        </w:rPr>
        <w:t>NW_006799727.1  1289786   -.-.--T-.-.-.                                                 1289791</w:t>
      </w:r>
    </w:p>
    <w:p>
      <w:r>
        <w:rPr>
          <w:rFonts w:ascii="Consolas" w:hAnsi="Consolas"/>
          <w:sz w:val="18"/>
        </w:rPr>
        <w:t>NW_006799727.1  1911141   -.-.--.-.-.-.---.-.                                           1911148</w:t>
      </w:r>
    </w:p>
    <w:p>
      <w:r>
        <w:rPr>
          <w:rFonts w:ascii="Consolas" w:hAnsi="Consolas"/>
          <w:sz w:val="18"/>
        </w:rPr>
        <w:t>NW_006799727.1  1138162   -.-.--.-.-.-.---.-.-.-.-.-.                                   1138173</w:t>
      </w:r>
    </w:p>
    <w:p>
      <w:r>
        <w:rPr>
          <w:rFonts w:ascii="Consolas" w:hAnsi="Consolas"/>
          <w:sz w:val="18"/>
        </w:rPr>
        <w:t>NW_006799727.1  12980     -.-.--.-.-.-.---.-.-.-.-.                                     12990</w:t>
      </w:r>
    </w:p>
    <w:p>
      <w:r>
        <w:rPr>
          <w:rFonts w:ascii="Consolas" w:hAnsi="Consolas"/>
          <w:sz w:val="18"/>
        </w:rPr>
        <w:t>NW_006799727.1  180684    -.-.--.-.                                                     180687</w:t>
      </w:r>
    </w:p>
    <w:p>
      <w:r>
        <w:rPr>
          <w:rFonts w:ascii="Consolas" w:hAnsi="Consolas"/>
          <w:sz w:val="18"/>
        </w:rPr>
        <w:t>NW_006799727.1  1138170   -.-.                                                          1138171</w:t>
      </w:r>
    </w:p>
    <w:p>
      <w:r>
        <w:rPr>
          <w:rFonts w:ascii="Consolas" w:hAnsi="Consolas"/>
          <w:sz w:val="18"/>
        </w:rPr>
        <w:t>NW_006799727.1  1369922   -.-.--.-.-.-----.-.-.-.                                       1369914</w:t>
      </w:r>
    </w:p>
    <w:p>
      <w:r>
        <w:rPr>
          <w:rFonts w:ascii="Consolas" w:hAnsi="Consolas"/>
          <w:sz w:val="18"/>
        </w:rPr>
        <w:t>NW_006799727.1  1289778   -.-.--.-.-.-.---.-.-.-.-.                                     1289788</w:t>
      </w:r>
    </w:p>
    <w:p>
      <w:r>
        <w:rPr>
          <w:rFonts w:ascii="Consolas" w:hAnsi="Consolas"/>
          <w:sz w:val="18"/>
        </w:rPr>
        <w:t>NW_006799713.1  519596    -.-.--.-.-.-.---.-.-.-.A.-..                                  519609</w:t>
      </w:r>
    </w:p>
    <w:p>
      <w:r>
        <w:rPr>
          <w:rFonts w:ascii="Consolas" w:hAnsi="Consolas"/>
          <w:sz w:val="18"/>
        </w:rPr>
        <w:t>NW_006799713.1  890097    -.-.--.-.-.-.---.-.-.-.                                       890106</w:t>
      </w:r>
    </w:p>
    <w:p>
      <w:r>
        <w:rPr>
          <w:rFonts w:ascii="Consolas" w:hAnsi="Consolas"/>
          <w:sz w:val="18"/>
        </w:rPr>
        <w:t>NW_006799713.1  46928     -.-.--.-.-.-.---.-.-.-.-.-..                                  46940</w:t>
      </w:r>
    </w:p>
    <w:p>
      <w:r>
        <w:rPr>
          <w:rFonts w:ascii="Consolas" w:hAnsi="Consolas"/>
          <w:sz w:val="18"/>
        </w:rPr>
        <w:t>NW_006799713.1  46916     -.-.--.-.-.-.---.-.-.-.                                       46925</w:t>
      </w:r>
    </w:p>
    <w:p>
      <w:r>
        <w:rPr>
          <w:rFonts w:ascii="Consolas" w:hAnsi="Consolas"/>
          <w:sz w:val="18"/>
        </w:rPr>
        <w:t>NW_006799713.1  189150    -.-.--.-.-.-.---.-.-.-.-.                                     189140</w:t>
      </w:r>
    </w:p>
    <w:p>
      <w:r>
        <w:rPr>
          <w:rFonts w:ascii="Consolas" w:hAnsi="Consolas"/>
          <w:sz w:val="18"/>
        </w:rPr>
        <w:t>NW_006799713.1  559754    -.-.--.-.-.-.---.-.-.-.-.                                     559744</w:t>
      </w:r>
    </w:p>
    <w:p>
      <w:r>
        <w:rPr>
          <w:rFonts w:ascii="Consolas" w:hAnsi="Consolas"/>
          <w:sz w:val="18"/>
        </w:rPr>
        <w:t>NW_006799713.1  890105    -.-.--.-.-.-.---.-.-.-.-.                                     890115</w:t>
      </w:r>
    </w:p>
    <w:p>
      <w:r>
        <w:rPr>
          <w:rFonts w:ascii="Consolas" w:hAnsi="Consolas"/>
          <w:sz w:val="18"/>
        </w:rPr>
        <w:t>NW_006799713.1  46920     -.-.--.-.-.-.---.-.-.-.                                       46929</w:t>
      </w:r>
    </w:p>
    <w:p>
      <w:r>
        <w:rPr>
          <w:rFonts w:ascii="Consolas" w:hAnsi="Consolas"/>
          <w:sz w:val="18"/>
        </w:rPr>
        <w:t>NW_006799713.1  46924     -.-.--.-.-.-.---.-.-.-.                                       46933</w:t>
      </w:r>
    </w:p>
    <w:p>
      <w:r>
        <w:rPr>
          <w:rFonts w:ascii="Consolas" w:hAnsi="Consolas"/>
          <w:sz w:val="18"/>
        </w:rPr>
        <w:t>NW_006799713.1  189154    -.-.--.-.-.-.---.-.-.-.                                       189145</w:t>
      </w:r>
    </w:p>
    <w:p>
      <w:r>
        <w:rPr>
          <w:rFonts w:ascii="Consolas" w:hAnsi="Consolas"/>
          <w:sz w:val="18"/>
        </w:rPr>
        <w:t>NW_006799713.1  559758    -.-.--.-.-.-.---.-.-.-.                                       559749</w:t>
      </w:r>
    </w:p>
    <w:p>
      <w:r>
        <w:rPr>
          <w:rFonts w:ascii="Consolas" w:hAnsi="Consolas"/>
          <w:sz w:val="18"/>
        </w:rPr>
        <w:t>NW_006799713.1  890101    -.-.--.-.-.-.---.-.-.-.                                       890110</w:t>
      </w:r>
    </w:p>
    <w:p>
      <w:r>
        <w:rPr>
          <w:rFonts w:ascii="Consolas" w:hAnsi="Consolas"/>
          <w:sz w:val="18"/>
        </w:rPr>
        <w:t>NW_006799713.1  559762    -.-.--.-.-.-.---.-.-.-.                                       559753</w:t>
      </w:r>
    </w:p>
    <w:p>
      <w:r>
        <w:rPr>
          <w:rFonts w:ascii="Consolas" w:hAnsi="Consolas"/>
          <w:sz w:val="18"/>
        </w:rPr>
        <w:t>NW_006799713.1  189158    -.-.--.-.-.-.---.-.-.-.                                       189149</w:t>
      </w:r>
    </w:p>
    <w:p>
      <w:r>
        <w:rPr>
          <w:rFonts w:ascii="Consolas" w:hAnsi="Consolas"/>
          <w:sz w:val="18"/>
        </w:rPr>
        <w:t>NW_006799713.1  519604    -.-.--.-.                                                     519607</w:t>
      </w:r>
    </w:p>
    <w:p>
      <w:r>
        <w:rPr>
          <w:rFonts w:ascii="Consolas" w:hAnsi="Consolas"/>
          <w:sz w:val="18"/>
        </w:rPr>
        <w:t>NW_006799568.1  333231    -.-.--.-.-.-.---.-.-.-.                                       333240</w:t>
      </w:r>
    </w:p>
    <w:p>
      <w:r>
        <w:rPr>
          <w:rFonts w:ascii="Consolas" w:hAnsi="Consolas"/>
          <w:sz w:val="18"/>
        </w:rPr>
        <w:t>NW_006799568.1  333243    -.-.--.-.-.-.---.-.-.-.-.                                     333253</w:t>
      </w:r>
    </w:p>
    <w:p>
      <w:r>
        <w:rPr>
          <w:rFonts w:ascii="Consolas" w:hAnsi="Consolas"/>
          <w:sz w:val="18"/>
        </w:rPr>
        <w:t>NW_006799568.1  333235    -.-.--.-.-.-.---.-.-.-.                                       333244</w:t>
      </w:r>
    </w:p>
    <w:p>
      <w:r>
        <w:rPr>
          <w:rFonts w:ascii="Consolas" w:hAnsi="Consolas"/>
          <w:sz w:val="18"/>
        </w:rPr>
        <w:t>NW_006799568.1  333239    -.-.--.-.-.-.---.-.-.-.                                       333248</w:t>
      </w:r>
    </w:p>
    <w:p>
      <w:r>
        <w:rPr>
          <w:rFonts w:ascii="Consolas" w:hAnsi="Consolas"/>
          <w:sz w:val="18"/>
        </w:rPr>
        <w:t>NW_006799568.1  30482     -.-.--.-.-.-.---.C.-.-.-.                                     30471</w:t>
      </w:r>
    </w:p>
    <w:p>
      <w:r>
        <w:rPr>
          <w:rFonts w:ascii="Consolas" w:hAnsi="Consolas"/>
          <w:sz w:val="18"/>
        </w:rPr>
        <w:t>NW_006799564.1  480920    -.-.--.-.-.-.---.-.-.-.                                       480911</w:t>
      </w:r>
    </w:p>
    <w:p>
      <w:r>
        <w:rPr>
          <w:rFonts w:ascii="Consolas" w:hAnsi="Consolas"/>
          <w:sz w:val="18"/>
        </w:rPr>
        <w:t>NW_006799564.1  481988    -.-.--.-.-.-.---.-.-.-.                                       481979</w:t>
      </w:r>
    </w:p>
    <w:p>
      <w:r>
        <w:rPr>
          <w:rFonts w:ascii="Consolas" w:hAnsi="Consolas"/>
          <w:sz w:val="18"/>
        </w:rPr>
        <w:t>NW_006799564.1  480916    -.-.--.-.-.-.---.-.-.-.-.                                     480906</w:t>
      </w:r>
    </w:p>
    <w:p>
      <w:r>
        <w:rPr>
          <w:rFonts w:ascii="Consolas" w:hAnsi="Consolas"/>
          <w:sz w:val="18"/>
        </w:rPr>
        <w:t>NW_006799564.1  481984    -.-.--.-.-.-.---.-.-.-.-.                                     481974</w:t>
      </w:r>
    </w:p>
    <w:p>
      <w:r>
        <w:rPr>
          <w:rFonts w:ascii="Consolas" w:hAnsi="Consolas"/>
          <w:sz w:val="18"/>
        </w:rPr>
        <w:t>NW_006799533.1  1416067   -.-.--.-.-.-.---.-.-.-.                                       1416076</w:t>
      </w:r>
    </w:p>
    <w:p>
      <w:r>
        <w:rPr>
          <w:rFonts w:ascii="Consolas" w:hAnsi="Consolas"/>
          <w:sz w:val="18"/>
        </w:rPr>
        <w:t>NW_006799533.1  1140072   -.-.--.-.-.-.---.-.-.-.A.-..                                  1140059</w:t>
      </w:r>
    </w:p>
    <w:p>
      <w:r>
        <w:rPr>
          <w:rFonts w:ascii="Consolas" w:hAnsi="Consolas"/>
          <w:sz w:val="18"/>
        </w:rPr>
        <w:t>NW_006799533.1  2378723   -.-.--.-.-.-.---.-.-.-.-.                                     2378713</w:t>
      </w:r>
    </w:p>
    <w:p>
      <w:r>
        <w:rPr>
          <w:rFonts w:ascii="Consolas" w:hAnsi="Consolas"/>
          <w:sz w:val="18"/>
        </w:rPr>
        <w:t>NW_006799533.1  1094575   -.-.--.-.-.-.---.-.-.-.                                       1094566</w:t>
      </w:r>
    </w:p>
    <w:p>
      <w:r>
        <w:rPr>
          <w:rFonts w:ascii="Consolas" w:hAnsi="Consolas"/>
          <w:sz w:val="18"/>
        </w:rPr>
        <w:t>NW_006799533.1  1094579   -.-.--.-.-.-.---.-.-.-.                                       1094570</w:t>
      </w:r>
    </w:p>
    <w:p>
      <w:r>
        <w:rPr>
          <w:rFonts w:ascii="Consolas" w:hAnsi="Consolas"/>
          <w:sz w:val="18"/>
        </w:rPr>
        <w:t>NW_006799533.1  1094583   -.-.--.-.-.-.---.-.-.-.                                       1094574</w:t>
      </w:r>
    </w:p>
    <w:p>
      <w:r>
        <w:rPr>
          <w:rFonts w:ascii="Consolas" w:hAnsi="Consolas"/>
          <w:sz w:val="18"/>
        </w:rPr>
        <w:t>NW_006799533.1  1094587   -.-.--.-.-.-.---.-.-.-.                                       1094578</w:t>
      </w:r>
    </w:p>
    <w:p>
      <w:r>
        <w:rPr>
          <w:rFonts w:ascii="Consolas" w:hAnsi="Consolas"/>
          <w:sz w:val="18"/>
        </w:rPr>
        <w:t>NW_006799533.1  1416071   -.-.--.-.-.-.---.-.-.-.                                       1416080</w:t>
      </w:r>
    </w:p>
    <w:p>
      <w:r>
        <w:rPr>
          <w:rFonts w:ascii="Consolas" w:hAnsi="Consolas"/>
          <w:sz w:val="18"/>
        </w:rPr>
        <w:t>NW_006799533.1  1416075   -.-.--.-.-.-.---.-.-.-.                                       1416084</w:t>
      </w:r>
    </w:p>
    <w:p>
      <w:r>
        <w:rPr>
          <w:rFonts w:ascii="Consolas" w:hAnsi="Consolas"/>
          <w:sz w:val="18"/>
        </w:rPr>
        <w:t>NW_006799533.1  1416079   -.-.--.-.-.-.---.-.-.-.A.-..                                  1416092</w:t>
      </w:r>
    </w:p>
    <w:p>
      <w:r>
        <w:rPr>
          <w:rFonts w:ascii="Consolas" w:hAnsi="Consolas"/>
          <w:sz w:val="18"/>
        </w:rPr>
        <w:t>NW_006799533.1  2262409   -.-.--.-.-.-.---.-.-.-.                                       2262400</w:t>
      </w:r>
    </w:p>
    <w:p>
      <w:r>
        <w:rPr>
          <w:rFonts w:ascii="Consolas" w:hAnsi="Consolas"/>
          <w:sz w:val="18"/>
        </w:rPr>
        <w:t>NW_006799533.1  2262413   -.-.--.-.-.-.---.-.-.-.                                       2262404</w:t>
      </w:r>
    </w:p>
    <w:p>
      <w:r>
        <w:rPr>
          <w:rFonts w:ascii="Consolas" w:hAnsi="Consolas"/>
          <w:sz w:val="18"/>
        </w:rPr>
        <w:t>NW_006799533.1  2262417   -.-.--.-.-.-.---.-.-.-.                                       2262408</w:t>
      </w:r>
    </w:p>
    <w:p>
      <w:r>
        <w:rPr>
          <w:rFonts w:ascii="Consolas" w:hAnsi="Consolas"/>
          <w:sz w:val="18"/>
        </w:rPr>
        <w:t>NW_006799533.1  2378727   -.-.--.-.-.-.---.-.-.-.                                       2378718</w:t>
      </w:r>
    </w:p>
    <w:p>
      <w:r>
        <w:rPr>
          <w:rFonts w:ascii="Consolas" w:hAnsi="Consolas"/>
          <w:sz w:val="18"/>
        </w:rPr>
        <w:t>NW_006799533.1  2378731   -.-.--.-.-.-.---.-.-.-.                                       2378722</w:t>
      </w:r>
    </w:p>
    <w:p>
      <w:r>
        <w:rPr>
          <w:rFonts w:ascii="Consolas" w:hAnsi="Consolas"/>
          <w:sz w:val="18"/>
        </w:rPr>
        <w:t>NW_006799533.1  2378735   -.-.--.-.-.-.---.-.-.-.                                       2378726</w:t>
      </w:r>
    </w:p>
    <w:p>
      <w:r>
        <w:rPr>
          <w:rFonts w:ascii="Consolas" w:hAnsi="Consolas"/>
          <w:sz w:val="18"/>
        </w:rPr>
        <w:t>NW_006799533.1  2378739   -.-.--.-.-.-.---.-.-.-.                                       2378730</w:t>
      </w:r>
    </w:p>
    <w:p>
      <w:r>
        <w:rPr>
          <w:rFonts w:ascii="Consolas" w:hAnsi="Consolas"/>
          <w:sz w:val="18"/>
        </w:rPr>
        <w:t>NW_006799533.1  2262405   -.-.--.-.-.-.---.-.-.                                         2262397</w:t>
      </w:r>
    </w:p>
    <w:p>
      <w:r>
        <w:rPr>
          <w:rFonts w:ascii="Consolas" w:hAnsi="Consolas"/>
          <w:sz w:val="18"/>
        </w:rPr>
        <w:t>NW_006799533.1  293327    -.-.--.-.-.-.---.-.-.-.-C-..                                  293315</w:t>
      </w:r>
    </w:p>
    <w:p>
      <w:r>
        <w:rPr>
          <w:rFonts w:ascii="Consolas" w:hAnsi="Consolas"/>
          <w:sz w:val="18"/>
        </w:rPr>
        <w:t>NW_006799533.1  1570393   -.-.--.-.-C-.---.-.                                           1570400</w:t>
      </w:r>
    </w:p>
    <w:p>
      <w:r>
        <w:rPr>
          <w:rFonts w:ascii="Consolas" w:hAnsi="Consolas"/>
          <w:sz w:val="18"/>
        </w:rPr>
        <w:t>NW_006799533.1  1570389   -.-.--.-.-.-.---.-.                                           1570396</w:t>
      </w:r>
    </w:p>
    <w:p>
      <w:r>
        <w:rPr>
          <w:rFonts w:ascii="Consolas" w:hAnsi="Consolas"/>
          <w:sz w:val="18"/>
        </w:rPr>
        <w:t>NW_006799533.1  2262421   -.-.--.-.-.-.---.-.-.-.                                       2262412</w:t>
      </w:r>
    </w:p>
    <w:p>
      <w:r>
        <w:rPr>
          <w:rFonts w:ascii="Consolas" w:hAnsi="Consolas"/>
          <w:sz w:val="18"/>
        </w:rPr>
        <w:t>NW_006799533.1  141699    -.-.TT.-.-.-.---.-.-.-.-.                                     141711</w:t>
      </w:r>
    </w:p>
    <w:p>
      <w:r>
        <w:rPr>
          <w:rFonts w:ascii="Consolas" w:hAnsi="Consolas"/>
          <w:sz w:val="18"/>
        </w:rPr>
        <w:t>NW_006799533.1  575652    -.-.--.-.-.-.---.-.-.-.                                       575643</w:t>
      </w:r>
    </w:p>
    <w:p>
      <w:r>
        <w:rPr>
          <w:rFonts w:ascii="Consolas" w:hAnsi="Consolas"/>
          <w:sz w:val="18"/>
        </w:rPr>
        <w:t>NW_006799533.1  575648    -.-.--.-.-.-.                                                 575643</w:t>
      </w:r>
    </w:p>
    <w:p>
      <w:r>
        <w:rPr>
          <w:rFonts w:ascii="Consolas" w:hAnsi="Consolas"/>
          <w:sz w:val="18"/>
        </w:rPr>
        <w:t>NW_006799533.1  1570385   -.-.--.-.-.-.---.-.-.-.                                       1570394</w:t>
      </w:r>
    </w:p>
    <w:p>
      <w:r>
        <w:rPr>
          <w:rFonts w:ascii="Consolas" w:hAnsi="Consolas"/>
          <w:sz w:val="18"/>
        </w:rPr>
        <w:t>NW_006799533.1  1140064   -.-.--.-.                                                     1140061</w:t>
      </w:r>
    </w:p>
    <w:p>
      <w:r>
        <w:rPr>
          <w:rFonts w:ascii="Consolas" w:hAnsi="Consolas"/>
          <w:sz w:val="18"/>
        </w:rPr>
        <w:t>NW_006799533.1  1416087   -.-.--.-.                                                     1416090</w:t>
      </w:r>
    </w:p>
    <w:p>
      <w:r>
        <w:rPr>
          <w:rFonts w:ascii="Consolas" w:hAnsi="Consolas"/>
          <w:sz w:val="18"/>
        </w:rPr>
        <w:t>NW_006799533.1  3349238   -.-.--.-.-.-.---.-.-.-.-.-.                                   3349249</w:t>
      </w:r>
    </w:p>
    <w:p>
      <w:r>
        <w:rPr>
          <w:rFonts w:ascii="Consolas" w:hAnsi="Consolas"/>
          <w:sz w:val="18"/>
        </w:rPr>
        <w:t>NW_006799533.1  141691    -.-.--.-.-.-.---.-.-.-.-.                                     141701</w:t>
      </w:r>
    </w:p>
    <w:p>
      <w:r>
        <w:rPr>
          <w:rFonts w:ascii="Consolas" w:hAnsi="Consolas"/>
          <w:sz w:val="18"/>
        </w:rPr>
        <w:t>NW_006799073.1  18418     -.-.--.-.-.-.---.-.-.-.-.-.                                   18429</w:t>
      </w:r>
    </w:p>
    <w:p>
      <w:r>
        <w:rPr>
          <w:rFonts w:ascii="Consolas" w:hAnsi="Consolas"/>
          <w:sz w:val="18"/>
        </w:rPr>
        <w:t>NW_006799073.1  497947    -.-.--.-.-.-.---.-.-.-.-.                                     497937</w:t>
      </w:r>
    </w:p>
    <w:p>
      <w:r>
        <w:rPr>
          <w:rFonts w:ascii="Consolas" w:hAnsi="Consolas"/>
          <w:sz w:val="18"/>
        </w:rPr>
        <w:t>NW_006799073.1  64644     -.-.--.-.-.-----.-.-.-.-.                                     64635</w:t>
      </w:r>
    </w:p>
    <w:p>
      <w:r>
        <w:rPr>
          <w:rFonts w:ascii="Consolas" w:hAnsi="Consolas"/>
          <w:sz w:val="18"/>
        </w:rPr>
        <w:t>NW_006799073.1  497943    -.-.--.-.-.-.                                                 497938</w:t>
      </w:r>
    </w:p>
    <w:p>
      <w:r>
        <w:rPr>
          <w:rFonts w:ascii="Consolas" w:hAnsi="Consolas"/>
          <w:sz w:val="18"/>
        </w:rPr>
        <w:t>NW_006799073.1  578973    -.-.----.-.-.                                                 578977</w:t>
      </w:r>
    </w:p>
    <w:p>
      <w:r>
        <w:rPr>
          <w:rFonts w:ascii="Consolas" w:hAnsi="Consolas"/>
          <w:sz w:val="18"/>
        </w:rPr>
        <w:t>NW_006799073.1  578965    -.-.--.-.-.-.---.-.-.-.-.                                     578975</w:t>
      </w:r>
    </w:p>
    <w:p>
      <w:r>
        <w:rPr>
          <w:rFonts w:ascii="Consolas" w:hAnsi="Consolas"/>
          <w:sz w:val="18"/>
        </w:rPr>
        <w:t>NW_006798798.1  460499    -.-.--.-.-A-.---.-.-.-.-.-.                                   460488</w:t>
      </w:r>
    </w:p>
    <w:p>
      <w:r>
        <w:rPr>
          <w:rFonts w:ascii="Consolas" w:hAnsi="Consolas"/>
          <w:sz w:val="18"/>
        </w:rPr>
        <w:t>NW_006798798.1  4446799   -.-.--.-.-.-.---.-.-.-.-.-..                                  4446811</w:t>
      </w:r>
    </w:p>
    <w:p>
      <w:r>
        <w:rPr>
          <w:rFonts w:ascii="Consolas" w:hAnsi="Consolas"/>
          <w:sz w:val="18"/>
        </w:rPr>
        <w:t>NW_006798798.1  282678    -.-.--.-.-.-.---.-.-.-.-.-.                                   282667</w:t>
      </w:r>
    </w:p>
    <w:p>
      <w:r>
        <w:rPr>
          <w:rFonts w:ascii="Consolas" w:hAnsi="Consolas"/>
          <w:sz w:val="18"/>
        </w:rPr>
        <w:t>NW_006798798.1  736305    -.-.--.-.-.-.---.-.-.-.-.-.                                   736294</w:t>
      </w:r>
    </w:p>
    <w:p>
      <w:r>
        <w:rPr>
          <w:rFonts w:ascii="Consolas" w:hAnsi="Consolas"/>
          <w:sz w:val="18"/>
        </w:rPr>
        <w:t>NW_006798798.1  1086067   -.-.--.-.-.-.---.-.-.-.-.-.                                   1086078</w:t>
      </w:r>
    </w:p>
    <w:p>
      <w:r>
        <w:rPr>
          <w:rFonts w:ascii="Consolas" w:hAnsi="Consolas"/>
          <w:sz w:val="18"/>
        </w:rPr>
        <w:t>NW_006798798.1  4446791   -.-.--.-.-.-.---.-.-.-.                                       4446800</w:t>
      </w:r>
    </w:p>
    <w:p>
      <w:r>
        <w:rPr>
          <w:rFonts w:ascii="Consolas" w:hAnsi="Consolas"/>
          <w:sz w:val="18"/>
        </w:rPr>
        <w:t>NW_006798798.1  8448068   -.-.--.-.-.-.---.-.-.-.                                       8448077</w:t>
      </w:r>
    </w:p>
    <w:p>
      <w:r>
        <w:rPr>
          <w:rFonts w:ascii="Consolas" w:hAnsi="Consolas"/>
          <w:sz w:val="18"/>
        </w:rPr>
        <w:t>NW_006798798.1  5449913   -.-.--.-.-.-.---.-.-.-C-.-.                                   5449902</w:t>
      </w:r>
    </w:p>
    <w:p>
      <w:r>
        <w:rPr>
          <w:rFonts w:ascii="Consolas" w:hAnsi="Consolas"/>
          <w:sz w:val="18"/>
        </w:rPr>
        <w:t>NW_006798798.1  2616560   -.-.--.-.-.-.---.-.-.-.                                       2616569</w:t>
      </w:r>
    </w:p>
    <w:p>
      <w:r>
        <w:rPr>
          <w:rFonts w:ascii="Consolas" w:hAnsi="Consolas"/>
          <w:sz w:val="18"/>
        </w:rPr>
        <w:t>NW_006798798.1  5329106   -.-.--.-.-.-.---.-.-.-.-.                                     5329116</w:t>
      </w:r>
    </w:p>
    <w:p>
      <w:r>
        <w:rPr>
          <w:rFonts w:ascii="Consolas" w:hAnsi="Consolas"/>
          <w:sz w:val="18"/>
        </w:rPr>
        <w:t>NW_006798798.1  6036287   -.-.--.-.-.-.---.-.-.-.-.                                     6036277</w:t>
      </w:r>
    </w:p>
    <w:p>
      <w:r>
        <w:rPr>
          <w:rFonts w:ascii="Consolas" w:hAnsi="Consolas"/>
          <w:sz w:val="18"/>
        </w:rPr>
        <w:t>NW_006798798.1  3346320   -.-.--.-.-.-.---T-.-.-.-.                                     3346310</w:t>
      </w:r>
    </w:p>
    <w:p>
      <w:r>
        <w:rPr>
          <w:rFonts w:ascii="Consolas" w:hAnsi="Consolas"/>
          <w:sz w:val="18"/>
        </w:rPr>
        <w:t>NW_006798798.1  4934794   -.-.--.-.-.-.---.-.-.-.                                       4934803</w:t>
      </w:r>
    </w:p>
    <w:p>
      <w:r>
        <w:rPr>
          <w:rFonts w:ascii="Consolas" w:hAnsi="Consolas"/>
          <w:sz w:val="18"/>
        </w:rPr>
        <w:t>NW_006798798.1  7813898   -.-.--.-.-.-.---.-.-.-.-.                                     7813908</w:t>
      </w:r>
    </w:p>
    <w:p>
      <w:r>
        <w:rPr>
          <w:rFonts w:ascii="Consolas" w:hAnsi="Consolas"/>
          <w:sz w:val="18"/>
        </w:rPr>
        <w:t>NW_006798798.1  736309    -.-.--.-.-.-.---.-.-.-.                                       736300</w:t>
      </w:r>
    </w:p>
    <w:p>
      <w:r>
        <w:rPr>
          <w:rFonts w:ascii="Consolas" w:hAnsi="Consolas"/>
          <w:sz w:val="18"/>
        </w:rPr>
        <w:t>NW_006798798.1  736313    -.-.--.-.-.-.---.-.-.-.                                       736304</w:t>
      </w:r>
    </w:p>
    <w:p>
      <w:r>
        <w:rPr>
          <w:rFonts w:ascii="Consolas" w:hAnsi="Consolas"/>
          <w:sz w:val="18"/>
        </w:rPr>
        <w:t>NW_006798798.1  736317    -.-.--.-.-.-.---.-.-.-.                                       736308</w:t>
      </w:r>
    </w:p>
    <w:p>
      <w:r>
        <w:rPr>
          <w:rFonts w:ascii="Consolas" w:hAnsi="Consolas"/>
          <w:sz w:val="18"/>
        </w:rPr>
        <w:t>NW_006798798.1  736321    -.-.--.-.-.-.---.-.-.-.                                       736312</w:t>
      </w:r>
    </w:p>
    <w:p>
      <w:r>
        <w:rPr>
          <w:rFonts w:ascii="Consolas" w:hAnsi="Consolas"/>
          <w:sz w:val="18"/>
        </w:rPr>
        <w:t>NW_006798798.1  736325    -.-.--.-.-.-.---.-.-.-.                                       736316</w:t>
      </w:r>
    </w:p>
    <w:p>
      <w:r>
        <w:rPr>
          <w:rFonts w:ascii="Consolas" w:hAnsi="Consolas"/>
          <w:sz w:val="18"/>
        </w:rPr>
        <w:t>NW_006798798.1  1086059   -.-.--.-.-.-.---.-.-.-.                                       1086068</w:t>
      </w:r>
    </w:p>
    <w:p>
      <w:r>
        <w:rPr>
          <w:rFonts w:ascii="Consolas" w:hAnsi="Consolas"/>
          <w:sz w:val="18"/>
        </w:rPr>
        <w:t>NW_006798798.1  1086063   -.-.--.-.-.-.---.-.-.-.                                       1086072</w:t>
      </w:r>
    </w:p>
    <w:p>
      <w:r>
        <w:rPr>
          <w:rFonts w:ascii="Consolas" w:hAnsi="Consolas"/>
          <w:sz w:val="18"/>
        </w:rPr>
        <w:t>NW_006798798.1  4446795   -.-.--.-.-.-.---.-.-.-.                                       4446804</w:t>
      </w:r>
    </w:p>
    <w:p>
      <w:r>
        <w:rPr>
          <w:rFonts w:ascii="Consolas" w:hAnsi="Consolas"/>
          <w:sz w:val="18"/>
        </w:rPr>
        <w:t>NW_006798798.1  4865210   -.-.--.-.-.-.---.-.-.-.                                       4865201</w:t>
      </w:r>
    </w:p>
    <w:p>
      <w:r>
        <w:rPr>
          <w:rFonts w:ascii="Consolas" w:hAnsi="Consolas"/>
          <w:sz w:val="18"/>
        </w:rPr>
        <w:t>NW_006798798.1  4865214   -.-.--.-.-.-.---.-.-.-.                                       4865205</w:t>
      </w:r>
    </w:p>
    <w:p>
      <w:r>
        <w:rPr>
          <w:rFonts w:ascii="Consolas" w:hAnsi="Consolas"/>
          <w:sz w:val="18"/>
        </w:rPr>
        <w:t>NW_006798798.1  5449917   -.-.--.-.-.-.---.-.-.-.                                       5449908</w:t>
      </w:r>
    </w:p>
    <w:p>
      <w:r>
        <w:rPr>
          <w:rFonts w:ascii="Consolas" w:hAnsi="Consolas"/>
          <w:sz w:val="18"/>
        </w:rPr>
        <w:t>NW_006798798.1  5449921   -.-.--.-.-.-.---.-.-.-.                                       5449912</w:t>
      </w:r>
    </w:p>
    <w:p>
      <w:r>
        <w:rPr>
          <w:rFonts w:ascii="Consolas" w:hAnsi="Consolas"/>
          <w:sz w:val="18"/>
        </w:rPr>
        <w:t>NW_006798798.1  5449925   -.-.--.-.-.-.---.-.-.-.                                       5449916</w:t>
      </w:r>
    </w:p>
    <w:p>
      <w:r>
        <w:rPr>
          <w:rFonts w:ascii="Consolas" w:hAnsi="Consolas"/>
          <w:sz w:val="18"/>
        </w:rPr>
        <w:t>NW_006798798.1  6998439   -.-.--.-.-.-.---.-.-.-.                                       6998448</w:t>
      </w:r>
    </w:p>
    <w:p>
      <w:r>
        <w:rPr>
          <w:rFonts w:ascii="Consolas" w:hAnsi="Consolas"/>
          <w:sz w:val="18"/>
        </w:rPr>
        <w:t>NW_006798798.1  6998443   -.-.--.-.-.-.---.-.-.-.                                       6998452</w:t>
      </w:r>
    </w:p>
    <w:p>
      <w:r>
        <w:rPr>
          <w:rFonts w:ascii="Consolas" w:hAnsi="Consolas"/>
          <w:sz w:val="18"/>
        </w:rPr>
        <w:t>NW_006798798.1  7610230   -.-.--.-.-.-.---.-.-.-.A.-..                                  7610217</w:t>
      </w:r>
    </w:p>
    <w:p>
      <w:r>
        <w:rPr>
          <w:rFonts w:ascii="Consolas" w:hAnsi="Consolas"/>
          <w:sz w:val="18"/>
        </w:rPr>
        <w:t>NW_006798798.1  7610234   -.-.--.-.-.-.---.-.-.-.                                       7610225</w:t>
      </w:r>
    </w:p>
    <w:p>
      <w:r>
        <w:rPr>
          <w:rFonts w:ascii="Consolas" w:hAnsi="Consolas"/>
          <w:sz w:val="18"/>
        </w:rPr>
        <w:t>NW_006798798.1  7610238   -.-.--.-.-.-.---.-.-.-.                                       7610229</w:t>
      </w:r>
    </w:p>
    <w:p>
      <w:r>
        <w:rPr>
          <w:rFonts w:ascii="Consolas" w:hAnsi="Consolas"/>
          <w:sz w:val="18"/>
        </w:rPr>
        <w:t>NW_006798798.1  7610242   -.-.--.-.-.-.---.-.-.-.                                       7610233</w:t>
      </w:r>
    </w:p>
    <w:p>
      <w:r>
        <w:rPr>
          <w:rFonts w:ascii="Consolas" w:hAnsi="Consolas"/>
          <w:sz w:val="18"/>
        </w:rPr>
        <w:t>NW_006798798.1  7610246   -.-.--.-.-.-.---.-.-.-.                                       7610237</w:t>
      </w:r>
    </w:p>
    <w:p>
      <w:r>
        <w:rPr>
          <w:rFonts w:ascii="Consolas" w:hAnsi="Consolas"/>
          <w:sz w:val="18"/>
        </w:rPr>
        <w:t>NW_006798798.1  8448072   -.-.--.-.-.-.---.-.-.-.                                       8448081</w:t>
      </w:r>
    </w:p>
    <w:p>
      <w:r>
        <w:rPr>
          <w:rFonts w:ascii="Consolas" w:hAnsi="Consolas"/>
          <w:sz w:val="18"/>
        </w:rPr>
        <w:t>NW_006798798.1  8448076   -.-.--.-.-.-.---.-.-.-.                                       8448085</w:t>
      </w:r>
    </w:p>
    <w:p>
      <w:r>
        <w:rPr>
          <w:rFonts w:ascii="Consolas" w:hAnsi="Consolas"/>
          <w:sz w:val="18"/>
        </w:rPr>
        <w:t>NW_006798798.1  8448080   -.-.--.-.-.-.---.-.-.-.                                       8448089</w:t>
      </w:r>
    </w:p>
    <w:p>
      <w:r>
        <w:rPr>
          <w:rFonts w:ascii="Consolas" w:hAnsi="Consolas"/>
          <w:sz w:val="18"/>
        </w:rPr>
        <w:t>NW_006798798.1  6833758   -.-.--.-.-.-.---.-C-.-.                                       6833749</w:t>
      </w:r>
    </w:p>
    <w:p>
      <w:r>
        <w:rPr>
          <w:rFonts w:ascii="Consolas" w:hAnsi="Consolas"/>
          <w:sz w:val="18"/>
        </w:rPr>
        <w:t>NW_006798798.1  7610250   -.-.--.-.-.-.---.-.-.-.                                       7610241</w:t>
      </w:r>
    </w:p>
    <w:p>
      <w:r>
        <w:rPr>
          <w:rFonts w:ascii="Consolas" w:hAnsi="Consolas"/>
          <w:sz w:val="18"/>
        </w:rPr>
        <w:t>NW_006798798.1  1086055   -.-.--.-.-.-.---.-.-.-.                                       1086064</w:t>
      </w:r>
    </w:p>
    <w:p>
      <w:r>
        <w:rPr>
          <w:rFonts w:ascii="Consolas" w:hAnsi="Consolas"/>
          <w:sz w:val="18"/>
        </w:rPr>
        <w:t>NW_006798798.1  3346324   -.-.--.-.-.-.---.-.-.-.-.                                     3346314</w:t>
      </w:r>
    </w:p>
    <w:p>
      <w:r>
        <w:rPr>
          <w:rFonts w:ascii="Consolas" w:hAnsi="Consolas"/>
          <w:sz w:val="18"/>
        </w:rPr>
        <w:t>NW_006798798.1  3742728   -.-.--.-.-.-.---.-.-.                                         3742720</w:t>
      </w:r>
    </w:p>
    <w:p>
      <w:r>
        <w:rPr>
          <w:rFonts w:ascii="Consolas" w:hAnsi="Consolas"/>
          <w:sz w:val="18"/>
        </w:rPr>
        <w:t>NW_006798798.1  4865218   -.-.--.-.-.-.---.-.-.-.                                       4865209</w:t>
      </w:r>
    </w:p>
    <w:p>
      <w:r>
        <w:rPr>
          <w:rFonts w:ascii="Consolas" w:hAnsi="Consolas"/>
          <w:sz w:val="18"/>
        </w:rPr>
        <w:t>NW_006798798.1  5329102   -.-.--.-.-.-.---.-.-.-.                                       5329111</w:t>
      </w:r>
    </w:p>
    <w:p>
      <w:r>
        <w:rPr>
          <w:rFonts w:ascii="Consolas" w:hAnsi="Consolas"/>
          <w:sz w:val="18"/>
        </w:rPr>
        <w:t>NW_006798798.1  6642572   -.-.--.-.-.-.---.-.-.-.-.                                     6642582</w:t>
      </w:r>
    </w:p>
    <w:p>
      <w:r>
        <w:rPr>
          <w:rFonts w:ascii="Consolas" w:hAnsi="Consolas"/>
          <w:sz w:val="18"/>
        </w:rPr>
        <w:t>NW_006798798.1  6863181   -.-.--.-.-.-.---.-.-.                                         6863189</w:t>
      </w:r>
    </w:p>
    <w:p>
      <w:r>
        <w:rPr>
          <w:rFonts w:ascii="Consolas" w:hAnsi="Consolas"/>
          <w:sz w:val="18"/>
        </w:rPr>
        <w:t>NW_006798798.1  6998447   -.-.--.-.-.-.---.-.-.                                         6998455</w:t>
      </w:r>
    </w:p>
    <w:p>
      <w:r>
        <w:rPr>
          <w:rFonts w:ascii="Consolas" w:hAnsi="Consolas"/>
          <w:sz w:val="18"/>
        </w:rPr>
        <w:t>NW_006798798.1  8385268   -.-.--.-.-.-.---.-.-.-.A.-..                                  8385281</w:t>
      </w:r>
    </w:p>
    <w:p>
      <w:r>
        <w:rPr>
          <w:rFonts w:ascii="Consolas" w:hAnsi="Consolas"/>
          <w:sz w:val="18"/>
        </w:rPr>
        <w:t>NW_006798798.1  2386481   -.-.--.-.-.-.---.-.-.-.-.                                     2386471</w:t>
      </w:r>
    </w:p>
    <w:p>
      <w:r>
        <w:rPr>
          <w:rFonts w:ascii="Consolas" w:hAnsi="Consolas"/>
          <w:sz w:val="18"/>
        </w:rPr>
        <w:t>NW_006798798.1  4289891   -.-.--.-.-.-.T--.-.-.-.                                       4289881</w:t>
      </w:r>
    </w:p>
    <w:p>
      <w:r>
        <w:rPr>
          <w:rFonts w:ascii="Consolas" w:hAnsi="Consolas"/>
          <w:sz w:val="18"/>
        </w:rPr>
        <w:t>NW_006798798.1  5449929   -.-.--.-.-.-.---.-.-.-.                                       5449920</w:t>
      </w:r>
    </w:p>
    <w:p>
      <w:r>
        <w:rPr>
          <w:rFonts w:ascii="Consolas" w:hAnsi="Consolas"/>
          <w:sz w:val="18"/>
        </w:rPr>
        <w:t>NW_006798798.1  6036291   -.-.--.-.-.-.---.-.-.-.                                       6036282</w:t>
      </w:r>
    </w:p>
    <w:p>
      <w:r>
        <w:rPr>
          <w:rFonts w:ascii="Consolas" w:hAnsi="Consolas"/>
          <w:sz w:val="18"/>
        </w:rPr>
        <w:t>NW_006798798.1  6833762   -.-.--.-.-.-.---.-.-.-.                                       6833753</w:t>
      </w:r>
    </w:p>
    <w:p>
      <w:r>
        <w:rPr>
          <w:rFonts w:ascii="Consolas" w:hAnsi="Consolas"/>
          <w:sz w:val="18"/>
        </w:rPr>
        <w:t>NW_006798798.1  6863177   -.-.--.-.-.-.---.-.-.-.                                       6863186</w:t>
      </w:r>
    </w:p>
    <w:p>
      <w:r>
        <w:rPr>
          <w:rFonts w:ascii="Consolas" w:hAnsi="Consolas"/>
          <w:sz w:val="18"/>
        </w:rPr>
        <w:t>NW_006798798.1  7544994   -.-.--.-.-.-.                                                 7544999</w:t>
      </w:r>
    </w:p>
    <w:p>
      <w:r>
        <w:rPr>
          <w:rFonts w:ascii="Consolas" w:hAnsi="Consolas"/>
          <w:sz w:val="18"/>
        </w:rPr>
        <w:t>NW_006798798.1  8385272   -.-.--.-.-.-.---.-.                                           8385279</w:t>
      </w:r>
    </w:p>
    <w:p>
      <w:r>
        <w:rPr>
          <w:rFonts w:ascii="Consolas" w:hAnsi="Consolas"/>
          <w:sz w:val="18"/>
        </w:rPr>
        <w:t>NW_006798798.1  8448084   -.-.--.-.-.-.---.-.                                           8448091</w:t>
      </w:r>
    </w:p>
    <w:p>
      <w:r>
        <w:rPr>
          <w:rFonts w:ascii="Consolas" w:hAnsi="Consolas"/>
          <w:sz w:val="18"/>
        </w:rPr>
        <w:t>NW_006798798.1  5449933   -.-.--.-.-.-.---.-.-.-.                                       5449924</w:t>
      </w:r>
    </w:p>
    <w:p>
      <w:r>
        <w:rPr>
          <w:rFonts w:ascii="Consolas" w:hAnsi="Consolas"/>
          <w:sz w:val="18"/>
        </w:rPr>
        <w:t>NW_006798798.1  6642568   -.-.--.-.-.-.---.-.-.-.                                       6642577</w:t>
      </w:r>
    </w:p>
    <w:p>
      <w:r>
        <w:rPr>
          <w:rFonts w:ascii="Consolas" w:hAnsi="Consolas"/>
          <w:sz w:val="18"/>
        </w:rPr>
        <w:t>NW_006798798.1  2616564   -.-.--.-.-.-.---.C.-.-.-.                                     2616575</w:t>
      </w:r>
    </w:p>
    <w:p>
      <w:r>
        <w:rPr>
          <w:rFonts w:ascii="Consolas" w:hAnsi="Consolas"/>
          <w:sz w:val="18"/>
        </w:rPr>
        <w:t>NW_006798798.1  4506007   -.-.--.-.-.-.T--.-.-.-.                                       4505997</w:t>
      </w:r>
    </w:p>
    <w:p>
      <w:r>
        <w:rPr>
          <w:rFonts w:ascii="Consolas" w:hAnsi="Consolas"/>
          <w:sz w:val="18"/>
        </w:rPr>
        <w:t>NW_006798798.1  736329    -.-.--.-.-.-.---.-.-.-.                                       736320</w:t>
      </w:r>
    </w:p>
    <w:p>
      <w:r>
        <w:rPr>
          <w:rFonts w:ascii="Consolas" w:hAnsi="Consolas"/>
          <w:sz w:val="18"/>
        </w:rPr>
        <w:t>NW_006798798.1  3742732   -.-.--.-.-.-.---.-.-.-.                                       3742723</w:t>
      </w:r>
    </w:p>
    <w:p>
      <w:r>
        <w:rPr>
          <w:rFonts w:ascii="Consolas" w:hAnsi="Consolas"/>
          <w:sz w:val="18"/>
        </w:rPr>
        <w:t>NW_006798798.1  4289895   -.-.--.-.-.-.---.-.-.-.-.                                     4289885</w:t>
      </w:r>
    </w:p>
    <w:p>
      <w:r>
        <w:rPr>
          <w:rFonts w:ascii="Consolas" w:hAnsi="Consolas"/>
          <w:sz w:val="18"/>
        </w:rPr>
        <w:t>NW_006798798.1  4506011   -.-.--.-.-.-.---.-.-.-.-.                                     4506001</w:t>
      </w:r>
    </w:p>
    <w:p>
      <w:r>
        <w:rPr>
          <w:rFonts w:ascii="Consolas" w:hAnsi="Consolas"/>
          <w:sz w:val="18"/>
        </w:rPr>
        <w:t>NW_006798798.1  4865206   -.-.--.-.-.-.---.                                             4865200</w:t>
      </w:r>
    </w:p>
    <w:p>
      <w:r>
        <w:rPr>
          <w:rFonts w:ascii="Consolas" w:hAnsi="Consolas"/>
          <w:sz w:val="18"/>
        </w:rPr>
        <w:t>NW_006798798.1  6998435   -.-.--.-.-.-.---.-.-.-.                                       6998444</w:t>
      </w:r>
    </w:p>
    <w:p>
      <w:r>
        <w:rPr>
          <w:rFonts w:ascii="Consolas" w:hAnsi="Consolas"/>
          <w:sz w:val="18"/>
        </w:rPr>
        <w:t>NW_006798798.1  7544990   -.-.--.-.-.-.---.-.-.-.-.                                     7545000</w:t>
      </w:r>
    </w:p>
    <w:p>
      <w:r>
        <w:rPr>
          <w:rFonts w:ascii="Consolas" w:hAnsi="Consolas"/>
          <w:sz w:val="18"/>
        </w:rPr>
        <w:t>NW_006798798.1  4673168   -.-.--.-.                                                     4673171</w:t>
      </w:r>
    </w:p>
    <w:p>
      <w:r>
        <w:rPr>
          <w:rFonts w:ascii="Consolas" w:hAnsi="Consolas"/>
          <w:sz w:val="18"/>
        </w:rPr>
        <w:t>NW_006798798.1  468385    -.-.--.-.-.-.T--.-.-.C.-.-..                                  468371</w:t>
      </w:r>
    </w:p>
    <w:p>
      <w:r>
        <w:rPr>
          <w:rFonts w:ascii="Consolas" w:hAnsi="Consolas"/>
          <w:sz w:val="18"/>
        </w:rPr>
        <w:t>NW_006798798.1  597830    -.-.--.-.-.-.---.-.-.-.-.---.----.-...-.-....                 597810</w:t>
      </w:r>
    </w:p>
    <w:p>
      <w:r>
        <w:rPr>
          <w:rFonts w:ascii="Consolas" w:hAnsi="Consolas"/>
          <w:sz w:val="18"/>
        </w:rPr>
        <w:t>NW_006798798.1  6642576   -.-.--.-.-.-.                                                 6642581</w:t>
      </w:r>
    </w:p>
    <w:p>
      <w:r>
        <w:rPr>
          <w:rFonts w:ascii="Consolas" w:hAnsi="Consolas"/>
          <w:sz w:val="18"/>
        </w:rPr>
        <w:t>NW_006798798.1  5489169   -.-.--.-.-.-.---.-.-.-.-.                                     5489159</w:t>
      </w:r>
    </w:p>
    <w:p>
      <w:r>
        <w:rPr>
          <w:rFonts w:ascii="Consolas" w:hAnsi="Consolas"/>
          <w:sz w:val="18"/>
        </w:rPr>
        <w:t>NW_006798798.1  5489191   -.-.--.-.A.-.T--.-.-.-.                                       5489180</w:t>
      </w:r>
    </w:p>
    <w:p>
      <w:r>
        <w:rPr>
          <w:rFonts w:ascii="Consolas" w:hAnsi="Consolas"/>
          <w:sz w:val="18"/>
        </w:rPr>
        <w:t>NW_006798798.1  597826    -.-.--.-.-.-.                                                 597821</w:t>
      </w:r>
    </w:p>
    <w:p>
      <w:r>
        <w:rPr>
          <w:rFonts w:ascii="Consolas" w:hAnsi="Consolas"/>
          <w:sz w:val="18"/>
        </w:rPr>
        <w:t>NW_006798798.1  4673164   -.-.--.-.-.-.---.-.                                           4673171</w:t>
      </w:r>
    </w:p>
    <w:p>
      <w:r>
        <w:rPr>
          <w:rFonts w:ascii="Consolas" w:hAnsi="Consolas"/>
          <w:sz w:val="18"/>
        </w:rPr>
        <w:t>NW_006798798.1  6789557   -.-.                                                          6789558</w:t>
      </w:r>
    </w:p>
    <w:p>
      <w:r>
        <w:rPr>
          <w:rFonts w:ascii="Consolas" w:hAnsi="Consolas"/>
          <w:sz w:val="18"/>
        </w:rPr>
        <w:t>NW_006798798.1  8149015   -.-.--.-.-.-.---.-.-.-.-.-..                                  8149003</w:t>
      </w:r>
    </w:p>
    <w:p>
      <w:r>
        <w:rPr>
          <w:rFonts w:ascii="Consolas" w:hAnsi="Consolas"/>
          <w:sz w:val="18"/>
        </w:rPr>
        <w:t>NW_006798798.1  282670    -.-.----.-G-----.-.-.-.-.-..                                  282660</w:t>
      </w:r>
    </w:p>
    <w:p>
      <w:r>
        <w:rPr>
          <w:rFonts w:ascii="Consolas" w:hAnsi="Consolas"/>
          <w:sz w:val="18"/>
        </w:rPr>
        <w:t>NW_006798798.1  3028705   -.-.--.-.-.-.---.-.-.-.-.-.                                   3028694</w:t>
      </w:r>
    </w:p>
    <w:p>
      <w:r>
        <w:rPr>
          <w:rFonts w:ascii="Consolas" w:hAnsi="Consolas"/>
          <w:sz w:val="18"/>
        </w:rPr>
        <w:t>NW_006798798.1  7610222   -.-.--.-.                                                     7610219</w:t>
      </w:r>
    </w:p>
    <w:p>
      <w:r>
        <w:rPr>
          <w:rFonts w:ascii="Consolas" w:hAnsi="Consolas"/>
          <w:sz w:val="18"/>
        </w:rPr>
        <w:t>NW_006798798.1  7710262   -.-.--.-.-.-.---.-.-.-.-.                                     7710252</w:t>
      </w:r>
    </w:p>
    <w:p>
      <w:r>
        <w:rPr>
          <w:rFonts w:ascii="Consolas" w:hAnsi="Consolas"/>
          <w:sz w:val="18"/>
        </w:rPr>
        <w:t>NW_006798605.1  38018     -.-.--.-.-.-.---.-.-.-.A.-..                                  38031</w:t>
      </w:r>
    </w:p>
    <w:p>
      <w:r>
        <w:rPr>
          <w:rFonts w:ascii="Consolas" w:hAnsi="Consolas"/>
          <w:sz w:val="18"/>
        </w:rPr>
        <w:t>NW_006798605.1  38026     -.-.--.-.                                                     38029</w:t>
      </w:r>
    </w:p>
    <w:p>
      <w:r>
        <w:rPr>
          <w:rFonts w:ascii="Consolas" w:hAnsi="Consolas"/>
          <w:sz w:val="18"/>
        </w:rPr>
        <w:t>NW_006798409.1  3363825   -.-.--.-.-.-.---.-.-.-.-.C..C-.C-.-.T.-G.....T.T..-...        3363859</w:t>
      </w:r>
    </w:p>
    <w:p>
      <w:r>
        <w:rPr>
          <w:rFonts w:ascii="Consolas" w:hAnsi="Consolas"/>
          <w:sz w:val="18"/>
        </w:rPr>
        <w:t>NW_006798409.1  1493998   -.-.--.-.-.-.---.-.-.-.                                       1494007</w:t>
      </w:r>
    </w:p>
    <w:p>
      <w:r>
        <w:rPr>
          <w:rFonts w:ascii="Consolas" w:hAnsi="Consolas"/>
          <w:sz w:val="18"/>
        </w:rPr>
        <w:t>NW_006798409.1  3226266   -.-.--.-.-.-.---.-.-.-.A.-..                                  3226279</w:t>
      </w:r>
    </w:p>
    <w:p>
      <w:r>
        <w:rPr>
          <w:rFonts w:ascii="Consolas" w:hAnsi="Consolas"/>
          <w:sz w:val="18"/>
        </w:rPr>
        <w:t>NW_006798409.1  3372535   -.-.--.-.-.-.---.-.-.-.-.                                     3372525</w:t>
      </w:r>
    </w:p>
    <w:p>
      <w:r>
        <w:rPr>
          <w:rFonts w:ascii="Consolas" w:hAnsi="Consolas"/>
          <w:sz w:val="18"/>
        </w:rPr>
        <w:t>NW_006798409.1  3967504   -.-.--.-.-.-.---.-.-.-.-.-.                                   3967493</w:t>
      </w:r>
    </w:p>
    <w:p>
      <w:r>
        <w:rPr>
          <w:rFonts w:ascii="Consolas" w:hAnsi="Consolas"/>
          <w:sz w:val="18"/>
        </w:rPr>
        <w:t>NW_006798409.1  2221131   -.-.--.-.-.-.---.-.-A-.-.-.                                   2221142</w:t>
      </w:r>
    </w:p>
    <w:p>
      <w:r>
        <w:rPr>
          <w:rFonts w:ascii="Consolas" w:hAnsi="Consolas"/>
          <w:sz w:val="18"/>
        </w:rPr>
        <w:t>NW_006798409.1  707248    -.-.--.-.-.-.---.-A-.-.-.                                     707238</w:t>
      </w:r>
    </w:p>
    <w:p>
      <w:r>
        <w:rPr>
          <w:rFonts w:ascii="Consolas" w:hAnsi="Consolas"/>
          <w:sz w:val="18"/>
        </w:rPr>
        <w:t>NW_006798409.1  2976623   -.-.--.-.-.-.---.-.-.-.                                       2976614</w:t>
      </w:r>
    </w:p>
    <w:p>
      <w:r>
        <w:rPr>
          <w:rFonts w:ascii="Consolas" w:hAnsi="Consolas"/>
          <w:sz w:val="18"/>
        </w:rPr>
        <w:t>NW_006798409.1  797941    -.-.--.-.-.-.---.-.-.-.                                       797932</w:t>
      </w:r>
    </w:p>
    <w:p>
      <w:r>
        <w:rPr>
          <w:rFonts w:ascii="Consolas" w:hAnsi="Consolas"/>
          <w:sz w:val="18"/>
        </w:rPr>
        <w:t>NW_006798409.1  797945    -.-.--.-.-.-.---.-.-.-.                                       797936</w:t>
      </w:r>
    </w:p>
    <w:p>
      <w:r>
        <w:rPr>
          <w:rFonts w:ascii="Consolas" w:hAnsi="Consolas"/>
          <w:sz w:val="18"/>
        </w:rPr>
        <w:t>NW_006798409.1  1494002   -.-.--.-.-.-.---.-.-.-.                                       1494011</w:t>
      </w:r>
    </w:p>
    <w:p>
      <w:r>
        <w:rPr>
          <w:rFonts w:ascii="Consolas" w:hAnsi="Consolas"/>
          <w:sz w:val="18"/>
        </w:rPr>
        <w:t>NW_006798409.1  1494006   -.-.--.-.-.-.---.-.-.-.                                       1494015</w:t>
      </w:r>
    </w:p>
    <w:p>
      <w:r>
        <w:rPr>
          <w:rFonts w:ascii="Consolas" w:hAnsi="Consolas"/>
          <w:sz w:val="18"/>
        </w:rPr>
        <w:t>NW_006798409.1  3821112   -.-.--.-.-.-.                                                 3821107</w:t>
      </w:r>
    </w:p>
    <w:p>
      <w:r>
        <w:rPr>
          <w:rFonts w:ascii="Consolas" w:hAnsi="Consolas"/>
          <w:sz w:val="18"/>
        </w:rPr>
        <w:t>NW_006798409.1  1285220   -.-.--.-.-.-.---.-.-.-.-.-..                                  1285232</w:t>
      </w:r>
    </w:p>
    <w:p>
      <w:r>
        <w:rPr>
          <w:rFonts w:ascii="Consolas" w:hAnsi="Consolas"/>
          <w:sz w:val="18"/>
        </w:rPr>
        <w:t>NW_006798409.1  734945    -.-.--.-.-.-.---.-.-.-.-.-.                                   734956</w:t>
      </w:r>
    </w:p>
    <w:p>
      <w:r>
        <w:rPr>
          <w:rFonts w:ascii="Consolas" w:hAnsi="Consolas"/>
          <w:sz w:val="18"/>
        </w:rPr>
        <w:t>NW_006798409.1  1734618   -.-.--.-.-.-.-----.-.-.                                       1734626</w:t>
      </w:r>
    </w:p>
    <w:p>
      <w:r>
        <w:rPr>
          <w:rFonts w:ascii="Consolas" w:hAnsi="Consolas"/>
          <w:sz w:val="18"/>
        </w:rPr>
        <w:t>NW_006798409.1  2976619   -.-.--.-.-.-.---.-.-.-.-.                                     2976609</w:t>
      </w:r>
    </w:p>
    <w:p>
      <w:r>
        <w:rPr>
          <w:rFonts w:ascii="Consolas" w:hAnsi="Consolas"/>
          <w:sz w:val="18"/>
        </w:rPr>
        <w:t>NW_006798409.1  3372539   -.-.--.-.-.-.---.-.-.-.                                       3372530</w:t>
      </w:r>
    </w:p>
    <w:p>
      <w:r>
        <w:rPr>
          <w:rFonts w:ascii="Consolas" w:hAnsi="Consolas"/>
          <w:sz w:val="18"/>
        </w:rPr>
        <w:t>NW_006798409.1  3821116   -.-.--.-.-.-.---.-.-.-.-.                                     3821106</w:t>
      </w:r>
    </w:p>
    <w:p>
      <w:r>
        <w:rPr>
          <w:rFonts w:ascii="Consolas" w:hAnsi="Consolas"/>
          <w:sz w:val="18"/>
        </w:rPr>
        <w:t>NW_006798409.1  3850214   -.-.--.-.-.-.                                                 3850219</w:t>
      </w:r>
    </w:p>
    <w:p>
      <w:r>
        <w:rPr>
          <w:rFonts w:ascii="Consolas" w:hAnsi="Consolas"/>
          <w:sz w:val="18"/>
        </w:rPr>
        <w:t>NW_006798409.1  1734614   -.-.--.-.-.-.---.-.-.-.-.                                     1734624</w:t>
      </w:r>
    </w:p>
    <w:p>
      <w:r>
        <w:rPr>
          <w:rFonts w:ascii="Consolas" w:hAnsi="Consolas"/>
          <w:sz w:val="18"/>
        </w:rPr>
        <w:t>NW_006798409.1  734949    -.-.--.-.-.-.                                                 734954</w:t>
      </w:r>
    </w:p>
    <w:p>
      <w:r>
        <w:rPr>
          <w:rFonts w:ascii="Consolas" w:hAnsi="Consolas"/>
          <w:sz w:val="18"/>
        </w:rPr>
        <w:t>NW_006798409.1  892242    -.-.--.-.-.-.---.-.-.-.-.                                     892252</w:t>
      </w:r>
    </w:p>
    <w:p>
      <w:r>
        <w:rPr>
          <w:rFonts w:ascii="Consolas" w:hAnsi="Consolas"/>
          <w:sz w:val="18"/>
        </w:rPr>
        <w:t>NW_006798409.1  1494010   -.-.--.-.-.-.---.                                             1494016</w:t>
      </w:r>
    </w:p>
    <w:p>
      <w:r>
        <w:rPr>
          <w:rFonts w:ascii="Consolas" w:hAnsi="Consolas"/>
          <w:sz w:val="18"/>
        </w:rPr>
        <w:t>NW_006798409.1  3216838   -.-.--.-.-.-.                                                 3216843</w:t>
      </w:r>
    </w:p>
    <w:p>
      <w:r>
        <w:rPr>
          <w:rFonts w:ascii="Consolas" w:hAnsi="Consolas"/>
          <w:sz w:val="18"/>
        </w:rPr>
        <w:t>NW_006798409.1  3216834   -.-.--.-.-.-.---.-.-.-.-.                                     3216844</w:t>
      </w:r>
    </w:p>
    <w:p>
      <w:r>
        <w:rPr>
          <w:rFonts w:ascii="Consolas" w:hAnsi="Consolas"/>
          <w:sz w:val="18"/>
        </w:rPr>
        <w:t>NW_006798409.1  3471986   -.-.--.-.-.-.                                                 3471991</w:t>
      </w:r>
    </w:p>
    <w:p>
      <w:r>
        <w:rPr>
          <w:rFonts w:ascii="Consolas" w:hAnsi="Consolas"/>
          <w:sz w:val="18"/>
        </w:rPr>
        <w:t>NW_006798409.1  3471982   -.-.--.-.-.-.---.-.-.-.-.                                     3471992</w:t>
      </w:r>
    </w:p>
    <w:p>
      <w:r>
        <w:rPr>
          <w:rFonts w:ascii="Consolas" w:hAnsi="Consolas"/>
          <w:sz w:val="18"/>
        </w:rPr>
        <w:t>NW_006798409.1  892246    -.-.--.-.-.-.-----.-.-.                                       892254</w:t>
      </w:r>
    </w:p>
    <w:p>
      <w:r>
        <w:rPr>
          <w:rFonts w:ascii="Consolas" w:hAnsi="Consolas"/>
          <w:sz w:val="18"/>
        </w:rPr>
        <w:t>NW_006798409.1  2976615   -.-.--.-.-.-.                                                 2976610</w:t>
      </w:r>
    </w:p>
    <w:p>
      <w:r>
        <w:rPr>
          <w:rFonts w:ascii="Consolas" w:hAnsi="Consolas"/>
          <w:sz w:val="18"/>
        </w:rPr>
        <w:t>NW_006798409.1  3967500   -.-.--.-.-.-.                                                 3967495</w:t>
      </w:r>
    </w:p>
    <w:p>
      <w:r>
        <w:rPr>
          <w:rFonts w:ascii="Consolas" w:hAnsi="Consolas"/>
          <w:sz w:val="18"/>
        </w:rPr>
        <w:t>NW_006798409.1  2221135   -.-.--.-.                                                     2221138</w:t>
      </w:r>
    </w:p>
    <w:p>
      <w:r>
        <w:rPr>
          <w:rFonts w:ascii="Consolas" w:hAnsi="Consolas"/>
          <w:sz w:val="18"/>
        </w:rPr>
        <w:t>NW_006798409.1  1453847   -.-.--.-.-.-.---.-.-.-.-.                                     1453837</w:t>
      </w:r>
    </w:p>
    <w:p>
      <w:r>
        <w:rPr>
          <w:rFonts w:ascii="Consolas" w:hAnsi="Consolas"/>
          <w:sz w:val="18"/>
        </w:rPr>
        <w:t>NW_006798409.1  2829187   -.-.--.-.-.-.---.-.-.-.-.                                     2829177</w:t>
      </w:r>
    </w:p>
    <w:p>
      <w:r>
        <w:rPr>
          <w:rFonts w:ascii="Consolas" w:hAnsi="Consolas"/>
          <w:sz w:val="18"/>
        </w:rPr>
        <w:t>NW_006798409.1  3226274   -.-.--.-.                                                     3226277</w:t>
      </w:r>
    </w:p>
    <w:p>
      <w:r>
        <w:rPr>
          <w:rFonts w:ascii="Consolas" w:hAnsi="Consolas"/>
          <w:sz w:val="18"/>
        </w:rPr>
        <w:t>NW_006798409.1  3850210   -.-.--.-.-.-.---.-.-.-.                                       3850219</w:t>
      </w:r>
    </w:p>
    <w:p>
      <w:r>
        <w:rPr>
          <w:rFonts w:ascii="Consolas" w:hAnsi="Consolas"/>
          <w:sz w:val="18"/>
        </w:rPr>
        <w:t>NW_006798409.1  2319210   -.-.--.-.-.-----.-.-.-.                                       2319202</w:t>
      </w:r>
    </w:p>
    <w:p>
      <w:r>
        <w:rPr>
          <w:rFonts w:ascii="Consolas" w:hAnsi="Consolas"/>
          <w:sz w:val="18"/>
        </w:rPr>
        <w:t>NW_006797892.1  465239    -.-.--.-.-.-.---.-.-.-.                                       465248</w:t>
      </w:r>
    </w:p>
    <w:p>
      <w:r>
        <w:rPr>
          <w:rFonts w:ascii="Consolas" w:hAnsi="Consolas"/>
          <w:sz w:val="18"/>
        </w:rPr>
        <w:t>NW_006797892.1  648624    -.-.--.-.-.-.---.-.-.-.-.-.                                   648635</w:t>
      </w:r>
    </w:p>
    <w:p>
      <w:r>
        <w:rPr>
          <w:rFonts w:ascii="Consolas" w:hAnsi="Consolas"/>
          <w:sz w:val="18"/>
        </w:rPr>
        <w:t>NW_006797892.1  324699    -.-.--.-.-.-.---.-.-.-.                                       324690</w:t>
      </w:r>
    </w:p>
    <w:p>
      <w:r>
        <w:rPr>
          <w:rFonts w:ascii="Consolas" w:hAnsi="Consolas"/>
          <w:sz w:val="18"/>
        </w:rPr>
        <w:t>NW_006797892.1  1129615   -.-.--.-.-.-.---.-.A.-.-.                                     1129626</w:t>
      </w:r>
    </w:p>
    <w:p>
      <w:r>
        <w:rPr>
          <w:rFonts w:ascii="Consolas" w:hAnsi="Consolas"/>
          <w:sz w:val="18"/>
        </w:rPr>
        <w:t>NW_006797892.1  1326735   -.-.--.-.-.-.---.-.-.-.                                       1326744</w:t>
      </w:r>
    </w:p>
    <w:p>
      <w:r>
        <w:rPr>
          <w:rFonts w:ascii="Consolas" w:hAnsi="Consolas"/>
          <w:sz w:val="18"/>
        </w:rPr>
        <w:t>NW_006797892.1  648620    -.-.--.-.-.-.---.-.-.-.                                       648629</w:t>
      </w:r>
    </w:p>
    <w:p>
      <w:r>
        <w:rPr>
          <w:rFonts w:ascii="Consolas" w:hAnsi="Consolas"/>
          <w:sz w:val="18"/>
        </w:rPr>
        <w:t>NW_006797892.1  1326731   -.-.--.-.-.-.---.-.-.-.                                       1326740</w:t>
      </w:r>
    </w:p>
    <w:p>
      <w:r>
        <w:rPr>
          <w:rFonts w:ascii="Consolas" w:hAnsi="Consolas"/>
          <w:sz w:val="18"/>
        </w:rPr>
        <w:t>NW_006797892.1  465247    -.-.--.-.-A-.---.-.-.                                         465255</w:t>
      </w:r>
    </w:p>
    <w:p>
      <w:r>
        <w:rPr>
          <w:rFonts w:ascii="Consolas" w:hAnsi="Consolas"/>
          <w:sz w:val="18"/>
        </w:rPr>
        <w:t>NW_006797892.1  324695    -.-.--.-.-.-.---.-.C.-.-.-..                                  324682</w:t>
      </w:r>
    </w:p>
    <w:p>
      <w:r>
        <w:rPr>
          <w:rFonts w:ascii="Consolas" w:hAnsi="Consolas"/>
          <w:sz w:val="18"/>
        </w:rPr>
        <w:t>NW_006797892.1  465243    -.-.--.-.-.-.---.-.                                           465250</w:t>
      </w:r>
    </w:p>
    <w:p>
      <w:r>
        <w:rPr>
          <w:rFonts w:ascii="Consolas" w:hAnsi="Consolas"/>
          <w:sz w:val="18"/>
        </w:rPr>
        <w:t>NW_006797892.1  1326739   -.-.--.-.-.-.---.-.                                           1326746</w:t>
      </w:r>
    </w:p>
    <w:p>
      <w:r>
        <w:rPr>
          <w:rFonts w:ascii="Consolas" w:hAnsi="Consolas"/>
          <w:sz w:val="18"/>
        </w:rPr>
        <w:t>NW_006797892.1  324703    -.-.--.-.-.-.---.-.-.-.                                       324694</w:t>
      </w:r>
    </w:p>
    <w:p>
      <w:r>
        <w:rPr>
          <w:rFonts w:ascii="Consolas" w:hAnsi="Consolas"/>
          <w:sz w:val="18"/>
        </w:rPr>
        <w:t>NW_006797873.1  453887    -.-.--.-.-.-.---.-.-.-.                                       453896</w:t>
      </w:r>
    </w:p>
    <w:p>
      <w:r>
        <w:rPr>
          <w:rFonts w:ascii="Consolas" w:hAnsi="Consolas"/>
          <w:sz w:val="18"/>
        </w:rPr>
        <w:t>NW_006797873.1  521574    -.-.--.-.-.-.---.-.-.-.-.                                     521564</w:t>
      </w:r>
    </w:p>
    <w:p>
      <w:r>
        <w:rPr>
          <w:rFonts w:ascii="Consolas" w:hAnsi="Consolas"/>
          <w:sz w:val="18"/>
        </w:rPr>
        <w:t>NW_006797873.1  653797    -.-.--.-.-.-.---.-.-.-.-.                                     653787</w:t>
      </w:r>
    </w:p>
    <w:p>
      <w:r>
        <w:rPr>
          <w:rFonts w:ascii="Consolas" w:hAnsi="Consolas"/>
          <w:sz w:val="18"/>
        </w:rPr>
        <w:t>NW_006797873.1  453891    -.-.--.-.-.-.---.-.-.-.                                       453900</w:t>
      </w:r>
    </w:p>
    <w:p>
      <w:r>
        <w:rPr>
          <w:rFonts w:ascii="Consolas" w:hAnsi="Consolas"/>
          <w:sz w:val="18"/>
        </w:rPr>
        <w:t>NW_006797873.1  453895    -.-.--.-.-.-.---.-.-.-.A.-..                                  453908</w:t>
      </w:r>
    </w:p>
    <w:p>
      <w:r>
        <w:rPr>
          <w:rFonts w:ascii="Consolas" w:hAnsi="Consolas"/>
          <w:sz w:val="18"/>
        </w:rPr>
        <w:t>NW_006797873.1  521570    -.-.--.-.-.-.-----.-.-.-.                                     521561</w:t>
      </w:r>
    </w:p>
    <w:p>
      <w:r>
        <w:rPr>
          <w:rFonts w:ascii="Consolas" w:hAnsi="Consolas"/>
          <w:sz w:val="18"/>
        </w:rPr>
        <w:t>NW_006797873.1  453903    -.-.--.-.                                                     453906</w:t>
      </w:r>
    </w:p>
    <w:p>
      <w:r>
        <w:rPr>
          <w:rFonts w:ascii="Consolas" w:hAnsi="Consolas"/>
          <w:sz w:val="18"/>
        </w:rPr>
        <w:t>NW_006797762.1  150       -.-.--.-.-.-.---.-.-.-.-.                                     140</w:t>
      </w:r>
    </w:p>
    <w:p>
      <w:r>
        <w:rPr>
          <w:rFonts w:ascii="Consolas" w:hAnsi="Consolas"/>
          <w:sz w:val="18"/>
        </w:rPr>
        <w:t>NW_006797762.1  146       -.-.--.-.-.-.-----.-.-.-.-.                                   136</w:t>
      </w:r>
    </w:p>
    <w:p>
      <w:r>
        <w:rPr>
          <w:rFonts w:ascii="Consolas" w:hAnsi="Consolas"/>
          <w:sz w:val="18"/>
        </w:rPr>
        <w:t>NW_006797638.1  1889960   -.-.--.-.-.-.---.-.-.-.-.                                     1889970</w:t>
      </w:r>
    </w:p>
    <w:p>
      <w:r>
        <w:rPr>
          <w:rFonts w:ascii="Consolas" w:hAnsi="Consolas"/>
          <w:sz w:val="18"/>
        </w:rPr>
        <w:t>NW_006797638.1  2085481   -.-.--.-.-.-.---.-.-.-.                                       2085490</w:t>
      </w:r>
    </w:p>
    <w:p>
      <w:r>
        <w:rPr>
          <w:rFonts w:ascii="Consolas" w:hAnsi="Consolas"/>
          <w:sz w:val="18"/>
        </w:rPr>
        <w:t>NW_006797638.1  3017989   -.-.--.-.-.-.---.-.-.-.-.-.                                   3017978</w:t>
      </w:r>
    </w:p>
    <w:p>
      <w:r>
        <w:rPr>
          <w:rFonts w:ascii="Consolas" w:hAnsi="Consolas"/>
          <w:sz w:val="18"/>
        </w:rPr>
        <w:t>NW_006797638.1  424346    -.-.--.-.-.-.---.-.-.-.-.                                     424356</w:t>
      </w:r>
    </w:p>
    <w:p>
      <w:r>
        <w:rPr>
          <w:rFonts w:ascii="Consolas" w:hAnsi="Consolas"/>
          <w:sz w:val="18"/>
        </w:rPr>
        <w:t>NW_006797638.1  2085485   -.-.--.-.-.-.---.-.-.-.                                       2085494</w:t>
      </w:r>
    </w:p>
    <w:p>
      <w:r>
        <w:rPr>
          <w:rFonts w:ascii="Consolas" w:hAnsi="Consolas"/>
          <w:sz w:val="18"/>
        </w:rPr>
        <w:t>NW_006797638.1  2085489   -.-.--.-.-.-.---.-.-.-.                                       2085498</w:t>
      </w:r>
    </w:p>
    <w:p>
      <w:r>
        <w:rPr>
          <w:rFonts w:ascii="Consolas" w:hAnsi="Consolas"/>
          <w:sz w:val="18"/>
        </w:rPr>
        <w:t>NW_006797638.1  2085493   -.-.--.-.-.-.---.-.-.-.                                       2085502</w:t>
      </w:r>
    </w:p>
    <w:p>
      <w:r>
        <w:rPr>
          <w:rFonts w:ascii="Consolas" w:hAnsi="Consolas"/>
          <w:sz w:val="18"/>
        </w:rPr>
        <w:t>NW_006797638.1  2085497   -.-.--.-.-.-.---.-.-.-.                                       2085506</w:t>
      </w:r>
    </w:p>
    <w:p>
      <w:r>
        <w:rPr>
          <w:rFonts w:ascii="Consolas" w:hAnsi="Consolas"/>
          <w:sz w:val="18"/>
        </w:rPr>
        <w:t>NW_006797638.1  2085501   -.-.--.-.-.-.---.-.-.-.                                       2085510</w:t>
      </w:r>
    </w:p>
    <w:p>
      <w:r>
        <w:rPr>
          <w:rFonts w:ascii="Consolas" w:hAnsi="Consolas"/>
          <w:sz w:val="18"/>
        </w:rPr>
        <w:t>NW_006797638.1  3017993   -.-.--.-.-.-.---.-.-.-.                                       3017984</w:t>
      </w:r>
    </w:p>
    <w:p>
      <w:r>
        <w:rPr>
          <w:rFonts w:ascii="Consolas" w:hAnsi="Consolas"/>
          <w:sz w:val="18"/>
        </w:rPr>
        <w:t>NW_006797638.1  2157507   -.-.--.-.-.-.---.-.-.-.-.-.                                   2157518</w:t>
      </w:r>
    </w:p>
    <w:p>
      <w:r>
        <w:rPr>
          <w:rFonts w:ascii="Consolas" w:hAnsi="Consolas"/>
          <w:sz w:val="18"/>
        </w:rPr>
        <w:t>NW_006797638.1  1543446   -.-.--.-.-.-.---.-.-.G.-.-..                                  1543459</w:t>
      </w:r>
    </w:p>
    <w:p>
      <w:r>
        <w:rPr>
          <w:rFonts w:ascii="Consolas" w:hAnsi="Consolas"/>
          <w:sz w:val="18"/>
        </w:rPr>
        <w:t>NW_006797638.1  2872108   -.-.--.-.-.-.---.-.-.-.-.                                     2872098</w:t>
      </w:r>
    </w:p>
    <w:p>
      <w:r>
        <w:rPr>
          <w:rFonts w:ascii="Consolas" w:hAnsi="Consolas"/>
          <w:sz w:val="18"/>
        </w:rPr>
        <w:t>NW_006797638.1  2872112   -.-.--.-.-.-.---.-.-.-.                                       2872103</w:t>
      </w:r>
    </w:p>
    <w:p>
      <w:r>
        <w:rPr>
          <w:rFonts w:ascii="Consolas" w:hAnsi="Consolas"/>
          <w:sz w:val="18"/>
        </w:rPr>
        <w:t>NW_006797638.1  1543442   -.-.--.-.-.-.---.-.-.-.                                       1543451</w:t>
      </w:r>
    </w:p>
    <w:p>
      <w:r>
        <w:rPr>
          <w:rFonts w:ascii="Consolas" w:hAnsi="Consolas"/>
          <w:sz w:val="18"/>
        </w:rPr>
        <w:t>NW_006797638.1  2085505   -.-.--.-.-.-.---.                                             2085511</w:t>
      </w:r>
    </w:p>
    <w:p>
      <w:r>
        <w:rPr>
          <w:rFonts w:ascii="Consolas" w:hAnsi="Consolas"/>
          <w:sz w:val="18"/>
        </w:rPr>
        <w:t>NW_006797638.1  424323    -.----.-.-.-.---.-.-.-.                                       424331</w:t>
      </w:r>
    </w:p>
    <w:p>
      <w:r>
        <w:rPr>
          <w:rFonts w:ascii="Consolas" w:hAnsi="Consolas"/>
          <w:sz w:val="18"/>
        </w:rPr>
        <w:t>NW_006797638.1  2872104   -.-.--.-.-.-.-----.-.-.-.-.                                   2872094</w:t>
      </w:r>
    </w:p>
    <w:p>
      <w:r>
        <w:rPr>
          <w:rFonts w:ascii="Consolas" w:hAnsi="Consolas"/>
          <w:sz w:val="18"/>
        </w:rPr>
        <w:t>NW_006797638.1  424350    -.-.--.-.-.-.                                                 424355</w:t>
      </w:r>
    </w:p>
    <w:p>
      <w:r>
        <w:rPr>
          <w:rFonts w:ascii="Consolas" w:hAnsi="Consolas"/>
          <w:sz w:val="18"/>
        </w:rPr>
        <w:t>NW_006797638.1  2457872   -.-.--.-.-.-.---.-.-.-.-.                                     2457882</w:t>
      </w:r>
    </w:p>
    <w:p>
      <w:r>
        <w:rPr>
          <w:rFonts w:ascii="Consolas" w:hAnsi="Consolas"/>
          <w:sz w:val="18"/>
        </w:rPr>
        <w:t>NW_006797638.1  4104946   -.-.--.-.-.-----.-.-.-.                                       4104938</w:t>
      </w:r>
    </w:p>
    <w:p>
      <w:r>
        <w:rPr>
          <w:rFonts w:ascii="Consolas" w:hAnsi="Consolas"/>
          <w:sz w:val="18"/>
        </w:rPr>
        <w:t>NW_006797638.1  2457876   -.-.--.-.-.-.                                                 2457881</w:t>
      </w:r>
    </w:p>
    <w:p>
      <w:r>
        <w:rPr>
          <w:rFonts w:ascii="Consolas" w:hAnsi="Consolas"/>
          <w:sz w:val="18"/>
        </w:rPr>
        <w:t>NW_006797638.1  129036    -.-.--.-.-.-.---.-.-.-.-.-.                                   129047</w:t>
      </w:r>
    </w:p>
    <w:p>
      <w:r>
        <w:rPr>
          <w:rFonts w:ascii="Consolas" w:hAnsi="Consolas"/>
          <w:sz w:val="18"/>
        </w:rPr>
        <w:t>NW_006797638.1  2772506   -.-.--.-.-.-.---.-.-.-.-.-.                                   2772495</w:t>
      </w:r>
    </w:p>
    <w:p>
      <w:r>
        <w:rPr>
          <w:rFonts w:ascii="Consolas" w:hAnsi="Consolas"/>
          <w:sz w:val="18"/>
        </w:rPr>
        <w:t>NW_006797096.1  258073    -.-.--.-.-.-.---.-.-.-.                                       258082</w:t>
      </w:r>
    </w:p>
    <w:p>
      <w:r>
        <w:rPr>
          <w:rFonts w:ascii="Consolas" w:hAnsi="Consolas"/>
          <w:sz w:val="18"/>
        </w:rPr>
        <w:t>NW_006797096.1  2341118   -.-.--.-.-.-.---.-.-.-.                                       2341127</w:t>
      </w:r>
    </w:p>
    <w:p>
      <w:r>
        <w:rPr>
          <w:rFonts w:ascii="Consolas" w:hAnsi="Consolas"/>
          <w:sz w:val="18"/>
        </w:rPr>
        <w:t>NW_006797096.1  1897970   -.-.--.-.-.-.---.-.-.-.-.                                     1897960</w:t>
      </w:r>
    </w:p>
    <w:p>
      <w:r>
        <w:rPr>
          <w:rFonts w:ascii="Consolas" w:hAnsi="Consolas"/>
          <w:sz w:val="18"/>
        </w:rPr>
        <w:t>NW_006797096.1  1898059   -.-.--.-.-.-.---.-.-.-.-.                                     1898069</w:t>
      </w:r>
    </w:p>
    <w:p>
      <w:r>
        <w:rPr>
          <w:rFonts w:ascii="Consolas" w:hAnsi="Consolas"/>
          <w:sz w:val="18"/>
        </w:rPr>
        <w:t>NW_006797096.1  2341122   -.-.--.-.-.-.---.-.-.-.-.                                     2341132</w:t>
      </w:r>
    </w:p>
    <w:p>
      <w:r>
        <w:rPr>
          <w:rFonts w:ascii="Consolas" w:hAnsi="Consolas"/>
          <w:sz w:val="18"/>
        </w:rPr>
        <w:t>NW_006797096.1  1897974   -.-.--.-.-.-.---.-.-.-.                                       1897965</w:t>
      </w:r>
    </w:p>
    <w:p>
      <w:r>
        <w:rPr>
          <w:rFonts w:ascii="Consolas" w:hAnsi="Consolas"/>
          <w:sz w:val="18"/>
        </w:rPr>
        <w:t>NW_006797096.1  1898055   -.-.--.-.-.-.---.-.-.-.                                       1898064</w:t>
      </w:r>
    </w:p>
    <w:p>
      <w:r>
        <w:rPr>
          <w:rFonts w:ascii="Consolas" w:hAnsi="Consolas"/>
          <w:sz w:val="18"/>
        </w:rPr>
        <w:t>NW_006797096.1  2170199   -.-.--.-.-.-.---.-.-.-.                                       2170208</w:t>
      </w:r>
    </w:p>
    <w:p>
      <w:r>
        <w:rPr>
          <w:rFonts w:ascii="Consolas" w:hAnsi="Consolas"/>
          <w:sz w:val="18"/>
        </w:rPr>
        <w:t>NW_006797096.1  2275785   -.-.--.-.-.-.---.-.                                           2275792</w:t>
      </w:r>
    </w:p>
    <w:p>
      <w:r>
        <w:rPr>
          <w:rFonts w:ascii="Consolas" w:hAnsi="Consolas"/>
          <w:sz w:val="18"/>
        </w:rPr>
        <w:t>NW_006797096.1  2411250   -.-.--.-.-.-.---.-.-.-.-.                                     2411240</w:t>
      </w:r>
    </w:p>
    <w:p>
      <w:r>
        <w:rPr>
          <w:rFonts w:ascii="Consolas" w:hAnsi="Consolas"/>
          <w:sz w:val="18"/>
        </w:rPr>
        <w:t>NW_006797096.1  1897978   -.-.--.-.-.-.---.-.-.-.                                       1897969</w:t>
      </w:r>
    </w:p>
    <w:p>
      <w:r>
        <w:rPr>
          <w:rFonts w:ascii="Consolas" w:hAnsi="Consolas"/>
          <w:sz w:val="18"/>
        </w:rPr>
        <w:t>NW_006797096.1  1898051   -.-.--.-.-.-.---.-.-.-.                                       1898060</w:t>
      </w:r>
    </w:p>
    <w:p>
      <w:r>
        <w:rPr>
          <w:rFonts w:ascii="Consolas" w:hAnsi="Consolas"/>
          <w:sz w:val="18"/>
        </w:rPr>
        <w:t>NW_006797096.1  258077    -.-.--.-.-.-.---.-.-.                                         258085</w:t>
      </w:r>
    </w:p>
    <w:p>
      <w:r>
        <w:rPr>
          <w:rFonts w:ascii="Consolas" w:hAnsi="Consolas"/>
          <w:sz w:val="18"/>
        </w:rPr>
        <w:t>NW_006797096.1  2275781   -.-.--.-.-.-.---.-.-.-.A.-..                                  2275794</w:t>
      </w:r>
    </w:p>
    <w:p>
      <w:r>
        <w:rPr>
          <w:rFonts w:ascii="Consolas" w:hAnsi="Consolas"/>
          <w:sz w:val="18"/>
        </w:rPr>
        <w:t>NW_006797096.1  2199136   -.-.--.-.                                                     2199139</w:t>
      </w:r>
    </w:p>
    <w:p>
      <w:r>
        <w:rPr>
          <w:rFonts w:ascii="Consolas" w:hAnsi="Consolas"/>
          <w:sz w:val="18"/>
        </w:rPr>
        <w:t>NW_006797096.1  2411246   -.-.--.-.-.-.                                                 2411241</w:t>
      </w:r>
    </w:p>
    <w:p>
      <w:r>
        <w:rPr>
          <w:rFonts w:ascii="Consolas" w:hAnsi="Consolas"/>
          <w:sz w:val="18"/>
        </w:rPr>
        <w:t>NW_006797096.1  1869386   -.-.--.-.-.-.---.-.-.-.-.-..                                  1869398</w:t>
      </w:r>
    </w:p>
    <w:p>
      <w:r>
        <w:rPr>
          <w:rFonts w:ascii="Consolas" w:hAnsi="Consolas"/>
          <w:sz w:val="18"/>
        </w:rPr>
        <w:t>NW_006797096.1  2199132   -.-.--.-.-.-.---.-.                                           2199139</w:t>
      </w:r>
    </w:p>
    <w:p>
      <w:r>
        <w:rPr>
          <w:rFonts w:ascii="Consolas" w:hAnsi="Consolas"/>
          <w:sz w:val="18"/>
        </w:rPr>
        <w:t>NW_006797096.1  2170191   -.-.--.-.-.-.---.-.-.-.                                       2170200</w:t>
      </w:r>
    </w:p>
    <w:p>
      <w:r>
        <w:rPr>
          <w:rFonts w:ascii="Consolas" w:hAnsi="Consolas"/>
          <w:sz w:val="18"/>
        </w:rPr>
        <w:t>NW_006797096.1  1869371   -.----.-.-.-.---.-.-.-.                                       1869379</w:t>
      </w:r>
    </w:p>
    <w:p>
      <w:r>
        <w:rPr>
          <w:rFonts w:ascii="Consolas" w:hAnsi="Consolas"/>
          <w:sz w:val="18"/>
        </w:rPr>
        <w:t>NW_006796769.1  871033    -.-.--.-.-.-.---.-.-.-.-.                                     871023</w:t>
      </w:r>
    </w:p>
    <w:p>
      <w:r>
        <w:rPr>
          <w:rFonts w:ascii="Consolas" w:hAnsi="Consolas"/>
          <w:sz w:val="18"/>
        </w:rPr>
        <w:t>NW_006796769.1  1778160   -.-.--.-.-.-.---.-C-.-G-.-..                                  1778148</w:t>
      </w:r>
    </w:p>
    <w:p>
      <w:r>
        <w:rPr>
          <w:rFonts w:ascii="Consolas" w:hAnsi="Consolas"/>
          <w:sz w:val="18"/>
        </w:rPr>
        <w:t>NW_006796769.1  516441    -.-.--.-.-.-.---.-.-.-.-.-.                                   516452</w:t>
      </w:r>
    </w:p>
    <w:p>
      <w:r>
        <w:rPr>
          <w:rFonts w:ascii="Consolas" w:hAnsi="Consolas"/>
          <w:sz w:val="18"/>
        </w:rPr>
        <w:t>NW_006796769.1  516433    -.-.--.-.-.-.---.-.-.-.                                       516442</w:t>
      </w:r>
    </w:p>
    <w:p>
      <w:r>
        <w:rPr>
          <w:rFonts w:ascii="Consolas" w:hAnsi="Consolas"/>
          <w:sz w:val="18"/>
        </w:rPr>
        <w:t>NW_006796769.1  516437    -.-.--.-.-.-.---.-.-.-.                                       516446</w:t>
      </w:r>
    </w:p>
    <w:p>
      <w:r>
        <w:rPr>
          <w:rFonts w:ascii="Consolas" w:hAnsi="Consolas"/>
          <w:sz w:val="18"/>
        </w:rPr>
        <w:t>NW_006796769.1  516429    -.-.--.-.-.-.---.-.-.-.                                       516438</w:t>
      </w:r>
    </w:p>
    <w:p>
      <w:r>
        <w:rPr>
          <w:rFonts w:ascii="Consolas" w:hAnsi="Consolas"/>
          <w:sz w:val="18"/>
        </w:rPr>
        <w:t>NW_006796769.1  2946134   -.-.--.-.-.-.---.-.-.-.-.-T.C-.--.-..                         2946151</w:t>
      </w:r>
    </w:p>
    <w:p>
      <w:r>
        <w:rPr>
          <w:rFonts w:ascii="Consolas" w:hAnsi="Consolas"/>
          <w:sz w:val="18"/>
        </w:rPr>
        <w:t>NW_006796769.1  1778164   -.-.--.-.-.-.---.-.-.-.                                       1778155</w:t>
      </w:r>
    </w:p>
    <w:p>
      <w:r>
        <w:rPr>
          <w:rFonts w:ascii="Consolas" w:hAnsi="Consolas"/>
          <w:sz w:val="18"/>
        </w:rPr>
        <w:t>NW_006796769.1  2094100   -.-.--.-.-.-.---.-.-.-.-.                                     2094110</w:t>
      </w:r>
    </w:p>
    <w:p>
      <w:r>
        <w:rPr>
          <w:rFonts w:ascii="Consolas" w:hAnsi="Consolas"/>
          <w:sz w:val="18"/>
        </w:rPr>
        <w:t>NW_006796769.1  871029    -.-.--.-.-.-.-----.-.-.-.                                     871020</w:t>
      </w:r>
    </w:p>
    <w:p>
      <w:r>
        <w:rPr>
          <w:rFonts w:ascii="Consolas" w:hAnsi="Consolas"/>
          <w:sz w:val="18"/>
        </w:rPr>
        <w:t>NW_006796769.1  2094104   -.-.--.-.-.-.                                                 2094109</w:t>
      </w:r>
    </w:p>
    <w:p>
      <w:r>
        <w:rPr>
          <w:rFonts w:ascii="Consolas" w:hAnsi="Consolas"/>
          <w:sz w:val="18"/>
        </w:rPr>
        <w:t>NW_006796769.1  2188393   -.-.--.-.-.-.---.-.-.                                         2188385</w:t>
      </w:r>
    </w:p>
    <w:p>
      <w:r>
        <w:rPr>
          <w:rFonts w:ascii="Consolas" w:hAnsi="Consolas"/>
          <w:sz w:val="18"/>
        </w:rPr>
        <w:t>NW_006796650.1  30765     -.-.--.-.-.-.---.-.-.-.-.-..                                  30777</w:t>
      </w:r>
    </w:p>
    <w:p>
      <w:r>
        <w:rPr>
          <w:rFonts w:ascii="Consolas" w:hAnsi="Consolas"/>
          <w:sz w:val="18"/>
        </w:rPr>
        <w:t>NW_006796650.1  30761     -.-.--.-.-.-.---.-.-.-.                                       30770</w:t>
      </w:r>
    </w:p>
    <w:p>
      <w:r>
        <w:rPr>
          <w:rFonts w:ascii="Consolas" w:hAnsi="Consolas"/>
          <w:sz w:val="18"/>
        </w:rPr>
        <w:t>NW_006796650.1  30757     -.-.--.-.-.-.---.-.-.-.                                       30766</w:t>
      </w:r>
    </w:p>
    <w:p>
      <w:r>
        <w:rPr>
          <w:rFonts w:ascii="Consolas" w:hAnsi="Consolas"/>
          <w:sz w:val="18"/>
        </w:rPr>
        <w:t>NW_006796614.1  515447    -.-.--.-.-.-.---.-.-.-.-.-..                                  515459</w:t>
      </w:r>
    </w:p>
    <w:p>
      <w:r>
        <w:rPr>
          <w:rFonts w:ascii="Consolas" w:hAnsi="Consolas"/>
          <w:sz w:val="18"/>
        </w:rPr>
        <w:t>NW_006796614.1  220740    -.-.--.-.-.-.---.-.-.-.                                       220731</w:t>
      </w:r>
    </w:p>
    <w:p>
      <w:r>
        <w:rPr>
          <w:rFonts w:ascii="Consolas" w:hAnsi="Consolas"/>
          <w:sz w:val="18"/>
        </w:rPr>
        <w:t>NW_006796614.1  1186098   -.-.--.-.-.-.---.-.-.-.                                       1186089</w:t>
      </w:r>
    </w:p>
    <w:p>
      <w:r>
        <w:rPr>
          <w:rFonts w:ascii="Consolas" w:hAnsi="Consolas"/>
          <w:sz w:val="18"/>
        </w:rPr>
        <w:t>NW_006796614.1  1324205   -.-.--.-.-.-.---.-.-.-.                                       1324196</w:t>
      </w:r>
    </w:p>
    <w:p>
      <w:r>
        <w:rPr>
          <w:rFonts w:ascii="Consolas" w:hAnsi="Consolas"/>
          <w:sz w:val="18"/>
        </w:rPr>
        <w:t>NW_006796614.1  414134    -.-.--.-.-.-.---.-.-.-.                                       414125</w:t>
      </w:r>
    </w:p>
    <w:p>
      <w:r>
        <w:rPr>
          <w:rFonts w:ascii="Consolas" w:hAnsi="Consolas"/>
          <w:sz w:val="18"/>
        </w:rPr>
        <w:t>NW_006796614.1  1186078   -.-.--.-.-.-.---.-.-.-.                                       1186069</w:t>
      </w:r>
    </w:p>
    <w:p>
      <w:r>
        <w:rPr>
          <w:rFonts w:ascii="Consolas" w:hAnsi="Consolas"/>
          <w:sz w:val="18"/>
        </w:rPr>
        <w:t>NW_006796614.1  1186082   -.-.--.-.-.-.---.-.-.-.                                       1186073</w:t>
      </w:r>
    </w:p>
    <w:p>
      <w:r>
        <w:rPr>
          <w:rFonts w:ascii="Consolas" w:hAnsi="Consolas"/>
          <w:sz w:val="18"/>
        </w:rPr>
        <w:t>NW_006796614.1  1186086   -.-.--.-.-.-.---.-.-.-.                                       1186077</w:t>
      </w:r>
    </w:p>
    <w:p>
      <w:r>
        <w:rPr>
          <w:rFonts w:ascii="Consolas" w:hAnsi="Consolas"/>
          <w:sz w:val="18"/>
        </w:rPr>
        <w:t>NW_006796614.1  1186090   -.-.--.-.-.-.---.-.-.-.                                       1186081</w:t>
      </w:r>
    </w:p>
    <w:p>
      <w:r>
        <w:rPr>
          <w:rFonts w:ascii="Consolas" w:hAnsi="Consolas"/>
          <w:sz w:val="18"/>
        </w:rPr>
        <w:t>NW_006796614.1  1186094   -.-.--.-.-.-.---.-.-.-.                                       1186085</w:t>
      </w:r>
    </w:p>
    <w:p>
      <w:r>
        <w:rPr>
          <w:rFonts w:ascii="Consolas" w:hAnsi="Consolas"/>
          <w:sz w:val="18"/>
        </w:rPr>
        <w:t>NW_006796614.1  220736    -.-.--.-.-.-.---.-.-.                                         220728</w:t>
      </w:r>
    </w:p>
    <w:p>
      <w:r>
        <w:rPr>
          <w:rFonts w:ascii="Consolas" w:hAnsi="Consolas"/>
          <w:sz w:val="18"/>
        </w:rPr>
        <w:t>NW_006796614.1  1324201   -.-.--.-.-.-.---.-.-.                                         1324193</w:t>
      </w:r>
    </w:p>
    <w:p>
      <w:r>
        <w:rPr>
          <w:rFonts w:ascii="Consolas" w:hAnsi="Consolas"/>
          <w:sz w:val="18"/>
        </w:rPr>
        <w:t>NW_006796614.1  414138    -.-.--.-.-.-.---.-.-.-.                                       414129</w:t>
      </w:r>
    </w:p>
    <w:p>
      <w:r>
        <w:rPr>
          <w:rFonts w:ascii="Consolas" w:hAnsi="Consolas"/>
          <w:sz w:val="18"/>
        </w:rPr>
        <w:t>NW_006796614.1  1186074   -.-.--.-.-.-.---.-.                                           1186067</w:t>
      </w:r>
    </w:p>
    <w:p>
      <w:r>
        <w:rPr>
          <w:rFonts w:ascii="Consolas" w:hAnsi="Consolas"/>
          <w:sz w:val="18"/>
        </w:rPr>
        <w:t>NW_006796614.1  414142    -.-.--.-.-.-.---.-.-.-.                                       414133</w:t>
      </w:r>
    </w:p>
    <w:p>
      <w:r>
        <w:rPr>
          <w:rFonts w:ascii="Consolas" w:hAnsi="Consolas"/>
          <w:sz w:val="18"/>
        </w:rPr>
        <w:t>NW_006796614.1  337210    -.-.--.-AG.-.---.-.-.-.                                       337200</w:t>
      </w:r>
    </w:p>
    <w:p>
      <w:r>
        <w:rPr>
          <w:rFonts w:ascii="Consolas" w:hAnsi="Consolas"/>
          <w:sz w:val="18"/>
        </w:rPr>
        <w:t>NW_006796614.1  337214    -.-.--.-.-.-.---.                                             337208</w:t>
      </w:r>
    </w:p>
    <w:p>
      <w:r>
        <w:rPr>
          <w:rFonts w:ascii="Consolas" w:hAnsi="Consolas"/>
          <w:sz w:val="18"/>
        </w:rPr>
        <w:t>NW_006796614.1  515439    -.-.--.-.-.-.---.-.-.-.                                       515448</w:t>
      </w:r>
    </w:p>
    <w:p>
      <w:r>
        <w:rPr>
          <w:rFonts w:ascii="Consolas" w:hAnsi="Consolas"/>
          <w:sz w:val="18"/>
        </w:rPr>
        <w:t>NW_006796565.1  2068516   -.-.--.-.-.-.---.-.-.-.-.-..                                  2068504</w:t>
      </w:r>
    </w:p>
    <w:p>
      <w:r>
        <w:rPr>
          <w:rFonts w:ascii="Consolas" w:hAnsi="Consolas"/>
          <w:sz w:val="18"/>
        </w:rPr>
        <w:t>NW_006796565.1  1571182   -.-.--.-.-.-.---.-.-.-.-.                                     1571192</w:t>
      </w:r>
    </w:p>
    <w:p>
      <w:r>
        <w:rPr>
          <w:rFonts w:ascii="Consolas" w:hAnsi="Consolas"/>
          <w:sz w:val="18"/>
        </w:rPr>
        <w:t>NW_006796565.1  2068520   -.-.--.-.-.-.---.-.-.-.                                       2068511</w:t>
      </w:r>
    </w:p>
    <w:p>
      <w:r>
        <w:rPr>
          <w:rFonts w:ascii="Consolas" w:hAnsi="Consolas"/>
          <w:sz w:val="18"/>
        </w:rPr>
        <w:t>NW_006796565.1  2068524   -.-.--.-.-.-.---.-.-.-.                                       2068515</w:t>
      </w:r>
    </w:p>
    <w:p>
      <w:r>
        <w:rPr>
          <w:rFonts w:ascii="Consolas" w:hAnsi="Consolas"/>
          <w:sz w:val="18"/>
        </w:rPr>
        <w:t>NW_006796565.1  2068528   -.-.--.-.-.-.---.-.-.-.                                       2068519</w:t>
      </w:r>
    </w:p>
    <w:p>
      <w:r>
        <w:rPr>
          <w:rFonts w:ascii="Consolas" w:hAnsi="Consolas"/>
          <w:sz w:val="18"/>
        </w:rPr>
        <w:t>NW_006796565.1  2068532   -.-.--.-.-.-.---.-.-.-.                                       2068523</w:t>
      </w:r>
    </w:p>
    <w:p>
      <w:r>
        <w:rPr>
          <w:rFonts w:ascii="Consolas" w:hAnsi="Consolas"/>
          <w:sz w:val="18"/>
        </w:rPr>
        <w:t>NW_006796565.1  803336    -.-.--.-.-.-.---.-.-.-.                                       803345</w:t>
      </w:r>
    </w:p>
    <w:p>
      <w:r>
        <w:rPr>
          <w:rFonts w:ascii="Consolas" w:hAnsi="Consolas"/>
          <w:sz w:val="18"/>
        </w:rPr>
        <w:t>NW_006796565.1  803340    -.-.--.-.-.-.                                                 803345</w:t>
      </w:r>
    </w:p>
    <w:p>
      <w:r>
        <w:rPr>
          <w:rFonts w:ascii="Consolas" w:hAnsi="Consolas"/>
          <w:sz w:val="18"/>
        </w:rPr>
        <w:t>NW_006796443.1  2355855   -.-.--.-.-.-.---.-.-.-.                                       2355864</w:t>
      </w:r>
    </w:p>
    <w:p>
      <w:r>
        <w:rPr>
          <w:rFonts w:ascii="Consolas" w:hAnsi="Consolas"/>
          <w:sz w:val="18"/>
        </w:rPr>
        <w:t>NW_006796443.1  1956517   -.-.--.-.-.-.---.-.-.-.                                       1956508</w:t>
      </w:r>
    </w:p>
    <w:p>
      <w:r>
        <w:rPr>
          <w:rFonts w:ascii="Consolas" w:hAnsi="Consolas"/>
          <w:sz w:val="18"/>
        </w:rPr>
        <w:t>NW_006796443.1  1956509   -.-.--.-.-.-.                                                 1956504</w:t>
      </w:r>
    </w:p>
    <w:p>
      <w:r>
        <w:rPr>
          <w:rFonts w:ascii="Consolas" w:hAnsi="Consolas"/>
          <w:sz w:val="18"/>
        </w:rPr>
        <w:t>NW_006796443.1  2480742   -.-.--.-C-.-.---.-.-.-.                                       2480733</w:t>
      </w:r>
    </w:p>
    <w:p>
      <w:r>
        <w:rPr>
          <w:rFonts w:ascii="Consolas" w:hAnsi="Consolas"/>
          <w:sz w:val="18"/>
        </w:rPr>
        <w:t>NW_006796443.1  2355859   -.-.--.-.-.-.---.-.-.                                         2355867</w:t>
      </w:r>
    </w:p>
    <w:p>
      <w:r>
        <w:rPr>
          <w:rFonts w:ascii="Consolas" w:hAnsi="Consolas"/>
          <w:sz w:val="18"/>
        </w:rPr>
        <w:t>NW_006796443.1  2480746   -.-.--.-.-.-.---.-C-.-.                                       2480737</w:t>
      </w:r>
    </w:p>
    <w:p>
      <w:r>
        <w:rPr>
          <w:rFonts w:ascii="Consolas" w:hAnsi="Consolas"/>
          <w:sz w:val="18"/>
        </w:rPr>
        <w:t>NW_006796443.1  1956513   -.-.--.-.-.-.---.-.-.-.-.                                     1956503</w:t>
      </w:r>
    </w:p>
    <w:p>
      <w:r>
        <w:rPr>
          <w:rFonts w:ascii="Consolas" w:hAnsi="Consolas"/>
          <w:sz w:val="18"/>
        </w:rPr>
        <w:t>NW_006796443.1  1521854   -.-.--.-.-.-.                                                 1521859</w:t>
      </w:r>
    </w:p>
    <w:p>
      <w:r>
        <w:rPr>
          <w:rFonts w:ascii="Consolas" w:hAnsi="Consolas"/>
          <w:sz w:val="18"/>
        </w:rPr>
        <w:t>NW_006796443.1  1521850   -.-.--.-.-.-.---.-.-.-.                                       1521859</w:t>
      </w:r>
    </w:p>
    <w:p>
      <w:r>
        <w:rPr>
          <w:rFonts w:ascii="Consolas" w:hAnsi="Consolas"/>
          <w:sz w:val="18"/>
        </w:rPr>
        <w:t>NW_006796443.1  841115    -.-.--.-.-.-.---.-.-.-.-.                                     841125</w:t>
      </w:r>
    </w:p>
    <w:p>
      <w:r>
        <w:rPr>
          <w:rFonts w:ascii="Consolas" w:hAnsi="Consolas"/>
          <w:sz w:val="18"/>
        </w:rPr>
        <w:t>NW_006796443.1  2200084   -.-.--.-.-.-.---.-.-.-.-.                                     2200094</w:t>
      </w:r>
    </w:p>
    <w:p>
      <w:r>
        <w:rPr>
          <w:rFonts w:ascii="Consolas" w:hAnsi="Consolas"/>
          <w:sz w:val="18"/>
        </w:rPr>
        <w:t>NW_006796415.1  475716    -.-.--.-.-.-.---.-.-.-.                                       475707</w:t>
      </w:r>
    </w:p>
    <w:p>
      <w:r>
        <w:rPr>
          <w:rFonts w:ascii="Consolas" w:hAnsi="Consolas"/>
          <w:sz w:val="18"/>
        </w:rPr>
        <w:t>NW_006796415.1  475712    -.-.--.-.-.-.---.-.-.-.A.-..                                  475699</w:t>
      </w:r>
    </w:p>
    <w:p>
      <w:r>
        <w:rPr>
          <w:rFonts w:ascii="Consolas" w:hAnsi="Consolas"/>
          <w:sz w:val="18"/>
        </w:rPr>
        <w:t>NW_006796415.1  283345    -.-.--.-.-.-.---.-.-.-.-.                                     283335</w:t>
      </w:r>
    </w:p>
    <w:p>
      <w:r>
        <w:rPr>
          <w:rFonts w:ascii="Consolas" w:hAnsi="Consolas"/>
          <w:sz w:val="18"/>
        </w:rPr>
        <w:t>NW_006796415.1  475704    -.-.--.-.                                                     475701</w:t>
      </w:r>
    </w:p>
    <w:p>
      <w:r>
        <w:rPr>
          <w:rFonts w:ascii="Consolas" w:hAnsi="Consolas"/>
          <w:sz w:val="18"/>
        </w:rPr>
        <w:t>NW_006796275.1  367590    -.-.--.-.-.-.---.-.-.-.-.-..                                  367602</w:t>
      </w:r>
    </w:p>
    <w:p>
      <w:r>
        <w:rPr>
          <w:rFonts w:ascii="Consolas" w:hAnsi="Consolas"/>
          <w:sz w:val="18"/>
        </w:rPr>
        <w:t>NW_006796275.1  537338    -.-.--.-.-.-.---.-.-.-.-.                                     537348</w:t>
      </w:r>
    </w:p>
    <w:p>
      <w:r>
        <w:rPr>
          <w:rFonts w:ascii="Consolas" w:hAnsi="Consolas"/>
          <w:sz w:val="18"/>
        </w:rPr>
        <w:t>NW_006796275.1  367586    -.-.--.-.-.-.---.-.-.-.                                       367595</w:t>
      </w:r>
    </w:p>
    <w:p>
      <w:r>
        <w:rPr>
          <w:rFonts w:ascii="Consolas" w:hAnsi="Consolas"/>
          <w:sz w:val="18"/>
        </w:rPr>
        <w:t>NW_006796275.1  682308    -.-.--.-.-.-.---.-.-.-.-.                                     682298</w:t>
      </w:r>
    </w:p>
    <w:p>
      <w:r>
        <w:rPr>
          <w:rFonts w:ascii="Consolas" w:hAnsi="Consolas"/>
          <w:sz w:val="18"/>
        </w:rPr>
        <w:t>NW_006796275.1  537334    -.-.--.-.-.-.---.-.-.-.                                       537343</w:t>
      </w:r>
    </w:p>
    <w:p>
      <w:r>
        <w:rPr>
          <w:rFonts w:ascii="Consolas" w:hAnsi="Consolas"/>
          <w:sz w:val="18"/>
        </w:rPr>
        <w:t>NW_006796275.1  614541    -.-.--.-.-.-.---.-.-.-.-.                                     614531</w:t>
      </w:r>
    </w:p>
    <w:p>
      <w:r>
        <w:rPr>
          <w:rFonts w:ascii="Consolas" w:hAnsi="Consolas"/>
          <w:sz w:val="18"/>
        </w:rPr>
        <w:t>NW_006796275.1  682300    -.-.                                                          682299</w:t>
      </w:r>
    </w:p>
    <w:p>
      <w:r>
        <w:rPr>
          <w:rFonts w:ascii="Consolas" w:hAnsi="Consolas"/>
          <w:sz w:val="18"/>
        </w:rPr>
        <w:t>NW_006795769.1  602495    -.-.--.-.-.-.---.-.-.-.                                       602486</w:t>
      </w:r>
    </w:p>
    <w:p>
      <w:r>
        <w:rPr>
          <w:rFonts w:ascii="Consolas" w:hAnsi="Consolas"/>
          <w:sz w:val="18"/>
        </w:rPr>
        <w:t>NW_006795769.1  602483    -.-.--.-.-.-.---.-.-.-.                                       602474</w:t>
      </w:r>
    </w:p>
    <w:p>
      <w:r>
        <w:rPr>
          <w:rFonts w:ascii="Consolas" w:hAnsi="Consolas"/>
          <w:sz w:val="18"/>
        </w:rPr>
        <w:t>NW_006795769.1  602487    -.-.--.-.-.-.---.-.-.-.                                       602478</w:t>
      </w:r>
    </w:p>
    <w:p>
      <w:r>
        <w:rPr>
          <w:rFonts w:ascii="Consolas" w:hAnsi="Consolas"/>
          <w:sz w:val="18"/>
        </w:rPr>
        <w:t>NW_006795769.1  602491    -.-.--.-.-.-.---.-.-.-.                                       602482</w:t>
      </w:r>
    </w:p>
    <w:p>
      <w:r>
        <w:rPr>
          <w:rFonts w:ascii="Consolas" w:hAnsi="Consolas"/>
          <w:sz w:val="18"/>
        </w:rPr>
        <w:t>NW_006795769.1  1079858   -.-.--.-.-.-.                                                 1079863</w:t>
      </w:r>
    </w:p>
    <w:p>
      <w:r>
        <w:rPr>
          <w:rFonts w:ascii="Consolas" w:hAnsi="Consolas"/>
          <w:sz w:val="18"/>
        </w:rPr>
        <w:t>NW_006795769.1  602479    -.-.--.-.-.-.---.-.-.                                         602471</w:t>
      </w:r>
    </w:p>
    <w:p>
      <w:r>
        <w:rPr>
          <w:rFonts w:ascii="Consolas" w:hAnsi="Consolas"/>
          <w:sz w:val="18"/>
        </w:rPr>
        <w:t>NW_006795769.1  1079854   -.-.--.-.-.-.---.-.-.-.-.                                     1079864</w:t>
      </w:r>
    </w:p>
    <w:p>
      <w:r>
        <w:rPr>
          <w:rFonts w:ascii="Consolas" w:hAnsi="Consolas"/>
          <w:sz w:val="18"/>
        </w:rPr>
        <w:t>NW_006795769.1  961190    -.-.--.-.-.-.---.-.-.-.-.                                     961180</w:t>
      </w:r>
    </w:p>
    <w:p>
      <w:r>
        <w:rPr>
          <w:rFonts w:ascii="Consolas" w:hAnsi="Consolas"/>
          <w:sz w:val="18"/>
        </w:rPr>
        <w:t>NW_006795053.1  769746    -.-.--.-.-.-.---.-.-.-.                                       769755</w:t>
      </w:r>
    </w:p>
    <w:p>
      <w:r>
        <w:rPr>
          <w:rFonts w:ascii="Consolas" w:hAnsi="Consolas"/>
          <w:sz w:val="18"/>
        </w:rPr>
        <w:t>NW_006795053.1  479337    -.-.--.-.-.-.---.-.-.-.                                       479328</w:t>
      </w:r>
    </w:p>
    <w:p>
      <w:r>
        <w:rPr>
          <w:rFonts w:ascii="Consolas" w:hAnsi="Consolas"/>
          <w:sz w:val="18"/>
        </w:rPr>
        <w:t>NW_006795053.1  628450    -.-.--.-.-.-.---.-.-.-.-.-.                                   628461</w:t>
      </w:r>
    </w:p>
    <w:p>
      <w:r>
        <w:rPr>
          <w:rFonts w:ascii="Consolas" w:hAnsi="Consolas"/>
          <w:sz w:val="18"/>
        </w:rPr>
        <w:t>NW_006795053.1  769750    -.-.--.-.-.-.---.-.-.-.                                       769759</w:t>
      </w:r>
    </w:p>
    <w:p>
      <w:r>
        <w:rPr>
          <w:rFonts w:ascii="Consolas" w:hAnsi="Consolas"/>
          <w:sz w:val="18"/>
        </w:rPr>
        <w:t>NW_006795053.1  769754    -.-.--.-.-.-.---.-.-.                                         769762</w:t>
      </w:r>
    </w:p>
    <w:p>
      <w:r>
        <w:rPr>
          <w:rFonts w:ascii="Consolas" w:hAnsi="Consolas"/>
          <w:sz w:val="18"/>
        </w:rPr>
        <w:t>NW_006795053.1  202438    -.-.--.-.-.-.---.-.                                           202445</w:t>
      </w:r>
    </w:p>
    <w:p>
      <w:r>
        <w:rPr>
          <w:rFonts w:ascii="Consolas" w:hAnsi="Consolas"/>
          <w:sz w:val="18"/>
        </w:rPr>
        <w:t>NW_006795053.1  202434    -.-.--.-.-.-.---.-.-.-.A.-..                                  202447</w:t>
      </w:r>
    </w:p>
    <w:p>
      <w:r>
        <w:rPr>
          <w:rFonts w:ascii="Consolas" w:hAnsi="Consolas"/>
          <w:sz w:val="18"/>
        </w:rPr>
        <w:t>NW_006795053.1  479333    -.-.--.-.-.-.---.-.                                           479326</w:t>
      </w:r>
    </w:p>
    <w:p>
      <w:r>
        <w:rPr>
          <w:rFonts w:ascii="Consolas" w:hAnsi="Consolas"/>
          <w:sz w:val="18"/>
        </w:rPr>
        <w:t>NW_006795053.1  285331    -.-.--.-.-.-.---.-.-.-.-.-.C.-.                               285317</w:t>
      </w:r>
    </w:p>
    <w:p>
      <w:r>
        <w:rPr>
          <w:rFonts w:ascii="Consolas" w:hAnsi="Consolas"/>
          <w:sz w:val="18"/>
        </w:rPr>
        <w:t>NW_006795053.1  906531    -.-.----.-.-----.-.-.-.-.                                     906539</w:t>
      </w:r>
    </w:p>
    <w:p>
      <w:r>
        <w:rPr>
          <w:rFonts w:ascii="Consolas" w:hAnsi="Consolas"/>
          <w:sz w:val="18"/>
        </w:rPr>
        <w:t>NW_006795053.1  906523    -.-.--.-.-.-.---.-.-.-.-.                                     906533</w:t>
      </w:r>
    </w:p>
    <w:p>
      <w:r>
        <w:rPr>
          <w:rFonts w:ascii="Consolas" w:hAnsi="Consolas"/>
          <w:sz w:val="18"/>
        </w:rPr>
        <w:t>NW_006794578.1  150612    -.-.--.-.-.-.---.-.-.-.                                       150621</w:t>
      </w:r>
    </w:p>
    <w:p>
      <w:r>
        <w:rPr>
          <w:rFonts w:ascii="Consolas" w:hAnsi="Consolas"/>
          <w:sz w:val="18"/>
        </w:rPr>
        <w:t>NW_006794578.1  185959    -.-.--.-.-.-.---.-.-.-.-.-..                                  185947</w:t>
      </w:r>
    </w:p>
    <w:p>
      <w:r>
        <w:rPr>
          <w:rFonts w:ascii="Consolas" w:hAnsi="Consolas"/>
          <w:sz w:val="18"/>
        </w:rPr>
        <w:t>NW_006794578.1  150616    -.-.--.-.-.-.---.-.-.-.                                       150625</w:t>
      </w:r>
    </w:p>
    <w:p>
      <w:r>
        <w:rPr>
          <w:rFonts w:ascii="Consolas" w:hAnsi="Consolas"/>
          <w:sz w:val="18"/>
        </w:rPr>
        <w:t>NW_006794578.1  185963    -.-.--.-.-.-.---.-.-.-.                                       185954</w:t>
      </w:r>
    </w:p>
    <w:p>
      <w:r>
        <w:rPr>
          <w:rFonts w:ascii="Consolas" w:hAnsi="Consolas"/>
          <w:sz w:val="18"/>
        </w:rPr>
        <w:t>NW_006794578.1  185967    -.-.--.-.-.-.---.-.-.-.                                       185958</w:t>
      </w:r>
    </w:p>
    <w:p>
      <w:r>
        <w:rPr>
          <w:rFonts w:ascii="Consolas" w:hAnsi="Consolas"/>
          <w:sz w:val="18"/>
        </w:rPr>
        <w:t>NW_006794578.1  366258    -.-.--.-.-.-.---.-.-.-.                                       366249</w:t>
      </w:r>
    </w:p>
    <w:p>
      <w:r>
        <w:rPr>
          <w:rFonts w:ascii="Consolas" w:hAnsi="Consolas"/>
          <w:sz w:val="18"/>
        </w:rPr>
        <w:t>NW_006794578.1  366262    -.-.--.-.-.-.---.-.-.-.                                       366253</w:t>
      </w:r>
    </w:p>
    <w:p>
      <w:r>
        <w:rPr>
          <w:rFonts w:ascii="Consolas" w:hAnsi="Consolas"/>
          <w:sz w:val="18"/>
        </w:rPr>
        <w:t>NW_006794578.1  150620    -.-.--.-.-.-.---.-.-.                                         150628</w:t>
      </w:r>
    </w:p>
    <w:p>
      <w:r>
        <w:rPr>
          <w:rFonts w:ascii="Consolas" w:hAnsi="Consolas"/>
          <w:sz w:val="18"/>
        </w:rPr>
        <w:t>NW_006794578.1  185971    -.-.--.-.-.-.---.-.-.-.                                       185962</w:t>
      </w:r>
    </w:p>
    <w:p>
      <w:r>
        <w:rPr>
          <w:rFonts w:ascii="Consolas" w:hAnsi="Consolas"/>
          <w:sz w:val="18"/>
        </w:rPr>
        <w:t>NW_006794578.1  366266    -.-.--.-.-.-.---.-.-.-.                                       366257</w:t>
      </w:r>
    </w:p>
    <w:p>
      <w:r>
        <w:rPr>
          <w:rFonts w:ascii="Consolas" w:hAnsi="Consolas"/>
          <w:sz w:val="18"/>
        </w:rPr>
        <w:t>NW_006794578.1  366254    -.-.--.-.-.-.---.                                             366248</w:t>
      </w:r>
    </w:p>
    <w:p>
      <w:r>
        <w:rPr>
          <w:rFonts w:ascii="Consolas" w:hAnsi="Consolas"/>
          <w:sz w:val="18"/>
        </w:rPr>
        <w:t>NW_006794578.1  585372    -.-.--.-.-.-.---.-.-.-.-.-.                                   585383</w:t>
      </w:r>
    </w:p>
    <w:p>
      <w:r>
        <w:rPr>
          <w:rFonts w:ascii="Consolas" w:hAnsi="Consolas"/>
          <w:sz w:val="18"/>
        </w:rPr>
        <w:t>NW_006793488.1  307018    -.-.--.-.-.-.---.-.-.-.                                       307009</w:t>
      </w:r>
    </w:p>
    <w:p>
      <w:r>
        <w:rPr>
          <w:rFonts w:ascii="Consolas" w:hAnsi="Consolas"/>
          <w:sz w:val="18"/>
        </w:rPr>
        <w:t>NW_006793488.1  688799    -.-.--.-.-.-.---.-.-.-.                                       688808</w:t>
      </w:r>
    </w:p>
    <w:p>
      <w:r>
        <w:rPr>
          <w:rFonts w:ascii="Consolas" w:hAnsi="Consolas"/>
          <w:sz w:val="18"/>
        </w:rPr>
        <w:t>NW_006793488.1  910161    -.-.--.-.-.-.---.-.-.-.                                       910170</w:t>
      </w:r>
    </w:p>
    <w:p>
      <w:r>
        <w:rPr>
          <w:rFonts w:ascii="Consolas" w:hAnsi="Consolas"/>
          <w:sz w:val="18"/>
        </w:rPr>
        <w:t>NW_006793488.1  666079    -.-.--.-.-.-.---.-.-.-.                                       666070</w:t>
      </w:r>
    </w:p>
    <w:p>
      <w:r>
        <w:rPr>
          <w:rFonts w:ascii="Consolas" w:hAnsi="Consolas"/>
          <w:sz w:val="18"/>
        </w:rPr>
        <w:t>NW_006793488.1  3585508   -.-.--.-.-.-.---.-.-.-.-.                                     3585518</w:t>
      </w:r>
    </w:p>
    <w:p>
      <w:r>
        <w:rPr>
          <w:rFonts w:ascii="Consolas" w:hAnsi="Consolas"/>
          <w:sz w:val="18"/>
        </w:rPr>
        <w:t>NW_006793488.1  232991    -.-.--.-.-.-.---.-.                                           232984</w:t>
      </w:r>
    </w:p>
    <w:p>
      <w:r>
        <w:rPr>
          <w:rFonts w:ascii="Consolas" w:hAnsi="Consolas"/>
          <w:sz w:val="18"/>
        </w:rPr>
        <w:t>NW_006793488.1  307006    -.-.--.-.-.-.---.-.-.-.-.                                     306996</w:t>
      </w:r>
    </w:p>
    <w:p>
      <w:r>
        <w:rPr>
          <w:rFonts w:ascii="Consolas" w:hAnsi="Consolas"/>
          <w:sz w:val="18"/>
        </w:rPr>
        <w:t>NW_006793488.1  3569818   -.-.--.-.-.-.---.-.-.-.-.                                     3569828</w:t>
      </w:r>
    </w:p>
    <w:p>
      <w:r>
        <w:rPr>
          <w:rFonts w:ascii="Consolas" w:hAnsi="Consolas"/>
          <w:sz w:val="18"/>
        </w:rPr>
        <w:t>NW_006793488.1  307010    -.-.--.-.-.-.---.-.-.-.                                       307001</w:t>
      </w:r>
    </w:p>
    <w:p>
      <w:r>
        <w:rPr>
          <w:rFonts w:ascii="Consolas" w:hAnsi="Consolas"/>
          <w:sz w:val="18"/>
        </w:rPr>
        <w:t>NW_006793488.1  307014    -.-.--.-.-.-.---.-.-.-.                                       307005</w:t>
      </w:r>
    </w:p>
    <w:p>
      <w:r>
        <w:rPr>
          <w:rFonts w:ascii="Consolas" w:hAnsi="Consolas"/>
          <w:sz w:val="18"/>
        </w:rPr>
        <w:t>NW_006793488.1  666075    -.-.--.-.-.-.---.-.-.-.                                       666066</w:t>
      </w:r>
    </w:p>
    <w:p>
      <w:r>
        <w:rPr>
          <w:rFonts w:ascii="Consolas" w:hAnsi="Consolas"/>
          <w:sz w:val="18"/>
        </w:rPr>
        <w:t>NW_006793488.1  688803    -.-.--.-.-.-.---.-.-.-.A.-..                                  688816</w:t>
      </w:r>
    </w:p>
    <w:p>
      <w:r>
        <w:rPr>
          <w:rFonts w:ascii="Consolas" w:hAnsi="Consolas"/>
          <w:sz w:val="18"/>
        </w:rPr>
        <w:t>NW_006793488.1  910165    -.-.--.-.-.-.---.-.-.-.                                       910174</w:t>
      </w:r>
    </w:p>
    <w:p>
      <w:r>
        <w:rPr>
          <w:rFonts w:ascii="Consolas" w:hAnsi="Consolas"/>
          <w:sz w:val="18"/>
        </w:rPr>
        <w:t>NW_006793488.1  910169    -.-.--.-.-.-.---.-.-.-.A.-..                                  910182</w:t>
      </w:r>
    </w:p>
    <w:p>
      <w:r>
        <w:rPr>
          <w:rFonts w:ascii="Consolas" w:hAnsi="Consolas"/>
          <w:sz w:val="18"/>
        </w:rPr>
        <w:t>NW_006793488.1  3569806   -.-.--.-.-.-.---.-.-.-.                                       3569815</w:t>
      </w:r>
    </w:p>
    <w:p>
      <w:r>
        <w:rPr>
          <w:rFonts w:ascii="Consolas" w:hAnsi="Consolas"/>
          <w:sz w:val="18"/>
        </w:rPr>
        <w:t>NW_006793488.1  3569810   -.-.--.-.-.-.---.-.-.-.                                       3569819</w:t>
      </w:r>
    </w:p>
    <w:p>
      <w:r>
        <w:rPr>
          <w:rFonts w:ascii="Consolas" w:hAnsi="Consolas"/>
          <w:sz w:val="18"/>
        </w:rPr>
        <w:t>NW_006793488.1  3569814   -.-.--.-.-.-.---.-.-.-.                                       3569823</w:t>
      </w:r>
    </w:p>
    <w:p>
      <w:r>
        <w:rPr>
          <w:rFonts w:ascii="Consolas" w:hAnsi="Consolas"/>
          <w:sz w:val="18"/>
        </w:rPr>
        <w:t>NW_006793488.1  2718407   -.-.--.-.-.-.---.-.-.-.G.-..                                  2718420</w:t>
      </w:r>
    </w:p>
    <w:p>
      <w:r>
        <w:rPr>
          <w:rFonts w:ascii="Consolas" w:hAnsi="Consolas"/>
          <w:sz w:val="18"/>
        </w:rPr>
        <w:t>NW_006793488.1  325593    -.-.--.-.-.-.---.-.-.-.-.                                     325583</w:t>
      </w:r>
    </w:p>
    <w:p>
      <w:r>
        <w:rPr>
          <w:rFonts w:ascii="Consolas" w:hAnsi="Consolas"/>
          <w:sz w:val="18"/>
        </w:rPr>
        <w:t>NW_006793488.1  154789    -.-.--.-.-.-.---.-.-.-.-.                                     154799</w:t>
      </w:r>
    </w:p>
    <w:p>
      <w:r>
        <w:rPr>
          <w:rFonts w:ascii="Consolas" w:hAnsi="Consolas"/>
          <w:sz w:val="18"/>
        </w:rPr>
        <w:t>NW_006793488.1  2800099   -.-.--.-.-.-.---.-.-.-.                                       2800108</w:t>
      </w:r>
    </w:p>
    <w:p>
      <w:r>
        <w:rPr>
          <w:rFonts w:ascii="Consolas" w:hAnsi="Consolas"/>
          <w:sz w:val="18"/>
        </w:rPr>
        <w:t>NW_006793488.1  232995    -.-.--.-.-.-.---.-.-.-.A.-..                                  232982</w:t>
      </w:r>
    </w:p>
    <w:p>
      <w:r>
        <w:rPr>
          <w:rFonts w:ascii="Consolas" w:hAnsi="Consolas"/>
          <w:sz w:val="18"/>
        </w:rPr>
        <w:t>NW_006793488.1  2800103   -.-.--.-.-.-.---.-.-.                                         2800111</w:t>
      </w:r>
    </w:p>
    <w:p>
      <w:r>
        <w:rPr>
          <w:rFonts w:ascii="Consolas" w:hAnsi="Consolas"/>
          <w:sz w:val="18"/>
        </w:rPr>
        <w:t>NW_006793488.1  3355000   -.-.--.-.                                                     3355003</w:t>
      </w:r>
    </w:p>
    <w:p>
      <w:r>
        <w:rPr>
          <w:rFonts w:ascii="Consolas" w:hAnsi="Consolas"/>
          <w:sz w:val="18"/>
        </w:rPr>
        <w:t>NW_006793488.1  3569802   -.-.--.-.-.-.---.-.-.-.                                       3569811</w:t>
      </w:r>
    </w:p>
    <w:p>
      <w:r>
        <w:rPr>
          <w:rFonts w:ascii="Consolas" w:hAnsi="Consolas"/>
          <w:sz w:val="18"/>
        </w:rPr>
        <w:t>NW_006793488.1  325589    -.-.--.-.-.-.-----.-.-.                                       325581</w:t>
      </w:r>
    </w:p>
    <w:p>
      <w:r>
        <w:rPr>
          <w:rFonts w:ascii="Consolas" w:hAnsi="Consolas"/>
          <w:sz w:val="18"/>
        </w:rPr>
        <w:t>NW_006793488.1  2800107   -.-.--.-.-.                                                   2800111</w:t>
      </w:r>
    </w:p>
    <w:p>
      <w:r>
        <w:rPr>
          <w:rFonts w:ascii="Consolas" w:hAnsi="Consolas"/>
          <w:sz w:val="18"/>
        </w:rPr>
        <w:t>NW_006793488.1  70240     -.-.--.-.-.-.                                                 70245</w:t>
      </w:r>
    </w:p>
    <w:p>
      <w:r>
        <w:rPr>
          <w:rFonts w:ascii="Consolas" w:hAnsi="Consolas"/>
          <w:sz w:val="18"/>
        </w:rPr>
        <w:t>NW_006793488.1  70236     -.-.--.-.-.-.---.-.-.-.                                       70245</w:t>
      </w:r>
    </w:p>
    <w:p>
      <w:r>
        <w:rPr>
          <w:rFonts w:ascii="Consolas" w:hAnsi="Consolas"/>
          <w:sz w:val="18"/>
        </w:rPr>
        <w:t>NW_006793488.1  688811    -.-.--.-.                                                     688814</w:t>
      </w:r>
    </w:p>
    <w:p>
      <w:r>
        <w:rPr>
          <w:rFonts w:ascii="Consolas" w:hAnsi="Consolas"/>
          <w:sz w:val="18"/>
        </w:rPr>
        <w:t>NW_006793488.1  3354996   -.-.--.-.-.-.---.-.                                           3355003</w:t>
      </w:r>
    </w:p>
    <w:p>
      <w:r>
        <w:rPr>
          <w:rFonts w:ascii="Consolas" w:hAnsi="Consolas"/>
          <w:sz w:val="18"/>
        </w:rPr>
        <w:t>NW_006793488.1  3927068   -.-.--.                                                       3927066</w:t>
      </w:r>
    </w:p>
    <w:p>
      <w:r>
        <w:rPr>
          <w:rFonts w:ascii="Consolas" w:hAnsi="Consolas"/>
          <w:sz w:val="18"/>
        </w:rPr>
        <w:t>NW_006793488.1  4177988   -.-.--.                                                       4177986</w:t>
      </w:r>
    </w:p>
    <w:p>
      <w:r>
        <w:rPr>
          <w:rFonts w:ascii="Consolas" w:hAnsi="Consolas"/>
          <w:sz w:val="18"/>
        </w:rPr>
        <w:t>NW_006792775.1  1621023   -.-.--.-.-.-.---.-.-.-.                                       1621014</w:t>
      </w:r>
    </w:p>
    <w:p>
      <w:r>
        <w:rPr>
          <w:rFonts w:ascii="Consolas" w:hAnsi="Consolas"/>
          <w:sz w:val="18"/>
        </w:rPr>
        <w:t>NW_006792775.1  2892667   -.-.--.-.-.-.---.-.-.-.                                       2892676</w:t>
      </w:r>
    </w:p>
    <w:p>
      <w:r>
        <w:rPr>
          <w:rFonts w:ascii="Consolas" w:hAnsi="Consolas"/>
          <w:sz w:val="18"/>
        </w:rPr>
        <w:t>NW_006792775.1  826626    -.-.--.-.-.-.---.-.-.-.-.                                     826616</w:t>
      </w:r>
    </w:p>
    <w:p>
      <w:r>
        <w:rPr>
          <w:rFonts w:ascii="Consolas" w:hAnsi="Consolas"/>
          <w:sz w:val="18"/>
        </w:rPr>
        <w:t>NW_006792775.1  1621003   -.-.--.-.-.-.---.-.-.-.-.                                     1620993</w:t>
      </w:r>
    </w:p>
    <w:p>
      <w:r>
        <w:rPr>
          <w:rFonts w:ascii="Consolas" w:hAnsi="Consolas"/>
          <w:sz w:val="18"/>
        </w:rPr>
        <w:t>NW_006792775.1  2892671   -.-.--.-.-.-.---.-.-.-.-.                                     2892681</w:t>
      </w:r>
    </w:p>
    <w:p>
      <w:r>
        <w:rPr>
          <w:rFonts w:ascii="Consolas" w:hAnsi="Consolas"/>
          <w:sz w:val="18"/>
        </w:rPr>
        <w:t>NW_006792775.1  4385138   -.-.--.-.-.-.---.-.-.-.                                       4385147</w:t>
      </w:r>
    </w:p>
    <w:p>
      <w:r>
        <w:rPr>
          <w:rFonts w:ascii="Consolas" w:hAnsi="Consolas"/>
          <w:sz w:val="18"/>
        </w:rPr>
        <w:t>NW_006792775.1  826630    -.-.--.-.-.-.---.-.-.-.                                       826621</w:t>
      </w:r>
    </w:p>
    <w:p>
      <w:r>
        <w:rPr>
          <w:rFonts w:ascii="Consolas" w:hAnsi="Consolas"/>
          <w:sz w:val="18"/>
        </w:rPr>
        <w:t>NW_006792775.1  826634    -.-.--.-.-.-.---.-.-.-.                                       826625</w:t>
      </w:r>
    </w:p>
    <w:p>
      <w:r>
        <w:rPr>
          <w:rFonts w:ascii="Consolas" w:hAnsi="Consolas"/>
          <w:sz w:val="18"/>
        </w:rPr>
        <w:t>NW_006792775.1  826638    -.-.--.-.-.-.---.-.-.-.                                       826629</w:t>
      </w:r>
    </w:p>
    <w:p>
      <w:r>
        <w:rPr>
          <w:rFonts w:ascii="Consolas" w:hAnsi="Consolas"/>
          <w:sz w:val="18"/>
        </w:rPr>
        <w:t>NW_006792775.1  1621007   -.-.--.-.-.-.---.-.-.-.                                       1620998</w:t>
      </w:r>
    </w:p>
    <w:p>
      <w:r>
        <w:rPr>
          <w:rFonts w:ascii="Consolas" w:hAnsi="Consolas"/>
          <w:sz w:val="18"/>
        </w:rPr>
        <w:t>NW_006792775.1  1621011   -.-.--.-.-.-.---.-.-.-.                                       1621002</w:t>
      </w:r>
    </w:p>
    <w:p>
      <w:r>
        <w:rPr>
          <w:rFonts w:ascii="Consolas" w:hAnsi="Consolas"/>
          <w:sz w:val="18"/>
        </w:rPr>
        <w:t>NW_006792775.1  1621015   -.-.--.-.-.-.---.-.-.-.                                       1621006</w:t>
      </w:r>
    </w:p>
    <w:p>
      <w:r>
        <w:rPr>
          <w:rFonts w:ascii="Consolas" w:hAnsi="Consolas"/>
          <w:sz w:val="18"/>
        </w:rPr>
        <w:t>NW_006792775.1  1621019   -.-.--.-.-.-.---.-.-.-.                                       1621010</w:t>
      </w:r>
    </w:p>
    <w:p>
      <w:r>
        <w:rPr>
          <w:rFonts w:ascii="Consolas" w:hAnsi="Consolas"/>
          <w:sz w:val="18"/>
        </w:rPr>
        <w:t>NW_006792775.1  4385142   -.-.--.-.-.-.---.-.-.-.                                       4385151</w:t>
      </w:r>
    </w:p>
    <w:p>
      <w:r>
        <w:rPr>
          <w:rFonts w:ascii="Consolas" w:hAnsi="Consolas"/>
          <w:sz w:val="18"/>
        </w:rPr>
        <w:t>NW_006792775.1  4385146   -.-.--.-.-.-.---.-.-.                                         4385154</w:t>
      </w:r>
    </w:p>
    <w:p>
      <w:r>
        <w:rPr>
          <w:rFonts w:ascii="Consolas" w:hAnsi="Consolas"/>
          <w:sz w:val="18"/>
        </w:rPr>
        <w:t>NW_006792775.1  2527568   -.-.--.-.-.-.                                                 2527563</w:t>
      </w:r>
    </w:p>
    <w:p>
      <w:r>
        <w:rPr>
          <w:rFonts w:ascii="Consolas" w:hAnsi="Consolas"/>
          <w:sz w:val="18"/>
        </w:rPr>
        <w:t>NW_006792775.1  472197    -.-.--.-C-.-.---.                                             472203</w:t>
      </w:r>
    </w:p>
    <w:p>
      <w:r>
        <w:rPr>
          <w:rFonts w:ascii="Consolas" w:hAnsi="Consolas"/>
          <w:sz w:val="18"/>
        </w:rPr>
        <w:t>NW_006792775.1  2527572   -.-.--.-.-.-.---.-.-.-.                                       2527563</w:t>
      </w:r>
    </w:p>
    <w:p>
      <w:r>
        <w:rPr>
          <w:rFonts w:ascii="Consolas" w:hAnsi="Consolas"/>
          <w:sz w:val="18"/>
        </w:rPr>
        <w:t>NW_006792775.1  2431307   -.-.----.-.-----.-.-.-.-.                                     2431299</w:t>
      </w:r>
    </w:p>
    <w:p>
      <w:r>
        <w:rPr>
          <w:rFonts w:ascii="Consolas" w:hAnsi="Consolas"/>
          <w:sz w:val="18"/>
        </w:rPr>
        <w:t>NW_006792734.1  1801534   -.-.--.-.-.-.---.-.-.-.-.-..                                  1801546</w:t>
      </w:r>
    </w:p>
    <w:p>
      <w:r>
        <w:rPr>
          <w:rFonts w:ascii="Consolas" w:hAnsi="Consolas"/>
          <w:sz w:val="18"/>
        </w:rPr>
        <w:t>NW_006792734.1  1494291   -.-.--.-.-.-.---.-.-.-.                                       1494282</w:t>
      </w:r>
    </w:p>
    <w:p>
      <w:r>
        <w:rPr>
          <w:rFonts w:ascii="Consolas" w:hAnsi="Consolas"/>
          <w:sz w:val="18"/>
        </w:rPr>
        <w:t>NW_006792734.1  1494295   -.-.--.-.-.-.---.-.-.-.                                       1494286</w:t>
      </w:r>
    </w:p>
    <w:p>
      <w:r>
        <w:rPr>
          <w:rFonts w:ascii="Consolas" w:hAnsi="Consolas"/>
          <w:sz w:val="18"/>
        </w:rPr>
        <w:t>NW_006792734.1  765120    -.-.--.-.-.-.---.-.                                           765113</w:t>
      </w:r>
    </w:p>
    <w:p>
      <w:r>
        <w:rPr>
          <w:rFonts w:ascii="Consolas" w:hAnsi="Consolas"/>
          <w:sz w:val="18"/>
        </w:rPr>
        <w:t>NW_006792734.1  1878271   -.-.--.-.-.-.---.-.-.-.-.-.                                   1878260</w:t>
      </w:r>
    </w:p>
    <w:p>
      <w:r>
        <w:rPr>
          <w:rFonts w:ascii="Consolas" w:hAnsi="Consolas"/>
          <w:sz w:val="18"/>
        </w:rPr>
        <w:t>NW_006792734.1  1878267   -.-.--.-.-.-.                                                 1878262</w:t>
      </w:r>
    </w:p>
    <w:p>
      <w:r>
        <w:rPr>
          <w:rFonts w:ascii="Consolas" w:hAnsi="Consolas"/>
          <w:sz w:val="18"/>
        </w:rPr>
        <w:t>NW_006792734.1  2012813   -.-.--.-.-.-.---.-.-.-.A.-..                                  2012826</w:t>
      </w:r>
    </w:p>
    <w:p>
      <w:r>
        <w:rPr>
          <w:rFonts w:ascii="Consolas" w:hAnsi="Consolas"/>
          <w:sz w:val="18"/>
        </w:rPr>
        <w:t>NW_006792734.1  7266      -.-.--.-.-.-----.-.-.-.-.                                     7257</w:t>
      </w:r>
    </w:p>
    <w:p>
      <w:r>
        <w:rPr>
          <w:rFonts w:ascii="Consolas" w:hAnsi="Consolas"/>
          <w:sz w:val="18"/>
        </w:rPr>
        <w:t>NW_006792734.1  765124    -.-.--.-.-.-.---.-.-.-.A.-..                                  765111</w:t>
      </w:r>
    </w:p>
    <w:p>
      <w:r>
        <w:rPr>
          <w:rFonts w:ascii="Consolas" w:hAnsi="Consolas"/>
          <w:sz w:val="18"/>
        </w:rPr>
        <w:t>NW_006792734.1  2012817   -.-.--.-.-.-.---.-.                                           2012824</w:t>
      </w:r>
    </w:p>
    <w:p>
      <w:r>
        <w:rPr>
          <w:rFonts w:ascii="Consolas" w:hAnsi="Consolas"/>
          <w:sz w:val="18"/>
        </w:rPr>
        <w:t>NW_006792734.1  1801526   -.-.--.-.-.-.---.-.-.-.                                       1801535</w:t>
      </w:r>
    </w:p>
    <w:p>
      <w:r>
        <w:rPr>
          <w:rFonts w:ascii="Consolas" w:hAnsi="Consolas"/>
          <w:sz w:val="18"/>
        </w:rPr>
        <w:t>NW_006792734.1  2012821   -.-.--.-.                                                     2012824</w:t>
      </w:r>
    </w:p>
    <w:p>
      <w:r>
        <w:rPr>
          <w:rFonts w:ascii="Consolas" w:hAnsi="Consolas"/>
          <w:sz w:val="18"/>
        </w:rPr>
        <w:t>NW_006792311.1  292294    -.-.--.-.-.-.---.-.-.-.                                       292303</w:t>
      </w:r>
    </w:p>
    <w:p>
      <w:r>
        <w:rPr>
          <w:rFonts w:ascii="Consolas" w:hAnsi="Consolas"/>
          <w:sz w:val="18"/>
        </w:rPr>
        <w:t>NW_006792311.1  390707    -.-.--.-.-.-.---.-.-.-.                                       390716</w:t>
      </w:r>
    </w:p>
    <w:p>
      <w:r>
        <w:rPr>
          <w:rFonts w:ascii="Consolas" w:hAnsi="Consolas"/>
          <w:sz w:val="18"/>
        </w:rPr>
        <w:t>NW_006792311.1  390711    -.-.--.-.-.-.---.-.-.-.C.-..CT.C-.-.T.-......                 390738</w:t>
      </w:r>
    </w:p>
    <w:p>
      <w:r>
        <w:rPr>
          <w:rFonts w:ascii="Consolas" w:hAnsi="Consolas"/>
          <w:sz w:val="18"/>
        </w:rPr>
        <w:t>NW_006792311.1  292298    -.-.--.-.-.-.---.-.-.-.G.-..                                  292311</w:t>
      </w:r>
    </w:p>
    <w:p>
      <w:r>
        <w:rPr>
          <w:rFonts w:ascii="Consolas" w:hAnsi="Consolas"/>
          <w:sz w:val="18"/>
        </w:rPr>
        <w:t>NW_006791919.1  3142864   -.-.--.-.-.-.---.-.-.-.-.-.                                   3142875</w:t>
      </w:r>
    </w:p>
    <w:p>
      <w:r>
        <w:rPr>
          <w:rFonts w:ascii="Consolas" w:hAnsi="Consolas"/>
          <w:sz w:val="18"/>
        </w:rPr>
        <w:t>NW_006791919.1  263643    -.-.--.-.-.-.---.-.-.-.                                       263652</w:t>
      </w:r>
    </w:p>
    <w:p>
      <w:r>
        <w:rPr>
          <w:rFonts w:ascii="Consolas" w:hAnsi="Consolas"/>
          <w:sz w:val="18"/>
        </w:rPr>
        <w:t>NW_006791919.1  263647    -.-.--.-.-.-.---.-.-.-.A.-..                                  263660</w:t>
      </w:r>
    </w:p>
    <w:p>
      <w:r>
        <w:rPr>
          <w:rFonts w:ascii="Consolas" w:hAnsi="Consolas"/>
          <w:sz w:val="18"/>
        </w:rPr>
        <w:t>NW_006791919.1  2061683   -.-.--.-.-.-.---.-.-.-.                                       2061692</w:t>
      </w:r>
    </w:p>
    <w:p>
      <w:r>
        <w:rPr>
          <w:rFonts w:ascii="Consolas" w:hAnsi="Consolas"/>
          <w:sz w:val="18"/>
        </w:rPr>
        <w:t>NW_006791919.1  1416431   -.-.--.                                                       1416429</w:t>
      </w:r>
    </w:p>
    <w:p>
      <w:r>
        <w:rPr>
          <w:rFonts w:ascii="Consolas" w:hAnsi="Consolas"/>
          <w:sz w:val="18"/>
        </w:rPr>
        <w:t>NW_006791919.1  263655    -.-.--.-.                                                     263658</w:t>
      </w:r>
    </w:p>
    <w:p>
      <w:r>
        <w:rPr>
          <w:rFonts w:ascii="Consolas" w:hAnsi="Consolas"/>
          <w:sz w:val="18"/>
        </w:rPr>
        <w:t>NW_006791919.1  933213    -.-.--.-.-.-.---.-.-.-.-.                                     933203</w:t>
      </w:r>
    </w:p>
    <w:p>
      <w:r>
        <w:rPr>
          <w:rFonts w:ascii="Consolas" w:hAnsi="Consolas"/>
          <w:sz w:val="18"/>
        </w:rPr>
        <w:t>NW_006791862.1  1816702   -.-.--.-.-.-.---.-.-.-.-.                                     1816712</w:t>
      </w:r>
    </w:p>
    <w:p>
      <w:r>
        <w:rPr>
          <w:rFonts w:ascii="Consolas" w:hAnsi="Consolas"/>
          <w:sz w:val="18"/>
        </w:rPr>
        <w:t>NW_006791862.1  2409365   -.-.--.-.-.-.---.-A-.-.-.                                     2409355</w:t>
      </w:r>
    </w:p>
    <w:p>
      <w:r>
        <w:rPr>
          <w:rFonts w:ascii="Consolas" w:hAnsi="Consolas"/>
          <w:sz w:val="18"/>
        </w:rPr>
        <w:t>NW_006791862.1  2773867   -.-.--.-.-.-.---.-.-.-.                                       2773876</w:t>
      </w:r>
    </w:p>
    <w:p>
      <w:r>
        <w:rPr>
          <w:rFonts w:ascii="Consolas" w:hAnsi="Consolas"/>
          <w:sz w:val="18"/>
        </w:rPr>
        <w:t>NW_006791862.1  1710955   -.-.--.-.-.-.---.-.-.-.                                       1710946</w:t>
      </w:r>
    </w:p>
    <w:p>
      <w:r>
        <w:rPr>
          <w:rFonts w:ascii="Consolas" w:hAnsi="Consolas"/>
          <w:sz w:val="18"/>
        </w:rPr>
        <w:t>NW_006791862.1  2332497   -.-.--.-.-.-.---.-.-.-.-.                                     2332507</w:t>
      </w:r>
    </w:p>
    <w:p>
      <w:r>
        <w:rPr>
          <w:rFonts w:ascii="Consolas" w:hAnsi="Consolas"/>
          <w:sz w:val="18"/>
        </w:rPr>
        <w:t>NW_006791862.1  2773871   -.-.--.-.-.-.---.-.-.-.                                       2773880</w:t>
      </w:r>
    </w:p>
    <w:p>
      <w:r>
        <w:rPr>
          <w:rFonts w:ascii="Consolas" w:hAnsi="Consolas"/>
          <w:sz w:val="18"/>
        </w:rPr>
        <w:t>NW_006791862.1  2773875   -.-.--.-.-.-.---.-.-.-.-.                                     2773885</w:t>
      </w:r>
    </w:p>
    <w:p>
      <w:r>
        <w:rPr>
          <w:rFonts w:ascii="Consolas" w:hAnsi="Consolas"/>
          <w:sz w:val="18"/>
        </w:rPr>
        <w:t>NW_006791862.1  358686    -.-.--.-.                                                     358689</w:t>
      </w:r>
    </w:p>
    <w:p>
      <w:r>
        <w:rPr>
          <w:rFonts w:ascii="Consolas" w:hAnsi="Consolas"/>
          <w:sz w:val="18"/>
        </w:rPr>
        <w:t>NW_006791862.1  1710931   -.-.--.-.-.-.---.-.-.-.                                       1710922</w:t>
      </w:r>
    </w:p>
    <w:p>
      <w:r>
        <w:rPr>
          <w:rFonts w:ascii="Consolas" w:hAnsi="Consolas"/>
          <w:sz w:val="18"/>
        </w:rPr>
        <w:t>NW_006791862.1  1710935   -.-.--.-.-.-.---.-.-.-.                                       1710926</w:t>
      </w:r>
    </w:p>
    <w:p>
      <w:r>
        <w:rPr>
          <w:rFonts w:ascii="Consolas" w:hAnsi="Consolas"/>
          <w:sz w:val="18"/>
        </w:rPr>
        <w:t>NW_006791862.1  1710939   -.-.--.-.-.-.---.-.-.-.                                       1710930</w:t>
      </w:r>
    </w:p>
    <w:p>
      <w:r>
        <w:rPr>
          <w:rFonts w:ascii="Consolas" w:hAnsi="Consolas"/>
          <w:sz w:val="18"/>
        </w:rPr>
        <w:t>NW_006791862.1  1710943   -.-.--.-.-.-.---.-.-.-.                                       1710934</w:t>
      </w:r>
    </w:p>
    <w:p>
      <w:r>
        <w:rPr>
          <w:rFonts w:ascii="Consolas" w:hAnsi="Consolas"/>
          <w:sz w:val="18"/>
        </w:rPr>
        <w:t>NW_006791862.1  1710947   -.-.--.-.-.-.---.-.-.-.                                       1710938</w:t>
      </w:r>
    </w:p>
    <w:p>
      <w:r>
        <w:rPr>
          <w:rFonts w:ascii="Consolas" w:hAnsi="Consolas"/>
          <w:sz w:val="18"/>
        </w:rPr>
        <w:t>NW_006791862.1  1710951   -.-.--.-.-.-.---.-.-.-.                                       1710942</w:t>
      </w:r>
    </w:p>
    <w:p>
      <w:r>
        <w:rPr>
          <w:rFonts w:ascii="Consolas" w:hAnsi="Consolas"/>
          <w:sz w:val="18"/>
        </w:rPr>
        <w:t>NW_006791862.1  1764216   -.-.--.-.-.-.                                                 1764221</w:t>
      </w:r>
    </w:p>
    <w:p>
      <w:r>
        <w:rPr>
          <w:rFonts w:ascii="Consolas" w:hAnsi="Consolas"/>
          <w:sz w:val="18"/>
        </w:rPr>
        <w:t>NW_006791862.1  1525318   -.-.--.-.-.-.---.                                             1525312</w:t>
      </w:r>
    </w:p>
    <w:p>
      <w:r>
        <w:rPr>
          <w:rFonts w:ascii="Consolas" w:hAnsi="Consolas"/>
          <w:sz w:val="18"/>
        </w:rPr>
        <w:t>NW_006791862.1  1525322   -.-.--.-.-.-.---.-.-.-.-A-..                                  1525310</w:t>
      </w:r>
    </w:p>
    <w:p>
      <w:r>
        <w:rPr>
          <w:rFonts w:ascii="Consolas" w:hAnsi="Consolas"/>
          <w:sz w:val="18"/>
        </w:rPr>
        <w:t>NW_006791862.1  1558277   -.-.--.-.-.-.-----.-.-.                                       1558285</w:t>
      </w:r>
    </w:p>
    <w:p>
      <w:r>
        <w:rPr>
          <w:rFonts w:ascii="Consolas" w:hAnsi="Consolas"/>
          <w:sz w:val="18"/>
        </w:rPr>
        <w:t>NW_006791862.1  1558273   -.-.--.-.-.-.---.-.-.-.-.                                     1558283</w:t>
      </w:r>
    </w:p>
    <w:p>
      <w:r>
        <w:rPr>
          <w:rFonts w:ascii="Consolas" w:hAnsi="Consolas"/>
          <w:sz w:val="18"/>
        </w:rPr>
        <w:t>NW_006791862.1  1543537   -.-.--.-.-.-.---.-.-.-.-.                                     1543527</w:t>
      </w:r>
    </w:p>
    <w:p>
      <w:r>
        <w:rPr>
          <w:rFonts w:ascii="Consolas" w:hAnsi="Consolas"/>
          <w:sz w:val="18"/>
        </w:rPr>
        <w:t>NW_006791862.1  2332493   -.-.--.-.-.-.---.-.-.-.                                       2332502</w:t>
      </w:r>
    </w:p>
    <w:p>
      <w:r>
        <w:rPr>
          <w:rFonts w:ascii="Consolas" w:hAnsi="Consolas"/>
          <w:sz w:val="18"/>
        </w:rPr>
        <w:t>NW_006791862.1  1764212   -.-.--.-.-.-.---.-.-.-.                                       1764221</w:t>
      </w:r>
    </w:p>
    <w:p>
      <w:r>
        <w:rPr>
          <w:rFonts w:ascii="Consolas" w:hAnsi="Consolas"/>
          <w:sz w:val="18"/>
        </w:rPr>
        <w:t>NW_006791862.1  286937    -.-.--.-.-.-.---.-.-.-.-.-..                                  286949</w:t>
      </w:r>
    </w:p>
    <w:p>
      <w:r>
        <w:rPr>
          <w:rFonts w:ascii="Consolas" w:hAnsi="Consolas"/>
          <w:sz w:val="18"/>
        </w:rPr>
        <w:t>NW_006791862.1  1464484   -.-.--.-.-.-.-----.-.-.-.                                     1464493</w:t>
      </w:r>
    </w:p>
    <w:p>
      <w:r>
        <w:rPr>
          <w:rFonts w:ascii="Consolas" w:hAnsi="Consolas"/>
          <w:sz w:val="18"/>
        </w:rPr>
        <w:t>NW_006791862.1  915378    -.-.--.-.-.-.---.-.-.-.-.-.                                   915367</w:t>
      </w:r>
    </w:p>
    <w:p>
      <w:r>
        <w:rPr>
          <w:rFonts w:ascii="Consolas" w:hAnsi="Consolas"/>
          <w:sz w:val="18"/>
        </w:rPr>
        <w:t>NW_006791862.1  915370    -.-.                                                          915369</w:t>
      </w:r>
    </w:p>
    <w:p>
      <w:r>
        <w:rPr>
          <w:rFonts w:ascii="Consolas" w:hAnsi="Consolas"/>
          <w:sz w:val="18"/>
        </w:rPr>
        <w:t>NW_006791862.1  2774619   -.-.T-.-.-.-.                                                 2774613</w:t>
      </w:r>
    </w:p>
    <w:p>
      <w:r>
        <w:rPr>
          <w:rFonts w:ascii="Consolas" w:hAnsi="Consolas"/>
          <w:sz w:val="18"/>
        </w:rPr>
        <w:t>NW_006791822.1  2585989   -.-.--.-.-.-.---.-.-.-.-.-..                                  2585977</w:t>
      </w:r>
    </w:p>
    <w:p>
      <w:r>
        <w:rPr>
          <w:rFonts w:ascii="Consolas" w:hAnsi="Consolas"/>
          <w:sz w:val="18"/>
        </w:rPr>
        <w:t>NW_006791822.1  1881845   -.-.--.-.-.-.---.-.-.-.                                       1881836</w:t>
      </w:r>
    </w:p>
    <w:p>
      <w:r>
        <w:rPr>
          <w:rFonts w:ascii="Consolas" w:hAnsi="Consolas"/>
          <w:sz w:val="18"/>
        </w:rPr>
        <w:t>NW_006791822.1  1992803   -.-.--.-.-.-.---.-.-.-.-.-.                                   1992792</w:t>
      </w:r>
    </w:p>
    <w:p>
      <w:r>
        <w:rPr>
          <w:rFonts w:ascii="Consolas" w:hAnsi="Consolas"/>
          <w:sz w:val="18"/>
        </w:rPr>
        <w:t>NW_006791822.1  2280124   -.-.--.-.-.-.---.-.-.-.-.-..                                  2280112</w:t>
      </w:r>
    </w:p>
    <w:p>
      <w:r>
        <w:rPr>
          <w:rFonts w:ascii="Consolas" w:hAnsi="Consolas"/>
          <w:sz w:val="18"/>
        </w:rPr>
        <w:t>NW_006791822.1  358429    -.-.--.-.-.-.---.-.                                           358422</w:t>
      </w:r>
    </w:p>
    <w:p>
      <w:r>
        <w:rPr>
          <w:rFonts w:ascii="Consolas" w:hAnsi="Consolas"/>
          <w:sz w:val="18"/>
        </w:rPr>
        <w:t>NW_006791822.1  772600    -.-.--.-.-.-.---.-.                                           772607</w:t>
      </w:r>
    </w:p>
    <w:p>
      <w:r>
        <w:rPr>
          <w:rFonts w:ascii="Consolas" w:hAnsi="Consolas"/>
          <w:sz w:val="18"/>
        </w:rPr>
        <w:t>NW_006791822.1  774496    -.-.--.-.-.-.---.-.                                           774503</w:t>
      </w:r>
    </w:p>
    <w:p>
      <w:r>
        <w:rPr>
          <w:rFonts w:ascii="Consolas" w:hAnsi="Consolas"/>
          <w:sz w:val="18"/>
        </w:rPr>
        <w:t>NW_006791822.1  1285110   -.-.--.-.-.-.---.-.-.-.                                       1285101</w:t>
      </w:r>
    </w:p>
    <w:p>
      <w:r>
        <w:rPr>
          <w:rFonts w:ascii="Consolas" w:hAnsi="Consolas"/>
          <w:sz w:val="18"/>
        </w:rPr>
        <w:t>NW_006791822.1  5094801   -.-.--.-.-.-.---.-.-.-.-.                                     5094811</w:t>
      </w:r>
    </w:p>
    <w:p>
      <w:r>
        <w:rPr>
          <w:rFonts w:ascii="Consolas" w:hAnsi="Consolas"/>
          <w:sz w:val="18"/>
        </w:rPr>
        <w:t>NW_006791822.1  5351318   -.-.--.-.-.-.---.-.-.-.-.                                     5351328</w:t>
      </w:r>
    </w:p>
    <w:p>
      <w:r>
        <w:rPr>
          <w:rFonts w:ascii="Consolas" w:hAnsi="Consolas"/>
          <w:sz w:val="18"/>
        </w:rPr>
        <w:t>NW_006791822.1  15892     -.-.--.-.-.-.---.-.-.-.A.-..                                  15879</w:t>
      </w:r>
    </w:p>
    <w:p>
      <w:r>
        <w:rPr>
          <w:rFonts w:ascii="Consolas" w:hAnsi="Consolas"/>
          <w:sz w:val="18"/>
        </w:rPr>
        <w:t>NW_006791822.1  15896     -.-.--.-.-.-.---.-.-.-.                                       15887</w:t>
      </w:r>
    </w:p>
    <w:p>
      <w:r>
        <w:rPr>
          <w:rFonts w:ascii="Consolas" w:hAnsi="Consolas"/>
          <w:sz w:val="18"/>
        </w:rPr>
        <w:t>NW_006791822.1  15900     -.-.--.-.-.-.---.-.-.-.                                       15891</w:t>
      </w:r>
    </w:p>
    <w:p>
      <w:r>
        <w:rPr>
          <w:rFonts w:ascii="Consolas" w:hAnsi="Consolas"/>
          <w:sz w:val="18"/>
        </w:rPr>
        <w:t>NW_006791822.1  15904     -.-.--.-.-.-.---.-.-.-.                                       15895</w:t>
      </w:r>
    </w:p>
    <w:p>
      <w:r>
        <w:rPr>
          <w:rFonts w:ascii="Consolas" w:hAnsi="Consolas"/>
          <w:sz w:val="18"/>
        </w:rPr>
        <w:t>NW_006791822.1  15908     -.-.--.-.-.-.---.-.-.-.                                       15899</w:t>
      </w:r>
    </w:p>
    <w:p>
      <w:r>
        <w:rPr>
          <w:rFonts w:ascii="Consolas" w:hAnsi="Consolas"/>
          <w:sz w:val="18"/>
        </w:rPr>
        <w:t>NW_006791822.1  15912     -.-.--.-.-.-.---.-.-.-.                                       15903</w:t>
      </w:r>
    </w:p>
    <w:p>
      <w:r>
        <w:rPr>
          <w:rFonts w:ascii="Consolas" w:hAnsi="Consolas"/>
          <w:sz w:val="18"/>
        </w:rPr>
        <w:t>NW_006791822.1  729635    -.-.--.-.-.-.---.-.-.-.A.-..                                  729648</w:t>
      </w:r>
    </w:p>
    <w:p>
      <w:r>
        <w:rPr>
          <w:rFonts w:ascii="Consolas" w:hAnsi="Consolas"/>
          <w:sz w:val="18"/>
        </w:rPr>
        <w:t>NW_006791822.1  1285102   -.-.--.-.-.-.---.-.-.-.A.-..                                  1285089</w:t>
      </w:r>
    </w:p>
    <w:p>
      <w:r>
        <w:rPr>
          <w:rFonts w:ascii="Consolas" w:hAnsi="Consolas"/>
          <w:sz w:val="18"/>
        </w:rPr>
        <w:t>NW_006791822.1  1285106   -.-.--.-.-.-.---.-.-.-.                                       1285097</w:t>
      </w:r>
    </w:p>
    <w:p>
      <w:r>
        <w:rPr>
          <w:rFonts w:ascii="Consolas" w:hAnsi="Consolas"/>
          <w:sz w:val="18"/>
        </w:rPr>
        <w:t>NW_006791822.1  1992807   -.-.--.-.-.-.---.-.-.-.                                       1992798</w:t>
      </w:r>
    </w:p>
    <w:p>
      <w:r>
        <w:rPr>
          <w:rFonts w:ascii="Consolas" w:hAnsi="Consolas"/>
          <w:sz w:val="18"/>
        </w:rPr>
        <w:t>NW_006791822.1  1992811   -.-.--.-.-.-.---.-.-.-.                                       1992802</w:t>
      </w:r>
    </w:p>
    <w:p>
      <w:r>
        <w:rPr>
          <w:rFonts w:ascii="Consolas" w:hAnsi="Consolas"/>
          <w:sz w:val="18"/>
        </w:rPr>
        <w:t>NW_006791822.1  2585993   -.-.--.-.-.-.---.-.-.-.                                       2585984</w:t>
      </w:r>
    </w:p>
    <w:p>
      <w:r>
        <w:rPr>
          <w:rFonts w:ascii="Consolas" w:hAnsi="Consolas"/>
          <w:sz w:val="18"/>
        </w:rPr>
        <w:t>NW_006791822.1  5094793   -.-.--.-.-.-.---.-.-.-.                                       5094802</w:t>
      </w:r>
    </w:p>
    <w:p>
      <w:r>
        <w:rPr>
          <w:rFonts w:ascii="Consolas" w:hAnsi="Consolas"/>
          <w:sz w:val="18"/>
        </w:rPr>
        <w:t>NW_006791822.1  5094797   -.-.--.-.-.-.---.-.-.-.                                       5094806</w:t>
      </w:r>
    </w:p>
    <w:p>
      <w:r>
        <w:rPr>
          <w:rFonts w:ascii="Consolas" w:hAnsi="Consolas"/>
          <w:sz w:val="18"/>
        </w:rPr>
        <w:t>NW_006791822.1  5351314   -.-.--.-.-.-.---.-.-.-.                                       5351323</w:t>
      </w:r>
    </w:p>
    <w:p>
      <w:r>
        <w:rPr>
          <w:rFonts w:ascii="Consolas" w:hAnsi="Consolas"/>
          <w:sz w:val="18"/>
        </w:rPr>
        <w:t>NW_006791822.1  1881841   -.-.--.-.-.-.---.-.-.                                         1881833</w:t>
      </w:r>
    </w:p>
    <w:p>
      <w:r>
        <w:rPr>
          <w:rFonts w:ascii="Consolas" w:hAnsi="Consolas"/>
          <w:sz w:val="18"/>
        </w:rPr>
        <w:t>NW_006791822.1  5351310   -.-.--.-.-.-.---.-.-.-.                                       5351319</w:t>
      </w:r>
    </w:p>
    <w:p>
      <w:r>
        <w:rPr>
          <w:rFonts w:ascii="Consolas" w:hAnsi="Consolas"/>
          <w:sz w:val="18"/>
        </w:rPr>
        <w:t>NW_006791822.1  729631    -.-.--.-.-.-.---.-.-.-.                                       729640</w:t>
      </w:r>
    </w:p>
    <w:p>
      <w:r>
        <w:rPr>
          <w:rFonts w:ascii="Consolas" w:hAnsi="Consolas"/>
          <w:sz w:val="18"/>
        </w:rPr>
        <w:t>NW_006791822.1  2090759   -.-.--.-.-.-.---.-.-.                                         2090767</w:t>
      </w:r>
    </w:p>
    <w:p>
      <w:r>
        <w:rPr>
          <w:rFonts w:ascii="Consolas" w:hAnsi="Consolas"/>
          <w:sz w:val="18"/>
        </w:rPr>
        <w:t>NW_006791822.1  548870    -.-.--.-.-.-.---.-.-.-.-.                                     548860</w:t>
      </w:r>
    </w:p>
    <w:p>
      <w:r>
        <w:rPr>
          <w:rFonts w:ascii="Consolas" w:hAnsi="Consolas"/>
          <w:sz w:val="18"/>
        </w:rPr>
        <w:t>NW_006791822.1  729627    -.-.--.-.-.-.---.-.-.-.                                       729636</w:t>
      </w:r>
    </w:p>
    <w:p>
      <w:r>
        <w:rPr>
          <w:rFonts w:ascii="Consolas" w:hAnsi="Consolas"/>
          <w:sz w:val="18"/>
        </w:rPr>
        <w:t>NW_006791822.1  1383320   -.-.--.-.-.-.---.-.-.-.                                       1383329</w:t>
      </w:r>
    </w:p>
    <w:p>
      <w:r>
        <w:rPr>
          <w:rFonts w:ascii="Consolas" w:hAnsi="Consolas"/>
          <w:sz w:val="18"/>
        </w:rPr>
        <w:t>NW_006791822.1  15916     -.-.--.-.-.-.---.-.-.-.                                       15907</w:t>
      </w:r>
    </w:p>
    <w:p>
      <w:r>
        <w:rPr>
          <w:rFonts w:ascii="Consolas" w:hAnsi="Consolas"/>
          <w:sz w:val="18"/>
        </w:rPr>
        <w:t>NW_006791822.1  358433    -.-.--.-.-.-.---.-.-.-.A.-..                                  358420</w:t>
      </w:r>
    </w:p>
    <w:p>
      <w:r>
        <w:rPr>
          <w:rFonts w:ascii="Consolas" w:hAnsi="Consolas"/>
          <w:sz w:val="18"/>
        </w:rPr>
        <w:t>NW_006791822.1  5094789   -.-.--.-.-.-.---.-.-.-.                                       5094798</w:t>
      </w:r>
    </w:p>
    <w:p>
      <w:r>
        <w:rPr>
          <w:rFonts w:ascii="Consolas" w:hAnsi="Consolas"/>
          <w:sz w:val="18"/>
        </w:rPr>
        <w:t>NW_006791822.1  772596    -.-.--.-.-.-.---.-.-.-.                                       772605</w:t>
      </w:r>
    </w:p>
    <w:p>
      <w:r>
        <w:rPr>
          <w:rFonts w:ascii="Consolas" w:hAnsi="Consolas"/>
          <w:sz w:val="18"/>
        </w:rPr>
        <w:t>NW_006791822.1  774492    -.-.--.-.-.-.---.-.-.-.                                       774501</w:t>
      </w:r>
    </w:p>
    <w:p>
      <w:r>
        <w:rPr>
          <w:rFonts w:ascii="Consolas" w:hAnsi="Consolas"/>
          <w:sz w:val="18"/>
        </w:rPr>
        <w:t>NW_006791822.1  1383324   -.-.--.-.-.-.---.-.                                           1383331</w:t>
      </w:r>
    </w:p>
    <w:p>
      <w:r>
        <w:rPr>
          <w:rFonts w:ascii="Consolas" w:hAnsi="Consolas"/>
          <w:sz w:val="18"/>
        </w:rPr>
        <w:t>NW_006791822.1  2280120   -.-.--.-.-.-.                                                 2280115</w:t>
      </w:r>
    </w:p>
    <w:p>
      <w:r>
        <w:rPr>
          <w:rFonts w:ascii="Consolas" w:hAnsi="Consolas"/>
          <w:sz w:val="18"/>
        </w:rPr>
        <w:t>NW_006791822.1  2090755   -.-.--.-.-.-.---.-.-.-.                                       2090764</w:t>
      </w:r>
    </w:p>
    <w:p>
      <w:r>
        <w:rPr>
          <w:rFonts w:ascii="Consolas" w:hAnsi="Consolas"/>
          <w:sz w:val="18"/>
        </w:rPr>
        <w:t>NW_006791822.1  2090763   -.-.--.-.-.                                                   2090767</w:t>
      </w:r>
    </w:p>
    <w:p>
      <w:r>
        <w:rPr>
          <w:rFonts w:ascii="Consolas" w:hAnsi="Consolas"/>
          <w:sz w:val="18"/>
        </w:rPr>
        <w:t>NW_006791822.1  772604    -.-.--.-.A.A.---.-.-.-.-.                                     772616</w:t>
      </w:r>
    </w:p>
    <w:p>
      <w:r>
        <w:rPr>
          <w:rFonts w:ascii="Consolas" w:hAnsi="Consolas"/>
          <w:sz w:val="18"/>
        </w:rPr>
        <w:t>NW_006791822.1  774500    -.-.--.-.A.A.---.-.-.-.-.                                     774512</w:t>
      </w:r>
    </w:p>
    <w:p>
      <w:r>
        <w:rPr>
          <w:rFonts w:ascii="Consolas" w:hAnsi="Consolas"/>
          <w:sz w:val="18"/>
        </w:rPr>
        <w:t>NW_006791822.1  15884     -.-.--.-.                                                     15881</w:t>
      </w:r>
    </w:p>
    <w:p>
      <w:r>
        <w:rPr>
          <w:rFonts w:ascii="Consolas" w:hAnsi="Consolas"/>
          <w:sz w:val="18"/>
        </w:rPr>
        <w:t>NW_006791822.1  729643    -.-.--.-.                                                     729646</w:t>
      </w:r>
    </w:p>
    <w:p>
      <w:r>
        <w:rPr>
          <w:rFonts w:ascii="Consolas" w:hAnsi="Consolas"/>
          <w:sz w:val="18"/>
        </w:rPr>
        <w:t>NW_006791822.1  1285094   -.-.--.-.                                                     1285091</w:t>
      </w:r>
    </w:p>
    <w:p>
      <w:r>
        <w:rPr>
          <w:rFonts w:ascii="Consolas" w:hAnsi="Consolas"/>
          <w:sz w:val="18"/>
        </w:rPr>
        <w:t>NW_006791822.1  1383328   -.-.--.-.                                                     1383331</w:t>
      </w:r>
    </w:p>
    <w:p>
      <w:r>
        <w:rPr>
          <w:rFonts w:ascii="Consolas" w:hAnsi="Consolas"/>
          <w:sz w:val="18"/>
        </w:rPr>
        <w:t>NW_006791822.1  2704546   -.-.--.-.-.-.---.-.-.-.-.                                     2704556</w:t>
      </w:r>
    </w:p>
    <w:p>
      <w:r>
        <w:rPr>
          <w:rFonts w:ascii="Consolas" w:hAnsi="Consolas"/>
          <w:sz w:val="18"/>
        </w:rPr>
        <w:t>NW_006791822.1  4123386   -.-.--.-.-.-.---.-.-.-.-.                                     4123376</w:t>
      </w:r>
    </w:p>
    <w:p>
      <w:r>
        <w:rPr>
          <w:rFonts w:ascii="Consolas" w:hAnsi="Consolas"/>
          <w:sz w:val="18"/>
        </w:rPr>
        <w:t>NW_006791748.1  3726      -.-.--.-.-.-.---.-.-.-.-.                                     3736</w:t>
      </w:r>
    </w:p>
    <w:p>
      <w:r>
        <w:rPr>
          <w:rFonts w:ascii="Consolas" w:hAnsi="Consolas"/>
          <w:sz w:val="18"/>
        </w:rPr>
        <w:t>NW_006791731.1  536303    -.-.--.-.-.-.---.-.-.-.-.                                     536293</w:t>
      </w:r>
    </w:p>
    <w:p>
      <w:r>
        <w:rPr>
          <w:rFonts w:ascii="Consolas" w:hAnsi="Consolas"/>
          <w:sz w:val="18"/>
        </w:rPr>
        <w:t>NW_006791731.1  1017258   -.-.--.-.-.-.---.-.-.-.-.                                     1017268</w:t>
      </w:r>
    </w:p>
    <w:p>
      <w:r>
        <w:rPr>
          <w:rFonts w:ascii="Consolas" w:hAnsi="Consolas"/>
          <w:sz w:val="18"/>
        </w:rPr>
        <w:t>NW_006791731.1  187718    -.-.--.-.-.-.---.-.-.-.-.                                     187708</w:t>
      </w:r>
    </w:p>
    <w:p>
      <w:r>
        <w:rPr>
          <w:rFonts w:ascii="Consolas" w:hAnsi="Consolas"/>
          <w:sz w:val="18"/>
        </w:rPr>
        <w:t>NW_006791731.1  1027535   -.-.--.-.-.-.---.                                             1027529</w:t>
      </w:r>
    </w:p>
    <w:p>
      <w:r>
        <w:rPr>
          <w:rFonts w:ascii="Consolas" w:hAnsi="Consolas"/>
          <w:sz w:val="18"/>
        </w:rPr>
        <w:t>NW_006791731.1  1386537   -.-.--.-.-.-.---.-.-.-.-.                                     1386547</w:t>
      </w:r>
    </w:p>
    <w:p>
      <w:r>
        <w:rPr>
          <w:rFonts w:ascii="Consolas" w:hAnsi="Consolas"/>
          <w:sz w:val="18"/>
        </w:rPr>
        <w:t>NW_006791731.1  1172768   -.-.--.-.-.-.---.-.-.-.                                       1172759</w:t>
      </w:r>
    </w:p>
    <w:p>
      <w:r>
        <w:rPr>
          <w:rFonts w:ascii="Consolas" w:hAnsi="Consolas"/>
          <w:sz w:val="18"/>
        </w:rPr>
        <w:t>NW_006791731.1  1172772   -.-.--.-.-.-.---.-.-.-.                                       1172763</w:t>
      </w:r>
    </w:p>
    <w:p>
      <w:r>
        <w:rPr>
          <w:rFonts w:ascii="Consolas" w:hAnsi="Consolas"/>
          <w:sz w:val="18"/>
        </w:rPr>
        <w:t>NW_006791731.1  1172776   -.-.--.-.-.-.---.-.-.-.                                       1172767</w:t>
      </w:r>
    </w:p>
    <w:p>
      <w:r>
        <w:rPr>
          <w:rFonts w:ascii="Consolas" w:hAnsi="Consolas"/>
          <w:sz w:val="18"/>
        </w:rPr>
        <w:t>NW_006791731.1  1172780   -.-.--.-.-.-.---.-.-.-.                                       1172771</w:t>
      </w:r>
    </w:p>
    <w:p>
      <w:r>
        <w:rPr>
          <w:rFonts w:ascii="Consolas" w:hAnsi="Consolas"/>
          <w:sz w:val="18"/>
        </w:rPr>
        <w:t>NW_006791731.1  1402597   -.-.--.-.-.-.---.-.-.-.                                       1402588</w:t>
      </w:r>
    </w:p>
    <w:p>
      <w:r>
        <w:rPr>
          <w:rFonts w:ascii="Consolas" w:hAnsi="Consolas"/>
          <w:sz w:val="18"/>
        </w:rPr>
        <w:t>NW_006791731.1  1402601   -.-.--.-.-.-.---.-.-.-.                                       1402592</w:t>
      </w:r>
    </w:p>
    <w:p>
      <w:r>
        <w:rPr>
          <w:rFonts w:ascii="Consolas" w:hAnsi="Consolas"/>
          <w:sz w:val="18"/>
        </w:rPr>
        <w:t>NW_006791731.1  3561177   -.-.--.-.-.-.---.-.-.-.A.-..                                  3561164</w:t>
      </w:r>
    </w:p>
    <w:p>
      <w:r>
        <w:rPr>
          <w:rFonts w:ascii="Consolas" w:hAnsi="Consolas"/>
          <w:sz w:val="18"/>
        </w:rPr>
        <w:t>NW_006791731.1  3561181   -.-.--.-.-.-.---.-.-.-.                                       3561172</w:t>
      </w:r>
    </w:p>
    <w:p>
      <w:r>
        <w:rPr>
          <w:rFonts w:ascii="Consolas" w:hAnsi="Consolas"/>
          <w:sz w:val="18"/>
        </w:rPr>
        <w:t>NW_006791731.1  3561185   -.-.--.-.-.-.---.-.-.-.                                       3561176</w:t>
      </w:r>
    </w:p>
    <w:p>
      <w:r>
        <w:rPr>
          <w:rFonts w:ascii="Consolas" w:hAnsi="Consolas"/>
          <w:sz w:val="18"/>
        </w:rPr>
        <w:t>NW_006791731.1  3561189   -.-.--.-.-.-.---.-.-.-.                                       3561180</w:t>
      </w:r>
    </w:p>
    <w:p>
      <w:r>
        <w:rPr>
          <w:rFonts w:ascii="Consolas" w:hAnsi="Consolas"/>
          <w:sz w:val="18"/>
        </w:rPr>
        <w:t>NW_006791731.1  3561193   -.-.--.-.-.-.---.-.-.-.                                       3561184</w:t>
      </w:r>
    </w:p>
    <w:p>
      <w:r>
        <w:rPr>
          <w:rFonts w:ascii="Consolas" w:hAnsi="Consolas"/>
          <w:sz w:val="18"/>
        </w:rPr>
        <w:t>NW_006791731.1  5291730   -.-.--.-.-.-.---.-.-.-.                                       5291721</w:t>
      </w:r>
    </w:p>
    <w:p>
      <w:r>
        <w:rPr>
          <w:rFonts w:ascii="Consolas" w:hAnsi="Consolas"/>
          <w:sz w:val="18"/>
        </w:rPr>
        <w:t>NW_006791731.1  5291734   -.-.--.-.-.-.---.-.-.-.                                       5291725</w:t>
      </w:r>
    </w:p>
    <w:p>
      <w:r>
        <w:rPr>
          <w:rFonts w:ascii="Consolas" w:hAnsi="Consolas"/>
          <w:sz w:val="18"/>
        </w:rPr>
        <w:t>NW_006791731.1  5291738   -.-.--.-.-.-.---.-.-.-.                                       5291729</w:t>
      </w:r>
    </w:p>
    <w:p>
      <w:r>
        <w:rPr>
          <w:rFonts w:ascii="Consolas" w:hAnsi="Consolas"/>
          <w:sz w:val="18"/>
        </w:rPr>
        <w:t>NW_006791731.1  5291742   -.-.--.-.-.-.---.-.-.-.                                       5291733</w:t>
      </w:r>
    </w:p>
    <w:p>
      <w:r>
        <w:rPr>
          <w:rFonts w:ascii="Consolas" w:hAnsi="Consolas"/>
          <w:sz w:val="18"/>
        </w:rPr>
        <w:t>NW_006791731.1  1175324   -.-.--.-.-.-.---.-.-.-.                                       1175333</w:t>
      </w:r>
    </w:p>
    <w:p>
      <w:r>
        <w:rPr>
          <w:rFonts w:ascii="Consolas" w:hAnsi="Consolas"/>
          <w:sz w:val="18"/>
        </w:rPr>
        <w:t>NW_006791731.1  3561197   -.-.--.-.-.-.---.-.-.-.                                       3561188</w:t>
      </w:r>
    </w:p>
    <w:p>
      <w:r>
        <w:rPr>
          <w:rFonts w:ascii="Consolas" w:hAnsi="Consolas"/>
          <w:sz w:val="18"/>
        </w:rPr>
        <w:t>NW_006791731.1  5291726   -.-.--.-.-.-.---.-.-.                                         5291718</w:t>
      </w:r>
    </w:p>
    <w:p>
      <w:r>
        <w:rPr>
          <w:rFonts w:ascii="Consolas" w:hAnsi="Consolas"/>
          <w:sz w:val="18"/>
        </w:rPr>
        <w:t>NW_006791731.1  1402593   -.-.--.-.-.-.---.-A-.G.-.-..                                  1402580</w:t>
      </w:r>
    </w:p>
    <w:p>
      <w:r>
        <w:rPr>
          <w:rFonts w:ascii="Consolas" w:hAnsi="Consolas"/>
          <w:sz w:val="18"/>
        </w:rPr>
        <w:t>NW_006791731.1  1027539   -.-.--.-.-.-.---.-.-.-.-A-..                                  1027527</w:t>
      </w:r>
    </w:p>
    <w:p>
      <w:r>
        <w:rPr>
          <w:rFonts w:ascii="Consolas" w:hAnsi="Consolas"/>
          <w:sz w:val="18"/>
        </w:rPr>
        <w:t>NW_006791731.1  1172764   -.-.--.-.-.-.---.-.                                           1172757</w:t>
      </w:r>
    </w:p>
    <w:p>
      <w:r>
        <w:rPr>
          <w:rFonts w:ascii="Consolas" w:hAnsi="Consolas"/>
          <w:sz w:val="18"/>
        </w:rPr>
        <w:t>NW_006791731.1  1175328   -.-.--.-.-.-.---.-.                                           1175335</w:t>
      </w:r>
    </w:p>
    <w:p>
      <w:r>
        <w:rPr>
          <w:rFonts w:ascii="Consolas" w:hAnsi="Consolas"/>
          <w:sz w:val="18"/>
        </w:rPr>
        <w:t>NW_006791731.1  1172784   -.-.--.-.-.-.---.-.-.-.                                       1172775</w:t>
      </w:r>
    </w:p>
    <w:p>
      <w:r>
        <w:rPr>
          <w:rFonts w:ascii="Consolas" w:hAnsi="Consolas"/>
          <w:sz w:val="18"/>
        </w:rPr>
        <w:t>NW_006791731.1  1386533   -.-.--.-.-.-.---.-.-.-.                                       1386542</w:t>
      </w:r>
    </w:p>
    <w:p>
      <w:r>
        <w:rPr>
          <w:rFonts w:ascii="Consolas" w:hAnsi="Consolas"/>
          <w:sz w:val="18"/>
        </w:rPr>
        <w:t>NW_006791731.1  187714    -.-.--.-.-.-.T--.-.-.-.                                       187704</w:t>
      </w:r>
    </w:p>
    <w:p>
      <w:r>
        <w:rPr>
          <w:rFonts w:ascii="Consolas" w:hAnsi="Consolas"/>
          <w:sz w:val="18"/>
        </w:rPr>
        <w:t>NW_006791731.1  1402609   -.-.--.-.-.-.---.-.-.-.                                       1402600</w:t>
      </w:r>
    </w:p>
    <w:p>
      <w:r>
        <w:rPr>
          <w:rFonts w:ascii="Consolas" w:hAnsi="Consolas"/>
          <w:sz w:val="18"/>
        </w:rPr>
        <w:t>NW_006791731.1  3561169   -.-.--.-.                                                     3561166</w:t>
      </w:r>
    </w:p>
    <w:p>
      <w:r>
        <w:rPr>
          <w:rFonts w:ascii="Consolas" w:hAnsi="Consolas"/>
          <w:sz w:val="18"/>
        </w:rPr>
        <w:t>NW_006791376.1  157748    -.-.--.-.-.-.---.-.-.-.                                       157739</w:t>
      </w:r>
    </w:p>
    <w:p>
      <w:r>
        <w:rPr>
          <w:rFonts w:ascii="Consolas" w:hAnsi="Consolas"/>
          <w:sz w:val="18"/>
        </w:rPr>
        <w:t>NW_006791376.1  189158    -.-.--.-.-.-.---.-.-.-.                                       189149</w:t>
      </w:r>
    </w:p>
    <w:p>
      <w:r>
        <w:rPr>
          <w:rFonts w:ascii="Consolas" w:hAnsi="Consolas"/>
          <w:sz w:val="18"/>
        </w:rPr>
        <w:t>NW_006791376.1  189130    -.-.--.-.-.-.---.-.-.-.-.                                     189120</w:t>
      </w:r>
    </w:p>
    <w:p>
      <w:r>
        <w:rPr>
          <w:rFonts w:ascii="Consolas" w:hAnsi="Consolas"/>
          <w:sz w:val="18"/>
        </w:rPr>
        <w:t>NW_006791376.1  157744    -.-.--.-.-.-.---.-.-.-.                                       157735</w:t>
      </w:r>
    </w:p>
    <w:p>
      <w:r>
        <w:rPr>
          <w:rFonts w:ascii="Consolas" w:hAnsi="Consolas"/>
          <w:sz w:val="18"/>
        </w:rPr>
        <w:t>NW_006791376.1  189134    -.-.--.-.-.-.---.-.-.-.                                       189125</w:t>
      </w:r>
    </w:p>
    <w:p>
      <w:r>
        <w:rPr>
          <w:rFonts w:ascii="Consolas" w:hAnsi="Consolas"/>
          <w:sz w:val="18"/>
        </w:rPr>
        <w:t>NW_006791376.1  189138    -.-.--.-.-.-.---.-.-.-.                                       189129</w:t>
      </w:r>
    </w:p>
    <w:p>
      <w:r>
        <w:rPr>
          <w:rFonts w:ascii="Consolas" w:hAnsi="Consolas"/>
          <w:sz w:val="18"/>
        </w:rPr>
        <w:t>NW_006791376.1  189142    -.-.--.-.-.-.---.-.-.-.                                       189133</w:t>
      </w:r>
    </w:p>
    <w:p>
      <w:r>
        <w:rPr>
          <w:rFonts w:ascii="Consolas" w:hAnsi="Consolas"/>
          <w:sz w:val="18"/>
        </w:rPr>
        <w:t>NW_006791376.1  189146    -.-.--.-.-.-.---.-.-.-.                                       189137</w:t>
      </w:r>
    </w:p>
    <w:p>
      <w:r>
        <w:rPr>
          <w:rFonts w:ascii="Consolas" w:hAnsi="Consolas"/>
          <w:sz w:val="18"/>
        </w:rPr>
        <w:t>NW_006791376.1  189150    -.-.--.-.-.-.---.-.-.-.                                       189141</w:t>
      </w:r>
    </w:p>
    <w:p>
      <w:r>
        <w:rPr>
          <w:rFonts w:ascii="Consolas" w:hAnsi="Consolas"/>
          <w:sz w:val="18"/>
        </w:rPr>
        <w:t>NW_006791376.1  189154    -.-.--.-.-.-.---.-.-.-.                                       189145</w:t>
      </w:r>
    </w:p>
    <w:p>
      <w:r>
        <w:rPr>
          <w:rFonts w:ascii="Consolas" w:hAnsi="Consolas"/>
          <w:sz w:val="18"/>
        </w:rPr>
        <w:t>NW_006791360.1  806572    -.-.--.-.-.-.---.-.-.-.                                       806563</w:t>
      </w:r>
    </w:p>
    <w:p>
      <w:r>
        <w:rPr>
          <w:rFonts w:ascii="Consolas" w:hAnsi="Consolas"/>
          <w:sz w:val="18"/>
        </w:rPr>
        <w:t>NW_006791360.1  335342    -.-.--.-.-.-.---.-.                                           335335</w:t>
      </w:r>
    </w:p>
    <w:p>
      <w:r>
        <w:rPr>
          <w:rFonts w:ascii="Consolas" w:hAnsi="Consolas"/>
          <w:sz w:val="18"/>
        </w:rPr>
        <w:t>NW_006791360.1  806552    -.-.--.-.-.-.---.-.-.-.A.-..                                  806539</w:t>
      </w:r>
    </w:p>
    <w:p>
      <w:r>
        <w:rPr>
          <w:rFonts w:ascii="Consolas" w:hAnsi="Consolas"/>
          <w:sz w:val="18"/>
        </w:rPr>
        <w:t>NW_006791360.1  806556    -.-.--.-.-.-.---.-.-.-.                                       806547</w:t>
      </w:r>
    </w:p>
    <w:p>
      <w:r>
        <w:rPr>
          <w:rFonts w:ascii="Consolas" w:hAnsi="Consolas"/>
          <w:sz w:val="18"/>
        </w:rPr>
        <w:t>NW_006791360.1  806560    -.-.--.-.-.-.---.-.-.-.                                       806551</w:t>
      </w:r>
    </w:p>
    <w:p>
      <w:r>
        <w:rPr>
          <w:rFonts w:ascii="Consolas" w:hAnsi="Consolas"/>
          <w:sz w:val="18"/>
        </w:rPr>
        <w:t>NW_006791360.1  806564    -.-.--.-.-.-.---.-.-.-.                                       806555</w:t>
      </w:r>
    </w:p>
    <w:p>
      <w:r>
        <w:rPr>
          <w:rFonts w:ascii="Consolas" w:hAnsi="Consolas"/>
          <w:sz w:val="18"/>
        </w:rPr>
        <w:t>NW_006791360.1  806568    -.-.--.-.-.-.---.-.-.-.                                       806559</w:t>
      </w:r>
    </w:p>
    <w:p>
      <w:r>
        <w:rPr>
          <w:rFonts w:ascii="Consolas" w:hAnsi="Consolas"/>
          <w:sz w:val="18"/>
        </w:rPr>
        <w:t>NW_006791360.1  820864    -.-.--.-.-.-.---.-.-.-.                                       820855</w:t>
      </w:r>
    </w:p>
    <w:p>
      <w:r>
        <w:rPr>
          <w:rFonts w:ascii="Consolas" w:hAnsi="Consolas"/>
          <w:sz w:val="18"/>
        </w:rPr>
        <w:t>NW_006791360.1  820868    -.-.--.-.-.-.---.-.-.-.                                       820859</w:t>
      </w:r>
    </w:p>
    <w:p>
      <w:r>
        <w:rPr>
          <w:rFonts w:ascii="Consolas" w:hAnsi="Consolas"/>
          <w:sz w:val="18"/>
        </w:rPr>
        <w:t>NW_006791360.1  820872    -.-.--.-.-.-.---.-.-.-.                                       820863</w:t>
      </w:r>
    </w:p>
    <w:p>
      <w:r>
        <w:rPr>
          <w:rFonts w:ascii="Consolas" w:hAnsi="Consolas"/>
          <w:sz w:val="18"/>
        </w:rPr>
        <w:t>NW_006791360.1  820860    -.-.--.-.-.-.---C-.-.-.                                       820851</w:t>
      </w:r>
    </w:p>
    <w:p>
      <w:r>
        <w:rPr>
          <w:rFonts w:ascii="Consolas" w:hAnsi="Consolas"/>
          <w:sz w:val="18"/>
        </w:rPr>
        <w:t>NW_006791360.1  335346    -.-.--.-.-.-.---.-.-.-.A.-..                                  335333</w:t>
      </w:r>
    </w:p>
    <w:p>
      <w:r>
        <w:rPr>
          <w:rFonts w:ascii="Consolas" w:hAnsi="Consolas"/>
          <w:sz w:val="18"/>
        </w:rPr>
        <w:t>NW_006791360.1  806544    -.-.--.-.                                                     806541</w:t>
      </w:r>
    </w:p>
    <w:p>
      <w:r>
        <w:rPr>
          <w:rFonts w:ascii="Consolas" w:hAnsi="Consolas"/>
          <w:sz w:val="18"/>
        </w:rPr>
        <w:t>NW_006791360.1  820880    -.-.--.-.-.-.---.-.-.-.                                       820871</w:t>
      </w:r>
    </w:p>
    <w:p>
      <w:r>
        <w:rPr>
          <w:rFonts w:ascii="Consolas" w:hAnsi="Consolas"/>
          <w:sz w:val="18"/>
        </w:rPr>
        <w:t>NW_006791012.1  4906825   -.-.--.-.-.-.---.-.-.-.                                       4906816</w:t>
      </w:r>
    </w:p>
    <w:p>
      <w:r>
        <w:rPr>
          <w:rFonts w:ascii="Consolas" w:hAnsi="Consolas"/>
          <w:sz w:val="18"/>
        </w:rPr>
        <w:t>NW_006791012.1  5111419   -.-.--.-.-.-.---.-.-.-.                                       5111428</w:t>
      </w:r>
    </w:p>
    <w:p>
      <w:r>
        <w:rPr>
          <w:rFonts w:ascii="Consolas" w:hAnsi="Consolas"/>
          <w:sz w:val="18"/>
        </w:rPr>
        <w:t>NW_006791012.1  5801610   -.-.--.-.-.-.---.-.-.-.                                       5801601</w:t>
      </w:r>
    </w:p>
    <w:p>
      <w:r>
        <w:rPr>
          <w:rFonts w:ascii="Consolas" w:hAnsi="Consolas"/>
          <w:sz w:val="18"/>
        </w:rPr>
        <w:t>NW_006791012.1  2763108   -.-.--.-.-.-.---T-.-.-.-.-.                                   2763097</w:t>
      </w:r>
    </w:p>
    <w:p>
      <w:r>
        <w:rPr>
          <w:rFonts w:ascii="Consolas" w:hAnsi="Consolas"/>
          <w:sz w:val="18"/>
        </w:rPr>
        <w:t>NW_006791012.1  5566840   -.-.--.-.-.-.---.-.-.-.-.                                     5566830</w:t>
      </w:r>
    </w:p>
    <w:p>
      <w:r>
        <w:rPr>
          <w:rFonts w:ascii="Consolas" w:hAnsi="Consolas"/>
          <w:sz w:val="18"/>
        </w:rPr>
        <w:t>NW_006791012.1  5801606   -.-.--.-.-.-.---.-.-.-.-.                                     5801596</w:t>
      </w:r>
    </w:p>
    <w:p>
      <w:r>
        <w:rPr>
          <w:rFonts w:ascii="Consolas" w:hAnsi="Consolas"/>
          <w:sz w:val="18"/>
        </w:rPr>
        <w:t>NW_006791012.1  3673522   -.-.--.-.-.-.---.-.-.-.-.-..                                  3673534</w:t>
      </w:r>
    </w:p>
    <w:p>
      <w:r>
        <w:rPr>
          <w:rFonts w:ascii="Consolas" w:hAnsi="Consolas"/>
          <w:sz w:val="18"/>
        </w:rPr>
        <w:t>NW_006791012.1  6838368   -.-.--.-.-.-.---T-.-.-.-.                                     6838358</w:t>
      </w:r>
    </w:p>
    <w:p>
      <w:r>
        <w:rPr>
          <w:rFonts w:ascii="Consolas" w:hAnsi="Consolas"/>
          <w:sz w:val="18"/>
        </w:rPr>
        <w:t>NW_006791012.1  4906817   -.-.--.-.-.-.---.-.-.-.                                       4906808</w:t>
      </w:r>
    </w:p>
    <w:p>
      <w:r>
        <w:rPr>
          <w:rFonts w:ascii="Consolas" w:hAnsi="Consolas"/>
          <w:sz w:val="18"/>
        </w:rPr>
        <w:t>NW_006791012.1  4906821   -.-.--.-.-.-.---.-.-.-.                                       4906812</w:t>
      </w:r>
    </w:p>
    <w:p>
      <w:r>
        <w:rPr>
          <w:rFonts w:ascii="Consolas" w:hAnsi="Consolas"/>
          <w:sz w:val="18"/>
        </w:rPr>
        <w:t>NW_006791012.1  5111423   -.-.--.-.-.-.---.-.-.-.                                       5111432</w:t>
      </w:r>
    </w:p>
    <w:p>
      <w:r>
        <w:rPr>
          <w:rFonts w:ascii="Consolas" w:hAnsi="Consolas"/>
          <w:sz w:val="18"/>
        </w:rPr>
        <w:t>NW_006791012.1  5111427   -.-.--.-.-.-.---.-.-.-.                                       5111436</w:t>
      </w:r>
    </w:p>
    <w:p>
      <w:r>
        <w:rPr>
          <w:rFonts w:ascii="Consolas" w:hAnsi="Consolas"/>
          <w:sz w:val="18"/>
        </w:rPr>
        <w:t>NW_006791012.1  4906813   -.-.--.-.-.-.---.-G-.-.                                       4906804</w:t>
      </w:r>
    </w:p>
    <w:p>
      <w:r>
        <w:rPr>
          <w:rFonts w:ascii="Consolas" w:hAnsi="Consolas"/>
          <w:sz w:val="18"/>
        </w:rPr>
        <w:t>NW_006791012.1  5111431   -.-.--.-.-.-.---.-.-.G.-.-.                                   5111443</w:t>
      </w:r>
    </w:p>
    <w:p>
      <w:r>
        <w:rPr>
          <w:rFonts w:ascii="Consolas" w:hAnsi="Consolas"/>
          <w:sz w:val="18"/>
        </w:rPr>
        <w:t>NW_006791012.1  6838372   -.-.--.-.-.-.---.-.-.-.-.                                     6838362</w:t>
      </w:r>
    </w:p>
    <w:p>
      <w:r>
        <w:rPr>
          <w:rFonts w:ascii="Consolas" w:hAnsi="Consolas"/>
          <w:sz w:val="18"/>
        </w:rPr>
        <w:t>NW_006791012.1  3590211   -.-.--.-.-.-.                                                 3590206</w:t>
      </w:r>
    </w:p>
    <w:p>
      <w:r>
        <w:rPr>
          <w:rFonts w:ascii="Consolas" w:hAnsi="Consolas"/>
          <w:sz w:val="18"/>
        </w:rPr>
        <w:t>NW_006791012.1  7639154   -.-.--.-.-.-----.-.-.                                         7639147</w:t>
      </w:r>
    </w:p>
    <w:p>
      <w:r>
        <w:rPr>
          <w:rFonts w:ascii="Consolas" w:hAnsi="Consolas"/>
          <w:sz w:val="18"/>
        </w:rPr>
        <w:t>NW_006791012.1  5520414   -.-.--.-.-.-.---.-.-.-.-.                                     5520404</w:t>
      </w:r>
    </w:p>
    <w:p>
      <w:r>
        <w:rPr>
          <w:rFonts w:ascii="Consolas" w:hAnsi="Consolas"/>
          <w:sz w:val="18"/>
        </w:rPr>
        <w:t>NW_006791012.1  3590215   -.-.--.-.-.-.---.-.-.-.-.                                     3590205</w:t>
      </w:r>
    </w:p>
    <w:p>
      <w:r>
        <w:rPr>
          <w:rFonts w:ascii="Consolas" w:hAnsi="Consolas"/>
          <w:sz w:val="18"/>
        </w:rPr>
        <w:t>NW_006791012.1  5566844   -.-.--.-.-.-.---.-.-.-.                                       5566835</w:t>
      </w:r>
    </w:p>
    <w:p>
      <w:r>
        <w:rPr>
          <w:rFonts w:ascii="Consolas" w:hAnsi="Consolas"/>
          <w:sz w:val="18"/>
        </w:rPr>
        <w:t>NW_006791012.1  5927924   -.-.--.-.-.-.---.-.-.-.-.-..                                  5927912</w:t>
      </w:r>
    </w:p>
    <w:p>
      <w:r>
        <w:rPr>
          <w:rFonts w:ascii="Consolas" w:hAnsi="Consolas"/>
          <w:sz w:val="18"/>
        </w:rPr>
        <w:t>NW_006791012.1  4066627   -.-.--.-.                                                     4066630</w:t>
      </w:r>
    </w:p>
    <w:p>
      <w:r>
        <w:rPr>
          <w:rFonts w:ascii="Consolas" w:hAnsi="Consolas"/>
          <w:sz w:val="18"/>
        </w:rPr>
        <w:t>NW_006791012.1  6316191   -.-.--.-A-.-.                                                 6316186</w:t>
      </w:r>
    </w:p>
    <w:p>
      <w:r>
        <w:rPr>
          <w:rFonts w:ascii="Consolas" w:hAnsi="Consolas"/>
          <w:sz w:val="18"/>
        </w:rPr>
        <w:t>NW_006791012.1  5747178   -.-.--.-.-.-.---.-.-.-.-.                                     5747168</w:t>
      </w:r>
    </w:p>
    <w:p>
      <w:r>
        <w:rPr>
          <w:rFonts w:ascii="Consolas" w:hAnsi="Consolas"/>
          <w:sz w:val="18"/>
        </w:rPr>
        <w:t>NW_006791012.1  1055397   -.-.--.-.-.-.---.-.-.-.-.-..                                  1055409</w:t>
      </w:r>
    </w:p>
    <w:p>
      <w:r>
        <w:rPr>
          <w:rFonts w:ascii="Consolas" w:hAnsi="Consolas"/>
          <w:sz w:val="18"/>
        </w:rPr>
        <w:t>NW_006791012.1  1928346   -.-.--.-.-.-.---.-.-.-.                                       1928337</w:t>
      </w:r>
    </w:p>
    <w:p>
      <w:r>
        <w:rPr>
          <w:rFonts w:ascii="Consolas" w:hAnsi="Consolas"/>
          <w:sz w:val="18"/>
        </w:rPr>
        <w:t>NW_006791012.1  1928342   -.-.--.-.-.-.                                                 1928337</w:t>
      </w:r>
    </w:p>
    <w:p>
      <w:r>
        <w:rPr>
          <w:rFonts w:ascii="Consolas" w:hAnsi="Consolas"/>
          <w:sz w:val="18"/>
        </w:rPr>
        <w:t>NW_006791012.1  3419965   -.-.--.-.-.                                                   3419969</w:t>
      </w:r>
    </w:p>
    <w:p>
      <w:r>
        <w:rPr>
          <w:rFonts w:ascii="Consolas" w:hAnsi="Consolas"/>
          <w:sz w:val="18"/>
        </w:rPr>
        <w:t>NW_006791012.1  3821479   -.-.--.-.                                                     3821476</w:t>
      </w:r>
    </w:p>
    <w:p>
      <w:r>
        <w:rPr>
          <w:rFonts w:ascii="Consolas" w:hAnsi="Consolas"/>
          <w:sz w:val="18"/>
        </w:rPr>
        <w:t>NW_006791012.1  7907104   -.-.--.-.-.-.---.-.-.-.-.                                     7907094</w:t>
      </w:r>
    </w:p>
    <w:p>
      <w:r>
        <w:rPr>
          <w:rFonts w:ascii="Consolas" w:hAnsi="Consolas"/>
          <w:sz w:val="18"/>
        </w:rPr>
        <w:t>NW_006791012.1  8714005   -.-.--.-.-.C.---.-.-.-.-.                                     8714016</w:t>
      </w:r>
    </w:p>
    <w:p>
      <w:r>
        <w:rPr>
          <w:rFonts w:ascii="Consolas" w:hAnsi="Consolas"/>
          <w:sz w:val="18"/>
        </w:rPr>
        <w:t>NW_006791012.1  1289032   -.-.                                                          1289031</w:t>
      </w:r>
    </w:p>
    <w:p>
      <w:r>
        <w:rPr>
          <w:rFonts w:ascii="Consolas" w:hAnsi="Consolas"/>
          <w:sz w:val="18"/>
        </w:rPr>
        <w:t>NW_006791012.1  3419961   -.-.--.-.-.-.---.-.-.                                         3419969</w:t>
      </w:r>
    </w:p>
    <w:p>
      <w:r>
        <w:rPr>
          <w:rFonts w:ascii="Consolas" w:hAnsi="Consolas"/>
          <w:sz w:val="18"/>
        </w:rPr>
        <w:t>NW_006791012.1  3673526   -.-.--.-.-.-.                                                 3673531</w:t>
      </w:r>
    </w:p>
    <w:p>
      <w:r>
        <w:rPr>
          <w:rFonts w:ascii="Consolas" w:hAnsi="Consolas"/>
          <w:sz w:val="18"/>
        </w:rPr>
        <w:t>NW_006791012.1  4066623   -.-.--.-.-.-.---.-.                                           4066630</w:t>
      </w:r>
    </w:p>
    <w:p>
      <w:r>
        <w:rPr>
          <w:rFonts w:ascii="Consolas" w:hAnsi="Consolas"/>
          <w:sz w:val="18"/>
        </w:rPr>
        <w:t>NW_006791012.1  7019078   -.-.--.-.-.-.---.-.-.-.-.T..CT.C-.-.T.-......                 7019105</w:t>
      </w:r>
    </w:p>
    <w:p>
      <w:r>
        <w:rPr>
          <w:rFonts w:ascii="Consolas" w:hAnsi="Consolas"/>
          <w:sz w:val="18"/>
        </w:rPr>
        <w:t>NW_006791012.1  7907100   -.-.--.-.-.-.                                                 7907095</w:t>
      </w:r>
    </w:p>
    <w:p>
      <w:r>
        <w:rPr>
          <w:rFonts w:ascii="Consolas" w:hAnsi="Consolas"/>
          <w:sz w:val="18"/>
        </w:rPr>
        <w:t>NW_006791012.1  5420629   -.-.--.-.-.-.-----.-.-.-.-..                                  5420618</w:t>
      </w:r>
    </w:p>
    <w:p>
      <w:r>
        <w:rPr>
          <w:rFonts w:ascii="Consolas" w:hAnsi="Consolas"/>
          <w:sz w:val="18"/>
        </w:rPr>
        <w:t>NW_006791012.1  2286203   -.-.--.-.-.-.---.-.-.-.                                       2286194</w:t>
      </w:r>
    </w:p>
    <w:p>
      <w:r>
        <w:rPr>
          <w:rFonts w:ascii="Consolas" w:hAnsi="Consolas"/>
          <w:sz w:val="18"/>
        </w:rPr>
        <w:t>NW_006791012.1  2286199   -.-.--.-.-.-.                                                 2286194</w:t>
      </w:r>
    </w:p>
    <w:p>
      <w:r>
        <w:rPr>
          <w:rFonts w:ascii="Consolas" w:hAnsi="Consolas"/>
          <w:sz w:val="18"/>
        </w:rPr>
        <w:t>NW_006791012.1  3821483   -.-.--.-.-.-.---.-.                                           3821476</w:t>
      </w:r>
    </w:p>
    <w:p>
      <w:r>
        <w:rPr>
          <w:rFonts w:ascii="Consolas" w:hAnsi="Consolas"/>
          <w:sz w:val="18"/>
        </w:rPr>
        <w:t>NW_006791012.1  5927920   -.-.--.-.-.-.                                                 5927915</w:t>
      </w:r>
    </w:p>
    <w:p>
      <w:r>
        <w:rPr>
          <w:rFonts w:ascii="Consolas" w:hAnsi="Consolas"/>
          <w:sz w:val="18"/>
        </w:rPr>
        <w:t>NW_006791012.1  7019082   -.-.--.-.-.-.                                                 7019087</w:t>
      </w:r>
    </w:p>
    <w:p>
      <w:r>
        <w:rPr>
          <w:rFonts w:ascii="Consolas" w:hAnsi="Consolas"/>
          <w:sz w:val="18"/>
        </w:rPr>
        <w:t>NW_006791012.1  7509699   -.-.--.-.-.-.---.-.-.-.-.                                     7509689</w:t>
      </w:r>
    </w:p>
    <w:p>
      <w:r>
        <w:rPr>
          <w:rFonts w:ascii="Consolas" w:hAnsi="Consolas"/>
          <w:sz w:val="18"/>
        </w:rPr>
        <w:t>NW_006791012.1  8319133   -.-.--.-.-.-.---.-.-.-.-.                                     8319123</w:t>
      </w:r>
    </w:p>
    <w:p>
      <w:r>
        <w:rPr>
          <w:rFonts w:ascii="Consolas" w:hAnsi="Consolas"/>
          <w:sz w:val="18"/>
        </w:rPr>
        <w:t>NW_006790811.1  12794     -.-.--.-.-.-.---.-.-.-.-.-..                                  12782</w:t>
      </w:r>
    </w:p>
    <w:p>
      <w:r>
        <w:rPr>
          <w:rFonts w:ascii="Consolas" w:hAnsi="Consolas"/>
          <w:sz w:val="18"/>
        </w:rPr>
        <w:t>NW_006790811.1  195985    -.-.--.-.-.-.---.-.-.-.                                       195994</w:t>
      </w:r>
    </w:p>
    <w:p>
      <w:r>
        <w:rPr>
          <w:rFonts w:ascii="Consolas" w:hAnsi="Consolas"/>
          <w:sz w:val="18"/>
        </w:rPr>
        <w:t>NW_006790811.1  17479     -.-.--.-.-.-.---.-.-.-.-.                                     17489</w:t>
      </w:r>
    </w:p>
    <w:p>
      <w:r>
        <w:rPr>
          <w:rFonts w:ascii="Consolas" w:hAnsi="Consolas"/>
          <w:sz w:val="18"/>
        </w:rPr>
        <w:t>NW_006790811.1  17475     -.-.--.-.-.-.---.-.-.-.                                       17484</w:t>
      </w:r>
    </w:p>
    <w:p>
      <w:r>
        <w:rPr>
          <w:rFonts w:ascii="Consolas" w:hAnsi="Consolas"/>
          <w:sz w:val="18"/>
        </w:rPr>
        <w:t>NW_006790811.1  195989    -.-.--.-.-.-.---.-.-.-.                                       195998</w:t>
      </w:r>
    </w:p>
    <w:p>
      <w:r>
        <w:rPr>
          <w:rFonts w:ascii="Consolas" w:hAnsi="Consolas"/>
          <w:sz w:val="18"/>
        </w:rPr>
        <w:t>NW_006790811.1  195993    -.-.--.-.-.-.---.-.-.-.                                       196002</w:t>
      </w:r>
    </w:p>
    <w:p>
      <w:r>
        <w:rPr>
          <w:rFonts w:ascii="Consolas" w:hAnsi="Consolas"/>
          <w:sz w:val="18"/>
        </w:rPr>
        <w:t>NW_006790811.1  12798     -.-.--.-.-.-.---.-.-.-.                                       12789</w:t>
      </w:r>
    </w:p>
    <w:p>
      <w:r>
        <w:rPr>
          <w:rFonts w:ascii="Consolas" w:hAnsi="Consolas"/>
          <w:sz w:val="18"/>
        </w:rPr>
        <w:t>NW_006790551.1  1584816   -.-.--.-.-.-.---.-.-.-.-.-..                                  1584804</w:t>
      </w:r>
    </w:p>
    <w:p>
      <w:r>
        <w:rPr>
          <w:rFonts w:ascii="Consolas" w:hAnsi="Consolas"/>
          <w:sz w:val="18"/>
        </w:rPr>
        <w:t>NW_006790551.1  1584828   -.-.--.-.-.-.---.-.-.-.                                       1584819</w:t>
      </w:r>
    </w:p>
    <w:p>
      <w:r>
        <w:rPr>
          <w:rFonts w:ascii="Consolas" w:hAnsi="Consolas"/>
          <w:sz w:val="18"/>
        </w:rPr>
        <w:t>NW_006790551.1  1584820   -.-.--.-.-.-.---.-.-.-.                                       1584811</w:t>
      </w:r>
    </w:p>
    <w:p>
      <w:r>
        <w:rPr>
          <w:rFonts w:ascii="Consolas" w:hAnsi="Consolas"/>
          <w:sz w:val="18"/>
        </w:rPr>
        <w:t>NW_006790551.1  1584824   -.-.--.-.-.-.---.-.-.-.                                       1584815</w:t>
      </w:r>
    </w:p>
    <w:p>
      <w:r>
        <w:rPr>
          <w:rFonts w:ascii="Consolas" w:hAnsi="Consolas"/>
          <w:sz w:val="18"/>
        </w:rPr>
        <w:t>NW_006790551.1  2594173   -.-.--.-.-.-.---.-.-.-.-.-..                                  2594185</w:t>
      </w:r>
    </w:p>
    <w:p>
      <w:r>
        <w:rPr>
          <w:rFonts w:ascii="Consolas" w:hAnsi="Consolas"/>
          <w:sz w:val="18"/>
        </w:rPr>
        <w:t>NW_006790551.1  3732499   -.-.--.-.-.-.---.-.-.-.                                       3732490</w:t>
      </w:r>
    </w:p>
    <w:p>
      <w:r>
        <w:rPr>
          <w:rFonts w:ascii="Consolas" w:hAnsi="Consolas"/>
          <w:sz w:val="18"/>
        </w:rPr>
        <w:t>NW_006790551.1  3732503   -.-.--.-.-.-.---.-.-.-.                                       3732494</w:t>
      </w:r>
    </w:p>
    <w:p>
      <w:r>
        <w:rPr>
          <w:rFonts w:ascii="Consolas" w:hAnsi="Consolas"/>
          <w:sz w:val="18"/>
        </w:rPr>
        <w:t>NW_006790551.1  3732507   -.-.--.-.-.-.---.-.-.-.                                       3732498</w:t>
      </w:r>
    </w:p>
    <w:p>
      <w:r>
        <w:rPr>
          <w:rFonts w:ascii="Consolas" w:hAnsi="Consolas"/>
          <w:sz w:val="18"/>
        </w:rPr>
        <w:t>NW_006790551.1  3732511   -.-.--.-.-.-.---.-.-.-.                                       3732502</w:t>
      </w:r>
    </w:p>
    <w:p>
      <w:r>
        <w:rPr>
          <w:rFonts w:ascii="Consolas" w:hAnsi="Consolas"/>
          <w:sz w:val="18"/>
        </w:rPr>
        <w:t>NW_006790551.1  3732515   -.-.--.-.-.-.---.-.-.-.                                       3732506</w:t>
      </w:r>
    </w:p>
    <w:p>
      <w:r>
        <w:rPr>
          <w:rFonts w:ascii="Consolas" w:hAnsi="Consolas"/>
          <w:sz w:val="18"/>
        </w:rPr>
        <w:t>NW_006790551.1  5331461   -.-.--.-.-.-.---.-.-.-.                                       5331452</w:t>
      </w:r>
    </w:p>
    <w:p>
      <w:r>
        <w:rPr>
          <w:rFonts w:ascii="Consolas" w:hAnsi="Consolas"/>
          <w:sz w:val="18"/>
        </w:rPr>
        <w:t>NW_006790551.1  2594177   -.-.--.-.-.-.                                                 2594182</w:t>
      </w:r>
    </w:p>
    <w:p>
      <w:r>
        <w:rPr>
          <w:rFonts w:ascii="Consolas" w:hAnsi="Consolas"/>
          <w:sz w:val="18"/>
        </w:rPr>
        <w:t>NW_006790551.1  4312982   -.-.--.-.-.-.---.-.-.-.                                       4312991</w:t>
      </w:r>
    </w:p>
    <w:p>
      <w:r>
        <w:rPr>
          <w:rFonts w:ascii="Consolas" w:hAnsi="Consolas"/>
          <w:sz w:val="18"/>
        </w:rPr>
        <w:t>NW_006790551.1  5331465   -.-.--.-.-.-.---.-.-.-.                                       5331456</w:t>
      </w:r>
    </w:p>
    <w:p>
      <w:r>
        <w:rPr>
          <w:rFonts w:ascii="Consolas" w:hAnsi="Consolas"/>
          <w:sz w:val="18"/>
        </w:rPr>
        <w:t>NW_006790551.1  5331457   -.-.--.-.-.-.---.C.-.-.-.                                     5331446</w:t>
      </w:r>
    </w:p>
    <w:p>
      <w:r>
        <w:rPr>
          <w:rFonts w:ascii="Consolas" w:hAnsi="Consolas"/>
          <w:sz w:val="18"/>
        </w:rPr>
        <w:t>NW_006790551.1  2840651   -.-.--.-.-.-.---.-.                                           2840658</w:t>
      </w:r>
    </w:p>
    <w:p>
      <w:r>
        <w:rPr>
          <w:rFonts w:ascii="Consolas" w:hAnsi="Consolas"/>
          <w:sz w:val="18"/>
        </w:rPr>
        <w:t>NW_006790551.1  3732495   -.-.--.-.-.-.---.                                             3732489</w:t>
      </w:r>
    </w:p>
    <w:p>
      <w:r>
        <w:rPr>
          <w:rFonts w:ascii="Consolas" w:hAnsi="Consolas"/>
          <w:sz w:val="18"/>
        </w:rPr>
        <w:t>NW_006790551.1  4312986   -.-.--.-.-.-.---.                                             4312992</w:t>
      </w:r>
    </w:p>
    <w:p>
      <w:r>
        <w:rPr>
          <w:rFonts w:ascii="Consolas" w:hAnsi="Consolas"/>
          <w:sz w:val="18"/>
        </w:rPr>
        <w:t>NW_006790551.1  2604757   -.-.--.-.-.-.---.-.-.-.-.-T..                                 2604744</w:t>
      </w:r>
    </w:p>
    <w:p>
      <w:r>
        <w:rPr>
          <w:rFonts w:ascii="Consolas" w:hAnsi="Consolas"/>
          <w:sz w:val="18"/>
        </w:rPr>
        <w:t>NW_006790551.1  2584212   -.-.--.-.-.-.---.-.-.-.                                       2584203</w:t>
      </w:r>
    </w:p>
    <w:p>
      <w:r>
        <w:rPr>
          <w:rFonts w:ascii="Consolas" w:hAnsi="Consolas"/>
          <w:sz w:val="18"/>
        </w:rPr>
        <w:t>NW_006790551.1  2840647   -.-.--.-.-.-.---.-.-.-.                                       2840656</w:t>
      </w:r>
    </w:p>
    <w:p>
      <w:r>
        <w:rPr>
          <w:rFonts w:ascii="Consolas" w:hAnsi="Consolas"/>
          <w:sz w:val="18"/>
        </w:rPr>
        <w:t>NW_006790551.1  2840655   -.-.--.-.                                                     2840658</w:t>
      </w:r>
    </w:p>
    <w:p>
      <w:r>
        <w:rPr>
          <w:rFonts w:ascii="Consolas" w:hAnsi="Consolas"/>
          <w:sz w:val="18"/>
        </w:rPr>
        <w:t>NW_006790410.1  691827    -.-.--.-.-.-.---.-.-.-.-.-..                                  691815</w:t>
      </w:r>
    </w:p>
    <w:p>
      <w:r>
        <w:rPr>
          <w:rFonts w:ascii="Consolas" w:hAnsi="Consolas"/>
          <w:sz w:val="18"/>
        </w:rPr>
        <w:t>NW_006790410.1  891562    -.-.--.-.-.-.---.-.-.-.-.-..                                  891574</w:t>
      </w:r>
    </w:p>
    <w:p>
      <w:r>
        <w:rPr>
          <w:rFonts w:ascii="Consolas" w:hAnsi="Consolas"/>
          <w:sz w:val="18"/>
        </w:rPr>
        <w:t>NW_006790410.1  891550    -.-.--.-.-.-.---.-.-.-.                                       891559</w:t>
      </w:r>
    </w:p>
    <w:p>
      <w:r>
        <w:rPr>
          <w:rFonts w:ascii="Consolas" w:hAnsi="Consolas"/>
          <w:sz w:val="18"/>
        </w:rPr>
        <w:t>NW_006790410.1  1533894   -.-.--.-.-.-C---.-.-.-.                                       1533903</w:t>
      </w:r>
    </w:p>
    <w:p>
      <w:r>
        <w:rPr>
          <w:rFonts w:ascii="Consolas" w:hAnsi="Consolas"/>
          <w:sz w:val="18"/>
        </w:rPr>
        <w:t>NW_006790410.1  891554    -.-.--.-.-.-.---.-.-.-.                                       891563</w:t>
      </w:r>
    </w:p>
    <w:p>
      <w:r>
        <w:rPr>
          <w:rFonts w:ascii="Consolas" w:hAnsi="Consolas"/>
          <w:sz w:val="18"/>
        </w:rPr>
        <w:t>NW_006790410.1  891558    -.-.--.-.-.-.---.-.-.-.                                       891567</w:t>
      </w:r>
    </w:p>
    <w:p>
      <w:r>
        <w:rPr>
          <w:rFonts w:ascii="Consolas" w:hAnsi="Consolas"/>
          <w:sz w:val="18"/>
        </w:rPr>
        <w:t>NW_006790410.1  1433865   -.-.--.-.-.-.---.-.-.-.-.                                     1433855</w:t>
      </w:r>
    </w:p>
    <w:p>
      <w:r>
        <w:rPr>
          <w:rFonts w:ascii="Consolas" w:hAnsi="Consolas"/>
          <w:sz w:val="18"/>
        </w:rPr>
        <w:t>NW_006790410.1  195232    -.-.--.-.-.-.                                                 195237</w:t>
      </w:r>
    </w:p>
    <w:p>
      <w:r>
        <w:rPr>
          <w:rFonts w:ascii="Consolas" w:hAnsi="Consolas"/>
          <w:sz w:val="18"/>
        </w:rPr>
        <w:t>NW_006790410.1  195228    -.-.--.-.-.-.---.-.-.-.-.                                     195238</w:t>
      </w:r>
    </w:p>
    <w:p>
      <w:r>
        <w:rPr>
          <w:rFonts w:ascii="Consolas" w:hAnsi="Consolas"/>
          <w:sz w:val="18"/>
        </w:rPr>
        <w:t>NW_006790410.1  1945384   -.-.--.-.-.-.---.-.-.-.-.                                     1945374</w:t>
      </w:r>
    </w:p>
    <w:p>
      <w:r>
        <w:rPr>
          <w:rFonts w:ascii="Consolas" w:hAnsi="Consolas"/>
          <w:sz w:val="18"/>
        </w:rPr>
        <w:t>NW_006790410.1  1945380   -.-.--.-.-.-.                                                 1945375</w:t>
      </w:r>
    </w:p>
    <w:p>
      <w:r>
        <w:rPr>
          <w:rFonts w:ascii="Consolas" w:hAnsi="Consolas"/>
          <w:sz w:val="18"/>
        </w:rPr>
        <w:t>NW_006790372.1  285530    -.-.--.-.-.-.---T-.-G-.-.-...-.T-.-..                         285512</w:t>
      </w:r>
    </w:p>
    <w:p>
      <w:r>
        <w:rPr>
          <w:rFonts w:ascii="Consolas" w:hAnsi="Consolas"/>
          <w:sz w:val="18"/>
        </w:rPr>
        <w:t>NW_006790372.1  285534    -.-.--.-.-.-.---.-.-.-.-.                                     285524</w:t>
      </w:r>
    </w:p>
    <w:p>
      <w:r>
        <w:rPr>
          <w:rFonts w:ascii="Consolas" w:hAnsi="Consolas"/>
          <w:sz w:val="18"/>
        </w:rPr>
        <w:t>NW_006790372.1  468711    -.-.--.-.-.-.---.-.-.-.-.                                     468701</w:t>
      </w:r>
    </w:p>
    <w:p>
      <w:r>
        <w:rPr>
          <w:rFonts w:ascii="Consolas" w:hAnsi="Consolas"/>
          <w:sz w:val="18"/>
        </w:rPr>
        <w:t>NW_006790372.1  468715    -.-.--.-.-.-.---.-.-.-.                                       468706</w:t>
      </w:r>
    </w:p>
    <w:p>
      <w:r>
        <w:rPr>
          <w:rFonts w:ascii="Consolas" w:hAnsi="Consolas"/>
          <w:sz w:val="18"/>
        </w:rPr>
        <w:t>NW_006790372.1  1444978   -.-.--.-.-.-.---.                                             1444972</w:t>
      </w:r>
    </w:p>
    <w:p>
      <w:r>
        <w:rPr>
          <w:rFonts w:ascii="Consolas" w:hAnsi="Consolas"/>
          <w:sz w:val="18"/>
        </w:rPr>
        <w:t>NW_006790372.1  169962    -.-.--.-.-.-.---.-.-.-.                                       169971</w:t>
      </w:r>
    </w:p>
    <w:p>
      <w:r>
        <w:rPr>
          <w:rFonts w:ascii="Consolas" w:hAnsi="Consolas"/>
          <w:sz w:val="18"/>
        </w:rPr>
        <w:t>NW_006790372.1  169966    -.-.--.-.-.-.---.-.-.-.                                       169975</w:t>
      </w:r>
    </w:p>
    <w:p>
      <w:r>
        <w:rPr>
          <w:rFonts w:ascii="Consolas" w:hAnsi="Consolas"/>
          <w:sz w:val="18"/>
        </w:rPr>
        <w:t>NW_006790372.1  169958    -.-.--.-.-.-.---.-.-.-.                                       169967</w:t>
      </w:r>
    </w:p>
    <w:p>
      <w:r>
        <w:rPr>
          <w:rFonts w:ascii="Consolas" w:hAnsi="Consolas"/>
          <w:sz w:val="18"/>
        </w:rPr>
        <w:t>NW_006790372.1  1444982   -.-.--.-.-.-.---.-.-.-.                                       1444973</w:t>
      </w:r>
    </w:p>
    <w:p>
      <w:r>
        <w:rPr>
          <w:rFonts w:ascii="Consolas" w:hAnsi="Consolas"/>
          <w:sz w:val="18"/>
        </w:rPr>
        <w:t>NW_006790372.1  817204    -.-.--.-.-.-.---.-.-.                                         817196</w:t>
      </w:r>
    </w:p>
    <w:p>
      <w:r>
        <w:rPr>
          <w:rFonts w:ascii="Consolas" w:hAnsi="Consolas"/>
          <w:sz w:val="18"/>
        </w:rPr>
        <w:t>NW_006790372.1  817200    -.-.--.-.-.                                                   817196</w:t>
      </w:r>
    </w:p>
    <w:p>
      <w:r>
        <w:rPr>
          <w:rFonts w:ascii="Consolas" w:hAnsi="Consolas"/>
          <w:sz w:val="18"/>
        </w:rPr>
        <w:t>NW_006790288.1  606606    -.-.--.-.-.-.---.-.-.-.                                       606597</w:t>
      </w:r>
    </w:p>
    <w:p>
      <w:r>
        <w:rPr>
          <w:rFonts w:ascii="Consolas" w:hAnsi="Consolas"/>
          <w:sz w:val="18"/>
        </w:rPr>
        <w:t>NW_006790288.1  377132    -.-.--.-.-.-.---.-.-.-.                                       377141</w:t>
      </w:r>
    </w:p>
    <w:p>
      <w:r>
        <w:rPr>
          <w:rFonts w:ascii="Consolas" w:hAnsi="Consolas"/>
          <w:sz w:val="18"/>
        </w:rPr>
        <w:t>NW_006790288.1  606590    -.-.--.-.-.-.---.-.-.-.-.                                     606580</w:t>
      </w:r>
    </w:p>
    <w:p>
      <w:r>
        <w:rPr>
          <w:rFonts w:ascii="Consolas" w:hAnsi="Consolas"/>
          <w:sz w:val="18"/>
        </w:rPr>
        <w:t>NW_006790288.1  377136    -.-.--.-.-.-.---.-.-.-.                                       377145</w:t>
      </w:r>
    </w:p>
    <w:p>
      <w:r>
        <w:rPr>
          <w:rFonts w:ascii="Consolas" w:hAnsi="Consolas"/>
          <w:sz w:val="18"/>
        </w:rPr>
        <w:t>NW_006790288.1  377140    -.-.--.-.-.-.---.-.-.-.                                       377149</w:t>
      </w:r>
    </w:p>
    <w:p>
      <w:r>
        <w:rPr>
          <w:rFonts w:ascii="Consolas" w:hAnsi="Consolas"/>
          <w:sz w:val="18"/>
        </w:rPr>
        <w:t>NW_006790288.1  377144    -.-.--.-.-.-.---.-.-.-.                                       377153</w:t>
      </w:r>
    </w:p>
    <w:p>
      <w:r>
        <w:rPr>
          <w:rFonts w:ascii="Consolas" w:hAnsi="Consolas"/>
          <w:sz w:val="18"/>
        </w:rPr>
        <w:t>NW_006790288.1  606594    -.-.--.-.-.-.---.-.-.-.                                       606585</w:t>
      </w:r>
    </w:p>
    <w:p>
      <w:r>
        <w:rPr>
          <w:rFonts w:ascii="Consolas" w:hAnsi="Consolas"/>
          <w:sz w:val="18"/>
        </w:rPr>
        <w:t>NW_006790288.1  606598    -.-.--.-.-.-.---.-.-.-.                                       606589</w:t>
      </w:r>
    </w:p>
    <w:p>
      <w:r>
        <w:rPr>
          <w:rFonts w:ascii="Consolas" w:hAnsi="Consolas"/>
          <w:sz w:val="18"/>
        </w:rPr>
        <w:t>NW_006790288.1  606602    -.-.--.-.-.-.---.-.-.-.                                       606593</w:t>
      </w:r>
    </w:p>
    <w:p>
      <w:r>
        <w:rPr>
          <w:rFonts w:ascii="Consolas" w:hAnsi="Consolas"/>
          <w:sz w:val="18"/>
        </w:rPr>
        <w:t>NW_006790288.1  377148    -.-.--.-.-.-.---.                                             377154</w:t>
      </w:r>
    </w:p>
    <w:p>
      <w:r>
        <w:rPr>
          <w:rFonts w:ascii="Consolas" w:hAnsi="Consolas"/>
          <w:sz w:val="18"/>
        </w:rPr>
        <w:t>NW_006790073.1  124429    -.-.--.-.-.-.---.-.-.-.                                       124438</w:t>
      </w:r>
    </w:p>
    <w:p>
      <w:r>
        <w:rPr>
          <w:rFonts w:ascii="Consolas" w:hAnsi="Consolas"/>
          <w:sz w:val="18"/>
        </w:rPr>
        <w:t>NW_006790073.1  384932    -.-.--.-.-.-.---.-.-.-.-.                                     384942</w:t>
      </w:r>
    </w:p>
    <w:p>
      <w:r>
        <w:rPr>
          <w:rFonts w:ascii="Consolas" w:hAnsi="Consolas"/>
          <w:sz w:val="18"/>
        </w:rPr>
        <w:t>NW_006790073.1  124437    -.-.--.-.-.-.---.-.-.-.-.                                     124447</w:t>
      </w:r>
    </w:p>
    <w:p>
      <w:r>
        <w:rPr>
          <w:rFonts w:ascii="Consolas" w:hAnsi="Consolas"/>
          <w:sz w:val="18"/>
        </w:rPr>
        <w:t>NW_006790073.1  124421    -.-.--.-.-.-.---.-.-.-.                                       124430</w:t>
      </w:r>
    </w:p>
    <w:p>
      <w:r>
        <w:rPr>
          <w:rFonts w:ascii="Consolas" w:hAnsi="Consolas"/>
          <w:sz w:val="18"/>
        </w:rPr>
        <w:t>NW_006790073.1  124433    -.-.--.-.-.-.---.-.-.-.                                       124442</w:t>
      </w:r>
    </w:p>
    <w:p>
      <w:r>
        <w:rPr>
          <w:rFonts w:ascii="Consolas" w:hAnsi="Consolas"/>
          <w:sz w:val="18"/>
        </w:rPr>
        <w:t>NW_006790073.1  157215    -.-.                                                          157214</w:t>
      </w:r>
    </w:p>
    <w:p>
      <w:r>
        <w:rPr>
          <w:rFonts w:ascii="Consolas" w:hAnsi="Consolas"/>
          <w:sz w:val="18"/>
        </w:rPr>
        <w:t>NW_006790073.1  129495    -.-.                                                          129494</w:t>
      </w:r>
    </w:p>
    <w:p>
      <w:r>
        <w:rPr>
          <w:rFonts w:ascii="Consolas" w:hAnsi="Consolas"/>
          <w:sz w:val="18"/>
        </w:rPr>
        <w:t>NW_006790073.1  288216    -.-.--.-.                                                     288213</w:t>
      </w:r>
    </w:p>
    <w:p>
      <w:r>
        <w:rPr>
          <w:rFonts w:ascii="Consolas" w:hAnsi="Consolas"/>
          <w:sz w:val="18"/>
        </w:rPr>
        <w:t>NW_006790073.1  288220    -.-.--.-.-.-.---.-.                                           288213</w:t>
      </w:r>
    </w:p>
    <w:p>
      <w:r>
        <w:rPr>
          <w:rFonts w:ascii="Consolas" w:hAnsi="Consolas"/>
          <w:sz w:val="18"/>
        </w:rPr>
        <w:t>NW_006790073.1  459212    -.-.--.-.-.-.---.-.-.-.-.-..                                  459224</w:t>
      </w:r>
    </w:p>
    <w:p>
      <w:r>
        <w:rPr>
          <w:rFonts w:ascii="Consolas" w:hAnsi="Consolas"/>
          <w:sz w:val="18"/>
        </w:rPr>
        <w:t>NW_006790015.1  90306     -.-.--.-.-.-.---.-.-.-.-.-..                                  90318</w:t>
      </w:r>
    </w:p>
    <w:p>
      <w:r>
        <w:rPr>
          <w:rFonts w:ascii="Consolas" w:hAnsi="Consolas"/>
          <w:sz w:val="18"/>
        </w:rPr>
        <w:t>NW_006790015.1  90298     -.-.--.-.-.-.---.-.-.-.                                       90307</w:t>
      </w:r>
    </w:p>
    <w:p>
      <w:r>
        <w:rPr>
          <w:rFonts w:ascii="Consolas" w:hAnsi="Consolas"/>
          <w:sz w:val="18"/>
        </w:rPr>
        <w:t>NW_006790015.1  1161303   -.-.--.-.-.-.---.-.-.-.                                       1161294</w:t>
      </w:r>
    </w:p>
    <w:p>
      <w:r>
        <w:rPr>
          <w:rFonts w:ascii="Consolas" w:hAnsi="Consolas"/>
          <w:sz w:val="18"/>
        </w:rPr>
        <w:t>NW_006790015.1  488827    -.-.--.-.-.-.---.-.-.-.                                       488836</w:t>
      </w:r>
    </w:p>
    <w:p>
      <w:r>
        <w:rPr>
          <w:rFonts w:ascii="Consolas" w:hAnsi="Consolas"/>
          <w:sz w:val="18"/>
        </w:rPr>
        <w:t>NW_006790015.1  90302     -.-.--.-.-.-.---.-.-.-.                                       90311</w:t>
      </w:r>
    </w:p>
    <w:p>
      <w:r>
        <w:rPr>
          <w:rFonts w:ascii="Consolas" w:hAnsi="Consolas"/>
          <w:sz w:val="18"/>
        </w:rPr>
        <w:t>NW_006790015.1  488831    -.-.--.-.-.-.---.-.-.-.                                       488840</w:t>
      </w:r>
    </w:p>
    <w:p>
      <w:r>
        <w:rPr>
          <w:rFonts w:ascii="Consolas" w:hAnsi="Consolas"/>
          <w:sz w:val="18"/>
        </w:rPr>
        <w:t>NW_006790015.1  488835    -.-.--.-.-.-.---.-.-.-.                                       488844</w:t>
      </w:r>
    </w:p>
    <w:p>
      <w:r>
        <w:rPr>
          <w:rFonts w:ascii="Consolas" w:hAnsi="Consolas"/>
          <w:sz w:val="18"/>
        </w:rPr>
        <w:t>NW_006790015.1  488839    -.-.--.-.-.-.---.-.-.-.                                       488848</w:t>
      </w:r>
    </w:p>
    <w:p>
      <w:r>
        <w:rPr>
          <w:rFonts w:ascii="Consolas" w:hAnsi="Consolas"/>
          <w:sz w:val="18"/>
        </w:rPr>
        <w:t>NW_006790015.1  488843    -.-.--.-.-.-.---.-.-.-.                                       488852</w:t>
      </w:r>
    </w:p>
    <w:p>
      <w:r>
        <w:rPr>
          <w:rFonts w:ascii="Consolas" w:hAnsi="Consolas"/>
          <w:sz w:val="18"/>
        </w:rPr>
        <w:t>NW_006790015.1  807613    -.-.--.-.-.-.---.-.-.-.                                       807622</w:t>
      </w:r>
    </w:p>
    <w:p>
      <w:r>
        <w:rPr>
          <w:rFonts w:ascii="Consolas" w:hAnsi="Consolas"/>
          <w:sz w:val="18"/>
        </w:rPr>
        <w:t>NW_006790015.1  488847    -.-.--.-.-.-.---.-.-.                                         488855</w:t>
      </w:r>
    </w:p>
    <w:p>
      <w:r>
        <w:rPr>
          <w:rFonts w:ascii="Consolas" w:hAnsi="Consolas"/>
          <w:sz w:val="18"/>
        </w:rPr>
        <w:t>NW_006790015.1  807609    -.-.--.-.-.-.---.-.-.-.                                       807618</w:t>
      </w:r>
    </w:p>
    <w:p>
      <w:r>
        <w:rPr>
          <w:rFonts w:ascii="Consolas" w:hAnsi="Consolas"/>
          <w:sz w:val="18"/>
        </w:rPr>
        <w:t>NW_006790015.1  807617    -.-.--.-.-.-.---.-.-.                                         807625</w:t>
      </w:r>
    </w:p>
    <w:p>
      <w:r>
        <w:rPr>
          <w:rFonts w:ascii="Consolas" w:hAnsi="Consolas"/>
          <w:sz w:val="18"/>
        </w:rPr>
        <w:t>NW_006790015.1  1161299   -.-.--.-.-.-.---.-.-.                                         1161291</w:t>
      </w:r>
    </w:p>
    <w:p>
      <w:r>
        <w:rPr>
          <w:rFonts w:ascii="Consolas" w:hAnsi="Consolas"/>
          <w:sz w:val="18"/>
        </w:rPr>
        <w:t>NW_006790015.1  2842653   -.-.--.-.                                                     2842650</w:t>
      </w:r>
    </w:p>
    <w:p>
      <w:r>
        <w:rPr>
          <w:rFonts w:ascii="Consolas" w:hAnsi="Consolas"/>
          <w:sz w:val="18"/>
        </w:rPr>
        <w:t>NW_006790015.1  2842657   -.-.--.-.-.-.---.-.                                           2842650</w:t>
      </w:r>
    </w:p>
    <w:p>
      <w:r>
        <w:rPr>
          <w:rFonts w:ascii="Consolas" w:hAnsi="Consolas"/>
          <w:sz w:val="18"/>
        </w:rPr>
        <w:t>NW_006790015.1  862288    -.-.--.-.-.-.---.-.-.-.-.                                     862298</w:t>
      </w:r>
    </w:p>
    <w:p>
      <w:r>
        <w:rPr>
          <w:rFonts w:ascii="Consolas" w:hAnsi="Consolas"/>
          <w:sz w:val="18"/>
        </w:rPr>
        <w:t>NW_006789896.1  2372056   -.-.--.-.-.-.---.-.-.-.-.-T..-.--G-..                         2372039</w:t>
      </w:r>
    </w:p>
    <w:p>
      <w:r>
        <w:rPr>
          <w:rFonts w:ascii="Consolas" w:hAnsi="Consolas"/>
          <w:sz w:val="18"/>
        </w:rPr>
        <w:t>NW_006789896.1  3239606   -.-.--.-.-.-.---.-.-.-.-.-.                                   3239617</w:t>
      </w:r>
    </w:p>
    <w:p>
      <w:r>
        <w:rPr>
          <w:rFonts w:ascii="Consolas" w:hAnsi="Consolas"/>
          <w:sz w:val="18"/>
        </w:rPr>
        <w:t>NW_006789896.1  658852    -.-.--.-.-.-.---.-.-.-.                                       658843</w:t>
      </w:r>
    </w:p>
    <w:p>
      <w:r>
        <w:rPr>
          <w:rFonts w:ascii="Consolas" w:hAnsi="Consolas"/>
          <w:sz w:val="18"/>
        </w:rPr>
        <w:t>NW_006789896.1  117759    -.-.--.-.-.-.---.-.-.-.-.-..                                  117771</w:t>
      </w:r>
    </w:p>
    <w:p>
      <w:r>
        <w:rPr>
          <w:rFonts w:ascii="Consolas" w:hAnsi="Consolas"/>
          <w:sz w:val="18"/>
        </w:rPr>
        <w:t>NW_006789896.1  1304034   -.-.--.-.-.-.---.-.-.-.                                       1304043</w:t>
      </w:r>
    </w:p>
    <w:p>
      <w:r>
        <w:rPr>
          <w:rFonts w:ascii="Consolas" w:hAnsi="Consolas"/>
          <w:sz w:val="18"/>
        </w:rPr>
        <w:t>NW_006789896.1  3239602   -.-.--.-.-.-.---.-.-.-.                                       3239611</w:t>
      </w:r>
    </w:p>
    <w:p>
      <w:r>
        <w:rPr>
          <w:rFonts w:ascii="Consolas" w:hAnsi="Consolas"/>
          <w:sz w:val="18"/>
        </w:rPr>
        <w:t>NW_006789896.1  2372060   -.-.--.-.-.-.---.-.-.-.                                       2372051</w:t>
      </w:r>
    </w:p>
    <w:p>
      <w:r>
        <w:rPr>
          <w:rFonts w:ascii="Consolas" w:hAnsi="Consolas"/>
          <w:sz w:val="18"/>
        </w:rPr>
        <w:t>NW_006789896.1  385937    -.-.--.-.-.-.---.-.-A-.-.-.                                   385948</w:t>
      </w:r>
    </w:p>
    <w:p>
      <w:r>
        <w:rPr>
          <w:rFonts w:ascii="Consolas" w:hAnsi="Consolas"/>
          <w:sz w:val="18"/>
        </w:rPr>
        <w:t>NW_006789896.1  1324073   -.-.--.-.-.-.---.-A-.-.-.                                     1324063</w:t>
      </w:r>
    </w:p>
    <w:p>
      <w:r>
        <w:rPr>
          <w:rFonts w:ascii="Consolas" w:hAnsi="Consolas"/>
          <w:sz w:val="18"/>
        </w:rPr>
        <w:t>NW_006789896.1  1304038   -.-.--.-.-.-.---.-.-.-.                                       1304047</w:t>
      </w:r>
    </w:p>
    <w:p>
      <w:r>
        <w:rPr>
          <w:rFonts w:ascii="Consolas" w:hAnsi="Consolas"/>
          <w:sz w:val="18"/>
        </w:rPr>
        <w:t>NW_006789896.1  1324077   -.-.--.-.-.-.---.-.-.-.                                       1324068</w:t>
      </w:r>
    </w:p>
    <w:p>
      <w:r>
        <w:rPr>
          <w:rFonts w:ascii="Consolas" w:hAnsi="Consolas"/>
          <w:sz w:val="18"/>
        </w:rPr>
        <w:t>NW_006789896.1  4606136   -.-.--.-.-.-.---.-.-.-.-.                                     4606126</w:t>
      </w:r>
    </w:p>
    <w:p>
      <w:r>
        <w:rPr>
          <w:rFonts w:ascii="Consolas" w:hAnsi="Consolas"/>
          <w:sz w:val="18"/>
        </w:rPr>
        <w:t>NW_006789896.1  117755    -.-.--.-.-.-.---.-.-.-.                                       117764</w:t>
      </w:r>
    </w:p>
    <w:p>
      <w:r>
        <w:rPr>
          <w:rFonts w:ascii="Consolas" w:hAnsi="Consolas"/>
          <w:sz w:val="18"/>
        </w:rPr>
        <w:t>NW_006789896.1  658848    -.-.--.-.-.-.---.-.-.                                         658840</w:t>
      </w:r>
    </w:p>
    <w:p>
      <w:r>
        <w:rPr>
          <w:rFonts w:ascii="Consolas" w:hAnsi="Consolas"/>
          <w:sz w:val="18"/>
        </w:rPr>
        <w:t>NW_006789896.1  3843989   -.-.--.-.-.-.---.-.-.-.-.                                     3843999</w:t>
      </w:r>
    </w:p>
    <w:p>
      <w:r>
        <w:rPr>
          <w:rFonts w:ascii="Consolas" w:hAnsi="Consolas"/>
          <w:sz w:val="18"/>
        </w:rPr>
        <w:t>NW_006789896.1  1085454   -.-.--.-.-.-.---.-.-.-.                                       1085463</w:t>
      </w:r>
    </w:p>
    <w:p>
      <w:r>
        <w:rPr>
          <w:rFonts w:ascii="Consolas" w:hAnsi="Consolas"/>
          <w:sz w:val="18"/>
        </w:rPr>
        <w:t>NW_006789896.1  3843993   -.-.--.-.-.-.                                                 3843998</w:t>
      </w:r>
    </w:p>
    <w:p>
      <w:r>
        <w:rPr>
          <w:rFonts w:ascii="Consolas" w:hAnsi="Consolas"/>
          <w:sz w:val="18"/>
        </w:rPr>
        <w:t>NW_006789896.1  385941    -.-.--.-.                                                     385944</w:t>
      </w:r>
    </w:p>
    <w:p>
      <w:r>
        <w:rPr>
          <w:rFonts w:ascii="Consolas" w:hAnsi="Consolas"/>
          <w:sz w:val="18"/>
        </w:rPr>
        <w:t>NW_006789896.1  855298    -.-.--.-.-.-.---.-.-.-.-.-..                                  855286</w:t>
      </w:r>
    </w:p>
    <w:p>
      <w:r>
        <w:rPr>
          <w:rFonts w:ascii="Consolas" w:hAnsi="Consolas"/>
          <w:sz w:val="18"/>
        </w:rPr>
        <w:t>NW_006789896.1  1085458   -.-.--.-.-.-.                                                 1085463</w:t>
      </w:r>
    </w:p>
    <w:p>
      <w:r>
        <w:rPr>
          <w:rFonts w:ascii="Consolas" w:hAnsi="Consolas"/>
          <w:sz w:val="18"/>
        </w:rPr>
        <w:t>NW_006789896.1  3076395   -.-.--.-.-.-.---.-.-.-.-.                                     3076385</w:t>
      </w:r>
    </w:p>
    <w:p>
      <w:r>
        <w:rPr>
          <w:rFonts w:ascii="Consolas" w:hAnsi="Consolas"/>
          <w:sz w:val="18"/>
        </w:rPr>
        <w:t>NW_006789896.1  4606128   -.-.----.-.-.                                                 4606124</w:t>
      </w:r>
    </w:p>
    <w:p>
      <w:r>
        <w:rPr>
          <w:rFonts w:ascii="Consolas" w:hAnsi="Consolas"/>
          <w:sz w:val="18"/>
        </w:rPr>
        <w:t>NW_006789896.1  297991    -.----.-.-.-.                                                 297987</w:t>
      </w:r>
    </w:p>
    <w:p>
      <w:r>
        <w:rPr>
          <w:rFonts w:ascii="Consolas" w:hAnsi="Consolas"/>
          <w:sz w:val="18"/>
        </w:rPr>
        <w:t>NW_006789373.1  357226    -.-.--.-.-.-.---.-.-.-.-.                                     357236</w:t>
      </w:r>
    </w:p>
    <w:p>
      <w:r>
        <w:rPr>
          <w:rFonts w:ascii="Consolas" w:hAnsi="Consolas"/>
          <w:sz w:val="18"/>
        </w:rPr>
        <w:t>NW_006789373.1  357288    -.-.--.-.-.-.---.-.-.-.                                       357297</w:t>
      </w:r>
    </w:p>
    <w:p>
      <w:r>
        <w:rPr>
          <w:rFonts w:ascii="Consolas" w:hAnsi="Consolas"/>
          <w:sz w:val="18"/>
        </w:rPr>
        <w:t>NW_006789373.1  357292    -.-.--.-.-.-.---.-.-.G.-.-..                                  357305</w:t>
      </w:r>
    </w:p>
    <w:p>
      <w:r>
        <w:rPr>
          <w:rFonts w:ascii="Consolas" w:hAnsi="Consolas"/>
          <w:sz w:val="18"/>
        </w:rPr>
        <w:t>NW_006789373.1  357230    -.-.--.-.-.-.-----.-.-.-.                                     357239</w:t>
      </w:r>
    </w:p>
    <w:p>
      <w:r>
        <w:rPr>
          <w:rFonts w:ascii="Consolas" w:hAnsi="Consolas"/>
          <w:sz w:val="18"/>
        </w:rPr>
        <w:t>NW_006789373.1  931452    -.-.--.-.-.-.---.-.-.-.-.-..                                  931464</w:t>
      </w:r>
    </w:p>
    <w:p>
      <w:r>
        <w:rPr>
          <w:rFonts w:ascii="Consolas" w:hAnsi="Consolas"/>
          <w:sz w:val="18"/>
        </w:rPr>
        <w:t>NW_006789336.1  216075    -.-.--.-.-.-.---.-.-.-.                                       216066</w:t>
      </w:r>
    </w:p>
    <w:p>
      <w:r>
        <w:rPr>
          <w:rFonts w:ascii="Consolas" w:hAnsi="Consolas"/>
          <w:sz w:val="18"/>
        </w:rPr>
        <w:t>NW_006789336.1  283395    -.-.--.-.-.-.---.-.-.-.                                       283386</w:t>
      </w:r>
    </w:p>
    <w:p>
      <w:r>
        <w:rPr>
          <w:rFonts w:ascii="Consolas" w:hAnsi="Consolas"/>
          <w:sz w:val="18"/>
        </w:rPr>
        <w:t>NW_006789336.1  216071    -.-.--.-.-.-.---.-.-.-.A.-..                                  216058</w:t>
      </w:r>
    </w:p>
    <w:p>
      <w:r>
        <w:rPr>
          <w:rFonts w:ascii="Consolas" w:hAnsi="Consolas"/>
          <w:sz w:val="18"/>
        </w:rPr>
        <w:t>NW_006789336.1  283391    -.-.--.-.-.-.---.-.-.-.                                       283382</w:t>
      </w:r>
    </w:p>
    <w:p>
      <w:r>
        <w:rPr>
          <w:rFonts w:ascii="Consolas" w:hAnsi="Consolas"/>
          <w:sz w:val="18"/>
        </w:rPr>
        <w:t>NW_006789336.1  283387    -.-.--.-.-.-.---.-.A.-.-.                                     283376</w:t>
      </w:r>
    </w:p>
    <w:p>
      <w:r>
        <w:rPr>
          <w:rFonts w:ascii="Consolas" w:hAnsi="Consolas"/>
          <w:sz w:val="18"/>
        </w:rPr>
        <w:t>NW_006789336.1  216063    -.-.--.-.                                                     216060</w:t>
      </w:r>
    </w:p>
    <w:p>
      <w:r>
        <w:rPr>
          <w:rFonts w:ascii="Consolas" w:hAnsi="Consolas"/>
          <w:sz w:val="18"/>
        </w:rPr>
        <w:t>NW_006789191.1  404034    -.-.--.-.-.-.---.-.-.-.                                       404025</w:t>
      </w:r>
    </w:p>
    <w:p>
      <w:r>
        <w:rPr>
          <w:rFonts w:ascii="Consolas" w:hAnsi="Consolas"/>
          <w:sz w:val="18"/>
        </w:rPr>
        <w:t>NW_006789191.1  1961282   -.-.--.-.-.-.---.-.-.                                         1961274</w:t>
      </w:r>
    </w:p>
    <w:p>
      <w:r>
        <w:rPr>
          <w:rFonts w:ascii="Consolas" w:hAnsi="Consolas"/>
          <w:sz w:val="18"/>
        </w:rPr>
        <w:t>NW_006789191.1  1454177   -.-.--.-.-.-.---.-.-.-.                                       1454168</w:t>
      </w:r>
    </w:p>
    <w:p>
      <w:r>
        <w:rPr>
          <w:rFonts w:ascii="Consolas" w:hAnsi="Consolas"/>
          <w:sz w:val="18"/>
        </w:rPr>
        <w:t>NW_006789191.1  899215    -.-.--.-.-.-.---.-.-.-.-.                                     899225</w:t>
      </w:r>
    </w:p>
    <w:p>
      <w:r>
        <w:rPr>
          <w:rFonts w:ascii="Consolas" w:hAnsi="Consolas"/>
          <w:sz w:val="18"/>
        </w:rPr>
        <w:t>NW_006789191.1  1511613   -.-.--.-.-.-.---.                                             1511619</w:t>
      </w:r>
    </w:p>
    <w:p>
      <w:r>
        <w:rPr>
          <w:rFonts w:ascii="Consolas" w:hAnsi="Consolas"/>
          <w:sz w:val="18"/>
        </w:rPr>
        <w:t>NW_006789191.1  404022    -.-.--.-.-.-.---.-.-.-.A.-..                                  404009</w:t>
      </w:r>
    </w:p>
    <w:p>
      <w:r>
        <w:rPr>
          <w:rFonts w:ascii="Consolas" w:hAnsi="Consolas"/>
          <w:sz w:val="18"/>
        </w:rPr>
        <w:t>NW_006789191.1  404026    -.-.--.-.-.-.---.-.-.-.                                       404017</w:t>
      </w:r>
    </w:p>
    <w:p>
      <w:r>
        <w:rPr>
          <w:rFonts w:ascii="Consolas" w:hAnsi="Consolas"/>
          <w:sz w:val="18"/>
        </w:rPr>
        <w:t>NW_006789191.1  404030    -.-.--.-.-.-.---.-.-.-.                                       404021</w:t>
      </w:r>
    </w:p>
    <w:p>
      <w:r>
        <w:rPr>
          <w:rFonts w:ascii="Consolas" w:hAnsi="Consolas"/>
          <w:sz w:val="18"/>
        </w:rPr>
        <w:t>NW_006789191.1  899211    -.-.--.-.-.-.---.-.-.-.                                       899220</w:t>
      </w:r>
    </w:p>
    <w:p>
      <w:r>
        <w:rPr>
          <w:rFonts w:ascii="Consolas" w:hAnsi="Consolas"/>
          <w:sz w:val="18"/>
        </w:rPr>
        <w:t>NW_006789191.1  1454173   -.-.--.-.-.-.---.-.-.-.                                       1454164</w:t>
      </w:r>
    </w:p>
    <w:p>
      <w:r>
        <w:rPr>
          <w:rFonts w:ascii="Consolas" w:hAnsi="Consolas"/>
          <w:sz w:val="18"/>
        </w:rPr>
        <w:t>NW_006789191.1  899207    -.-.--.-.-.-.---.-.-.-.                                       899216</w:t>
      </w:r>
    </w:p>
    <w:p>
      <w:r>
        <w:rPr>
          <w:rFonts w:ascii="Consolas" w:hAnsi="Consolas"/>
          <w:sz w:val="18"/>
        </w:rPr>
        <w:t>NW_006789191.1  1454169   -.-.--.-.-.-.---.-.-.                                         1454161</w:t>
      </w:r>
    </w:p>
    <w:p>
      <w:r>
        <w:rPr>
          <w:rFonts w:ascii="Consolas" w:hAnsi="Consolas"/>
          <w:sz w:val="18"/>
        </w:rPr>
        <w:t>NW_006789191.1  2072021   -.-.--.-.-.-.                                                 2072016</w:t>
      </w:r>
    </w:p>
    <w:p>
      <w:r>
        <w:rPr>
          <w:rFonts w:ascii="Consolas" w:hAnsi="Consolas"/>
          <w:sz w:val="18"/>
        </w:rPr>
        <w:t>NW_006789191.1  1511609   -.-.--.-.-.-.---.-.-.-.                                       1511618</w:t>
      </w:r>
    </w:p>
    <w:p>
      <w:r>
        <w:rPr>
          <w:rFonts w:ascii="Consolas" w:hAnsi="Consolas"/>
          <w:sz w:val="18"/>
        </w:rPr>
        <w:t>NW_006789191.1  2072025   -.-.--.-.-.-.---.-.-.-.-.                                     2072015</w:t>
      </w:r>
    </w:p>
    <w:p>
      <w:r>
        <w:rPr>
          <w:rFonts w:ascii="Consolas" w:hAnsi="Consolas"/>
          <w:sz w:val="18"/>
        </w:rPr>
        <w:t>NW_006789191.1  1961286   -.-.--.-.-.-.---.-.-.-.                                       1961277</w:t>
      </w:r>
    </w:p>
    <w:p>
      <w:r>
        <w:rPr>
          <w:rFonts w:ascii="Consolas" w:hAnsi="Consolas"/>
          <w:sz w:val="18"/>
        </w:rPr>
        <w:t>NW_006789191.1  404014    -.-.--.-.                                                     404011</w:t>
      </w:r>
    </w:p>
    <w:p>
      <w:r>
        <w:rPr>
          <w:rFonts w:ascii="Consolas" w:hAnsi="Consolas"/>
          <w:sz w:val="18"/>
        </w:rPr>
        <w:t>NW_006789191.1  1080889   -.-.----.-.-.                                                 1080893</w:t>
      </w:r>
    </w:p>
    <w:p>
      <w:r>
        <w:rPr>
          <w:rFonts w:ascii="Consolas" w:hAnsi="Consolas"/>
          <w:sz w:val="18"/>
        </w:rPr>
        <w:t>NW_006789009.1  224530    -.-.--.-.-.-.---.-.-.-.-.-..                                  224518</w:t>
      </w:r>
    </w:p>
    <w:p>
      <w:r>
        <w:rPr>
          <w:rFonts w:ascii="Consolas" w:hAnsi="Consolas"/>
          <w:sz w:val="18"/>
        </w:rPr>
        <w:t>NW_006789009.1  58468     -.-.--.-.-.-.---.-.-.-.                                       58459</w:t>
      </w:r>
    </w:p>
    <w:p>
      <w:r>
        <w:rPr>
          <w:rFonts w:ascii="Consolas" w:hAnsi="Consolas"/>
          <w:sz w:val="18"/>
        </w:rPr>
        <w:t>NW_006789009.1  224534    -.-.--.-.-.-.---.-.-.-.                                       224525</w:t>
      </w:r>
    </w:p>
    <w:p>
      <w:r>
        <w:rPr>
          <w:rFonts w:ascii="Consolas" w:hAnsi="Consolas"/>
          <w:sz w:val="18"/>
        </w:rPr>
        <w:t>NW_006789009.1  58472     -.-.--.-.-.-.---.-.-.-.                                       58463</w:t>
      </w:r>
    </w:p>
    <w:p>
      <w:r>
        <w:rPr>
          <w:rFonts w:ascii="Consolas" w:hAnsi="Consolas"/>
          <w:sz w:val="18"/>
        </w:rPr>
        <w:t>NW_006789009.1  7695      -.-.--.-.-.-.---.-.-.-.-.                                     7685</w:t>
      </w:r>
    </w:p>
    <w:p>
      <w:r>
        <w:rPr>
          <w:rFonts w:ascii="Consolas" w:hAnsi="Consolas"/>
          <w:sz w:val="18"/>
        </w:rPr>
        <w:t>NW_006789009.1  7699      -.-.--.-.-.-.---.-.-.-.                                       7690</w:t>
      </w:r>
    </w:p>
    <w:p>
      <w:r>
        <w:rPr>
          <w:rFonts w:ascii="Consolas" w:hAnsi="Consolas"/>
          <w:sz w:val="18"/>
        </w:rPr>
        <w:t>NW_006788723.1  769276    -.-.--.-.-.-.---.-.-.-.                                       769285</w:t>
      </w:r>
    </w:p>
    <w:p>
      <w:r>
        <w:rPr>
          <w:rFonts w:ascii="Consolas" w:hAnsi="Consolas"/>
          <w:sz w:val="18"/>
        </w:rPr>
        <w:t>NW_006788723.1  769280    -.-.--.-.-.-.---.-.-.-.A.-..                                  769293</w:t>
      </w:r>
    </w:p>
    <w:p>
      <w:r>
        <w:rPr>
          <w:rFonts w:ascii="Consolas" w:hAnsi="Consolas"/>
          <w:sz w:val="18"/>
        </w:rPr>
        <w:t>NW_006788723.1  769288    -.-.--.-.                                                     769291</w:t>
      </w:r>
    </w:p>
    <w:p>
      <w:r>
        <w:rPr>
          <w:rFonts w:ascii="Consolas" w:hAnsi="Consolas"/>
          <w:sz w:val="18"/>
        </w:rPr>
        <w:t>NW_006788189.1  2629406   -.-.--.-.-.-.---.-.-.-.-.-..                                  2629418</w:t>
      </w:r>
    </w:p>
    <w:p>
      <w:r>
        <w:rPr>
          <w:rFonts w:ascii="Consolas" w:hAnsi="Consolas"/>
          <w:sz w:val="18"/>
        </w:rPr>
        <w:t>NW_006788189.1  2843355   -.-.--.-.-A-.---.-G-.-.                                       2843346</w:t>
      </w:r>
    </w:p>
    <w:p>
      <w:r>
        <w:rPr>
          <w:rFonts w:ascii="Consolas" w:hAnsi="Consolas"/>
          <w:sz w:val="18"/>
        </w:rPr>
        <w:t>NW_006788189.1  2200524   -.-.--.-.-.-.---.-.-.-.-.                                     2200514</w:t>
      </w:r>
    </w:p>
    <w:p>
      <w:r>
        <w:rPr>
          <w:rFonts w:ascii="Consolas" w:hAnsi="Consolas"/>
          <w:sz w:val="18"/>
        </w:rPr>
        <w:t>NW_006788189.1  1630759   -.-.--.-.-.-.---.-.-.-.                                       1630750</w:t>
      </w:r>
    </w:p>
    <w:p>
      <w:r>
        <w:rPr>
          <w:rFonts w:ascii="Consolas" w:hAnsi="Consolas"/>
          <w:sz w:val="18"/>
        </w:rPr>
        <w:t>NW_006788189.1  1342482   -.-.--.-.-.-.---.-.-.-.                                       1342491</w:t>
      </w:r>
    </w:p>
    <w:p>
      <w:r>
        <w:rPr>
          <w:rFonts w:ascii="Consolas" w:hAnsi="Consolas"/>
          <w:sz w:val="18"/>
        </w:rPr>
        <w:t>NW_006788189.1  1630747   -.-.--.-.-.-.---.-.-.-.A.-..                                  1630734</w:t>
      </w:r>
    </w:p>
    <w:p>
      <w:r>
        <w:rPr>
          <w:rFonts w:ascii="Consolas" w:hAnsi="Consolas"/>
          <w:sz w:val="18"/>
        </w:rPr>
        <w:t>NW_006788189.1  1630751   -.-.--.-.-.-.---.-.-.-.                                       1630742</w:t>
      </w:r>
    </w:p>
    <w:p>
      <w:r>
        <w:rPr>
          <w:rFonts w:ascii="Consolas" w:hAnsi="Consolas"/>
          <w:sz w:val="18"/>
        </w:rPr>
        <w:t>NW_006788189.1  1630755   -.-.--.-.-.-.---.-.-.-.                                       1630746</w:t>
      </w:r>
    </w:p>
    <w:p>
      <w:r>
        <w:rPr>
          <w:rFonts w:ascii="Consolas" w:hAnsi="Consolas"/>
          <w:sz w:val="18"/>
        </w:rPr>
        <w:t>NW_006788189.1  1678985   -.-.--.-.-.-.---.-.                                           1678992</w:t>
      </w:r>
    </w:p>
    <w:p>
      <w:r>
        <w:rPr>
          <w:rFonts w:ascii="Consolas" w:hAnsi="Consolas"/>
          <w:sz w:val="18"/>
        </w:rPr>
        <w:t>NW_006788189.1  2629390   -.-.--.-.-.-.---.-.-.-.                                       2629399</w:t>
      </w:r>
    </w:p>
    <w:p>
      <w:r>
        <w:rPr>
          <w:rFonts w:ascii="Consolas" w:hAnsi="Consolas"/>
          <w:sz w:val="18"/>
        </w:rPr>
        <w:t>NW_006788189.1  2629394   -.-.--.-.-.-.---.-.-.-.                                       2629403</w:t>
      </w:r>
    </w:p>
    <w:p>
      <w:r>
        <w:rPr>
          <w:rFonts w:ascii="Consolas" w:hAnsi="Consolas"/>
          <w:sz w:val="18"/>
        </w:rPr>
        <w:t>NW_006788189.1  2629398   -.-.--.-.-.-.---.-.-.-.                                       2629407</w:t>
      </w:r>
    </w:p>
    <w:p>
      <w:r>
        <w:rPr>
          <w:rFonts w:ascii="Consolas" w:hAnsi="Consolas"/>
          <w:sz w:val="18"/>
        </w:rPr>
        <w:t>NW_006788189.1  2629402   -.-.--.-.-.-.---.-.-.-.                                       2629411</w:t>
      </w:r>
    </w:p>
    <w:p>
      <w:r>
        <w:rPr>
          <w:rFonts w:ascii="Consolas" w:hAnsi="Consolas"/>
          <w:sz w:val="18"/>
        </w:rPr>
        <w:t>NW_006788189.1  3087086   -.-.--.-.-.-.---.-.-.-.                                       3087095</w:t>
      </w:r>
    </w:p>
    <w:p>
      <w:r>
        <w:rPr>
          <w:rFonts w:ascii="Consolas" w:hAnsi="Consolas"/>
          <w:sz w:val="18"/>
        </w:rPr>
        <w:t>NW_006788189.1  2200528   -.-.--.-.-.-.---.-.-.-.                                       2200519</w:t>
      </w:r>
    </w:p>
    <w:p>
      <w:r>
        <w:rPr>
          <w:rFonts w:ascii="Consolas" w:hAnsi="Consolas"/>
          <w:sz w:val="18"/>
        </w:rPr>
        <w:t>NW_006788189.1  2629386   -.-.--.-.-.-.---.-.-.-.                                       2629395</w:t>
      </w:r>
    </w:p>
    <w:p>
      <w:r>
        <w:rPr>
          <w:rFonts w:ascii="Consolas" w:hAnsi="Consolas"/>
          <w:sz w:val="18"/>
        </w:rPr>
        <w:t>NW_006788189.1  3087090   -.-.--.-.-.-.---.-.                                           3087097</w:t>
      </w:r>
    </w:p>
    <w:p>
      <w:r>
        <w:rPr>
          <w:rFonts w:ascii="Consolas" w:hAnsi="Consolas"/>
          <w:sz w:val="18"/>
        </w:rPr>
        <w:t>NW_006788189.1  171682    -.-.--.-.-.-.---.-.-.-.                                       171691</w:t>
      </w:r>
    </w:p>
    <w:p>
      <w:r>
        <w:rPr>
          <w:rFonts w:ascii="Consolas" w:hAnsi="Consolas"/>
          <w:sz w:val="18"/>
        </w:rPr>
        <w:t>NW_006788189.1  171690    -.-.--.-.-A-.---.-.                                           171697</w:t>
      </w:r>
    </w:p>
    <w:p>
      <w:r>
        <w:rPr>
          <w:rFonts w:ascii="Consolas" w:hAnsi="Consolas"/>
          <w:sz w:val="18"/>
        </w:rPr>
        <w:t>NW_006788189.1  171686    -.-.--.-.-.-.---.-.                                           171693</w:t>
      </w:r>
    </w:p>
    <w:p>
      <w:r>
        <w:rPr>
          <w:rFonts w:ascii="Consolas" w:hAnsi="Consolas"/>
          <w:sz w:val="18"/>
        </w:rPr>
        <w:t>NW_006788189.1  1678981   -.-.--.-.-.-.---.-.-.-.A.-..                                  1678994</w:t>
      </w:r>
    </w:p>
    <w:p>
      <w:r>
        <w:rPr>
          <w:rFonts w:ascii="Consolas" w:hAnsi="Consolas"/>
          <w:sz w:val="18"/>
        </w:rPr>
        <w:t>NW_006788189.1  1630739   -.-.--.-.                                                     1630736</w:t>
      </w:r>
    </w:p>
    <w:p>
      <w:r>
        <w:rPr>
          <w:rFonts w:ascii="Consolas" w:hAnsi="Consolas"/>
          <w:sz w:val="18"/>
        </w:rPr>
        <w:t>NW_006788168.1  528332    -.-.--.-.-.-.---.-.-.-.                                       528341</w:t>
      </w:r>
    </w:p>
    <w:p>
      <w:r>
        <w:rPr>
          <w:rFonts w:ascii="Consolas" w:hAnsi="Consolas"/>
          <w:sz w:val="18"/>
        </w:rPr>
        <w:t>NW_006788168.1  1249898   -.-.--.-.-.-.---.-.-.-.                                       1249889</w:t>
      </w:r>
    </w:p>
    <w:p>
      <w:r>
        <w:rPr>
          <w:rFonts w:ascii="Consolas" w:hAnsi="Consolas"/>
          <w:sz w:val="18"/>
        </w:rPr>
        <w:t>NW_006788168.1  528336    -.-.--.-.-.-.---.-.-.-.                                       528345</w:t>
      </w:r>
    </w:p>
    <w:p>
      <w:r>
        <w:rPr>
          <w:rFonts w:ascii="Consolas" w:hAnsi="Consolas"/>
          <w:sz w:val="18"/>
        </w:rPr>
        <w:t>NW_006788168.1  528340    -.-.--.-.-.-.---.-.-.-.                                       528349</w:t>
      </w:r>
    </w:p>
    <w:p>
      <w:r>
        <w:rPr>
          <w:rFonts w:ascii="Consolas" w:hAnsi="Consolas"/>
          <w:sz w:val="18"/>
        </w:rPr>
        <w:t>NW_006788168.1  1249894   -.-.--.-.-.-.---.-.-.-.                                       1249885</w:t>
      </w:r>
    </w:p>
    <w:p>
      <w:r>
        <w:rPr>
          <w:rFonts w:ascii="Consolas" w:hAnsi="Consolas"/>
          <w:sz w:val="18"/>
        </w:rPr>
        <w:t>NW_006788168.1  3695444   -.-.--.-.-.-.                                                 3695439</w:t>
      </w:r>
    </w:p>
    <w:p>
      <w:r>
        <w:rPr>
          <w:rFonts w:ascii="Consolas" w:hAnsi="Consolas"/>
          <w:sz w:val="18"/>
        </w:rPr>
        <w:t>NW_006788168.1  528344    -.-.--.-.-.-.---.-.-.                                         528352</w:t>
      </w:r>
    </w:p>
    <w:p>
      <w:r>
        <w:rPr>
          <w:rFonts w:ascii="Consolas" w:hAnsi="Consolas"/>
          <w:sz w:val="18"/>
        </w:rPr>
        <w:t>NW_006788168.1  3821809   -.-.--.-.-.-.---.-.-.-.-.                                     3821799</w:t>
      </w:r>
    </w:p>
    <w:p>
      <w:r>
        <w:rPr>
          <w:rFonts w:ascii="Consolas" w:hAnsi="Consolas"/>
          <w:sz w:val="18"/>
        </w:rPr>
        <w:t>NW_006788168.1  3695448   -.-.--.-.-.-.---.-.-.-.-.                                     3695438</w:t>
      </w:r>
    </w:p>
    <w:p>
      <w:r>
        <w:rPr>
          <w:rFonts w:ascii="Consolas" w:hAnsi="Consolas"/>
          <w:sz w:val="18"/>
        </w:rPr>
        <w:t>NW_006788168.1  2514055   -.-.--.-.-.-.---.-.-.-.-.-.                                   2514044</w:t>
      </w:r>
    </w:p>
    <w:p>
      <w:r>
        <w:rPr>
          <w:rFonts w:ascii="Consolas" w:hAnsi="Consolas"/>
          <w:sz w:val="18"/>
        </w:rPr>
        <w:t>NW_006788168.1  945395    -.-.--.-.-.                                                   945391</w:t>
      </w:r>
    </w:p>
    <w:p>
      <w:r>
        <w:rPr>
          <w:rFonts w:ascii="Consolas" w:hAnsi="Consolas"/>
          <w:sz w:val="18"/>
        </w:rPr>
        <w:t>NW_006788168.1  945399    -.-.--.-.-.-.---.-.-.                                         945391</w:t>
      </w:r>
    </w:p>
    <w:p>
      <w:r>
        <w:rPr>
          <w:rFonts w:ascii="Consolas" w:hAnsi="Consolas"/>
          <w:sz w:val="18"/>
        </w:rPr>
        <w:t>NW_006788168.1  1824299   -.-.--.-.-.-.---.-.-.-.-.-.                                   1824288</w:t>
      </w:r>
    </w:p>
    <w:p>
      <w:r>
        <w:rPr>
          <w:rFonts w:ascii="Consolas" w:hAnsi="Consolas"/>
          <w:sz w:val="18"/>
        </w:rPr>
        <w:t>NW_006788168.1  2514051   -.-.--.-.-.-.                                                 2514046</w:t>
      </w:r>
    </w:p>
    <w:p>
      <w:r>
        <w:rPr>
          <w:rFonts w:ascii="Consolas" w:hAnsi="Consolas"/>
          <w:sz w:val="18"/>
        </w:rPr>
        <w:t>NW_006788168.1  790780    -.-.--.-.                                                     790783</w:t>
      </w:r>
    </w:p>
    <w:p>
      <w:r>
        <w:rPr>
          <w:rFonts w:ascii="Consolas" w:hAnsi="Consolas"/>
          <w:sz w:val="18"/>
        </w:rPr>
        <w:t>NW_006788168.1  790776    -.-.--.-.-.-.---.-.                                           790783</w:t>
      </w:r>
    </w:p>
    <w:p>
      <w:r>
        <w:rPr>
          <w:rFonts w:ascii="Consolas" w:hAnsi="Consolas"/>
          <w:sz w:val="18"/>
        </w:rPr>
        <w:t>NW_006788168.1  3821813   -.-.--.-.-.-.---.-.-.-.                                       3821804</w:t>
      </w:r>
    </w:p>
    <w:p>
      <w:r>
        <w:rPr>
          <w:rFonts w:ascii="Consolas" w:hAnsi="Consolas"/>
          <w:sz w:val="18"/>
        </w:rPr>
        <w:t>NW_006787746.1  1375167   -.-.--.-.-.-.---.-.-.-.-.-.A.-.T-.-...                        1375186</w:t>
      </w:r>
    </w:p>
    <w:p>
      <w:r>
        <w:rPr>
          <w:rFonts w:ascii="Consolas" w:hAnsi="Consolas"/>
          <w:sz w:val="18"/>
        </w:rPr>
        <w:t>NW_006787746.1  840975    -.-.--.-.-.-.---.-.-C-.-.-.C.-.                               840961</w:t>
      </w:r>
    </w:p>
    <w:p>
      <w:r>
        <w:rPr>
          <w:rFonts w:ascii="Consolas" w:hAnsi="Consolas"/>
          <w:sz w:val="18"/>
        </w:rPr>
        <w:t>NW_006787746.1  1375155   -.-.--.-.-.-.---.-.-.-.                                       1375164</w:t>
      </w:r>
    </w:p>
    <w:p>
      <w:r>
        <w:rPr>
          <w:rFonts w:ascii="Consolas" w:hAnsi="Consolas"/>
          <w:sz w:val="18"/>
        </w:rPr>
        <w:t>NW_006787746.1  322539    -.-.--.-.-.-.---.-.-.-.-.                                     322529</w:t>
      </w:r>
    </w:p>
    <w:p>
      <w:r>
        <w:rPr>
          <w:rFonts w:ascii="Consolas" w:hAnsi="Consolas"/>
          <w:sz w:val="18"/>
        </w:rPr>
        <w:t>NW_006787746.1  322543    -.-.--.-.-.-.---.-.-.-.                                       322534</w:t>
      </w:r>
    </w:p>
    <w:p>
      <w:r>
        <w:rPr>
          <w:rFonts w:ascii="Consolas" w:hAnsi="Consolas"/>
          <w:sz w:val="18"/>
        </w:rPr>
        <w:t>NW_006787746.1  1375159   -.-.--.-.-.-.---.-.-.-.                                       1375168</w:t>
      </w:r>
    </w:p>
    <w:p>
      <w:r>
        <w:rPr>
          <w:rFonts w:ascii="Consolas" w:hAnsi="Consolas"/>
          <w:sz w:val="18"/>
        </w:rPr>
        <w:t>NW_006787746.1  1375163   -.-.--.-.-.-.---.-.-.-.                                       1375172</w:t>
      </w:r>
    </w:p>
    <w:p>
      <w:r>
        <w:rPr>
          <w:rFonts w:ascii="Consolas" w:hAnsi="Consolas"/>
          <w:sz w:val="18"/>
        </w:rPr>
        <w:t>NW_006787746.1  737798    -.-.--.-.-.-.---.-.                                           737791</w:t>
      </w:r>
    </w:p>
    <w:p>
      <w:r>
        <w:rPr>
          <w:rFonts w:ascii="Consolas" w:hAnsi="Consolas"/>
          <w:sz w:val="18"/>
        </w:rPr>
        <w:t>NW_006787746.1  737802    -.-.--.-.-.-.---.-.-.-.                                       737793</w:t>
      </w:r>
    </w:p>
    <w:p>
      <w:r>
        <w:rPr>
          <w:rFonts w:ascii="Consolas" w:hAnsi="Consolas"/>
          <w:sz w:val="18"/>
        </w:rPr>
        <w:t>NW_006787746.1  804893    -.-.--.-.-.-.                                                 804898</w:t>
      </w:r>
    </w:p>
    <w:p>
      <w:r>
        <w:rPr>
          <w:rFonts w:ascii="Consolas" w:hAnsi="Consolas"/>
          <w:sz w:val="18"/>
        </w:rPr>
        <w:t>NW_006787746.1  737794    -.-.--.-.-A-.---.-.                                           737787</w:t>
      </w:r>
    </w:p>
    <w:p>
      <w:r>
        <w:rPr>
          <w:rFonts w:ascii="Consolas" w:hAnsi="Consolas"/>
          <w:sz w:val="18"/>
        </w:rPr>
        <w:t>NW_006787746.1  737806    -.-.--.-.-.-.---.-.-.-.                                       737797</w:t>
      </w:r>
    </w:p>
    <w:p>
      <w:r>
        <w:rPr>
          <w:rFonts w:ascii="Consolas" w:hAnsi="Consolas"/>
          <w:sz w:val="18"/>
        </w:rPr>
        <w:t>NW_006787746.1  804889    -.-.--.-.-.-.---.-.-.-.                                       804898</w:t>
      </w:r>
    </w:p>
    <w:p>
      <w:r>
        <w:rPr>
          <w:rFonts w:ascii="Consolas" w:hAnsi="Consolas"/>
          <w:sz w:val="18"/>
        </w:rPr>
        <w:t>NW_006787746.1  840971    -.-.--.-.                                                     840968</w:t>
      </w:r>
    </w:p>
    <w:p>
      <w:r>
        <w:rPr>
          <w:rFonts w:ascii="Consolas" w:hAnsi="Consolas"/>
          <w:sz w:val="18"/>
        </w:rPr>
        <w:t>NW_006787698.1  3712114   -.-.--.-.-.-.---.-.-.-.                                       3712123</w:t>
      </w:r>
    </w:p>
    <w:p>
      <w:r>
        <w:rPr>
          <w:rFonts w:ascii="Consolas" w:hAnsi="Consolas"/>
          <w:sz w:val="18"/>
        </w:rPr>
        <w:t>NW_006787698.1  4400603   -.-.--.-.-.-.---.-.-.-.                                       4400612</w:t>
      </w:r>
    </w:p>
    <w:p>
      <w:r>
        <w:rPr>
          <w:rFonts w:ascii="Consolas" w:hAnsi="Consolas"/>
          <w:sz w:val="18"/>
        </w:rPr>
        <w:t>NW_006787698.1  4400619   -.-.--.-.-.-.---.-.-.-.-.-..                                  4400631</w:t>
      </w:r>
    </w:p>
    <w:p>
      <w:r>
        <w:rPr>
          <w:rFonts w:ascii="Consolas" w:hAnsi="Consolas"/>
          <w:sz w:val="18"/>
        </w:rPr>
        <w:t>NW_006787698.1  208626    -.-.--.-.-.-.---.-.-.-.-.-.                                   208615</w:t>
      </w:r>
    </w:p>
    <w:p>
      <w:r>
        <w:rPr>
          <w:rFonts w:ascii="Consolas" w:hAnsi="Consolas"/>
          <w:sz w:val="18"/>
        </w:rPr>
        <w:t>NW_006787698.1  208634    -.-.--.-.-.-.---.-.-.-.                                       208625</w:t>
      </w:r>
    </w:p>
    <w:p>
      <w:r>
        <w:rPr>
          <w:rFonts w:ascii="Consolas" w:hAnsi="Consolas"/>
          <w:sz w:val="18"/>
        </w:rPr>
        <w:t>NW_006787698.1  986239    -.-.--.-.-.-.---.-.-.-.                                       986230</w:t>
      </w:r>
    </w:p>
    <w:p>
      <w:r>
        <w:rPr>
          <w:rFonts w:ascii="Consolas" w:hAnsi="Consolas"/>
          <w:sz w:val="18"/>
        </w:rPr>
        <w:t>NW_006787698.1  2040068   -.-.--.-.-.-.---.-.-.-.-.-..                                  2040056</w:t>
      </w:r>
    </w:p>
    <w:p>
      <w:r>
        <w:rPr>
          <w:rFonts w:ascii="Consolas" w:hAnsi="Consolas"/>
          <w:sz w:val="18"/>
        </w:rPr>
        <w:t>NW_006787698.1  3688977   -.-.--.-.-.-.---.-.-.-.-.                                     3688967</w:t>
      </w:r>
    </w:p>
    <w:p>
      <w:r>
        <w:rPr>
          <w:rFonts w:ascii="Consolas" w:hAnsi="Consolas"/>
          <w:sz w:val="18"/>
        </w:rPr>
        <w:t>NW_006787698.1  4576598   -.-.--.-.-.-.---.-.-.-.                                       4576607</w:t>
      </w:r>
    </w:p>
    <w:p>
      <w:r>
        <w:rPr>
          <w:rFonts w:ascii="Consolas" w:hAnsi="Consolas"/>
          <w:sz w:val="18"/>
        </w:rPr>
        <w:t>NW_006787698.1  2040072   -.-.--.-.-.-.---.-.-.-.                                       2040063</w:t>
      </w:r>
    </w:p>
    <w:p>
      <w:r>
        <w:rPr>
          <w:rFonts w:ascii="Consolas" w:hAnsi="Consolas"/>
          <w:sz w:val="18"/>
        </w:rPr>
        <w:t>NW_006787698.1  152739    -.-.--.-.-.-.---.-.-.-.A.-..                                  152726</w:t>
      </w:r>
    </w:p>
    <w:p>
      <w:r>
        <w:rPr>
          <w:rFonts w:ascii="Consolas" w:hAnsi="Consolas"/>
          <w:sz w:val="18"/>
        </w:rPr>
        <w:t>NW_006787698.1  152743    -.-.--.-.-.-.---.-.-.-.                                       152734</w:t>
      </w:r>
    </w:p>
    <w:p>
      <w:r>
        <w:rPr>
          <w:rFonts w:ascii="Consolas" w:hAnsi="Consolas"/>
          <w:sz w:val="18"/>
        </w:rPr>
        <w:t>NW_006787698.1  152747    -.-.--.-.-.-.---.-.-.-.                                       152738</w:t>
      </w:r>
    </w:p>
    <w:p>
      <w:r>
        <w:rPr>
          <w:rFonts w:ascii="Consolas" w:hAnsi="Consolas"/>
          <w:sz w:val="18"/>
        </w:rPr>
        <w:t>NW_006787698.1  208630    -.-.--.-.-.-.---.-.-.-.                                       208621</w:t>
      </w:r>
    </w:p>
    <w:p>
      <w:r>
        <w:rPr>
          <w:rFonts w:ascii="Consolas" w:hAnsi="Consolas"/>
          <w:sz w:val="18"/>
        </w:rPr>
        <w:t>NW_006787698.1  291052    -.-.--.-.-.-.---.-.-.-.                                       291043</w:t>
      </w:r>
    </w:p>
    <w:p>
      <w:r>
        <w:rPr>
          <w:rFonts w:ascii="Consolas" w:hAnsi="Consolas"/>
          <w:sz w:val="18"/>
        </w:rPr>
        <w:t>NW_006787698.1  622742    -.-.--.-.-.-.---.-.-.-.                                       622751</w:t>
      </w:r>
    </w:p>
    <w:p>
      <w:r>
        <w:rPr>
          <w:rFonts w:ascii="Consolas" w:hAnsi="Consolas"/>
          <w:sz w:val="18"/>
        </w:rPr>
        <w:t>NW_006787698.1  622746    -.-.--.-.-.-.---.-.-.-.                                       622755</w:t>
      </w:r>
    </w:p>
    <w:p>
      <w:r>
        <w:rPr>
          <w:rFonts w:ascii="Consolas" w:hAnsi="Consolas"/>
          <w:sz w:val="18"/>
        </w:rPr>
        <w:t>NW_006787698.1  3203564   -.-.--.-.-.-.---.-.-.-.                                       3203555</w:t>
      </w:r>
    </w:p>
    <w:p>
      <w:r>
        <w:rPr>
          <w:rFonts w:ascii="Consolas" w:hAnsi="Consolas"/>
          <w:sz w:val="18"/>
        </w:rPr>
        <w:t>NW_006787698.1  3688981   -.-.--.-.-.-.---.-.-.-.                                       3688972</w:t>
      </w:r>
    </w:p>
    <w:p>
      <w:r>
        <w:rPr>
          <w:rFonts w:ascii="Consolas" w:hAnsi="Consolas"/>
          <w:sz w:val="18"/>
        </w:rPr>
        <w:t>NW_006787698.1  3688985   -.-.--.-.-.-.---.-.-.-.                                       3688976</w:t>
      </w:r>
    </w:p>
    <w:p>
      <w:r>
        <w:rPr>
          <w:rFonts w:ascii="Consolas" w:hAnsi="Consolas"/>
          <w:sz w:val="18"/>
        </w:rPr>
        <w:t>NW_006787698.1  3688989   -.-.--.-.-.-.---.-.-.-.                                       3688980</w:t>
      </w:r>
    </w:p>
    <w:p>
      <w:r>
        <w:rPr>
          <w:rFonts w:ascii="Consolas" w:hAnsi="Consolas"/>
          <w:sz w:val="18"/>
        </w:rPr>
        <w:t>NW_006787698.1  3688993   -.-.--.-.-.-.---.-.-.-.                                       3688984</w:t>
      </w:r>
    </w:p>
    <w:p>
      <w:r>
        <w:rPr>
          <w:rFonts w:ascii="Consolas" w:hAnsi="Consolas"/>
          <w:sz w:val="18"/>
        </w:rPr>
        <w:t>NW_006787698.1  3688997   -.-.--.-.-.-.---.-.-.-.                                       3688988</w:t>
      </w:r>
    </w:p>
    <w:p>
      <w:r>
        <w:rPr>
          <w:rFonts w:ascii="Consolas" w:hAnsi="Consolas"/>
          <w:sz w:val="18"/>
        </w:rPr>
        <w:t>NW_006787698.1  3712118   -.-.--.-.-.-.---.-.-.-.A.-..                                  3712131</w:t>
      </w:r>
    </w:p>
    <w:p>
      <w:r>
        <w:rPr>
          <w:rFonts w:ascii="Consolas" w:hAnsi="Consolas"/>
          <w:sz w:val="18"/>
        </w:rPr>
        <w:t>NW_006787698.1  3950288   -.-.--.-.-.-.---.-.-.-.                                       3950297</w:t>
      </w:r>
    </w:p>
    <w:p>
      <w:r>
        <w:rPr>
          <w:rFonts w:ascii="Consolas" w:hAnsi="Consolas"/>
          <w:sz w:val="18"/>
        </w:rPr>
        <w:t>NW_006787698.1  3950292   -.-.--.-.-.-.---.-.-.-.                                       3950301</w:t>
      </w:r>
    </w:p>
    <w:p>
      <w:r>
        <w:rPr>
          <w:rFonts w:ascii="Consolas" w:hAnsi="Consolas"/>
          <w:sz w:val="18"/>
        </w:rPr>
        <w:t>NW_006787698.1  3950296   -.-.--.-.-.-.---.-.-.-.                                       3950305</w:t>
      </w:r>
    </w:p>
    <w:p>
      <w:r>
        <w:rPr>
          <w:rFonts w:ascii="Consolas" w:hAnsi="Consolas"/>
          <w:sz w:val="18"/>
        </w:rPr>
        <w:t>NW_006787698.1  3950300   -.-.--.-.-.-.---.-.-.-.                                       3950309</w:t>
      </w:r>
    </w:p>
    <w:p>
      <w:r>
        <w:rPr>
          <w:rFonts w:ascii="Consolas" w:hAnsi="Consolas"/>
          <w:sz w:val="18"/>
        </w:rPr>
        <w:t>NW_006787698.1  3950304   -.-.--.-.-.-.---.-.-.-.                                       3950313</w:t>
      </w:r>
    </w:p>
    <w:p>
      <w:r>
        <w:rPr>
          <w:rFonts w:ascii="Consolas" w:hAnsi="Consolas"/>
          <w:sz w:val="18"/>
        </w:rPr>
        <w:t>NW_006787698.1  3950308   -.-.--.-.-.-.---.-.-.-.                                       3950317</w:t>
      </w:r>
    </w:p>
    <w:p>
      <w:r>
        <w:rPr>
          <w:rFonts w:ascii="Consolas" w:hAnsi="Consolas"/>
          <w:sz w:val="18"/>
        </w:rPr>
        <w:t>NW_006787698.1  4400607   -.-.--.-.-.-.---.-.-.-.                                       4400616</w:t>
      </w:r>
    </w:p>
    <w:p>
      <w:r>
        <w:rPr>
          <w:rFonts w:ascii="Consolas" w:hAnsi="Consolas"/>
          <w:sz w:val="18"/>
        </w:rPr>
        <w:t>NW_006787698.1  4400611   -.-.--.-.-.-.---.-.-.-.                                       4400620</w:t>
      </w:r>
    </w:p>
    <w:p>
      <w:r>
        <w:rPr>
          <w:rFonts w:ascii="Consolas" w:hAnsi="Consolas"/>
          <w:sz w:val="18"/>
        </w:rPr>
        <w:t>NW_006787698.1  4400615   -.-.--.-.-.-.---.-.-.-.                                       4400624</w:t>
      </w:r>
    </w:p>
    <w:p>
      <w:r>
        <w:rPr>
          <w:rFonts w:ascii="Consolas" w:hAnsi="Consolas"/>
          <w:sz w:val="18"/>
        </w:rPr>
        <w:t>NW_006787698.1  3203560   -.-.--.-.-.-.---.-C-.-.                                       3203551</w:t>
      </w:r>
    </w:p>
    <w:p>
      <w:r>
        <w:rPr>
          <w:rFonts w:ascii="Consolas" w:hAnsi="Consolas"/>
          <w:sz w:val="18"/>
        </w:rPr>
        <w:t>NW_006787698.1  291048    -.-.--.-.-.-.---.-.-.                                         291040</w:t>
      </w:r>
    </w:p>
    <w:p>
      <w:r>
        <w:rPr>
          <w:rFonts w:ascii="Consolas" w:hAnsi="Consolas"/>
          <w:sz w:val="18"/>
        </w:rPr>
        <w:t>NW_006787698.1  3203568   -.-.--.-.-.-.---.-.-.-.                                       3203559</w:t>
      </w:r>
    </w:p>
    <w:p>
      <w:r>
        <w:rPr>
          <w:rFonts w:ascii="Consolas" w:hAnsi="Consolas"/>
          <w:sz w:val="18"/>
        </w:rPr>
        <w:t>NW_006787698.1  3950284   -.-.--.-.-.-.---.-.-.-.                                       3950293</w:t>
      </w:r>
    </w:p>
    <w:p>
      <w:r>
        <w:rPr>
          <w:rFonts w:ascii="Consolas" w:hAnsi="Consolas"/>
          <w:sz w:val="18"/>
        </w:rPr>
        <w:t>NW_006787698.1  1014149   -.-.--.-.-.-.---.-.-.-.-.                                     1014139</w:t>
      </w:r>
    </w:p>
    <w:p>
      <w:r>
        <w:rPr>
          <w:rFonts w:ascii="Consolas" w:hAnsi="Consolas"/>
          <w:sz w:val="18"/>
        </w:rPr>
        <w:t>NW_006787698.1  622750    -.-.--.-.-.-.---.-.                                           622757</w:t>
      </w:r>
    </w:p>
    <w:p>
      <w:r>
        <w:rPr>
          <w:rFonts w:ascii="Consolas" w:hAnsi="Consolas"/>
          <w:sz w:val="18"/>
        </w:rPr>
        <w:t>NW_006787698.1  2264520   -.-.--.-.-.-.---.-.-.-.-.-..                                  2264508</w:t>
      </w:r>
    </w:p>
    <w:p>
      <w:r>
        <w:rPr>
          <w:rFonts w:ascii="Consolas" w:hAnsi="Consolas"/>
          <w:sz w:val="18"/>
        </w:rPr>
        <w:t>NW_006787698.1  3689001   -.-.--.-.-.-.---.-.-.-.                                       3688992</w:t>
      </w:r>
    </w:p>
    <w:p>
      <w:r>
        <w:rPr>
          <w:rFonts w:ascii="Consolas" w:hAnsi="Consolas"/>
          <w:sz w:val="18"/>
        </w:rPr>
        <w:t>NW_006787698.1  4845240   -.-.--.-.-.-.---.-.-.-.-.                                     4845230</w:t>
      </w:r>
    </w:p>
    <w:p>
      <w:r>
        <w:rPr>
          <w:rFonts w:ascii="Consolas" w:hAnsi="Consolas"/>
          <w:sz w:val="18"/>
        </w:rPr>
        <w:t>NW_006787698.1  3689005   -.-.--.-.-.-.---.-.-.-.                                       3688996</w:t>
      </w:r>
    </w:p>
    <w:p>
      <w:r>
        <w:rPr>
          <w:rFonts w:ascii="Consolas" w:hAnsi="Consolas"/>
          <w:sz w:val="18"/>
        </w:rPr>
        <w:t>NW_006787698.1  5471182   -.-.--T-.-.-.                                                 5471177</w:t>
      </w:r>
    </w:p>
    <w:p>
      <w:r>
        <w:rPr>
          <w:rFonts w:ascii="Consolas" w:hAnsi="Consolas"/>
          <w:sz w:val="18"/>
        </w:rPr>
        <w:t>NW_006787698.1  986235    -.-.--.-.-.-.---.A.-.-.-.                                     986224</w:t>
      </w:r>
    </w:p>
    <w:p>
      <w:r>
        <w:rPr>
          <w:rFonts w:ascii="Consolas" w:hAnsi="Consolas"/>
          <w:sz w:val="18"/>
        </w:rPr>
        <w:t>NW_006787698.1  152751    -.-.--.-.-.-.---.-.-.-.                                       152742</w:t>
      </w:r>
    </w:p>
    <w:p>
      <w:r>
        <w:rPr>
          <w:rFonts w:ascii="Consolas" w:hAnsi="Consolas"/>
          <w:sz w:val="18"/>
        </w:rPr>
        <w:t>NW_006787698.1  622738    -.-.--.-.-.-.---.-.-.-.                                       622747</w:t>
      </w:r>
    </w:p>
    <w:p>
      <w:r>
        <w:rPr>
          <w:rFonts w:ascii="Consolas" w:hAnsi="Consolas"/>
          <w:sz w:val="18"/>
        </w:rPr>
        <w:t>NW_006787698.1  4576602   -.-.--.-.-.-.---.                                             4576608</w:t>
      </w:r>
    </w:p>
    <w:p>
      <w:r>
        <w:rPr>
          <w:rFonts w:ascii="Consolas" w:hAnsi="Consolas"/>
          <w:sz w:val="18"/>
        </w:rPr>
        <w:t>NW_006787698.1  322281    -G-.--.-.                                                     322278</w:t>
      </w:r>
    </w:p>
    <w:p>
      <w:r>
        <w:rPr>
          <w:rFonts w:ascii="Consolas" w:hAnsi="Consolas"/>
          <w:sz w:val="18"/>
        </w:rPr>
        <w:t>NW_006787698.1  4576606   -.-.--.-A-.-.---.                                             4576612</w:t>
      </w:r>
    </w:p>
    <w:p>
      <w:r>
        <w:rPr>
          <w:rFonts w:ascii="Consolas" w:hAnsi="Consolas"/>
          <w:sz w:val="18"/>
        </w:rPr>
        <w:t>NW_006787698.1  1649865   -.-.--.-.-.-.---.-.-.-.-.-..                                  1649853</w:t>
      </w:r>
    </w:p>
    <w:p>
      <w:r>
        <w:rPr>
          <w:rFonts w:ascii="Consolas" w:hAnsi="Consolas"/>
          <w:sz w:val="18"/>
        </w:rPr>
        <w:t>NW_006787698.1  2040064   -.-.--.-.-.-.                                                 2040059</w:t>
      </w:r>
    </w:p>
    <w:p>
      <w:r>
        <w:rPr>
          <w:rFonts w:ascii="Consolas" w:hAnsi="Consolas"/>
          <w:sz w:val="18"/>
        </w:rPr>
        <w:t>NW_006787698.1  2252844   -.-.--.-.-.-.---.-.-.-.-.                                     2252834</w:t>
      </w:r>
    </w:p>
    <w:p>
      <w:r>
        <w:rPr>
          <w:rFonts w:ascii="Consolas" w:hAnsi="Consolas"/>
          <w:sz w:val="18"/>
        </w:rPr>
        <w:t>NW_006787698.1  4845236   -.-.--.-.-.-.                                                 4845231</w:t>
      </w:r>
    </w:p>
    <w:p>
      <w:r>
        <w:rPr>
          <w:rFonts w:ascii="Consolas" w:hAnsi="Consolas"/>
          <w:sz w:val="18"/>
        </w:rPr>
        <w:t>NW_006787698.1  524882    -.-.--.-.-.-.---.-.-.-.-.                                     524872</w:t>
      </w:r>
    </w:p>
    <w:p>
      <w:r>
        <w:rPr>
          <w:rFonts w:ascii="Consolas" w:hAnsi="Consolas"/>
          <w:sz w:val="18"/>
        </w:rPr>
        <w:t>NW_006787698.1  2252840   -.-.--.-.-.-.                                                 2252835</w:t>
      </w:r>
    </w:p>
    <w:p>
      <w:r>
        <w:rPr>
          <w:rFonts w:ascii="Consolas" w:hAnsi="Consolas"/>
          <w:sz w:val="18"/>
        </w:rPr>
        <w:t>NW_006787698.1  2264516   -.-.--.-.-.-.                                                 2264511</w:t>
      </w:r>
    </w:p>
    <w:p>
      <w:r>
        <w:rPr>
          <w:rFonts w:ascii="Consolas" w:hAnsi="Consolas"/>
          <w:sz w:val="18"/>
        </w:rPr>
        <w:t>NW_006787698.1  152731    -.-.--.-.                                                     152728</w:t>
      </w:r>
    </w:p>
    <w:p>
      <w:r>
        <w:rPr>
          <w:rFonts w:ascii="Consolas" w:hAnsi="Consolas"/>
          <w:sz w:val="18"/>
        </w:rPr>
        <w:t>NW_006787698.1  524878    -.-.--.-.-.-.-----.-.-.                                       524870</w:t>
      </w:r>
    </w:p>
    <w:p>
      <w:r>
        <w:rPr>
          <w:rFonts w:ascii="Consolas" w:hAnsi="Consolas"/>
          <w:sz w:val="18"/>
        </w:rPr>
        <w:t>NW_006787698.1  547180    -.-.--.-.-.-.---.-.-.-.-.                                     547170</w:t>
      </w:r>
    </w:p>
    <w:p>
      <w:r>
        <w:rPr>
          <w:rFonts w:ascii="Consolas" w:hAnsi="Consolas"/>
          <w:sz w:val="18"/>
        </w:rPr>
        <w:t>NW_006787698.1  2387992   -.-.--.-.-.-.---.-.                                           2387985</w:t>
      </w:r>
    </w:p>
    <w:p>
      <w:r>
        <w:rPr>
          <w:rFonts w:ascii="Consolas" w:hAnsi="Consolas"/>
          <w:sz w:val="18"/>
        </w:rPr>
        <w:t>NW_006787698.1  2387988   -.-.--.-.                                                     2387985</w:t>
      </w:r>
    </w:p>
    <w:p>
      <w:r>
        <w:rPr>
          <w:rFonts w:ascii="Consolas" w:hAnsi="Consolas"/>
          <w:sz w:val="18"/>
        </w:rPr>
        <w:t>NW_006787698.1  3271370   -.-.--.-.-.-.---.-.-.-.-.-..                                  3271382</w:t>
      </w:r>
    </w:p>
    <w:p>
      <w:r>
        <w:rPr>
          <w:rFonts w:ascii="Consolas" w:hAnsi="Consolas"/>
          <w:sz w:val="18"/>
        </w:rPr>
        <w:t>NW_006787698.1  3712126   -.-.--.-.                                                     3712129</w:t>
      </w:r>
    </w:p>
    <w:p>
      <w:r>
        <w:rPr>
          <w:rFonts w:ascii="Consolas" w:hAnsi="Consolas"/>
          <w:sz w:val="18"/>
        </w:rPr>
        <w:t>NW_006787698.1  5300641   -.-.--.-.-.-.---.-.-.-.-.                                     5300651</w:t>
      </w:r>
    </w:p>
    <w:p>
      <w:r>
        <w:rPr>
          <w:rFonts w:ascii="Consolas" w:hAnsi="Consolas"/>
          <w:sz w:val="18"/>
        </w:rPr>
        <w:t>NW_006787698.1  5376716   -.-.--.-.-.-.---.-.-.-.                                       5376707</w:t>
      </w:r>
    </w:p>
    <w:p>
      <w:r>
        <w:rPr>
          <w:rFonts w:ascii="Consolas" w:hAnsi="Consolas"/>
          <w:sz w:val="18"/>
        </w:rPr>
        <w:t>NW_006787698.1  5376712   -.-.--.-.-.-.                                                 5376707</w:t>
      </w:r>
    </w:p>
    <w:p>
      <w:r>
        <w:rPr>
          <w:rFonts w:ascii="Consolas" w:hAnsi="Consolas"/>
          <w:sz w:val="18"/>
        </w:rPr>
        <w:t>NW_006787454.1  620073    -.-.--.-.-.-.---.-.-.-.G.-..                                  620060</w:t>
      </w:r>
    </w:p>
    <w:p>
      <w:r>
        <w:rPr>
          <w:rFonts w:ascii="Consolas" w:hAnsi="Consolas"/>
          <w:sz w:val="18"/>
        </w:rPr>
        <w:t>NW_006787454.1  400424    -.-.--.-.-.-.---.-.-.-.                                       400433</w:t>
      </w:r>
    </w:p>
    <w:p>
      <w:r>
        <w:rPr>
          <w:rFonts w:ascii="Consolas" w:hAnsi="Consolas"/>
          <w:sz w:val="18"/>
        </w:rPr>
        <w:t>NW_006787454.1  400428    -.-.--.-.-.-.---.-.-.-.                                       400437</w:t>
      </w:r>
    </w:p>
    <w:p>
      <w:r>
        <w:rPr>
          <w:rFonts w:ascii="Consolas" w:hAnsi="Consolas"/>
          <w:sz w:val="18"/>
        </w:rPr>
        <w:t>NW_006787454.1  400432    -.-.--.-.-.-.---.-.-.-.                                       400441</w:t>
      </w:r>
    </w:p>
    <w:p>
      <w:r>
        <w:rPr>
          <w:rFonts w:ascii="Consolas" w:hAnsi="Consolas"/>
          <w:sz w:val="18"/>
        </w:rPr>
        <w:t>NW_006787454.1  400436    -.-.--.-.-.-.---.-.-.-.                                       400445</w:t>
      </w:r>
    </w:p>
    <w:p>
      <w:r>
        <w:rPr>
          <w:rFonts w:ascii="Consolas" w:hAnsi="Consolas"/>
          <w:sz w:val="18"/>
        </w:rPr>
        <w:t>NW_006787454.1  400440    -.-.--.-.-.-.---.-.-.-.                                       400449</w:t>
      </w:r>
    </w:p>
    <w:p>
      <w:r>
        <w:rPr>
          <w:rFonts w:ascii="Consolas" w:hAnsi="Consolas"/>
          <w:sz w:val="18"/>
        </w:rPr>
        <w:t>NW_006787454.1  400444    -.-.--.-.-.-.---.-.-.-.                                       400453</w:t>
      </w:r>
    </w:p>
    <w:p>
      <w:r>
        <w:rPr>
          <w:rFonts w:ascii="Consolas" w:hAnsi="Consolas"/>
          <w:sz w:val="18"/>
        </w:rPr>
        <w:t>NW_006787454.1  400448    -.-.--.-.-.-.---.-.-.-.A.-..                                  400461</w:t>
      </w:r>
    </w:p>
    <w:p>
      <w:r>
        <w:rPr>
          <w:rFonts w:ascii="Consolas" w:hAnsi="Consolas"/>
          <w:sz w:val="18"/>
        </w:rPr>
        <w:t>NW_006787454.1  332972    -.-.--.-.-.-.---.-.                                           332965</w:t>
      </w:r>
    </w:p>
    <w:p>
      <w:r>
        <w:rPr>
          <w:rFonts w:ascii="Consolas" w:hAnsi="Consolas"/>
          <w:sz w:val="18"/>
        </w:rPr>
        <w:t>NW_006787454.1  332976    -.-.--.-.-.-.---.-.-.-.A.-..                                  332963</w:t>
      </w:r>
    </w:p>
    <w:p>
      <w:r>
        <w:rPr>
          <w:rFonts w:ascii="Consolas" w:hAnsi="Consolas"/>
          <w:sz w:val="18"/>
        </w:rPr>
        <w:t>NW_006787454.1  400456    -.-.--.-.                                                     400459</w:t>
      </w:r>
    </w:p>
    <w:p>
      <w:r>
        <w:rPr>
          <w:rFonts w:ascii="Consolas" w:hAnsi="Consolas"/>
          <w:sz w:val="18"/>
        </w:rPr>
        <w:t>NW_006787395.1  450656    -.-.--.-.-.-.---.-.-.-.-.-..                                  450644</w:t>
      </w:r>
    </w:p>
    <w:p>
      <w:r>
        <w:rPr>
          <w:rFonts w:ascii="Consolas" w:hAnsi="Consolas"/>
          <w:sz w:val="18"/>
        </w:rPr>
        <w:t>NW_006787395.1  357582    -.-.--.-.-.-.---.-.-.-.-.                                     357572</w:t>
      </w:r>
    </w:p>
    <w:p>
      <w:r>
        <w:rPr>
          <w:rFonts w:ascii="Consolas" w:hAnsi="Consolas"/>
          <w:sz w:val="18"/>
        </w:rPr>
        <w:t>NW_006787395.1  450660    -.-.--.-.-.-.---.-.-.-.                                       450651</w:t>
      </w:r>
    </w:p>
    <w:p>
      <w:r>
        <w:rPr>
          <w:rFonts w:ascii="Consolas" w:hAnsi="Consolas"/>
          <w:sz w:val="18"/>
        </w:rPr>
        <w:t>NW_006787395.1  357586    -.-.--.-.-.-.---.-.-.-.                                       357577</w:t>
      </w:r>
    </w:p>
    <w:p>
      <w:r>
        <w:rPr>
          <w:rFonts w:ascii="Consolas" w:hAnsi="Consolas"/>
          <w:sz w:val="18"/>
        </w:rPr>
        <w:t>NW_006787395.1  494537    -.-.--.-.-.-.---.-.-.-.                                       494546</w:t>
      </w:r>
    </w:p>
    <w:p>
      <w:r>
        <w:rPr>
          <w:rFonts w:ascii="Consolas" w:hAnsi="Consolas"/>
          <w:sz w:val="18"/>
        </w:rPr>
        <w:t>NW_006787395.1  494541    -.-.--.-.-.-.---.                                             494547</w:t>
      </w:r>
    </w:p>
    <w:p>
      <w:r>
        <w:rPr>
          <w:rFonts w:ascii="Consolas" w:hAnsi="Consolas"/>
          <w:sz w:val="18"/>
        </w:rPr>
        <w:t>NW_006787014.1  155086    -.-.--.-.-.-.---.-.-.-.                                       155077</w:t>
      </w:r>
    </w:p>
    <w:p>
      <w:r>
        <w:rPr>
          <w:rFonts w:ascii="Consolas" w:hAnsi="Consolas"/>
          <w:sz w:val="18"/>
        </w:rPr>
        <w:t>NW_006787014.1  155078    -.-.--.-.-.-.---.-.-.-.-.                                     155068</w:t>
      </w:r>
    </w:p>
    <w:p>
      <w:r>
        <w:rPr>
          <w:rFonts w:ascii="Consolas" w:hAnsi="Consolas"/>
          <w:sz w:val="18"/>
        </w:rPr>
        <w:t>NW_006787014.1  155082    -.-.--.-.-.-.---.-.-.-.                                       155073</w:t>
      </w:r>
    </w:p>
    <w:p>
      <w:r>
        <w:rPr>
          <w:rFonts w:ascii="Consolas" w:hAnsi="Consolas"/>
          <w:sz w:val="18"/>
        </w:rPr>
        <w:t>NW_006786980.1  734583    -.-.--.-.-.-.---.-.-.-.                                       734574</w:t>
      </w:r>
    </w:p>
    <w:p>
      <w:r>
        <w:rPr>
          <w:rFonts w:ascii="Consolas" w:hAnsi="Consolas"/>
          <w:sz w:val="18"/>
        </w:rPr>
        <w:t>NW_006786980.1  127207    -.-.--.-.-.-.---.-.-.-.-.                                     127197</w:t>
      </w:r>
    </w:p>
    <w:p>
      <w:r>
        <w:rPr>
          <w:rFonts w:ascii="Consolas" w:hAnsi="Consolas"/>
          <w:sz w:val="18"/>
        </w:rPr>
        <w:t>NW_006786980.1  127215    -.-.--.-.-.-.---.-.-.-.                                       127206</w:t>
      </w:r>
    </w:p>
    <w:p>
      <w:r>
        <w:rPr>
          <w:rFonts w:ascii="Consolas" w:hAnsi="Consolas"/>
          <w:sz w:val="18"/>
        </w:rPr>
        <w:t>NW_006786980.1  327769    -.-.--.-.-.-.---.-.-.-.-.                                     327759</w:t>
      </w:r>
    </w:p>
    <w:p>
      <w:r>
        <w:rPr>
          <w:rFonts w:ascii="Consolas" w:hAnsi="Consolas"/>
          <w:sz w:val="18"/>
        </w:rPr>
        <w:t>NW_006786980.1  327785    -.-.--.-.-.-.---.-.-.-.                                       327776</w:t>
      </w:r>
    </w:p>
    <w:p>
      <w:r>
        <w:rPr>
          <w:rFonts w:ascii="Consolas" w:hAnsi="Consolas"/>
          <w:sz w:val="18"/>
        </w:rPr>
        <w:t>NW_006786980.1  734579    -.-.--.-.-.-.---.-.-.-.-.                                     734569</w:t>
      </w:r>
    </w:p>
    <w:p>
      <w:r>
        <w:rPr>
          <w:rFonts w:ascii="Consolas" w:hAnsi="Consolas"/>
          <w:sz w:val="18"/>
        </w:rPr>
        <w:t>NW_006786980.1  127211    -.-.--.-.-.-.---.-.-.-.                                       127202</w:t>
      </w:r>
    </w:p>
    <w:p>
      <w:r>
        <w:rPr>
          <w:rFonts w:ascii="Consolas" w:hAnsi="Consolas"/>
          <w:sz w:val="18"/>
        </w:rPr>
        <w:t>NW_006786980.1  327773    -.-.--.-.-.-.---.-.-.-.                                       327764</w:t>
      </w:r>
    </w:p>
    <w:p>
      <w:r>
        <w:rPr>
          <w:rFonts w:ascii="Consolas" w:hAnsi="Consolas"/>
          <w:sz w:val="18"/>
        </w:rPr>
        <w:t>NW_006786980.1  327777    -.-.--.-.-.-.---.-.-.-.                                       327768</w:t>
      </w:r>
    </w:p>
    <w:p>
      <w:r>
        <w:rPr>
          <w:rFonts w:ascii="Consolas" w:hAnsi="Consolas"/>
          <w:sz w:val="18"/>
        </w:rPr>
        <w:t>NW_006786980.1  327781    -.-.--.-.-.-.---.-.-.-.                                       327772</w:t>
      </w:r>
    </w:p>
    <w:p>
      <w:r>
        <w:rPr>
          <w:rFonts w:ascii="Consolas" w:hAnsi="Consolas"/>
          <w:sz w:val="18"/>
        </w:rPr>
        <w:t>NW_006786802.1  1895398   -.-.--.-.-.-.---.-.-.-.-.-..                                  1895410</w:t>
      </w:r>
    </w:p>
    <w:p>
      <w:r>
        <w:rPr>
          <w:rFonts w:ascii="Consolas" w:hAnsi="Consolas"/>
          <w:sz w:val="18"/>
        </w:rPr>
        <w:t>NW_006786802.1  2426831   -.-.--.-.-.-.---.-.-.-.                                       2426840</w:t>
      </w:r>
    </w:p>
    <w:p>
      <w:r>
        <w:rPr>
          <w:rFonts w:ascii="Consolas" w:hAnsi="Consolas"/>
          <w:sz w:val="18"/>
        </w:rPr>
        <w:t>NW_006786802.1  743399    -.-.--.-.-.-.---.-.-.-.                                       743390</w:t>
      </w:r>
    </w:p>
    <w:p>
      <w:r>
        <w:rPr>
          <w:rFonts w:ascii="Consolas" w:hAnsi="Consolas"/>
          <w:sz w:val="18"/>
        </w:rPr>
        <w:t>NW_006786802.1  2136170   -.-.--.-.-.-.---.-.-.-.A.-..                                  2136157</w:t>
      </w:r>
    </w:p>
    <w:p>
      <w:r>
        <w:rPr>
          <w:rFonts w:ascii="Consolas" w:hAnsi="Consolas"/>
          <w:sz w:val="18"/>
        </w:rPr>
        <w:t>NW_006786802.1  5902256   -.-.--.-.-.-.---.-.-.-.-.-.                                   5902245</w:t>
      </w:r>
    </w:p>
    <w:p>
      <w:r>
        <w:rPr>
          <w:rFonts w:ascii="Consolas" w:hAnsi="Consolas"/>
          <w:sz w:val="18"/>
        </w:rPr>
        <w:t>NW_006786802.1  3164852   -.-.--.-.-.-.---.-.-.-.-.                                     3164842</w:t>
      </w:r>
    </w:p>
    <w:p>
      <w:r>
        <w:rPr>
          <w:rFonts w:ascii="Consolas" w:hAnsi="Consolas"/>
          <w:sz w:val="18"/>
        </w:rPr>
        <w:t>NW_006786802.1  655353    -.-.--.-.-.-.---.-.-.-.                                       655362</w:t>
      </w:r>
    </w:p>
    <w:p>
      <w:r>
        <w:rPr>
          <w:rFonts w:ascii="Consolas" w:hAnsi="Consolas"/>
          <w:sz w:val="18"/>
        </w:rPr>
        <w:t>NW_006786802.1  2856968   -.-.--.-.-.-.---.-.-.-.-.                                     2856958</w:t>
      </w:r>
    </w:p>
    <w:p>
      <w:r>
        <w:rPr>
          <w:rFonts w:ascii="Consolas" w:hAnsi="Consolas"/>
          <w:sz w:val="18"/>
        </w:rPr>
        <w:t>NW_006786802.1  4955457   -.-.--.-.-C-.---.-.-.-.                                       4955448</w:t>
      </w:r>
    </w:p>
    <w:p>
      <w:r>
        <w:rPr>
          <w:rFonts w:ascii="Consolas" w:hAnsi="Consolas"/>
          <w:sz w:val="18"/>
        </w:rPr>
        <w:t>NW_006786802.1  655357    -.-.--.-.-.-.---.-.-.-.A.-..                                  655370</w:t>
      </w:r>
    </w:p>
    <w:p>
      <w:r>
        <w:rPr>
          <w:rFonts w:ascii="Consolas" w:hAnsi="Consolas"/>
          <w:sz w:val="18"/>
        </w:rPr>
        <w:t>NW_006786802.1  2376400   -.-.--.-.-.-.---.-.-.-.                                       2376409</w:t>
      </w:r>
    </w:p>
    <w:p>
      <w:r>
        <w:rPr>
          <w:rFonts w:ascii="Consolas" w:hAnsi="Consolas"/>
          <w:sz w:val="18"/>
        </w:rPr>
        <w:t>NW_006786802.1  2376404   -.-.--.-.-.-.---.-.-.-.                                       2376413</w:t>
      </w:r>
    </w:p>
    <w:p>
      <w:r>
        <w:rPr>
          <w:rFonts w:ascii="Consolas" w:hAnsi="Consolas"/>
          <w:sz w:val="18"/>
        </w:rPr>
        <w:t>NW_006786802.1  2376408   -.-.--.-.-.-.---.-.-.-.                                       2376417</w:t>
      </w:r>
    </w:p>
    <w:p>
      <w:r>
        <w:rPr>
          <w:rFonts w:ascii="Consolas" w:hAnsi="Consolas"/>
          <w:sz w:val="18"/>
        </w:rPr>
        <w:t>NW_006786802.1  2856972   -.-.--.-.-.-.---.-.-.-.                                       2856963</w:t>
      </w:r>
    </w:p>
    <w:p>
      <w:r>
        <w:rPr>
          <w:rFonts w:ascii="Consolas" w:hAnsi="Consolas"/>
          <w:sz w:val="18"/>
        </w:rPr>
        <w:t>NW_006786802.1  2856976   -.-.--.-.-.-.---.-.-.-.                                       2856967</w:t>
      </w:r>
    </w:p>
    <w:p>
      <w:r>
        <w:rPr>
          <w:rFonts w:ascii="Consolas" w:hAnsi="Consolas"/>
          <w:sz w:val="18"/>
        </w:rPr>
        <w:t>NW_006786802.1  2856980   -.-.--.-.-.-.---.-.-.-.                                       2856971</w:t>
      </w:r>
    </w:p>
    <w:p>
      <w:r>
        <w:rPr>
          <w:rFonts w:ascii="Consolas" w:hAnsi="Consolas"/>
          <w:sz w:val="18"/>
        </w:rPr>
        <w:t>NW_006786802.1  2856984   -.-.--.-.-.-.---.-.-.-.                                       2856975</w:t>
      </w:r>
    </w:p>
    <w:p>
      <w:r>
        <w:rPr>
          <w:rFonts w:ascii="Consolas" w:hAnsi="Consolas"/>
          <w:sz w:val="18"/>
        </w:rPr>
        <w:t>NW_006786802.1  2856988   -.-.--.-.-.-.---.-.-.-.                                       2856979</w:t>
      </w:r>
    </w:p>
    <w:p>
      <w:r>
        <w:rPr>
          <w:rFonts w:ascii="Consolas" w:hAnsi="Consolas"/>
          <w:sz w:val="18"/>
        </w:rPr>
        <w:t>NW_006786802.1  2856992   -.-.--.-.-.-.---.-.-.-.                                       2856983</w:t>
      </w:r>
    </w:p>
    <w:p>
      <w:r>
        <w:rPr>
          <w:rFonts w:ascii="Consolas" w:hAnsi="Consolas"/>
          <w:sz w:val="18"/>
        </w:rPr>
        <w:t>NW_006786802.1  5902260   -.-.--.-.-.-.---.-.-.-.                                       5902251</w:t>
      </w:r>
    </w:p>
    <w:p>
      <w:r>
        <w:rPr>
          <w:rFonts w:ascii="Consolas" w:hAnsi="Consolas"/>
          <w:sz w:val="18"/>
        </w:rPr>
        <w:t>NW_006786802.1  1168478   -.-.--.-.-.-.---.-.-.-.-.                                     1168488</w:t>
      </w:r>
    </w:p>
    <w:p>
      <w:r>
        <w:rPr>
          <w:rFonts w:ascii="Consolas" w:hAnsi="Consolas"/>
          <w:sz w:val="18"/>
        </w:rPr>
        <w:t>NW_006786802.1  2376412   -.-.--.-.-.-.---.-.                                           2376419</w:t>
      </w:r>
    </w:p>
    <w:p>
      <w:r>
        <w:rPr>
          <w:rFonts w:ascii="Consolas" w:hAnsi="Consolas"/>
          <w:sz w:val="18"/>
        </w:rPr>
        <w:t>NW_006786802.1  2426835   -.-.--.-.-.-.---.-.                                           2426842</w:t>
      </w:r>
    </w:p>
    <w:p>
      <w:r>
        <w:rPr>
          <w:rFonts w:ascii="Consolas" w:hAnsi="Consolas"/>
          <w:sz w:val="18"/>
        </w:rPr>
        <w:t>NW_006786802.1  1168474   -.-.--.-.-.-.---.-.-.-.                                       1168483</w:t>
      </w:r>
    </w:p>
    <w:p>
      <w:r>
        <w:rPr>
          <w:rFonts w:ascii="Consolas" w:hAnsi="Consolas"/>
          <w:sz w:val="18"/>
        </w:rPr>
        <w:t>NW_006786802.1  2426839   -.-.--.-.-C-.---.-.                                           2426846</w:t>
      </w:r>
    </w:p>
    <w:p>
      <w:r>
        <w:rPr>
          <w:rFonts w:ascii="Consolas" w:hAnsi="Consolas"/>
          <w:sz w:val="18"/>
        </w:rPr>
        <w:t>NW_006786802.1  3986962   -.-.--T-.-.-.                                                 3986967</w:t>
      </w:r>
    </w:p>
    <w:p>
      <w:r>
        <w:rPr>
          <w:rFonts w:ascii="Consolas" w:hAnsi="Consolas"/>
          <w:sz w:val="18"/>
        </w:rPr>
        <w:t>NW_006786802.1  6010035   -.-.--.-.                                                     6010038</w:t>
      </w:r>
    </w:p>
    <w:p>
      <w:r>
        <w:rPr>
          <w:rFonts w:ascii="Consolas" w:hAnsi="Consolas"/>
          <w:sz w:val="18"/>
        </w:rPr>
        <w:t>NW_006786802.1  1008951   -.-.--.-.-.-----.-.-.-.                                       1008943</w:t>
      </w:r>
    </w:p>
    <w:p>
      <w:r>
        <w:rPr>
          <w:rFonts w:ascii="Consolas" w:hAnsi="Consolas"/>
          <w:sz w:val="18"/>
        </w:rPr>
        <w:t>NW_006786802.1  119379    -.-.--.-.                                                     119382</w:t>
      </w:r>
    </w:p>
    <w:p>
      <w:r>
        <w:rPr>
          <w:rFonts w:ascii="Consolas" w:hAnsi="Consolas"/>
          <w:sz w:val="18"/>
        </w:rPr>
        <w:t>NW_006786802.1  2376396   -.-.--.-.-.-.---.-.-.-.                                       2376405</w:t>
      </w:r>
    </w:p>
    <w:p>
      <w:r>
        <w:rPr>
          <w:rFonts w:ascii="Consolas" w:hAnsi="Consolas"/>
          <w:sz w:val="18"/>
        </w:rPr>
        <w:t>NW_006786802.1  6075886   -.-.--.-.-.-.---.                                             6075880</w:t>
      </w:r>
    </w:p>
    <w:p>
      <w:r>
        <w:rPr>
          <w:rFonts w:ascii="Consolas" w:hAnsi="Consolas"/>
          <w:sz w:val="18"/>
        </w:rPr>
        <w:t>NW_006786802.1  120907    -.-.--.                                                       120909</w:t>
      </w:r>
    </w:p>
    <w:p>
      <w:r>
        <w:rPr>
          <w:rFonts w:ascii="Consolas" w:hAnsi="Consolas"/>
          <w:sz w:val="18"/>
        </w:rPr>
        <w:t>NW_006786802.1  1168482   -.-.--.-.-.-.                                                 1168487</w:t>
      </w:r>
    </w:p>
    <w:p>
      <w:r>
        <w:rPr>
          <w:rFonts w:ascii="Consolas" w:hAnsi="Consolas"/>
          <w:sz w:val="18"/>
        </w:rPr>
        <w:t>NW_006786802.1  2173015   -.-.--.-.-.-.---.-.                                           2173008</w:t>
      </w:r>
    </w:p>
    <w:p>
      <w:r>
        <w:rPr>
          <w:rFonts w:ascii="Consolas" w:hAnsi="Consolas"/>
          <w:sz w:val="18"/>
        </w:rPr>
        <w:t>NW_006786802.1  6075890   -.-.--.-.-.-.---.-.-.-.                                       6075881</w:t>
      </w:r>
    </w:p>
    <w:p>
      <w:r>
        <w:rPr>
          <w:rFonts w:ascii="Consolas" w:hAnsi="Consolas"/>
          <w:sz w:val="18"/>
        </w:rPr>
        <w:t>NW_006786802.1  6010031   -.-.--.-.-.-.---.-.                                           6010038</w:t>
      </w:r>
    </w:p>
    <w:p>
      <w:r>
        <w:rPr>
          <w:rFonts w:ascii="Consolas" w:hAnsi="Consolas"/>
          <w:sz w:val="18"/>
        </w:rPr>
        <w:t>NW_006786802.1  119375    -.-.--.-.-.-.---.-.                                           119382</w:t>
      </w:r>
    </w:p>
    <w:p>
      <w:r>
        <w:rPr>
          <w:rFonts w:ascii="Consolas" w:hAnsi="Consolas"/>
          <w:sz w:val="18"/>
        </w:rPr>
        <w:t>NW_006786802.1  655365    -.-.--.-.                                                     655368</w:t>
      </w:r>
    </w:p>
    <w:p>
      <w:r>
        <w:rPr>
          <w:rFonts w:ascii="Consolas" w:hAnsi="Consolas"/>
          <w:sz w:val="18"/>
        </w:rPr>
        <w:t>NW_006786802.1  2136162   -.-.--.-.                                                     2136159</w:t>
      </w:r>
    </w:p>
    <w:p>
      <w:r>
        <w:rPr>
          <w:rFonts w:ascii="Consolas" w:hAnsi="Consolas"/>
          <w:sz w:val="18"/>
        </w:rPr>
        <w:t>NW_006786802.1  2173019   -.-.--.-.-.-.---.-.-.-.A.-..                                  2173006</w:t>
      </w:r>
    </w:p>
    <w:p>
      <w:r>
        <w:rPr>
          <w:rFonts w:ascii="Consolas" w:hAnsi="Consolas"/>
          <w:sz w:val="18"/>
        </w:rPr>
        <w:t>NW_006786802.1  2173011   -.-.--.-.                                                     2173008</w:t>
      </w:r>
    </w:p>
    <w:p>
      <w:r>
        <w:rPr>
          <w:rFonts w:ascii="Consolas" w:hAnsi="Consolas"/>
          <w:sz w:val="18"/>
        </w:rPr>
        <w:t>NW_006786802.1  4069291   -.-.--.-.-.-.---.-.-.-.-.                                     4069281</w:t>
      </w:r>
    </w:p>
    <w:p>
      <w:r>
        <w:rPr>
          <w:rFonts w:ascii="Consolas" w:hAnsi="Consolas"/>
          <w:sz w:val="18"/>
        </w:rPr>
        <w:t>NW_006786802.1  3986954   -.-.--.-.-.-.---.-.-.-.-.                                     3986964</w:t>
      </w:r>
    </w:p>
    <w:p>
      <w:r>
        <w:rPr>
          <w:rFonts w:ascii="Consolas" w:hAnsi="Consolas"/>
          <w:sz w:val="18"/>
        </w:rPr>
        <w:t>NW_006786690.1  4507869   -.-.--.-.-.-.---.-.-.-.                                       4507878</w:t>
      </w:r>
    </w:p>
    <w:p>
      <w:r>
        <w:rPr>
          <w:rFonts w:ascii="Consolas" w:hAnsi="Consolas"/>
          <w:sz w:val="18"/>
        </w:rPr>
        <w:t>NW_006786690.1  4552372   -.-.--.-.-.-.---.-.-.-.                                       4552363</w:t>
      </w:r>
    </w:p>
    <w:p>
      <w:r>
        <w:rPr>
          <w:rFonts w:ascii="Consolas" w:hAnsi="Consolas"/>
          <w:sz w:val="18"/>
        </w:rPr>
        <w:t>NW_006786690.1  10783993  -.-.--.-.-.-.---.-.-.-.                                       10784002</w:t>
      </w:r>
    </w:p>
    <w:p>
      <w:r>
        <w:rPr>
          <w:rFonts w:ascii="Consolas" w:hAnsi="Consolas"/>
          <w:sz w:val="18"/>
        </w:rPr>
        <w:t>NW_006786690.1  10808942  -.-.--.-.-.-.---.-.-.-.-.-..                                  10808930</w:t>
      </w:r>
    </w:p>
    <w:p>
      <w:r>
        <w:rPr>
          <w:rFonts w:ascii="Consolas" w:hAnsi="Consolas"/>
          <w:sz w:val="18"/>
        </w:rPr>
        <w:t>NW_006786690.1  7218017   -.-.--.-.-.-.---.-.-.-.                                       7218008</w:t>
      </w:r>
    </w:p>
    <w:p>
      <w:r>
        <w:rPr>
          <w:rFonts w:ascii="Consolas" w:hAnsi="Consolas"/>
          <w:sz w:val="18"/>
        </w:rPr>
        <w:t>NW_006786690.1  9824073   -.-.--.-.-.-.---.-.-.-.-.-.                                   9824062</w:t>
      </w:r>
    </w:p>
    <w:p>
      <w:r>
        <w:rPr>
          <w:rFonts w:ascii="Consolas" w:hAnsi="Consolas"/>
          <w:sz w:val="18"/>
        </w:rPr>
        <w:t>NW_006786690.1  11227744  -.-.--.-.-.-.---.-.-.-.                                       11227735</w:t>
      </w:r>
    </w:p>
    <w:p>
      <w:r>
        <w:rPr>
          <w:rFonts w:ascii="Consolas" w:hAnsi="Consolas"/>
          <w:sz w:val="18"/>
        </w:rPr>
        <w:t>NW_006786690.1  2192923   -.-.--.-.-.-.---.-.                                           2192930</w:t>
      </w:r>
    </w:p>
    <w:p>
      <w:r>
        <w:rPr>
          <w:rFonts w:ascii="Consolas" w:hAnsi="Consolas"/>
          <w:sz w:val="18"/>
        </w:rPr>
        <w:t>NW_006786690.1  10783985  -.-.--.-.-.-.---.-.-.-.                                       10783994</w:t>
      </w:r>
    </w:p>
    <w:p>
      <w:r>
        <w:rPr>
          <w:rFonts w:ascii="Consolas" w:hAnsi="Consolas"/>
          <w:sz w:val="18"/>
        </w:rPr>
        <w:t>NW_006786690.1  4552360   -.-.--.-.-.-.---.-.-.-.-.                                     4552350</w:t>
      </w:r>
    </w:p>
    <w:p>
      <w:r>
        <w:rPr>
          <w:rFonts w:ascii="Consolas" w:hAnsi="Consolas"/>
          <w:sz w:val="18"/>
        </w:rPr>
        <w:t>NW_006786690.1  5551253   -.-.--.-.-.-.---.-.-.-.-.                                     5551243</w:t>
      </w:r>
    </w:p>
    <w:p>
      <w:r>
        <w:rPr>
          <w:rFonts w:ascii="Consolas" w:hAnsi="Consolas"/>
          <w:sz w:val="18"/>
        </w:rPr>
        <w:t>NW_006786690.1  9586433   -.-.--.-.-.-.---.-.-.-.                                       9586442</w:t>
      </w:r>
    </w:p>
    <w:p>
      <w:r>
        <w:rPr>
          <w:rFonts w:ascii="Consolas" w:hAnsi="Consolas"/>
          <w:sz w:val="18"/>
        </w:rPr>
        <w:t>NW_006786690.1  11227736  -.-.--.-.-.-.---.-.-.-.-.                                     11227726</w:t>
      </w:r>
    </w:p>
    <w:p>
      <w:r>
        <w:rPr>
          <w:rFonts w:ascii="Consolas" w:hAnsi="Consolas"/>
          <w:sz w:val="18"/>
        </w:rPr>
        <w:t>NW_006786690.1  4546650   -.-.--T-.-A-.---.-.-.-.                                       4546641</w:t>
      </w:r>
    </w:p>
    <w:p>
      <w:r>
        <w:rPr>
          <w:rFonts w:ascii="Consolas" w:hAnsi="Consolas"/>
          <w:sz w:val="18"/>
        </w:rPr>
        <w:t>NW_006786690.1  5551261   -.-.--.-.-.-.---.-.-.-.                                       5551252</w:t>
      </w:r>
    </w:p>
    <w:p>
      <w:r>
        <w:rPr>
          <w:rFonts w:ascii="Consolas" w:hAnsi="Consolas"/>
          <w:sz w:val="18"/>
        </w:rPr>
        <w:t>NW_006786690.1  7743137   -.-.--.-.-.-.---.-.-.-.                                       7743128</w:t>
      </w:r>
    </w:p>
    <w:p>
      <w:r>
        <w:rPr>
          <w:rFonts w:ascii="Consolas" w:hAnsi="Consolas"/>
          <w:sz w:val="18"/>
        </w:rPr>
        <w:t>NW_006786690.1  9086949   -.-.--.-.-.-.---.-.-.-.-.                                     9086939</w:t>
      </w:r>
    </w:p>
    <w:p>
      <w:r>
        <w:rPr>
          <w:rFonts w:ascii="Consolas" w:hAnsi="Consolas"/>
          <w:sz w:val="18"/>
        </w:rPr>
        <w:t>NW_006786690.1  4009021   -.-.--.-.-.-.---.-.-.-.                                       4009030</w:t>
      </w:r>
    </w:p>
    <w:p>
      <w:r>
        <w:rPr>
          <w:rFonts w:ascii="Consolas" w:hAnsi="Consolas"/>
          <w:sz w:val="18"/>
        </w:rPr>
        <w:t>NW_006786690.1  4507873   -.-.--.-.-.-.---.-.-.-.A.-..                                  4507886</w:t>
      </w:r>
    </w:p>
    <w:p>
      <w:r>
        <w:rPr>
          <w:rFonts w:ascii="Consolas" w:hAnsi="Consolas"/>
          <w:sz w:val="18"/>
        </w:rPr>
        <w:t>NW_006786690.1  4552364   -.-.--.-.-.-.---.-.-.-.                                       4552355</w:t>
      </w:r>
    </w:p>
    <w:p>
      <w:r>
        <w:rPr>
          <w:rFonts w:ascii="Consolas" w:hAnsi="Consolas"/>
          <w:sz w:val="18"/>
        </w:rPr>
        <w:t>NW_006786690.1  4552368   -.-.--.-.-.-.---.-.-.-.                                       4552359</w:t>
      </w:r>
    </w:p>
    <w:p>
      <w:r>
        <w:rPr>
          <w:rFonts w:ascii="Consolas" w:hAnsi="Consolas"/>
          <w:sz w:val="18"/>
        </w:rPr>
        <w:t>NW_006786690.1  4846726   -.-.--.-.-.-.---.-.-.-.                                       4846717</w:t>
      </w:r>
    </w:p>
    <w:p>
      <w:r>
        <w:rPr>
          <w:rFonts w:ascii="Consolas" w:hAnsi="Consolas"/>
          <w:sz w:val="18"/>
        </w:rPr>
        <w:t>NW_006786690.1  5752780   -.-.--.-.-.-.---.-.-.-.                                       5752771</w:t>
      </w:r>
    </w:p>
    <w:p>
      <w:r>
        <w:rPr>
          <w:rFonts w:ascii="Consolas" w:hAnsi="Consolas"/>
          <w:sz w:val="18"/>
        </w:rPr>
        <w:t>NW_006786690.1  5752784   -.-.--.-.-.-.---.-.-.-.                                       5752775</w:t>
      </w:r>
    </w:p>
    <w:p>
      <w:r>
        <w:rPr>
          <w:rFonts w:ascii="Consolas" w:hAnsi="Consolas"/>
          <w:sz w:val="18"/>
        </w:rPr>
        <w:t>NW_006786690.1  5752788   -.-.--.-.-.-.---.-.-.-.                                       5752779</w:t>
      </w:r>
    </w:p>
    <w:p>
      <w:r>
        <w:rPr>
          <w:rFonts w:ascii="Consolas" w:hAnsi="Consolas"/>
          <w:sz w:val="18"/>
        </w:rPr>
        <w:t>NW_006786690.1  7253938   -.-.--.-.-.-.---.-.-.-.                                       7253947</w:t>
      </w:r>
    </w:p>
    <w:p>
      <w:r>
        <w:rPr>
          <w:rFonts w:ascii="Consolas" w:hAnsi="Consolas"/>
          <w:sz w:val="18"/>
        </w:rPr>
        <w:t>NW_006786690.1  8159669   -.-.--.-.-.-.---.-.-.-.A.-..                                  8159682</w:t>
      </w:r>
    </w:p>
    <w:p>
      <w:r>
        <w:rPr>
          <w:rFonts w:ascii="Consolas" w:hAnsi="Consolas"/>
          <w:sz w:val="18"/>
        </w:rPr>
        <w:t>NW_006786690.1  9586437   -.-.--.-.-.-.---.-.-.-.                                       9586446</w:t>
      </w:r>
    </w:p>
    <w:p>
      <w:r>
        <w:rPr>
          <w:rFonts w:ascii="Consolas" w:hAnsi="Consolas"/>
          <w:sz w:val="18"/>
        </w:rPr>
        <w:t>NW_006786690.1  9586441   -.-.--.-.-.-.---.-.-.-.A.-..                                  9586454</w:t>
      </w:r>
    </w:p>
    <w:p>
      <w:r>
        <w:rPr>
          <w:rFonts w:ascii="Consolas" w:hAnsi="Consolas"/>
          <w:sz w:val="18"/>
        </w:rPr>
        <w:t>NW_006786690.1  9824077   -.-.--.-.-.-.---.-.-.-.                                       9824068</w:t>
      </w:r>
    </w:p>
    <w:p>
      <w:r>
        <w:rPr>
          <w:rFonts w:ascii="Consolas" w:hAnsi="Consolas"/>
          <w:sz w:val="18"/>
        </w:rPr>
        <w:t>NW_006786690.1  9824081   -.-.--.-.-.-.---.-.-.-.                                       9824072</w:t>
      </w:r>
    </w:p>
    <w:p>
      <w:r>
        <w:rPr>
          <w:rFonts w:ascii="Consolas" w:hAnsi="Consolas"/>
          <w:sz w:val="18"/>
        </w:rPr>
        <w:t>NW_006786690.1  9824085   -.-.--.-.-.-.---.-.-.-.                                       9824076</w:t>
      </w:r>
    </w:p>
    <w:p>
      <w:r>
        <w:rPr>
          <w:rFonts w:ascii="Consolas" w:hAnsi="Consolas"/>
          <w:sz w:val="18"/>
        </w:rPr>
        <w:t>NW_006786690.1  10293256  -.-.--.-.-.-.---.-.-.-.A.-..                                  10293243</w:t>
      </w:r>
    </w:p>
    <w:p>
      <w:r>
        <w:rPr>
          <w:rFonts w:ascii="Consolas" w:hAnsi="Consolas"/>
          <w:sz w:val="18"/>
        </w:rPr>
        <w:t>NW_006786690.1  10534537  -.-.--.-.-.-.---.-.-.-.A.-..                                  10534524</w:t>
      </w:r>
    </w:p>
    <w:p>
      <w:r>
        <w:rPr>
          <w:rFonts w:ascii="Consolas" w:hAnsi="Consolas"/>
          <w:sz w:val="18"/>
        </w:rPr>
        <w:t>NW_006786690.1  10534541  -.-.--.-.-.-.---.-.-.-.                                       10534532</w:t>
      </w:r>
    </w:p>
    <w:p>
      <w:r>
        <w:rPr>
          <w:rFonts w:ascii="Consolas" w:hAnsi="Consolas"/>
          <w:sz w:val="18"/>
        </w:rPr>
        <w:t>NW_006786690.1  10783997  -.-.--.-.-.-.---.-.-.-.A.-..                                  10784010</w:t>
      </w:r>
    </w:p>
    <w:p>
      <w:r>
        <w:rPr>
          <w:rFonts w:ascii="Consolas" w:hAnsi="Consolas"/>
          <w:sz w:val="18"/>
        </w:rPr>
        <w:t>NW_006786690.1  10808946  -.-.--.-.-.-.---.-.-.-.                                       10808937</w:t>
      </w:r>
    </w:p>
    <w:p>
      <w:r>
        <w:rPr>
          <w:rFonts w:ascii="Consolas" w:hAnsi="Consolas"/>
          <w:sz w:val="18"/>
        </w:rPr>
        <w:t>NW_006786690.1  10808950  -.-.--.-.-.-.---.-.-.-.                                       10808941</w:t>
      </w:r>
    </w:p>
    <w:p>
      <w:r>
        <w:rPr>
          <w:rFonts w:ascii="Consolas" w:hAnsi="Consolas"/>
          <w:sz w:val="18"/>
        </w:rPr>
        <w:t>NW_006786690.1  10808954  -.-.--.-.-.-.---.-.-.-.                                       10808945</w:t>
      </w:r>
    </w:p>
    <w:p>
      <w:r>
        <w:rPr>
          <w:rFonts w:ascii="Consolas" w:hAnsi="Consolas"/>
          <w:sz w:val="18"/>
        </w:rPr>
        <w:t>NW_006786690.1  10808958  -.-.--.-.-.-.---.-.-.-.                                       10808949</w:t>
      </w:r>
    </w:p>
    <w:p>
      <w:r>
        <w:rPr>
          <w:rFonts w:ascii="Consolas" w:hAnsi="Consolas"/>
          <w:sz w:val="18"/>
        </w:rPr>
        <w:t>NW_006786690.1  11091345  -.-.--.-.-.-.---.-.-.-.                                       11091354</w:t>
      </w:r>
    </w:p>
    <w:p>
      <w:r>
        <w:rPr>
          <w:rFonts w:ascii="Consolas" w:hAnsi="Consolas"/>
          <w:sz w:val="18"/>
        </w:rPr>
        <w:t>NW_006786690.1  11091349  -.-.--.-.-.-.---.-.-.-.                                       11091358</w:t>
      </w:r>
    </w:p>
    <w:p>
      <w:r>
        <w:rPr>
          <w:rFonts w:ascii="Consolas" w:hAnsi="Consolas"/>
          <w:sz w:val="18"/>
        </w:rPr>
        <w:t>NW_006786690.1  11202005  -.-.--.-.-.-.---.-.-.-.                                       11202014</w:t>
      </w:r>
    </w:p>
    <w:p>
      <w:r>
        <w:rPr>
          <w:rFonts w:ascii="Consolas" w:hAnsi="Consolas"/>
          <w:sz w:val="18"/>
        </w:rPr>
        <w:t>NW_006786690.1  11202009  -.-.--.-.-.-.---.-.-.-.                                       11202018</w:t>
      </w:r>
    </w:p>
    <w:p>
      <w:r>
        <w:rPr>
          <w:rFonts w:ascii="Consolas" w:hAnsi="Consolas"/>
          <w:sz w:val="18"/>
        </w:rPr>
        <w:t>NW_006786690.1  11202013  -.-.--.-.-.-.---.-.-.-.                                       11202022</w:t>
      </w:r>
    </w:p>
    <w:p>
      <w:r>
        <w:rPr>
          <w:rFonts w:ascii="Consolas" w:hAnsi="Consolas"/>
          <w:sz w:val="18"/>
        </w:rPr>
        <w:t>NW_006786690.1  11202017  -.-.--.-.-.-.---.-.-.-.                                       11202026</w:t>
      </w:r>
    </w:p>
    <w:p>
      <w:r>
        <w:rPr>
          <w:rFonts w:ascii="Consolas" w:hAnsi="Consolas"/>
          <w:sz w:val="18"/>
        </w:rPr>
        <w:t>NW_006786690.1  11202021  -.-.--.-.-.-.---.-.-.-.                                       11202030</w:t>
      </w:r>
    </w:p>
    <w:p>
      <w:r>
        <w:rPr>
          <w:rFonts w:ascii="Consolas" w:hAnsi="Consolas"/>
          <w:sz w:val="18"/>
        </w:rPr>
        <w:t>NW_006786690.1  11227740  -.-.--.-.-.-.---.-.-.-.                                       11227731</w:t>
      </w:r>
    </w:p>
    <w:p>
      <w:r>
        <w:rPr>
          <w:rFonts w:ascii="Consolas" w:hAnsi="Consolas"/>
          <w:sz w:val="18"/>
        </w:rPr>
        <w:t>NW_006786690.1  5285694   -.-.--.-.-.-.---.-.-.-.A.-..                                  5285707</w:t>
      </w:r>
    </w:p>
    <w:p>
      <w:r>
        <w:rPr>
          <w:rFonts w:ascii="Consolas" w:hAnsi="Consolas"/>
          <w:sz w:val="18"/>
        </w:rPr>
        <w:t>NW_006786690.1  7164315   -.-.--.-.-.-.---.-.-.                                         7164323</w:t>
      </w:r>
    </w:p>
    <w:p>
      <w:r>
        <w:rPr>
          <w:rFonts w:ascii="Consolas" w:hAnsi="Consolas"/>
          <w:sz w:val="18"/>
        </w:rPr>
        <w:t>NW_006786690.1  7188150   -.-.--.-.-.-.---.-.                                           7188143</w:t>
      </w:r>
    </w:p>
    <w:p>
      <w:r>
        <w:rPr>
          <w:rFonts w:ascii="Consolas" w:hAnsi="Consolas"/>
          <w:sz w:val="18"/>
        </w:rPr>
        <w:t>NW_006786690.1  7253934   -.-.--.-.-.-.---.-.-.-.                                       7253943</w:t>
      </w:r>
    </w:p>
    <w:p>
      <w:r>
        <w:rPr>
          <w:rFonts w:ascii="Consolas" w:hAnsi="Consolas"/>
          <w:sz w:val="18"/>
        </w:rPr>
        <w:t>NW_006786690.1  8159665   -.-.--.-.-.-.---.-.-.-.                                       8159674</w:t>
      </w:r>
    </w:p>
    <w:p>
      <w:r>
        <w:rPr>
          <w:rFonts w:ascii="Consolas" w:hAnsi="Consolas"/>
          <w:sz w:val="18"/>
        </w:rPr>
        <w:t>NW_006786690.1  10293260  -.-.--.-.-.-.---.-.-.-.                                       10293251</w:t>
      </w:r>
    </w:p>
    <w:p>
      <w:r>
        <w:rPr>
          <w:rFonts w:ascii="Consolas" w:hAnsi="Consolas"/>
          <w:sz w:val="18"/>
        </w:rPr>
        <w:t>NW_006786690.1  10534545  -.-.--.-.-.-.---.-.-.-.                                       10534536</w:t>
      </w:r>
    </w:p>
    <w:p>
      <w:r>
        <w:rPr>
          <w:rFonts w:ascii="Consolas" w:hAnsi="Consolas"/>
          <w:sz w:val="18"/>
        </w:rPr>
        <w:t>NW_006786690.1  11202001  -.-.--.-.-.-.---.-.-.-.                                       11202010</w:t>
      </w:r>
    </w:p>
    <w:p>
      <w:r>
        <w:rPr>
          <w:rFonts w:ascii="Consolas" w:hAnsi="Consolas"/>
          <w:sz w:val="18"/>
        </w:rPr>
        <w:t>NW_006786690.1  4009017   -.-.--.-.-.-.---.-.-.-.                                       4009026</w:t>
      </w:r>
    </w:p>
    <w:p>
      <w:r>
        <w:rPr>
          <w:rFonts w:ascii="Consolas" w:hAnsi="Consolas"/>
          <w:sz w:val="18"/>
        </w:rPr>
        <w:t>NW_006786690.1  4846730   -.-.--.-.-.-.---.-.-.-.                                       4846721</w:t>
      </w:r>
    </w:p>
    <w:p>
      <w:r>
        <w:rPr>
          <w:rFonts w:ascii="Consolas" w:hAnsi="Consolas"/>
          <w:sz w:val="18"/>
        </w:rPr>
        <w:t>NW_006786690.1  5285698   -.-.--.-.-.-.---.-.                                           5285705</w:t>
      </w:r>
    </w:p>
    <w:p>
      <w:r>
        <w:rPr>
          <w:rFonts w:ascii="Consolas" w:hAnsi="Consolas"/>
          <w:sz w:val="18"/>
        </w:rPr>
        <w:t>NW_006786690.1  7218013   -.-.--.-.-.-.---.-.                                           7218006</w:t>
      </w:r>
    </w:p>
    <w:p>
      <w:r>
        <w:rPr>
          <w:rFonts w:ascii="Consolas" w:hAnsi="Consolas"/>
          <w:sz w:val="18"/>
        </w:rPr>
        <w:t>NW_006786690.1  7188154   -.-.--.-.-.-.---.-.-.-.A.-..                                  7188141</w:t>
      </w:r>
    </w:p>
    <w:p>
      <w:r>
        <w:rPr>
          <w:rFonts w:ascii="Consolas" w:hAnsi="Consolas"/>
          <w:sz w:val="18"/>
        </w:rPr>
        <w:t>NW_006786690.1  1063581   -.-.--.-.                                                     1063578</w:t>
      </w:r>
    </w:p>
    <w:p>
      <w:r>
        <w:rPr>
          <w:rFonts w:ascii="Consolas" w:hAnsi="Consolas"/>
          <w:sz w:val="18"/>
        </w:rPr>
        <w:t>NW_006786690.1  4009013   -.-.--.-.-.-.---.-.-.-.                                       4009022</w:t>
      </w:r>
    </w:p>
    <w:p>
      <w:r>
        <w:rPr>
          <w:rFonts w:ascii="Consolas" w:hAnsi="Consolas"/>
          <w:sz w:val="18"/>
        </w:rPr>
        <w:t>NW_006786690.1  4846734   -.-.--.-.-.-.---.-.-.-.                                       4846725</w:t>
      </w:r>
    </w:p>
    <w:p>
      <w:r>
        <w:rPr>
          <w:rFonts w:ascii="Consolas" w:hAnsi="Consolas"/>
          <w:sz w:val="18"/>
        </w:rPr>
        <w:t>NW_006786690.1  7115427   -.-.--.-.-.-.---.-.-.-.                                       7115436</w:t>
      </w:r>
    </w:p>
    <w:p>
      <w:r>
        <w:rPr>
          <w:rFonts w:ascii="Consolas" w:hAnsi="Consolas"/>
          <w:sz w:val="18"/>
        </w:rPr>
        <w:t>NW_006786690.1  4846722   -.-.--.-.-.-.---.A.-.-.-.-.                                   4846710</w:t>
      </w:r>
    </w:p>
    <w:p>
      <w:r>
        <w:rPr>
          <w:rFonts w:ascii="Consolas" w:hAnsi="Consolas"/>
          <w:sz w:val="18"/>
        </w:rPr>
        <w:t>NW_006786690.1  5752776   -.-.--.-.-.-.---.C.-.G.-.-..                                  5752762</w:t>
      </w:r>
    </w:p>
    <w:p>
      <w:r>
        <w:rPr>
          <w:rFonts w:ascii="Consolas" w:hAnsi="Consolas"/>
          <w:sz w:val="18"/>
        </w:rPr>
        <w:t>NW_006786690.1  209676    -.-.--.-.-.-.---.-.-.G.-.-..                                  209689</w:t>
      </w:r>
    </w:p>
    <w:p>
      <w:r>
        <w:rPr>
          <w:rFonts w:ascii="Consolas" w:hAnsi="Consolas"/>
          <w:sz w:val="18"/>
        </w:rPr>
        <w:t>NW_006786690.1  2192919   -.-.--.-.-.-.---.-.-.-.A.-..                                  2192932</w:t>
      </w:r>
    </w:p>
    <w:p>
      <w:r>
        <w:rPr>
          <w:rFonts w:ascii="Consolas" w:hAnsi="Consolas"/>
          <w:sz w:val="18"/>
        </w:rPr>
        <w:t>NW_006786690.1  4009025   -.-.--.-.-.-.---.                                             4009031</w:t>
      </w:r>
    </w:p>
    <w:p>
      <w:r>
        <w:rPr>
          <w:rFonts w:ascii="Consolas" w:hAnsi="Consolas"/>
          <w:sz w:val="18"/>
        </w:rPr>
        <w:t>NW_006786690.1  5652269   -.-.--.-.-.-----.-.-.                                         5652276</w:t>
      </w:r>
    </w:p>
    <w:p>
      <w:r>
        <w:rPr>
          <w:rFonts w:ascii="Consolas" w:hAnsi="Consolas"/>
          <w:sz w:val="18"/>
        </w:rPr>
        <w:t>NW_006786690.1  5752792   -.-.--.-.-.-.---.-.-.-.                                       5752783</w:t>
      </w:r>
    </w:p>
    <w:p>
      <w:r>
        <w:rPr>
          <w:rFonts w:ascii="Consolas" w:hAnsi="Consolas"/>
          <w:sz w:val="18"/>
        </w:rPr>
        <w:t>NW_006786690.1  7115431   -.-.--.-.-.-.---.-.-.                                         7115439</w:t>
      </w:r>
    </w:p>
    <w:p>
      <w:r>
        <w:rPr>
          <w:rFonts w:ascii="Consolas" w:hAnsi="Consolas"/>
          <w:sz w:val="18"/>
        </w:rPr>
        <w:t>NW_006786690.1  7164311   -.-.--.-.-.-.---.-.-.-.                                       7164320</w:t>
      </w:r>
    </w:p>
    <w:p>
      <w:r>
        <w:rPr>
          <w:rFonts w:ascii="Consolas" w:hAnsi="Consolas"/>
          <w:sz w:val="18"/>
        </w:rPr>
        <w:t>NW_006786690.1  7743133   -.-.--.-.-.-.---.-.-.                                         7743125</w:t>
      </w:r>
    </w:p>
    <w:p>
      <w:r>
        <w:rPr>
          <w:rFonts w:ascii="Consolas" w:hAnsi="Consolas"/>
          <w:sz w:val="18"/>
        </w:rPr>
        <w:t>NW_006786690.1  11091341  -.-.--.-.-.-.---.-.-.-.                                       11091350</w:t>
      </w:r>
    </w:p>
    <w:p>
      <w:r>
        <w:rPr>
          <w:rFonts w:ascii="Consolas" w:hAnsi="Consolas"/>
          <w:sz w:val="18"/>
        </w:rPr>
        <w:t>NW_006786690.1  8319495   -.-.--.-.-.-.---.-.                                           8319488</w:t>
      </w:r>
    </w:p>
    <w:p>
      <w:r>
        <w:rPr>
          <w:rFonts w:ascii="Consolas" w:hAnsi="Consolas"/>
          <w:sz w:val="18"/>
        </w:rPr>
        <w:t>NW_006786690.1  2449645   -.-.--.-.-.-----.-.-.-.-.                                     2449654</w:t>
      </w:r>
    </w:p>
    <w:p>
      <w:r>
        <w:rPr>
          <w:rFonts w:ascii="Consolas" w:hAnsi="Consolas"/>
          <w:sz w:val="18"/>
        </w:rPr>
        <w:t>NW_006786690.1  1232722   -.-.--.-.                                                     1232719</w:t>
      </w:r>
    </w:p>
    <w:p>
      <w:r>
        <w:rPr>
          <w:rFonts w:ascii="Consolas" w:hAnsi="Consolas"/>
          <w:sz w:val="18"/>
        </w:rPr>
        <w:t>NW_006786690.1  1678032   -.-.--.-.-.-.---.-.                                           1678039</w:t>
      </w:r>
    </w:p>
    <w:p>
      <w:r>
        <w:rPr>
          <w:rFonts w:ascii="Consolas" w:hAnsi="Consolas"/>
          <w:sz w:val="18"/>
        </w:rPr>
        <w:t>NW_006786690.1  2296049   -.-.--.-.-.-.---.-.                                           2296042</w:t>
      </w:r>
    </w:p>
    <w:p>
      <w:r>
        <w:rPr>
          <w:rFonts w:ascii="Consolas" w:hAnsi="Consolas"/>
          <w:sz w:val="18"/>
        </w:rPr>
        <w:t>NW_006786690.1  7259249   -.-.                                                          7259250</w:t>
      </w:r>
    </w:p>
    <w:p>
      <w:r>
        <w:rPr>
          <w:rFonts w:ascii="Consolas" w:hAnsi="Consolas"/>
          <w:sz w:val="18"/>
        </w:rPr>
        <w:t>NW_006786690.1  7743129   -.-.--.-.-.-----.-.-.-.                                       7743121</w:t>
      </w:r>
    </w:p>
    <w:p>
      <w:r>
        <w:rPr>
          <w:rFonts w:ascii="Consolas" w:hAnsi="Consolas"/>
          <w:sz w:val="18"/>
        </w:rPr>
        <w:t>NW_006786690.1  4785448   -.-.--.-.-.-.---.-.-.-.-.                                     4785458</w:t>
      </w:r>
    </w:p>
    <w:p>
      <w:r>
        <w:rPr>
          <w:rFonts w:ascii="Consolas" w:hAnsi="Consolas"/>
          <w:sz w:val="18"/>
        </w:rPr>
        <w:t>NW_006786690.1  4785691   -.-.--.-.-.-.---.-.-.-.-.                                     4785701</w:t>
      </w:r>
    </w:p>
    <w:p>
      <w:r>
        <w:rPr>
          <w:rFonts w:ascii="Consolas" w:hAnsi="Consolas"/>
          <w:sz w:val="18"/>
        </w:rPr>
        <w:t>NW_006786690.1  7115435   -.-.--.-.-.                                                   7115439</w:t>
      </w:r>
    </w:p>
    <w:p>
      <w:r>
        <w:rPr>
          <w:rFonts w:ascii="Consolas" w:hAnsi="Consolas"/>
          <w:sz w:val="18"/>
        </w:rPr>
        <w:t>NW_006786690.1  7259241   -.-.--.-.-.-.---.-.-.-.-.-..                                  7259253</w:t>
      </w:r>
    </w:p>
    <w:p>
      <w:r>
        <w:rPr>
          <w:rFonts w:ascii="Consolas" w:hAnsi="Consolas"/>
          <w:sz w:val="18"/>
        </w:rPr>
        <w:t>NW_006786690.1  8319491   -.-.--.-.                                                     8319488</w:t>
      </w:r>
    </w:p>
    <w:p>
      <w:r>
        <w:rPr>
          <w:rFonts w:ascii="Consolas" w:hAnsi="Consolas"/>
          <w:sz w:val="18"/>
        </w:rPr>
        <w:t>NW_006786690.1  9257636   -.-.--.-.-.-.---.-.-.-.-.                                     9257626</w:t>
      </w:r>
    </w:p>
    <w:p>
      <w:r>
        <w:rPr>
          <w:rFonts w:ascii="Consolas" w:hAnsi="Consolas"/>
          <w:sz w:val="18"/>
        </w:rPr>
        <w:t>NW_006786690.1  1678028   -.-.--.-.-.-.---.-.-.-.                                       1678037</w:t>
      </w:r>
    </w:p>
    <w:p>
      <w:r>
        <w:rPr>
          <w:rFonts w:ascii="Consolas" w:hAnsi="Consolas"/>
          <w:sz w:val="18"/>
        </w:rPr>
        <w:t>NW_006786690.1  7458345   -.-.--.-.-.-.---.-.-.-.-.-..                                  7458357</w:t>
      </w:r>
    </w:p>
    <w:p>
      <w:r>
        <w:rPr>
          <w:rFonts w:ascii="Consolas" w:hAnsi="Consolas"/>
          <w:sz w:val="18"/>
        </w:rPr>
        <w:t>NW_006786690.1  1063585   -.-.--.-.-.-.---.-.                                           1063578</w:t>
      </w:r>
    </w:p>
    <w:p>
      <w:r>
        <w:rPr>
          <w:rFonts w:ascii="Consolas" w:hAnsi="Consolas"/>
          <w:sz w:val="18"/>
        </w:rPr>
        <w:t>NW_006786690.1  1232726   -.-.--.-.-.-.---.-.                                           1232719</w:t>
      </w:r>
    </w:p>
    <w:p>
      <w:r>
        <w:rPr>
          <w:rFonts w:ascii="Consolas" w:hAnsi="Consolas"/>
          <w:sz w:val="18"/>
        </w:rPr>
        <w:t>NW_006786690.1  1678036   -.-.--.-.                                                     1678039</w:t>
      </w:r>
    </w:p>
    <w:p>
      <w:r>
        <w:rPr>
          <w:rFonts w:ascii="Consolas" w:hAnsi="Consolas"/>
          <w:sz w:val="18"/>
        </w:rPr>
        <w:t>NW_006786690.1  2296053   -.-.--.-.-.-.---.-.-.-.A.-..                                  2296040</w:t>
      </w:r>
    </w:p>
    <w:p>
      <w:r>
        <w:rPr>
          <w:rFonts w:ascii="Consolas" w:hAnsi="Consolas"/>
          <w:sz w:val="18"/>
        </w:rPr>
        <w:t>NW_006786690.1  2296045   -.-.--.-.                                                     2296042</w:t>
      </w:r>
    </w:p>
    <w:p>
      <w:r>
        <w:rPr>
          <w:rFonts w:ascii="Consolas" w:hAnsi="Consolas"/>
          <w:sz w:val="18"/>
        </w:rPr>
        <w:t>NW_006786690.1  4507881   -.-.--.-.                                                     4507884</w:t>
      </w:r>
    </w:p>
    <w:p>
      <w:r>
        <w:rPr>
          <w:rFonts w:ascii="Consolas" w:hAnsi="Consolas"/>
          <w:sz w:val="18"/>
        </w:rPr>
        <w:t>NW_006786690.1  4785452   -.-.--.-.-.-.                                                 4785457</w:t>
      </w:r>
    </w:p>
    <w:p>
      <w:r>
        <w:rPr>
          <w:rFonts w:ascii="Consolas" w:hAnsi="Consolas"/>
          <w:sz w:val="18"/>
        </w:rPr>
        <w:t>NW_006786690.1  4785695   -.-.--.-.-.-.                                                 4785700</w:t>
      </w:r>
    </w:p>
    <w:p>
      <w:r>
        <w:rPr>
          <w:rFonts w:ascii="Consolas" w:hAnsi="Consolas"/>
          <w:sz w:val="18"/>
        </w:rPr>
        <w:t>NW_006786690.1  8159677   -.-.--.-.                                                     8159680</w:t>
      </w:r>
    </w:p>
    <w:p>
      <w:r>
        <w:rPr>
          <w:rFonts w:ascii="Consolas" w:hAnsi="Consolas"/>
          <w:sz w:val="18"/>
        </w:rPr>
        <w:t>NW_006786690.1  9257632   -.-.--.-.-.-.                                                 9257627</w:t>
      </w:r>
    </w:p>
    <w:p>
      <w:r>
        <w:rPr>
          <w:rFonts w:ascii="Consolas" w:hAnsi="Consolas"/>
          <w:sz w:val="18"/>
        </w:rPr>
        <w:t>NW_006786690.1  9586449   -.-.--.-.                                                     9586452</w:t>
      </w:r>
    </w:p>
    <w:p>
      <w:r>
        <w:rPr>
          <w:rFonts w:ascii="Consolas" w:hAnsi="Consolas"/>
          <w:sz w:val="18"/>
        </w:rPr>
        <w:t>NW_006786690.1  10293248  -.-.--.-.                                                     10293245</w:t>
      </w:r>
    </w:p>
    <w:p>
      <w:r>
        <w:rPr>
          <w:rFonts w:ascii="Consolas" w:hAnsi="Consolas"/>
          <w:sz w:val="18"/>
        </w:rPr>
        <w:t>NW_006786690.1  10534529  -.-.--.-.                                                     10534526</w:t>
      </w:r>
    </w:p>
    <w:p>
      <w:r>
        <w:rPr>
          <w:rFonts w:ascii="Consolas" w:hAnsi="Consolas"/>
          <w:sz w:val="18"/>
        </w:rPr>
        <w:t>NW_006786690.1  10784005  -.-.--.-.                                                     10784008</w:t>
      </w:r>
    </w:p>
    <w:p>
      <w:r>
        <w:rPr>
          <w:rFonts w:ascii="Consolas" w:hAnsi="Consolas"/>
          <w:sz w:val="18"/>
        </w:rPr>
        <w:t>NW_006786690.1  1350661   -.-.--.-.-.-.---.-.-.-.-.                                     1350671</w:t>
      </w:r>
    </w:p>
    <w:p>
      <w:r>
        <w:rPr>
          <w:rFonts w:ascii="Consolas" w:hAnsi="Consolas"/>
          <w:sz w:val="18"/>
        </w:rPr>
        <w:t>NW_006786690.1  1470505   -.-.--.-.-.-.---.-.                                           1470512</w:t>
      </w:r>
    </w:p>
    <w:p>
      <w:r>
        <w:rPr>
          <w:rFonts w:ascii="Consolas" w:hAnsi="Consolas"/>
          <w:sz w:val="18"/>
        </w:rPr>
        <w:t>NW_006786541.1  2276221   -.-.--.-.-.-.---.-.-.-.                                       2276230</w:t>
      </w:r>
    </w:p>
    <w:p>
      <w:r>
        <w:rPr>
          <w:rFonts w:ascii="Consolas" w:hAnsi="Consolas"/>
          <w:sz w:val="18"/>
        </w:rPr>
        <w:t>NW_006786541.1  1726492   -.-.--.-.-.-.---.-.-.-.                                       1726501</w:t>
      </w:r>
    </w:p>
    <w:p>
      <w:r>
        <w:rPr>
          <w:rFonts w:ascii="Consolas" w:hAnsi="Consolas"/>
          <w:sz w:val="18"/>
        </w:rPr>
        <w:t>NW_006786541.1  2846802   -.-.--.-.-.-.---.-.-.-.-.                                     2846812</w:t>
      </w:r>
    </w:p>
    <w:p>
      <w:r>
        <w:rPr>
          <w:rFonts w:ascii="Consolas" w:hAnsi="Consolas"/>
          <w:sz w:val="18"/>
        </w:rPr>
        <w:t>NW_006786541.1  3606958   -.-.--.-.-.-.---.-.-.-.                                       3606967</w:t>
      </w:r>
    </w:p>
    <w:p>
      <w:r>
        <w:rPr>
          <w:rFonts w:ascii="Consolas" w:hAnsi="Consolas"/>
          <w:sz w:val="18"/>
        </w:rPr>
        <w:t>NW_006786541.1  2638223   -.-.--.-.-.-.---.-.-.-.-.-..                                  2638211</w:t>
      </w:r>
    </w:p>
    <w:p>
      <w:r>
        <w:rPr>
          <w:rFonts w:ascii="Consolas" w:hAnsi="Consolas"/>
          <w:sz w:val="18"/>
        </w:rPr>
        <w:t>NW_006786541.1  4200728   -.-.--.-C-.-.---.-.                                           4200721</w:t>
      </w:r>
    </w:p>
    <w:p>
      <w:r>
        <w:rPr>
          <w:rFonts w:ascii="Consolas" w:hAnsi="Consolas"/>
          <w:sz w:val="18"/>
        </w:rPr>
        <w:t>NW_006786541.1  503241    -.-.--.-.-.-.---.-.-.                                         503233</w:t>
      </w:r>
    </w:p>
    <w:p>
      <w:r>
        <w:rPr>
          <w:rFonts w:ascii="Consolas" w:hAnsi="Consolas"/>
          <w:sz w:val="18"/>
        </w:rPr>
        <w:t>NW_006786541.1  1726496   -.-.--.-.-.-.---.-.-.-.                                       1726505</w:t>
      </w:r>
    </w:p>
    <w:p>
      <w:r>
        <w:rPr>
          <w:rFonts w:ascii="Consolas" w:hAnsi="Consolas"/>
          <w:sz w:val="18"/>
        </w:rPr>
        <w:t>NW_006786541.1  1726500   -.-.--.-.-.-.---.-.-.-.                                       1726509</w:t>
      </w:r>
    </w:p>
    <w:p>
      <w:r>
        <w:rPr>
          <w:rFonts w:ascii="Consolas" w:hAnsi="Consolas"/>
          <w:sz w:val="18"/>
        </w:rPr>
        <w:t>NW_006786541.1  1726504   -.-.--.-.-.-.---.-.-.-.                                       1726513</w:t>
      </w:r>
    </w:p>
    <w:p>
      <w:r>
        <w:rPr>
          <w:rFonts w:ascii="Consolas" w:hAnsi="Consolas"/>
          <w:sz w:val="18"/>
        </w:rPr>
        <w:t>NW_006786541.1  2276225   -.-.--.-.-.-.---.-.-.-.                                       2276234</w:t>
      </w:r>
    </w:p>
    <w:p>
      <w:r>
        <w:rPr>
          <w:rFonts w:ascii="Consolas" w:hAnsi="Consolas"/>
          <w:sz w:val="18"/>
        </w:rPr>
        <w:t>NW_006786541.1  2276229   -.-.--.-.-.-.---.-.-.-.                                       2276238</w:t>
      </w:r>
    </w:p>
    <w:p>
      <w:r>
        <w:rPr>
          <w:rFonts w:ascii="Consolas" w:hAnsi="Consolas"/>
          <w:sz w:val="18"/>
        </w:rPr>
        <w:t>NW_006786541.1  3606962   -.-.--.-.-.-.---.-.-.-.                                       3606971</w:t>
      </w:r>
    </w:p>
    <w:p>
      <w:r>
        <w:rPr>
          <w:rFonts w:ascii="Consolas" w:hAnsi="Consolas"/>
          <w:sz w:val="18"/>
        </w:rPr>
        <w:t>NW_006786541.1  3606966   -.-.--.-.-.-.---.-.-.-.                                       3606975</w:t>
      </w:r>
    </w:p>
    <w:p>
      <w:r>
        <w:rPr>
          <w:rFonts w:ascii="Consolas" w:hAnsi="Consolas"/>
          <w:sz w:val="18"/>
        </w:rPr>
        <w:t>NW_006786541.1  4231168   -.-.--.-.-.-.---.-.-.-.                                       4231177</w:t>
      </w:r>
    </w:p>
    <w:p>
      <w:r>
        <w:rPr>
          <w:rFonts w:ascii="Consolas" w:hAnsi="Consolas"/>
          <w:sz w:val="18"/>
        </w:rPr>
        <w:t>NW_006786541.1  4231172   -.-.--.-.-.-.---.-.-.-.                                       4231181</w:t>
      </w:r>
    </w:p>
    <w:p>
      <w:r>
        <w:rPr>
          <w:rFonts w:ascii="Consolas" w:hAnsi="Consolas"/>
          <w:sz w:val="18"/>
        </w:rPr>
        <w:t>NW_006786541.1  4231176   -.-.--.-.-.-.---.-.-.-.                                       4231185</w:t>
      </w:r>
    </w:p>
    <w:p>
      <w:r>
        <w:rPr>
          <w:rFonts w:ascii="Consolas" w:hAnsi="Consolas"/>
          <w:sz w:val="18"/>
        </w:rPr>
        <w:t>NW_006786541.1  4231180   -.-.--.-.-.-.---.-.-.-.                                       4231189</w:t>
      </w:r>
    </w:p>
    <w:p>
      <w:r>
        <w:rPr>
          <w:rFonts w:ascii="Consolas" w:hAnsi="Consolas"/>
          <w:sz w:val="18"/>
        </w:rPr>
        <w:t>NW_006786541.1  4231184   -.-.--.-.-.-.---.-.-.-.                                       4231193</w:t>
      </w:r>
    </w:p>
    <w:p>
      <w:r>
        <w:rPr>
          <w:rFonts w:ascii="Consolas" w:hAnsi="Consolas"/>
          <w:sz w:val="18"/>
        </w:rPr>
        <w:t>NW_006786541.1  4231188   -.-.--.-.-.-.---.-.-.-.                                       4231197</w:t>
      </w:r>
    </w:p>
    <w:p>
      <w:r>
        <w:rPr>
          <w:rFonts w:ascii="Consolas" w:hAnsi="Consolas"/>
          <w:sz w:val="18"/>
        </w:rPr>
        <w:t>NW_006786541.1  4388665   -.-.--.-.-.-.---.-.-.-.                                       4388674</w:t>
      </w:r>
    </w:p>
    <w:p>
      <w:r>
        <w:rPr>
          <w:rFonts w:ascii="Consolas" w:hAnsi="Consolas"/>
          <w:sz w:val="18"/>
        </w:rPr>
        <w:t>NW_006786541.1  4388669   -.-.--.-.-.-.---.-.-.-.                                       4388678</w:t>
      </w:r>
    </w:p>
    <w:p>
      <w:r>
        <w:rPr>
          <w:rFonts w:ascii="Consolas" w:hAnsi="Consolas"/>
          <w:sz w:val="18"/>
        </w:rPr>
        <w:t>NW_006786541.1  4388673   -.-.--.-.-.-.---.-.-.-.                                       4388682</w:t>
      </w:r>
    </w:p>
    <w:p>
      <w:r>
        <w:rPr>
          <w:rFonts w:ascii="Consolas" w:hAnsi="Consolas"/>
          <w:sz w:val="18"/>
        </w:rPr>
        <w:t>NW_006786541.1  4388677   -.-.--.-.-.-.---.-.-.-.                                       4388686</w:t>
      </w:r>
    </w:p>
    <w:p>
      <w:r>
        <w:rPr>
          <w:rFonts w:ascii="Consolas" w:hAnsi="Consolas"/>
          <w:sz w:val="18"/>
        </w:rPr>
        <w:t>NW_006786541.1  4388681   -.-.--.-.-.-.---.-.-.-.                                       4388690</w:t>
      </w:r>
    </w:p>
    <w:p>
      <w:r>
        <w:rPr>
          <w:rFonts w:ascii="Consolas" w:hAnsi="Consolas"/>
          <w:sz w:val="18"/>
        </w:rPr>
        <w:t>NW_006786541.1  4388685   -.-.--.-.-.-.---.-.-.-.                                       4388694</w:t>
      </w:r>
    </w:p>
    <w:p>
      <w:r>
        <w:rPr>
          <w:rFonts w:ascii="Consolas" w:hAnsi="Consolas"/>
          <w:sz w:val="18"/>
        </w:rPr>
        <w:t>NW_006786541.1  5771884   -.-.--.-.-.-.---.-.-.-.                                       5771875</w:t>
      </w:r>
    </w:p>
    <w:p>
      <w:r>
        <w:rPr>
          <w:rFonts w:ascii="Consolas" w:hAnsi="Consolas"/>
          <w:sz w:val="18"/>
        </w:rPr>
        <w:t>NW_006786541.1  5771888   -.-.--.-.-.-.---.-.-.-.                                       5771879</w:t>
      </w:r>
    </w:p>
    <w:p>
      <w:r>
        <w:rPr>
          <w:rFonts w:ascii="Consolas" w:hAnsi="Consolas"/>
          <w:sz w:val="18"/>
        </w:rPr>
        <w:t>NW_006786541.1  5879790   -.-.--.-.-.-.---.-.-.-.                                       5879781</w:t>
      </w:r>
    </w:p>
    <w:p>
      <w:r>
        <w:rPr>
          <w:rFonts w:ascii="Consolas" w:hAnsi="Consolas"/>
          <w:sz w:val="18"/>
        </w:rPr>
        <w:t>NW_006786541.1  5879794   -.-.--.-.-.-.---.-.-.-.                                       5879785</w:t>
      </w:r>
    </w:p>
    <w:p>
      <w:r>
        <w:rPr>
          <w:rFonts w:ascii="Consolas" w:hAnsi="Consolas"/>
          <w:sz w:val="18"/>
        </w:rPr>
        <w:t>NW_006786541.1  4388661   -.-.--.-.-.-.---.-.-.-.                                       4388670</w:t>
      </w:r>
    </w:p>
    <w:p>
      <w:r>
        <w:rPr>
          <w:rFonts w:ascii="Consolas" w:hAnsi="Consolas"/>
          <w:sz w:val="18"/>
        </w:rPr>
        <w:t>NW_006786541.1  4478888   -.-.--.-.-.-.---.-.-.-.-.                                     4478898</w:t>
      </w:r>
    </w:p>
    <w:p>
      <w:r>
        <w:rPr>
          <w:rFonts w:ascii="Consolas" w:hAnsi="Consolas"/>
          <w:sz w:val="18"/>
        </w:rPr>
        <w:t>NW_006786541.1  5771880   -.-.--.-.-.-.---.-.A.-.-.                                     5771869</w:t>
      </w:r>
    </w:p>
    <w:p>
      <w:r>
        <w:rPr>
          <w:rFonts w:ascii="Consolas" w:hAnsi="Consolas"/>
          <w:sz w:val="18"/>
        </w:rPr>
        <w:t>NW_006786541.1  5879786   -.-.--.-.-.-.---.-.                                           5879779</w:t>
      </w:r>
    </w:p>
    <w:p>
      <w:r>
        <w:rPr>
          <w:rFonts w:ascii="Consolas" w:hAnsi="Consolas"/>
          <w:sz w:val="18"/>
        </w:rPr>
        <w:t>NW_006786541.1  4982317   -.-.--.-.-.-.---.-A-.-.-.                                     4982327</w:t>
      </w:r>
    </w:p>
    <w:p>
      <w:r>
        <w:rPr>
          <w:rFonts w:ascii="Consolas" w:hAnsi="Consolas"/>
          <w:sz w:val="18"/>
        </w:rPr>
        <w:t>NW_006786541.1  4388689   -.-.--.-.-.-.---.                                             4388695</w:t>
      </w:r>
    </w:p>
    <w:p>
      <w:r>
        <w:rPr>
          <w:rFonts w:ascii="Consolas" w:hAnsi="Consolas"/>
          <w:sz w:val="18"/>
        </w:rPr>
        <w:t>NW_006786541.1  5879798   -.-.--.-.-.-.---.-.-.-.                                       5879789</w:t>
      </w:r>
    </w:p>
    <w:p>
      <w:r>
        <w:rPr>
          <w:rFonts w:ascii="Consolas" w:hAnsi="Consolas"/>
          <w:sz w:val="18"/>
        </w:rPr>
        <w:t>NW_006786541.1  2638219   -.-.--.-.-.-.                                                 2638214</w:t>
      </w:r>
    </w:p>
    <w:p>
      <w:r>
        <w:rPr>
          <w:rFonts w:ascii="Consolas" w:hAnsi="Consolas"/>
          <w:sz w:val="18"/>
        </w:rPr>
        <w:t>NW_006786541.1  4507111   -.-.--.-.-.                                                   4507115</w:t>
      </w:r>
    </w:p>
    <w:p>
      <w:r>
        <w:rPr>
          <w:rFonts w:ascii="Consolas" w:hAnsi="Consolas"/>
          <w:sz w:val="18"/>
        </w:rPr>
        <w:t>NW_006786541.1  1513271   -.-.--.-.-.-.---.                                             1513277</w:t>
      </w:r>
    </w:p>
    <w:p>
      <w:r>
        <w:rPr>
          <w:rFonts w:ascii="Consolas" w:hAnsi="Consolas"/>
          <w:sz w:val="18"/>
        </w:rPr>
        <w:t>NW_006786541.1  4507107   -.-.--.-.-.-.---.-.-.                                         4507115</w:t>
      </w:r>
    </w:p>
    <w:p>
      <w:r>
        <w:rPr>
          <w:rFonts w:ascii="Consolas" w:hAnsi="Consolas"/>
          <w:sz w:val="18"/>
        </w:rPr>
        <w:t>NW_006786541.1  333510    -.-.                                                          333509</w:t>
      </w:r>
    </w:p>
    <w:p>
      <w:r>
        <w:rPr>
          <w:rFonts w:ascii="Consolas" w:hAnsi="Consolas"/>
          <w:sz w:val="18"/>
        </w:rPr>
        <w:t>NW_006786541.1  935301    -.-.                                                          935302</w:t>
      </w:r>
    </w:p>
    <w:p>
      <w:r>
        <w:rPr>
          <w:rFonts w:ascii="Consolas" w:hAnsi="Consolas"/>
          <w:sz w:val="18"/>
        </w:rPr>
        <w:t>NW_006786541.1  1513267   -.-.--.-.-.-.---.-.-.-.                                       1513276</w:t>
      </w:r>
    </w:p>
    <w:p>
      <w:r>
        <w:rPr>
          <w:rFonts w:ascii="Consolas" w:hAnsi="Consolas"/>
          <w:sz w:val="18"/>
        </w:rPr>
        <w:t>NW_006786541.1  1643243   -.-.--.-.-.-.---.-.-.-.-.                                     1643233</w:t>
      </w:r>
    </w:p>
    <w:p>
      <w:r>
        <w:rPr>
          <w:rFonts w:ascii="Consolas" w:hAnsi="Consolas"/>
          <w:sz w:val="18"/>
        </w:rPr>
        <w:t>NW_006786541.1  3835927   -.-.--.-.-.-.---.-.-.-.-.                                     3835937</w:t>
      </w:r>
    </w:p>
    <w:p>
      <w:r>
        <w:rPr>
          <w:rFonts w:ascii="Consolas" w:hAnsi="Consolas"/>
          <w:sz w:val="18"/>
        </w:rPr>
        <w:t>NW_006786541.1  4231160   -.-.--.-.-.-.---.-.-.-.                                       4231169</w:t>
      </w:r>
    </w:p>
    <w:p>
      <w:r>
        <w:rPr>
          <w:rFonts w:ascii="Consolas" w:hAnsi="Consolas"/>
          <w:sz w:val="18"/>
        </w:rPr>
        <w:t>NW_006786541.1  4538582   -.-.--.-.-.-.                                                 4538587</w:t>
      </w:r>
    </w:p>
    <w:p>
      <w:r>
        <w:rPr>
          <w:rFonts w:ascii="Consolas" w:hAnsi="Consolas"/>
          <w:sz w:val="18"/>
        </w:rPr>
        <w:t>NW_006786541.1  4538578   -.-.--.-.-.-.---.-.-.-.                                       4538587</w:t>
      </w:r>
    </w:p>
    <w:p>
      <w:r>
        <w:rPr>
          <w:rFonts w:ascii="Consolas" w:hAnsi="Consolas"/>
          <w:sz w:val="18"/>
        </w:rPr>
        <w:t>NW_006786541.1  5495943   -.-.--.-.-.-.---.-.-.                                         5495935</w:t>
      </w:r>
    </w:p>
    <w:p>
      <w:r>
        <w:rPr>
          <w:rFonts w:ascii="Consolas" w:hAnsi="Consolas"/>
          <w:sz w:val="18"/>
        </w:rPr>
        <w:t>NW_006786541.1  5495939   -.-.--.-.-.                                                   5495935</w:t>
      </w:r>
    </w:p>
    <w:p>
      <w:r>
        <w:rPr>
          <w:rFonts w:ascii="Consolas" w:hAnsi="Consolas"/>
          <w:sz w:val="18"/>
        </w:rPr>
        <w:t>NW_006786541.1  503245    -.-.--.-.-.-.---.-.-.-.                                       503236</w:t>
      </w:r>
    </w:p>
    <w:p>
      <w:r>
        <w:rPr>
          <w:rFonts w:ascii="Consolas" w:hAnsi="Consolas"/>
          <w:sz w:val="18"/>
        </w:rPr>
        <w:t>NW_006786541.1  4982321   -.-.--.A.-.-.---.-.-.-.                                       4982331</w:t>
      </w:r>
    </w:p>
    <w:p>
      <w:r>
        <w:rPr>
          <w:rFonts w:ascii="Consolas" w:hAnsi="Consolas"/>
          <w:sz w:val="18"/>
        </w:rPr>
        <w:t>NW_006786541.1  935293    -.-.--.-.-.-.---.-.-.-.-.                                     935303</w:t>
      </w:r>
    </w:p>
    <w:p>
      <w:r>
        <w:rPr>
          <w:rFonts w:ascii="Consolas" w:hAnsi="Consolas"/>
          <w:sz w:val="18"/>
        </w:rPr>
        <w:t>NW_006786302.1  310466    -.-.--.-.-.-.---.-.-.-.A.-..                                  310479</w:t>
      </w:r>
    </w:p>
    <w:p>
      <w:r>
        <w:rPr>
          <w:rFonts w:ascii="Consolas" w:hAnsi="Consolas"/>
          <w:sz w:val="18"/>
        </w:rPr>
        <w:t>NW_006786302.1  1670895   -.-.--.-.-.-.---.-.-.-.-.-.                                   1670884</w:t>
      </w:r>
    </w:p>
    <w:p>
      <w:r>
        <w:rPr>
          <w:rFonts w:ascii="Consolas" w:hAnsi="Consolas"/>
          <w:sz w:val="18"/>
        </w:rPr>
        <w:t>NW_006786302.1  581944    -.-.--.-.-.-.---.-.-.-.-.-..                                  581956</w:t>
      </w:r>
    </w:p>
    <w:p>
      <w:r>
        <w:rPr>
          <w:rFonts w:ascii="Consolas" w:hAnsi="Consolas"/>
          <w:sz w:val="18"/>
        </w:rPr>
        <w:t>NW_006786302.1  2575262   -.-.--.-.-.-.---.-.-.-.-.                                     2575252</w:t>
      </w:r>
    </w:p>
    <w:p>
      <w:r>
        <w:rPr>
          <w:rFonts w:ascii="Consolas" w:hAnsi="Consolas"/>
          <w:sz w:val="18"/>
        </w:rPr>
        <w:t>NW_006786302.1  2575258   -.-.--.-.-.-.                                                 2575253</w:t>
      </w:r>
    </w:p>
    <w:p>
      <w:r>
        <w:rPr>
          <w:rFonts w:ascii="Consolas" w:hAnsi="Consolas"/>
          <w:sz w:val="18"/>
        </w:rPr>
        <w:t>NW_006786302.1  1510345   ------.-.-.-.-----.-.-.-.-.                                   1510353</w:t>
      </w:r>
    </w:p>
    <w:p>
      <w:r>
        <w:rPr>
          <w:rFonts w:ascii="Consolas" w:hAnsi="Consolas"/>
          <w:sz w:val="18"/>
        </w:rPr>
        <w:t>NW_006786302.1  1193713   -.-.--.-.-.-.---.-.                                           1193720</w:t>
      </w:r>
    </w:p>
    <w:p>
      <w:r>
        <w:rPr>
          <w:rFonts w:ascii="Consolas" w:hAnsi="Consolas"/>
          <w:sz w:val="18"/>
        </w:rPr>
        <w:t>NW_006786302.1  310474    -.-.--.-.                                                     310477</w:t>
      </w:r>
    </w:p>
    <w:p>
      <w:r>
        <w:rPr>
          <w:rFonts w:ascii="Consolas" w:hAnsi="Consolas"/>
          <w:sz w:val="18"/>
        </w:rPr>
        <w:t>NW_006786302.1  435812    -.                                                            435812</w:t>
      </w:r>
    </w:p>
    <w:p>
      <w:r>
        <w:rPr>
          <w:rFonts w:ascii="Consolas" w:hAnsi="Consolas"/>
          <w:sz w:val="18"/>
        </w:rPr>
        <w:t>NW_006786302.1  813528    -.-.--.-.-.-.                                                 813533</w:t>
      </w:r>
    </w:p>
    <w:p>
      <w:r>
        <w:rPr>
          <w:rFonts w:ascii="Consolas" w:hAnsi="Consolas"/>
          <w:sz w:val="18"/>
        </w:rPr>
        <w:t>NW_006786302.1  813524    -.-.--.-.-.-.---.-.-.-.                                       813533</w:t>
      </w:r>
    </w:p>
    <w:p>
      <w:r>
        <w:rPr>
          <w:rFonts w:ascii="Consolas" w:hAnsi="Consolas"/>
          <w:sz w:val="18"/>
        </w:rPr>
        <w:t>NW_006786302.1  1193717   -.-.--.-.                                                     1193720</w:t>
      </w:r>
    </w:p>
    <w:p>
      <w:r>
        <w:rPr>
          <w:rFonts w:ascii="Consolas" w:hAnsi="Consolas"/>
          <w:sz w:val="18"/>
        </w:rPr>
        <w:t>NW_006786302.1  2104116   -.-.--.-.-.-.---.-.-.-.-.-.                                   2104105</w:t>
      </w:r>
    </w:p>
    <w:p>
      <w:r>
        <w:rPr>
          <w:rFonts w:ascii="Consolas" w:hAnsi="Consolas"/>
          <w:sz w:val="18"/>
        </w:rPr>
        <w:t>NW_006786302.1  2775420   -.-.                                                          2775419</w:t>
      </w:r>
    </w:p>
    <w:p>
      <w:r>
        <w:rPr>
          <w:rFonts w:ascii="Consolas" w:hAnsi="Consolas"/>
          <w:sz w:val="18"/>
        </w:rPr>
        <w:t>NW_006786251.1  22770     -.-.--.-.-.-.---.-.-.-.-.-..                                  22782</w:t>
      </w:r>
    </w:p>
    <w:p>
      <w:r>
        <w:rPr>
          <w:rFonts w:ascii="Consolas" w:hAnsi="Consolas"/>
          <w:sz w:val="18"/>
        </w:rPr>
        <w:t>NW_006786251.1  22766     -.-.--.-.-.-.---.-.-.-.                                       22775</w:t>
      </w:r>
    </w:p>
    <w:p>
      <w:r>
        <w:rPr>
          <w:rFonts w:ascii="Consolas" w:hAnsi="Consolas"/>
          <w:sz w:val="18"/>
        </w:rPr>
        <w:t>NW_006786251.1  114588    -.-.--.-.-.-.---.-.-.-.-.-.                                   114577</w:t>
      </w:r>
    </w:p>
    <w:p>
      <w:r>
        <w:rPr>
          <w:rFonts w:ascii="Consolas" w:hAnsi="Consolas"/>
          <w:sz w:val="18"/>
        </w:rPr>
        <w:t>NW_006785848.1  497295    -.-.--.-.-.-.---T-.-.-G-.-..                                  497283</w:t>
      </w:r>
    </w:p>
    <w:p>
      <w:r>
        <w:rPr>
          <w:rFonts w:ascii="Consolas" w:hAnsi="Consolas"/>
          <w:sz w:val="18"/>
        </w:rPr>
        <w:t>NW_006785848.1  497299    -.-.--.-.-.-.---.-.-.-.-.                                     497289</w:t>
      </w:r>
    </w:p>
    <w:p>
      <w:r>
        <w:rPr>
          <w:rFonts w:ascii="Consolas" w:hAnsi="Consolas"/>
          <w:sz w:val="18"/>
        </w:rPr>
        <w:t>NW_006785848.1  497303    -.-.--.-.-.-.---.-.-.-.                                       497294</w:t>
      </w:r>
    </w:p>
    <w:p>
      <w:r>
        <w:rPr>
          <w:rFonts w:ascii="Consolas" w:hAnsi="Consolas"/>
          <w:sz w:val="18"/>
        </w:rPr>
        <w:t>NW_006785848.1  944374    -.-.--.-.-.-.---.-.-.-.-.                                     944364</w:t>
      </w:r>
    </w:p>
    <w:p>
      <w:r>
        <w:rPr>
          <w:rFonts w:ascii="Consolas" w:hAnsi="Consolas"/>
          <w:sz w:val="18"/>
        </w:rPr>
        <w:t>NW_006785848.1  944378    -.-.--.-.-.-.---.-.-.-.                                       944369</w:t>
      </w:r>
    </w:p>
    <w:p>
      <w:r>
        <w:rPr>
          <w:rFonts w:ascii="Consolas" w:hAnsi="Consolas"/>
          <w:sz w:val="18"/>
        </w:rPr>
        <w:t>NW_006785848.1  944382    -.-.--.-.-.-.---.-.-.-.                                       944373</w:t>
      </w:r>
    </w:p>
    <w:p>
      <w:r>
        <w:rPr>
          <w:rFonts w:ascii="Consolas" w:hAnsi="Consolas"/>
          <w:sz w:val="18"/>
        </w:rPr>
        <w:t>NW_006785848.1  944386    -.-.--.-.-.-.---.-.-.-.                                       944377</w:t>
      </w:r>
    </w:p>
    <w:p>
      <w:r>
        <w:rPr>
          <w:rFonts w:ascii="Consolas" w:hAnsi="Consolas"/>
          <w:sz w:val="18"/>
        </w:rPr>
        <w:t>NW_006785593.1  2180153   -.-.--.-.-.-.---.-.-.-.                                       2180162</w:t>
      </w:r>
    </w:p>
    <w:p>
      <w:r>
        <w:rPr>
          <w:rFonts w:ascii="Consolas" w:hAnsi="Consolas"/>
          <w:sz w:val="18"/>
        </w:rPr>
        <w:t>NW_006785593.1  414609    -.-.--.-.-.-.---.-.-.-.                                       414618</w:t>
      </w:r>
    </w:p>
    <w:p>
      <w:r>
        <w:rPr>
          <w:rFonts w:ascii="Consolas" w:hAnsi="Consolas"/>
          <w:sz w:val="18"/>
        </w:rPr>
        <w:t>NW_006785593.1  1295050   -.-.--.-.-.-.---.-.-.-.-.                                     1295060</w:t>
      </w:r>
    </w:p>
    <w:p>
      <w:r>
        <w:rPr>
          <w:rFonts w:ascii="Consolas" w:hAnsi="Consolas"/>
          <w:sz w:val="18"/>
        </w:rPr>
        <w:t>NW_006785593.1  2103070   -.-.--.-.-.-.---.-.-.-.-.-.                                   2103059</w:t>
      </w:r>
    </w:p>
    <w:p>
      <w:r>
        <w:rPr>
          <w:rFonts w:ascii="Consolas" w:hAnsi="Consolas"/>
          <w:sz w:val="18"/>
        </w:rPr>
        <w:t>NW_006785593.1  2180161   -.-.--.-.-.-.---.-.-.-.-.                                     2180171</w:t>
      </w:r>
    </w:p>
    <w:p>
      <w:r>
        <w:rPr>
          <w:rFonts w:ascii="Consolas" w:hAnsi="Consolas"/>
          <w:sz w:val="18"/>
        </w:rPr>
        <w:t>NW_006785593.1  1294967   -.-.--.-.-.-.---.-.-.-.-.                                     1294977</w:t>
      </w:r>
    </w:p>
    <w:p>
      <w:r>
        <w:rPr>
          <w:rFonts w:ascii="Consolas" w:hAnsi="Consolas"/>
          <w:sz w:val="18"/>
        </w:rPr>
        <w:t>NW_006785593.1  1228187   -.-.--.-.-.-.---.-.-.-.                                       1228178</w:t>
      </w:r>
    </w:p>
    <w:p>
      <w:r>
        <w:rPr>
          <w:rFonts w:ascii="Consolas" w:hAnsi="Consolas"/>
          <w:sz w:val="18"/>
        </w:rPr>
        <w:t>NW_006785593.1  1228191   -.-.--.-.-.-.---.-.-.-.                                       1228182</w:t>
      </w:r>
    </w:p>
    <w:p>
      <w:r>
        <w:rPr>
          <w:rFonts w:ascii="Consolas" w:hAnsi="Consolas"/>
          <w:sz w:val="18"/>
        </w:rPr>
        <w:t>NW_006785593.1  2180157   -.-.--.-.-.-.---.-.-.-.                                       2180166</w:t>
      </w:r>
    </w:p>
    <w:p>
      <w:r>
        <w:rPr>
          <w:rFonts w:ascii="Consolas" w:hAnsi="Consolas"/>
          <w:sz w:val="18"/>
        </w:rPr>
        <w:t>NW_006785593.1  1295042   -.-.--.-.-.-.---.-.-.-.                                       1295051</w:t>
      </w:r>
    </w:p>
    <w:p>
      <w:r>
        <w:rPr>
          <w:rFonts w:ascii="Consolas" w:hAnsi="Consolas"/>
          <w:sz w:val="18"/>
        </w:rPr>
        <w:t>NW_006785593.1  2124564   -.-.--.-.-.-.---.-.-.                                         2124572</w:t>
      </w:r>
    </w:p>
    <w:p>
      <w:r>
        <w:rPr>
          <w:rFonts w:ascii="Consolas" w:hAnsi="Consolas"/>
          <w:sz w:val="18"/>
        </w:rPr>
        <w:t>NW_006785593.1  414613    -.-.--.-.-.-.---.-.                                           414620</w:t>
      </w:r>
    </w:p>
    <w:p>
      <w:r>
        <w:rPr>
          <w:rFonts w:ascii="Consolas" w:hAnsi="Consolas"/>
          <w:sz w:val="18"/>
        </w:rPr>
        <w:t>NW_006785593.1  1228183   -.-.--.-.-.-.---.-.                                           1228176</w:t>
      </w:r>
    </w:p>
    <w:p>
      <w:r>
        <w:rPr>
          <w:rFonts w:ascii="Consolas" w:hAnsi="Consolas"/>
          <w:sz w:val="18"/>
        </w:rPr>
        <w:t>NW_006785593.1  177957    -.-.--.-.-A-.---.-.                                           177950</w:t>
      </w:r>
    </w:p>
    <w:p>
      <w:r>
        <w:rPr>
          <w:rFonts w:ascii="Consolas" w:hAnsi="Consolas"/>
          <w:sz w:val="18"/>
        </w:rPr>
        <w:t>NW_006785593.1  177965    -.-.--.-.-.-.---.-.-.-.                                       177956</w:t>
      </w:r>
    </w:p>
    <w:p>
      <w:r>
        <w:rPr>
          <w:rFonts w:ascii="Consolas" w:hAnsi="Consolas"/>
          <w:sz w:val="18"/>
        </w:rPr>
        <w:t>NW_006785593.1  414617    -.-.--.-.-C-.---.-.                                           414624</w:t>
      </w:r>
    </w:p>
    <w:p>
      <w:r>
        <w:rPr>
          <w:rFonts w:ascii="Consolas" w:hAnsi="Consolas"/>
          <w:sz w:val="18"/>
        </w:rPr>
        <w:t>NW_006785593.1  1228179   -.-.--.-.-C-.---.-.                                           1228172</w:t>
      </w:r>
    </w:p>
    <w:p>
      <w:r>
        <w:rPr>
          <w:rFonts w:ascii="Consolas" w:hAnsi="Consolas"/>
          <w:sz w:val="18"/>
        </w:rPr>
        <w:t>NW_006785593.1  380998    -.-.--.-.-.-.                                                 381003</w:t>
      </w:r>
    </w:p>
    <w:p>
      <w:r>
        <w:rPr>
          <w:rFonts w:ascii="Consolas" w:hAnsi="Consolas"/>
          <w:sz w:val="18"/>
        </w:rPr>
        <w:t>NW_006785593.1  2118660   -.-.--.-.-.-.---.-.-.-.-.                                     2118650</w:t>
      </w:r>
    </w:p>
    <w:p>
      <w:r>
        <w:rPr>
          <w:rFonts w:ascii="Consolas" w:hAnsi="Consolas"/>
          <w:sz w:val="18"/>
        </w:rPr>
        <w:t>NW_006785593.1  2124560   -.-.--.-.-.-.---.-.-.-.                                       2124569</w:t>
      </w:r>
    </w:p>
    <w:p>
      <w:r>
        <w:rPr>
          <w:rFonts w:ascii="Consolas" w:hAnsi="Consolas"/>
          <w:sz w:val="18"/>
        </w:rPr>
        <w:t>NW_006785593.1  2125942   -.-.--.-.-.-.---.-.-.-.                                       2125951</w:t>
      </w:r>
    </w:p>
    <w:p>
      <w:r>
        <w:rPr>
          <w:rFonts w:ascii="Consolas" w:hAnsi="Consolas"/>
          <w:sz w:val="18"/>
        </w:rPr>
        <w:t>NW_006785593.1  177961    -.-.--.-.-.-.---.-.                                           177954</w:t>
      </w:r>
    </w:p>
    <w:p>
      <w:r>
        <w:rPr>
          <w:rFonts w:ascii="Consolas" w:hAnsi="Consolas"/>
          <w:sz w:val="18"/>
        </w:rPr>
        <w:t>NW_006785593.1  380994    -.-.--.-.-.-.---.-.-.-.                                       381003</w:t>
      </w:r>
    </w:p>
    <w:p>
      <w:r>
        <w:rPr>
          <w:rFonts w:ascii="Consolas" w:hAnsi="Consolas"/>
          <w:sz w:val="18"/>
        </w:rPr>
        <w:t>NW_006785593.1  2103066   -.-.--.-.-.-.                                                 2103061</w:t>
      </w:r>
    </w:p>
    <w:p>
      <w:r>
        <w:rPr>
          <w:rFonts w:ascii="Consolas" w:hAnsi="Consolas"/>
          <w:sz w:val="18"/>
        </w:rPr>
        <w:t>NW_006785593.1  1144848   -.-.--.-.-.-.---.-.-.-.-.                                     1144838</w:t>
      </w:r>
    </w:p>
    <w:p>
      <w:r>
        <w:rPr>
          <w:rFonts w:ascii="Consolas" w:hAnsi="Consolas"/>
          <w:sz w:val="18"/>
        </w:rPr>
        <w:t>NW_006785593.1  1293438   -.-.--.-.-.-.                                                 1293443</w:t>
      </w:r>
    </w:p>
    <w:p>
      <w:r>
        <w:rPr>
          <w:rFonts w:ascii="Consolas" w:hAnsi="Consolas"/>
          <w:sz w:val="18"/>
        </w:rPr>
        <w:t>NW_006785593.1  1293434   -.-.--.-.-.-.---.-.-.-.                                       1293443</w:t>
      </w:r>
    </w:p>
    <w:p>
      <w:r>
        <w:rPr>
          <w:rFonts w:ascii="Consolas" w:hAnsi="Consolas"/>
          <w:sz w:val="18"/>
        </w:rPr>
        <w:t>NW_006785593.1  54899     -.-.--.-.-.-.---.-.-.-.-.                                     54889</w:t>
      </w:r>
    </w:p>
    <w:p>
      <w:r>
        <w:rPr>
          <w:rFonts w:ascii="Consolas" w:hAnsi="Consolas"/>
          <w:sz w:val="18"/>
        </w:rPr>
        <w:t>NW_006785593.1  614191    -.-.                                                          614192</w:t>
      </w:r>
    </w:p>
    <w:p>
      <w:r>
        <w:rPr>
          <w:rFonts w:ascii="Consolas" w:hAnsi="Consolas"/>
          <w:sz w:val="18"/>
        </w:rPr>
        <w:t>NW_006785593.1  1144844   -.-.--.-.-.-.-----.-.-.                                       1144836</w:t>
      </w:r>
    </w:p>
    <w:p>
      <w:r>
        <w:rPr>
          <w:rFonts w:ascii="Consolas" w:hAnsi="Consolas"/>
          <w:sz w:val="18"/>
        </w:rPr>
        <w:t>NW_006785593.1  11068     -.-.--.-.-.-.---.-.-.-.-.-.                                   11079</w:t>
      </w:r>
    </w:p>
    <w:p>
      <w:r>
        <w:rPr>
          <w:rFonts w:ascii="Consolas" w:hAnsi="Consolas"/>
          <w:sz w:val="18"/>
        </w:rPr>
        <w:t>NW_006785593.1  54895     -.-.--.-.-.-.                                                 54890</w:t>
      </w:r>
    </w:p>
    <w:p>
      <w:r>
        <w:rPr>
          <w:rFonts w:ascii="Consolas" w:hAnsi="Consolas"/>
          <w:sz w:val="18"/>
        </w:rPr>
        <w:t>NW_006785593.1  614183    -.-.--.-.-.-.---.-.-.-.-.                                     614193</w:t>
      </w:r>
    </w:p>
    <w:p>
      <w:r>
        <w:rPr>
          <w:rFonts w:ascii="Consolas" w:hAnsi="Consolas"/>
          <w:sz w:val="18"/>
        </w:rPr>
        <w:t>NW_006785310.1  93970     -.-.--.-.-.-.---.-.-.-.-.-..                                  93982</w:t>
      </w:r>
    </w:p>
    <w:p>
      <w:r>
        <w:rPr>
          <w:rFonts w:ascii="Consolas" w:hAnsi="Consolas"/>
          <w:sz w:val="18"/>
        </w:rPr>
        <w:t>NW_006785310.1  94313     -.-.--.-.-.-.---.-.-.-.                                       94322</w:t>
      </w:r>
    </w:p>
    <w:p>
      <w:r>
        <w:rPr>
          <w:rFonts w:ascii="Consolas" w:hAnsi="Consolas"/>
          <w:sz w:val="18"/>
        </w:rPr>
        <w:t>NW_006785310.1  93966     -.-.--.-.-.-.---.-.-.-.                                       93975</w:t>
      </w:r>
    </w:p>
    <w:p>
      <w:r>
        <w:rPr>
          <w:rFonts w:ascii="Consolas" w:hAnsi="Consolas"/>
          <w:sz w:val="18"/>
        </w:rPr>
        <w:t>NW_006785310.1  94317     -.-.--.-.-.-.---.-.-.-.                                       94326</w:t>
      </w:r>
    </w:p>
    <w:p>
      <w:r>
        <w:rPr>
          <w:rFonts w:ascii="Consolas" w:hAnsi="Consolas"/>
          <w:sz w:val="18"/>
        </w:rPr>
        <w:t>NW_006785310.1  94321     -.-.--.-.-.-.---.-.-.-.                                       94330</w:t>
      </w:r>
    </w:p>
    <w:p>
      <w:r>
        <w:rPr>
          <w:rFonts w:ascii="Consolas" w:hAnsi="Consolas"/>
          <w:sz w:val="18"/>
        </w:rPr>
        <w:t>NW_006785310.1  94325     -.-.--.-.-.-.---.-.-.-.                                       94334</w:t>
      </w:r>
    </w:p>
    <w:p>
      <w:r>
        <w:rPr>
          <w:rFonts w:ascii="Consolas" w:hAnsi="Consolas"/>
          <w:sz w:val="18"/>
        </w:rPr>
        <w:t>NW_006785310.1  94329     -.-.--.-.-.-.---.-.-.-.                                       94338</w:t>
      </w:r>
    </w:p>
    <w:p>
      <w:r>
        <w:rPr>
          <w:rFonts w:ascii="Consolas" w:hAnsi="Consolas"/>
          <w:sz w:val="18"/>
        </w:rPr>
        <w:t>NW_006785310.1  93962     -.-.--.-.-.-.---.-.-.-.                                       93971</w:t>
      </w:r>
    </w:p>
    <w:p>
      <w:r>
        <w:rPr>
          <w:rFonts w:ascii="Consolas" w:hAnsi="Consolas"/>
          <w:sz w:val="18"/>
        </w:rPr>
        <w:t>NW_006785310.1  94333     -.-.--.-.-.-.---.-.-.                                         94341</w:t>
      </w:r>
    </w:p>
    <w:p>
      <w:r>
        <w:rPr>
          <w:rFonts w:ascii="Consolas" w:hAnsi="Consolas"/>
          <w:sz w:val="18"/>
        </w:rPr>
        <w:t>NW_006784763.1  1965197   -.-.--.-.-.-.---.-.-.-.                                       1965206</w:t>
      </w:r>
    </w:p>
    <w:p>
      <w:r>
        <w:rPr>
          <w:rFonts w:ascii="Consolas" w:hAnsi="Consolas"/>
          <w:sz w:val="18"/>
        </w:rPr>
        <w:t>NW_006784763.1  3060658   -.-.--.-.-.-.---.-.-.-.-.                                     3060648</w:t>
      </w:r>
    </w:p>
    <w:p>
      <w:r>
        <w:rPr>
          <w:rFonts w:ascii="Consolas" w:hAnsi="Consolas"/>
          <w:sz w:val="18"/>
        </w:rPr>
        <w:t>NW_006784763.1  39260     -.-.--.-.-.-.---.-.-.-.-.                                     39270</w:t>
      </w:r>
    </w:p>
    <w:p>
      <w:r>
        <w:rPr>
          <w:rFonts w:ascii="Consolas" w:hAnsi="Consolas"/>
          <w:sz w:val="18"/>
        </w:rPr>
        <w:t>NW_006784763.1  1648361   -.-.--.-.-.-.---.-.-.-.                                       1648370</w:t>
      </w:r>
    </w:p>
    <w:p>
      <w:r>
        <w:rPr>
          <w:rFonts w:ascii="Consolas" w:hAnsi="Consolas"/>
          <w:sz w:val="18"/>
        </w:rPr>
        <w:t>NW_006784763.1  3008313   -.-.--.-.-.-.---.-.-.-.-.                                     3008323</w:t>
      </w:r>
    </w:p>
    <w:p>
      <w:r>
        <w:rPr>
          <w:rFonts w:ascii="Consolas" w:hAnsi="Consolas"/>
          <w:sz w:val="18"/>
        </w:rPr>
        <w:t>NW_006784763.1  2577662   -.-.--.-.-.-.---T-.-.-.-.                                     2577652</w:t>
      </w:r>
    </w:p>
    <w:p>
      <w:r>
        <w:rPr>
          <w:rFonts w:ascii="Consolas" w:hAnsi="Consolas"/>
          <w:sz w:val="18"/>
        </w:rPr>
        <w:t>NW_006784763.1  3531718   -.-.--.-.-.-.---.-.-.-.-.                                     3531728</w:t>
      </w:r>
    </w:p>
    <w:p>
      <w:r>
        <w:rPr>
          <w:rFonts w:ascii="Consolas" w:hAnsi="Consolas"/>
          <w:sz w:val="18"/>
        </w:rPr>
        <w:t>NW_006784763.1  2404329   -.-.--.-.-.-.---.-.-.-.A.-...----.--..-..                     2404310</w:t>
      </w:r>
    </w:p>
    <w:p>
      <w:r>
        <w:rPr>
          <w:rFonts w:ascii="Consolas" w:hAnsi="Consolas"/>
          <w:sz w:val="18"/>
        </w:rPr>
        <w:t>NW_006784763.1  39248     -.-.--.-.-.-.---.-.-.-.                                       39257</w:t>
      </w:r>
    </w:p>
    <w:p>
      <w:r>
        <w:rPr>
          <w:rFonts w:ascii="Consolas" w:hAnsi="Consolas"/>
          <w:sz w:val="18"/>
        </w:rPr>
        <w:t>NW_006784763.1  39252     -.-.--.-.-.-.---.-.-.-.                                       39261</w:t>
      </w:r>
    </w:p>
    <w:p>
      <w:r>
        <w:rPr>
          <w:rFonts w:ascii="Consolas" w:hAnsi="Consolas"/>
          <w:sz w:val="18"/>
        </w:rPr>
        <w:t>NW_006784763.1  39256     -.-.--.-.-.-.---.-.-.-.                                       39265</w:t>
      </w:r>
    </w:p>
    <w:p>
      <w:r>
        <w:rPr>
          <w:rFonts w:ascii="Consolas" w:hAnsi="Consolas"/>
          <w:sz w:val="18"/>
        </w:rPr>
        <w:t>NW_006784763.1  1648365   -.-.--.-.-.-.---.-.-.-.A.-..                                  1648378</w:t>
      </w:r>
    </w:p>
    <w:p>
      <w:r>
        <w:rPr>
          <w:rFonts w:ascii="Consolas" w:hAnsi="Consolas"/>
          <w:sz w:val="18"/>
        </w:rPr>
        <w:t>NW_006784763.1  2404333   -.-.--.-.-.-.---.-.-.-.                                       2404324</w:t>
      </w:r>
    </w:p>
    <w:p>
      <w:r>
        <w:rPr>
          <w:rFonts w:ascii="Consolas" w:hAnsi="Consolas"/>
          <w:sz w:val="18"/>
        </w:rPr>
        <w:t>NW_006784763.1  3008297   -.-.--.-.-.-.---.-.-.-.                                       3008306</w:t>
      </w:r>
    </w:p>
    <w:p>
      <w:r>
        <w:rPr>
          <w:rFonts w:ascii="Consolas" w:hAnsi="Consolas"/>
          <w:sz w:val="18"/>
        </w:rPr>
        <w:t>NW_006784763.1  3008301   -.-.--.-.-.-.---.-.-.-.                                       3008310</w:t>
      </w:r>
    </w:p>
    <w:p>
      <w:r>
        <w:rPr>
          <w:rFonts w:ascii="Consolas" w:hAnsi="Consolas"/>
          <w:sz w:val="18"/>
        </w:rPr>
        <w:t>NW_006784763.1  3008305   -.-.--.-.-.-.---.-.-.-.                                       3008314</w:t>
      </w:r>
    </w:p>
    <w:p>
      <w:r>
        <w:rPr>
          <w:rFonts w:ascii="Consolas" w:hAnsi="Consolas"/>
          <w:sz w:val="18"/>
        </w:rPr>
        <w:t>NW_006784763.1  3008309   -.-.--.-.-.-.---.-.-.-.                                       3008318</w:t>
      </w:r>
    </w:p>
    <w:p>
      <w:r>
        <w:rPr>
          <w:rFonts w:ascii="Consolas" w:hAnsi="Consolas"/>
          <w:sz w:val="18"/>
        </w:rPr>
        <w:t>NW_006784763.1  3187510   -.-.--.-.-.-.---.-.-.-.A.-..                                  3187497</w:t>
      </w:r>
    </w:p>
    <w:p>
      <w:r>
        <w:rPr>
          <w:rFonts w:ascii="Consolas" w:hAnsi="Consolas"/>
          <w:sz w:val="18"/>
        </w:rPr>
        <w:t>NW_006784763.1  1060831   -.-.--T-.-.-.                                                 1060836</w:t>
      </w:r>
    </w:p>
    <w:p>
      <w:r>
        <w:rPr>
          <w:rFonts w:ascii="Consolas" w:hAnsi="Consolas"/>
          <w:sz w:val="18"/>
        </w:rPr>
        <w:t>NW_006784763.1  91486     -.-.--.-.-.-.---.-.-.-.-.                                     91496</w:t>
      </w:r>
    </w:p>
    <w:p>
      <w:r>
        <w:rPr>
          <w:rFonts w:ascii="Consolas" w:hAnsi="Consolas"/>
          <w:sz w:val="18"/>
        </w:rPr>
        <w:t>NW_006784763.1  3375955   -.-.--.-.-.-.---.-.-.-.                                       3375946</w:t>
      </w:r>
    </w:p>
    <w:p>
      <w:r>
        <w:rPr>
          <w:rFonts w:ascii="Consolas" w:hAnsi="Consolas"/>
          <w:sz w:val="18"/>
        </w:rPr>
        <w:t>NW_006784763.1  3008293   -.-.--.-.-.-.---.-.-.-.                                       3008302</w:t>
      </w:r>
    </w:p>
    <w:p>
      <w:r>
        <w:rPr>
          <w:rFonts w:ascii="Consolas" w:hAnsi="Consolas"/>
          <w:sz w:val="18"/>
        </w:rPr>
        <w:t>NW_006784763.1  3187514   -.-.--.-.-.-.---.-.-.-.                                       3187505</w:t>
      </w:r>
    </w:p>
    <w:p>
      <w:r>
        <w:rPr>
          <w:rFonts w:ascii="Consolas" w:hAnsi="Consolas"/>
          <w:sz w:val="18"/>
        </w:rPr>
        <w:t>NW_006784763.1  3008289   -.-.--.-.-.-.---.-.-.-.                                       3008298</w:t>
      </w:r>
    </w:p>
    <w:p>
      <w:r>
        <w:rPr>
          <w:rFonts w:ascii="Consolas" w:hAnsi="Consolas"/>
          <w:sz w:val="18"/>
        </w:rPr>
        <w:t>NW_006784763.1  2427057   -.-.--.-.-.-.---.-.-.                                         2427049</w:t>
      </w:r>
    </w:p>
    <w:p>
      <w:r>
        <w:rPr>
          <w:rFonts w:ascii="Consolas" w:hAnsi="Consolas"/>
          <w:sz w:val="18"/>
        </w:rPr>
        <w:t>NW_006784763.1  3375951   -.-.--.-.-.-.---.                                             3375945</w:t>
      </w:r>
    </w:p>
    <w:p>
      <w:r>
        <w:rPr>
          <w:rFonts w:ascii="Consolas" w:hAnsi="Consolas"/>
          <w:sz w:val="18"/>
        </w:rPr>
        <w:t>NW_006784763.1  921182    -.-.--.-.-G-.---.-.                                           921175</w:t>
      </w:r>
    </w:p>
    <w:p>
      <w:r>
        <w:rPr>
          <w:rFonts w:ascii="Consolas" w:hAnsi="Consolas"/>
          <w:sz w:val="18"/>
        </w:rPr>
        <w:t>NW_006784763.1  3060654   -.-.--.-.-.-.-----.-.-.-.                                     3060645</w:t>
      </w:r>
    </w:p>
    <w:p>
      <w:r>
        <w:rPr>
          <w:rFonts w:ascii="Consolas" w:hAnsi="Consolas"/>
          <w:sz w:val="18"/>
        </w:rPr>
        <w:t>NW_006784763.1  91490     -.-.--.-.-.-.                                                 91495</w:t>
      </w:r>
    </w:p>
    <w:p>
      <w:r>
        <w:rPr>
          <w:rFonts w:ascii="Consolas" w:hAnsi="Consolas"/>
          <w:sz w:val="18"/>
        </w:rPr>
        <w:t>NW_006784763.1  2427053   -.-.--.-.-.-----.-.-.-.                                       2427045</w:t>
      </w:r>
    </w:p>
    <w:p>
      <w:r>
        <w:rPr>
          <w:rFonts w:ascii="Consolas" w:hAnsi="Consolas"/>
          <w:sz w:val="18"/>
        </w:rPr>
        <w:t>NW_006784763.1  39240     -.-.--.-.-.-.---.-.-.-.                                       39249</w:t>
      </w:r>
    </w:p>
    <w:p>
      <w:r>
        <w:rPr>
          <w:rFonts w:ascii="Consolas" w:hAnsi="Consolas"/>
          <w:sz w:val="18"/>
        </w:rPr>
        <w:t>NW_006784763.1  1648373   -.-.--.-.                                                     1648376</w:t>
      </w:r>
    </w:p>
    <w:p>
      <w:r>
        <w:rPr>
          <w:rFonts w:ascii="Consolas" w:hAnsi="Consolas"/>
          <w:sz w:val="18"/>
        </w:rPr>
        <w:t>NW_006784763.1  2404321   -.-.--.-.                                                     2404318</w:t>
      </w:r>
    </w:p>
    <w:p>
      <w:r>
        <w:rPr>
          <w:rFonts w:ascii="Consolas" w:hAnsi="Consolas"/>
          <w:sz w:val="18"/>
        </w:rPr>
        <w:t>NW_006784763.1  2427061   -.-.--.-.-.-.---.-.-.-.                                       2427052</w:t>
      </w:r>
    </w:p>
    <w:p>
      <w:r>
        <w:rPr>
          <w:rFonts w:ascii="Consolas" w:hAnsi="Consolas"/>
          <w:sz w:val="18"/>
        </w:rPr>
        <w:t>NW_006784763.1  3187502   -.-.--.-.                                                     3187499</w:t>
      </w:r>
    </w:p>
    <w:p>
      <w:r>
        <w:rPr>
          <w:rFonts w:ascii="Consolas" w:hAnsi="Consolas"/>
          <w:sz w:val="18"/>
        </w:rPr>
        <w:t>NW_006784763.1  1060823   -.-.--.-.-.-.---.-.-.-.-.                                     1060833</w:t>
      </w:r>
    </w:p>
    <w:p>
      <w:r>
        <w:rPr>
          <w:rFonts w:ascii="Consolas" w:hAnsi="Consolas"/>
          <w:sz w:val="18"/>
        </w:rPr>
        <w:t>NW_006784330.1  971198    -.-.--.-.-.-.---.-.-.-.                                       971207</w:t>
      </w:r>
    </w:p>
    <w:p>
      <w:r>
        <w:rPr>
          <w:rFonts w:ascii="Consolas" w:hAnsi="Consolas"/>
          <w:sz w:val="18"/>
        </w:rPr>
        <w:t>NW_006784330.1  452965    -.-.--.-.-.-.---.-.-.-.-.                                     452975</w:t>
      </w:r>
    </w:p>
    <w:p>
      <w:r>
        <w:rPr>
          <w:rFonts w:ascii="Consolas" w:hAnsi="Consolas"/>
          <w:sz w:val="18"/>
        </w:rPr>
        <w:t>NW_006784330.1  971202    -.-.--.-.-.-.---.-.-.-.-.                                     971212</w:t>
      </w:r>
    </w:p>
    <w:p>
      <w:r>
        <w:rPr>
          <w:rFonts w:ascii="Consolas" w:hAnsi="Consolas"/>
          <w:sz w:val="18"/>
        </w:rPr>
        <w:t>NW_006784330.1  452961    -.-.--.-.-.-.---.-.-.-.                                       452970</w:t>
      </w:r>
    </w:p>
    <w:p>
      <w:r>
        <w:rPr>
          <w:rFonts w:ascii="Consolas" w:hAnsi="Consolas"/>
          <w:sz w:val="18"/>
        </w:rPr>
        <w:t>NW_006784330.1  499291    -.-.--.-.-.-.---.-.                                           499298</w:t>
      </w:r>
    </w:p>
    <w:p>
      <w:r>
        <w:rPr>
          <w:rFonts w:ascii="Consolas" w:hAnsi="Consolas"/>
          <w:sz w:val="18"/>
        </w:rPr>
        <w:t>NW_006784330.1  801707    -.-.--.-.-.-.---.-.-.-.-.                                     801717</w:t>
      </w:r>
    </w:p>
    <w:p>
      <w:r>
        <w:rPr>
          <w:rFonts w:ascii="Consolas" w:hAnsi="Consolas"/>
          <w:sz w:val="18"/>
        </w:rPr>
        <w:t>NW_006784330.1  358437    -.-.--.-.-.-.---.-.-.-.-.-..                                  358425</w:t>
      </w:r>
    </w:p>
    <w:p>
      <w:r>
        <w:rPr>
          <w:rFonts w:ascii="Consolas" w:hAnsi="Consolas"/>
          <w:sz w:val="18"/>
        </w:rPr>
        <w:t>NW_006784330.1  499287    -.-.--.-.-.-.---.-.-.-.A.-..                                  499300</w:t>
      </w:r>
    </w:p>
    <w:p>
      <w:r>
        <w:rPr>
          <w:rFonts w:ascii="Consolas" w:hAnsi="Consolas"/>
          <w:sz w:val="18"/>
        </w:rPr>
        <w:t>NW_006784227.1  388083    -.-.--.-.-.-.---.-.-.-.-.-.                                   388094</w:t>
      </w:r>
    </w:p>
    <w:p>
      <w:r>
        <w:rPr>
          <w:rFonts w:ascii="Consolas" w:hAnsi="Consolas"/>
          <w:sz w:val="18"/>
        </w:rPr>
        <w:t>NW_006784227.1  78001     -.-.--.-.-.-.---.-.-.-.                                       78010</w:t>
      </w:r>
    </w:p>
    <w:p>
      <w:r>
        <w:rPr>
          <w:rFonts w:ascii="Consolas" w:hAnsi="Consolas"/>
          <w:sz w:val="18"/>
        </w:rPr>
        <w:t>NW_006784227.1  78013     -.-.--.-.-.-.---.-.-.-.-.                                     78023</w:t>
      </w:r>
    </w:p>
    <w:p>
      <w:r>
        <w:rPr>
          <w:rFonts w:ascii="Consolas" w:hAnsi="Consolas"/>
          <w:sz w:val="18"/>
        </w:rPr>
        <w:t>NW_006784227.1  78005     -.-.--.-.-.-.---.-.-.-.                                       78014</w:t>
      </w:r>
    </w:p>
    <w:p>
      <w:r>
        <w:rPr>
          <w:rFonts w:ascii="Consolas" w:hAnsi="Consolas"/>
          <w:sz w:val="18"/>
        </w:rPr>
        <w:t>NW_006784227.1  78009     -.-.--.-.-.-.---.-.-.-.                                       78018</w:t>
      </w:r>
    </w:p>
    <w:p>
      <w:r>
        <w:rPr>
          <w:rFonts w:ascii="Consolas" w:hAnsi="Consolas"/>
          <w:sz w:val="18"/>
        </w:rPr>
        <w:t>NW_006784227.1  1805060   -.-.--.-.-.-.---.-.-.-.                                       1805051</w:t>
      </w:r>
    </w:p>
    <w:p>
      <w:r>
        <w:rPr>
          <w:rFonts w:ascii="Consolas" w:hAnsi="Consolas"/>
          <w:sz w:val="18"/>
        </w:rPr>
        <w:t>NW_006784227.1  638768    -.-.--.-.-.-.---.-.-.                                         638760</w:t>
      </w:r>
    </w:p>
    <w:p>
      <w:r>
        <w:rPr>
          <w:rFonts w:ascii="Consolas" w:hAnsi="Consolas"/>
          <w:sz w:val="18"/>
        </w:rPr>
        <w:t>NW_006784227.1  1805056   -.-.--.-.-.-.---.-.-.                                         1805048</w:t>
      </w:r>
    </w:p>
    <w:p>
      <w:r>
        <w:rPr>
          <w:rFonts w:ascii="Consolas" w:hAnsi="Consolas"/>
          <w:sz w:val="18"/>
        </w:rPr>
        <w:t>NW_006784227.1  638764    -.-.--.-.-.-C---.-.-.                                         638756</w:t>
      </w:r>
    </w:p>
    <w:p>
      <w:r>
        <w:rPr>
          <w:rFonts w:ascii="Consolas" w:hAnsi="Consolas"/>
          <w:sz w:val="18"/>
        </w:rPr>
        <w:t>NW_006784227.1  638772    -.-.--.-.-.-.---.-.-.-.                                       638763</w:t>
      </w:r>
    </w:p>
    <w:p>
      <w:r>
        <w:rPr>
          <w:rFonts w:ascii="Consolas" w:hAnsi="Consolas"/>
          <w:sz w:val="18"/>
        </w:rPr>
        <w:t>NW_006783631.1  3962858   -.-.--.-.-.-.---.-.-.-.                                       3962867</w:t>
      </w:r>
    </w:p>
    <w:p>
      <w:r>
        <w:rPr>
          <w:rFonts w:ascii="Consolas" w:hAnsi="Consolas"/>
          <w:sz w:val="18"/>
        </w:rPr>
        <w:t>NW_006783631.1  2171051   -.-.--.-.-.-.---.-.-.-.                                       2171042</w:t>
      </w:r>
    </w:p>
    <w:p>
      <w:r>
        <w:rPr>
          <w:rFonts w:ascii="Consolas" w:hAnsi="Consolas"/>
          <w:sz w:val="18"/>
        </w:rPr>
        <w:t>NW_006783631.1  5482057   -.-.--.-.-.-.---.-.-.-.-.                                     5482067</w:t>
      </w:r>
    </w:p>
    <w:p>
      <w:r>
        <w:rPr>
          <w:rFonts w:ascii="Consolas" w:hAnsi="Consolas"/>
          <w:sz w:val="18"/>
        </w:rPr>
        <w:t>NW_006783631.1  3482356   -.-.--.-.-.-.---.-.-.-.                                       3482365</w:t>
      </w:r>
    </w:p>
    <w:p>
      <w:r>
        <w:rPr>
          <w:rFonts w:ascii="Consolas" w:hAnsi="Consolas"/>
          <w:sz w:val="18"/>
        </w:rPr>
        <w:t>NW_006783631.1  4289465   -.-.--.-.-.-.---.-.-.-.                                       4289456</w:t>
      </w:r>
    </w:p>
    <w:p>
      <w:r>
        <w:rPr>
          <w:rFonts w:ascii="Consolas" w:hAnsi="Consolas"/>
          <w:sz w:val="18"/>
        </w:rPr>
        <w:t>NW_006783631.1  1067068   -.-.--.-.-.-.---.-.-.-.                                       1067077</w:t>
      </w:r>
    </w:p>
    <w:p>
      <w:r>
        <w:rPr>
          <w:rFonts w:ascii="Consolas" w:hAnsi="Consolas"/>
          <w:sz w:val="18"/>
        </w:rPr>
        <w:t>NW_006783631.1  1067076   -.-.--.-.-.-.---.-.-.-.-.                                     1067086</w:t>
      </w:r>
    </w:p>
    <w:p>
      <w:r>
        <w:rPr>
          <w:rFonts w:ascii="Consolas" w:hAnsi="Consolas"/>
          <w:sz w:val="18"/>
        </w:rPr>
        <w:t>NW_006783631.1  2068922   -.-.--.-.-.-.---.-.-.-.-.                                     2068912</w:t>
      </w:r>
    </w:p>
    <w:p>
      <w:r>
        <w:rPr>
          <w:rFonts w:ascii="Consolas" w:hAnsi="Consolas"/>
          <w:sz w:val="18"/>
        </w:rPr>
        <w:t>NW_006783631.1  3482368   -.-.--.-.-.-.---.-.-.-.-.                                     3482378</w:t>
      </w:r>
    </w:p>
    <w:p>
      <w:r>
        <w:rPr>
          <w:rFonts w:ascii="Consolas" w:hAnsi="Consolas"/>
          <w:sz w:val="18"/>
        </w:rPr>
        <w:t>NW_006783631.1  3962874   -.-.--.-.-.-.---.-.-.-.-.                                     3962884</w:t>
      </w:r>
    </w:p>
    <w:p>
      <w:r>
        <w:rPr>
          <w:rFonts w:ascii="Consolas" w:hAnsi="Consolas"/>
          <w:sz w:val="18"/>
        </w:rPr>
        <w:t>NW_006783631.1  6078175   -.-.--.-.-.-.---.-.-.-.                                       6078184</w:t>
      </w:r>
    </w:p>
    <w:p>
      <w:r>
        <w:rPr>
          <w:rFonts w:ascii="Consolas" w:hAnsi="Consolas"/>
          <w:sz w:val="18"/>
        </w:rPr>
        <w:t>NW_006783631.1  6078183   -.-.--.-.-.-.---.-.-.-.-.                                     6078193</w:t>
      </w:r>
    </w:p>
    <w:p>
      <w:r>
        <w:rPr>
          <w:rFonts w:ascii="Consolas" w:hAnsi="Consolas"/>
          <w:sz w:val="18"/>
        </w:rPr>
        <w:t>NW_006783631.1  6476813   -.-.--.-.-.-.---.-.-.-.                                       6476822</w:t>
      </w:r>
    </w:p>
    <w:p>
      <w:r>
        <w:rPr>
          <w:rFonts w:ascii="Consolas" w:hAnsi="Consolas"/>
          <w:sz w:val="18"/>
        </w:rPr>
        <w:t>NW_006783631.1  6476821   -.-.--.-.-.-.---.-.-.-.-.                                     6476831</w:t>
      </w:r>
    </w:p>
    <w:p>
      <w:r>
        <w:rPr>
          <w:rFonts w:ascii="Consolas" w:hAnsi="Consolas"/>
          <w:sz w:val="18"/>
        </w:rPr>
        <w:t>NW_006783631.1  6792541   -.-.--.-.-.-.---.-.-.-.-.                                     6792531</w:t>
      </w:r>
    </w:p>
    <w:p>
      <w:r>
        <w:rPr>
          <w:rFonts w:ascii="Consolas" w:hAnsi="Consolas"/>
          <w:sz w:val="18"/>
        </w:rPr>
        <w:t>NW_006783631.1  6238244   -.-.--.-.-.-.---.-.A.-.-.-.                                   6238256</w:t>
      </w:r>
    </w:p>
    <w:p>
      <w:r>
        <w:rPr>
          <w:rFonts w:ascii="Consolas" w:hAnsi="Consolas"/>
          <w:sz w:val="18"/>
        </w:rPr>
        <w:t>NW_006783631.1  8221428   -.-.--T-.-.-.---.                                             8221434</w:t>
      </w:r>
    </w:p>
    <w:p>
      <w:r>
        <w:rPr>
          <w:rFonts w:ascii="Consolas" w:hAnsi="Consolas"/>
          <w:sz w:val="18"/>
        </w:rPr>
        <w:t>NW_006783631.1  6277105   -.-.--.-.-.-.---.-.-.-.                                       6277114</w:t>
      </w:r>
    </w:p>
    <w:p>
      <w:r>
        <w:rPr>
          <w:rFonts w:ascii="Consolas" w:hAnsi="Consolas"/>
          <w:sz w:val="18"/>
        </w:rPr>
        <w:t>NW_006783631.1  1067072   -.-.--.-.-.-.---.-.-.-.                                       1067081</w:t>
      </w:r>
    </w:p>
    <w:p>
      <w:r>
        <w:rPr>
          <w:rFonts w:ascii="Consolas" w:hAnsi="Consolas"/>
          <w:sz w:val="18"/>
        </w:rPr>
        <w:t>NW_006783631.1  1616748   -.-.--.-.-.-.---.-.-.-.                                       1616757</w:t>
      </w:r>
    </w:p>
    <w:p>
      <w:r>
        <w:rPr>
          <w:rFonts w:ascii="Consolas" w:hAnsi="Consolas"/>
          <w:sz w:val="18"/>
        </w:rPr>
        <w:t>NW_006783631.1  1616752   -.-.--.-.-.-.---.-.-.-.                                       1616761</w:t>
      </w:r>
    </w:p>
    <w:p>
      <w:r>
        <w:rPr>
          <w:rFonts w:ascii="Consolas" w:hAnsi="Consolas"/>
          <w:sz w:val="18"/>
        </w:rPr>
        <w:t>NW_006783631.1  2068926   -.-.--.-.-.-.---.-.-.-.                                       2068917</w:t>
      </w:r>
    </w:p>
    <w:p>
      <w:r>
        <w:rPr>
          <w:rFonts w:ascii="Consolas" w:hAnsi="Consolas"/>
          <w:sz w:val="18"/>
        </w:rPr>
        <w:t>NW_006783631.1  2171035   -.-.--.-.-.-.---.-.-.-.A.-..                                  2171022</w:t>
      </w:r>
    </w:p>
    <w:p>
      <w:r>
        <w:rPr>
          <w:rFonts w:ascii="Consolas" w:hAnsi="Consolas"/>
          <w:sz w:val="18"/>
        </w:rPr>
        <w:t>NW_006783631.1  2171039   -.-.--.-.-.-.---.-.-.-.                                       2171030</w:t>
      </w:r>
    </w:p>
    <w:p>
      <w:r>
        <w:rPr>
          <w:rFonts w:ascii="Consolas" w:hAnsi="Consolas"/>
          <w:sz w:val="18"/>
        </w:rPr>
        <w:t>NW_006783631.1  2171043   -.-.--.-.-.-.---.-.-.-.                                       2171034</w:t>
      </w:r>
    </w:p>
    <w:p>
      <w:r>
        <w:rPr>
          <w:rFonts w:ascii="Consolas" w:hAnsi="Consolas"/>
          <w:sz w:val="18"/>
        </w:rPr>
        <w:t>NW_006783631.1  2171047   -.-.--.-.-.-.---.-.-.-.                                       2171038</w:t>
      </w:r>
    </w:p>
    <w:p>
      <w:r>
        <w:rPr>
          <w:rFonts w:ascii="Consolas" w:hAnsi="Consolas"/>
          <w:sz w:val="18"/>
        </w:rPr>
        <w:t>NW_006783631.1  3482360   -.-.--.-.-.-.---.-.-.-.                                       3482369</w:t>
      </w:r>
    </w:p>
    <w:p>
      <w:r>
        <w:rPr>
          <w:rFonts w:ascii="Consolas" w:hAnsi="Consolas"/>
          <w:sz w:val="18"/>
        </w:rPr>
        <w:t>NW_006783631.1  3482364   -.-.--.-.-.-.---.-.-.-.                                       3482373</w:t>
      </w:r>
    </w:p>
    <w:p>
      <w:r>
        <w:rPr>
          <w:rFonts w:ascii="Consolas" w:hAnsi="Consolas"/>
          <w:sz w:val="18"/>
        </w:rPr>
        <w:t>NW_006783631.1  3962866   -.-.--.-.-.-.---.-.-.-.                                       3962875</w:t>
      </w:r>
    </w:p>
    <w:p>
      <w:r>
        <w:rPr>
          <w:rFonts w:ascii="Consolas" w:hAnsi="Consolas"/>
          <w:sz w:val="18"/>
        </w:rPr>
        <w:t>NW_006783631.1  3962870   -.-.--.-.-.-.---.-.-.-.                                       3962879</w:t>
      </w:r>
    </w:p>
    <w:p>
      <w:r>
        <w:rPr>
          <w:rFonts w:ascii="Consolas" w:hAnsi="Consolas"/>
          <w:sz w:val="18"/>
        </w:rPr>
        <w:t>NW_006783631.1  4289461   -.-.--.-.-.-.---.-.-.-.                                       4289452</w:t>
      </w:r>
    </w:p>
    <w:p>
      <w:r>
        <w:rPr>
          <w:rFonts w:ascii="Consolas" w:hAnsi="Consolas"/>
          <w:sz w:val="18"/>
        </w:rPr>
        <w:t>NW_006783631.1  4485186   -.-.--.-.-.-.---.-.-.-.                                       4485195</w:t>
      </w:r>
    </w:p>
    <w:p>
      <w:r>
        <w:rPr>
          <w:rFonts w:ascii="Consolas" w:hAnsi="Consolas"/>
          <w:sz w:val="18"/>
        </w:rPr>
        <w:t>NW_006783631.1  5966981   -.-.--.-.-.-.---.-.-.-.-.-..                                  5966969</w:t>
      </w:r>
    </w:p>
    <w:p>
      <w:r>
        <w:rPr>
          <w:rFonts w:ascii="Consolas" w:hAnsi="Consolas"/>
          <w:sz w:val="18"/>
        </w:rPr>
        <w:t>NW_006783631.1  6078179   -.-.--.-.-.-.---.-.-.-.                                       6078188</w:t>
      </w:r>
    </w:p>
    <w:p>
      <w:r>
        <w:rPr>
          <w:rFonts w:ascii="Consolas" w:hAnsi="Consolas"/>
          <w:sz w:val="18"/>
        </w:rPr>
        <w:t>NW_006783631.1  6162504   -.-.--.-.-.-.---.-.-.-.                                       6162495</w:t>
      </w:r>
    </w:p>
    <w:p>
      <w:r>
        <w:rPr>
          <w:rFonts w:ascii="Consolas" w:hAnsi="Consolas"/>
          <w:sz w:val="18"/>
        </w:rPr>
        <w:t>NW_006783631.1  6277109   -.-.--.-.-.-.---.-.-.-.                                       6277118</w:t>
      </w:r>
    </w:p>
    <w:p>
      <w:r>
        <w:rPr>
          <w:rFonts w:ascii="Consolas" w:hAnsi="Consolas"/>
          <w:sz w:val="18"/>
        </w:rPr>
        <w:t>NW_006783631.1  6476817   -.-.--.-.-.-.---.-.-.-.                                       6476826</w:t>
      </w:r>
    </w:p>
    <w:p>
      <w:r>
        <w:rPr>
          <w:rFonts w:ascii="Consolas" w:hAnsi="Consolas"/>
          <w:sz w:val="18"/>
        </w:rPr>
        <w:t>NW_006783631.1  6714561   -.-.--.-.-.-.---.-.-.-.                                       6714552</w:t>
      </w:r>
    </w:p>
    <w:p>
      <w:r>
        <w:rPr>
          <w:rFonts w:ascii="Consolas" w:hAnsi="Consolas"/>
          <w:sz w:val="18"/>
        </w:rPr>
        <w:t>NW_006783631.1  6714565   -.-.--.-.-.-.---.-.-.-.                                       6714556</w:t>
      </w:r>
    </w:p>
    <w:p>
      <w:r>
        <w:rPr>
          <w:rFonts w:ascii="Consolas" w:hAnsi="Consolas"/>
          <w:sz w:val="18"/>
        </w:rPr>
        <w:t>NW_006783631.1  6792545   -.-.--.-.-.-.---.-.-.-.                                       6792536</w:t>
      </w:r>
    </w:p>
    <w:p>
      <w:r>
        <w:rPr>
          <w:rFonts w:ascii="Consolas" w:hAnsi="Consolas"/>
          <w:sz w:val="18"/>
        </w:rPr>
        <w:t>NW_006783631.1  1034792   -.-.--.-.-.-.---.-.-.-.                                       1034783</w:t>
      </w:r>
    </w:p>
    <w:p>
      <w:r>
        <w:rPr>
          <w:rFonts w:ascii="Consolas" w:hAnsi="Consolas"/>
          <w:sz w:val="18"/>
        </w:rPr>
        <w:t>NW_006783631.1  1034784   -.-.--.-.-C-.---G-.-.-.                                       1034775</w:t>
      </w:r>
    </w:p>
    <w:p>
      <w:r>
        <w:rPr>
          <w:rFonts w:ascii="Consolas" w:hAnsi="Consolas"/>
          <w:sz w:val="18"/>
        </w:rPr>
        <w:t>NW_006783631.1  2068930   -.-.--.-.-.-.---.-.-.-.                                       2068921</w:t>
      </w:r>
    </w:p>
    <w:p>
      <w:r>
        <w:rPr>
          <w:rFonts w:ascii="Consolas" w:hAnsi="Consolas"/>
          <w:sz w:val="18"/>
        </w:rPr>
        <w:t>NW_006783631.1  3962862   -.-.--.-.-.-.---.-.-.-.                                       3962871</w:t>
      </w:r>
    </w:p>
    <w:p>
      <w:r>
        <w:rPr>
          <w:rFonts w:ascii="Consolas" w:hAnsi="Consolas"/>
          <w:sz w:val="18"/>
        </w:rPr>
        <w:t>NW_006783631.1  5027679   -.-.--.-.-.-.---.-.-.-.                                       5027670</w:t>
      </w:r>
    </w:p>
    <w:p>
      <w:r>
        <w:rPr>
          <w:rFonts w:ascii="Consolas" w:hAnsi="Consolas"/>
          <w:sz w:val="18"/>
        </w:rPr>
        <w:t>NW_006783631.1  6792549   -.-.--.-.-.-.---.-.-.-.                                       6792540</w:t>
      </w:r>
    </w:p>
    <w:p>
      <w:r>
        <w:rPr>
          <w:rFonts w:ascii="Consolas" w:hAnsi="Consolas"/>
          <w:sz w:val="18"/>
        </w:rPr>
        <w:t>NW_006783631.1  1034502   -.-.--.-.-.-.---.-.                                           1034495</w:t>
      </w:r>
    </w:p>
    <w:p>
      <w:r>
        <w:rPr>
          <w:rFonts w:ascii="Consolas" w:hAnsi="Consolas"/>
          <w:sz w:val="18"/>
        </w:rPr>
        <w:t>NW_006783631.1  3006580   -.-.--.-.-.-.                                                 3006585</w:t>
      </w:r>
    </w:p>
    <w:p>
      <w:r>
        <w:rPr>
          <w:rFonts w:ascii="Consolas" w:hAnsi="Consolas"/>
          <w:sz w:val="18"/>
        </w:rPr>
        <w:t>NW_006783631.1  3239202   -.-.--.-.-.-.                                                 3239207</w:t>
      </w:r>
    </w:p>
    <w:p>
      <w:r>
        <w:rPr>
          <w:rFonts w:ascii="Consolas" w:hAnsi="Consolas"/>
          <w:sz w:val="18"/>
        </w:rPr>
        <w:t>NW_006783631.1  4289457   -.-.--.-.-.-.---.-.A.-.-.                                     4289446</w:t>
      </w:r>
    </w:p>
    <w:p>
      <w:r>
        <w:rPr>
          <w:rFonts w:ascii="Consolas" w:hAnsi="Consolas"/>
          <w:sz w:val="18"/>
        </w:rPr>
        <w:t>NW_006783631.1  6277113   -.-.--.-.-.-.---.-.G.-.-.                                     6277124</w:t>
      </w:r>
    </w:p>
    <w:p>
      <w:r>
        <w:rPr>
          <w:rFonts w:ascii="Consolas" w:hAnsi="Consolas"/>
          <w:sz w:val="18"/>
        </w:rPr>
        <w:t>NW_006783631.1  6714557   -.-.--.-.-.-.---.-.                                           6714550</w:t>
      </w:r>
    </w:p>
    <w:p>
      <w:r>
        <w:rPr>
          <w:rFonts w:ascii="Consolas" w:hAnsi="Consolas"/>
          <w:sz w:val="18"/>
        </w:rPr>
        <w:t>NW_006783631.1  6162500   -.-.--.-.-.-.---.A.-.-.-.                                     6162489</w:t>
      </w:r>
    </w:p>
    <w:p>
      <w:r>
        <w:rPr>
          <w:rFonts w:ascii="Consolas" w:hAnsi="Consolas"/>
          <w:sz w:val="18"/>
        </w:rPr>
        <w:t>NW_006783631.1  1034506   -.-.--.-.-.-.---.-.-.-.A.-..                                  1034493</w:t>
      </w:r>
    </w:p>
    <w:p>
      <w:r>
        <w:rPr>
          <w:rFonts w:ascii="Consolas" w:hAnsi="Consolas"/>
          <w:sz w:val="18"/>
        </w:rPr>
        <w:t>NW_006783631.1  1034788   -.-.--.-.-.-.---.-.                                           1034781</w:t>
      </w:r>
    </w:p>
    <w:p>
      <w:r>
        <w:rPr>
          <w:rFonts w:ascii="Consolas" w:hAnsi="Consolas"/>
          <w:sz w:val="18"/>
        </w:rPr>
        <w:t>NW_006783631.1  1616744   -.-.--.-.-.-.---.-.-.-.                                       1616753</w:t>
      </w:r>
    </w:p>
    <w:p>
      <w:r>
        <w:rPr>
          <w:rFonts w:ascii="Consolas" w:hAnsi="Consolas"/>
          <w:sz w:val="18"/>
        </w:rPr>
        <w:t>NW_006783631.1  3006576   -.-.--.-.-.-.---.-.-.-.-.                                     3006586</w:t>
      </w:r>
    </w:p>
    <w:p>
      <w:r>
        <w:rPr>
          <w:rFonts w:ascii="Consolas" w:hAnsi="Consolas"/>
          <w:sz w:val="18"/>
        </w:rPr>
        <w:t>NW_006783631.1  5027675   -.-.--.-.-.-.---.                                             5027669</w:t>
      </w:r>
    </w:p>
    <w:p>
      <w:r>
        <w:rPr>
          <w:rFonts w:ascii="Consolas" w:hAnsi="Consolas"/>
          <w:sz w:val="18"/>
        </w:rPr>
        <w:t>NW_006783631.1  6162508   -.-.--.-.-.-.---.-.-.-.                                       6162499</w:t>
      </w:r>
    </w:p>
    <w:p>
      <w:r>
        <w:rPr>
          <w:rFonts w:ascii="Consolas" w:hAnsi="Consolas"/>
          <w:sz w:val="18"/>
        </w:rPr>
        <w:t>NW_006783631.1  6434791   -.-.--.-.-.-.---.                                             6434785</w:t>
      </w:r>
    </w:p>
    <w:p>
      <w:r>
        <w:rPr>
          <w:rFonts w:ascii="Consolas" w:hAnsi="Consolas"/>
          <w:sz w:val="18"/>
        </w:rPr>
        <w:t>NW_006783631.1  6434795   -.-.--.-.-.-.---.-.-.-.                                       6434786</w:t>
      </w:r>
    </w:p>
    <w:p>
      <w:r>
        <w:rPr>
          <w:rFonts w:ascii="Consolas" w:hAnsi="Consolas"/>
          <w:sz w:val="18"/>
        </w:rPr>
        <w:t>NW_006783631.1  6714569   -.-.--.-.-.-.---.-.-.-.                                       6714560</w:t>
      </w:r>
    </w:p>
    <w:p>
      <w:r>
        <w:rPr>
          <w:rFonts w:ascii="Consolas" w:hAnsi="Consolas"/>
          <w:sz w:val="18"/>
        </w:rPr>
        <w:t>NW_006783631.1  7232180   -.-.--.-.-.-.---.-.-.-.                                       7232189</w:t>
      </w:r>
    </w:p>
    <w:p>
      <w:r>
        <w:rPr>
          <w:rFonts w:ascii="Consolas" w:hAnsi="Consolas"/>
          <w:sz w:val="18"/>
        </w:rPr>
        <w:t>NW_006783631.1  1529110   -.-.--.-.                                                     1529107</w:t>
      </w:r>
    </w:p>
    <w:p>
      <w:r>
        <w:rPr>
          <w:rFonts w:ascii="Consolas" w:hAnsi="Consolas"/>
          <w:sz w:val="18"/>
        </w:rPr>
        <w:t>NW_006783631.1  5966977   -.-.--.-.-.-.                                                 5966972</w:t>
      </w:r>
    </w:p>
    <w:p>
      <w:r>
        <w:rPr>
          <w:rFonts w:ascii="Consolas" w:hAnsi="Consolas"/>
          <w:sz w:val="18"/>
        </w:rPr>
        <w:t>NW_006783631.1  4295971   -.-.--.-.A.-.---.                                             4295978</w:t>
      </w:r>
    </w:p>
    <w:p>
      <w:r>
        <w:rPr>
          <w:rFonts w:ascii="Consolas" w:hAnsi="Consolas"/>
          <w:sz w:val="18"/>
        </w:rPr>
        <w:t>NW_006783631.1  4731272   -.-.--.-.-.-.---.-.-.-.-.                                     4731262</w:t>
      </w:r>
    </w:p>
    <w:p>
      <w:r>
        <w:rPr>
          <w:rFonts w:ascii="Consolas" w:hAnsi="Consolas"/>
          <w:sz w:val="18"/>
        </w:rPr>
        <w:t>NW_006783631.1  1529114   -.-.--.-.-.-.---.-.                                           1529107</w:t>
      </w:r>
    </w:p>
    <w:p>
      <w:r>
        <w:rPr>
          <w:rFonts w:ascii="Consolas" w:hAnsi="Consolas"/>
          <w:sz w:val="18"/>
        </w:rPr>
        <w:t>NW_006783631.1  2171027   -.-.--.-.                                                     2171024</w:t>
      </w:r>
    </w:p>
    <w:p>
      <w:r>
        <w:rPr>
          <w:rFonts w:ascii="Consolas" w:hAnsi="Consolas"/>
          <w:sz w:val="18"/>
        </w:rPr>
        <w:t>NW_006783631.1  4485178   -.-.--.-.-.-.---.-.-.-.                                       4485187</w:t>
      </w:r>
    </w:p>
    <w:p>
      <w:r>
        <w:rPr>
          <w:rFonts w:ascii="Consolas" w:hAnsi="Consolas"/>
          <w:sz w:val="18"/>
        </w:rPr>
        <w:t>NW_006783631.1  4731268   -.-.--.-.-.-.T--.-.-.                                         4731259</w:t>
      </w:r>
    </w:p>
    <w:p>
      <w:r>
        <w:rPr>
          <w:rFonts w:ascii="Consolas" w:hAnsi="Consolas"/>
          <w:sz w:val="18"/>
        </w:rPr>
        <w:t>NW_006783631.1  5436363   -.-.                                                          5436362</w:t>
      </w:r>
    </w:p>
    <w:p>
      <w:r>
        <w:rPr>
          <w:rFonts w:ascii="Consolas" w:hAnsi="Consolas"/>
          <w:sz w:val="18"/>
        </w:rPr>
        <w:t>NW_006783631.1  6277097   -.-.--.-.-.-.---.-.-.-.                                       6277106</w:t>
      </w:r>
    </w:p>
    <w:p>
      <w:r>
        <w:rPr>
          <w:rFonts w:ascii="Consolas" w:hAnsi="Consolas"/>
          <w:sz w:val="18"/>
        </w:rPr>
        <w:t>NW_006783631.1  5436371   -.-.--.-.-.-.---.-.-.-.-.                                     5436361</w:t>
      </w:r>
    </w:p>
    <w:p>
      <w:r>
        <w:rPr>
          <w:rFonts w:ascii="Consolas" w:hAnsi="Consolas"/>
          <w:sz w:val="18"/>
        </w:rPr>
        <w:t>NW_006783439.1  99881     -.-.--.-.-.-.---.-.-.-.                                       99872</w:t>
      </w:r>
    </w:p>
    <w:p>
      <w:r>
        <w:rPr>
          <w:rFonts w:ascii="Consolas" w:hAnsi="Consolas"/>
          <w:sz w:val="18"/>
        </w:rPr>
        <w:t>NW_006783439.1  437230    -.-.--.-.-.-.---.-.-.-.                                       437239</w:t>
      </w:r>
    </w:p>
    <w:p>
      <w:r>
        <w:rPr>
          <w:rFonts w:ascii="Consolas" w:hAnsi="Consolas"/>
          <w:sz w:val="18"/>
        </w:rPr>
        <w:t>NW_006783439.1  513246    -.-.--.-.-.-.---.-.-.-.                                       513255</w:t>
      </w:r>
    </w:p>
    <w:p>
      <w:r>
        <w:rPr>
          <w:rFonts w:ascii="Consolas" w:hAnsi="Consolas"/>
          <w:sz w:val="18"/>
        </w:rPr>
        <w:t>NW_006783439.1  364082    -.-.--.-.-.-.---T-.-.-.-.                                     364072</w:t>
      </w:r>
    </w:p>
    <w:p>
      <w:r>
        <w:rPr>
          <w:rFonts w:ascii="Consolas" w:hAnsi="Consolas"/>
          <w:sz w:val="18"/>
        </w:rPr>
        <w:t>NW_006783439.1  479524    -.-.--.-.-.-.---.-.-.                                         479532</w:t>
      </w:r>
    </w:p>
    <w:p>
      <w:r>
        <w:rPr>
          <w:rFonts w:ascii="Consolas" w:hAnsi="Consolas"/>
          <w:sz w:val="18"/>
        </w:rPr>
        <w:t>NW_006783439.1  99877     -.-.--.-.-.-.---.-.-.-.                                       99868</w:t>
      </w:r>
    </w:p>
    <w:p>
      <w:r>
        <w:rPr>
          <w:rFonts w:ascii="Consolas" w:hAnsi="Consolas"/>
          <w:sz w:val="18"/>
        </w:rPr>
        <w:t>NW_006783439.1  437234    -.-.--.-.-.-.---.-.-.-.A.-..                                  437247</w:t>
      </w:r>
    </w:p>
    <w:p>
      <w:r>
        <w:rPr>
          <w:rFonts w:ascii="Consolas" w:hAnsi="Consolas"/>
          <w:sz w:val="18"/>
        </w:rPr>
        <w:t>NW_006783439.1  447518    -.-.--.-.-.-.---.-.-.-.                                       447509</w:t>
      </w:r>
    </w:p>
    <w:p>
      <w:r>
        <w:rPr>
          <w:rFonts w:ascii="Consolas" w:hAnsi="Consolas"/>
          <w:sz w:val="18"/>
        </w:rPr>
        <w:t>NW_006783439.1  447522    -.-.--.-.-.-.---.-.-.-.                                       447513</w:t>
      </w:r>
    </w:p>
    <w:p>
      <w:r>
        <w:rPr>
          <w:rFonts w:ascii="Consolas" w:hAnsi="Consolas"/>
          <w:sz w:val="18"/>
        </w:rPr>
        <w:t>NW_006783439.1  447526    -.-.--.-.-.-.---.-.-.-.                                       447517</w:t>
      </w:r>
    </w:p>
    <w:p>
      <w:r>
        <w:rPr>
          <w:rFonts w:ascii="Consolas" w:hAnsi="Consolas"/>
          <w:sz w:val="18"/>
        </w:rPr>
        <w:t>NW_006783439.1  447530    -.-.--.-.-.-.---.-.-.-.                                       447521</w:t>
      </w:r>
    </w:p>
    <w:p>
      <w:r>
        <w:rPr>
          <w:rFonts w:ascii="Consolas" w:hAnsi="Consolas"/>
          <w:sz w:val="18"/>
        </w:rPr>
        <w:t>NW_006783439.1  513250    -.-.--.-.-.-.---.-.-.-.A.-..                                  513263</w:t>
      </w:r>
    </w:p>
    <w:p>
      <w:r>
        <w:rPr>
          <w:rFonts w:ascii="Consolas" w:hAnsi="Consolas"/>
          <w:sz w:val="18"/>
        </w:rPr>
        <w:t>NW_006783439.1  99873     -.-.--.-.-.-.---.-.-.                                         99865</w:t>
      </w:r>
    </w:p>
    <w:p>
      <w:r>
        <w:rPr>
          <w:rFonts w:ascii="Consolas" w:hAnsi="Consolas"/>
          <w:sz w:val="18"/>
        </w:rPr>
        <w:t>NW_006783439.1  288864    -.-.--.-.-.-.---.-.                                           288857</w:t>
      </w:r>
    </w:p>
    <w:p>
      <w:r>
        <w:rPr>
          <w:rFonts w:ascii="Consolas" w:hAnsi="Consolas"/>
          <w:sz w:val="18"/>
        </w:rPr>
        <w:t>NW_006783439.1  447534    -.-.--.-.-.-.---.-.-.-.                                       447525</w:t>
      </w:r>
    </w:p>
    <w:p>
      <w:r>
        <w:rPr>
          <w:rFonts w:ascii="Consolas" w:hAnsi="Consolas"/>
          <w:sz w:val="18"/>
        </w:rPr>
        <w:t>NW_006783439.1  447514    -.-.--.-.-.-.---.A.-.-.-.                                     447503</w:t>
      </w:r>
    </w:p>
    <w:p>
      <w:r>
        <w:rPr>
          <w:rFonts w:ascii="Consolas" w:hAnsi="Consolas"/>
          <w:sz w:val="18"/>
        </w:rPr>
        <w:t>NW_006783439.1  288868    -.-.--.-.-.-.---.-.-.-.                                       288859</w:t>
      </w:r>
    </w:p>
    <w:p>
      <w:r>
        <w:rPr>
          <w:rFonts w:ascii="Consolas" w:hAnsi="Consolas"/>
          <w:sz w:val="18"/>
        </w:rPr>
        <w:t>NW_006783439.1  479520    -.-.--.-.-.-.---.-.-.-.                                       479529</w:t>
      </w:r>
    </w:p>
    <w:p>
      <w:r>
        <w:rPr>
          <w:rFonts w:ascii="Consolas" w:hAnsi="Consolas"/>
          <w:sz w:val="18"/>
        </w:rPr>
        <w:t>NW_006783439.1  95842     -.-.--.-.-.-.---.-.-.-.-.-..                                  95854</w:t>
      </w:r>
    </w:p>
    <w:p>
      <w:r>
        <w:rPr>
          <w:rFonts w:ascii="Consolas" w:hAnsi="Consolas"/>
          <w:sz w:val="18"/>
        </w:rPr>
        <w:t>NW_006783439.1  437242    -.-.--.-.                                                     437245</w:t>
      </w:r>
    </w:p>
    <w:p>
      <w:r>
        <w:rPr>
          <w:rFonts w:ascii="Consolas" w:hAnsi="Consolas"/>
          <w:sz w:val="18"/>
        </w:rPr>
        <w:t>NW_006783439.1  513258    -.-.--.-.                                                     513261</w:t>
      </w:r>
    </w:p>
    <w:p>
      <w:r>
        <w:rPr>
          <w:rFonts w:ascii="Consolas" w:hAnsi="Consolas"/>
          <w:sz w:val="18"/>
        </w:rPr>
        <w:t>NW_006783235.1  452376    -.-.--.-.-.-.---.-.-.-.-.-T.C-.--.-..                         452393</w:t>
      </w:r>
    </w:p>
    <w:p>
      <w:r>
        <w:rPr>
          <w:rFonts w:ascii="Consolas" w:hAnsi="Consolas"/>
          <w:sz w:val="18"/>
        </w:rPr>
        <w:t>NW_006783235.1  452364    -.-.--.-.-.-.---.-.-.-.                                       452373</w:t>
      </w:r>
    </w:p>
    <w:p>
      <w:r>
        <w:rPr>
          <w:rFonts w:ascii="Consolas" w:hAnsi="Consolas"/>
          <w:sz w:val="18"/>
        </w:rPr>
        <w:t>NW_006783235.1  169243    -.-.--.-.-.-.---.-.-.-.-.-.                                   169254</w:t>
      </w:r>
    </w:p>
    <w:p>
      <w:r>
        <w:rPr>
          <w:rFonts w:ascii="Consolas" w:hAnsi="Consolas"/>
          <w:sz w:val="18"/>
        </w:rPr>
        <w:t>NW_006783235.1  173799    -.-.--.-.-.-.---.-.-.-.-.-.                                   173810</w:t>
      </w:r>
    </w:p>
    <w:p>
      <w:r>
        <w:rPr>
          <w:rFonts w:ascii="Consolas" w:hAnsi="Consolas"/>
          <w:sz w:val="18"/>
        </w:rPr>
        <w:t>NW_006783235.1  347416    -.-.--.-.-.-.---.-.-.-.---...-.T-.-...                        347398</w:t>
      </w:r>
    </w:p>
    <w:p>
      <w:r>
        <w:rPr>
          <w:rFonts w:ascii="Consolas" w:hAnsi="Consolas"/>
          <w:sz w:val="18"/>
        </w:rPr>
        <w:t>NW_006783235.1  169235    -.-.--.-.-.-.---.-.-.-.                                       169244</w:t>
      </w:r>
    </w:p>
    <w:p>
      <w:r>
        <w:rPr>
          <w:rFonts w:ascii="Consolas" w:hAnsi="Consolas"/>
          <w:sz w:val="18"/>
        </w:rPr>
        <w:t>NW_006783235.1  169239    -.-.--.-.-.-.---.-.-.-.                                       169248</w:t>
      </w:r>
    </w:p>
    <w:p>
      <w:r>
        <w:rPr>
          <w:rFonts w:ascii="Consolas" w:hAnsi="Consolas"/>
          <w:sz w:val="18"/>
        </w:rPr>
        <w:t>NW_006783235.1  173791    -.-.--.-.-.-.---.-.-.-.                                       173800</w:t>
      </w:r>
    </w:p>
    <w:p>
      <w:r>
        <w:rPr>
          <w:rFonts w:ascii="Consolas" w:hAnsi="Consolas"/>
          <w:sz w:val="18"/>
        </w:rPr>
        <w:t>NW_006783235.1  173795    -.-.--.-.-.-.---.-.-.-.                                       173804</w:t>
      </w:r>
    </w:p>
    <w:p>
      <w:r>
        <w:rPr>
          <w:rFonts w:ascii="Consolas" w:hAnsi="Consolas"/>
          <w:sz w:val="18"/>
        </w:rPr>
        <w:t>NW_006783235.1  347420    -.-.--.-.-.-.---.-.-.-.                                       347411</w:t>
      </w:r>
    </w:p>
    <w:p>
      <w:r>
        <w:rPr>
          <w:rFonts w:ascii="Consolas" w:hAnsi="Consolas"/>
          <w:sz w:val="18"/>
        </w:rPr>
        <w:t>NW_006783235.1  452368    -.-.--.-.-.-.---.-.-.-.                                       452377</w:t>
      </w:r>
    </w:p>
    <w:p>
      <w:r>
        <w:rPr>
          <w:rFonts w:ascii="Consolas" w:hAnsi="Consolas"/>
          <w:sz w:val="18"/>
        </w:rPr>
        <w:t>NW_006783235.1  452372    -.-.--.-.-.-.---.-.-.-.                                       452381</w:t>
      </w:r>
    </w:p>
    <w:p>
      <w:r>
        <w:rPr>
          <w:rFonts w:ascii="Consolas" w:hAnsi="Consolas"/>
          <w:sz w:val="18"/>
        </w:rPr>
        <w:t>NW_006783235.1  1259927   -.-.--.-.-.-.---.-.-.-.                                       1259936</w:t>
      </w:r>
    </w:p>
    <w:p>
      <w:r>
        <w:rPr>
          <w:rFonts w:ascii="Consolas" w:hAnsi="Consolas"/>
          <w:sz w:val="18"/>
        </w:rPr>
        <w:t>NW_006783235.1  1259931   -.-.--.-.-.-.---.-.-.-.                                       1259940</w:t>
      </w:r>
    </w:p>
    <w:p>
      <w:r>
        <w:rPr>
          <w:rFonts w:ascii="Consolas" w:hAnsi="Consolas"/>
          <w:sz w:val="18"/>
        </w:rPr>
        <w:t>NW_006783235.1  169231    -.-.--.-.-.-.---.-.-.-.                                       169240</w:t>
      </w:r>
    </w:p>
    <w:p>
      <w:r>
        <w:rPr>
          <w:rFonts w:ascii="Consolas" w:hAnsi="Consolas"/>
          <w:sz w:val="18"/>
        </w:rPr>
        <w:t>NW_006783235.1  173787    -.-.--.-.-.-.---.-.-.-.                                       173796</w:t>
      </w:r>
    </w:p>
    <w:p>
      <w:r>
        <w:rPr>
          <w:rFonts w:ascii="Consolas" w:hAnsi="Consolas"/>
          <w:sz w:val="18"/>
        </w:rPr>
        <w:t>NW_006783235.1  347424    -.-.--.-.-.-.---.-.-.-.                                       347415</w:t>
      </w:r>
    </w:p>
    <w:p>
      <w:r>
        <w:rPr>
          <w:rFonts w:ascii="Consolas" w:hAnsi="Consolas"/>
          <w:sz w:val="18"/>
        </w:rPr>
        <w:t>NW_006783235.1  1259923   -.-.--.-.-.-.---.-.-.-.                                       1259932</w:t>
      </w:r>
    </w:p>
    <w:p>
      <w:r>
        <w:rPr>
          <w:rFonts w:ascii="Consolas" w:hAnsi="Consolas"/>
          <w:sz w:val="18"/>
        </w:rPr>
        <w:t>NW_006783235.1  836092    -.-.--.-.-.-.---.-.-.-.                                       836101</w:t>
      </w:r>
    </w:p>
    <w:p>
      <w:r>
        <w:rPr>
          <w:rFonts w:ascii="Consolas" w:hAnsi="Consolas"/>
          <w:sz w:val="18"/>
        </w:rPr>
        <w:t>NW_006783235.1  836096    -.-.--.-.-.-.---.-.                                           836103</w:t>
      </w:r>
    </w:p>
    <w:p>
      <w:r>
        <w:rPr>
          <w:rFonts w:ascii="Consolas" w:hAnsi="Consolas"/>
          <w:sz w:val="18"/>
        </w:rPr>
        <w:t>NW_006783235.1  732155    -.-.--.-.                                                     732158</w:t>
      </w:r>
    </w:p>
    <w:p>
      <w:r>
        <w:rPr>
          <w:rFonts w:ascii="Consolas" w:hAnsi="Consolas"/>
          <w:sz w:val="18"/>
        </w:rPr>
        <w:t>NW_006783235.1  732151    -.-.--.-.-.-.---.-.                                           732158</w:t>
      </w:r>
    </w:p>
    <w:p>
      <w:r>
        <w:rPr>
          <w:rFonts w:ascii="Consolas" w:hAnsi="Consolas"/>
          <w:sz w:val="18"/>
        </w:rPr>
        <w:t>NW_006783235.1  836100    -.-.--.-.                                                     836103</w:t>
      </w:r>
    </w:p>
    <w:p>
      <w:r>
        <w:rPr>
          <w:rFonts w:ascii="Consolas" w:hAnsi="Consolas"/>
          <w:sz w:val="18"/>
        </w:rPr>
        <w:t>NW_006783088.1  2386369   -.-.--.-.-.-.---.-.-.-.-.-..                                  2386381</w:t>
      </w:r>
    </w:p>
    <w:p>
      <w:r>
        <w:rPr>
          <w:rFonts w:ascii="Consolas" w:hAnsi="Consolas"/>
          <w:sz w:val="18"/>
        </w:rPr>
        <w:t>NW_006783088.1  6180348   -.-.--.-.-.-.---.-.-.-.A.-..                                  6180335</w:t>
      </w:r>
    </w:p>
    <w:p>
      <w:r>
        <w:rPr>
          <w:rFonts w:ascii="Consolas" w:hAnsi="Consolas"/>
          <w:sz w:val="18"/>
        </w:rPr>
        <w:t>NW_006783088.1  4152560   -.-.--.-.-.-.---.-.-.-.A.-..                                  4152547</w:t>
      </w:r>
    </w:p>
    <w:p>
      <w:r>
        <w:rPr>
          <w:rFonts w:ascii="Consolas" w:hAnsi="Consolas"/>
          <w:sz w:val="18"/>
        </w:rPr>
        <w:t>NW_006783088.1  4457372   -.-.--.-.-.-.---.-.-.-.-.                                     4457382</w:t>
      </w:r>
    </w:p>
    <w:p>
      <w:r>
        <w:rPr>
          <w:rFonts w:ascii="Consolas" w:hAnsi="Consolas"/>
          <w:sz w:val="18"/>
        </w:rPr>
        <w:t>NW_006783088.1  1858956   -.-.--.-.-.-.---.-.-.-.C.-..                                  1858943</w:t>
      </w:r>
    </w:p>
    <w:p>
      <w:r>
        <w:rPr>
          <w:rFonts w:ascii="Consolas" w:hAnsi="Consolas"/>
          <w:sz w:val="18"/>
        </w:rPr>
        <w:t>NW_006783088.1  1858960   -.-.--.-.-.-.---.-.-.-.                                       1858951</w:t>
      </w:r>
    </w:p>
    <w:p>
      <w:r>
        <w:rPr>
          <w:rFonts w:ascii="Consolas" w:hAnsi="Consolas"/>
          <w:sz w:val="18"/>
        </w:rPr>
        <w:t>NW_006783088.1  1858964   -.-.--.-.-.-.---.-.-.-.                                       1858955</w:t>
      </w:r>
    </w:p>
    <w:p>
      <w:r>
        <w:rPr>
          <w:rFonts w:ascii="Consolas" w:hAnsi="Consolas"/>
          <w:sz w:val="18"/>
        </w:rPr>
        <w:t>NW_006783088.1  1858968   -.-.--.-.-.-.---.-.-.-.                                       1858959</w:t>
      </w:r>
    </w:p>
    <w:p>
      <w:r>
        <w:rPr>
          <w:rFonts w:ascii="Consolas" w:hAnsi="Consolas"/>
          <w:sz w:val="18"/>
        </w:rPr>
        <w:t>NW_006783088.1  1858972   -.-.--.-.-.-.---.-.-.-.                                       1858963</w:t>
      </w:r>
    </w:p>
    <w:p>
      <w:r>
        <w:rPr>
          <w:rFonts w:ascii="Consolas" w:hAnsi="Consolas"/>
          <w:sz w:val="18"/>
        </w:rPr>
        <w:t>NW_006783088.1  4438395   -.-.--.-.-.-.---.-.-.-.A.-..                                  4438382</w:t>
      </w:r>
    </w:p>
    <w:p>
      <w:r>
        <w:rPr>
          <w:rFonts w:ascii="Consolas" w:hAnsi="Consolas"/>
          <w:sz w:val="18"/>
        </w:rPr>
        <w:t>NW_006783088.1  4457368   -.-.--.-.-.-.---.-.-.-.                                       4457377</w:t>
      </w:r>
    </w:p>
    <w:p>
      <w:r>
        <w:rPr>
          <w:rFonts w:ascii="Consolas" w:hAnsi="Consolas"/>
          <w:sz w:val="18"/>
        </w:rPr>
        <w:t>NW_006783088.1  2579374   -.-.--.-.-.-.---.-.-.-.-.                                     2579384</w:t>
      </w:r>
    </w:p>
    <w:p>
      <w:r>
        <w:rPr>
          <w:rFonts w:ascii="Consolas" w:hAnsi="Consolas"/>
          <w:sz w:val="18"/>
        </w:rPr>
        <w:t>NW_006783088.1  3721621   -.-.--.-.                                                     3721624</w:t>
      </w:r>
    </w:p>
    <w:p>
      <w:r>
        <w:rPr>
          <w:rFonts w:ascii="Consolas" w:hAnsi="Consolas"/>
          <w:sz w:val="18"/>
        </w:rPr>
        <w:t>NW_006783088.1  3566065   -.-.--T-.-.-.                                                 3566070</w:t>
      </w:r>
    </w:p>
    <w:p>
      <w:r>
        <w:rPr>
          <w:rFonts w:ascii="Consolas" w:hAnsi="Consolas"/>
          <w:sz w:val="18"/>
        </w:rPr>
        <w:t>NW_006783088.1  4852029   -.-.--.-.-.-.                                                 4852024</w:t>
      </w:r>
    </w:p>
    <w:p>
      <w:r>
        <w:rPr>
          <w:rFonts w:ascii="Consolas" w:hAnsi="Consolas"/>
          <w:sz w:val="18"/>
        </w:rPr>
        <w:t>NW_006783088.1  3717273   -.-.--.-.                                                     3717270</w:t>
      </w:r>
    </w:p>
    <w:p>
      <w:r>
        <w:rPr>
          <w:rFonts w:ascii="Consolas" w:hAnsi="Consolas"/>
          <w:sz w:val="18"/>
        </w:rPr>
        <w:t>NW_006783088.1  4457364   -.-.--.-.-.-.---.-.-.-.                                       4457373</w:t>
      </w:r>
    </w:p>
    <w:p>
      <w:r>
        <w:rPr>
          <w:rFonts w:ascii="Consolas" w:hAnsi="Consolas"/>
          <w:sz w:val="18"/>
        </w:rPr>
        <w:t>NW_006783088.1  1819049   -.-.--.-.-.-.---.-.-.-.-.                                     1819039</w:t>
      </w:r>
    </w:p>
    <w:p>
      <w:r>
        <w:rPr>
          <w:rFonts w:ascii="Consolas" w:hAnsi="Consolas"/>
          <w:sz w:val="18"/>
        </w:rPr>
        <w:t>NW_006783088.1  4149944   -.-.                                                          4149945</w:t>
      </w:r>
    </w:p>
    <w:p>
      <w:r>
        <w:rPr>
          <w:rFonts w:ascii="Consolas" w:hAnsi="Consolas"/>
          <w:sz w:val="18"/>
        </w:rPr>
        <w:t>NW_006783088.1  5832515   -.-.--.-.-.-.---.-.-.-.-.                                     5832505</w:t>
      </w:r>
    </w:p>
    <w:p>
      <w:r>
        <w:rPr>
          <w:rFonts w:ascii="Consolas" w:hAnsi="Consolas"/>
          <w:sz w:val="18"/>
        </w:rPr>
        <w:t>NW_006783088.1  4852033   -.-.--.-.-.-.---.-.-.-.-.                                     4852023</w:t>
      </w:r>
    </w:p>
    <w:p>
      <w:r>
        <w:rPr>
          <w:rFonts w:ascii="Consolas" w:hAnsi="Consolas"/>
          <w:sz w:val="18"/>
        </w:rPr>
        <w:t>NW_006783088.1  668476    -.-.--.-.-.-.---.-.-.-.-.                                     668466</w:t>
      </w:r>
    </w:p>
    <w:p>
      <w:r>
        <w:rPr>
          <w:rFonts w:ascii="Consolas" w:hAnsi="Consolas"/>
          <w:sz w:val="18"/>
        </w:rPr>
        <w:t>NW_006783088.1  3717277   -.-.--.-.-.-.---.-.                                           3717270</w:t>
      </w:r>
    </w:p>
    <w:p>
      <w:r>
        <w:rPr>
          <w:rFonts w:ascii="Consolas" w:hAnsi="Consolas"/>
          <w:sz w:val="18"/>
        </w:rPr>
        <w:t>NW_006783088.1  3721617   -.-.--.-.-.-.---.-.                                           3721624</w:t>
      </w:r>
    </w:p>
    <w:p>
      <w:r>
        <w:rPr>
          <w:rFonts w:ascii="Consolas" w:hAnsi="Consolas"/>
          <w:sz w:val="18"/>
        </w:rPr>
        <w:t>NW_006783088.1  4152552   -.-.--.-.                                                     4152549</w:t>
      </w:r>
    </w:p>
    <w:p>
      <w:r>
        <w:rPr>
          <w:rFonts w:ascii="Consolas" w:hAnsi="Consolas"/>
          <w:sz w:val="18"/>
        </w:rPr>
        <w:t>NW_006783088.1  4438387   -.-.--.-.                                                     4438384</w:t>
      </w:r>
    </w:p>
    <w:p>
      <w:r>
        <w:rPr>
          <w:rFonts w:ascii="Consolas" w:hAnsi="Consolas"/>
          <w:sz w:val="18"/>
        </w:rPr>
        <w:t>NW_006783088.1  5832511   -.-.--.-.-.-.                                                 5832506</w:t>
      </w:r>
    </w:p>
    <w:p>
      <w:r>
        <w:rPr>
          <w:rFonts w:ascii="Consolas" w:hAnsi="Consolas"/>
          <w:sz w:val="18"/>
        </w:rPr>
        <w:t>NW_006783088.1  6180340   -.-.--.-.                                                     6180337</w:t>
      </w:r>
    </w:p>
    <w:p>
      <w:r>
        <w:rPr>
          <w:rFonts w:ascii="Consolas" w:hAnsi="Consolas"/>
          <w:sz w:val="18"/>
        </w:rPr>
        <w:t>NW_006783088.1  3566057   -.-.--.-.-.-.---.-.-.-.-.                                     3566067</w:t>
      </w:r>
    </w:p>
    <w:p>
      <w:r>
        <w:rPr>
          <w:rFonts w:ascii="Consolas" w:hAnsi="Consolas"/>
          <w:sz w:val="18"/>
        </w:rPr>
        <w:t>NW_006783088.1  1600575   -.-.----.-.-.---.                                             1600570</w:t>
      </w:r>
    </w:p>
    <w:p>
      <w:r>
        <w:rPr>
          <w:rFonts w:ascii="Consolas" w:hAnsi="Consolas"/>
          <w:sz w:val="18"/>
        </w:rPr>
        <w:t>NW_006782866.1  1711587   -.-.--.-.-.-.---.-.-.                                         1711579</w:t>
      </w:r>
    </w:p>
    <w:p>
      <w:r>
        <w:rPr>
          <w:rFonts w:ascii="Consolas" w:hAnsi="Consolas"/>
          <w:sz w:val="18"/>
        </w:rPr>
        <w:t>NW_006782866.1  1240335   -.-.--.-.-.-.---.-.                                           1240342</w:t>
      </w:r>
    </w:p>
    <w:p>
      <w:r>
        <w:rPr>
          <w:rFonts w:ascii="Consolas" w:hAnsi="Consolas"/>
          <w:sz w:val="18"/>
        </w:rPr>
        <w:t>NW_006782866.1  2056864   -.-.--.-.-.-.---T-.-.-.-.                                     2056854</w:t>
      </w:r>
    </w:p>
    <w:p>
      <w:r>
        <w:rPr>
          <w:rFonts w:ascii="Consolas" w:hAnsi="Consolas"/>
          <w:sz w:val="18"/>
        </w:rPr>
        <w:t>NW_006782866.1  75705     -.-.--.-.-.-.---.-.-.                                         75697</w:t>
      </w:r>
    </w:p>
    <w:p>
      <w:r>
        <w:rPr>
          <w:rFonts w:ascii="Consolas" w:hAnsi="Consolas"/>
          <w:sz w:val="18"/>
        </w:rPr>
        <w:t>NW_006782866.1  1991733   -.-.--.-.-.-.---.-.-.-.-.                                     1991723</w:t>
      </w:r>
    </w:p>
    <w:p>
      <w:r>
        <w:rPr>
          <w:rFonts w:ascii="Consolas" w:hAnsi="Consolas"/>
          <w:sz w:val="18"/>
        </w:rPr>
        <w:t>NW_006782866.1  1991737   -.-.--.-.-.-.---.-.-.-.                                       1991728</w:t>
      </w:r>
    </w:p>
    <w:p>
      <w:r>
        <w:rPr>
          <w:rFonts w:ascii="Consolas" w:hAnsi="Consolas"/>
          <w:sz w:val="18"/>
        </w:rPr>
        <w:t>NW_006782866.1  2600948   -.-.--.-.-.-.---.-.-.-.-.T...                                 2600934</w:t>
      </w:r>
    </w:p>
    <w:p>
      <w:r>
        <w:rPr>
          <w:rFonts w:ascii="Consolas" w:hAnsi="Consolas"/>
          <w:sz w:val="18"/>
        </w:rPr>
        <w:t>NW_006782866.1  2693567   -.-.--.-.-.-.---.-.-.-.-.                                     2693557</w:t>
      </w:r>
    </w:p>
    <w:p>
      <w:r>
        <w:rPr>
          <w:rFonts w:ascii="Consolas" w:hAnsi="Consolas"/>
          <w:sz w:val="18"/>
        </w:rPr>
        <w:t>NW_006782866.1  2693571   -.-.--.-.-.-.---.-.-.-.                                       2693562</w:t>
      </w:r>
    </w:p>
    <w:p>
      <w:r>
        <w:rPr>
          <w:rFonts w:ascii="Consolas" w:hAnsi="Consolas"/>
          <w:sz w:val="18"/>
        </w:rPr>
        <w:t>NW_006782866.1  2907583   -.-.--.-.-.-.---.-.-.-.-.                                     2907593</w:t>
      </w:r>
    </w:p>
    <w:p>
      <w:r>
        <w:rPr>
          <w:rFonts w:ascii="Consolas" w:hAnsi="Consolas"/>
          <w:sz w:val="18"/>
        </w:rPr>
        <w:t>NW_006782866.1  2556379   -.-.--.-.-.-.---.A.-.-.-.                                     2556368</w:t>
      </w:r>
    </w:p>
    <w:p>
      <w:r>
        <w:rPr>
          <w:rFonts w:ascii="Consolas" w:hAnsi="Consolas"/>
          <w:sz w:val="18"/>
        </w:rPr>
        <w:t>NW_006782866.1  2556383   -.-.--.-.-.-.---.-.-.-.                                       2556374</w:t>
      </w:r>
    </w:p>
    <w:p>
      <w:r>
        <w:rPr>
          <w:rFonts w:ascii="Consolas" w:hAnsi="Consolas"/>
          <w:sz w:val="18"/>
        </w:rPr>
        <w:t>NW_006782866.1  75709     -.-.--.-.-.-.---.-.-.-.                                       75700</w:t>
      </w:r>
    </w:p>
    <w:p>
      <w:r>
        <w:rPr>
          <w:rFonts w:ascii="Consolas" w:hAnsi="Consolas"/>
          <w:sz w:val="18"/>
        </w:rPr>
        <w:t>NW_006782866.1  1240331   -.-.--.-.-.-.---.-.-.-.                                       1240340</w:t>
      </w:r>
    </w:p>
    <w:p>
      <w:r>
        <w:rPr>
          <w:rFonts w:ascii="Consolas" w:hAnsi="Consolas"/>
          <w:sz w:val="18"/>
        </w:rPr>
        <w:t>NW_006782866.1  1711591   -.-.--.-.-.-.---.-.-.-.                                       1711582</w:t>
      </w:r>
    </w:p>
    <w:p>
      <w:r>
        <w:rPr>
          <w:rFonts w:ascii="Consolas" w:hAnsi="Consolas"/>
          <w:sz w:val="18"/>
        </w:rPr>
        <w:t>NW_006782866.1  3179880   -.-.--.-.-.-.---.-.                                           3179873</w:t>
      </w:r>
    </w:p>
    <w:p>
      <w:r>
        <w:rPr>
          <w:rFonts w:ascii="Consolas" w:hAnsi="Consolas"/>
          <w:sz w:val="18"/>
        </w:rPr>
        <w:t>NW_006782866.1  2181746   -.-.--.-.-.-.---.-.-.-.-.                                     2181736</w:t>
      </w:r>
    </w:p>
    <w:p>
      <w:r>
        <w:rPr>
          <w:rFonts w:ascii="Consolas" w:hAnsi="Consolas"/>
          <w:sz w:val="18"/>
        </w:rPr>
        <w:t>NW_006782866.1  1539268   -.-.--.-.-.-.---.-.-.-.-.                                     1539258</w:t>
      </w:r>
    </w:p>
    <w:p>
      <w:r>
        <w:rPr>
          <w:rFonts w:ascii="Consolas" w:hAnsi="Consolas"/>
          <w:sz w:val="18"/>
        </w:rPr>
        <w:t>NW_006782866.1  2907575   -.-.--.-.-.-.---.-.-.-.                                       2907584</w:t>
      </w:r>
    </w:p>
    <w:p>
      <w:r>
        <w:rPr>
          <w:rFonts w:ascii="Consolas" w:hAnsi="Consolas"/>
          <w:sz w:val="18"/>
        </w:rPr>
        <w:t>NW_006782866.1  3179884   -.-.--.-.-.-.---.-.-.-.A.-..                                  3179871</w:t>
      </w:r>
    </w:p>
    <w:p>
      <w:r>
        <w:rPr>
          <w:rFonts w:ascii="Consolas" w:hAnsi="Consolas"/>
          <w:sz w:val="18"/>
        </w:rPr>
        <w:t>NW_006782866.1  3179876   -.-.--.-.                                                     3179873</w:t>
      </w:r>
    </w:p>
    <w:p>
      <w:r>
        <w:rPr>
          <w:rFonts w:ascii="Consolas" w:hAnsi="Consolas"/>
          <w:sz w:val="18"/>
        </w:rPr>
        <w:t>NW_006782866.1  2556375   -.-.--.A.-.-.---T-.-.-.-.                                     2556364</w:t>
      </w:r>
    </w:p>
    <w:p>
      <w:r>
        <w:rPr>
          <w:rFonts w:ascii="Consolas" w:hAnsi="Consolas"/>
          <w:sz w:val="18"/>
        </w:rPr>
        <w:t>NW_006782421.1  2282987   -.-.--.-.-.-.---.-.-.-.                                       2282978</w:t>
      </w:r>
    </w:p>
    <w:p>
      <w:r>
        <w:rPr>
          <w:rFonts w:ascii="Consolas" w:hAnsi="Consolas"/>
          <w:sz w:val="18"/>
        </w:rPr>
        <w:t>NW_006782421.1  2459299   -.-.--.-.-.-.---.-.-.-.-A-..                                  2459287</w:t>
      </w:r>
    </w:p>
    <w:p>
      <w:r>
        <w:rPr>
          <w:rFonts w:ascii="Consolas" w:hAnsi="Consolas"/>
          <w:sz w:val="18"/>
        </w:rPr>
        <w:t>NW_006782421.1  1238475   -.-.--.-A-.-.---.-A-.-.-.                                     1238465</w:t>
      </w:r>
    </w:p>
    <w:p>
      <w:r>
        <w:rPr>
          <w:rFonts w:ascii="Consolas" w:hAnsi="Consolas"/>
          <w:sz w:val="18"/>
        </w:rPr>
        <w:t>NW_006782421.1  1238479   -.-.--.-.-.-.---.-A-.-.                                       1238470</w:t>
      </w:r>
    </w:p>
    <w:p>
      <w:r>
        <w:rPr>
          <w:rFonts w:ascii="Consolas" w:hAnsi="Consolas"/>
          <w:sz w:val="18"/>
        </w:rPr>
        <w:t>NW_006782421.1  2282983   -.-.--.-.-.-.---.-.                                           2282976</w:t>
      </w:r>
    </w:p>
    <w:p>
      <w:r>
        <w:rPr>
          <w:rFonts w:ascii="Consolas" w:hAnsi="Consolas"/>
          <w:sz w:val="18"/>
        </w:rPr>
        <w:t>NW_006782421.1  1238483   -.-.--.-.-.-.---.-.-.-.                                       1238474</w:t>
      </w:r>
    </w:p>
    <w:p>
      <w:r>
        <w:rPr>
          <w:rFonts w:ascii="Consolas" w:hAnsi="Consolas"/>
          <w:sz w:val="18"/>
        </w:rPr>
        <w:t>NW_006782421.1  1337205   -.-.--.-.-.-.---.-.-.-.-.-.                                   1337194</w:t>
      </w:r>
    </w:p>
    <w:p>
      <w:r>
        <w:rPr>
          <w:rFonts w:ascii="Consolas" w:hAnsi="Consolas"/>
          <w:sz w:val="18"/>
        </w:rPr>
        <w:t>NW_006782310.1  4064855   -.-.--.-.-.-.---.-.-.-.G.-..                                  4064842</w:t>
      </w:r>
    </w:p>
    <w:p>
      <w:r>
        <w:rPr>
          <w:rFonts w:ascii="Consolas" w:hAnsi="Consolas"/>
          <w:sz w:val="18"/>
        </w:rPr>
        <w:t>NW_006782310.1  1761201   -.-.--.-.-.-.---.-.-.-.                                       1761192</w:t>
      </w:r>
    </w:p>
    <w:p>
      <w:r>
        <w:rPr>
          <w:rFonts w:ascii="Consolas" w:hAnsi="Consolas"/>
          <w:sz w:val="18"/>
        </w:rPr>
        <w:t>NW_006782310.1  1662564   -.-.--.-.-.-.---.-.-.-.                                       1662573</w:t>
      </w:r>
    </w:p>
    <w:p>
      <w:r>
        <w:rPr>
          <w:rFonts w:ascii="Consolas" w:hAnsi="Consolas"/>
          <w:sz w:val="18"/>
        </w:rPr>
        <w:t>NW_006782310.1  4063988   -.-.--.-.-.-.---.-.-.-.                                       4063979</w:t>
      </w:r>
    </w:p>
    <w:p>
      <w:r>
        <w:rPr>
          <w:rFonts w:ascii="Consolas" w:hAnsi="Consolas"/>
          <w:sz w:val="18"/>
        </w:rPr>
        <w:t>NW_006782310.1  7909547   -.-.--.-.-.-.---.-.-.-.-.-..                                  7909535</w:t>
      </w:r>
    </w:p>
    <w:p>
      <w:r>
        <w:rPr>
          <w:rFonts w:ascii="Consolas" w:hAnsi="Consolas"/>
          <w:sz w:val="18"/>
        </w:rPr>
        <w:t>NW_006782310.1  1761193   -.-.--.-.-.-.---.-.-.-.-.-.                                   1761182</w:t>
      </w:r>
    </w:p>
    <w:p>
      <w:r>
        <w:rPr>
          <w:rFonts w:ascii="Consolas" w:hAnsi="Consolas"/>
          <w:sz w:val="18"/>
        </w:rPr>
        <w:t>NW_006782310.1  3815068   -.-.--.-.-.-.---.-.-.-.                                       3815077</w:t>
      </w:r>
    </w:p>
    <w:p>
      <w:r>
        <w:rPr>
          <w:rFonts w:ascii="Consolas" w:hAnsi="Consolas"/>
          <w:sz w:val="18"/>
        </w:rPr>
        <w:t>NW_006782310.1  7179223   -.-.--.-.-.-.---.-.-.-.-.                                     7179213</w:t>
      </w:r>
    </w:p>
    <w:p>
      <w:r>
        <w:rPr>
          <w:rFonts w:ascii="Consolas" w:hAnsi="Consolas"/>
          <w:sz w:val="18"/>
        </w:rPr>
        <w:t>NW_006782310.1  7909551   -.-.--.-.-.-.---.-.-.-.                                       7909542</w:t>
      </w:r>
    </w:p>
    <w:p>
      <w:r>
        <w:rPr>
          <w:rFonts w:ascii="Consolas" w:hAnsi="Consolas"/>
          <w:sz w:val="18"/>
        </w:rPr>
        <w:t>NW_006782310.1  7336347   -.-.--.-.-.-.---.-.-.-.                                       7336356</w:t>
      </w:r>
    </w:p>
    <w:p>
      <w:r>
        <w:rPr>
          <w:rFonts w:ascii="Consolas" w:hAnsi="Consolas"/>
          <w:sz w:val="18"/>
        </w:rPr>
        <w:t>NW_006782310.1  1662568   -.-.--.-.-.-.---.-.-.-.                                       1662577</w:t>
      </w:r>
    </w:p>
    <w:p>
      <w:r>
        <w:rPr>
          <w:rFonts w:ascii="Consolas" w:hAnsi="Consolas"/>
          <w:sz w:val="18"/>
        </w:rPr>
        <w:t>NW_006782310.1  1744651   -.-.--.-.-.-.---.-.-.-.                                       1744642</w:t>
      </w:r>
    </w:p>
    <w:p>
      <w:r>
        <w:rPr>
          <w:rFonts w:ascii="Consolas" w:hAnsi="Consolas"/>
          <w:sz w:val="18"/>
        </w:rPr>
        <w:t>NW_006782310.1  1761197   -.-.--.-.-.-.---.-.-.-.                                       1761188</w:t>
      </w:r>
    </w:p>
    <w:p>
      <w:r>
        <w:rPr>
          <w:rFonts w:ascii="Consolas" w:hAnsi="Consolas"/>
          <w:sz w:val="18"/>
        </w:rPr>
        <w:t>NW_006782310.1  3815072   -.-.--.-.-.-.---.-.-.-.                                       3815081</w:t>
      </w:r>
    </w:p>
    <w:p>
      <w:r>
        <w:rPr>
          <w:rFonts w:ascii="Consolas" w:hAnsi="Consolas"/>
          <w:sz w:val="18"/>
        </w:rPr>
        <w:t>NW_006782310.1  3815076   -.-.--.-.-.-.---.-.-.-.                                       3815085</w:t>
      </w:r>
    </w:p>
    <w:p>
      <w:r>
        <w:rPr>
          <w:rFonts w:ascii="Consolas" w:hAnsi="Consolas"/>
          <w:sz w:val="18"/>
        </w:rPr>
        <w:t>NW_006782310.1  4063948   -.-.--.-.-.-.---.-.-.-.G.-..                                  4063935</w:t>
      </w:r>
    </w:p>
    <w:p>
      <w:r>
        <w:rPr>
          <w:rFonts w:ascii="Consolas" w:hAnsi="Consolas"/>
          <w:sz w:val="18"/>
        </w:rPr>
        <w:t>NW_006782310.1  4063952   -.-.--.-.-.-.---.-.-.-.                                       4063943</w:t>
      </w:r>
    </w:p>
    <w:p>
      <w:r>
        <w:rPr>
          <w:rFonts w:ascii="Consolas" w:hAnsi="Consolas"/>
          <w:sz w:val="18"/>
        </w:rPr>
        <w:t>NW_006782310.1  4063956   -.-.--.-.-.-.---.-.-.-.                                       4063947</w:t>
      </w:r>
    </w:p>
    <w:p>
      <w:r>
        <w:rPr>
          <w:rFonts w:ascii="Consolas" w:hAnsi="Consolas"/>
          <w:sz w:val="18"/>
        </w:rPr>
        <w:t>NW_006782310.1  4063960   -.-.--.-.-.-.---.-.-.-.                                       4063951</w:t>
      </w:r>
    </w:p>
    <w:p>
      <w:r>
        <w:rPr>
          <w:rFonts w:ascii="Consolas" w:hAnsi="Consolas"/>
          <w:sz w:val="18"/>
        </w:rPr>
        <w:t>NW_006782310.1  4063964   -.-.--.-.-.-.---.-.-.-.                                       4063955</w:t>
      </w:r>
    </w:p>
    <w:p>
      <w:r>
        <w:rPr>
          <w:rFonts w:ascii="Consolas" w:hAnsi="Consolas"/>
          <w:sz w:val="18"/>
        </w:rPr>
        <w:t>NW_006782310.1  4063968   -.-.--.-.-.-.---.-.-.-.                                       4063959</w:t>
      </w:r>
    </w:p>
    <w:p>
      <w:r>
        <w:rPr>
          <w:rFonts w:ascii="Consolas" w:hAnsi="Consolas"/>
          <w:sz w:val="18"/>
        </w:rPr>
        <w:t>NW_006782310.1  4063972   -.-.--.-.-.-.---.-.-.-.                                       4063963</w:t>
      </w:r>
    </w:p>
    <w:p>
      <w:r>
        <w:rPr>
          <w:rFonts w:ascii="Consolas" w:hAnsi="Consolas"/>
          <w:sz w:val="18"/>
        </w:rPr>
        <w:t>NW_006782310.1  4063976   -.-.--.-.-.-.---.-.-.-.                                       4063967</w:t>
      </w:r>
    </w:p>
    <w:p>
      <w:r>
        <w:rPr>
          <w:rFonts w:ascii="Consolas" w:hAnsi="Consolas"/>
          <w:sz w:val="18"/>
        </w:rPr>
        <w:t>NW_006782310.1  4063980   -.-.--.-.-.-.---.-.-.-.                                       4063971</w:t>
      </w:r>
    </w:p>
    <w:p>
      <w:r>
        <w:rPr>
          <w:rFonts w:ascii="Consolas" w:hAnsi="Consolas"/>
          <w:sz w:val="18"/>
        </w:rPr>
        <w:t>NW_006782310.1  4063984   -.-.--.-.-.-.---.-.-.-.                                       4063975</w:t>
      </w:r>
    </w:p>
    <w:p>
      <w:r>
        <w:rPr>
          <w:rFonts w:ascii="Consolas" w:hAnsi="Consolas"/>
          <w:sz w:val="18"/>
        </w:rPr>
        <w:t>NW_006782310.1  4375594   -.-.--.-.-.-.---.-.-.-.A.-..                                  4375581</w:t>
      </w:r>
    </w:p>
    <w:p>
      <w:r>
        <w:rPr>
          <w:rFonts w:ascii="Consolas" w:hAnsi="Consolas"/>
          <w:sz w:val="18"/>
        </w:rPr>
        <w:t>NW_006782310.1  4375598   -.-.--.-.-.-.---.-.-.-.                                       4375589</w:t>
      </w:r>
    </w:p>
    <w:p>
      <w:r>
        <w:rPr>
          <w:rFonts w:ascii="Consolas" w:hAnsi="Consolas"/>
          <w:sz w:val="18"/>
        </w:rPr>
        <w:t>NW_006782310.1  4375602   -.-.--.-.-.-.---.-.-.-.                                       4375593</w:t>
      </w:r>
    </w:p>
    <w:p>
      <w:r>
        <w:rPr>
          <w:rFonts w:ascii="Consolas" w:hAnsi="Consolas"/>
          <w:sz w:val="18"/>
        </w:rPr>
        <w:t>NW_006782310.1  4375606   -.-.--.-.-.-.---.-.-.-.                                       4375597</w:t>
      </w:r>
    </w:p>
    <w:p>
      <w:r>
        <w:rPr>
          <w:rFonts w:ascii="Consolas" w:hAnsi="Consolas"/>
          <w:sz w:val="18"/>
        </w:rPr>
        <w:t>NW_006782310.1  4232166   -.-.--.-.-.-.---.-.-.-.A.-..CT.C-.-.T.-......                 4232193</w:t>
      </w:r>
    </w:p>
    <w:p>
      <w:r>
        <w:rPr>
          <w:rFonts w:ascii="Consolas" w:hAnsi="Consolas"/>
          <w:sz w:val="18"/>
        </w:rPr>
        <w:t>NW_006782310.1  1662572   -.-.--.-.-.-.---.-.-.                                         1662580</w:t>
      </w:r>
    </w:p>
    <w:p>
      <w:r>
        <w:rPr>
          <w:rFonts w:ascii="Consolas" w:hAnsi="Consolas"/>
          <w:sz w:val="18"/>
        </w:rPr>
        <w:t>NW_006782310.1  1850551   -.-.--.-.-.-.---.-.-.                                         1850543</w:t>
      </w:r>
    </w:p>
    <w:p>
      <w:r>
        <w:rPr>
          <w:rFonts w:ascii="Consolas" w:hAnsi="Consolas"/>
          <w:sz w:val="18"/>
        </w:rPr>
        <w:t>NW_006782310.1  4375610   -.-.--.-.-.-.---.-.-.-.                                       4375601</w:t>
      </w:r>
    </w:p>
    <w:p>
      <w:r>
        <w:rPr>
          <w:rFonts w:ascii="Consolas" w:hAnsi="Consolas"/>
          <w:sz w:val="18"/>
        </w:rPr>
        <w:t>NW_006782310.1  7179227   -.-.--.-.-.-.---.-.-.-.                                       7179218</w:t>
      </w:r>
    </w:p>
    <w:p>
      <w:r>
        <w:rPr>
          <w:rFonts w:ascii="Consolas" w:hAnsi="Consolas"/>
          <w:sz w:val="18"/>
        </w:rPr>
        <w:t>NW_006782310.1  1289722   -.-.--.-.-.-.---.-.-.-.-.-..                                  1289710</w:t>
      </w:r>
    </w:p>
    <w:p>
      <w:r>
        <w:rPr>
          <w:rFonts w:ascii="Consolas" w:hAnsi="Consolas"/>
          <w:sz w:val="18"/>
        </w:rPr>
        <w:t>NW_006782310.1  1065463   -.-.--.-.-.-.---.-.-.-.A.-..                                  1065476</w:t>
      </w:r>
    </w:p>
    <w:p>
      <w:r>
        <w:rPr>
          <w:rFonts w:ascii="Consolas" w:hAnsi="Consolas"/>
          <w:sz w:val="18"/>
        </w:rPr>
        <w:t>NW_006782310.1  1065467   -.-.--.-.-.-.---.-.                                           1065474</w:t>
      </w:r>
    </w:p>
    <w:p>
      <w:r>
        <w:rPr>
          <w:rFonts w:ascii="Consolas" w:hAnsi="Consolas"/>
          <w:sz w:val="18"/>
        </w:rPr>
        <w:t>NW_006782310.1  1850555   -.-.--.-.-.-.---.-.-.-.                                       1850546</w:t>
      </w:r>
    </w:p>
    <w:p>
      <w:r>
        <w:rPr>
          <w:rFonts w:ascii="Consolas" w:hAnsi="Consolas"/>
          <w:sz w:val="18"/>
        </w:rPr>
        <w:t>NW_006782310.1  4232170   -.-.--.-.-.-.---.-.                                           4232177</w:t>
      </w:r>
    </w:p>
    <w:p>
      <w:r>
        <w:rPr>
          <w:rFonts w:ascii="Consolas" w:hAnsi="Consolas"/>
          <w:sz w:val="18"/>
        </w:rPr>
        <w:t>NW_006782310.1  6348084   -.-.--.-.-.-.---.-.-.-.-.                                     6348074</w:t>
      </w:r>
    </w:p>
    <w:p>
      <w:r>
        <w:rPr>
          <w:rFonts w:ascii="Consolas" w:hAnsi="Consolas"/>
          <w:sz w:val="18"/>
        </w:rPr>
        <w:t>NW_006782310.1  7336351   -.-.--.-.-.-.---.-.-.                                         7336359</w:t>
      </w:r>
    </w:p>
    <w:p>
      <w:r>
        <w:rPr>
          <w:rFonts w:ascii="Consolas" w:hAnsi="Consolas"/>
          <w:sz w:val="18"/>
        </w:rPr>
        <w:t>NW_006782310.1  1065459   -.-.--.-.-.-.---.-.-.-.                                       1065468</w:t>
      </w:r>
    </w:p>
    <w:p>
      <w:r>
        <w:rPr>
          <w:rFonts w:ascii="Consolas" w:hAnsi="Consolas"/>
          <w:sz w:val="18"/>
        </w:rPr>
        <w:t>NW_006782310.1  1744655   -.-.--.-.-.-.---.-.-.-.                                       1744646</w:t>
      </w:r>
    </w:p>
    <w:p>
      <w:r>
        <w:rPr>
          <w:rFonts w:ascii="Consolas" w:hAnsi="Consolas"/>
          <w:sz w:val="18"/>
        </w:rPr>
        <w:t>NW_006782310.1  3815080   -.-.--.-.-.-.---.                                             3815086</w:t>
      </w:r>
    </w:p>
    <w:p>
      <w:r>
        <w:rPr>
          <w:rFonts w:ascii="Consolas" w:hAnsi="Consolas"/>
          <w:sz w:val="18"/>
        </w:rPr>
        <w:t>NW_006782310.1  3951402   -.-.--.-.-.-.---.-.-.-.A.-..                                  3951415</w:t>
      </w:r>
    </w:p>
    <w:p>
      <w:r>
        <w:rPr>
          <w:rFonts w:ascii="Consolas" w:hAnsi="Consolas"/>
          <w:sz w:val="18"/>
        </w:rPr>
        <w:t>NW_006782310.1  4839340   -.-.--.-.-.-.---.-.-.-.-.                                     4839330</w:t>
      </w:r>
    </w:p>
    <w:p>
      <w:r>
        <w:rPr>
          <w:rFonts w:ascii="Consolas" w:hAnsi="Consolas"/>
          <w:sz w:val="18"/>
        </w:rPr>
        <w:t>NW_006782310.1  7702477   -.-.--.-.-.-.---.-.-.-G-.-..                                  7702465</w:t>
      </w:r>
    </w:p>
    <w:p>
      <w:r>
        <w:rPr>
          <w:rFonts w:ascii="Consolas" w:hAnsi="Consolas"/>
          <w:sz w:val="18"/>
        </w:rPr>
        <w:t>NW_006782310.1  2262449   -.-.--.-.-.-.---.-.-.-.-.                                     2262439</w:t>
      </w:r>
    </w:p>
    <w:p>
      <w:r>
        <w:rPr>
          <w:rFonts w:ascii="Consolas" w:hAnsi="Consolas"/>
          <w:sz w:val="18"/>
        </w:rPr>
        <w:t>NW_006782310.1  3951406   -.-.--.-.-.-.---.-.                                           3951413</w:t>
      </w:r>
    </w:p>
    <w:p>
      <w:r>
        <w:rPr>
          <w:rFonts w:ascii="Consolas" w:hAnsi="Consolas"/>
          <w:sz w:val="18"/>
        </w:rPr>
        <w:t>NW_006782310.1  6348080   -.-.--.-.-.-.                                                 6348075</w:t>
      </w:r>
    </w:p>
    <w:p>
      <w:r>
        <w:rPr>
          <w:rFonts w:ascii="Consolas" w:hAnsi="Consolas"/>
          <w:sz w:val="18"/>
        </w:rPr>
        <w:t>NW_006782310.1  7336355   -.-.--.-.-.-----.-.-.-.                                       7336363</w:t>
      </w:r>
    </w:p>
    <w:p>
      <w:r>
        <w:rPr>
          <w:rFonts w:ascii="Consolas" w:hAnsi="Consolas"/>
          <w:sz w:val="18"/>
        </w:rPr>
        <w:t>NW_006782310.1  1083452   -.-.--.-.-.-.---.-.-.-.-.                                     1083442</w:t>
      </w:r>
    </w:p>
    <w:p>
      <w:r>
        <w:rPr>
          <w:rFonts w:ascii="Consolas" w:hAnsi="Consolas"/>
          <w:sz w:val="18"/>
        </w:rPr>
        <w:t>NW_006782310.1  3951410   -.-.--.-.                                                     3951413</w:t>
      </w:r>
    </w:p>
    <w:p>
      <w:r>
        <w:rPr>
          <w:rFonts w:ascii="Consolas" w:hAnsi="Consolas"/>
          <w:sz w:val="18"/>
        </w:rPr>
        <w:t>NW_006782310.1  4291310   -.-.--.-.-.-.---.-.-.-.-.-.                                   4291321</w:t>
      </w:r>
    </w:p>
    <w:p>
      <w:r>
        <w:rPr>
          <w:rFonts w:ascii="Consolas" w:hAnsi="Consolas"/>
          <w:sz w:val="18"/>
        </w:rPr>
        <w:t>NW_006782310.1  4375586   -.-.--.-.                                                     4375583</w:t>
      </w:r>
    </w:p>
    <w:p>
      <w:r>
        <w:rPr>
          <w:rFonts w:ascii="Consolas" w:hAnsi="Consolas"/>
          <w:sz w:val="18"/>
        </w:rPr>
        <w:t>NW_006782310.1  7404455   -.-.--.-.-.-.---.-.-.-.-.                                     7404465</w:t>
      </w:r>
    </w:p>
    <w:p>
      <w:r>
        <w:rPr>
          <w:rFonts w:ascii="Consolas" w:hAnsi="Consolas"/>
          <w:sz w:val="18"/>
        </w:rPr>
        <w:t>NW_006782310.1  7404463   -.-.----.-.-.                                                 7404467</w:t>
      </w:r>
    </w:p>
    <w:p>
      <w:r>
        <w:rPr>
          <w:rFonts w:ascii="Consolas" w:hAnsi="Consolas"/>
          <w:sz w:val="18"/>
        </w:rPr>
        <w:t>NW_006781888.1  370829    -.-.--.-.-.-.---.-.-.-.-.                                     370819</w:t>
      </w:r>
    </w:p>
    <w:p>
      <w:r>
        <w:rPr>
          <w:rFonts w:ascii="Consolas" w:hAnsi="Consolas"/>
          <w:sz w:val="18"/>
        </w:rPr>
        <w:t>NW_006781888.1  7618      -.-.--.-.-.-.---.-.-.-.-.-.                                   7629</w:t>
      </w:r>
    </w:p>
    <w:p>
      <w:r>
        <w:rPr>
          <w:rFonts w:ascii="Consolas" w:hAnsi="Consolas"/>
          <w:sz w:val="18"/>
        </w:rPr>
        <w:t>NW_006781888.1  7622      -.-.--.-.-.-.                                                 7627</w:t>
      </w:r>
    </w:p>
    <w:p>
      <w:r>
        <w:rPr>
          <w:rFonts w:ascii="Consolas" w:hAnsi="Consolas"/>
          <w:sz w:val="18"/>
        </w:rPr>
        <w:t>NW_006781519.1  1810968   -.-.--.-.-.-.---.-.-.-.                                       1810977</w:t>
      </w:r>
    </w:p>
    <w:p>
      <w:r>
        <w:rPr>
          <w:rFonts w:ascii="Consolas" w:hAnsi="Consolas"/>
          <w:sz w:val="18"/>
        </w:rPr>
        <w:t>NW_006781519.1  92962     -.-.--.-.-.-.---.-.-.-.-.                                     92972</w:t>
      </w:r>
    </w:p>
    <w:p>
      <w:r>
        <w:rPr>
          <w:rFonts w:ascii="Consolas" w:hAnsi="Consolas"/>
          <w:sz w:val="18"/>
        </w:rPr>
        <w:t>NW_006781519.1  3603053   -.-.--.-.-.-.---.-.-.-.                                       3603044</w:t>
      </w:r>
    </w:p>
    <w:p>
      <w:r>
        <w:rPr>
          <w:rFonts w:ascii="Consolas" w:hAnsi="Consolas"/>
          <w:sz w:val="18"/>
        </w:rPr>
        <w:t>NW_006781519.1  2485918   -.-.--.-.-.-.---.-.-.-.-.-..                                  2485930</w:t>
      </w:r>
    </w:p>
    <w:p>
      <w:r>
        <w:rPr>
          <w:rFonts w:ascii="Consolas" w:hAnsi="Consolas"/>
          <w:sz w:val="18"/>
        </w:rPr>
        <w:t>NW_006781519.1  1525674   -.-.--.-.-.-.---.-.-.-.---..C-.--.-..                         1525690</w:t>
      </w:r>
    </w:p>
    <w:p>
      <w:r>
        <w:rPr>
          <w:rFonts w:ascii="Consolas" w:hAnsi="Consolas"/>
          <w:sz w:val="18"/>
        </w:rPr>
        <w:t>NW_006781519.1  889257    -.-.--.-.-.-.---.-.-.-.                                       889248</w:t>
      </w:r>
    </w:p>
    <w:p>
      <w:r>
        <w:rPr>
          <w:rFonts w:ascii="Consolas" w:hAnsi="Consolas"/>
          <w:sz w:val="18"/>
        </w:rPr>
        <w:t>NW_006781519.1  1246277   -.-.--.-.-.-.---.-.-.-.-.-.                                   1246266</w:t>
      </w:r>
    </w:p>
    <w:p>
      <w:r>
        <w:rPr>
          <w:rFonts w:ascii="Consolas" w:hAnsi="Consolas"/>
          <w:sz w:val="18"/>
        </w:rPr>
        <w:t>NW_006781519.1  1246281   -.-.--.-.-.-.---.-.-.-.                                       1246272</w:t>
      </w:r>
    </w:p>
    <w:p>
      <w:r>
        <w:rPr>
          <w:rFonts w:ascii="Consolas" w:hAnsi="Consolas"/>
          <w:sz w:val="18"/>
        </w:rPr>
        <w:t>NW_006781519.1  1241278   -.-.--.-.-.-.---.-.-.-.                                       1241287</w:t>
      </w:r>
    </w:p>
    <w:p>
      <w:r>
        <w:rPr>
          <w:rFonts w:ascii="Consolas" w:hAnsi="Consolas"/>
          <w:sz w:val="18"/>
        </w:rPr>
        <w:t>NW_006781519.1  1241286   -.-.--.-.-.-.---.-.-.-.-.                                     1241296</w:t>
      </w:r>
    </w:p>
    <w:p>
      <w:r>
        <w:rPr>
          <w:rFonts w:ascii="Consolas" w:hAnsi="Consolas"/>
          <w:sz w:val="18"/>
        </w:rPr>
        <w:t>NW_006781519.1  1810976   -.-.--.-.-.-.---.-.-.-.-.                                     1810986</w:t>
      </w:r>
    </w:p>
    <w:p>
      <w:r>
        <w:rPr>
          <w:rFonts w:ascii="Consolas" w:hAnsi="Consolas"/>
          <w:sz w:val="18"/>
        </w:rPr>
        <w:t>NW_006781519.1  2906801   -.-.--.-.-.-.---.-.-.-.-.                                     2906791</w:t>
      </w:r>
    </w:p>
    <w:p>
      <w:r>
        <w:rPr>
          <w:rFonts w:ascii="Consolas" w:hAnsi="Consolas"/>
          <w:sz w:val="18"/>
        </w:rPr>
        <w:t>NW_006781519.1  3603049   -.-.--.-.-.-.---.-.-.-.-.                                     3603039</w:t>
      </w:r>
    </w:p>
    <w:p>
      <w:r>
        <w:rPr>
          <w:rFonts w:ascii="Consolas" w:hAnsi="Consolas"/>
          <w:sz w:val="18"/>
        </w:rPr>
        <w:t>NW_006781519.1  4860685   -.-.--.-.-.-.---.-.-.-.-.                                     4860695</w:t>
      </w:r>
    </w:p>
    <w:p>
      <w:r>
        <w:rPr>
          <w:rFonts w:ascii="Consolas" w:hAnsi="Consolas"/>
          <w:sz w:val="18"/>
        </w:rPr>
        <w:t>NW_006781519.1  7274811   -.-.--.-.-.-.---.-.-.-.-.                                     7274801</w:t>
      </w:r>
    </w:p>
    <w:p>
      <w:r>
        <w:rPr>
          <w:rFonts w:ascii="Consolas" w:hAnsi="Consolas"/>
          <w:sz w:val="18"/>
        </w:rPr>
        <w:t>NW_006781519.1  7274831   -.-.--.-.-.-.---.-.-.-.                                       7274822</w:t>
      </w:r>
    </w:p>
    <w:p>
      <w:r>
        <w:rPr>
          <w:rFonts w:ascii="Consolas" w:hAnsi="Consolas"/>
          <w:sz w:val="18"/>
        </w:rPr>
        <w:t>NW_006781519.1  889253    -.-.--.-.-.-.---.-.-.-.                                       889244</w:t>
      </w:r>
    </w:p>
    <w:p>
      <w:r>
        <w:rPr>
          <w:rFonts w:ascii="Consolas" w:hAnsi="Consolas"/>
          <w:sz w:val="18"/>
        </w:rPr>
        <w:t>NW_006781519.1  958162    -.-.--.-.-.-.---.-.-.-.                                       958153</w:t>
      </w:r>
    </w:p>
    <w:p>
      <w:r>
        <w:rPr>
          <w:rFonts w:ascii="Consolas" w:hAnsi="Consolas"/>
          <w:sz w:val="18"/>
        </w:rPr>
        <w:t>NW_006781519.1  958166    -.-.--.-.-.-.---.-.-.-.                                       958157</w:t>
      </w:r>
    </w:p>
    <w:p>
      <w:r>
        <w:rPr>
          <w:rFonts w:ascii="Consolas" w:hAnsi="Consolas"/>
          <w:sz w:val="18"/>
        </w:rPr>
        <w:t>NW_006781519.1  1241282   -.-.--.-.-.-.---.-.-.-.                                       1241291</w:t>
      </w:r>
    </w:p>
    <w:p>
      <w:r>
        <w:rPr>
          <w:rFonts w:ascii="Consolas" w:hAnsi="Consolas"/>
          <w:sz w:val="18"/>
        </w:rPr>
        <w:t>NW_006781519.1  1313982   -.-.--.-.-.-.---.-.-.-.A.-..                                  1313969</w:t>
      </w:r>
    </w:p>
    <w:p>
      <w:r>
        <w:rPr>
          <w:rFonts w:ascii="Consolas" w:hAnsi="Consolas"/>
          <w:sz w:val="18"/>
        </w:rPr>
        <w:t>NW_006781519.1  1313986   -.-.--.-.-.-.---.-.-.-.                                       1313977</w:t>
      </w:r>
    </w:p>
    <w:p>
      <w:r>
        <w:rPr>
          <w:rFonts w:ascii="Consolas" w:hAnsi="Consolas"/>
          <w:sz w:val="18"/>
        </w:rPr>
        <w:t>NW_006781519.1  1810972   -.-.--.-.-.-.---.-.-.-.                                       1810981</w:t>
      </w:r>
    </w:p>
    <w:p>
      <w:r>
        <w:rPr>
          <w:rFonts w:ascii="Consolas" w:hAnsi="Consolas"/>
          <w:sz w:val="18"/>
        </w:rPr>
        <w:t>NW_006781519.1  2485902   -.-.--.-.-.-.---.-.-.-.                                       2485911</w:t>
      </w:r>
    </w:p>
    <w:p>
      <w:r>
        <w:rPr>
          <w:rFonts w:ascii="Consolas" w:hAnsi="Consolas"/>
          <w:sz w:val="18"/>
        </w:rPr>
        <w:t>NW_006781519.1  2485906   -.-.--.-.-.-.---.-.-.-.                                       2485915</w:t>
      </w:r>
    </w:p>
    <w:p>
      <w:r>
        <w:rPr>
          <w:rFonts w:ascii="Consolas" w:hAnsi="Consolas"/>
          <w:sz w:val="18"/>
        </w:rPr>
        <w:t>NW_006781519.1  2485910   -.-.--.-.-.-.---.-.-.-.                                       2485919</w:t>
      </w:r>
    </w:p>
    <w:p>
      <w:r>
        <w:rPr>
          <w:rFonts w:ascii="Consolas" w:hAnsi="Consolas"/>
          <w:sz w:val="18"/>
        </w:rPr>
        <w:t>NW_006781519.1  2485914   -.-.--.-.-.-.---.-.-.-.                                       2485923</w:t>
      </w:r>
    </w:p>
    <w:p>
      <w:r>
        <w:rPr>
          <w:rFonts w:ascii="Consolas" w:hAnsi="Consolas"/>
          <w:sz w:val="18"/>
        </w:rPr>
        <w:t>NW_006781519.1  3863047   -.-.--.-.-.-.---.-.-.-.                                       3863056</w:t>
      </w:r>
    </w:p>
    <w:p>
      <w:r>
        <w:rPr>
          <w:rFonts w:ascii="Consolas" w:hAnsi="Consolas"/>
          <w:sz w:val="18"/>
        </w:rPr>
        <w:t>NW_006781519.1  3863051   -.-.--.-.-.-.---.-.-.-.                                       3863060</w:t>
      </w:r>
    </w:p>
    <w:p>
      <w:r>
        <w:rPr>
          <w:rFonts w:ascii="Consolas" w:hAnsi="Consolas"/>
          <w:sz w:val="18"/>
        </w:rPr>
        <w:t>NW_006781519.1  3863055   -.-.--.-.-.-.---.-.-.-.                                       3863064</w:t>
      </w:r>
    </w:p>
    <w:p>
      <w:r>
        <w:rPr>
          <w:rFonts w:ascii="Consolas" w:hAnsi="Consolas"/>
          <w:sz w:val="18"/>
        </w:rPr>
        <w:t>NW_006781519.1  4020458   -.-.--.-.-.-.---.-.-.-.                                       4020449</w:t>
      </w:r>
    </w:p>
    <w:p>
      <w:r>
        <w:rPr>
          <w:rFonts w:ascii="Consolas" w:hAnsi="Consolas"/>
          <w:sz w:val="18"/>
        </w:rPr>
        <w:t>NW_006781519.1  4020462   -.-.--.-.-.-.---.-.-.-.                                       4020453</w:t>
      </w:r>
    </w:p>
    <w:p>
      <w:r>
        <w:rPr>
          <w:rFonts w:ascii="Consolas" w:hAnsi="Consolas"/>
          <w:sz w:val="18"/>
        </w:rPr>
        <w:t>NW_006781519.1  4020466   -.-.--.-.-.-.---.-.-.-.                                       4020457</w:t>
      </w:r>
    </w:p>
    <w:p>
      <w:r>
        <w:rPr>
          <w:rFonts w:ascii="Consolas" w:hAnsi="Consolas"/>
          <w:sz w:val="18"/>
        </w:rPr>
        <w:t>NW_006781519.1  4244022   -.-.--.-.-.-.---.-.-.-.                                       4244031</w:t>
      </w:r>
    </w:p>
    <w:p>
      <w:r>
        <w:rPr>
          <w:rFonts w:ascii="Consolas" w:hAnsi="Consolas"/>
          <w:sz w:val="18"/>
        </w:rPr>
        <w:t>NW_006781519.1  4244026   -.-.--.-.-.-.---.-.-.-.                                       4244035</w:t>
      </w:r>
    </w:p>
    <w:p>
      <w:r>
        <w:rPr>
          <w:rFonts w:ascii="Consolas" w:hAnsi="Consolas"/>
          <w:sz w:val="18"/>
        </w:rPr>
        <w:t>NW_006781519.1  4860681   -.-.--.-.-.-.---.-.-.-.                                       4860690</w:t>
      </w:r>
    </w:p>
    <w:p>
      <w:r>
        <w:rPr>
          <w:rFonts w:ascii="Consolas" w:hAnsi="Consolas"/>
          <w:sz w:val="18"/>
        </w:rPr>
        <w:t>NW_006781519.1  7274815   -.-.--.-.-.-.---.-.-.-.                                       7274806</w:t>
      </w:r>
    </w:p>
    <w:p>
      <w:r>
        <w:rPr>
          <w:rFonts w:ascii="Consolas" w:hAnsi="Consolas"/>
          <w:sz w:val="18"/>
        </w:rPr>
        <w:t>NW_006781519.1  7274819   -.-.--.-.-.-.---.-.-.-.                                       7274810</w:t>
      </w:r>
    </w:p>
    <w:p>
      <w:r>
        <w:rPr>
          <w:rFonts w:ascii="Consolas" w:hAnsi="Consolas"/>
          <w:sz w:val="18"/>
        </w:rPr>
        <w:t>NW_006781519.1  7274823   -.-.--.-.-.-.---.-.-.-.                                       7274814</w:t>
      </w:r>
    </w:p>
    <w:p>
      <w:r>
        <w:rPr>
          <w:rFonts w:ascii="Consolas" w:hAnsi="Consolas"/>
          <w:sz w:val="18"/>
        </w:rPr>
        <w:t>NW_006781519.1  7274827   -.-.--.-.-.-.---.-.-.-.                                       7274818</w:t>
      </w:r>
    </w:p>
    <w:p>
      <w:r>
        <w:rPr>
          <w:rFonts w:ascii="Consolas" w:hAnsi="Consolas"/>
          <w:sz w:val="18"/>
        </w:rPr>
        <w:t>NW_006781519.1  4940878   -.-.--.-A-.-.---.                                             4940884</w:t>
      </w:r>
    </w:p>
    <w:p>
      <w:r>
        <w:rPr>
          <w:rFonts w:ascii="Consolas" w:hAnsi="Consolas"/>
          <w:sz w:val="18"/>
        </w:rPr>
        <w:t>NW_006781519.1  551761    -.-.--T-.-.-.                                                 551766</w:t>
      </w:r>
    </w:p>
    <w:p>
      <w:r>
        <w:rPr>
          <w:rFonts w:ascii="Consolas" w:hAnsi="Consolas"/>
          <w:sz w:val="18"/>
        </w:rPr>
        <w:t>NW_006781519.1  4020470   -.-.--.-.-.-.---.-.-.-.                                       4020461</w:t>
      </w:r>
    </w:p>
    <w:p>
      <w:r>
        <w:rPr>
          <w:rFonts w:ascii="Consolas" w:hAnsi="Consolas"/>
          <w:sz w:val="18"/>
        </w:rPr>
        <w:t>NW_006781519.1  5004852   -.-.--.-.-.-.---.-.-.-.-.                                     5004862</w:t>
      </w:r>
    </w:p>
    <w:p>
      <w:r>
        <w:rPr>
          <w:rFonts w:ascii="Consolas" w:hAnsi="Consolas"/>
          <w:sz w:val="18"/>
        </w:rPr>
        <w:t>NW_006781519.1  2485898   -.-.--.-.-.-.---.-.-.-.                                       2485907</w:t>
      </w:r>
    </w:p>
    <w:p>
      <w:r>
        <w:rPr>
          <w:rFonts w:ascii="Consolas" w:hAnsi="Consolas"/>
          <w:sz w:val="18"/>
        </w:rPr>
        <w:t>NW_006781519.1  7221552   -.-.--.-.-.-.---.-.-.-.                                       7221543</w:t>
      </w:r>
    </w:p>
    <w:p>
      <w:r>
        <w:rPr>
          <w:rFonts w:ascii="Consolas" w:hAnsi="Consolas"/>
          <w:sz w:val="18"/>
        </w:rPr>
        <w:t>NW_006781519.1  1313990   -.-.--.-.-.-.---.-.-.-.                                       1313981</w:t>
      </w:r>
    </w:p>
    <w:p>
      <w:r>
        <w:rPr>
          <w:rFonts w:ascii="Consolas" w:hAnsi="Consolas"/>
          <w:sz w:val="18"/>
        </w:rPr>
        <w:t>NW_006781519.1  2906805   -.-.--.-.-.-.---.-.-.-.                                       2906796</w:t>
      </w:r>
    </w:p>
    <w:p>
      <w:r>
        <w:rPr>
          <w:rFonts w:ascii="Consolas" w:hAnsi="Consolas"/>
          <w:sz w:val="18"/>
        </w:rPr>
        <w:t>NW_006781519.1  3328777   -.-.--.-.-.-.-----.-.-G-.-..                                  3328788</w:t>
      </w:r>
    </w:p>
    <w:p>
      <w:r>
        <w:rPr>
          <w:rFonts w:ascii="Consolas" w:hAnsi="Consolas"/>
          <w:sz w:val="18"/>
        </w:rPr>
        <w:t>NW_006781519.1  3863043   -.-.--.-.-.-.---.-.-.-.                                       3863052</w:t>
      </w:r>
    </w:p>
    <w:p>
      <w:r>
        <w:rPr>
          <w:rFonts w:ascii="Consolas" w:hAnsi="Consolas"/>
          <w:sz w:val="18"/>
        </w:rPr>
        <w:t>NW_006781519.1  3863059   -.-.--.-.-.-.---.-.A.-.-.                                     3863070</w:t>
      </w:r>
    </w:p>
    <w:p>
      <w:r>
        <w:rPr>
          <w:rFonts w:ascii="Consolas" w:hAnsi="Consolas"/>
          <w:sz w:val="18"/>
        </w:rPr>
        <w:t>NW_006781519.1  4244018   -.-.--.-.-.-.---.-.-.-.                                       4244027</w:t>
      </w:r>
    </w:p>
    <w:p>
      <w:r>
        <w:rPr>
          <w:rFonts w:ascii="Consolas" w:hAnsi="Consolas"/>
          <w:sz w:val="18"/>
        </w:rPr>
        <w:t>NW_006781519.1  4244030   -.-.--.-.-.-.---.-.                                           4244037</w:t>
      </w:r>
    </w:p>
    <w:p>
      <w:r>
        <w:rPr>
          <w:rFonts w:ascii="Consolas" w:hAnsi="Consolas"/>
          <w:sz w:val="18"/>
        </w:rPr>
        <w:t>NW_006781519.1  3863039   -.-.--.-.-.-.---.-.-.-.                                       3863048</w:t>
      </w:r>
    </w:p>
    <w:p>
      <w:r>
        <w:rPr>
          <w:rFonts w:ascii="Consolas" w:hAnsi="Consolas"/>
          <w:sz w:val="18"/>
        </w:rPr>
        <w:t>NW_006781519.1  4244014   -.-.--.-.-.-.---.-.-.-.                                       4244023</w:t>
      </w:r>
    </w:p>
    <w:p>
      <w:r>
        <w:rPr>
          <w:rFonts w:ascii="Consolas" w:hAnsi="Consolas"/>
          <w:sz w:val="18"/>
        </w:rPr>
        <w:t>NW_006781519.1  958158    -.-.--.-.-.-.---.                                             958152</w:t>
      </w:r>
    </w:p>
    <w:p>
      <w:r>
        <w:rPr>
          <w:rFonts w:ascii="Consolas" w:hAnsi="Consolas"/>
          <w:sz w:val="18"/>
        </w:rPr>
        <w:t>NW_006781519.1  7221548   -.-.--.-.-.-.---.                                             7221542</w:t>
      </w:r>
    </w:p>
    <w:p>
      <w:r>
        <w:rPr>
          <w:rFonts w:ascii="Consolas" w:hAnsi="Consolas"/>
          <w:sz w:val="18"/>
        </w:rPr>
        <w:t>NW_006781519.1  7373396   -.-.--.-.-.-.---.-.-.-.-.                                     7373386</w:t>
      </w:r>
    </w:p>
    <w:p>
      <w:r>
        <w:rPr>
          <w:rFonts w:ascii="Consolas" w:hAnsi="Consolas"/>
          <w:sz w:val="18"/>
        </w:rPr>
        <w:t>NW_006781519.1  5004856   -.-.--.-.-.-.-----.-.-.-.-.                                   5004866</w:t>
      </w:r>
    </w:p>
    <w:p>
      <w:r>
        <w:rPr>
          <w:rFonts w:ascii="Consolas" w:hAnsi="Consolas"/>
          <w:sz w:val="18"/>
        </w:rPr>
        <w:t>NW_006781519.1  7373392   -.-.--.-.-.-.                                                 7373387</w:t>
      </w:r>
    </w:p>
    <w:p>
      <w:r>
        <w:rPr>
          <w:rFonts w:ascii="Consolas" w:hAnsi="Consolas"/>
          <w:sz w:val="18"/>
        </w:rPr>
        <w:t>NW_006781519.1  3240726   -.-.--.-.-.-.---.-.-.-.-.                                     3240716</w:t>
      </w:r>
    </w:p>
    <w:p>
      <w:r>
        <w:rPr>
          <w:rFonts w:ascii="Consolas" w:hAnsi="Consolas"/>
          <w:sz w:val="18"/>
        </w:rPr>
        <w:t>NW_006781519.1  4860673   -.-.--.-.-.-.---.-.-.-.                                       4860682</w:t>
      </w:r>
    </w:p>
    <w:p>
      <w:r>
        <w:rPr>
          <w:rFonts w:ascii="Consolas" w:hAnsi="Consolas"/>
          <w:sz w:val="18"/>
        </w:rPr>
        <w:t>NW_006781519.1  958174    -.-.--.-.-.-.---.-.-.-.                                       958165</w:t>
      </w:r>
    </w:p>
    <w:p>
      <w:r>
        <w:rPr>
          <w:rFonts w:ascii="Consolas" w:hAnsi="Consolas"/>
          <w:sz w:val="18"/>
        </w:rPr>
        <w:t>NW_006781519.1  1313974   -.-.--.-.                                                     1313971</w:t>
      </w:r>
    </w:p>
    <w:p>
      <w:r>
        <w:rPr>
          <w:rFonts w:ascii="Consolas" w:hAnsi="Consolas"/>
          <w:sz w:val="18"/>
        </w:rPr>
        <w:t>NW_006781519.1  3240722   -.-.--.-.-.-.                                                 3240717</w:t>
      </w:r>
    </w:p>
    <w:p>
      <w:r>
        <w:rPr>
          <w:rFonts w:ascii="Consolas" w:hAnsi="Consolas"/>
          <w:sz w:val="18"/>
        </w:rPr>
        <w:t>NW_006781519.1  5120440   -.-.--.-.-.-.---.                                             5120434</w:t>
      </w:r>
    </w:p>
    <w:p>
      <w:r>
        <w:rPr>
          <w:rFonts w:ascii="Consolas" w:hAnsi="Consolas"/>
          <w:sz w:val="18"/>
        </w:rPr>
        <w:t>NW_006781519.1  5120444   -.-.--.-.-.-.---.-.-.-.                                       5120435</w:t>
      </w:r>
    </w:p>
    <w:p>
      <w:r>
        <w:rPr>
          <w:rFonts w:ascii="Consolas" w:hAnsi="Consolas"/>
          <w:sz w:val="18"/>
        </w:rPr>
        <w:t>NW_006781519.1  5257950   -.----.-.-.-.---.-.-.-.                                       5257942</w:t>
      </w:r>
    </w:p>
    <w:p>
      <w:r>
        <w:rPr>
          <w:rFonts w:ascii="Consolas" w:hAnsi="Consolas"/>
          <w:sz w:val="18"/>
        </w:rPr>
        <w:t>NW_006781519.1  551753    -.-.--.-.-.-.---.-.-.-.-.                                     551763</w:t>
      </w:r>
    </w:p>
    <w:p>
      <w:r>
        <w:rPr>
          <w:rFonts w:ascii="Consolas" w:hAnsi="Consolas"/>
          <w:sz w:val="18"/>
        </w:rPr>
        <w:t>NW_006781377.1  11677     -.-.--.-.-.-.---.-.-.-.-.-T.C-.--.-.                          11661</w:t>
      </w:r>
    </w:p>
    <w:p>
      <w:r>
        <w:rPr>
          <w:rFonts w:ascii="Consolas" w:hAnsi="Consolas"/>
          <w:sz w:val="18"/>
        </w:rPr>
        <w:t>NW_006781377.1  3192256   -.-.--.-.-.-.---.-.-.-.                                       3192265</w:t>
      </w:r>
    </w:p>
    <w:p>
      <w:r>
        <w:rPr>
          <w:rFonts w:ascii="Consolas" w:hAnsi="Consolas"/>
          <w:sz w:val="18"/>
        </w:rPr>
        <w:t>NW_006781377.1  633951    -.-.--.-.-.-.---.-.-.-.                                       633960</w:t>
      </w:r>
    </w:p>
    <w:p>
      <w:r>
        <w:rPr>
          <w:rFonts w:ascii="Consolas" w:hAnsi="Consolas"/>
          <w:sz w:val="18"/>
        </w:rPr>
        <w:t>NW_006781377.1  633963    -.-.--.-.-.-.---.-.-.-.-.                                     633973</w:t>
      </w:r>
    </w:p>
    <w:p>
      <w:r>
        <w:rPr>
          <w:rFonts w:ascii="Consolas" w:hAnsi="Consolas"/>
          <w:sz w:val="18"/>
        </w:rPr>
        <w:t>NW_006781377.1  633955    -.-.--.-.-.-.---.-.-.-.                                       633964</w:t>
      </w:r>
    </w:p>
    <w:p>
      <w:r>
        <w:rPr>
          <w:rFonts w:ascii="Consolas" w:hAnsi="Consolas"/>
          <w:sz w:val="18"/>
        </w:rPr>
        <w:t>NW_006781377.1  633959    -.-.--.-.-.-.---.-.-.-.                                       633968</w:t>
      </w:r>
    </w:p>
    <w:p>
      <w:r>
        <w:rPr>
          <w:rFonts w:ascii="Consolas" w:hAnsi="Consolas"/>
          <w:sz w:val="18"/>
        </w:rPr>
        <w:t>NW_006781377.1  2082360   -.-.--.-.-.-.---.-.-.-.C.-..                                  2082347</w:t>
      </w:r>
    </w:p>
    <w:p>
      <w:r>
        <w:rPr>
          <w:rFonts w:ascii="Consolas" w:hAnsi="Consolas"/>
          <w:sz w:val="18"/>
        </w:rPr>
        <w:t>NW_006781377.1  2082364   -.-.--.-.-.-.---.-.-.-.                                       2082355</w:t>
      </w:r>
    </w:p>
    <w:p>
      <w:r>
        <w:rPr>
          <w:rFonts w:ascii="Consolas" w:hAnsi="Consolas"/>
          <w:sz w:val="18"/>
        </w:rPr>
        <w:t>NW_006781377.1  3192260   -.-.--.-.-.-.---.-.-.-.                                       3192269</w:t>
      </w:r>
    </w:p>
    <w:p>
      <w:r>
        <w:rPr>
          <w:rFonts w:ascii="Consolas" w:hAnsi="Consolas"/>
          <w:sz w:val="18"/>
        </w:rPr>
        <w:t>NW_006781377.1  3192264   -.-.--.-.-.-.---.-.-.-.                                       3192273</w:t>
      </w:r>
    </w:p>
    <w:p>
      <w:r>
        <w:rPr>
          <w:rFonts w:ascii="Consolas" w:hAnsi="Consolas"/>
          <w:sz w:val="18"/>
        </w:rPr>
        <w:t>NW_006781377.1  3192268   -.-.--.-.-.-.---.-.-.-.A.-..                                  3192281</w:t>
      </w:r>
    </w:p>
    <w:p>
      <w:r>
        <w:rPr>
          <w:rFonts w:ascii="Consolas" w:hAnsi="Consolas"/>
          <w:sz w:val="18"/>
        </w:rPr>
        <w:t>NW_006781377.1  3307660   -.-.--.-.-.-.---.-.-.-.                                       3307651</w:t>
      </w:r>
    </w:p>
    <w:p>
      <w:r>
        <w:rPr>
          <w:rFonts w:ascii="Consolas" w:hAnsi="Consolas"/>
          <w:sz w:val="18"/>
        </w:rPr>
        <w:t>NW_006781377.1  2082368   -.-.--.-.-.-.---.-.-.-.                                       2082359</w:t>
      </w:r>
    </w:p>
    <w:p>
      <w:r>
        <w:rPr>
          <w:rFonts w:ascii="Consolas" w:hAnsi="Consolas"/>
          <w:sz w:val="18"/>
        </w:rPr>
        <w:t>NW_006781377.1  3307664   -.-.--.-.-.-.---.-.-.-.                                       3307655</w:t>
      </w:r>
    </w:p>
    <w:p>
      <w:r>
        <w:rPr>
          <w:rFonts w:ascii="Consolas" w:hAnsi="Consolas"/>
          <w:sz w:val="18"/>
        </w:rPr>
        <w:t>NW_006781377.1  1965495   -.-.--.-.-.-.---.-.-.-.A.-..                                  1965508</w:t>
      </w:r>
    </w:p>
    <w:p>
      <w:r>
        <w:rPr>
          <w:rFonts w:ascii="Consolas" w:hAnsi="Consolas"/>
          <w:sz w:val="18"/>
        </w:rPr>
        <w:t>NW_006781377.1  1965499   -.-.--.-.-.-.---.-.                                           1965506</w:t>
      </w:r>
    </w:p>
    <w:p>
      <w:r>
        <w:rPr>
          <w:rFonts w:ascii="Consolas" w:hAnsi="Consolas"/>
          <w:sz w:val="18"/>
        </w:rPr>
        <w:t>NW_006781377.1  1965491   -.-.--.-.-.-.---.-.-.-.                                       1965500</w:t>
      </w:r>
    </w:p>
    <w:p>
      <w:r>
        <w:rPr>
          <w:rFonts w:ascii="Consolas" w:hAnsi="Consolas"/>
          <w:sz w:val="18"/>
        </w:rPr>
        <w:t>NW_006781377.1  1721259   -.-.--.-.-.-.---.-.-.-.-.                                     1721269</w:t>
      </w:r>
    </w:p>
    <w:p>
      <w:r>
        <w:rPr>
          <w:rFonts w:ascii="Consolas" w:hAnsi="Consolas"/>
          <w:sz w:val="18"/>
        </w:rPr>
        <w:t>NW_006781377.1  732279    -.-.--.-.-.-.---.-.                                           732272</w:t>
      </w:r>
    </w:p>
    <w:p>
      <w:r>
        <w:rPr>
          <w:rFonts w:ascii="Consolas" w:hAnsi="Consolas"/>
          <w:sz w:val="18"/>
        </w:rPr>
        <w:t>NW_006781377.1  732275    -.-.--.-.                                                     732272</w:t>
      </w:r>
    </w:p>
    <w:p>
      <w:r>
        <w:rPr>
          <w:rFonts w:ascii="Consolas" w:hAnsi="Consolas"/>
          <w:sz w:val="18"/>
        </w:rPr>
        <w:t>NW_006781377.1  2326861   -.-.--.-.-.-.---.-.-.-.-.                                     2326871</w:t>
      </w:r>
    </w:p>
    <w:p>
      <w:r>
        <w:rPr>
          <w:rFonts w:ascii="Consolas" w:hAnsi="Consolas"/>
          <w:sz w:val="18"/>
        </w:rPr>
        <w:t>NW_006781377.1  3192276   -.-.--.-.                                                     3192279</w:t>
      </w:r>
    </w:p>
    <w:p>
      <w:r>
        <w:rPr>
          <w:rFonts w:ascii="Consolas" w:hAnsi="Consolas"/>
          <w:sz w:val="18"/>
        </w:rPr>
        <w:t>NW_006781006.1  884901    -.-.--.-.-.-.---.-.-.-.A.-..                                  884914</w:t>
      </w:r>
    </w:p>
    <w:p>
      <w:r>
        <w:rPr>
          <w:rFonts w:ascii="Consolas" w:hAnsi="Consolas"/>
          <w:sz w:val="18"/>
        </w:rPr>
        <w:t>NW_006781006.1  868098    -.-.--.-.-.-.---.-.-.-.-.-..                                  868086</w:t>
      </w:r>
    </w:p>
    <w:p>
      <w:r>
        <w:rPr>
          <w:rFonts w:ascii="Consolas" w:hAnsi="Consolas"/>
          <w:sz w:val="18"/>
        </w:rPr>
        <w:t>NW_006781006.1  7614      -.-.--.-.-.-.---.-.-.-.-.                                     7624</w:t>
      </w:r>
    </w:p>
    <w:p>
      <w:r>
        <w:rPr>
          <w:rFonts w:ascii="Consolas" w:hAnsi="Consolas"/>
          <w:sz w:val="18"/>
        </w:rPr>
        <w:t>NW_006781006.1  1124674   -.-.                                                          1124673</w:t>
      </w:r>
    </w:p>
    <w:p>
      <w:r>
        <w:rPr>
          <w:rFonts w:ascii="Consolas" w:hAnsi="Consolas"/>
          <w:sz w:val="18"/>
        </w:rPr>
        <w:t>NW_006781006.1  1124682   -.-.--.-.-.-.---.-.-.-.-.-..                                  1124670</w:t>
      </w:r>
    </w:p>
    <w:p>
      <w:r>
        <w:rPr>
          <w:rFonts w:ascii="Consolas" w:hAnsi="Consolas"/>
          <w:sz w:val="18"/>
        </w:rPr>
        <w:t>NW_006781006.1  868106    -.-.--.-.-.-.---.-.-.-.                                       868097</w:t>
      </w:r>
    </w:p>
    <w:p>
      <w:r>
        <w:rPr>
          <w:rFonts w:ascii="Consolas" w:hAnsi="Consolas"/>
          <w:sz w:val="18"/>
        </w:rPr>
        <w:t>NW_006781006.1  884909    -.-.--.-.                                                     884912</w:t>
      </w:r>
    </w:p>
    <w:p>
      <w:r>
        <w:rPr>
          <w:rFonts w:ascii="Consolas" w:hAnsi="Consolas"/>
          <w:sz w:val="18"/>
        </w:rPr>
        <w:t>NW_006781006.1  122885    -.-.--.-.-.-.---.-.                                           122878</w:t>
      </w:r>
    </w:p>
    <w:p>
      <w:r>
        <w:rPr>
          <w:rFonts w:ascii="Consolas" w:hAnsi="Consolas"/>
          <w:sz w:val="18"/>
        </w:rPr>
        <w:t>NW_006780945.1  4879695   -.-.--.-.-.-.---.-.-.-.                                       4879704</w:t>
      </w:r>
    </w:p>
    <w:p>
      <w:r>
        <w:rPr>
          <w:rFonts w:ascii="Consolas" w:hAnsi="Consolas"/>
          <w:sz w:val="18"/>
        </w:rPr>
        <w:t>NW_006780945.1  1650957   -.-.--.-.-.-.---.-.-.-.-.-..                                  1650945</w:t>
      </w:r>
    </w:p>
    <w:p>
      <w:r>
        <w:rPr>
          <w:rFonts w:ascii="Consolas" w:hAnsi="Consolas"/>
          <w:sz w:val="18"/>
        </w:rPr>
        <w:t>NW_006780945.1  5135442   -.-.--.-.-.-.---.-.-.-.-.-.                                   5135431</w:t>
      </w:r>
    </w:p>
    <w:p>
      <w:r>
        <w:rPr>
          <w:rFonts w:ascii="Consolas" w:hAnsi="Consolas"/>
          <w:sz w:val="18"/>
        </w:rPr>
        <w:t>NW_006780945.1  5537675   -.-.--.-.-.-.---C-.-.-.-.-.                                   5537664</w:t>
      </w:r>
    </w:p>
    <w:p>
      <w:r>
        <w:rPr>
          <w:rFonts w:ascii="Consolas" w:hAnsi="Consolas"/>
          <w:sz w:val="18"/>
        </w:rPr>
        <w:t>NW_006780945.1  4580759   -.-.--.-.-.-.---.-.-.-.-.T..GT.C-.-.T.-G.....-.-..-..         4580727</w:t>
      </w:r>
    </w:p>
    <w:p>
      <w:r>
        <w:rPr>
          <w:rFonts w:ascii="Consolas" w:hAnsi="Consolas"/>
          <w:sz w:val="18"/>
        </w:rPr>
        <w:t>NW_006780945.1  4679486   -.-.--.-.-.-.---.-.-.-.-.                                     4679496</w:t>
      </w:r>
    </w:p>
    <w:p>
      <w:r>
        <w:rPr>
          <w:rFonts w:ascii="Consolas" w:hAnsi="Consolas"/>
          <w:sz w:val="18"/>
        </w:rPr>
        <w:t>NW_006780945.1  4415822   -.-.--.-.-C-.---.-.                                           4415815</w:t>
      </w:r>
    </w:p>
    <w:p>
      <w:r>
        <w:rPr>
          <w:rFonts w:ascii="Consolas" w:hAnsi="Consolas"/>
          <w:sz w:val="18"/>
        </w:rPr>
        <w:t>NW_006780945.1  4879699   -.-.--.-.-.-.---.-.-.-.-.                                     4879709</w:t>
      </w:r>
    </w:p>
    <w:p>
      <w:r>
        <w:rPr>
          <w:rFonts w:ascii="Consolas" w:hAnsi="Consolas"/>
          <w:sz w:val="18"/>
        </w:rPr>
        <w:t>NW_006780945.1  1650961   -.-.--.-.-.-.---.-.-.-.                                       1650952</w:t>
      </w:r>
    </w:p>
    <w:p>
      <w:r>
        <w:rPr>
          <w:rFonts w:ascii="Consolas" w:hAnsi="Consolas"/>
          <w:sz w:val="18"/>
        </w:rPr>
        <w:t>NW_006780945.1  1650965   -.-.--.-.-.-.---.-.-.-.                                       1650956</w:t>
      </w:r>
    </w:p>
    <w:p>
      <w:r>
        <w:rPr>
          <w:rFonts w:ascii="Consolas" w:hAnsi="Consolas"/>
          <w:sz w:val="18"/>
        </w:rPr>
        <w:t>NW_006780945.1  1650969   -.-.--.-.-.-.---.-.-.-.                                       1650960</w:t>
      </w:r>
    </w:p>
    <w:p>
      <w:r>
        <w:rPr>
          <w:rFonts w:ascii="Consolas" w:hAnsi="Consolas"/>
          <w:sz w:val="18"/>
        </w:rPr>
        <w:t>NW_006780945.1  1650973   -.-.--.-.-.-.---.-.-.-.                                       1650964</w:t>
      </w:r>
    </w:p>
    <w:p>
      <w:r>
        <w:rPr>
          <w:rFonts w:ascii="Consolas" w:hAnsi="Consolas"/>
          <w:sz w:val="18"/>
        </w:rPr>
        <w:t>NW_006780945.1  4580763   -.-.--.-.-.-.---.-.-.-.                                       4580754</w:t>
      </w:r>
    </w:p>
    <w:p>
      <w:r>
        <w:rPr>
          <w:rFonts w:ascii="Consolas" w:hAnsi="Consolas"/>
          <w:sz w:val="18"/>
        </w:rPr>
        <w:t>NW_006780945.1  5537679   -.-.--.-.-.-.---.-.-.-.                                       5537670</w:t>
      </w:r>
    </w:p>
    <w:p>
      <w:r>
        <w:rPr>
          <w:rFonts w:ascii="Consolas" w:hAnsi="Consolas"/>
          <w:sz w:val="18"/>
        </w:rPr>
        <w:t>NW_006780945.1  4580767   -.-.--.-.-.-.---.-.-.-.                                       4580758</w:t>
      </w:r>
    </w:p>
    <w:p>
      <w:r>
        <w:rPr>
          <w:rFonts w:ascii="Consolas" w:hAnsi="Consolas"/>
          <w:sz w:val="18"/>
        </w:rPr>
        <w:t>NW_006780945.1  4679482   -.-.--.-.-.-.---.-.-.-.                                       4679491</w:t>
      </w:r>
    </w:p>
    <w:p>
      <w:r>
        <w:rPr>
          <w:rFonts w:ascii="Consolas" w:hAnsi="Consolas"/>
          <w:sz w:val="18"/>
        </w:rPr>
        <w:t>NW_006780945.1  5537683   -.-.--.-.-.-.---.-.-.-.                                       5537674</w:t>
      </w:r>
    </w:p>
    <w:p>
      <w:r>
        <w:rPr>
          <w:rFonts w:ascii="Consolas" w:hAnsi="Consolas"/>
          <w:sz w:val="18"/>
        </w:rPr>
        <w:t>NW_006780945.1  3575169   -.-.--.-.-.-.---.-.-.-.-.                                     3575159</w:t>
      </w:r>
    </w:p>
    <w:p>
      <w:r>
        <w:rPr>
          <w:rFonts w:ascii="Consolas" w:hAnsi="Consolas"/>
          <w:sz w:val="18"/>
        </w:rPr>
        <w:t>NW_006780945.1  2182116   -.-.--.-.-.-.---.-.-.-.-A-..                                  2182104</w:t>
      </w:r>
    </w:p>
    <w:p>
      <w:r>
        <w:rPr>
          <w:rFonts w:ascii="Consolas" w:hAnsi="Consolas"/>
          <w:sz w:val="18"/>
        </w:rPr>
        <w:t>NW_006780945.1  3575165   -.-.--.-.-.-.                                                 3575160</w:t>
      </w:r>
    </w:p>
    <w:p>
      <w:r>
        <w:rPr>
          <w:rFonts w:ascii="Consolas" w:hAnsi="Consolas"/>
          <w:sz w:val="18"/>
        </w:rPr>
        <w:t>NW_006780945.1  1694014   -.-.                                                          1694015</w:t>
      </w:r>
    </w:p>
    <w:p>
      <w:r>
        <w:rPr>
          <w:rFonts w:ascii="Consolas" w:hAnsi="Consolas"/>
          <w:sz w:val="18"/>
        </w:rPr>
        <w:t>NW_006780945.1  1694006   -.-.--.-.-.-.---.-.-.-.-.-..                                  1694018</w:t>
      </w:r>
    </w:p>
    <w:p>
      <w:r>
        <w:rPr>
          <w:rFonts w:ascii="Consolas" w:hAnsi="Consolas"/>
          <w:sz w:val="18"/>
        </w:rPr>
        <w:t>NW_006780945.1  2182112   -.-.--.-.-.-.---.                                             2182106</w:t>
      </w:r>
    </w:p>
    <w:p>
      <w:r>
        <w:rPr>
          <w:rFonts w:ascii="Consolas" w:hAnsi="Consolas"/>
          <w:sz w:val="18"/>
        </w:rPr>
        <w:t>NW_006780945.1  3001492   -.-.--.-.                                                     3001495</w:t>
      </w:r>
    </w:p>
    <w:p>
      <w:r>
        <w:rPr>
          <w:rFonts w:ascii="Consolas" w:hAnsi="Consolas"/>
          <w:sz w:val="18"/>
        </w:rPr>
        <w:t>NW_006780945.1  4150064   -.-.--.-.-.-----.-.-.-.-.                                     4150073</w:t>
      </w:r>
    </w:p>
    <w:p>
      <w:r>
        <w:rPr>
          <w:rFonts w:ascii="Consolas" w:hAnsi="Consolas"/>
          <w:sz w:val="18"/>
        </w:rPr>
        <w:t>NW_006780945.1  43116     -.-.--.-.-.-.---.-.-.-.-.                                     43126</w:t>
      </w:r>
    </w:p>
    <w:p>
      <w:r>
        <w:rPr>
          <w:rFonts w:ascii="Consolas" w:hAnsi="Consolas"/>
          <w:sz w:val="18"/>
        </w:rPr>
        <w:t>NW_006780945.1  433244    -.-.                                                          433243</w:t>
      </w:r>
    </w:p>
    <w:p>
      <w:r>
        <w:rPr>
          <w:rFonts w:ascii="Consolas" w:hAnsi="Consolas"/>
          <w:sz w:val="18"/>
        </w:rPr>
        <w:t>NW_006780945.1  3001488   -.-.--.-.-.-.---.-.                                           3001495</w:t>
      </w:r>
    </w:p>
    <w:p>
      <w:r>
        <w:rPr>
          <w:rFonts w:ascii="Consolas" w:hAnsi="Consolas"/>
          <w:sz w:val="18"/>
        </w:rPr>
        <w:t>NW_006780945.1  5135434   -.-.                                                          5135433</w:t>
      </w:r>
    </w:p>
    <w:p>
      <w:r>
        <w:rPr>
          <w:rFonts w:ascii="Consolas" w:hAnsi="Consolas"/>
          <w:sz w:val="18"/>
        </w:rPr>
        <w:t>NW_006780882.1  1903262   -.-.--.-.-.-.---.-.-.-.-.                                     1903272</w:t>
      </w:r>
    </w:p>
    <w:p>
      <w:r>
        <w:rPr>
          <w:rFonts w:ascii="Consolas" w:hAnsi="Consolas"/>
          <w:sz w:val="18"/>
        </w:rPr>
        <w:t>NW_006780882.1  68852     -.-.--.-.-.-.---.-.-.-.                                       68843</w:t>
      </w:r>
    </w:p>
    <w:p>
      <w:r>
        <w:rPr>
          <w:rFonts w:ascii="Consolas" w:hAnsi="Consolas"/>
          <w:sz w:val="18"/>
        </w:rPr>
        <w:t>NW_006780882.1  68856     -.-.--.-.-.-.---.-.-.-.                                       68847</w:t>
      </w:r>
    </w:p>
    <w:p>
      <w:r>
        <w:rPr>
          <w:rFonts w:ascii="Consolas" w:hAnsi="Consolas"/>
          <w:sz w:val="18"/>
        </w:rPr>
        <w:t>NW_006780882.1  69299     -.-.--.-.-.-.---.-.-.-.                                       69290</w:t>
      </w:r>
    </w:p>
    <w:p>
      <w:r>
        <w:rPr>
          <w:rFonts w:ascii="Consolas" w:hAnsi="Consolas"/>
          <w:sz w:val="18"/>
        </w:rPr>
        <w:t>NW_006780882.1  69303     -.-.--.-.-.-.---.-.-.-.                                       69294</w:t>
      </w:r>
    </w:p>
    <w:p>
      <w:r>
        <w:rPr>
          <w:rFonts w:ascii="Consolas" w:hAnsi="Consolas"/>
          <w:sz w:val="18"/>
        </w:rPr>
        <w:t>NW_006780882.1  1446822   -.-.--.-.-.-.---.-.-.                                         1446814</w:t>
      </w:r>
    </w:p>
    <w:p>
      <w:r>
        <w:rPr>
          <w:rFonts w:ascii="Consolas" w:hAnsi="Consolas"/>
          <w:sz w:val="18"/>
        </w:rPr>
        <w:t>NW_006780882.1  1446826   -.-.--.-.-.-.---.-.-.-.                                       1446817</w:t>
      </w:r>
    </w:p>
    <w:p>
      <w:r>
        <w:rPr>
          <w:rFonts w:ascii="Consolas" w:hAnsi="Consolas"/>
          <w:sz w:val="18"/>
        </w:rPr>
        <w:t>NW_006780882.1  2540021   -.-.--.-.-.-.---.-.-.-.-.                                     2540031</w:t>
      </w:r>
    </w:p>
    <w:p>
      <w:r>
        <w:rPr>
          <w:rFonts w:ascii="Consolas" w:hAnsi="Consolas"/>
          <w:sz w:val="18"/>
        </w:rPr>
        <w:t>NW_006780882.1  68848     -.-.--.-.-.-.---.-.C.-.-.-..                                  68835</w:t>
      </w:r>
    </w:p>
    <w:p>
      <w:r>
        <w:rPr>
          <w:rFonts w:ascii="Consolas" w:hAnsi="Consolas"/>
          <w:sz w:val="18"/>
        </w:rPr>
        <w:t>NW_006780882.1  69295     -.-.--.-.-.-.---.-.C.-.-.-..                                  69282</w:t>
      </w:r>
    </w:p>
    <w:p>
      <w:r>
        <w:rPr>
          <w:rFonts w:ascii="Consolas" w:hAnsi="Consolas"/>
          <w:sz w:val="18"/>
        </w:rPr>
        <w:t>NW_006780882.1  484344    -.-.--.-.-.-.---.-.-.-.-.                                     484354</w:t>
      </w:r>
    </w:p>
    <w:p>
      <w:r>
        <w:rPr>
          <w:rFonts w:ascii="Consolas" w:hAnsi="Consolas"/>
          <w:sz w:val="18"/>
        </w:rPr>
        <w:t>NW_006780882.1  2540025   -.-.--.-.-.-.T--.-.-.-.                                       2540035</w:t>
      </w:r>
    </w:p>
    <w:p>
      <w:r>
        <w:rPr>
          <w:rFonts w:ascii="Consolas" w:hAnsi="Consolas"/>
          <w:sz w:val="18"/>
        </w:rPr>
        <w:t>NW_006780868.1  1062808   -.-.--.-.-.-.---.-.-.-.                                       1062799</w:t>
      </w:r>
    </w:p>
    <w:p>
      <w:r>
        <w:rPr>
          <w:rFonts w:ascii="Consolas" w:hAnsi="Consolas"/>
          <w:sz w:val="18"/>
        </w:rPr>
        <w:t>NW_006780868.1  1196137   -.-.--.-.-.-.---.-.-.-.                                       1196146</w:t>
      </w:r>
    </w:p>
    <w:p>
      <w:r>
        <w:rPr>
          <w:rFonts w:ascii="Consolas" w:hAnsi="Consolas"/>
          <w:sz w:val="18"/>
        </w:rPr>
        <w:t>NW_006780868.1  1087177   -.-.--.-.-.-.---.-.-.-.-.                                     1087187</w:t>
      </w:r>
    </w:p>
    <w:p>
      <w:r>
        <w:rPr>
          <w:rFonts w:ascii="Consolas" w:hAnsi="Consolas"/>
          <w:sz w:val="18"/>
        </w:rPr>
        <w:t>NW_006780868.1  1087181   -.-.--.-.-.-.---T-.-.-.-.                                     1087191</w:t>
      </w:r>
    </w:p>
    <w:p>
      <w:r>
        <w:rPr>
          <w:rFonts w:ascii="Consolas" w:hAnsi="Consolas"/>
          <w:sz w:val="18"/>
        </w:rPr>
        <w:t>NW_006780868.1  107872    -.-.--.-.-.-.---.-.-.-.                                       107881</w:t>
      </w:r>
    </w:p>
    <w:p>
      <w:r>
        <w:rPr>
          <w:rFonts w:ascii="Consolas" w:hAnsi="Consolas"/>
          <w:sz w:val="18"/>
        </w:rPr>
        <w:t>NW_006780868.1  107876    -.-.--.-.-.-.---.-.-.-.                                       107885</w:t>
      </w:r>
    </w:p>
    <w:p>
      <w:r>
        <w:rPr>
          <w:rFonts w:ascii="Consolas" w:hAnsi="Consolas"/>
          <w:sz w:val="18"/>
        </w:rPr>
        <w:t>NW_006780868.1  107880    -.-.--.-.-.-.---.-.-.-.                                       107889</w:t>
      </w:r>
    </w:p>
    <w:p>
      <w:r>
        <w:rPr>
          <w:rFonts w:ascii="Consolas" w:hAnsi="Consolas"/>
          <w:sz w:val="18"/>
        </w:rPr>
        <w:t>NW_006780868.1  107884    -.-.--.-.-.-.---.-.-.-.                                       107893</w:t>
      </w:r>
    </w:p>
    <w:p>
      <w:r>
        <w:rPr>
          <w:rFonts w:ascii="Consolas" w:hAnsi="Consolas"/>
          <w:sz w:val="18"/>
        </w:rPr>
        <w:t>NW_006780868.1  107888    -.-.--.-.-.-.---.-.-.-.                                       107897</w:t>
      </w:r>
    </w:p>
    <w:p>
      <w:r>
        <w:rPr>
          <w:rFonts w:ascii="Consolas" w:hAnsi="Consolas"/>
          <w:sz w:val="18"/>
        </w:rPr>
        <w:t>NW_006780868.1  107892    -.-.--.-.-.-.---.-.-.-.                                       107901</w:t>
      </w:r>
    </w:p>
    <w:p>
      <w:r>
        <w:rPr>
          <w:rFonts w:ascii="Consolas" w:hAnsi="Consolas"/>
          <w:sz w:val="18"/>
        </w:rPr>
        <w:t>NW_006780868.1  107896    -.-.--.-.-.-.---.-.-.-.                                       107905</w:t>
      </w:r>
    </w:p>
    <w:p>
      <w:r>
        <w:rPr>
          <w:rFonts w:ascii="Consolas" w:hAnsi="Consolas"/>
          <w:sz w:val="18"/>
        </w:rPr>
        <w:t>NW_006780868.1  107900    -.-.--.-.-.-.---.-.-.-.                                       107909</w:t>
      </w:r>
    </w:p>
    <w:p>
      <w:r>
        <w:rPr>
          <w:rFonts w:ascii="Consolas" w:hAnsi="Consolas"/>
          <w:sz w:val="18"/>
        </w:rPr>
        <w:t>NW_006780868.1  268757    -.-.--.-.-.-.---.-.-.-.                                       268748</w:t>
      </w:r>
    </w:p>
    <w:p>
      <w:r>
        <w:rPr>
          <w:rFonts w:ascii="Consolas" w:hAnsi="Consolas"/>
          <w:sz w:val="18"/>
        </w:rPr>
        <w:t>NW_006780868.1  268761    -.-.--.-.-.-.---.-.-.-.                                       268752</w:t>
      </w:r>
    </w:p>
    <w:p>
      <w:r>
        <w:rPr>
          <w:rFonts w:ascii="Consolas" w:hAnsi="Consolas"/>
          <w:sz w:val="18"/>
        </w:rPr>
        <w:t>NW_006780868.1  268765    -.-.--.-.-.-.---.-.-.-.                                       268756</w:t>
      </w:r>
    </w:p>
    <w:p>
      <w:r>
        <w:rPr>
          <w:rFonts w:ascii="Consolas" w:hAnsi="Consolas"/>
          <w:sz w:val="18"/>
        </w:rPr>
        <w:t>NW_006780868.1  268769    -.-.--.-.-.-.---.-.-.-.                                       268760</w:t>
      </w:r>
    </w:p>
    <w:p>
      <w:r>
        <w:rPr>
          <w:rFonts w:ascii="Consolas" w:hAnsi="Consolas"/>
          <w:sz w:val="18"/>
        </w:rPr>
        <w:t>NW_006780868.1  886454    -.-.--.-.-.-.---.-.-.-.                                       886445</w:t>
      </w:r>
    </w:p>
    <w:p>
      <w:r>
        <w:rPr>
          <w:rFonts w:ascii="Consolas" w:hAnsi="Consolas"/>
          <w:sz w:val="18"/>
        </w:rPr>
        <w:t>NW_006780868.1  886458    -.-.--.-.-.-.---.-.-.-.                                       886449</w:t>
      </w:r>
    </w:p>
    <w:p>
      <w:r>
        <w:rPr>
          <w:rFonts w:ascii="Consolas" w:hAnsi="Consolas"/>
          <w:sz w:val="18"/>
        </w:rPr>
        <w:t>NW_006780868.1  886462    -.-.--.-.-.-.---.-.-.-.                                       886453</w:t>
      </w:r>
    </w:p>
    <w:p>
      <w:r>
        <w:rPr>
          <w:rFonts w:ascii="Consolas" w:hAnsi="Consolas"/>
          <w:sz w:val="18"/>
        </w:rPr>
        <w:t>NW_006780868.1  1062804   -.-.--.-.-.-.---.-.-.-.A.-..                                  1062791</w:t>
      </w:r>
    </w:p>
    <w:p>
      <w:r>
        <w:rPr>
          <w:rFonts w:ascii="Consolas" w:hAnsi="Consolas"/>
          <w:sz w:val="18"/>
        </w:rPr>
        <w:t>NW_006780868.1  107868    -.-.--.-.-.-.---.-.-.-.                                       107877</w:t>
      </w:r>
    </w:p>
    <w:p>
      <w:r>
        <w:rPr>
          <w:rFonts w:ascii="Consolas" w:hAnsi="Consolas"/>
          <w:sz w:val="18"/>
        </w:rPr>
        <w:t>NW_006780868.1  107904    -.-.--.-.-.-.---.-.-.                                         107912</w:t>
      </w:r>
    </w:p>
    <w:p>
      <w:r>
        <w:rPr>
          <w:rFonts w:ascii="Consolas" w:hAnsi="Consolas"/>
          <w:sz w:val="18"/>
        </w:rPr>
        <w:t>NW_006780868.1  268753    -.-.--.-.-.-.---.-.-.                                         268745</w:t>
      </w:r>
    </w:p>
    <w:p>
      <w:r>
        <w:rPr>
          <w:rFonts w:ascii="Consolas" w:hAnsi="Consolas"/>
          <w:sz w:val="18"/>
        </w:rPr>
        <w:t>NW_006780868.1  886450    -.-.--.-.-.-.---.-.-.                                         886442</w:t>
      </w:r>
    </w:p>
    <w:p>
      <w:r>
        <w:rPr>
          <w:rFonts w:ascii="Consolas" w:hAnsi="Consolas"/>
          <w:sz w:val="18"/>
        </w:rPr>
        <w:t>NW_006780868.1  268773    -.-.--.-.-.-.---.-.-.-.                                       268764</w:t>
      </w:r>
    </w:p>
    <w:p>
      <w:r>
        <w:rPr>
          <w:rFonts w:ascii="Consolas" w:hAnsi="Consolas"/>
          <w:sz w:val="18"/>
        </w:rPr>
        <w:t>NW_006780868.1  1087173   -.-.--.-.-.-.---.-.-.-.                                       1087182</w:t>
      </w:r>
    </w:p>
    <w:p>
      <w:r>
        <w:rPr>
          <w:rFonts w:ascii="Consolas" w:hAnsi="Consolas"/>
          <w:sz w:val="18"/>
        </w:rPr>
        <w:t>NW_006780868.1  886470    -.-.--.-.-.-.---.-.-.-.                                       886461</w:t>
      </w:r>
    </w:p>
    <w:p>
      <w:r>
        <w:rPr>
          <w:rFonts w:ascii="Consolas" w:hAnsi="Consolas"/>
          <w:sz w:val="18"/>
        </w:rPr>
        <w:t>NW_006780868.1  1062796   -.-.--.-.                                                     1062793</w:t>
      </w:r>
    </w:p>
    <w:p>
      <w:r>
        <w:rPr>
          <w:rFonts w:ascii="Consolas" w:hAnsi="Consolas"/>
          <w:sz w:val="18"/>
        </w:rPr>
        <w:t>NW_006780679.1  388624    -.-.--.-.-.-.---.-.-.-.-.-..                                  388636</w:t>
      </w:r>
    </w:p>
    <w:p>
      <w:r>
        <w:rPr>
          <w:rFonts w:ascii="Consolas" w:hAnsi="Consolas"/>
          <w:sz w:val="18"/>
        </w:rPr>
        <w:t>NW_006780679.1  1713965   -.-.--.-.-.-.---.-.-.-.                                       1713974</w:t>
      </w:r>
    </w:p>
    <w:p>
      <w:r>
        <w:rPr>
          <w:rFonts w:ascii="Consolas" w:hAnsi="Consolas"/>
          <w:sz w:val="18"/>
        </w:rPr>
        <w:t>NW_006780679.1  1339958   -.-.--.-.-.-.---.-.-.-.-.                                     1339948</w:t>
      </w:r>
    </w:p>
    <w:p>
      <w:r>
        <w:rPr>
          <w:rFonts w:ascii="Consolas" w:hAnsi="Consolas"/>
          <w:sz w:val="18"/>
        </w:rPr>
        <w:t>NW_006780679.1  1713969   -.-.--.-.-.-.---.-.-.-.-.                                     1713979</w:t>
      </w:r>
    </w:p>
    <w:p>
      <w:r>
        <w:rPr>
          <w:rFonts w:ascii="Consolas" w:hAnsi="Consolas"/>
          <w:sz w:val="18"/>
        </w:rPr>
        <w:t>NW_006780679.1  388616    -.-.--.-.-.-.---.-.-.-.                                       388625</w:t>
      </w:r>
    </w:p>
    <w:p>
      <w:r>
        <w:rPr>
          <w:rFonts w:ascii="Consolas" w:hAnsi="Consolas"/>
          <w:sz w:val="18"/>
        </w:rPr>
        <w:t>NW_006780679.1  388620    -.-.--.-.-.-.---.-.-.-.                                       388629</w:t>
      </w:r>
    </w:p>
    <w:p>
      <w:r>
        <w:rPr>
          <w:rFonts w:ascii="Consolas" w:hAnsi="Consolas"/>
          <w:sz w:val="18"/>
        </w:rPr>
        <w:t>NW_006780679.1  388612    -.-.--.-.-.-.---.-.-.-.                                       388621</w:t>
      </w:r>
    </w:p>
    <w:p>
      <w:r>
        <w:rPr>
          <w:rFonts w:ascii="Consolas" w:hAnsi="Consolas"/>
          <w:sz w:val="18"/>
        </w:rPr>
        <w:t>NW_006780679.1  540370    -.-.--.-.-.-.---.-.-.-.-.                                     540360</w:t>
      </w:r>
    </w:p>
    <w:p>
      <w:r>
        <w:rPr>
          <w:rFonts w:ascii="Consolas" w:hAnsi="Consolas"/>
          <w:sz w:val="18"/>
        </w:rPr>
        <w:t>NW_006780679.1  540366    -.-.--.-.-.-.-----.-.-.                                       540358</w:t>
      </w:r>
    </w:p>
    <w:p>
      <w:r>
        <w:rPr>
          <w:rFonts w:ascii="Consolas" w:hAnsi="Consolas"/>
          <w:sz w:val="18"/>
        </w:rPr>
        <w:t>NW_006780658.1  2012248   -.-.--.-.-.-.---.-.-.-.-.                                     2012238</w:t>
      </w:r>
    </w:p>
    <w:p>
      <w:r>
        <w:rPr>
          <w:rFonts w:ascii="Consolas" w:hAnsi="Consolas"/>
          <w:sz w:val="18"/>
        </w:rPr>
        <w:t>NW_006780658.1  1022812   -.-.--.-.-.-.---.-.-.-.-.-..                                  1022800</w:t>
      </w:r>
    </w:p>
    <w:p>
      <w:r>
        <w:rPr>
          <w:rFonts w:ascii="Consolas" w:hAnsi="Consolas"/>
          <w:sz w:val="18"/>
        </w:rPr>
        <w:t>NW_006780658.1  1318510   -.-.--.-.-.-.---.-.-.-.                                       1318519</w:t>
      </w:r>
    </w:p>
    <w:p>
      <w:r>
        <w:rPr>
          <w:rFonts w:ascii="Consolas" w:hAnsi="Consolas"/>
          <w:sz w:val="18"/>
        </w:rPr>
        <w:t>NW_006780658.1  1318514   -.-.--.-.-.-.---.-.-.-.                                       1318523</w:t>
      </w:r>
    </w:p>
    <w:p>
      <w:r>
        <w:rPr>
          <w:rFonts w:ascii="Consolas" w:hAnsi="Consolas"/>
          <w:sz w:val="18"/>
        </w:rPr>
        <w:t>NW_006780658.1  1318518   -.-.--.-.-.-.---.-.-.A.-.-..                                  1318531</w:t>
      </w:r>
    </w:p>
    <w:p>
      <w:r>
        <w:rPr>
          <w:rFonts w:ascii="Consolas" w:hAnsi="Consolas"/>
          <w:sz w:val="18"/>
        </w:rPr>
        <w:t>NW_006780658.1  1022816   -.-.--.-.-.-.---.-.-.-.                                       1022807</w:t>
      </w:r>
    </w:p>
    <w:p>
      <w:r>
        <w:rPr>
          <w:rFonts w:ascii="Consolas" w:hAnsi="Consolas"/>
          <w:sz w:val="18"/>
        </w:rPr>
        <w:t>NW_006780658.1  1318506   -.-.--.-.-.-.---.-.-.-.                                       1318515</w:t>
      </w:r>
    </w:p>
    <w:p>
      <w:r>
        <w:rPr>
          <w:rFonts w:ascii="Consolas" w:hAnsi="Consolas"/>
          <w:sz w:val="18"/>
        </w:rPr>
        <w:t>NW_006780658.1  2795688   -.-.--.-A-.-.-----.-.-.                                       2795680</w:t>
      </w:r>
    </w:p>
    <w:p>
      <w:r>
        <w:rPr>
          <w:rFonts w:ascii="Consolas" w:hAnsi="Consolas"/>
          <w:sz w:val="18"/>
        </w:rPr>
        <w:t>NW_006780658.1  1827391   -.-.--.-.-.-.---.-.-.-.-.-.C.-.                               1827377</w:t>
      </w:r>
    </w:p>
    <w:p>
      <w:r>
        <w:rPr>
          <w:rFonts w:ascii="Consolas" w:hAnsi="Consolas"/>
          <w:sz w:val="18"/>
        </w:rPr>
        <w:t>NW_006780658.1  2012244   -.-.--.-.-.-.-----.-.-.-.-..                                  2012233</w:t>
      </w:r>
    </w:p>
    <w:p>
      <w:r>
        <w:rPr>
          <w:rFonts w:ascii="Consolas" w:hAnsi="Consolas"/>
          <w:sz w:val="18"/>
        </w:rPr>
        <w:t>NW_006780658.1  2128268   -.-.                                                          2128269</w:t>
      </w:r>
    </w:p>
    <w:p>
      <w:r>
        <w:rPr>
          <w:rFonts w:ascii="Consolas" w:hAnsi="Consolas"/>
          <w:sz w:val="18"/>
        </w:rPr>
        <w:t>NW_006780658.1  2275691   -.-.--.-.-.-.---.-.-.-.-.-..                                  2275679</w:t>
      </w:r>
    </w:p>
    <w:p>
      <w:r>
        <w:rPr>
          <w:rFonts w:ascii="Consolas" w:hAnsi="Consolas"/>
          <w:sz w:val="18"/>
        </w:rPr>
        <w:t>NW_006780658.1  2795692   -.-.--.-.-.-.---.A.-.-.-.                                     2795681</w:t>
      </w:r>
    </w:p>
    <w:p>
      <w:r>
        <w:rPr>
          <w:rFonts w:ascii="Consolas" w:hAnsi="Consolas"/>
          <w:sz w:val="18"/>
        </w:rPr>
        <w:t>NW_006780314.1  1376552   -.-.--.-.-.-.---.-.-.-.                                       1376561</w:t>
      </w:r>
    </w:p>
    <w:p>
      <w:r>
        <w:rPr>
          <w:rFonts w:ascii="Consolas" w:hAnsi="Consolas"/>
          <w:sz w:val="18"/>
        </w:rPr>
        <w:t>NW_006780314.1  1376556   -.-.--.-.-.-.---.-.-.-.-.-.                                   1376567</w:t>
      </w:r>
    </w:p>
    <w:p>
      <w:r>
        <w:rPr>
          <w:rFonts w:ascii="Consolas" w:hAnsi="Consolas"/>
          <w:sz w:val="18"/>
        </w:rPr>
        <w:t>NW_006780223.1  489942    -.-.--.-.-.-.---.-.-.-.                                       489951</w:t>
      </w:r>
    </w:p>
    <w:p>
      <w:r>
        <w:rPr>
          <w:rFonts w:ascii="Consolas" w:hAnsi="Consolas"/>
          <w:sz w:val="18"/>
        </w:rPr>
        <w:t>NW_006780223.1  489950    -.-.--.-.-.-.---.-.-.-.-.                                     489960</w:t>
      </w:r>
    </w:p>
    <w:p>
      <w:r>
        <w:rPr>
          <w:rFonts w:ascii="Consolas" w:hAnsi="Consolas"/>
          <w:sz w:val="18"/>
        </w:rPr>
        <w:t>NW_006780223.1  489946    -.-.--.-.-.-.---.-.-.-.                                       489955</w:t>
      </w:r>
    </w:p>
    <w:p>
      <w:r>
        <w:rPr>
          <w:rFonts w:ascii="Consolas" w:hAnsi="Consolas"/>
          <w:sz w:val="18"/>
        </w:rPr>
        <w:t>NW_006780223.1  341662    -.-.--.-.-.-.---.-.                                           341669</w:t>
      </w:r>
    </w:p>
    <w:p>
      <w:r>
        <w:rPr>
          <w:rFonts w:ascii="Consolas" w:hAnsi="Consolas"/>
          <w:sz w:val="18"/>
        </w:rPr>
        <w:t>NW_006780223.1  235842    -.-.--.                                                       235840</w:t>
      </w:r>
    </w:p>
    <w:p>
      <w:r>
        <w:rPr>
          <w:rFonts w:ascii="Consolas" w:hAnsi="Consolas"/>
          <w:sz w:val="18"/>
        </w:rPr>
        <w:t>NW_006780223.1  847713    -.-.--.                                                       847715</w:t>
      </w:r>
    </w:p>
    <w:p>
      <w:r>
        <w:rPr>
          <w:rFonts w:ascii="Consolas" w:hAnsi="Consolas"/>
          <w:sz w:val="18"/>
        </w:rPr>
        <w:t>NW_006780223.1  341658    -.-.--.-.-.-.---.-.-.-.A.-..                                  341671</w:t>
      </w:r>
    </w:p>
    <w:p>
      <w:r>
        <w:rPr>
          <w:rFonts w:ascii="Consolas" w:hAnsi="Consolas"/>
          <w:sz w:val="18"/>
        </w:rPr>
        <w:t>NW_006780162.1  1325922   -.-.--.-.-.-.---.-.-.-.                                       1325931</w:t>
      </w:r>
    </w:p>
    <w:p>
      <w:r>
        <w:rPr>
          <w:rFonts w:ascii="Consolas" w:hAnsi="Consolas"/>
          <w:sz w:val="18"/>
        </w:rPr>
        <w:t>NW_006780162.1  2182491   -.-.--.-.-.-.---.-.-.-.-.                                     2182481</w:t>
      </w:r>
    </w:p>
    <w:p>
      <w:r>
        <w:rPr>
          <w:rFonts w:ascii="Consolas" w:hAnsi="Consolas"/>
          <w:sz w:val="18"/>
        </w:rPr>
        <w:t>NW_006780162.1  418361    -.-.--.-.-.-.---.-.-.-.                                       418352</w:t>
      </w:r>
    </w:p>
    <w:p>
      <w:r>
        <w:rPr>
          <w:rFonts w:ascii="Consolas" w:hAnsi="Consolas"/>
          <w:sz w:val="18"/>
        </w:rPr>
        <w:t>NW_006780162.1  418365    -.-.--.-.-.-.---.-.-.-.                                       418356</w:t>
      </w:r>
    </w:p>
    <w:p>
      <w:r>
        <w:rPr>
          <w:rFonts w:ascii="Consolas" w:hAnsi="Consolas"/>
          <w:sz w:val="18"/>
        </w:rPr>
        <w:t>NW_006780162.1  2182495   -.-.--.-.-.-.---.-.-.-.                                       2182486</w:t>
      </w:r>
    </w:p>
    <w:p>
      <w:r>
        <w:rPr>
          <w:rFonts w:ascii="Consolas" w:hAnsi="Consolas"/>
          <w:sz w:val="18"/>
        </w:rPr>
        <w:t>NW_006780162.1  2182499   -.-.--.-.-.-.---.-.-.-.                                       2182490</w:t>
      </w:r>
    </w:p>
    <w:p>
      <w:r>
        <w:rPr>
          <w:rFonts w:ascii="Consolas" w:hAnsi="Consolas"/>
          <w:sz w:val="18"/>
        </w:rPr>
        <w:t>NW_006780162.1  709010    -.-.--.-.-.-.---T-.-.C.-.-.                                   709022</w:t>
      </w:r>
    </w:p>
    <w:p>
      <w:r>
        <w:rPr>
          <w:rFonts w:ascii="Consolas" w:hAnsi="Consolas"/>
          <w:sz w:val="18"/>
        </w:rPr>
        <w:t>NW_006780162.1  142402    -.-.--.-.-.G.---T-.-.-.-.                                     142391</w:t>
      </w:r>
    </w:p>
    <w:p>
      <w:r>
        <w:rPr>
          <w:rFonts w:ascii="Consolas" w:hAnsi="Consolas"/>
          <w:sz w:val="18"/>
        </w:rPr>
        <w:t>NW_006780162.1  418357    -.-.--.-.-.-.---.                                             418351</w:t>
      </w:r>
    </w:p>
    <w:p>
      <w:r>
        <w:rPr>
          <w:rFonts w:ascii="Consolas" w:hAnsi="Consolas"/>
          <w:sz w:val="18"/>
        </w:rPr>
        <w:t>NW_006780162.1  709006    -.-.--.-.-.-.---.-.-.-.-.                                     709016</w:t>
      </w:r>
    </w:p>
    <w:p>
      <w:r>
        <w:rPr>
          <w:rFonts w:ascii="Consolas" w:hAnsi="Consolas"/>
          <w:sz w:val="18"/>
        </w:rPr>
        <w:t>NW_006780162.1  957913    -.-.--.-.-.-.---.-.-.                                         957905</w:t>
      </w:r>
    </w:p>
    <w:p>
      <w:r>
        <w:rPr>
          <w:rFonts w:ascii="Consolas" w:hAnsi="Consolas"/>
          <w:sz w:val="18"/>
        </w:rPr>
        <w:t>NW_006780162.1  1325926   -.-.--.-.-.-.---.                                             1325932</w:t>
      </w:r>
    </w:p>
    <w:p>
      <w:r>
        <w:rPr>
          <w:rFonts w:ascii="Consolas" w:hAnsi="Consolas"/>
          <w:sz w:val="18"/>
        </w:rPr>
        <w:t>NW_006780162.1  2182503   -.-.--.-.-.-.---.-.-.-.                                       2182494</w:t>
      </w:r>
    </w:p>
    <w:p>
      <w:r>
        <w:rPr>
          <w:rFonts w:ascii="Consolas" w:hAnsi="Consolas"/>
          <w:sz w:val="18"/>
        </w:rPr>
        <w:t>NW_006780162.1  957909    -.-.--.-.-.-----.-.-.-.                                       957901</w:t>
      </w:r>
    </w:p>
    <w:p>
      <w:r>
        <w:rPr>
          <w:rFonts w:ascii="Consolas" w:hAnsi="Consolas"/>
          <w:sz w:val="18"/>
        </w:rPr>
        <w:t>NW_006780162.1  1439408   -.-.--.                                                       1439406</w:t>
      </w:r>
    </w:p>
    <w:p>
      <w:r>
        <w:rPr>
          <w:rFonts w:ascii="Consolas" w:hAnsi="Consolas"/>
          <w:sz w:val="18"/>
        </w:rPr>
        <w:t>NW_006780162.1  957917    -.-.--.-.-.-.---.-.-.-.                                       957908</w:t>
      </w:r>
    </w:p>
    <w:p>
      <w:r>
        <w:rPr>
          <w:rFonts w:ascii="Consolas" w:hAnsi="Consolas"/>
          <w:sz w:val="18"/>
        </w:rPr>
        <w:t>NW_006780162.1  2034129   -.-.--.                                                       2034127</w:t>
      </w:r>
    </w:p>
    <w:p>
      <w:r>
        <w:rPr>
          <w:rFonts w:ascii="Consolas" w:hAnsi="Consolas"/>
          <w:sz w:val="18"/>
        </w:rPr>
        <w:t>NW_006780162.1  1439412   -.-.--.-.-.-.---.                                             1439406</w:t>
      </w:r>
    </w:p>
    <w:p>
      <w:r>
        <w:rPr>
          <w:rFonts w:ascii="Consolas" w:hAnsi="Consolas"/>
          <w:sz w:val="18"/>
        </w:rPr>
        <w:t>NW_006779962.1  3880051   -.-.--.-.-.-.---.-.-.-.                                       3880060</w:t>
      </w:r>
    </w:p>
    <w:p>
      <w:r>
        <w:rPr>
          <w:rFonts w:ascii="Consolas" w:hAnsi="Consolas"/>
          <w:sz w:val="18"/>
        </w:rPr>
        <w:t>NW_006779962.1  1948307   -C-.--.-.-.-.---.-.-.-.                                       1948316</w:t>
      </w:r>
    </w:p>
    <w:p>
      <w:r>
        <w:rPr>
          <w:rFonts w:ascii="Consolas" w:hAnsi="Consolas"/>
          <w:sz w:val="18"/>
        </w:rPr>
        <w:t>NW_006779962.1  3648518   -.-.--.-.-.-.---.-.-.-.-G-..                                  3648506</w:t>
      </w:r>
    </w:p>
    <w:p>
      <w:r>
        <w:rPr>
          <w:rFonts w:ascii="Consolas" w:hAnsi="Consolas"/>
          <w:sz w:val="18"/>
        </w:rPr>
        <w:t>NW_006779962.1  2634470   -.-.--.-.-.-.---.-.-.-.                                       2634461</w:t>
      </w:r>
    </w:p>
    <w:p>
      <w:r>
        <w:rPr>
          <w:rFonts w:ascii="Consolas" w:hAnsi="Consolas"/>
          <w:sz w:val="18"/>
        </w:rPr>
        <w:t>NW_006779962.1  3648522   -.-.--.-.-.-.---.-.-.-.                                       3648513</w:t>
      </w:r>
    </w:p>
    <w:p>
      <w:r>
        <w:rPr>
          <w:rFonts w:ascii="Consolas" w:hAnsi="Consolas"/>
          <w:sz w:val="18"/>
        </w:rPr>
        <w:t>NW_006779962.1  2634474   -.-.--.-.-.-.---.-.-.-.                                       2634465</w:t>
      </w:r>
    </w:p>
    <w:p>
      <w:r>
        <w:rPr>
          <w:rFonts w:ascii="Consolas" w:hAnsi="Consolas"/>
          <w:sz w:val="18"/>
        </w:rPr>
        <w:t>NW_006779962.1  4013835   -.-.--.-.-.-.---.-.                                           4013842</w:t>
      </w:r>
    </w:p>
    <w:p>
      <w:r>
        <w:rPr>
          <w:rFonts w:ascii="Consolas" w:hAnsi="Consolas"/>
          <w:sz w:val="18"/>
        </w:rPr>
        <w:t>NW_006779962.1  2634466   -.-.--.-.-.-.---.-.A.-.-.                                     2634455</w:t>
      </w:r>
    </w:p>
    <w:p>
      <w:r>
        <w:rPr>
          <w:rFonts w:ascii="Consolas" w:hAnsi="Consolas"/>
          <w:sz w:val="18"/>
        </w:rPr>
        <w:t>NW_006779962.1  3880055   -.-.--.-.-.-.---.-.A.-.-.                                     3880066</w:t>
      </w:r>
    </w:p>
    <w:p>
      <w:r>
        <w:rPr>
          <w:rFonts w:ascii="Consolas" w:hAnsi="Consolas"/>
          <w:sz w:val="18"/>
        </w:rPr>
        <w:t>NW_006779962.1  3028604   -.-.--.-.-.-.---.-.-.                                         3028596</w:t>
      </w:r>
    </w:p>
    <w:p>
      <w:r>
        <w:rPr>
          <w:rFonts w:ascii="Consolas" w:hAnsi="Consolas"/>
          <w:sz w:val="18"/>
        </w:rPr>
        <w:t>NW_006779962.1  3766018   -.-.--.-.-.-.---.-.-.-.-.                                     3766008</w:t>
      </w:r>
    </w:p>
    <w:p>
      <w:r>
        <w:rPr>
          <w:rFonts w:ascii="Consolas" w:hAnsi="Consolas"/>
          <w:sz w:val="18"/>
        </w:rPr>
        <w:t>NW_006779962.1  3766014   -.-.--.-.-.-.                                                 3766009</w:t>
      </w:r>
    </w:p>
    <w:p>
      <w:r>
        <w:rPr>
          <w:rFonts w:ascii="Consolas" w:hAnsi="Consolas"/>
          <w:sz w:val="18"/>
        </w:rPr>
        <w:t>NW_006779962.1  4013831   -.-.--.-.-.-.---.-.-.-.                                       4013840</w:t>
      </w:r>
    </w:p>
    <w:p>
      <w:r>
        <w:rPr>
          <w:rFonts w:ascii="Consolas" w:hAnsi="Consolas"/>
          <w:sz w:val="18"/>
        </w:rPr>
        <w:t>NW_006779962.1  3028600   -.-.--.-.-.                                                   3028596</w:t>
      </w:r>
    </w:p>
    <w:p>
      <w:r>
        <w:rPr>
          <w:rFonts w:ascii="Consolas" w:hAnsi="Consolas"/>
          <w:sz w:val="18"/>
        </w:rPr>
        <w:t>NW_006779962.1  3840713   -.-.--.-.-.-.---.-.                                           3840720</w:t>
      </w:r>
    </w:p>
    <w:p>
      <w:r>
        <w:rPr>
          <w:rFonts w:ascii="Consolas" w:hAnsi="Consolas"/>
          <w:sz w:val="18"/>
        </w:rPr>
        <w:t>NW_006779962.1  3028608   -.-.--.-.-.-.---.-.-.-.                                       3028599</w:t>
      </w:r>
    </w:p>
    <w:p>
      <w:r>
        <w:rPr>
          <w:rFonts w:ascii="Consolas" w:hAnsi="Consolas"/>
          <w:sz w:val="18"/>
        </w:rPr>
        <w:t>NW_006779962.1  3840717   -.-.--.-.                                                     3840720</w:t>
      </w:r>
    </w:p>
    <w:p>
      <w:r>
        <w:rPr>
          <w:rFonts w:ascii="Consolas" w:hAnsi="Consolas"/>
          <w:sz w:val="18"/>
        </w:rPr>
        <w:t>NW_006779909.1  418007    -.-.--.-.-.-.---.-.-.-.-.-..                                  417995</w:t>
      </w:r>
    </w:p>
    <w:p>
      <w:r>
        <w:rPr>
          <w:rFonts w:ascii="Consolas" w:hAnsi="Consolas"/>
          <w:sz w:val="18"/>
        </w:rPr>
        <w:t>NW_006779909.1  139059    -.-.--.-.-.-.---.-.-.-.-A-..                                  139047</w:t>
      </w:r>
    </w:p>
    <w:p>
      <w:r>
        <w:rPr>
          <w:rFonts w:ascii="Consolas" w:hAnsi="Consolas"/>
          <w:sz w:val="18"/>
        </w:rPr>
        <w:t>NW_006779909.1  139071    -.-.--.-.-.-.---.-.-.-.                                       139062</w:t>
      </w:r>
    </w:p>
    <w:p>
      <w:r>
        <w:rPr>
          <w:rFonts w:ascii="Consolas" w:hAnsi="Consolas"/>
          <w:sz w:val="18"/>
        </w:rPr>
        <w:t>NW_006779909.1  895798    -.-.--.-.-.-.---.-.-.-.-.                                     895788</w:t>
      </w:r>
    </w:p>
    <w:p>
      <w:r>
        <w:rPr>
          <w:rFonts w:ascii="Consolas" w:hAnsi="Consolas"/>
          <w:sz w:val="18"/>
        </w:rPr>
        <w:t>NW_006779909.1  1119671   -.-.--.-.-.-.---.-.-.-.-.                                     1119661</w:t>
      </w:r>
    </w:p>
    <w:p>
      <w:r>
        <w:rPr>
          <w:rFonts w:ascii="Consolas" w:hAnsi="Consolas"/>
          <w:sz w:val="18"/>
        </w:rPr>
        <w:t>NW_006779909.1  139063    -.-.--.-.-.-.---.-.-.-.                                       139054</w:t>
      </w:r>
    </w:p>
    <w:p>
      <w:r>
        <w:rPr>
          <w:rFonts w:ascii="Consolas" w:hAnsi="Consolas"/>
          <w:sz w:val="18"/>
        </w:rPr>
        <w:t>NW_006779909.1  139067    -.-.--.-.-.-.---.-.-.-.                                       139058</w:t>
      </w:r>
    </w:p>
    <w:p>
      <w:r>
        <w:rPr>
          <w:rFonts w:ascii="Consolas" w:hAnsi="Consolas"/>
          <w:sz w:val="18"/>
        </w:rPr>
        <w:t>NW_006779909.1  655395    -.-.--.-.-.-.---.-.-.-.                                       655404</w:t>
      </w:r>
    </w:p>
    <w:p>
      <w:r>
        <w:rPr>
          <w:rFonts w:ascii="Consolas" w:hAnsi="Consolas"/>
          <w:sz w:val="18"/>
        </w:rPr>
        <w:t>NW_006779909.1  2047963   -.-.--.-.-.-.---.-.-.G.-.-..                                  2047976</w:t>
      </w:r>
    </w:p>
    <w:p>
      <w:r>
        <w:rPr>
          <w:rFonts w:ascii="Consolas" w:hAnsi="Consolas"/>
          <w:sz w:val="18"/>
        </w:rPr>
        <w:t>NW_006779909.1  3046234   -.-.--.-.-.-.---.                                             3046228</w:t>
      </w:r>
    </w:p>
    <w:p>
      <w:r>
        <w:rPr>
          <w:rFonts w:ascii="Consolas" w:hAnsi="Consolas"/>
          <w:sz w:val="18"/>
        </w:rPr>
        <w:t>NW_006779909.1  418011    -.-.--.-.-.-.---.-.-.-.                                       418002</w:t>
      </w:r>
    </w:p>
    <w:p>
      <w:r>
        <w:rPr>
          <w:rFonts w:ascii="Consolas" w:hAnsi="Consolas"/>
          <w:sz w:val="18"/>
        </w:rPr>
        <w:t>NW_006779909.1  655391    -.-.--.-.-.-.---.-.-.-.                                       655400</w:t>
      </w:r>
    </w:p>
    <w:p>
      <w:r>
        <w:rPr>
          <w:rFonts w:ascii="Consolas" w:hAnsi="Consolas"/>
          <w:sz w:val="18"/>
        </w:rPr>
        <w:t>NW_006779909.1  1212208   -.-.--.-.-.-.-----.-.-.                                       1212216</w:t>
      </w:r>
    </w:p>
    <w:p>
      <w:r>
        <w:rPr>
          <w:rFonts w:ascii="Consolas" w:hAnsi="Consolas"/>
          <w:sz w:val="18"/>
        </w:rPr>
        <w:t>NW_006779909.1  418015    -.-.--.-.-.-.---.-.-.-.                                       418006</w:t>
      </w:r>
    </w:p>
    <w:p>
      <w:r>
        <w:rPr>
          <w:rFonts w:ascii="Consolas" w:hAnsi="Consolas"/>
          <w:sz w:val="18"/>
        </w:rPr>
        <w:t>NW_006779909.1  655399    -.-.--.-.-.-.---.                                             655405</w:t>
      </w:r>
    </w:p>
    <w:p>
      <w:r>
        <w:rPr>
          <w:rFonts w:ascii="Consolas" w:hAnsi="Consolas"/>
          <w:sz w:val="18"/>
        </w:rPr>
        <w:t>NW_006779909.1  895802    -.-.--.-.-.-.---.-.-.-.                                       895793</w:t>
      </w:r>
    </w:p>
    <w:p>
      <w:r>
        <w:rPr>
          <w:rFonts w:ascii="Consolas" w:hAnsi="Consolas"/>
          <w:sz w:val="18"/>
        </w:rPr>
        <w:t>NW_006779909.1  1119675   -.-.--.-.-.-.---.-.-.-.                                       1119666</w:t>
      </w:r>
    </w:p>
    <w:p>
      <w:r>
        <w:rPr>
          <w:rFonts w:ascii="Consolas" w:hAnsi="Consolas"/>
          <w:sz w:val="18"/>
        </w:rPr>
        <w:t>NW_006779909.1  1212204   -.-.--.-.-.-.---.-.-.-.-.                                     1212214</w:t>
      </w:r>
    </w:p>
    <w:p>
      <w:r>
        <w:rPr>
          <w:rFonts w:ascii="Consolas" w:hAnsi="Consolas"/>
          <w:sz w:val="18"/>
        </w:rPr>
        <w:t>NW_006779909.1  1922047   -.-.--.-.-.                                                   1922051</w:t>
      </w:r>
    </w:p>
    <w:p>
      <w:r>
        <w:rPr>
          <w:rFonts w:ascii="Consolas" w:hAnsi="Consolas"/>
          <w:sz w:val="18"/>
        </w:rPr>
        <w:t>NW_006779909.1  2047959   -.-.--.-.-.-.---.-.-.-.                                       2047968</w:t>
      </w:r>
    </w:p>
    <w:p>
      <w:r>
        <w:rPr>
          <w:rFonts w:ascii="Consolas" w:hAnsi="Consolas"/>
          <w:sz w:val="18"/>
        </w:rPr>
        <w:t>NW_006779909.1  1733235   -.-.--.-.-G-.---.-.                                           1733242</w:t>
      </w:r>
    </w:p>
    <w:p>
      <w:r>
        <w:rPr>
          <w:rFonts w:ascii="Consolas" w:hAnsi="Consolas"/>
          <w:sz w:val="18"/>
        </w:rPr>
        <w:t>NW_006779909.1  2237510   -.-.--.-.                                                     2237513</w:t>
      </w:r>
    </w:p>
    <w:p>
      <w:r>
        <w:rPr>
          <w:rFonts w:ascii="Consolas" w:hAnsi="Consolas"/>
          <w:sz w:val="18"/>
        </w:rPr>
        <w:t>NW_006779909.1  3046238   -.-.--.-.-.-.---.-.-.-.                                       3046229</w:t>
      </w:r>
    </w:p>
    <w:p>
      <w:r>
        <w:rPr>
          <w:rFonts w:ascii="Consolas" w:hAnsi="Consolas"/>
          <w:sz w:val="18"/>
        </w:rPr>
        <w:t>NW_006779909.1  1922043   -.-.--.-.-.-.---.-.-.                                         1922051</w:t>
      </w:r>
    </w:p>
    <w:p>
      <w:r>
        <w:rPr>
          <w:rFonts w:ascii="Consolas" w:hAnsi="Consolas"/>
          <w:sz w:val="18"/>
        </w:rPr>
        <w:t>NW_006779909.1  2237506   -.-.--.-.-.-.---.-.                                           2237513</w:t>
      </w:r>
    </w:p>
    <w:p>
      <w:r>
        <w:rPr>
          <w:rFonts w:ascii="Consolas" w:hAnsi="Consolas"/>
          <w:sz w:val="18"/>
        </w:rPr>
        <w:t>NW_006779909.1  3613034   -.-.                                                          3613035</w:t>
      </w:r>
    </w:p>
    <w:p>
      <w:r>
        <w:rPr>
          <w:rFonts w:ascii="Consolas" w:hAnsi="Consolas"/>
          <w:sz w:val="18"/>
        </w:rPr>
        <w:t>NW_006779813.1  964155    -.-.--.-.-.-.---.-.-.-.-.                                     964165</w:t>
      </w:r>
    </w:p>
    <w:p>
      <w:r>
        <w:rPr>
          <w:rFonts w:ascii="Consolas" w:hAnsi="Consolas"/>
          <w:sz w:val="18"/>
        </w:rPr>
        <w:t>NW_006779813.1  1768987   -.-.--.-.-.-.---.-.-.-.-.                                     1768997</w:t>
      </w:r>
    </w:p>
    <w:p>
      <w:r>
        <w:rPr>
          <w:rFonts w:ascii="Consolas" w:hAnsi="Consolas"/>
          <w:sz w:val="18"/>
        </w:rPr>
        <w:t>NW_006779813.1  811181    -.-.--.-.-.-.---.-.-.-.                                       811190</w:t>
      </w:r>
    </w:p>
    <w:p>
      <w:r>
        <w:rPr>
          <w:rFonts w:ascii="Consolas" w:hAnsi="Consolas"/>
          <w:sz w:val="18"/>
        </w:rPr>
        <w:t>NW_006779813.1  2470059   -.-.--.-.-.-.---.-.-.-.                                       2470050</w:t>
      </w:r>
    </w:p>
    <w:p>
      <w:r>
        <w:rPr>
          <w:rFonts w:ascii="Consolas" w:hAnsi="Consolas"/>
          <w:sz w:val="18"/>
        </w:rPr>
        <w:t>NW_006779813.1  2470055   -.-.--.-.-.-.---.-.-.                                         2470047</w:t>
      </w:r>
    </w:p>
    <w:p>
      <w:r>
        <w:rPr>
          <w:rFonts w:ascii="Consolas" w:hAnsi="Consolas"/>
          <w:sz w:val="18"/>
        </w:rPr>
        <w:t>NW_006779813.1  811185    -.-.--.-.-.-.---.-.                                           811192</w:t>
      </w:r>
    </w:p>
    <w:p>
      <w:r>
        <w:rPr>
          <w:rFonts w:ascii="Consolas" w:hAnsi="Consolas"/>
          <w:sz w:val="18"/>
        </w:rPr>
        <w:t>NW_006779813.1  811177    -.-.--.-.-.-.---.-.-.-.                                       811186</w:t>
      </w:r>
    </w:p>
    <w:p>
      <w:r>
        <w:rPr>
          <w:rFonts w:ascii="Consolas" w:hAnsi="Consolas"/>
          <w:sz w:val="18"/>
        </w:rPr>
        <w:t>NW_006779813.1  964159    -.-.--.-.-.-.-----.-.-.-.-.                                   964169</w:t>
      </w:r>
    </w:p>
    <w:p>
      <w:r>
        <w:rPr>
          <w:rFonts w:ascii="Consolas" w:hAnsi="Consolas"/>
          <w:sz w:val="18"/>
        </w:rPr>
        <w:t>NW_006779813.1  2294453   -.-.--.-.-.-.---.                                             2294459</w:t>
      </w:r>
    </w:p>
    <w:p>
      <w:r>
        <w:rPr>
          <w:rFonts w:ascii="Consolas" w:hAnsi="Consolas"/>
          <w:sz w:val="18"/>
        </w:rPr>
        <w:t>NW_006779491.1  1549385   -.-.--.-.-.-.---.-.-.-.-.-..                                  1549397</w:t>
      </w:r>
    </w:p>
    <w:p>
      <w:r>
        <w:rPr>
          <w:rFonts w:ascii="Consolas" w:hAnsi="Consolas"/>
          <w:sz w:val="18"/>
        </w:rPr>
        <w:t>NW_006779491.1  211133    -.-.--.-.-.-.---.-.-.-.-.-..                                  211121</w:t>
      </w:r>
    </w:p>
    <w:p>
      <w:r>
        <w:rPr>
          <w:rFonts w:ascii="Consolas" w:hAnsi="Consolas"/>
          <w:sz w:val="18"/>
        </w:rPr>
        <w:t>NW_006779491.1  4039101   -.-.--.-.-.-.---.-.-.-.-.                                     4039111</w:t>
      </w:r>
    </w:p>
    <w:p>
      <w:r>
        <w:rPr>
          <w:rFonts w:ascii="Consolas" w:hAnsi="Consolas"/>
          <w:sz w:val="18"/>
        </w:rPr>
        <w:t>NW_006779491.1  700681    -.-.--.-.-.-.---.-.-.-.                                       700672</w:t>
      </w:r>
    </w:p>
    <w:p>
      <w:r>
        <w:rPr>
          <w:rFonts w:ascii="Consolas" w:hAnsi="Consolas"/>
          <w:sz w:val="18"/>
        </w:rPr>
        <w:t>NW_006779491.1  86599     -.-.--.-.-.-.---.-.-.-.-.                                     86589</w:t>
      </w:r>
    </w:p>
    <w:p>
      <w:r>
        <w:rPr>
          <w:rFonts w:ascii="Consolas" w:hAnsi="Consolas"/>
          <w:sz w:val="18"/>
        </w:rPr>
        <w:t>NW_006779491.1  660535    -.-.--.-.-.-.---.-.-.-.-.A...                                 660521</w:t>
      </w:r>
    </w:p>
    <w:p>
      <w:r>
        <w:rPr>
          <w:rFonts w:ascii="Consolas" w:hAnsi="Consolas"/>
          <w:sz w:val="18"/>
        </w:rPr>
        <w:t>NW_006779491.1  665279    -.-.--.-.-.-.---.-.                                           665272</w:t>
      </w:r>
    </w:p>
    <w:p>
      <w:r>
        <w:rPr>
          <w:rFonts w:ascii="Consolas" w:hAnsi="Consolas"/>
          <w:sz w:val="18"/>
        </w:rPr>
        <w:t>NW_006779491.1  792692    -.-.--.-.-.-.---.-.-.                                         792684</w:t>
      </w:r>
    </w:p>
    <w:p>
      <w:r>
        <w:rPr>
          <w:rFonts w:ascii="Consolas" w:hAnsi="Consolas"/>
          <w:sz w:val="18"/>
        </w:rPr>
        <w:t>NW_006779491.1  660539    -.-.--.-.-.-.---.-.-.-.                                       660530</w:t>
      </w:r>
    </w:p>
    <w:p>
      <w:r>
        <w:rPr>
          <w:rFonts w:ascii="Consolas" w:hAnsi="Consolas"/>
          <w:sz w:val="18"/>
        </w:rPr>
        <w:t>NW_006779491.1  660543    -.-.--.-.-.-.---.-.-.-.                                       660534</w:t>
      </w:r>
    </w:p>
    <w:p>
      <w:r>
        <w:rPr>
          <w:rFonts w:ascii="Consolas" w:hAnsi="Consolas"/>
          <w:sz w:val="18"/>
        </w:rPr>
        <w:t>NW_006779491.1  660547    -.-.--.-.-.-.---.-.-.-.                                       660538</w:t>
      </w:r>
    </w:p>
    <w:p>
      <w:r>
        <w:rPr>
          <w:rFonts w:ascii="Consolas" w:hAnsi="Consolas"/>
          <w:sz w:val="18"/>
        </w:rPr>
        <w:t>NW_006779491.1  700669    -.-.--.-.-.-.---.-.-.-.A.-..                                  700656</w:t>
      </w:r>
    </w:p>
    <w:p>
      <w:r>
        <w:rPr>
          <w:rFonts w:ascii="Consolas" w:hAnsi="Consolas"/>
          <w:sz w:val="18"/>
        </w:rPr>
        <w:t>NW_006779491.1  700673    -.-.--.-.-.-.---.-.-.-.                                       700664</w:t>
      </w:r>
    </w:p>
    <w:p>
      <w:r>
        <w:rPr>
          <w:rFonts w:ascii="Consolas" w:hAnsi="Consolas"/>
          <w:sz w:val="18"/>
        </w:rPr>
        <w:t>NW_006779491.1  700677    -.-.--.-.-.-.---.-.-.-.                                       700668</w:t>
      </w:r>
    </w:p>
    <w:p>
      <w:r>
        <w:rPr>
          <w:rFonts w:ascii="Consolas" w:hAnsi="Consolas"/>
          <w:sz w:val="18"/>
        </w:rPr>
        <w:t>NW_006779491.1  86603     -.-.--.-.-.-.---.-.-.-.                                       86594</w:t>
      </w:r>
    </w:p>
    <w:p>
      <w:r>
        <w:rPr>
          <w:rFonts w:ascii="Consolas" w:hAnsi="Consolas"/>
          <w:sz w:val="18"/>
        </w:rPr>
        <w:t>NW_006779491.1  792688    -.-.--.-.-.-C---.-.-.                                         792680</w:t>
      </w:r>
    </w:p>
    <w:p>
      <w:r>
        <w:rPr>
          <w:rFonts w:ascii="Consolas" w:hAnsi="Consolas"/>
          <w:sz w:val="18"/>
        </w:rPr>
        <w:t>NW_006779491.1  2627043   -.-.--.-.-.-.---.-.-.-.                                       2627034</w:t>
      </w:r>
    </w:p>
    <w:p>
      <w:r>
        <w:rPr>
          <w:rFonts w:ascii="Consolas" w:hAnsi="Consolas"/>
          <w:sz w:val="18"/>
        </w:rPr>
        <w:t>NW_006779491.1  660551    -.-.--.-.-.-.---.-.-.-.                                       660542</w:t>
      </w:r>
    </w:p>
    <w:p>
      <w:r>
        <w:rPr>
          <w:rFonts w:ascii="Consolas" w:hAnsi="Consolas"/>
          <w:sz w:val="18"/>
        </w:rPr>
        <w:t>NW_006779491.1  2627039   -.-.--.-.-.-.---.-.-.                                         2627031</w:t>
      </w:r>
    </w:p>
    <w:p>
      <w:r>
        <w:rPr>
          <w:rFonts w:ascii="Consolas" w:hAnsi="Consolas"/>
          <w:sz w:val="18"/>
        </w:rPr>
        <w:t>NW_006779491.1  3492647   -.-.--.-.-.-.                                                 3492652</w:t>
      </w:r>
    </w:p>
    <w:p>
      <w:r>
        <w:rPr>
          <w:rFonts w:ascii="Consolas" w:hAnsi="Consolas"/>
          <w:sz w:val="18"/>
        </w:rPr>
        <w:t>NW_006779491.1  660555    -.-.--.-.-.-.---.-.-.-.                                       660546</w:t>
      </w:r>
    </w:p>
    <w:p>
      <w:r>
        <w:rPr>
          <w:rFonts w:ascii="Consolas" w:hAnsi="Consolas"/>
          <w:sz w:val="18"/>
        </w:rPr>
        <w:t>NW_006779491.1  3492643   -.-.--.-.-.-.---.-.-.-.-.                                     3492653</w:t>
      </w:r>
    </w:p>
    <w:p>
      <w:r>
        <w:rPr>
          <w:rFonts w:ascii="Consolas" w:hAnsi="Consolas"/>
          <w:sz w:val="18"/>
        </w:rPr>
        <w:t>NW_006779491.1  2365401   -.-.--.-.-.-.---.-.-.-.-.                                     2365391</w:t>
      </w:r>
    </w:p>
    <w:p>
      <w:r>
        <w:rPr>
          <w:rFonts w:ascii="Consolas" w:hAnsi="Consolas"/>
          <w:sz w:val="18"/>
        </w:rPr>
        <w:t>NW_006779491.1  3555310   -.-.--.-.-.-.---.-.-.-.-A-..                                  3555298</w:t>
      </w:r>
    </w:p>
    <w:p>
      <w:r>
        <w:rPr>
          <w:rFonts w:ascii="Consolas" w:hAnsi="Consolas"/>
          <w:sz w:val="18"/>
        </w:rPr>
        <w:t>NW_006779491.1  665283    -.-.--.-.-.-.---.-.-.-.A.-..                                  665270</w:t>
      </w:r>
    </w:p>
    <w:p>
      <w:r>
        <w:rPr>
          <w:rFonts w:ascii="Consolas" w:hAnsi="Consolas"/>
          <w:sz w:val="18"/>
        </w:rPr>
        <w:t>NW_006779491.1  792696    -.-.--.-.-.-.---.-.-.-.                                       792687</w:t>
      </w:r>
    </w:p>
    <w:p>
      <w:r>
        <w:rPr>
          <w:rFonts w:ascii="Consolas" w:hAnsi="Consolas"/>
          <w:sz w:val="18"/>
        </w:rPr>
        <w:t>NW_006779491.1  553611    -.-.--.-.-.-.---.-.                                           553618</w:t>
      </w:r>
    </w:p>
    <w:p>
      <w:r>
        <w:rPr>
          <w:rFonts w:ascii="Consolas" w:hAnsi="Consolas"/>
          <w:sz w:val="18"/>
        </w:rPr>
        <w:t>NW_006779491.1  2627035   -.-.--.-.-.                                                   2627031</w:t>
      </w:r>
    </w:p>
    <w:p>
      <w:r>
        <w:rPr>
          <w:rFonts w:ascii="Consolas" w:hAnsi="Consolas"/>
          <w:sz w:val="18"/>
        </w:rPr>
        <w:t>NW_006779491.1  3555306   -.-.--.-.-.-.---.                                             3555300</w:t>
      </w:r>
    </w:p>
    <w:p>
      <w:r>
        <w:rPr>
          <w:rFonts w:ascii="Consolas" w:hAnsi="Consolas"/>
          <w:sz w:val="18"/>
        </w:rPr>
        <w:t>NW_006779491.1  508617    -.-.--.-.-.-.---.-.-.-.-.                                     508627</w:t>
      </w:r>
    </w:p>
    <w:p>
      <w:r>
        <w:rPr>
          <w:rFonts w:ascii="Consolas" w:hAnsi="Consolas"/>
          <w:sz w:val="18"/>
        </w:rPr>
        <w:t>NW_006779491.1  700661    -.-.--.-.                                                     700658</w:t>
      </w:r>
    </w:p>
    <w:p>
      <w:r>
        <w:rPr>
          <w:rFonts w:ascii="Consolas" w:hAnsi="Consolas"/>
          <w:sz w:val="18"/>
        </w:rPr>
        <w:t>NW_006779491.1  850682    -.-.--.-.-.-.---.-.-.-.-.                                     850692</w:t>
      </w:r>
    </w:p>
    <w:p>
      <w:r>
        <w:rPr>
          <w:rFonts w:ascii="Consolas" w:hAnsi="Consolas"/>
          <w:sz w:val="18"/>
        </w:rPr>
        <w:t>NW_006779491.1  1050677   -.-.--.                                                       1050679</w:t>
      </w:r>
    </w:p>
    <w:p>
      <w:r>
        <w:rPr>
          <w:rFonts w:ascii="Consolas" w:hAnsi="Consolas"/>
          <w:sz w:val="18"/>
        </w:rPr>
        <w:t>NW_006779491.1  1255681   -.-.--.-.-.-.---.                                             1255675</w:t>
      </w:r>
    </w:p>
    <w:p>
      <w:r>
        <w:rPr>
          <w:rFonts w:ascii="Consolas" w:hAnsi="Consolas"/>
          <w:sz w:val="18"/>
        </w:rPr>
        <w:t>NW_006779491.1  553607    -.-.--.-.-.-.---.-.-.-.                                       553616</w:t>
      </w:r>
    </w:p>
    <w:p>
      <w:r>
        <w:rPr>
          <w:rFonts w:ascii="Consolas" w:hAnsi="Consolas"/>
          <w:sz w:val="18"/>
        </w:rPr>
        <w:t>NW_006779481.1  1972216   -.-.--.-.-.-.---.-.-.-.-.                                     1972226</w:t>
      </w:r>
    </w:p>
    <w:p>
      <w:r>
        <w:rPr>
          <w:rFonts w:ascii="Consolas" w:hAnsi="Consolas"/>
          <w:sz w:val="18"/>
        </w:rPr>
        <w:t>NW_006779481.1  322739    -.-.--.-.-.-.---.-.-.-G-.-..                                  322751</w:t>
      </w:r>
    </w:p>
    <w:p>
      <w:r>
        <w:rPr>
          <w:rFonts w:ascii="Consolas" w:hAnsi="Consolas"/>
          <w:sz w:val="18"/>
        </w:rPr>
        <w:t>NW_006779481.1  73416     -.-.--.-.-.-.---.-.-.-.-.                                     73406</w:t>
      </w:r>
    </w:p>
    <w:p>
      <w:r>
        <w:rPr>
          <w:rFonts w:ascii="Consolas" w:hAnsi="Consolas"/>
          <w:sz w:val="18"/>
        </w:rPr>
        <w:t>NW_006779481.1  73420     -.-.--.-.-.-.---.-.-.-.                                       73411</w:t>
      </w:r>
    </w:p>
    <w:p>
      <w:r>
        <w:rPr>
          <w:rFonts w:ascii="Consolas" w:hAnsi="Consolas"/>
          <w:sz w:val="18"/>
        </w:rPr>
        <w:t>NW_006779481.1  315134    -.-.--.-.-.-.---.-.                                           315141</w:t>
      </w:r>
    </w:p>
    <w:p>
      <w:r>
        <w:rPr>
          <w:rFonts w:ascii="Consolas" w:hAnsi="Consolas"/>
          <w:sz w:val="18"/>
        </w:rPr>
        <w:t>NW_006779481.1  73412     -.-.--.-.-.-.                                                 73407</w:t>
      </w:r>
    </w:p>
    <w:p>
      <w:r>
        <w:rPr>
          <w:rFonts w:ascii="Consolas" w:hAnsi="Consolas"/>
          <w:sz w:val="18"/>
        </w:rPr>
        <w:t>NW_006779481.1  315130    -.-.--.-.-.-.---.-.-.-.A.-..                                  315143</w:t>
      </w:r>
    </w:p>
    <w:p>
      <w:r>
        <w:rPr>
          <w:rFonts w:ascii="Consolas" w:hAnsi="Consolas"/>
          <w:sz w:val="18"/>
        </w:rPr>
        <w:t>NW_006779481.1  315138    -.-.--.-.                                                     315141</w:t>
      </w:r>
    </w:p>
    <w:p>
      <w:r>
        <w:rPr>
          <w:rFonts w:ascii="Consolas" w:hAnsi="Consolas"/>
          <w:sz w:val="18"/>
        </w:rPr>
        <w:t>NW_006779365.1  561879    -.-.--.-.-.-.---.-.-.-.                                       561888</w:t>
      </w:r>
    </w:p>
    <w:p>
      <w:r>
        <w:rPr>
          <w:rFonts w:ascii="Consolas" w:hAnsi="Consolas"/>
          <w:sz w:val="18"/>
        </w:rPr>
        <w:t>NW_006779365.1  412307    -.-.--.-.-.-.---.-.-.-.                                       412298</w:t>
      </w:r>
    </w:p>
    <w:p>
      <w:r>
        <w:rPr>
          <w:rFonts w:ascii="Consolas" w:hAnsi="Consolas"/>
          <w:sz w:val="18"/>
        </w:rPr>
        <w:t>NW_006779365.1  412303    -.-.--.-.-.-.---.-.-.-.                                       412294</w:t>
      </w:r>
    </w:p>
    <w:p>
      <w:r>
        <w:rPr>
          <w:rFonts w:ascii="Consolas" w:hAnsi="Consolas"/>
          <w:sz w:val="18"/>
        </w:rPr>
        <w:t>NW_006779365.1  412299    -.-.--.-.-.-.---.-.                                           412292</w:t>
      </w:r>
    </w:p>
    <w:p>
      <w:r>
        <w:rPr>
          <w:rFonts w:ascii="Consolas" w:hAnsi="Consolas"/>
          <w:sz w:val="18"/>
        </w:rPr>
        <w:t>NW_006779365.1  561883    -.-.--.-.-.-.---.-.                                           561890</w:t>
      </w:r>
    </w:p>
    <w:p>
      <w:r>
        <w:rPr>
          <w:rFonts w:ascii="Consolas" w:hAnsi="Consolas"/>
          <w:sz w:val="18"/>
        </w:rPr>
        <w:t>NW_006779365.1  660892    -.-.--.-.-.-.---.-.-.-.                                       660883</w:t>
      </w:r>
    </w:p>
    <w:p>
      <w:r>
        <w:rPr>
          <w:rFonts w:ascii="Consolas" w:hAnsi="Consolas"/>
          <w:sz w:val="18"/>
        </w:rPr>
        <w:t>NW_006779365.1  660888    -.-.--.-.-.-.---.-.-.                                         660880</w:t>
      </w:r>
    </w:p>
    <w:p>
      <w:r>
        <w:rPr>
          <w:rFonts w:ascii="Consolas" w:hAnsi="Consolas"/>
          <w:sz w:val="18"/>
        </w:rPr>
        <w:t>NW_006779365.1  290340    -.-.--.-.-.-.---.-.-.-.-.-.                                   290351</w:t>
      </w:r>
    </w:p>
    <w:p>
      <w:r>
        <w:rPr>
          <w:rFonts w:ascii="Consolas" w:hAnsi="Consolas"/>
          <w:sz w:val="18"/>
        </w:rPr>
        <w:t>NW_006779365.1  660884    -.-.--.-.-.                                                   660880</w:t>
      </w:r>
    </w:p>
    <w:p>
      <w:r>
        <w:rPr>
          <w:rFonts w:ascii="Consolas" w:hAnsi="Consolas"/>
          <w:sz w:val="18"/>
        </w:rPr>
        <w:t>NW_006779365.1  290344    -.-.--.-.-.-.                                                 290349</w:t>
      </w:r>
    </w:p>
    <w:p>
      <w:r>
        <w:rPr>
          <w:rFonts w:ascii="Consolas" w:hAnsi="Consolas"/>
          <w:sz w:val="18"/>
        </w:rPr>
        <w:t>NW_006779163.1  2765641   -.-.--.-.-.-.---.-.-.-.                                       2765632</w:t>
      </w:r>
    </w:p>
    <w:p>
      <w:r>
        <w:rPr>
          <w:rFonts w:ascii="Consolas" w:hAnsi="Consolas"/>
          <w:sz w:val="18"/>
        </w:rPr>
        <w:t>NW_006779163.1  1623662   -.-.--.-.-.-.---.-.-.-.-.-..                                  1623650</w:t>
      </w:r>
    </w:p>
    <w:p>
      <w:r>
        <w:rPr>
          <w:rFonts w:ascii="Consolas" w:hAnsi="Consolas"/>
          <w:sz w:val="18"/>
        </w:rPr>
        <w:t>NW_006779163.1  2562158   -.-.--.-.-.-.---.-.-.-.                                       2562149</w:t>
      </w:r>
    </w:p>
    <w:p>
      <w:r>
        <w:rPr>
          <w:rFonts w:ascii="Consolas" w:hAnsi="Consolas"/>
          <w:sz w:val="18"/>
        </w:rPr>
        <w:t>NW_006779163.1  3291379   -.-.--.-.-.-.---.-.-.-.-.-..                                  3291391</w:t>
      </w:r>
    </w:p>
    <w:p>
      <w:r>
        <w:rPr>
          <w:rFonts w:ascii="Consolas" w:hAnsi="Consolas"/>
          <w:sz w:val="18"/>
        </w:rPr>
        <w:t>NW_006779163.1  2562150   -.-.--.-.-.-.---.-.-.-.-.                                     2562140</w:t>
      </w:r>
    </w:p>
    <w:p>
      <w:r>
        <w:rPr>
          <w:rFonts w:ascii="Consolas" w:hAnsi="Consolas"/>
          <w:sz w:val="18"/>
        </w:rPr>
        <w:t>NW_006779163.1  3255053   -.-.--.-.-.-.---.-.-.-.-.                                     3255043</w:t>
      </w:r>
    </w:p>
    <w:p>
      <w:r>
        <w:rPr>
          <w:rFonts w:ascii="Consolas" w:hAnsi="Consolas"/>
          <w:sz w:val="18"/>
        </w:rPr>
        <w:t>NW_006779163.1  3350698   -.-.--.-.-.-.---.-.-.-.-.                                     3350688</w:t>
      </w:r>
    </w:p>
    <w:p>
      <w:r>
        <w:rPr>
          <w:rFonts w:ascii="Consolas" w:hAnsi="Consolas"/>
          <w:sz w:val="18"/>
        </w:rPr>
        <w:t>NW_006779163.1  120203    -.-.--.-.-.-.---.-.-.-.                                       120212</w:t>
      </w:r>
    </w:p>
    <w:p>
      <w:r>
        <w:rPr>
          <w:rFonts w:ascii="Consolas" w:hAnsi="Consolas"/>
          <w:sz w:val="18"/>
        </w:rPr>
        <w:t>NW_006779163.1  120207    -.-.--.-.-.-.---.-.-.-.                                       120216</w:t>
      </w:r>
    </w:p>
    <w:p>
      <w:r>
        <w:rPr>
          <w:rFonts w:ascii="Consolas" w:hAnsi="Consolas"/>
          <w:sz w:val="18"/>
        </w:rPr>
        <w:t>NW_006779163.1  120211    -.-.--.-.-.-.---.-.-.-.                                       120220</w:t>
      </w:r>
    </w:p>
    <w:p>
      <w:r>
        <w:rPr>
          <w:rFonts w:ascii="Consolas" w:hAnsi="Consolas"/>
          <w:sz w:val="18"/>
        </w:rPr>
        <w:t>NW_006779163.1  120215    -.-.--.-.-.-.---.-.-.-.A.-..                                  120228</w:t>
      </w:r>
    </w:p>
    <w:p>
      <w:r>
        <w:rPr>
          <w:rFonts w:ascii="Consolas" w:hAnsi="Consolas"/>
          <w:sz w:val="18"/>
        </w:rPr>
        <w:t>NW_006779163.1  1416296   -.-.--.-.-.-.---.-.-.-.                                       1416287</w:t>
      </w:r>
    </w:p>
    <w:p>
      <w:r>
        <w:rPr>
          <w:rFonts w:ascii="Consolas" w:hAnsi="Consolas"/>
          <w:sz w:val="18"/>
        </w:rPr>
        <w:t>NW_006779163.1  2562154   -.-.--.-.-.-.---.-.-.-.                                       2562145</w:t>
      </w:r>
    </w:p>
    <w:p>
      <w:r>
        <w:rPr>
          <w:rFonts w:ascii="Consolas" w:hAnsi="Consolas"/>
          <w:sz w:val="18"/>
        </w:rPr>
        <w:t>NW_006779163.1  2632675   -.-.--.-.-.-.---.-.-.-.                                       2632666</w:t>
      </w:r>
    </w:p>
    <w:p>
      <w:r>
        <w:rPr>
          <w:rFonts w:ascii="Consolas" w:hAnsi="Consolas"/>
          <w:sz w:val="18"/>
        </w:rPr>
        <w:t>NW_006779163.1  2632679   -.-.--.-.-.-.---.-.-.-.                                       2632670</w:t>
      </w:r>
    </w:p>
    <w:p>
      <w:r>
        <w:rPr>
          <w:rFonts w:ascii="Consolas" w:hAnsi="Consolas"/>
          <w:sz w:val="18"/>
        </w:rPr>
        <w:t>NW_006779163.1  2632683   -.-.--.-.-.-.---.-.-.-.                                       2632674</w:t>
      </w:r>
    </w:p>
    <w:p>
      <w:r>
        <w:rPr>
          <w:rFonts w:ascii="Consolas" w:hAnsi="Consolas"/>
          <w:sz w:val="18"/>
        </w:rPr>
        <w:t>NW_006779163.1  2765637   -.-.--.-.-.-.---.-.-.-.G.-..                                  2765624</w:t>
      </w:r>
    </w:p>
    <w:p>
      <w:r>
        <w:rPr>
          <w:rFonts w:ascii="Consolas" w:hAnsi="Consolas"/>
          <w:sz w:val="18"/>
        </w:rPr>
        <w:t>NW_006779163.1  3255057   -.-.--.-.-.-.---.-.-.-.                                       3255048</w:t>
      </w:r>
    </w:p>
    <w:p>
      <w:r>
        <w:rPr>
          <w:rFonts w:ascii="Consolas" w:hAnsi="Consolas"/>
          <w:sz w:val="18"/>
        </w:rPr>
        <w:t>NW_006779163.1  3255061   -.-.--.-.-.-.---.-.-.-.                                       3255052</w:t>
      </w:r>
    </w:p>
    <w:p>
      <w:r>
        <w:rPr>
          <w:rFonts w:ascii="Consolas" w:hAnsi="Consolas"/>
          <w:sz w:val="18"/>
        </w:rPr>
        <w:t>NW_006779163.1  3291375   -.-.--.-.-.-.---.-.-.-.                                       3291384</w:t>
      </w:r>
    </w:p>
    <w:p>
      <w:r>
        <w:rPr>
          <w:rFonts w:ascii="Consolas" w:hAnsi="Consolas"/>
          <w:sz w:val="18"/>
        </w:rPr>
        <w:t>NW_006779163.1  3350702   -.-.--.-.-.-.---.-.-.-.                                       3350693</w:t>
      </w:r>
    </w:p>
    <w:p>
      <w:r>
        <w:rPr>
          <w:rFonts w:ascii="Consolas" w:hAnsi="Consolas"/>
          <w:sz w:val="18"/>
        </w:rPr>
        <w:t>NW_006779163.1  3350706   -.-.--.-.-.-.---.-.-.-.                                       3350697</w:t>
      </w:r>
    </w:p>
    <w:p>
      <w:r>
        <w:rPr>
          <w:rFonts w:ascii="Consolas" w:hAnsi="Consolas"/>
          <w:sz w:val="18"/>
        </w:rPr>
        <w:t>NW_006779163.1  3350710   -.-.--.-.-.-.---.-.-.-.                                       3350701</w:t>
      </w:r>
    </w:p>
    <w:p>
      <w:r>
        <w:rPr>
          <w:rFonts w:ascii="Consolas" w:hAnsi="Consolas"/>
          <w:sz w:val="18"/>
        </w:rPr>
        <w:t>NW_006779163.1  3350714   -.-.--.-.-.-.---.-.-.-.                                       3350705</w:t>
      </w:r>
    </w:p>
    <w:p>
      <w:r>
        <w:rPr>
          <w:rFonts w:ascii="Consolas" w:hAnsi="Consolas"/>
          <w:sz w:val="18"/>
        </w:rPr>
        <w:t>NW_006779163.1  3589672   -.-.--.-.-.-.---.-.-.-.A.-..                                  3589685</w:t>
      </w:r>
    </w:p>
    <w:p>
      <w:r>
        <w:rPr>
          <w:rFonts w:ascii="Consolas" w:hAnsi="Consolas"/>
          <w:sz w:val="18"/>
        </w:rPr>
        <w:t>NW_006779163.1  2632687   -.-.--.-.-.-.---.-.-.-.                                       2632678</w:t>
      </w:r>
    </w:p>
    <w:p>
      <w:r>
        <w:rPr>
          <w:rFonts w:ascii="Consolas" w:hAnsi="Consolas"/>
          <w:sz w:val="18"/>
        </w:rPr>
        <w:t>NW_006779163.1  3255069   -.-.--.-.-.-.---.-.-.-.                                       3255060</w:t>
      </w:r>
    </w:p>
    <w:p>
      <w:r>
        <w:rPr>
          <w:rFonts w:ascii="Consolas" w:hAnsi="Consolas"/>
          <w:sz w:val="18"/>
        </w:rPr>
        <w:t>NW_006779163.1  120199    -.-.--.-.-.-.---.-.-.-.                                       120208</w:t>
      </w:r>
    </w:p>
    <w:p>
      <w:r>
        <w:rPr>
          <w:rFonts w:ascii="Consolas" w:hAnsi="Consolas"/>
          <w:sz w:val="18"/>
        </w:rPr>
        <w:t>NW_006779163.1  642794    -.-.--.-.-.-.---.-.-.-.-.                                     642804</w:t>
      </w:r>
    </w:p>
    <w:p>
      <w:r>
        <w:rPr>
          <w:rFonts w:ascii="Consolas" w:hAnsi="Consolas"/>
          <w:sz w:val="18"/>
        </w:rPr>
        <w:t>NW_006779163.1  1416300   -.-.--.-.-.-.---.-.-.-.                                       1416291</w:t>
      </w:r>
    </w:p>
    <w:p>
      <w:r>
        <w:rPr>
          <w:rFonts w:ascii="Consolas" w:hAnsi="Consolas"/>
          <w:sz w:val="18"/>
        </w:rPr>
        <w:t>NW_006779163.1  1623666   -.-.--.-.-.-.---.-.-.-.                                       1623657</w:t>
      </w:r>
    </w:p>
    <w:p>
      <w:r>
        <w:rPr>
          <w:rFonts w:ascii="Consolas" w:hAnsi="Consolas"/>
          <w:sz w:val="18"/>
        </w:rPr>
        <w:t>NW_006779163.1  3291371   -.-.--.-.-.-.---.-.-.-.                                       3291380</w:t>
      </w:r>
    </w:p>
    <w:p>
      <w:r>
        <w:rPr>
          <w:rFonts w:ascii="Consolas" w:hAnsi="Consolas"/>
          <w:sz w:val="18"/>
        </w:rPr>
        <w:t>NW_006779163.1  3589668   -.-.--.-.-.-.---.-.-.-.                                       3589677</w:t>
      </w:r>
    </w:p>
    <w:p>
      <w:r>
        <w:rPr>
          <w:rFonts w:ascii="Consolas" w:hAnsi="Consolas"/>
          <w:sz w:val="18"/>
        </w:rPr>
        <w:t>NW_006779163.1  1475828   -.-.--.-.-.-.---.-.-.-.-.                                     1475818</w:t>
      </w:r>
    </w:p>
    <w:p>
      <w:r>
        <w:rPr>
          <w:rFonts w:ascii="Consolas" w:hAnsi="Consolas"/>
          <w:sz w:val="18"/>
        </w:rPr>
        <w:t>NW_006779163.1  414375    -.-.--.-.-.-.---.-.-.-.-.                                     414365</w:t>
      </w:r>
    </w:p>
    <w:p>
      <w:r>
        <w:rPr>
          <w:rFonts w:ascii="Consolas" w:hAnsi="Consolas"/>
          <w:sz w:val="18"/>
        </w:rPr>
        <w:t>NW_006779163.1  2632671   -.-.--.-.-.-.---.-.A.-.-.-..                                  2632658</w:t>
      </w:r>
    </w:p>
    <w:p>
      <w:r>
        <w:rPr>
          <w:rFonts w:ascii="Consolas" w:hAnsi="Consolas"/>
          <w:sz w:val="18"/>
        </w:rPr>
        <w:t>NW_006779163.1  3255065   -.-.--.-.-.-.---.-.-.-.                                       3255056</w:t>
      </w:r>
    </w:p>
    <w:p>
      <w:r>
        <w:rPr>
          <w:rFonts w:ascii="Consolas" w:hAnsi="Consolas"/>
          <w:sz w:val="18"/>
        </w:rPr>
        <w:t>NW_006779163.1  1416292   -.-.--.-.-.-.---.                                             1416286</w:t>
      </w:r>
    </w:p>
    <w:p>
      <w:r>
        <w:rPr>
          <w:rFonts w:ascii="Consolas" w:hAnsi="Consolas"/>
          <w:sz w:val="18"/>
        </w:rPr>
        <w:t>NW_006779163.1  3350718   -.-.--.-.-.-.---.-.-.-.                                       3350709</w:t>
      </w:r>
    </w:p>
    <w:p>
      <w:r>
        <w:rPr>
          <w:rFonts w:ascii="Consolas" w:hAnsi="Consolas"/>
          <w:sz w:val="18"/>
        </w:rPr>
        <w:t>NW_006779163.1  120223    -.-.--.-.                                                     120226</w:t>
      </w:r>
    </w:p>
    <w:p>
      <w:r>
        <w:rPr>
          <w:rFonts w:ascii="Consolas" w:hAnsi="Consolas"/>
          <w:sz w:val="18"/>
        </w:rPr>
        <w:t>NW_006779163.1  3589680   -.-.--.-.                                                     3589683</w:t>
      </w:r>
    </w:p>
    <w:p>
      <w:r>
        <w:rPr>
          <w:rFonts w:ascii="Consolas" w:hAnsi="Consolas"/>
          <w:sz w:val="18"/>
        </w:rPr>
        <w:t>NW_006779087.1  2382533   -.-.--.-.-.-.---.-.-.-.-.                                     2382523</w:t>
      </w:r>
    </w:p>
    <w:p>
      <w:r>
        <w:rPr>
          <w:rFonts w:ascii="Consolas" w:hAnsi="Consolas"/>
          <w:sz w:val="18"/>
        </w:rPr>
        <w:t>NW_006779087.1  2130757   -.-.--.-.-.-.---.-.-.-.                                       2130766</w:t>
      </w:r>
    </w:p>
    <w:p>
      <w:r>
        <w:rPr>
          <w:rFonts w:ascii="Consolas" w:hAnsi="Consolas"/>
          <w:sz w:val="18"/>
        </w:rPr>
        <w:t>NW_006779087.1  117451    -.-.--.-.-.-.---.-.-.-.                                       117442</w:t>
      </w:r>
    </w:p>
    <w:p>
      <w:r>
        <w:rPr>
          <w:rFonts w:ascii="Consolas" w:hAnsi="Consolas"/>
          <w:sz w:val="18"/>
        </w:rPr>
        <w:t>NW_006779087.1  117455    -.-.--.-.-.-.---.-.-.-.                                       117446</w:t>
      </w:r>
    </w:p>
    <w:p>
      <w:r>
        <w:rPr>
          <w:rFonts w:ascii="Consolas" w:hAnsi="Consolas"/>
          <w:sz w:val="18"/>
        </w:rPr>
        <w:t>NW_006779087.1  117459    -.-.--.-.-.-.---.-.-.-.                                       117450</w:t>
      </w:r>
    </w:p>
    <w:p>
      <w:r>
        <w:rPr>
          <w:rFonts w:ascii="Consolas" w:hAnsi="Consolas"/>
          <w:sz w:val="18"/>
        </w:rPr>
        <w:t>NW_006779087.1  117463    -.-.--.-.-.-.---.-.-.-.                                       117454</w:t>
      </w:r>
    </w:p>
    <w:p>
      <w:r>
        <w:rPr>
          <w:rFonts w:ascii="Consolas" w:hAnsi="Consolas"/>
          <w:sz w:val="18"/>
        </w:rPr>
        <w:t>NW_006779087.1  1474517   -.-.--.-.-.-.---.-.-.-.                                       1474508</w:t>
      </w:r>
    </w:p>
    <w:p>
      <w:r>
        <w:rPr>
          <w:rFonts w:ascii="Consolas" w:hAnsi="Consolas"/>
          <w:sz w:val="18"/>
        </w:rPr>
        <w:t>NW_006779087.1  1474521   -.-.--.-.-.-.---.-.-.-.                                       1474512</w:t>
      </w:r>
    </w:p>
    <w:p>
      <w:r>
        <w:rPr>
          <w:rFonts w:ascii="Consolas" w:hAnsi="Consolas"/>
          <w:sz w:val="18"/>
        </w:rPr>
        <w:t>NW_006779087.1  1474525   -.-.--.-.-.-.---.-.-.-.                                       1474516</w:t>
      </w:r>
    </w:p>
    <w:p>
      <w:r>
        <w:rPr>
          <w:rFonts w:ascii="Consolas" w:hAnsi="Consolas"/>
          <w:sz w:val="18"/>
        </w:rPr>
        <w:t>NW_006779087.1  1474529   -.-.--.-.-.-.---.-.-.-.                                       1474520</w:t>
      </w:r>
    </w:p>
    <w:p>
      <w:r>
        <w:rPr>
          <w:rFonts w:ascii="Consolas" w:hAnsi="Consolas"/>
          <w:sz w:val="18"/>
        </w:rPr>
        <w:t>NW_006779087.1  1474533   -.-.--.-.-.-.---.-.-.-.                                       1474524</w:t>
      </w:r>
    </w:p>
    <w:p>
      <w:r>
        <w:rPr>
          <w:rFonts w:ascii="Consolas" w:hAnsi="Consolas"/>
          <w:sz w:val="18"/>
        </w:rPr>
        <w:t>NW_006779087.1  1474537   -.-.--.-.-.-.---.-.-.-.                                       1474528</w:t>
      </w:r>
    </w:p>
    <w:p>
      <w:r>
        <w:rPr>
          <w:rFonts w:ascii="Consolas" w:hAnsi="Consolas"/>
          <w:sz w:val="18"/>
        </w:rPr>
        <w:t>NW_006779087.1  1474541   -.-.--.-.-.-.---.-.-.-.                                       1474532</w:t>
      </w:r>
    </w:p>
    <w:p>
      <w:r>
        <w:rPr>
          <w:rFonts w:ascii="Consolas" w:hAnsi="Consolas"/>
          <w:sz w:val="18"/>
        </w:rPr>
        <w:t>NW_006779087.1  1474545   -.-.--.-.-.-.---.-.-.-.                                       1474536</w:t>
      </w:r>
    </w:p>
    <w:p>
      <w:r>
        <w:rPr>
          <w:rFonts w:ascii="Consolas" w:hAnsi="Consolas"/>
          <w:sz w:val="18"/>
        </w:rPr>
        <w:t>NW_006779087.1  1474549   -.-.--.-.-.-.---.-.-.-.                                       1474540</w:t>
      </w:r>
    </w:p>
    <w:p>
      <w:r>
        <w:rPr>
          <w:rFonts w:ascii="Consolas" w:hAnsi="Consolas"/>
          <w:sz w:val="18"/>
        </w:rPr>
        <w:t>NW_006779087.1  1474553   -.-.--.-.-.-.---.-.-.-.                                       1474544</w:t>
      </w:r>
    </w:p>
    <w:p>
      <w:r>
        <w:rPr>
          <w:rFonts w:ascii="Consolas" w:hAnsi="Consolas"/>
          <w:sz w:val="18"/>
        </w:rPr>
        <w:t>NW_006779087.1  1474557   -.-.--.-.-.-.---.-.-.-.                                       1474548</w:t>
      </w:r>
    </w:p>
    <w:p>
      <w:r>
        <w:rPr>
          <w:rFonts w:ascii="Consolas" w:hAnsi="Consolas"/>
          <w:sz w:val="18"/>
        </w:rPr>
        <w:t>NW_006779087.1  1474561   -.-.--.-.-.-.---.-.-.-.                                       1474552</w:t>
      </w:r>
    </w:p>
    <w:p>
      <w:r>
        <w:rPr>
          <w:rFonts w:ascii="Consolas" w:hAnsi="Consolas"/>
          <w:sz w:val="18"/>
        </w:rPr>
        <w:t>NW_006779087.1  1474565   -.-.--.-.-.-.---.-.-.-.                                       1474556</w:t>
      </w:r>
    </w:p>
    <w:p>
      <w:r>
        <w:rPr>
          <w:rFonts w:ascii="Consolas" w:hAnsi="Consolas"/>
          <w:sz w:val="18"/>
        </w:rPr>
        <w:t>NW_006779087.1  1474569   -.-.--.-.-.-.---.-.-.-.                                       1474560</w:t>
      </w:r>
    </w:p>
    <w:p>
      <w:r>
        <w:rPr>
          <w:rFonts w:ascii="Consolas" w:hAnsi="Consolas"/>
          <w:sz w:val="18"/>
        </w:rPr>
        <w:t>NW_006779087.1  1474573   -.-.--.-.-.-.---.-.-.-.                                       1474564</w:t>
      </w:r>
    </w:p>
    <w:p>
      <w:r>
        <w:rPr>
          <w:rFonts w:ascii="Consolas" w:hAnsi="Consolas"/>
          <w:sz w:val="18"/>
        </w:rPr>
        <w:t>NW_006779087.1  1474577   -.-.--.-.-.-.---.-.-.-.                                       1474568</w:t>
      </w:r>
    </w:p>
    <w:p>
      <w:r>
        <w:rPr>
          <w:rFonts w:ascii="Consolas" w:hAnsi="Consolas"/>
          <w:sz w:val="18"/>
        </w:rPr>
        <w:t>NW_006779087.1  1474581   -.-.--.-.-.-.---.-.-.-.                                       1474572</w:t>
      </w:r>
    </w:p>
    <w:p>
      <w:r>
        <w:rPr>
          <w:rFonts w:ascii="Consolas" w:hAnsi="Consolas"/>
          <w:sz w:val="18"/>
        </w:rPr>
        <w:t>NW_006779087.1  1212413   -.-.--.-.-.-.---.-.-.-.A.-..                                  1212400</w:t>
      </w:r>
    </w:p>
    <w:p>
      <w:r>
        <w:rPr>
          <w:rFonts w:ascii="Consolas" w:hAnsi="Consolas"/>
          <w:sz w:val="18"/>
        </w:rPr>
        <w:t>NW_006779087.1  2130761   -.-.--.-.-.-.---.-.-.                                         2130769</w:t>
      </w:r>
    </w:p>
    <w:p>
      <w:r>
        <w:rPr>
          <w:rFonts w:ascii="Consolas" w:hAnsi="Consolas"/>
          <w:sz w:val="18"/>
        </w:rPr>
        <w:t>NW_006779087.1  1196596   -.-.--.-.-.-.---.-.-.-.-.                                     1196606</w:t>
      </w:r>
    </w:p>
    <w:p>
      <w:r>
        <w:rPr>
          <w:rFonts w:ascii="Consolas" w:hAnsi="Consolas"/>
          <w:sz w:val="18"/>
        </w:rPr>
        <w:t>NW_006779087.1  1641581   -.-.--.-C-.-.---.-.                                           1641574</w:t>
      </w:r>
    </w:p>
    <w:p>
      <w:r>
        <w:rPr>
          <w:rFonts w:ascii="Consolas" w:hAnsi="Consolas"/>
          <w:sz w:val="18"/>
        </w:rPr>
        <w:t>NW_006779087.1  1212409   -.-.--.-.-.-.---.-.                                           1212402</w:t>
      </w:r>
    </w:p>
    <w:p>
      <w:r>
        <w:rPr>
          <w:rFonts w:ascii="Consolas" w:hAnsi="Consolas"/>
          <w:sz w:val="18"/>
        </w:rPr>
        <w:t>NW_006779087.1  1474585   -.-.--.-.-.-.---.-.-.-.                                       1474576</w:t>
      </w:r>
    </w:p>
    <w:p>
      <w:r>
        <w:rPr>
          <w:rFonts w:ascii="Consolas" w:hAnsi="Consolas"/>
          <w:sz w:val="18"/>
        </w:rPr>
        <w:t>NW_006779087.1  117447    -.-.--.-.-.-.---.                                             117441</w:t>
      </w:r>
    </w:p>
    <w:p>
      <w:r>
        <w:rPr>
          <w:rFonts w:ascii="Consolas" w:hAnsi="Consolas"/>
          <w:sz w:val="18"/>
        </w:rPr>
        <w:t>NW_006779087.1  1577244   -.-.--C-.-.                                                   1577240</w:t>
      </w:r>
    </w:p>
    <w:p>
      <w:r>
        <w:rPr>
          <w:rFonts w:ascii="Consolas" w:hAnsi="Consolas"/>
          <w:sz w:val="18"/>
        </w:rPr>
        <w:t>NW_006779087.1  1401341   -.-.--.-.-.-.---.-.-.-.-.                                     1401331</w:t>
      </w:r>
    </w:p>
    <w:p>
      <w:r>
        <w:rPr>
          <w:rFonts w:ascii="Consolas" w:hAnsi="Consolas"/>
          <w:sz w:val="18"/>
        </w:rPr>
        <w:t>NW_006779087.1  1579748   -.-.--.-.-.-.---.-.-.-.-.                                     1579758</w:t>
      </w:r>
    </w:p>
    <w:p>
      <w:r>
        <w:rPr>
          <w:rFonts w:ascii="Consolas" w:hAnsi="Consolas"/>
          <w:sz w:val="18"/>
        </w:rPr>
        <w:t>NW_006779087.1  1401337   -.-.--.-.-.-.                                                 1401332</w:t>
      </w:r>
    </w:p>
    <w:p>
      <w:r>
        <w:rPr>
          <w:rFonts w:ascii="Consolas" w:hAnsi="Consolas"/>
          <w:sz w:val="18"/>
        </w:rPr>
        <w:t>NW_006779087.1  2993861   -.-.--.-.-.-.---.-.A.-.-.                                     2993872</w:t>
      </w:r>
    </w:p>
    <w:p>
      <w:r>
        <w:rPr>
          <w:rFonts w:ascii="Consolas" w:hAnsi="Consolas"/>
          <w:sz w:val="18"/>
        </w:rPr>
        <w:t>NW_006779068.1  1020726   -.-.--.-.-.-.---.-.-.-.-.-..                                  1020738</w:t>
      </w:r>
    </w:p>
    <w:p>
      <w:r>
        <w:rPr>
          <w:rFonts w:ascii="Consolas" w:hAnsi="Consolas"/>
          <w:sz w:val="18"/>
        </w:rPr>
        <w:t>NW_006779068.1  1020718   -.-.--.-.-.-.---.-.-.-.                                       1020727</w:t>
      </w:r>
    </w:p>
    <w:p>
      <w:r>
        <w:rPr>
          <w:rFonts w:ascii="Consolas" w:hAnsi="Consolas"/>
          <w:sz w:val="18"/>
        </w:rPr>
        <w:t>NW_006779068.1  1020722   -.-.--.-.-.-.---.-.-.-.                                       1020731</w:t>
      </w:r>
    </w:p>
    <w:p>
      <w:r>
        <w:rPr>
          <w:rFonts w:ascii="Consolas" w:hAnsi="Consolas"/>
          <w:sz w:val="18"/>
        </w:rPr>
        <w:t>NW_006779068.1  1783036   -.-.--.-.-.-.---.-.-.-.                                       1783027</w:t>
      </w:r>
    </w:p>
    <w:p>
      <w:r>
        <w:rPr>
          <w:rFonts w:ascii="Consolas" w:hAnsi="Consolas"/>
          <w:sz w:val="18"/>
        </w:rPr>
        <w:t>NW_006779068.1  1783040   -.-.--.-.-.-.---.-.-.-.                                       1783031</w:t>
      </w:r>
    </w:p>
    <w:p>
      <w:r>
        <w:rPr>
          <w:rFonts w:ascii="Consolas" w:hAnsi="Consolas"/>
          <w:sz w:val="18"/>
        </w:rPr>
        <w:t>NW_006779068.1  1289337   -.-.--.-.-.-.                                                 1289332</w:t>
      </w:r>
    </w:p>
    <w:p>
      <w:r>
        <w:rPr>
          <w:rFonts w:ascii="Consolas" w:hAnsi="Consolas"/>
          <w:sz w:val="18"/>
        </w:rPr>
        <w:t>NW_006779068.1  1783044   -.-.--.-.-.-.---.-.-.-.                                       1783035</w:t>
      </w:r>
    </w:p>
    <w:p>
      <w:r>
        <w:rPr>
          <w:rFonts w:ascii="Consolas" w:hAnsi="Consolas"/>
          <w:sz w:val="18"/>
        </w:rPr>
        <w:t>NW_006779068.1  1289341   -.-.--.-.-.-.---.-.-.-.-.                                     1289331</w:t>
      </w:r>
    </w:p>
    <w:p>
      <w:r>
        <w:rPr>
          <w:rFonts w:ascii="Consolas" w:hAnsi="Consolas"/>
          <w:sz w:val="18"/>
        </w:rPr>
        <w:t>NW_006779068.1  1210253   -.-.--.-.-.-.---.-.-.-.-.                                     1210263</w:t>
      </w:r>
    </w:p>
    <w:p>
      <w:r>
        <w:rPr>
          <w:rFonts w:ascii="Consolas" w:hAnsi="Consolas"/>
          <w:sz w:val="18"/>
        </w:rPr>
        <w:t>NW_006779068.1  314633    -.-.--.-.-.-.---.-.-.-.-.-..                                  314621</w:t>
      </w:r>
    </w:p>
    <w:p>
      <w:r>
        <w:rPr>
          <w:rFonts w:ascii="Consolas" w:hAnsi="Consolas"/>
          <w:sz w:val="18"/>
        </w:rPr>
        <w:t>NW_006779068.1  1020710   -.-.--.-.-.-.---.-.-.-.                                       1020719</w:t>
      </w:r>
    </w:p>
    <w:p>
      <w:r>
        <w:rPr>
          <w:rFonts w:ascii="Consolas" w:hAnsi="Consolas"/>
          <w:sz w:val="18"/>
        </w:rPr>
        <w:t>NW_006779068.1  1799327   -.-.----.-.-.---.                                             1799322</w:t>
      </w:r>
    </w:p>
    <w:p>
      <w:r>
        <w:rPr>
          <w:rFonts w:ascii="Consolas" w:hAnsi="Consolas"/>
          <w:sz w:val="18"/>
        </w:rPr>
        <w:t>NW_006779031.1  1022887   -.-.--.-.-.-.---.-.-.-.                                       1022896</w:t>
      </w:r>
    </w:p>
    <w:p>
      <w:r>
        <w:rPr>
          <w:rFonts w:ascii="Consolas" w:hAnsi="Consolas"/>
          <w:sz w:val="18"/>
        </w:rPr>
        <w:t>NW_006779031.1  350075    -.-.--.-.-.-.---.-.-.-.                                       350066</w:t>
      </w:r>
    </w:p>
    <w:p>
      <w:r>
        <w:rPr>
          <w:rFonts w:ascii="Consolas" w:hAnsi="Consolas"/>
          <w:sz w:val="18"/>
        </w:rPr>
        <w:t>NW_006779031.1  552016    -.-.--.-.-.-.---.-.-.-.-.-.                                   552027</w:t>
      </w:r>
    </w:p>
    <w:p>
      <w:r>
        <w:rPr>
          <w:rFonts w:ascii="Consolas" w:hAnsi="Consolas"/>
          <w:sz w:val="18"/>
        </w:rPr>
        <w:t>NW_006779031.1  3751017   -.-.--.-.-.-.---.-.-.-.                                       3751026</w:t>
      </w:r>
    </w:p>
    <w:p>
      <w:r>
        <w:rPr>
          <w:rFonts w:ascii="Consolas" w:hAnsi="Consolas"/>
          <w:sz w:val="18"/>
        </w:rPr>
        <w:t>NW_006779031.1  3516611   -.-.--.-.-.-.---.-.-.-.-.                                     3516601</w:t>
      </w:r>
    </w:p>
    <w:p>
      <w:r>
        <w:rPr>
          <w:rFonts w:ascii="Consolas" w:hAnsi="Consolas"/>
          <w:sz w:val="18"/>
        </w:rPr>
        <w:t>NW_006779031.1  3516623   -.-.--.-.-.-.---.-.-.-.                                       3516614</w:t>
      </w:r>
    </w:p>
    <w:p>
      <w:r>
        <w:rPr>
          <w:rFonts w:ascii="Consolas" w:hAnsi="Consolas"/>
          <w:sz w:val="18"/>
        </w:rPr>
        <w:t>NW_006779031.1  3501926   -.-.--.-.-.-.---.-.-.-.                                       3501935</w:t>
      </w:r>
    </w:p>
    <w:p>
      <w:r>
        <w:rPr>
          <w:rFonts w:ascii="Consolas" w:hAnsi="Consolas"/>
          <w:sz w:val="18"/>
        </w:rPr>
        <w:t>NW_006779031.1  350071    -.-.--.-.-.-.---.-.-.-.                                       350062</w:t>
      </w:r>
    </w:p>
    <w:p>
      <w:r>
        <w:rPr>
          <w:rFonts w:ascii="Consolas" w:hAnsi="Consolas"/>
          <w:sz w:val="18"/>
        </w:rPr>
        <w:t>NW_006779031.1  552012    -.-.--.-.-.-.---.-.-.-.                                       552021</w:t>
      </w:r>
    </w:p>
    <w:p>
      <w:r>
        <w:rPr>
          <w:rFonts w:ascii="Consolas" w:hAnsi="Consolas"/>
          <w:sz w:val="18"/>
        </w:rPr>
        <w:t>NW_006779031.1  1022891   -.-.--.-.-.-.---.-.-.-.                                       1022900</w:t>
      </w:r>
    </w:p>
    <w:p>
      <w:r>
        <w:rPr>
          <w:rFonts w:ascii="Consolas" w:hAnsi="Consolas"/>
          <w:sz w:val="18"/>
        </w:rPr>
        <w:t>NW_006779031.1  3364161   -.-.--.-.-.-.---.-.-.-.A.-..                                  3364148</w:t>
      </w:r>
    </w:p>
    <w:p>
      <w:r>
        <w:rPr>
          <w:rFonts w:ascii="Consolas" w:hAnsi="Consolas"/>
          <w:sz w:val="18"/>
        </w:rPr>
        <w:t>NW_006779031.1  3516615   -.-.--.-.-.-.---.-.-.-.                                       3516606</w:t>
      </w:r>
    </w:p>
    <w:p>
      <w:r>
        <w:rPr>
          <w:rFonts w:ascii="Consolas" w:hAnsi="Consolas"/>
          <w:sz w:val="18"/>
        </w:rPr>
        <w:t>NW_006779031.1  3516619   -.-.--.-.-.-.---.-.-.-.                                       3516610</w:t>
      </w:r>
    </w:p>
    <w:p>
      <w:r>
        <w:rPr>
          <w:rFonts w:ascii="Consolas" w:hAnsi="Consolas"/>
          <w:sz w:val="18"/>
        </w:rPr>
        <w:t>NW_006779031.1  3751021   -.-.--.-.-.-.---.-.-.-.                                       3751030</w:t>
      </w:r>
    </w:p>
    <w:p>
      <w:r>
        <w:rPr>
          <w:rFonts w:ascii="Consolas" w:hAnsi="Consolas"/>
          <w:sz w:val="18"/>
        </w:rPr>
        <w:t>NW_006779031.1  350067    -.-.--.-.-.-.---.-.-.A.-.-..                                  350054</w:t>
      </w:r>
    </w:p>
    <w:p>
      <w:r>
        <w:rPr>
          <w:rFonts w:ascii="Consolas" w:hAnsi="Consolas"/>
          <w:sz w:val="18"/>
        </w:rPr>
        <w:t>NW_006779031.1  3693582   -.-.--.-.-.-----.-.-.-.                                       3693590</w:t>
      </w:r>
    </w:p>
    <w:p>
      <w:r>
        <w:rPr>
          <w:rFonts w:ascii="Consolas" w:hAnsi="Consolas"/>
          <w:sz w:val="18"/>
        </w:rPr>
        <w:t>NW_006779031.1  3364165   -.-.--.-.-.-.---.-.-.-.                                       3364156</w:t>
      </w:r>
    </w:p>
    <w:p>
      <w:r>
        <w:rPr>
          <w:rFonts w:ascii="Consolas" w:hAnsi="Consolas"/>
          <w:sz w:val="18"/>
        </w:rPr>
        <w:t>NW_006779031.1  3501930   -.-.--.-.-.-.---.-.-.-.-.                                     3501940</w:t>
      </w:r>
    </w:p>
    <w:p>
      <w:r>
        <w:rPr>
          <w:rFonts w:ascii="Consolas" w:hAnsi="Consolas"/>
          <w:sz w:val="18"/>
        </w:rPr>
        <w:t>NW_006779031.1  3306245   -.-.--.-.-.-.                                                 3306250</w:t>
      </w:r>
    </w:p>
    <w:p>
      <w:r>
        <w:rPr>
          <w:rFonts w:ascii="Consolas" w:hAnsi="Consolas"/>
          <w:sz w:val="18"/>
        </w:rPr>
        <w:t>NW_006779031.1  1022895   -.-.--.-.-.-.---.-.C.-.-.-..                                  1022908</w:t>
      </w:r>
    </w:p>
    <w:p>
      <w:r>
        <w:rPr>
          <w:rFonts w:ascii="Consolas" w:hAnsi="Consolas"/>
          <w:sz w:val="18"/>
        </w:rPr>
        <w:t>NW_006779031.1  552008    -.-.--.-.-.-.---.-.-.-.                                       552017</w:t>
      </w:r>
    </w:p>
    <w:p>
      <w:r>
        <w:rPr>
          <w:rFonts w:ascii="Consolas" w:hAnsi="Consolas"/>
          <w:sz w:val="18"/>
        </w:rPr>
        <w:t>NW_006779031.1  3306241   -.-.--.-.-.-.---.-.-.-.-.                                     3306251</w:t>
      </w:r>
    </w:p>
    <w:p>
      <w:r>
        <w:rPr>
          <w:rFonts w:ascii="Consolas" w:hAnsi="Consolas"/>
          <w:sz w:val="18"/>
        </w:rPr>
        <w:t>NW_006779031.1  3751025   -.-.--.-.-.-.---.C.-.-.-.-..                                  3751038</w:t>
      </w:r>
    </w:p>
    <w:p>
      <w:r>
        <w:rPr>
          <w:rFonts w:ascii="Consolas" w:hAnsi="Consolas"/>
          <w:sz w:val="18"/>
        </w:rPr>
        <w:t>NW_006779031.1  1767452   -.-.--.-.-.-.---.-.-.-.-.                                     1767442</w:t>
      </w:r>
    </w:p>
    <w:p>
      <w:r>
        <w:rPr>
          <w:rFonts w:ascii="Consolas" w:hAnsi="Consolas"/>
          <w:sz w:val="18"/>
        </w:rPr>
        <w:t>NW_006779031.1  1767448   -.-.--.-.-.-.                                                 1767443</w:t>
      </w:r>
    </w:p>
    <w:p>
      <w:r>
        <w:rPr>
          <w:rFonts w:ascii="Consolas" w:hAnsi="Consolas"/>
          <w:sz w:val="18"/>
        </w:rPr>
        <w:t>NW_006779031.1  3501934   -.-.--.-.-.-.                                                 3501939</w:t>
      </w:r>
    </w:p>
    <w:p>
      <w:r>
        <w:rPr>
          <w:rFonts w:ascii="Consolas" w:hAnsi="Consolas"/>
          <w:sz w:val="18"/>
        </w:rPr>
        <w:t>NW_006779031.1  3531573   -.-.--.-.-.-.---.-.-.-.-.                                     3531563</w:t>
      </w:r>
    </w:p>
    <w:p>
      <w:r>
        <w:rPr>
          <w:rFonts w:ascii="Consolas" w:hAnsi="Consolas"/>
          <w:sz w:val="18"/>
        </w:rPr>
        <w:t>NW_006779031.1  2078410   -.-.--.-.-.-.---.-.                                           2078417</w:t>
      </w:r>
    </w:p>
    <w:p>
      <w:r>
        <w:rPr>
          <w:rFonts w:ascii="Consolas" w:hAnsi="Consolas"/>
          <w:sz w:val="18"/>
        </w:rPr>
        <w:t>NW_006779031.1  3531569   -.-.--.-.-.-.                                                 3531564</w:t>
      </w:r>
    </w:p>
    <w:p>
      <w:r>
        <w:rPr>
          <w:rFonts w:ascii="Consolas" w:hAnsi="Consolas"/>
          <w:sz w:val="18"/>
        </w:rPr>
        <w:t>NW_006779031.1  1150633   -.A.--T-.-.-.---.-.-.-.-.                                     1150644</w:t>
      </w:r>
    </w:p>
    <w:p>
      <w:r>
        <w:rPr>
          <w:rFonts w:ascii="Consolas" w:hAnsi="Consolas"/>
          <w:sz w:val="18"/>
        </w:rPr>
        <w:t>NW_006779031.1  772655    -.                                                            772655</w:t>
      </w:r>
    </w:p>
    <w:p>
      <w:r>
        <w:rPr>
          <w:rFonts w:ascii="Consolas" w:hAnsi="Consolas"/>
          <w:sz w:val="18"/>
        </w:rPr>
        <w:t>NW_006779031.1  2078414   -.-.--.-.                                                     2078417</w:t>
      </w:r>
    </w:p>
    <w:p>
      <w:r>
        <w:rPr>
          <w:rFonts w:ascii="Consolas" w:hAnsi="Consolas"/>
          <w:sz w:val="18"/>
        </w:rPr>
        <w:t>NW_006779031.1  3364153   -.-.--.-.                                                     3364150</w:t>
      </w:r>
    </w:p>
    <w:p>
      <w:r>
        <w:rPr>
          <w:rFonts w:ascii="Consolas" w:hAnsi="Consolas"/>
          <w:sz w:val="18"/>
        </w:rPr>
        <w:t>NW_006778610.1  1774752   -.-.--.-.-.-.---.-.-.-.-.-..                                  1774740</w:t>
      </w:r>
    </w:p>
    <w:p>
      <w:r>
        <w:rPr>
          <w:rFonts w:ascii="Consolas" w:hAnsi="Consolas"/>
          <w:sz w:val="18"/>
        </w:rPr>
        <w:t>NW_006778610.1  591620    -.-.--.-.-.-.---T-.-.-G-.-..                                  591632</w:t>
      </w:r>
    </w:p>
    <w:p>
      <w:r>
        <w:rPr>
          <w:rFonts w:ascii="Consolas" w:hAnsi="Consolas"/>
          <w:sz w:val="18"/>
        </w:rPr>
        <w:t>NW_006778610.1  1715408   -.-.--.-.-.-.---.-.-.-.-.                                     1715418</w:t>
      </w:r>
    </w:p>
    <w:p>
      <w:r>
        <w:rPr>
          <w:rFonts w:ascii="Consolas" w:hAnsi="Consolas"/>
          <w:sz w:val="18"/>
        </w:rPr>
        <w:t>NW_006778610.1  1715412   -.-.--.-.-.-.---T-.-.-.-.                                     1715422</w:t>
      </w:r>
    </w:p>
    <w:p>
      <w:r>
        <w:rPr>
          <w:rFonts w:ascii="Consolas" w:hAnsi="Consolas"/>
          <w:sz w:val="18"/>
        </w:rPr>
        <w:t>NW_006778610.1  1774756   -.-.--.-.-.-.---.-.-.-.                                       1774747</w:t>
      </w:r>
    </w:p>
    <w:p>
      <w:r>
        <w:rPr>
          <w:rFonts w:ascii="Consolas" w:hAnsi="Consolas"/>
          <w:sz w:val="18"/>
        </w:rPr>
        <w:t>NW_006778610.1  1774760   -.-.--.-.-.-.---.-.-.-.                                       1774751</w:t>
      </w:r>
    </w:p>
    <w:p>
      <w:r>
        <w:rPr>
          <w:rFonts w:ascii="Consolas" w:hAnsi="Consolas"/>
          <w:sz w:val="18"/>
        </w:rPr>
        <w:t>NW_006778610.1  1774764   -.-.--.-.-.-.---.-.-.-.                                       1774755</w:t>
      </w:r>
    </w:p>
    <w:p>
      <w:r>
        <w:rPr>
          <w:rFonts w:ascii="Consolas" w:hAnsi="Consolas"/>
          <w:sz w:val="18"/>
        </w:rPr>
        <w:t>NW_006778610.1  1774768   -.-.--.-.-.-.---.-.-.-.                                       1774759</w:t>
      </w:r>
    </w:p>
    <w:p>
      <w:r>
        <w:rPr>
          <w:rFonts w:ascii="Consolas" w:hAnsi="Consolas"/>
          <w:sz w:val="18"/>
        </w:rPr>
        <w:t>NW_006778610.1  1715404   -.-.--.-.-.-.---.-.-.-.                                       1715413</w:t>
      </w:r>
    </w:p>
    <w:p>
      <w:r>
        <w:rPr>
          <w:rFonts w:ascii="Consolas" w:hAnsi="Consolas"/>
          <w:sz w:val="18"/>
        </w:rPr>
        <w:t>NW_006778610.1  485563    -.-.--.-.-.-.---.-.-.-.-.                                     485553</w:t>
      </w:r>
    </w:p>
    <w:p>
      <w:r>
        <w:rPr>
          <w:rFonts w:ascii="Consolas" w:hAnsi="Consolas"/>
          <w:sz w:val="18"/>
        </w:rPr>
        <w:t>NW_006778610.1  591616    -.-.--.-.-.-.---.-.-.-.-.                                     591626</w:t>
      </w:r>
    </w:p>
    <w:p>
      <w:r>
        <w:rPr>
          <w:rFonts w:ascii="Consolas" w:hAnsi="Consolas"/>
          <w:sz w:val="18"/>
        </w:rPr>
        <w:t>NW_006778610.1  1716299   -.-.--.-.-.-.---.-.                                           1716306</w:t>
      </w:r>
    </w:p>
    <w:p>
      <w:r>
        <w:rPr>
          <w:rFonts w:ascii="Consolas" w:hAnsi="Consolas"/>
          <w:sz w:val="18"/>
        </w:rPr>
        <w:t>NW_006778610.1  485559    -.-.--.-.-.-.T--.-.-.                                         485550</w:t>
      </w:r>
    </w:p>
    <w:p>
      <w:r>
        <w:rPr>
          <w:rFonts w:ascii="Consolas" w:hAnsi="Consolas"/>
          <w:sz w:val="18"/>
        </w:rPr>
        <w:t>NW_006778610.1  1634043   -.-.--.-.                                                     1634040</w:t>
      </w:r>
    </w:p>
    <w:p>
      <w:r>
        <w:rPr>
          <w:rFonts w:ascii="Consolas" w:hAnsi="Consolas"/>
          <w:sz w:val="18"/>
        </w:rPr>
        <w:t>NW_006778610.1  1716295   -.-.--.-.-.-.---.-.-.-.A.-..                                  1716308</w:t>
      </w:r>
    </w:p>
    <w:p>
      <w:r>
        <w:rPr>
          <w:rFonts w:ascii="Consolas" w:hAnsi="Consolas"/>
          <w:sz w:val="18"/>
        </w:rPr>
        <w:t>NW_006778610.1  1634047   -.-.--.-.-.-.---.-.                                           1634040</w:t>
      </w:r>
    </w:p>
    <w:p>
      <w:r>
        <w:rPr>
          <w:rFonts w:ascii="Consolas" w:hAnsi="Consolas"/>
          <w:sz w:val="18"/>
        </w:rPr>
        <w:t>NW_006778610.1  1716303   -.-.--.-.                                                     1716306</w:t>
      </w:r>
    </w:p>
    <w:p>
      <w:r>
        <w:rPr>
          <w:rFonts w:ascii="Consolas" w:hAnsi="Consolas"/>
          <w:sz w:val="18"/>
        </w:rPr>
        <w:t>NW_006778293.1  45576     -.-.--.-.-.-.---.-.-.-.-.-..                                  45564</w:t>
      </w:r>
    </w:p>
    <w:p>
      <w:r>
        <w:rPr>
          <w:rFonts w:ascii="Consolas" w:hAnsi="Consolas"/>
          <w:sz w:val="18"/>
        </w:rPr>
        <w:t>NW_006778293.1  45580     -.-.--.-.-.-.---.-.-.-.                                       45571</w:t>
      </w:r>
    </w:p>
    <w:p>
      <w:r>
        <w:rPr>
          <w:rFonts w:ascii="Consolas" w:hAnsi="Consolas"/>
          <w:sz w:val="18"/>
        </w:rPr>
        <w:t>NW_006778293.1  45584     -.-.--.-.-.-.---.-.-.-.                                       45575</w:t>
      </w:r>
    </w:p>
    <w:p>
      <w:r>
        <w:rPr>
          <w:rFonts w:ascii="Consolas" w:hAnsi="Consolas"/>
          <w:sz w:val="18"/>
        </w:rPr>
        <w:t>NW_006778293.1  45588     -.-.--.-.-.-.---.-.-.-.                                       45579</w:t>
      </w:r>
    </w:p>
    <w:p>
      <w:r>
        <w:rPr>
          <w:rFonts w:ascii="Consolas" w:hAnsi="Consolas"/>
          <w:sz w:val="18"/>
        </w:rPr>
        <w:t>NW_006778293.1  45592     -.-.--.-.-.-.---.-.-.-.                                       45583</w:t>
      </w:r>
    </w:p>
    <w:p>
      <w:r>
        <w:rPr>
          <w:rFonts w:ascii="Consolas" w:hAnsi="Consolas"/>
          <w:sz w:val="18"/>
        </w:rPr>
        <w:t>NW_006778148.1  620989    -.-.--.-.-.-.---.-.-.-.-.-.                                   621000</w:t>
      </w:r>
    </w:p>
    <w:p>
      <w:r>
        <w:rPr>
          <w:rFonts w:ascii="Consolas" w:hAnsi="Consolas"/>
          <w:sz w:val="18"/>
        </w:rPr>
        <w:t>NW_006778148.1  1031280   -.-.--.-.-.-.---.-.-.-.-.                                     1031270</w:t>
      </w:r>
    </w:p>
    <w:p>
      <w:r>
        <w:rPr>
          <w:rFonts w:ascii="Consolas" w:hAnsi="Consolas"/>
          <w:sz w:val="18"/>
        </w:rPr>
        <w:t>NW_006778148.1  1031284   -.-.--.-.-.-.---.-.-.-.                                       1031275</w:t>
      </w:r>
    </w:p>
    <w:p>
      <w:r>
        <w:rPr>
          <w:rFonts w:ascii="Consolas" w:hAnsi="Consolas"/>
          <w:sz w:val="18"/>
        </w:rPr>
        <w:t>NW_006778148.1  83936     -.-.--.-.-.-.---.-.-.-.-.-..                                  83924</w:t>
      </w:r>
    </w:p>
    <w:p>
      <w:r>
        <w:rPr>
          <w:rFonts w:ascii="Consolas" w:hAnsi="Consolas"/>
          <w:sz w:val="18"/>
        </w:rPr>
        <w:t>NW_006777590.1  308400    -.-.--.-.-.-.---.-.-.-.                                       308391</w:t>
      </w:r>
    </w:p>
    <w:p>
      <w:r>
        <w:rPr>
          <w:rFonts w:ascii="Consolas" w:hAnsi="Consolas"/>
          <w:sz w:val="18"/>
        </w:rPr>
        <w:t>NW_006777590.1  308396    -.-.--.-.-.-.---.-.                                           308389</w:t>
      </w:r>
    </w:p>
    <w:p>
      <w:r>
        <w:rPr>
          <w:rFonts w:ascii="Consolas" w:hAnsi="Consolas"/>
          <w:sz w:val="18"/>
        </w:rPr>
        <w:t>NW_006777590.1  308392    -.-.--.-.-C-.---.-.                                           308385</w:t>
      </w:r>
    </w:p>
    <w:p>
      <w:r>
        <w:rPr>
          <w:rFonts w:ascii="Consolas" w:hAnsi="Consolas"/>
          <w:sz w:val="18"/>
        </w:rPr>
        <w:t>NW_006777506.1  2158743   -.-.--.-.-.-.---.-.-.-.-.-..                                  2158731</w:t>
      </w:r>
    </w:p>
    <w:p>
      <w:r>
        <w:rPr>
          <w:rFonts w:ascii="Consolas" w:hAnsi="Consolas"/>
          <w:sz w:val="18"/>
        </w:rPr>
        <w:t>NW_006777506.1  2086161   -.-.--.-.-.-.---.-.-.-.-.-.                                   2086150</w:t>
      </w:r>
    </w:p>
    <w:p>
      <w:r>
        <w:rPr>
          <w:rFonts w:ascii="Consolas" w:hAnsi="Consolas"/>
          <w:sz w:val="18"/>
        </w:rPr>
        <w:t>NW_006777506.1  2113477   -.-.--.-.-.-.---.-.-.-.                                       2113486</w:t>
      </w:r>
    </w:p>
    <w:p>
      <w:r>
        <w:rPr>
          <w:rFonts w:ascii="Consolas" w:hAnsi="Consolas"/>
          <w:sz w:val="18"/>
        </w:rPr>
        <w:t>NW_006777506.1  322000    -.-.--.-.-.-.---.-.                                           322007</w:t>
      </w:r>
    </w:p>
    <w:p>
      <w:r>
        <w:rPr>
          <w:rFonts w:ascii="Consolas" w:hAnsi="Consolas"/>
          <w:sz w:val="18"/>
        </w:rPr>
        <w:t>NW_006777506.1  2086165   -.-.--.-.-.-.---.-.-.-.                                       2086156</w:t>
      </w:r>
    </w:p>
    <w:p>
      <w:r>
        <w:rPr>
          <w:rFonts w:ascii="Consolas" w:hAnsi="Consolas"/>
          <w:sz w:val="18"/>
        </w:rPr>
        <w:t>NW_006777506.1  2113481   -.-.--.-.-.-.---.-.                                           2113488</w:t>
      </w:r>
    </w:p>
    <w:p>
      <w:r>
        <w:rPr>
          <w:rFonts w:ascii="Consolas" w:hAnsi="Consolas"/>
          <w:sz w:val="18"/>
        </w:rPr>
        <w:t>NW_006777506.1  2158747   -.-.--.-.-.-.---.-.-.-.                                       2158738</w:t>
      </w:r>
    </w:p>
    <w:p>
      <w:r>
        <w:rPr>
          <w:rFonts w:ascii="Consolas" w:hAnsi="Consolas"/>
          <w:sz w:val="18"/>
        </w:rPr>
        <w:t>NW_006777506.1  2086169   -.-.--.-.-.-.---.-.-.-.                                       2086160</w:t>
      </w:r>
    </w:p>
    <w:p>
      <w:r>
        <w:rPr>
          <w:rFonts w:ascii="Consolas" w:hAnsi="Consolas"/>
          <w:sz w:val="18"/>
        </w:rPr>
        <w:t>NW_006777506.1  2113485   -.-.--.-.-G-.---.-.                                           2113492</w:t>
      </w:r>
    </w:p>
    <w:p>
      <w:r>
        <w:rPr>
          <w:rFonts w:ascii="Consolas" w:hAnsi="Consolas"/>
          <w:sz w:val="18"/>
        </w:rPr>
        <w:t>NW_006777506.1  321996    -.-.--.-.-.-.---.-.-.-.A.-..                                  322009</w:t>
      </w:r>
    </w:p>
    <w:p>
      <w:r>
        <w:rPr>
          <w:rFonts w:ascii="Consolas" w:hAnsi="Consolas"/>
          <w:sz w:val="18"/>
        </w:rPr>
        <w:t>NW_006777506.1  18374     -.-.                                                          18375</w:t>
      </w:r>
    </w:p>
    <w:p>
      <w:r>
        <w:rPr>
          <w:rFonts w:ascii="Consolas" w:hAnsi="Consolas"/>
          <w:sz w:val="18"/>
        </w:rPr>
        <w:t>NW_006777292.1  2909898   -.-.--.-.-.-.---.-.-.-.-G-..                                  2909886</w:t>
      </w:r>
    </w:p>
    <w:p>
      <w:r>
        <w:rPr>
          <w:rFonts w:ascii="Consolas" w:hAnsi="Consolas"/>
          <w:sz w:val="18"/>
        </w:rPr>
        <w:t>NW_006777292.1  2316226   -.-.--.-.-.-.---.-.-.-.                                       2316235</w:t>
      </w:r>
    </w:p>
    <w:p>
      <w:r>
        <w:rPr>
          <w:rFonts w:ascii="Consolas" w:hAnsi="Consolas"/>
          <w:sz w:val="18"/>
        </w:rPr>
        <w:t>NW_006777292.1  2592013   -.-.--.-.-.-.---.-.                                           2592020</w:t>
      </w:r>
    </w:p>
    <w:p>
      <w:r>
        <w:rPr>
          <w:rFonts w:ascii="Consolas" w:hAnsi="Consolas"/>
          <w:sz w:val="18"/>
        </w:rPr>
        <w:t>NW_006777292.1  2316230   -.-.--.-.-.-.---.-.-.-.-.                                     2316240</w:t>
      </w:r>
    </w:p>
    <w:p>
      <w:r>
        <w:rPr>
          <w:rFonts w:ascii="Consolas" w:hAnsi="Consolas"/>
          <w:sz w:val="18"/>
        </w:rPr>
        <w:t>NW_006777292.1  2507751   -.-.--.-.-.-.---.-.-.-.                                       2507760</w:t>
      </w:r>
    </w:p>
    <w:p>
      <w:r>
        <w:rPr>
          <w:rFonts w:ascii="Consolas" w:hAnsi="Consolas"/>
          <w:sz w:val="18"/>
        </w:rPr>
        <w:t>NW_006777292.1  1961080   -.-.--.-.-.-.---.-.-.-.                                       1961089</w:t>
      </w:r>
    </w:p>
    <w:p>
      <w:r>
        <w:rPr>
          <w:rFonts w:ascii="Consolas" w:hAnsi="Consolas"/>
          <w:sz w:val="18"/>
        </w:rPr>
        <w:t>NW_006777292.1  1961084   -.-.--.-.-.-.---.-.-.-.                                       1961093</w:t>
      </w:r>
    </w:p>
    <w:p>
      <w:r>
        <w:rPr>
          <w:rFonts w:ascii="Consolas" w:hAnsi="Consolas"/>
          <w:sz w:val="18"/>
        </w:rPr>
        <w:t>NW_006777292.1  1961088   -.-.--.-.-.-.---.-.-.-.                                       1961097</w:t>
      </w:r>
    </w:p>
    <w:p>
      <w:r>
        <w:rPr>
          <w:rFonts w:ascii="Consolas" w:hAnsi="Consolas"/>
          <w:sz w:val="18"/>
        </w:rPr>
        <w:t>NW_006777292.1  1961092   -.-.--.-.-.-.---.-.-.-.                                       1961101</w:t>
      </w:r>
    </w:p>
    <w:p>
      <w:r>
        <w:rPr>
          <w:rFonts w:ascii="Consolas" w:hAnsi="Consolas"/>
          <w:sz w:val="18"/>
        </w:rPr>
        <w:t>NW_006777292.1  2507759   -.-.--.-A-.-.-----.-.-.                                       2507767</w:t>
      </w:r>
    </w:p>
    <w:p>
      <w:r>
        <w:rPr>
          <w:rFonts w:ascii="Consolas" w:hAnsi="Consolas"/>
          <w:sz w:val="18"/>
        </w:rPr>
        <w:t>NW_006777292.1  1961076   -.-.--.-.-.-.---.-.-.-.                                       1961085</w:t>
      </w:r>
    </w:p>
    <w:p>
      <w:r>
        <w:rPr>
          <w:rFonts w:ascii="Consolas" w:hAnsi="Consolas"/>
          <w:sz w:val="18"/>
        </w:rPr>
        <w:t>NW_006777292.1  1961072   -.-.--.-.-.-.---.-.-.-.                                       1961081</w:t>
      </w:r>
    </w:p>
    <w:p>
      <w:r>
        <w:rPr>
          <w:rFonts w:ascii="Consolas" w:hAnsi="Consolas"/>
          <w:sz w:val="18"/>
        </w:rPr>
        <w:t>NW_006777292.1  2134613   -.-.--.-.-.-.---.-.                                           2134606</w:t>
      </w:r>
    </w:p>
    <w:p>
      <w:r>
        <w:rPr>
          <w:rFonts w:ascii="Consolas" w:hAnsi="Consolas"/>
          <w:sz w:val="18"/>
        </w:rPr>
        <w:t>NW_006777292.1  2592009   -.-.--.-.-.-.---.-.-.-.A.-..                                  2592022</w:t>
      </w:r>
    </w:p>
    <w:p>
      <w:r>
        <w:rPr>
          <w:rFonts w:ascii="Consolas" w:hAnsi="Consolas"/>
          <w:sz w:val="18"/>
        </w:rPr>
        <w:t>NW_006777292.1  1278772   -.-.T-.-.-.-.                                                 1278766</w:t>
      </w:r>
    </w:p>
    <w:p>
      <w:r>
        <w:rPr>
          <w:rFonts w:ascii="Consolas" w:hAnsi="Consolas"/>
          <w:sz w:val="18"/>
        </w:rPr>
        <w:t>NW_006777292.1  2134617   -.-.--.-.-.-.---.-.-.-.A.-..                                  2134604</w:t>
      </w:r>
    </w:p>
    <w:p>
      <w:r>
        <w:rPr>
          <w:rFonts w:ascii="Consolas" w:hAnsi="Consolas"/>
          <w:sz w:val="18"/>
        </w:rPr>
        <w:t>NW_006777292.1  2507755   -.-.--.-.-.-.---.A.-.-.-.                                     2507766</w:t>
      </w:r>
    </w:p>
    <w:p>
      <w:r>
        <w:rPr>
          <w:rFonts w:ascii="Consolas" w:hAnsi="Consolas"/>
          <w:sz w:val="18"/>
        </w:rPr>
        <w:t>NW_006777292.1  2134609   -.-.--.-.                                                     2134606</w:t>
      </w:r>
    </w:p>
    <w:p>
      <w:r>
        <w:rPr>
          <w:rFonts w:ascii="Consolas" w:hAnsi="Consolas"/>
          <w:sz w:val="18"/>
        </w:rPr>
        <w:t>NW_006777287.1  2990092   -.-.--.-.-.-.---.-.-.-.                                       2990083</w:t>
      </w:r>
    </w:p>
    <w:p>
      <w:r>
        <w:rPr>
          <w:rFonts w:ascii="Consolas" w:hAnsi="Consolas"/>
          <w:sz w:val="18"/>
        </w:rPr>
        <w:t>NW_006777287.1  2382089   -.-.--.-.-.-.---.-.-.-.-A-..                                  2382077</w:t>
      </w:r>
    </w:p>
    <w:p>
      <w:r>
        <w:rPr>
          <w:rFonts w:ascii="Consolas" w:hAnsi="Consolas"/>
          <w:sz w:val="18"/>
        </w:rPr>
        <w:t>NW_006777287.1  1266772   -.-.--.-.-.-.---.-.-.-.                                       1266763</w:t>
      </w:r>
    </w:p>
    <w:p>
      <w:r>
        <w:rPr>
          <w:rFonts w:ascii="Consolas" w:hAnsi="Consolas"/>
          <w:sz w:val="18"/>
        </w:rPr>
        <w:t>NW_006777287.1  789415    -.-.--.-.-.-.---.-.-.-.-.                                     789425</w:t>
      </w:r>
    </w:p>
    <w:p>
      <w:r>
        <w:rPr>
          <w:rFonts w:ascii="Consolas" w:hAnsi="Consolas"/>
          <w:sz w:val="18"/>
        </w:rPr>
        <w:t>NW_006777287.1  1266768   -.-.--.-.-.-.---.-.-.-.-.                                     1266758</w:t>
      </w:r>
    </w:p>
    <w:p>
      <w:r>
        <w:rPr>
          <w:rFonts w:ascii="Consolas" w:hAnsi="Consolas"/>
          <w:sz w:val="18"/>
        </w:rPr>
        <w:t>NW_006777287.1  2382097   -.-.--.-.-.-.---.-.-.-.                                       2382088</w:t>
      </w:r>
    </w:p>
    <w:p>
      <w:r>
        <w:rPr>
          <w:rFonts w:ascii="Consolas" w:hAnsi="Consolas"/>
          <w:sz w:val="18"/>
        </w:rPr>
        <w:t>NW_006777287.1  2990080   -.-.--.-.-.-.---.-.-.-.-.                                     2990070</w:t>
      </w:r>
    </w:p>
    <w:p>
      <w:r>
        <w:rPr>
          <w:rFonts w:ascii="Consolas" w:hAnsi="Consolas"/>
          <w:sz w:val="18"/>
        </w:rPr>
        <w:t>NW_006777287.1  2382093   -.-.--.-.-.-.---.-.-.-.                                       2382084</w:t>
      </w:r>
    </w:p>
    <w:p>
      <w:r>
        <w:rPr>
          <w:rFonts w:ascii="Consolas" w:hAnsi="Consolas"/>
          <w:sz w:val="18"/>
        </w:rPr>
        <w:t>NW_006777287.1  2990084   -.-.--.-.-.-.---.-.-.-.                                       2990075</w:t>
      </w:r>
    </w:p>
    <w:p>
      <w:r>
        <w:rPr>
          <w:rFonts w:ascii="Consolas" w:hAnsi="Consolas"/>
          <w:sz w:val="18"/>
        </w:rPr>
        <w:t>NW_006777287.1  2990088   -.-.--.-.-.-.---.-.-.-.                                       2990079</w:t>
      </w:r>
    </w:p>
    <w:p>
      <w:r>
        <w:rPr>
          <w:rFonts w:ascii="Consolas" w:hAnsi="Consolas"/>
          <w:sz w:val="18"/>
        </w:rPr>
        <w:t>NW_006777287.1  789411    -.-.--.-.-.-.---.-.-.-.                                       789420</w:t>
      </w:r>
    </w:p>
    <w:p>
      <w:r>
        <w:rPr>
          <w:rFonts w:ascii="Consolas" w:hAnsi="Consolas"/>
          <w:sz w:val="18"/>
        </w:rPr>
        <w:t>NW_006777287.1  1091894   -.-.--.-.-.-.                                                 1091899</w:t>
      </w:r>
    </w:p>
    <w:p>
      <w:r>
        <w:rPr>
          <w:rFonts w:ascii="Consolas" w:hAnsi="Consolas"/>
          <w:sz w:val="18"/>
        </w:rPr>
        <w:t>NW_006777287.1  1091890   -.-.--.-.-.-.---.-.-.-.                                       1091899</w:t>
      </w:r>
    </w:p>
    <w:p>
      <w:r>
        <w:rPr>
          <w:rFonts w:ascii="Consolas" w:hAnsi="Consolas"/>
          <w:sz w:val="18"/>
        </w:rPr>
        <w:t>NW_006777287.1  312027    -.                                                            312027</w:t>
      </w:r>
    </w:p>
    <w:p>
      <w:r>
        <w:rPr>
          <w:rFonts w:ascii="Consolas" w:hAnsi="Consolas"/>
          <w:sz w:val="18"/>
        </w:rPr>
        <w:t>NW_006777287.1  1424131   -.-.--.-.-.-.---.-.-.-.-.                                     1424141</w:t>
      </w:r>
    </w:p>
    <w:p>
      <w:r>
        <w:rPr>
          <w:rFonts w:ascii="Consolas" w:hAnsi="Consolas"/>
          <w:sz w:val="18"/>
        </w:rPr>
        <w:t>NW_006777287.1  1763209   -.-.--.-.-.-----.-.-.-.A.-..                                  1763197</w:t>
      </w:r>
    </w:p>
    <w:p>
      <w:r>
        <w:rPr>
          <w:rFonts w:ascii="Consolas" w:hAnsi="Consolas"/>
          <w:sz w:val="18"/>
        </w:rPr>
        <w:t>NW_006776646.1  2027493   -.-.--.-.-.-.---.-.-.-.-.-..                                  2027505</w:t>
      </w:r>
    </w:p>
    <w:p>
      <w:r>
        <w:rPr>
          <w:rFonts w:ascii="Consolas" w:hAnsi="Consolas"/>
          <w:sz w:val="18"/>
        </w:rPr>
        <w:t>NW_006776646.1  2287980   -.-.--.-.-.-.---.-.-.-.-.                                     2287990</w:t>
      </w:r>
    </w:p>
    <w:p>
      <w:r>
        <w:rPr>
          <w:rFonts w:ascii="Consolas" w:hAnsi="Consolas"/>
          <w:sz w:val="18"/>
        </w:rPr>
        <w:t>NW_006776646.1  99855     -.-.--T-.-.-.                                                 99860</w:t>
      </w:r>
    </w:p>
    <w:p>
      <w:r>
        <w:rPr>
          <w:rFonts w:ascii="Consolas" w:hAnsi="Consolas"/>
          <w:sz w:val="18"/>
        </w:rPr>
        <w:t>NW_006776646.1  16083     -.-.--.-.-.-.---.-.-.-.                                       16074</w:t>
      </w:r>
    </w:p>
    <w:p>
      <w:r>
        <w:rPr>
          <w:rFonts w:ascii="Consolas" w:hAnsi="Consolas"/>
          <w:sz w:val="18"/>
        </w:rPr>
        <w:t>NW_006776646.1  16071     -.-.--.-.-.-.---.-.-.-.A.-..                                  16058</w:t>
      </w:r>
    </w:p>
    <w:p>
      <w:r>
        <w:rPr>
          <w:rFonts w:ascii="Consolas" w:hAnsi="Consolas"/>
          <w:sz w:val="18"/>
        </w:rPr>
        <w:t>NW_006776646.1  16075     -.-.--.-.-.-.---.-.-.-.                                       16066</w:t>
      </w:r>
    </w:p>
    <w:p>
      <w:r>
        <w:rPr>
          <w:rFonts w:ascii="Consolas" w:hAnsi="Consolas"/>
          <w:sz w:val="18"/>
        </w:rPr>
        <w:t>NW_006776646.1  16079     -.-.--.-.-.-.---.-.-.-.                                       16070</w:t>
      </w:r>
    </w:p>
    <w:p>
      <w:r>
        <w:rPr>
          <w:rFonts w:ascii="Consolas" w:hAnsi="Consolas"/>
          <w:sz w:val="18"/>
        </w:rPr>
        <w:t>NW_006776646.1  182021    -.-.--.-.-.-.---.-.-.-.                                       182030</w:t>
      </w:r>
    </w:p>
    <w:p>
      <w:r>
        <w:rPr>
          <w:rFonts w:ascii="Consolas" w:hAnsi="Consolas"/>
          <w:sz w:val="18"/>
        </w:rPr>
        <w:t>NW_006776646.1  182025    -.-.--.-.-.-.---.-.-.-.                                       182034</w:t>
      </w:r>
    </w:p>
    <w:p>
      <w:r>
        <w:rPr>
          <w:rFonts w:ascii="Consolas" w:hAnsi="Consolas"/>
          <w:sz w:val="18"/>
        </w:rPr>
        <w:t>NW_006776646.1  182029    -.-.--.-.-.-.---.-.-.-.                                       182038</w:t>
      </w:r>
    </w:p>
    <w:p>
      <w:r>
        <w:rPr>
          <w:rFonts w:ascii="Consolas" w:hAnsi="Consolas"/>
          <w:sz w:val="18"/>
        </w:rPr>
        <w:t>NW_006776646.1  1808293   -.-.--.-.-.-.---.-.-.                                         1808301</w:t>
      </w:r>
    </w:p>
    <w:p>
      <w:r>
        <w:rPr>
          <w:rFonts w:ascii="Consolas" w:hAnsi="Consolas"/>
          <w:sz w:val="18"/>
        </w:rPr>
        <w:t>NW_006776646.1  2027485   -.-.--.-.-.-.---.-.-.-.                                       2027494</w:t>
      </w:r>
    </w:p>
    <w:p>
      <w:r>
        <w:rPr>
          <w:rFonts w:ascii="Consolas" w:hAnsi="Consolas"/>
          <w:sz w:val="18"/>
        </w:rPr>
        <w:t>NW_006776646.1  2027489   -.-.--.-.-.-.---.-.-.-.                                       2027498</w:t>
      </w:r>
    </w:p>
    <w:p>
      <w:r>
        <w:rPr>
          <w:rFonts w:ascii="Consolas" w:hAnsi="Consolas"/>
          <w:sz w:val="18"/>
        </w:rPr>
        <w:t>NW_006776646.1  1092549   -.-.--.-.-.-.---.-.-.-.A.-..                                  1092536</w:t>
      </w:r>
    </w:p>
    <w:p>
      <w:r>
        <w:rPr>
          <w:rFonts w:ascii="Consolas" w:hAnsi="Consolas"/>
          <w:sz w:val="18"/>
        </w:rPr>
        <w:t>NW_006776646.1  182017    -.-.--.-.-.-.---.-.-.-.                                       182026</w:t>
      </w:r>
    </w:p>
    <w:p>
      <w:r>
        <w:rPr>
          <w:rFonts w:ascii="Consolas" w:hAnsi="Consolas"/>
          <w:sz w:val="18"/>
        </w:rPr>
        <w:t>NW_006776646.1  1092545   -.-.--.-.-.-.---.-.                                           1092538</w:t>
      </w:r>
    </w:p>
    <w:p>
      <w:r>
        <w:rPr>
          <w:rFonts w:ascii="Consolas" w:hAnsi="Consolas"/>
          <w:sz w:val="18"/>
        </w:rPr>
        <w:t>NW_006776646.1  182033    -.-.--.-.-.-.---.                                             182039</w:t>
      </w:r>
    </w:p>
    <w:p>
      <w:r>
        <w:rPr>
          <w:rFonts w:ascii="Consolas" w:hAnsi="Consolas"/>
          <w:sz w:val="18"/>
        </w:rPr>
        <w:t>NW_006776646.1  2594370   -.-.--.-.-.-.                                                 2594375</w:t>
      </w:r>
    </w:p>
    <w:p>
      <w:r>
        <w:rPr>
          <w:rFonts w:ascii="Consolas" w:hAnsi="Consolas"/>
          <w:sz w:val="18"/>
        </w:rPr>
        <w:t>NW_006776646.1  1808289   -.-.--.-.-.-.---.-.-.-.                                       1808298</w:t>
      </w:r>
    </w:p>
    <w:p>
      <w:r>
        <w:rPr>
          <w:rFonts w:ascii="Consolas" w:hAnsi="Consolas"/>
          <w:sz w:val="18"/>
        </w:rPr>
        <w:t>NW_006776646.1  2594366   -.-.--.-.-.-.---.-.-.-.---...                                 2594378</w:t>
      </w:r>
    </w:p>
    <w:p>
      <w:r>
        <w:rPr>
          <w:rFonts w:ascii="Consolas" w:hAnsi="Consolas"/>
          <w:sz w:val="18"/>
        </w:rPr>
        <w:t>NW_006776646.1  223362    -.-.--.-.-.-.---.                                             223356</w:t>
      </w:r>
    </w:p>
    <w:p>
      <w:r>
        <w:rPr>
          <w:rFonts w:ascii="Consolas" w:hAnsi="Consolas"/>
          <w:sz w:val="18"/>
        </w:rPr>
        <w:t>NW_006776646.1  16063     -.-.--.-.                                                     16060</w:t>
      </w:r>
    </w:p>
    <w:p>
      <w:r>
        <w:rPr>
          <w:rFonts w:ascii="Consolas" w:hAnsi="Consolas"/>
          <w:sz w:val="18"/>
        </w:rPr>
        <w:t>NW_006776646.1  16091     -.-.--.-.-.-.---.-.-.-.                                       16082</w:t>
      </w:r>
    </w:p>
    <w:p>
      <w:r>
        <w:rPr>
          <w:rFonts w:ascii="Consolas" w:hAnsi="Consolas"/>
          <w:sz w:val="18"/>
        </w:rPr>
        <w:t>NW_006776646.1  223366    -.-.--.-.-.-.---.-.-.-.                                       223357</w:t>
      </w:r>
    </w:p>
    <w:p>
      <w:r>
        <w:rPr>
          <w:rFonts w:ascii="Consolas" w:hAnsi="Consolas"/>
          <w:sz w:val="18"/>
        </w:rPr>
        <w:t>NW_006776646.1  2027477   -.-.--.-.-.-.---.-.-.-.                                       2027486</w:t>
      </w:r>
    </w:p>
    <w:p>
      <w:r>
        <w:rPr>
          <w:rFonts w:ascii="Consolas" w:hAnsi="Consolas"/>
          <w:sz w:val="18"/>
        </w:rPr>
        <w:t>NW_006776646.1  1003783   -.-.--.-.-.-.---.-.-.-.-.                                     1003793</w:t>
      </w:r>
    </w:p>
    <w:p>
      <w:r>
        <w:rPr>
          <w:rFonts w:ascii="Consolas" w:hAnsi="Consolas"/>
          <w:sz w:val="18"/>
        </w:rPr>
        <w:t>NW_006776528.1  926473    -.-.--.-.-.-.---T-.-.-G-.-..                                  926485</w:t>
      </w:r>
    </w:p>
    <w:p>
      <w:r>
        <w:rPr>
          <w:rFonts w:ascii="Consolas" w:hAnsi="Consolas"/>
          <w:sz w:val="18"/>
        </w:rPr>
        <w:t>NW_006776528.1  1277176   -.-.--.-.-.-.---.-.-.-.A.-..                                  1277189</w:t>
      </w:r>
    </w:p>
    <w:p>
      <w:r>
        <w:rPr>
          <w:rFonts w:ascii="Consolas" w:hAnsi="Consolas"/>
          <w:sz w:val="18"/>
        </w:rPr>
        <w:t>NW_006776528.1  168003    -.-.--.-.-.-.---.-.-.-.-.                                     168013</w:t>
      </w:r>
    </w:p>
    <w:p>
      <w:r>
        <w:rPr>
          <w:rFonts w:ascii="Consolas" w:hAnsi="Consolas"/>
          <w:sz w:val="18"/>
        </w:rPr>
        <w:t>NW_006776528.1  1033351   -.-.--.-.-.-.---.-.-.-.-.                                     1033361</w:t>
      </w:r>
    </w:p>
    <w:p>
      <w:r>
        <w:rPr>
          <w:rFonts w:ascii="Consolas" w:hAnsi="Consolas"/>
          <w:sz w:val="18"/>
        </w:rPr>
        <w:t>NW_006776528.1  1033347   -.-.--.-.-.-.---.-.-.-.                                       1033356</w:t>
      </w:r>
    </w:p>
    <w:p>
      <w:r>
        <w:rPr>
          <w:rFonts w:ascii="Consolas" w:hAnsi="Consolas"/>
          <w:sz w:val="18"/>
        </w:rPr>
        <w:t>NW_006776528.1  1277184   -.-.--.-.                                                     1277187</w:t>
      </w:r>
    </w:p>
    <w:p>
      <w:r>
        <w:rPr>
          <w:rFonts w:ascii="Consolas" w:hAnsi="Consolas"/>
          <w:sz w:val="18"/>
        </w:rPr>
        <w:t>NW_006776220.1  308       -.-.--.-.-.-.---.-.-.-.-.-..                                  296</w:t>
      </w:r>
    </w:p>
    <w:p>
      <w:r>
        <w:rPr>
          <w:rFonts w:ascii="Consolas" w:hAnsi="Consolas"/>
          <w:sz w:val="18"/>
        </w:rPr>
        <w:t>NW_006776220.1  312       -.-.--.-.-.-.---.-.-.-.                                       303</w:t>
      </w:r>
    </w:p>
    <w:p>
      <w:r>
        <w:rPr>
          <w:rFonts w:ascii="Consolas" w:hAnsi="Consolas"/>
          <w:sz w:val="18"/>
        </w:rPr>
        <w:t>NW_006776220.1  316       -.-.--.-.-.-.---.-.-.-.                                       307</w:t>
      </w:r>
    </w:p>
    <w:p>
      <w:r>
        <w:rPr>
          <w:rFonts w:ascii="Consolas" w:hAnsi="Consolas"/>
          <w:sz w:val="18"/>
        </w:rPr>
        <w:t>NW_006776220.1  320       -.-.--.-.-.-.---.-.-.-.                                       311</w:t>
      </w:r>
    </w:p>
    <w:p>
      <w:r>
        <w:rPr>
          <w:rFonts w:ascii="Consolas" w:hAnsi="Consolas"/>
          <w:sz w:val="18"/>
        </w:rPr>
        <w:t>NW_006776220.1  324       -.-.--.-.-.-.---.-.-.-.                                       315</w:t>
      </w:r>
    </w:p>
    <w:p>
      <w:r>
        <w:rPr>
          <w:rFonts w:ascii="Consolas" w:hAnsi="Consolas"/>
          <w:sz w:val="18"/>
        </w:rPr>
        <w:t>NW_006775759.1  269915    -.-.--.-.-.-.---.-.-.-.-.-..                                  269903</w:t>
      </w:r>
    </w:p>
    <w:p>
      <w:r>
        <w:rPr>
          <w:rFonts w:ascii="Consolas" w:hAnsi="Consolas"/>
          <w:sz w:val="18"/>
        </w:rPr>
        <w:t>NW_006775759.1  497127    -.-.--.-.-.-.---.-.-.-.                                       497118</w:t>
      </w:r>
    </w:p>
    <w:p>
      <w:r>
        <w:rPr>
          <w:rFonts w:ascii="Consolas" w:hAnsi="Consolas"/>
          <w:sz w:val="18"/>
        </w:rPr>
        <w:t>NW_006775759.1  627308    -.-.--.-.-.-.---.-.-.-.                                       627299</w:t>
      </w:r>
    </w:p>
    <w:p>
      <w:r>
        <w:rPr>
          <w:rFonts w:ascii="Consolas" w:hAnsi="Consolas"/>
          <w:sz w:val="18"/>
        </w:rPr>
        <w:t>NW_006775759.1  269931    -.-.--.-.-.-.---.-.-.-.                                       269922</w:t>
      </w:r>
    </w:p>
    <w:p>
      <w:r>
        <w:rPr>
          <w:rFonts w:ascii="Consolas" w:hAnsi="Consolas"/>
          <w:sz w:val="18"/>
        </w:rPr>
        <w:t>NW_006775759.1  529994    -.-.--.-.-.-.---.-.-.-.                                       530003</w:t>
      </w:r>
    </w:p>
    <w:p>
      <w:r>
        <w:rPr>
          <w:rFonts w:ascii="Consolas" w:hAnsi="Consolas"/>
          <w:sz w:val="18"/>
        </w:rPr>
        <w:t>NW_006775759.1  269919    -.-.--.-.-.-.---.-.-.-.                                       269910</w:t>
      </w:r>
    </w:p>
    <w:p>
      <w:r>
        <w:rPr>
          <w:rFonts w:ascii="Consolas" w:hAnsi="Consolas"/>
          <w:sz w:val="18"/>
        </w:rPr>
        <w:t>NW_006775759.1  269923    -.-.--.-.-.-.---.-.-.-.                                       269914</w:t>
      </w:r>
    </w:p>
    <w:p>
      <w:r>
        <w:rPr>
          <w:rFonts w:ascii="Consolas" w:hAnsi="Consolas"/>
          <w:sz w:val="18"/>
        </w:rPr>
        <w:t>NW_006775759.1  376748    -.-.--.-.-.-.---.-.-.-.                                       376739</w:t>
      </w:r>
    </w:p>
    <w:p>
      <w:r>
        <w:rPr>
          <w:rFonts w:ascii="Consolas" w:hAnsi="Consolas"/>
          <w:sz w:val="18"/>
        </w:rPr>
        <w:t>NW_006775759.1  376752    -.-.--.-.-.-.---.-.-.-.                                       376743</w:t>
      </w:r>
    </w:p>
    <w:p>
      <w:r>
        <w:rPr>
          <w:rFonts w:ascii="Consolas" w:hAnsi="Consolas"/>
          <w:sz w:val="18"/>
        </w:rPr>
        <w:t>NW_006775759.1  627300    -.-.--.-.-.-.---.-.-.-.                                       627291</w:t>
      </w:r>
    </w:p>
    <w:p>
      <w:r>
        <w:rPr>
          <w:rFonts w:ascii="Consolas" w:hAnsi="Consolas"/>
          <w:sz w:val="18"/>
        </w:rPr>
        <w:t>NW_006775759.1  627304    -.-.--.-.-.-.---.-.-.-.                                       627295</w:t>
      </w:r>
    </w:p>
    <w:p>
      <w:r>
        <w:rPr>
          <w:rFonts w:ascii="Consolas" w:hAnsi="Consolas"/>
          <w:sz w:val="18"/>
        </w:rPr>
        <w:t>NW_006775759.1  697810    -.-.--.-.-.-.---.-.-.-.                                       697801</w:t>
      </w:r>
    </w:p>
    <w:p>
      <w:r>
        <w:rPr>
          <w:rFonts w:ascii="Consolas" w:hAnsi="Consolas"/>
          <w:sz w:val="18"/>
        </w:rPr>
        <w:t>NW_006775759.1  697814    -.-.--.-.-.-.---.-.-.-.                                       697805</w:t>
      </w:r>
    </w:p>
    <w:p>
      <w:r>
        <w:rPr>
          <w:rFonts w:ascii="Consolas" w:hAnsi="Consolas"/>
          <w:sz w:val="18"/>
        </w:rPr>
        <w:t>NW_006775759.1  697818    -.-.--.-.-.-.---.-.-.-.                                       697809</w:t>
      </w:r>
    </w:p>
    <w:p>
      <w:r>
        <w:rPr>
          <w:rFonts w:ascii="Consolas" w:hAnsi="Consolas"/>
          <w:sz w:val="18"/>
        </w:rPr>
        <w:t>NW_006775759.1  697822    -.-.--.-.-.-.---.-.-.-.                                       697813</w:t>
      </w:r>
    </w:p>
    <w:p>
      <w:r>
        <w:rPr>
          <w:rFonts w:ascii="Consolas" w:hAnsi="Consolas"/>
          <w:sz w:val="18"/>
        </w:rPr>
        <w:t>NW_006775759.1  627296    -.-.--.-.-.-.---.-.-.                                         627288</w:t>
      </w:r>
    </w:p>
    <w:p>
      <w:r>
        <w:rPr>
          <w:rFonts w:ascii="Consolas" w:hAnsi="Consolas"/>
          <w:sz w:val="18"/>
        </w:rPr>
        <w:t>NW_006775759.1  269927    -.-.--.-.-.-.---.-.-.-.                                       269918</w:t>
      </w:r>
    </w:p>
    <w:p>
      <w:r>
        <w:rPr>
          <w:rFonts w:ascii="Consolas" w:hAnsi="Consolas"/>
          <w:sz w:val="18"/>
        </w:rPr>
        <w:t>NW_006775759.1  594426    -.-.--.-.-.-.                                                 594431</w:t>
      </w:r>
    </w:p>
    <w:p>
      <w:r>
        <w:rPr>
          <w:rFonts w:ascii="Consolas" w:hAnsi="Consolas"/>
          <w:sz w:val="18"/>
        </w:rPr>
        <w:t>NW_006775759.1  497123    -.-.--.-.-.-.---.A.-.-.-.-..                                  497110</w:t>
      </w:r>
    </w:p>
    <w:p>
      <w:r>
        <w:rPr>
          <w:rFonts w:ascii="Consolas" w:hAnsi="Consolas"/>
          <w:sz w:val="18"/>
        </w:rPr>
        <w:t>NW_006775759.1  594422    -.-.--.-.-.-.---.-.-.-.-.                                     594432</w:t>
      </w:r>
    </w:p>
    <w:p>
      <w:r>
        <w:rPr>
          <w:rFonts w:ascii="Consolas" w:hAnsi="Consolas"/>
          <w:sz w:val="18"/>
        </w:rPr>
        <w:t>NW_006775759.1  376744    -.-.--.-.-.-.---.                                             376738</w:t>
      </w:r>
    </w:p>
    <w:p>
      <w:r>
        <w:rPr>
          <w:rFonts w:ascii="Consolas" w:hAnsi="Consolas"/>
          <w:sz w:val="18"/>
        </w:rPr>
        <w:t>NW_006775759.1  376756    -.-.--.-.-.-.---.-.-.-.                                       376747</w:t>
      </w:r>
    </w:p>
    <w:p>
      <w:r>
        <w:rPr>
          <w:rFonts w:ascii="Consolas" w:hAnsi="Consolas"/>
          <w:sz w:val="18"/>
        </w:rPr>
        <w:t>NW_006775759.1  384883    -.-.--.-.-.-.---.-.-.-.-.                                     384873</w:t>
      </w:r>
    </w:p>
    <w:p>
      <w:r>
        <w:rPr>
          <w:rFonts w:ascii="Consolas" w:hAnsi="Consolas"/>
          <w:sz w:val="18"/>
        </w:rPr>
        <w:t>NW_006775759.1  793109    -.-.--.-.-.-.---.-.-.                                         793101</w:t>
      </w:r>
    </w:p>
    <w:p>
      <w:r>
        <w:rPr>
          <w:rFonts w:ascii="Consolas" w:hAnsi="Consolas"/>
          <w:sz w:val="18"/>
        </w:rPr>
        <w:t>NW_006775759.1  793105    -.-.--.-.-.                                                   793101</w:t>
      </w:r>
    </w:p>
    <w:p>
      <w:r>
        <w:rPr>
          <w:rFonts w:ascii="Consolas" w:hAnsi="Consolas"/>
          <w:sz w:val="18"/>
        </w:rPr>
        <w:t>NW_006775759.1  1301950   -.-.--.-.-.-.---.-.                                           1301943</w:t>
      </w:r>
    </w:p>
    <w:p>
      <w:r>
        <w:rPr>
          <w:rFonts w:ascii="Consolas" w:hAnsi="Consolas"/>
          <w:sz w:val="18"/>
        </w:rPr>
        <w:t>NW_006775690.1  112425    -.-.--.-.-.-.---.-.-.-.-.-..                                  112437</w:t>
      </w:r>
    </w:p>
    <w:p>
      <w:r>
        <w:rPr>
          <w:rFonts w:ascii="Consolas" w:hAnsi="Consolas"/>
          <w:sz w:val="18"/>
        </w:rPr>
        <w:t>NW_006775690.1  1124155   -.-.--.-.-.-.---.-.-.                                         1124147</w:t>
      </w:r>
    </w:p>
    <w:p>
      <w:r>
        <w:rPr>
          <w:rFonts w:ascii="Consolas" w:hAnsi="Consolas"/>
          <w:sz w:val="18"/>
        </w:rPr>
        <w:t>NW_006775690.1  112409    -.-.--.-.-.-.---.-.-.-.                                       112418</w:t>
      </w:r>
    </w:p>
    <w:p>
      <w:r>
        <w:rPr>
          <w:rFonts w:ascii="Consolas" w:hAnsi="Consolas"/>
          <w:sz w:val="18"/>
        </w:rPr>
        <w:t>NW_006775690.1  792119    -.-.--.-.-.-.---.-.-.-.A.-..                                  792106</w:t>
      </w:r>
    </w:p>
    <w:p>
      <w:r>
        <w:rPr>
          <w:rFonts w:ascii="Consolas" w:hAnsi="Consolas"/>
          <w:sz w:val="18"/>
        </w:rPr>
        <w:t>NW_006775690.1  1110299   -.-.--.-.-.-.---.-.-.-.                                       1110308</w:t>
      </w:r>
    </w:p>
    <w:p>
      <w:r>
        <w:rPr>
          <w:rFonts w:ascii="Consolas" w:hAnsi="Consolas"/>
          <w:sz w:val="18"/>
        </w:rPr>
        <w:t>NW_006775690.1  1126028   -.-.--.-.-.-.---.-.-.-.-.                                     1126018</w:t>
      </w:r>
    </w:p>
    <w:p>
      <w:r>
        <w:rPr>
          <w:rFonts w:ascii="Consolas" w:hAnsi="Consolas"/>
          <w:sz w:val="18"/>
        </w:rPr>
        <w:t>NW_006775690.1  316365    -.-.--.-.-.-.---.-.-.-.                                       316374</w:t>
      </w:r>
    </w:p>
    <w:p>
      <w:r>
        <w:rPr>
          <w:rFonts w:ascii="Consolas" w:hAnsi="Consolas"/>
          <w:sz w:val="18"/>
        </w:rPr>
        <w:t>NW_006775690.1  112413    -.-.--.-.-.-.---.-.-.-.                                       112422</w:t>
      </w:r>
    </w:p>
    <w:p>
      <w:r>
        <w:rPr>
          <w:rFonts w:ascii="Consolas" w:hAnsi="Consolas"/>
          <w:sz w:val="18"/>
        </w:rPr>
        <w:t>NW_006775690.1  112417    -.-.--.-.-.-.---.-.-.-.                                       112426</w:t>
      </w:r>
    </w:p>
    <w:p>
      <w:r>
        <w:rPr>
          <w:rFonts w:ascii="Consolas" w:hAnsi="Consolas"/>
          <w:sz w:val="18"/>
        </w:rPr>
        <w:t>NW_006775690.1  112421    -.-.--.-.-.-.---.-.-.-.                                       112430</w:t>
      </w:r>
    </w:p>
    <w:p>
      <w:r>
        <w:rPr>
          <w:rFonts w:ascii="Consolas" w:hAnsi="Consolas"/>
          <w:sz w:val="18"/>
        </w:rPr>
        <w:t>NW_006775690.1  156006    -.-.--.-.-.-.---.-.-.-.                                       155997</w:t>
      </w:r>
    </w:p>
    <w:p>
      <w:r>
        <w:rPr>
          <w:rFonts w:ascii="Consolas" w:hAnsi="Consolas"/>
          <w:sz w:val="18"/>
        </w:rPr>
        <w:t>NW_006775690.1  156010    -.-.--.-.-.-.---.-.-.-.                                       156001</w:t>
      </w:r>
    </w:p>
    <w:p>
      <w:r>
        <w:rPr>
          <w:rFonts w:ascii="Consolas" w:hAnsi="Consolas"/>
          <w:sz w:val="18"/>
        </w:rPr>
        <w:t>NW_006775690.1  156014    -.-.--.-.-.-.---.-.-.-.                                       156005</w:t>
      </w:r>
    </w:p>
    <w:p>
      <w:r>
        <w:rPr>
          <w:rFonts w:ascii="Consolas" w:hAnsi="Consolas"/>
          <w:sz w:val="18"/>
        </w:rPr>
        <w:t>NW_006775690.1  186249    -.-.--.-.-.-.---.-.-.-.                                       186258</w:t>
      </w:r>
    </w:p>
    <w:p>
      <w:r>
        <w:rPr>
          <w:rFonts w:ascii="Consolas" w:hAnsi="Consolas"/>
          <w:sz w:val="18"/>
        </w:rPr>
        <w:t>NW_006775690.1  316369    -.-.--.-.-.-.---.-.-.-.                                       316378</w:t>
      </w:r>
    </w:p>
    <w:p>
      <w:r>
        <w:rPr>
          <w:rFonts w:ascii="Consolas" w:hAnsi="Consolas"/>
          <w:sz w:val="18"/>
        </w:rPr>
        <w:t>NW_006775690.1  316373    -.-.--.-.-.-.---.-.-.-.                                       316382</w:t>
      </w:r>
    </w:p>
    <w:p>
      <w:r>
        <w:rPr>
          <w:rFonts w:ascii="Consolas" w:hAnsi="Consolas"/>
          <w:sz w:val="18"/>
        </w:rPr>
        <w:t>NW_006775690.1  316377    -.-.--.-.-.-.---.-.-.-.                                       316386</w:t>
      </w:r>
    </w:p>
    <w:p>
      <w:r>
        <w:rPr>
          <w:rFonts w:ascii="Consolas" w:hAnsi="Consolas"/>
          <w:sz w:val="18"/>
        </w:rPr>
        <w:t>NW_006775690.1  316381    -.-.--.-.-.-.---.-.-.-.A.-..                                  316394</w:t>
      </w:r>
    </w:p>
    <w:p>
      <w:r>
        <w:rPr>
          <w:rFonts w:ascii="Consolas" w:hAnsi="Consolas"/>
          <w:sz w:val="18"/>
        </w:rPr>
        <w:t>NW_006775690.1  156002    -.-.--.-.-.-.---.-.-.                                         155994</w:t>
      </w:r>
    </w:p>
    <w:p>
      <w:r>
        <w:rPr>
          <w:rFonts w:ascii="Consolas" w:hAnsi="Consolas"/>
          <w:sz w:val="18"/>
        </w:rPr>
        <w:t>NW_006775690.1  186245    -.-.--.-.-.-.---.-.-.-.                                       186254</w:t>
      </w:r>
    </w:p>
    <w:p>
      <w:r>
        <w:rPr>
          <w:rFonts w:ascii="Consolas" w:hAnsi="Consolas"/>
          <w:sz w:val="18"/>
        </w:rPr>
        <w:t>NW_006775690.1  186253    -.-.--.-.-.-.---.-.-.                                         186261</w:t>
      </w:r>
    </w:p>
    <w:p>
      <w:r>
        <w:rPr>
          <w:rFonts w:ascii="Consolas" w:hAnsi="Consolas"/>
          <w:sz w:val="18"/>
        </w:rPr>
        <w:t>NW_006775690.1  1126032   -.-.--.-.-.-.---.-.-.-.                                       1126023</w:t>
      </w:r>
    </w:p>
    <w:p>
      <w:r>
        <w:rPr>
          <w:rFonts w:ascii="Consolas" w:hAnsi="Consolas"/>
          <w:sz w:val="18"/>
        </w:rPr>
        <w:t>NW_006775690.1  143459    -.-.--.-.-.-.---.-.-.-.-.                                     143449</w:t>
      </w:r>
    </w:p>
    <w:p>
      <w:r>
        <w:rPr>
          <w:rFonts w:ascii="Consolas" w:hAnsi="Consolas"/>
          <w:sz w:val="18"/>
        </w:rPr>
        <w:t>NW_006775690.1  143455    -.-.--.-.-.-.                                                 143450</w:t>
      </w:r>
    </w:p>
    <w:p>
      <w:r>
        <w:rPr>
          <w:rFonts w:ascii="Consolas" w:hAnsi="Consolas"/>
          <w:sz w:val="18"/>
        </w:rPr>
        <w:t>NW_006775690.1  255655    -.-.--.-.-.-.                                                 255660</w:t>
      </w:r>
    </w:p>
    <w:p>
      <w:r>
        <w:rPr>
          <w:rFonts w:ascii="Consolas" w:hAnsi="Consolas"/>
          <w:sz w:val="18"/>
        </w:rPr>
        <w:t>NW_006775690.1  1110303   -.-.--.-.-.-.---.                                             1110309</w:t>
      </w:r>
    </w:p>
    <w:p>
      <w:r>
        <w:rPr>
          <w:rFonts w:ascii="Consolas" w:hAnsi="Consolas"/>
          <w:sz w:val="18"/>
        </w:rPr>
        <w:t>NW_006775690.1  1124159   -.-.--.-.-.-.---.-.-.-.                                       1124150</w:t>
      </w:r>
    </w:p>
    <w:p>
      <w:r>
        <w:rPr>
          <w:rFonts w:ascii="Consolas" w:hAnsi="Consolas"/>
          <w:sz w:val="18"/>
        </w:rPr>
        <w:t>NW_006775690.1  112096    -.-.--.-.-.-.---.-.-.-.-.T..CT.--.G.T.-......                 112123</w:t>
      </w:r>
    </w:p>
    <w:p>
      <w:r>
        <w:rPr>
          <w:rFonts w:ascii="Consolas" w:hAnsi="Consolas"/>
          <w:sz w:val="18"/>
        </w:rPr>
        <w:t>NW_006775690.1  255651    -.-.--.-.-.-.---.-.-.-.                                       255660</w:t>
      </w:r>
    </w:p>
    <w:p>
      <w:r>
        <w:rPr>
          <w:rFonts w:ascii="Consolas" w:hAnsi="Consolas"/>
          <w:sz w:val="18"/>
        </w:rPr>
        <w:t>NW_006775690.1  256924    -.-.                                                          256923</w:t>
      </w:r>
    </w:p>
    <w:p>
      <w:r>
        <w:rPr>
          <w:rFonts w:ascii="Consolas" w:hAnsi="Consolas"/>
          <w:sz w:val="18"/>
        </w:rPr>
        <w:t>NW_006775690.1  316389    -.-.--.-.                                                     316392</w:t>
      </w:r>
    </w:p>
    <w:p>
      <w:r>
        <w:rPr>
          <w:rFonts w:ascii="Consolas" w:hAnsi="Consolas"/>
          <w:sz w:val="18"/>
        </w:rPr>
        <w:t>NW_006775690.1  792111    -.-.--.-.                                                     792108</w:t>
      </w:r>
    </w:p>
    <w:p>
      <w:r>
        <w:rPr>
          <w:rFonts w:ascii="Consolas" w:hAnsi="Consolas"/>
          <w:sz w:val="18"/>
        </w:rPr>
        <w:t>NW_006775678.1  2937182   -.-.--.-.-.-.---.-.-.-.-.                                     2937172</w:t>
      </w:r>
    </w:p>
    <w:p>
      <w:r>
        <w:rPr>
          <w:rFonts w:ascii="Consolas" w:hAnsi="Consolas"/>
          <w:sz w:val="18"/>
        </w:rPr>
        <w:t>NW_006775678.1  1025711   -.-.--.-.-.-.---.-.-.-.                                       1025720</w:t>
      </w:r>
    </w:p>
    <w:p>
      <w:r>
        <w:rPr>
          <w:rFonts w:ascii="Consolas" w:hAnsi="Consolas"/>
          <w:sz w:val="18"/>
        </w:rPr>
        <w:t>NW_006775678.1  485619    -.-.--.-.-.-.---.-.-.-.                                       485628</w:t>
      </w:r>
    </w:p>
    <w:p>
      <w:r>
        <w:rPr>
          <w:rFonts w:ascii="Consolas" w:hAnsi="Consolas"/>
          <w:sz w:val="18"/>
        </w:rPr>
        <w:t>NW_006775678.1  1450092   -.-.--.-.-.-.---.-.-.-.                                       1450083</w:t>
      </w:r>
    </w:p>
    <w:p>
      <w:r>
        <w:rPr>
          <w:rFonts w:ascii="Consolas" w:hAnsi="Consolas"/>
          <w:sz w:val="18"/>
        </w:rPr>
        <w:t>NW_006775678.1  1450076   -.-.--.-.-.-.---.-.-.-.-.-..                                  1450064</w:t>
      </w:r>
    </w:p>
    <w:p>
      <w:r>
        <w:rPr>
          <w:rFonts w:ascii="Consolas" w:hAnsi="Consolas"/>
          <w:sz w:val="18"/>
        </w:rPr>
        <w:t>NW_006775678.1  2605375   -.-.--.-.-.-.---.-.-.-.-.                                     2605365</w:t>
      </w:r>
    </w:p>
    <w:p>
      <w:r>
        <w:rPr>
          <w:rFonts w:ascii="Consolas" w:hAnsi="Consolas"/>
          <w:sz w:val="18"/>
        </w:rPr>
        <w:t>NW_006775678.1  2605379   -.-.--.-.-.-.---.-.-.-.                                       2605370</w:t>
      </w:r>
    </w:p>
    <w:p>
      <w:r>
        <w:rPr>
          <w:rFonts w:ascii="Consolas" w:hAnsi="Consolas"/>
          <w:sz w:val="18"/>
        </w:rPr>
        <w:t>NW_006775678.1  2605383   -.-.--.-.-.-.---.-.-.-.                                       2605374</w:t>
      </w:r>
    </w:p>
    <w:p>
      <w:r>
        <w:rPr>
          <w:rFonts w:ascii="Consolas" w:hAnsi="Consolas"/>
          <w:sz w:val="18"/>
        </w:rPr>
        <w:t>NW_006775678.1  2937178   -.-.--.-.-.-.---T-.-.-.-.                                     2937168</w:t>
      </w:r>
    </w:p>
    <w:p>
      <w:r>
        <w:rPr>
          <w:rFonts w:ascii="Consolas" w:hAnsi="Consolas"/>
          <w:sz w:val="18"/>
        </w:rPr>
        <w:t>NW_006775678.1  258909    -.-.--.-.-.-.---.-.-.-.-.                                     258899</w:t>
      </w:r>
    </w:p>
    <w:p>
      <w:r>
        <w:rPr>
          <w:rFonts w:ascii="Consolas" w:hAnsi="Consolas"/>
          <w:sz w:val="18"/>
        </w:rPr>
        <w:t>NW_006775678.1  485623    -.-.--.-.-.-.---.-.-.-.                                       485632</w:t>
      </w:r>
    </w:p>
    <w:p>
      <w:r>
        <w:rPr>
          <w:rFonts w:ascii="Consolas" w:hAnsi="Consolas"/>
          <w:sz w:val="18"/>
        </w:rPr>
        <w:t>NW_006775678.1  1025715   -.-.--.-.-.-.---.-.-.-.A.-..                                  1025728</w:t>
      </w:r>
    </w:p>
    <w:p>
      <w:r>
        <w:rPr>
          <w:rFonts w:ascii="Consolas" w:hAnsi="Consolas"/>
          <w:sz w:val="18"/>
        </w:rPr>
        <w:t>NW_006775678.1  1450080   -.-.--.-.-.-.---.-.-.-.                                       1450071</w:t>
      </w:r>
    </w:p>
    <w:p>
      <w:r>
        <w:rPr>
          <w:rFonts w:ascii="Consolas" w:hAnsi="Consolas"/>
          <w:sz w:val="18"/>
        </w:rPr>
        <w:t>NW_006775678.1  1450084   -.-.--.-.-.-.---.-.-.-.                                       1450075</w:t>
      </w:r>
    </w:p>
    <w:p>
      <w:r>
        <w:rPr>
          <w:rFonts w:ascii="Consolas" w:hAnsi="Consolas"/>
          <w:sz w:val="18"/>
        </w:rPr>
        <w:t>NW_006775678.1  1450088   -.-.--.-.-.-.---.-.-.-.                                       1450079</w:t>
      </w:r>
    </w:p>
    <w:p>
      <w:r>
        <w:rPr>
          <w:rFonts w:ascii="Consolas" w:hAnsi="Consolas"/>
          <w:sz w:val="18"/>
        </w:rPr>
        <w:t>NW_006775678.1  485627    -.-.--.-.-.-.---.-.-.                                         485635</w:t>
      </w:r>
    </w:p>
    <w:p>
      <w:r>
        <w:rPr>
          <w:rFonts w:ascii="Consolas" w:hAnsi="Consolas"/>
          <w:sz w:val="18"/>
        </w:rPr>
        <w:t>NW_006775678.1  770396    -.-.--.-.-.-.---.-.-.                                         770404</w:t>
      </w:r>
    </w:p>
    <w:p>
      <w:r>
        <w:rPr>
          <w:rFonts w:ascii="Consolas" w:hAnsi="Consolas"/>
          <w:sz w:val="18"/>
        </w:rPr>
        <w:t>NW_006775678.1  2485074   -.-.--.-.-.-.---.-.-.-.-.                                     2485064</w:t>
      </w:r>
    </w:p>
    <w:p>
      <w:r>
        <w:rPr>
          <w:rFonts w:ascii="Consolas" w:hAnsi="Consolas"/>
          <w:sz w:val="18"/>
        </w:rPr>
        <w:t>NW_006775678.1  2485070   -.-.--.-.-.-.                                                 2485065</w:t>
      </w:r>
    </w:p>
    <w:p>
      <w:r>
        <w:rPr>
          <w:rFonts w:ascii="Consolas" w:hAnsi="Consolas"/>
          <w:sz w:val="18"/>
        </w:rPr>
        <w:t>NW_006775678.1  1025723   -.-.--.-.                                                     1025726</w:t>
      </w:r>
    </w:p>
    <w:p>
      <w:r>
        <w:rPr>
          <w:rFonts w:ascii="Consolas" w:hAnsi="Consolas"/>
          <w:sz w:val="18"/>
        </w:rPr>
        <w:t>NW_006775603.1  1614596   -.-.--.-.-.-.---.-.-.-.-.-...-C--.-...C...                    1614574</w:t>
      </w:r>
    </w:p>
    <w:p>
      <w:r>
        <w:rPr>
          <w:rFonts w:ascii="Consolas" w:hAnsi="Consolas"/>
          <w:sz w:val="18"/>
        </w:rPr>
        <w:t>NW_006775603.1  1193484   -.-.--.-.-.-.---.-.-.-.                                       1193493</w:t>
      </w:r>
    </w:p>
    <w:p>
      <w:r>
        <w:rPr>
          <w:rFonts w:ascii="Consolas" w:hAnsi="Consolas"/>
          <w:sz w:val="18"/>
        </w:rPr>
        <w:t>NW_006775603.1  3159661   -.-.--.-.-.-.---.-.-.-.-.-..                                  3159673</w:t>
      </w:r>
    </w:p>
    <w:p>
      <w:r>
        <w:rPr>
          <w:rFonts w:ascii="Consolas" w:hAnsi="Consolas"/>
          <w:sz w:val="18"/>
        </w:rPr>
        <w:t>NW_006775603.1  3159641   -.-.--.-.-.-.---.-.-.-.                                       3159650</w:t>
      </w:r>
    </w:p>
    <w:p>
      <w:r>
        <w:rPr>
          <w:rFonts w:ascii="Consolas" w:hAnsi="Consolas"/>
          <w:sz w:val="18"/>
        </w:rPr>
        <w:t>NW_006775603.1  2915426   -.-.--.-.-.-.---.-.-.-.-.                                     2915416</w:t>
      </w:r>
    </w:p>
    <w:p>
      <w:r>
        <w:rPr>
          <w:rFonts w:ascii="Consolas" w:hAnsi="Consolas"/>
          <w:sz w:val="18"/>
        </w:rPr>
        <w:t>NW_006775603.1  3550661   -.-.--.-.-.-.---.-.-.-.                                       3550670</w:t>
      </w:r>
    </w:p>
    <w:p>
      <w:r>
        <w:rPr>
          <w:rFonts w:ascii="Consolas" w:hAnsi="Consolas"/>
          <w:sz w:val="18"/>
        </w:rPr>
        <w:t>NW_006775603.1  2915430   -.-.--.-.-.-.---.-.-.-.                                       2915421</w:t>
      </w:r>
    </w:p>
    <w:p>
      <w:r>
        <w:rPr>
          <w:rFonts w:ascii="Consolas" w:hAnsi="Consolas"/>
          <w:sz w:val="18"/>
        </w:rPr>
        <w:t>NW_006775603.1  2915434   -.-.--.-.-.-.---.-.-.-.                                       2915425</w:t>
      </w:r>
    </w:p>
    <w:p>
      <w:r>
        <w:rPr>
          <w:rFonts w:ascii="Consolas" w:hAnsi="Consolas"/>
          <w:sz w:val="18"/>
        </w:rPr>
        <w:t>NW_006775603.1  2915438   -.-.--.-.-.-.---.-.-.-.                                       2915429</w:t>
      </w:r>
    </w:p>
    <w:p>
      <w:r>
        <w:rPr>
          <w:rFonts w:ascii="Consolas" w:hAnsi="Consolas"/>
          <w:sz w:val="18"/>
        </w:rPr>
        <w:t>NW_006775603.1  3159645   -.-.--.-.-.-.---.-.-.-.                                       3159654</w:t>
      </w:r>
    </w:p>
    <w:p>
      <w:r>
        <w:rPr>
          <w:rFonts w:ascii="Consolas" w:hAnsi="Consolas"/>
          <w:sz w:val="18"/>
        </w:rPr>
        <w:t>NW_006775603.1  3159649   -.-.--.-.-.-.---.-.-.-.                                       3159658</w:t>
      </w:r>
    </w:p>
    <w:p>
      <w:r>
        <w:rPr>
          <w:rFonts w:ascii="Consolas" w:hAnsi="Consolas"/>
          <w:sz w:val="18"/>
        </w:rPr>
        <w:t>NW_006775603.1  3159653   -.-.--.-.-.-.---.-.-.-.                                       3159662</w:t>
      </w:r>
    </w:p>
    <w:p>
      <w:r>
        <w:rPr>
          <w:rFonts w:ascii="Consolas" w:hAnsi="Consolas"/>
          <w:sz w:val="18"/>
        </w:rPr>
        <w:t>NW_006775603.1  3159657   -.-.--.-.-.-.---.-.-.-.                                       3159666</w:t>
      </w:r>
    </w:p>
    <w:p>
      <w:r>
        <w:rPr>
          <w:rFonts w:ascii="Consolas" w:hAnsi="Consolas"/>
          <w:sz w:val="18"/>
        </w:rPr>
        <w:t>NW_006775603.1  3550665   -.-.--.-.-.-.---.-.-.-.                                       3550674</w:t>
      </w:r>
    </w:p>
    <w:p>
      <w:r>
        <w:rPr>
          <w:rFonts w:ascii="Consolas" w:hAnsi="Consolas"/>
          <w:sz w:val="18"/>
        </w:rPr>
        <w:t>NW_006775603.1  3550669   -.-.--.-.-.-.---.-.-.-.                                       3550678</w:t>
      </w:r>
    </w:p>
    <w:p>
      <w:r>
        <w:rPr>
          <w:rFonts w:ascii="Consolas" w:hAnsi="Consolas"/>
          <w:sz w:val="18"/>
        </w:rPr>
        <w:t>NW_006775603.1  1039612   -.-.--.-.-.-.-----.-.-.                                       1039604</w:t>
      </w:r>
    </w:p>
    <w:p>
      <w:r>
        <w:rPr>
          <w:rFonts w:ascii="Consolas" w:hAnsi="Consolas"/>
          <w:sz w:val="18"/>
        </w:rPr>
        <w:t>NW_006775603.1  966843    -.-.--.-.-.-.---.-.-.-.-.                                     966853</w:t>
      </w:r>
    </w:p>
    <w:p>
      <w:r>
        <w:rPr>
          <w:rFonts w:ascii="Consolas" w:hAnsi="Consolas"/>
          <w:sz w:val="18"/>
        </w:rPr>
        <w:t>NW_006775603.1  1039616   -.-.--.-.-.-.---.-.-.-.-.                                     1039606</w:t>
      </w:r>
    </w:p>
    <w:p>
      <w:r>
        <w:rPr>
          <w:rFonts w:ascii="Consolas" w:hAnsi="Consolas"/>
          <w:sz w:val="18"/>
        </w:rPr>
        <w:t>NW_006775603.1  1193488   -.-.--.-.-.-.---.A.G.-.-.-..                                  1193502</w:t>
      </w:r>
    </w:p>
    <w:p>
      <w:r>
        <w:rPr>
          <w:rFonts w:ascii="Consolas" w:hAnsi="Consolas"/>
          <w:sz w:val="18"/>
        </w:rPr>
        <w:t>NW_006775603.1  241971    -.-.--.-.-.-.---.-.-.-.-.                                     241961</w:t>
      </w:r>
    </w:p>
    <w:p>
      <w:r>
        <w:rPr>
          <w:rFonts w:ascii="Consolas" w:hAnsi="Consolas"/>
          <w:sz w:val="18"/>
        </w:rPr>
        <w:t>NW_006775603.1  966847    -.-.--.-.-.-.                                                 966852</w:t>
      </w:r>
    </w:p>
    <w:p>
      <w:r>
        <w:rPr>
          <w:rFonts w:ascii="Consolas" w:hAnsi="Consolas"/>
          <w:sz w:val="18"/>
        </w:rPr>
        <w:t>NW_006775603.1  3057752   -.-.--.-.-.-.---.-.-.                                         3057744</w:t>
      </w:r>
    </w:p>
    <w:p>
      <w:r>
        <w:rPr>
          <w:rFonts w:ascii="Consolas" w:hAnsi="Consolas"/>
          <w:sz w:val="18"/>
        </w:rPr>
        <w:t>NW_006775603.1  241967    -.-.--.-.-.-.                                                 241962</w:t>
      </w:r>
    </w:p>
    <w:p>
      <w:r>
        <w:rPr>
          <w:rFonts w:ascii="Consolas" w:hAnsi="Consolas"/>
          <w:sz w:val="18"/>
        </w:rPr>
        <w:t>NW_006775603.1  1488490   -.-.--.-.-.-.---.-.-.-.-.                                     1488500</w:t>
      </w:r>
    </w:p>
    <w:p>
      <w:r>
        <w:rPr>
          <w:rFonts w:ascii="Consolas" w:hAnsi="Consolas"/>
          <w:sz w:val="18"/>
        </w:rPr>
        <w:t>NW_006775603.1  3057748   -.-.--.-.-.                                                   3057744</w:t>
      </w:r>
    </w:p>
    <w:p>
      <w:r>
        <w:rPr>
          <w:rFonts w:ascii="Consolas" w:hAnsi="Consolas"/>
          <w:sz w:val="18"/>
        </w:rPr>
        <w:t>NW_006775603.1  1488494   -.-.--.-.-.-.                                                 1488499</w:t>
      </w:r>
    </w:p>
    <w:p>
      <w:r>
        <w:rPr>
          <w:rFonts w:ascii="Consolas" w:hAnsi="Consolas"/>
          <w:sz w:val="18"/>
        </w:rPr>
        <w:t>NW_006775603.1  3979541   -.-.--.-.-.-.---.-.-.-.-.                                     3979551</w:t>
      </w:r>
    </w:p>
    <w:p>
      <w:r>
        <w:rPr>
          <w:rFonts w:ascii="Consolas" w:hAnsi="Consolas"/>
          <w:sz w:val="18"/>
        </w:rPr>
        <w:t>NW_006775603.1  3459109   -.-.--.-.-.-.---.-.                                           3459102</w:t>
      </w:r>
    </w:p>
    <w:p>
      <w:r>
        <w:rPr>
          <w:rFonts w:ascii="Consolas" w:hAnsi="Consolas"/>
          <w:sz w:val="18"/>
        </w:rPr>
        <w:t>NW_006775554.1  1537152   -.-.--.-.-.-.---.-.-.-.                                       1537161</w:t>
      </w:r>
    </w:p>
    <w:p>
      <w:r>
        <w:rPr>
          <w:rFonts w:ascii="Consolas" w:hAnsi="Consolas"/>
          <w:sz w:val="18"/>
        </w:rPr>
        <w:t>NW_006775554.1  913017    -.-.--.-.-.-.---.-.-.-.-.                                     913027</w:t>
      </w:r>
    </w:p>
    <w:p>
      <w:r>
        <w:rPr>
          <w:rFonts w:ascii="Consolas" w:hAnsi="Consolas"/>
          <w:sz w:val="18"/>
        </w:rPr>
        <w:t>NW_006775554.1  995098    -.-.--.-.-.-.---.-.-.-.-.                                     995108</w:t>
      </w:r>
    </w:p>
    <w:p>
      <w:r>
        <w:rPr>
          <w:rFonts w:ascii="Consolas" w:hAnsi="Consolas"/>
          <w:sz w:val="18"/>
        </w:rPr>
        <w:t>NW_006775554.1  815474    -.-.--.-.-.-.---.-.-.-.                                       815465</w:t>
      </w:r>
    </w:p>
    <w:p>
      <w:r>
        <w:rPr>
          <w:rFonts w:ascii="Consolas" w:hAnsi="Consolas"/>
          <w:sz w:val="18"/>
        </w:rPr>
        <w:t>NW_006775554.1  815478    -.-.--.-.-.-.---.-.-.-.                                       815469</w:t>
      </w:r>
    </w:p>
    <w:p>
      <w:r>
        <w:rPr>
          <w:rFonts w:ascii="Consolas" w:hAnsi="Consolas"/>
          <w:sz w:val="18"/>
        </w:rPr>
        <w:t>NW_006775554.1  913013    -.-.--.-.-.-.---.-.-.-.                                       913022</w:t>
      </w:r>
    </w:p>
    <w:p>
      <w:r>
        <w:rPr>
          <w:rFonts w:ascii="Consolas" w:hAnsi="Consolas"/>
          <w:sz w:val="18"/>
        </w:rPr>
        <w:t>NW_006775554.1  1537156   -.-.--.-.-.-.---.-.-.-.A.-..                                  1537169</w:t>
      </w:r>
    </w:p>
    <w:p>
      <w:r>
        <w:rPr>
          <w:rFonts w:ascii="Consolas" w:hAnsi="Consolas"/>
          <w:sz w:val="18"/>
        </w:rPr>
        <w:t>NW_006775554.1  1928788   -.-.--.-.-.-.---.-.-.-.                                       1928779</w:t>
      </w:r>
    </w:p>
    <w:p>
      <w:r>
        <w:rPr>
          <w:rFonts w:ascii="Consolas" w:hAnsi="Consolas"/>
          <w:sz w:val="18"/>
        </w:rPr>
        <w:t>NW_006775554.1  1928792   -.-.--.-.-.-.---.-.-.-.                                       1928783</w:t>
      </w:r>
    </w:p>
    <w:p>
      <w:r>
        <w:rPr>
          <w:rFonts w:ascii="Consolas" w:hAnsi="Consolas"/>
          <w:sz w:val="18"/>
        </w:rPr>
        <w:t>NW_006775554.1  1928796   -.-.--.-.-.-.---.-.-.-.                                       1928787</w:t>
      </w:r>
    </w:p>
    <w:p>
      <w:r>
        <w:rPr>
          <w:rFonts w:ascii="Consolas" w:hAnsi="Consolas"/>
          <w:sz w:val="18"/>
        </w:rPr>
        <w:t>NW_006775554.1  815470    -.-.--.-.-.-.---.-.-.                                         815462</w:t>
      </w:r>
    </w:p>
    <w:p>
      <w:r>
        <w:rPr>
          <w:rFonts w:ascii="Consolas" w:hAnsi="Consolas"/>
          <w:sz w:val="18"/>
        </w:rPr>
        <w:t>NW_006775554.1  815482    -.-.--.-.-.-.---.-.-.-.                                       815473</w:t>
      </w:r>
    </w:p>
    <w:p>
      <w:r>
        <w:rPr>
          <w:rFonts w:ascii="Consolas" w:hAnsi="Consolas"/>
          <w:sz w:val="18"/>
        </w:rPr>
        <w:t>NW_006775554.1  1445798   -.-.--.-.-.-.                                                 1445803</w:t>
      </w:r>
    </w:p>
    <w:p>
      <w:r>
        <w:rPr>
          <w:rFonts w:ascii="Consolas" w:hAnsi="Consolas"/>
          <w:sz w:val="18"/>
        </w:rPr>
        <w:t>NW_006775554.1  1445794   -.-.--.-.-.-.---.-.-.-.-.                                     1445804</w:t>
      </w:r>
    </w:p>
    <w:p>
      <w:r>
        <w:rPr>
          <w:rFonts w:ascii="Consolas" w:hAnsi="Consolas"/>
          <w:sz w:val="18"/>
        </w:rPr>
        <w:t>NW_006775554.1  1928784   -.-.--.-.-.-.---.                                             1928778</w:t>
      </w:r>
    </w:p>
    <w:p>
      <w:r>
        <w:rPr>
          <w:rFonts w:ascii="Consolas" w:hAnsi="Consolas"/>
          <w:sz w:val="18"/>
        </w:rPr>
        <w:t>NW_006775554.1  1928800   -.-.--.-.-.-.---.-.-.-.                                       1928791</w:t>
      </w:r>
    </w:p>
    <w:p>
      <w:r>
        <w:rPr>
          <w:rFonts w:ascii="Consolas" w:hAnsi="Consolas"/>
          <w:sz w:val="18"/>
        </w:rPr>
        <w:t>NW_006775554.1  5306      -.-.--.-.-.-.---.-.-.-.-.                                     5296</w:t>
      </w:r>
    </w:p>
    <w:p>
      <w:r>
        <w:rPr>
          <w:rFonts w:ascii="Consolas" w:hAnsi="Consolas"/>
          <w:sz w:val="18"/>
        </w:rPr>
        <w:t>NW_006775554.1  397758    -.-.--.-.-.-.---.-.-.-.-.                                     397768</w:t>
      </w:r>
    </w:p>
    <w:p>
      <w:r>
        <w:rPr>
          <w:rFonts w:ascii="Consolas" w:hAnsi="Consolas"/>
          <w:sz w:val="18"/>
        </w:rPr>
        <w:t>NW_006775554.1  1537164   -.-.--.-.                                                     1537167</w:t>
      </w:r>
    </w:p>
    <w:p>
      <w:r>
        <w:rPr>
          <w:rFonts w:ascii="Consolas" w:hAnsi="Consolas"/>
          <w:sz w:val="18"/>
        </w:rPr>
        <w:t>NW_006775554.1  2249113   -.-.--.-.-.-.---.-.                                           2249120</w:t>
      </w:r>
    </w:p>
    <w:p>
      <w:r>
        <w:rPr>
          <w:rFonts w:ascii="Consolas" w:hAnsi="Consolas"/>
          <w:sz w:val="18"/>
        </w:rPr>
        <w:t>NW_006775554.1  2591767   -.-.--.-.-.-.---.-.-.-.-.                                     2591757</w:t>
      </w:r>
    </w:p>
    <w:p>
      <w:r>
        <w:rPr>
          <w:rFonts w:ascii="Consolas" w:hAnsi="Consolas"/>
          <w:sz w:val="18"/>
        </w:rPr>
        <w:t>NW_006775239.1  43761     -.-.--.-.-.-.---.-.-.-.                                       43770</w:t>
      </w:r>
    </w:p>
    <w:p>
      <w:r>
        <w:rPr>
          <w:rFonts w:ascii="Consolas" w:hAnsi="Consolas"/>
          <w:sz w:val="18"/>
        </w:rPr>
        <w:t>NW_006775239.1  896185    -.-.--.-.-.-.---.-.-.-.-.                                     896175</w:t>
      </w:r>
    </w:p>
    <w:p>
      <w:r>
        <w:rPr>
          <w:rFonts w:ascii="Consolas" w:hAnsi="Consolas"/>
          <w:sz w:val="18"/>
        </w:rPr>
        <w:t>NW_006775239.1  896189    -.-.--.-.-.-.---.-.-.-.                                       896180</w:t>
      </w:r>
    </w:p>
    <w:p>
      <w:r>
        <w:rPr>
          <w:rFonts w:ascii="Consolas" w:hAnsi="Consolas"/>
          <w:sz w:val="18"/>
        </w:rPr>
        <w:t>NW_006775239.1  896193    -.-.--.-.-.-.---.-.-.-.                                       896184</w:t>
      </w:r>
    </w:p>
    <w:p>
      <w:r>
        <w:rPr>
          <w:rFonts w:ascii="Consolas" w:hAnsi="Consolas"/>
          <w:sz w:val="18"/>
        </w:rPr>
        <w:t>NW_006775239.1  896197    -.-.--.-.-.-.---.-.-.-.                                       896188</w:t>
      </w:r>
    </w:p>
    <w:p>
      <w:r>
        <w:rPr>
          <w:rFonts w:ascii="Consolas" w:hAnsi="Consolas"/>
          <w:sz w:val="18"/>
        </w:rPr>
        <w:t>NW_006775239.1  896201    -.-.--.-.-.-.---.-.-.-.                                       896192</w:t>
      </w:r>
    </w:p>
    <w:p>
      <w:r>
        <w:rPr>
          <w:rFonts w:ascii="Consolas" w:hAnsi="Consolas"/>
          <w:sz w:val="18"/>
        </w:rPr>
        <w:t>NW_006775239.1  896209    -.-.--.-.-.-.---.-.-.-.                                       896200</w:t>
      </w:r>
    </w:p>
    <w:p>
      <w:r>
        <w:rPr>
          <w:rFonts w:ascii="Consolas" w:hAnsi="Consolas"/>
          <w:sz w:val="18"/>
        </w:rPr>
        <w:t>NW_006775143.1  1989044   -.-.--.-.-.-.---.-.-.-.-C-..                                  1989032</w:t>
      </w:r>
    </w:p>
    <w:p>
      <w:r>
        <w:rPr>
          <w:rFonts w:ascii="Consolas" w:hAnsi="Consolas"/>
          <w:sz w:val="18"/>
        </w:rPr>
        <w:t>NW_006775143.1  5798649   -.-.--.-.-.-.---.-.-.-.A.-..                                  5798662</w:t>
      </w:r>
    </w:p>
    <w:p>
      <w:r>
        <w:rPr>
          <w:rFonts w:ascii="Consolas" w:hAnsi="Consolas"/>
          <w:sz w:val="18"/>
        </w:rPr>
        <w:t>NW_006775143.1  7372727   -.-.--.-.-.-.---.-.-.-.                                       7372718</w:t>
      </w:r>
    </w:p>
    <w:p>
      <w:r>
        <w:rPr>
          <w:rFonts w:ascii="Consolas" w:hAnsi="Consolas"/>
          <w:sz w:val="18"/>
        </w:rPr>
        <w:t>NW_006775143.1  5389513   -.-.--.-.-.-.---.-.-.-.-.-..                                  5389525</w:t>
      </w:r>
    </w:p>
    <w:p>
      <w:r>
        <w:rPr>
          <w:rFonts w:ascii="Consolas" w:hAnsi="Consolas"/>
          <w:sz w:val="18"/>
        </w:rPr>
        <w:t>NW_006775143.1  5479752   -.-.--.-.-.-.---.-.-.-.-A-..                                  5479740</w:t>
      </w:r>
    </w:p>
    <w:p>
      <w:r>
        <w:rPr>
          <w:rFonts w:ascii="Consolas" w:hAnsi="Consolas"/>
          <w:sz w:val="18"/>
        </w:rPr>
        <w:t>NW_006775143.1  5482002   -.-.--.-.-.-.---.-.-.-.-A-..                                  5481990</w:t>
      </w:r>
    </w:p>
    <w:p>
      <w:r>
        <w:rPr>
          <w:rFonts w:ascii="Consolas" w:hAnsi="Consolas"/>
          <w:sz w:val="18"/>
        </w:rPr>
        <w:t>NW_006775143.1  7688423   -.-.--.-.-.-.---.-.-.-.                                       7688414</w:t>
      </w:r>
    </w:p>
    <w:p>
      <w:r>
        <w:rPr>
          <w:rFonts w:ascii="Consolas" w:hAnsi="Consolas"/>
          <w:sz w:val="18"/>
        </w:rPr>
        <w:t>NW_006775143.1  4335313   -.-.--.-.-.-.---.-.-.-.-.-.                                   4335302</w:t>
      </w:r>
    </w:p>
    <w:p>
      <w:r>
        <w:rPr>
          <w:rFonts w:ascii="Consolas" w:hAnsi="Consolas"/>
          <w:sz w:val="18"/>
        </w:rPr>
        <w:t>NW_006775143.1  7688415   -.-.--.-.-.-.---.-.-.-.-.                                     7688405</w:t>
      </w:r>
    </w:p>
    <w:p>
      <w:r>
        <w:rPr>
          <w:rFonts w:ascii="Consolas" w:hAnsi="Consolas"/>
          <w:sz w:val="18"/>
        </w:rPr>
        <w:t>NW_006775143.1  9186190   -.-.--.-.-.-.---.-.-.-.                                       9186199</w:t>
      </w:r>
    </w:p>
    <w:p>
      <w:r>
        <w:rPr>
          <w:rFonts w:ascii="Consolas" w:hAnsi="Consolas"/>
          <w:sz w:val="18"/>
        </w:rPr>
        <w:t>NW_006775143.1  9186194   -.-.--.-.-.-.---.-.-.-.-.                                     9186204</w:t>
      </w:r>
    </w:p>
    <w:p>
      <w:r>
        <w:rPr>
          <w:rFonts w:ascii="Consolas" w:hAnsi="Consolas"/>
          <w:sz w:val="18"/>
        </w:rPr>
        <w:t>NW_006775143.1  7067927   -.-.--.-.-.-.---.-A-.-.-.                                     7067917</w:t>
      </w:r>
    </w:p>
    <w:p>
      <w:r>
        <w:rPr>
          <w:rFonts w:ascii="Consolas" w:hAnsi="Consolas"/>
          <w:sz w:val="18"/>
        </w:rPr>
        <w:t>NW_006775143.1  5479756   -.-.--.-.-.-.---.-.-.-.                                       5479747</w:t>
      </w:r>
    </w:p>
    <w:p>
      <w:r>
        <w:rPr>
          <w:rFonts w:ascii="Consolas" w:hAnsi="Consolas"/>
          <w:sz w:val="18"/>
        </w:rPr>
        <w:t>NW_006775143.1  5482006   -.-.--.-.-.-.---.-.-.-.                                       5481997</w:t>
      </w:r>
    </w:p>
    <w:p>
      <w:r>
        <w:rPr>
          <w:rFonts w:ascii="Consolas" w:hAnsi="Consolas"/>
          <w:sz w:val="18"/>
        </w:rPr>
        <w:t>NW_006775143.1  5584936   -.-.--.-.-.-.---.-.-.-.                                       5584927</w:t>
      </w:r>
    </w:p>
    <w:p>
      <w:r>
        <w:rPr>
          <w:rFonts w:ascii="Consolas" w:hAnsi="Consolas"/>
          <w:sz w:val="18"/>
        </w:rPr>
        <w:t>NW_006775143.1  5584940   -.-.--.-.-.-.---.-.-.-.                                       5584931</w:t>
      </w:r>
    </w:p>
    <w:p>
      <w:r>
        <w:rPr>
          <w:rFonts w:ascii="Consolas" w:hAnsi="Consolas"/>
          <w:sz w:val="18"/>
        </w:rPr>
        <w:t>NW_006775143.1  7688419   -.-.--.-.-.-.---.-.-.-.                                       7688410</w:t>
      </w:r>
    </w:p>
    <w:p>
      <w:r>
        <w:rPr>
          <w:rFonts w:ascii="Consolas" w:hAnsi="Consolas"/>
          <w:sz w:val="18"/>
        </w:rPr>
        <w:t>NW_006775143.1  4808191   -.-.--.-.-.-.                                                 4808196</w:t>
      </w:r>
    </w:p>
    <w:p>
      <w:r>
        <w:rPr>
          <w:rFonts w:ascii="Consolas" w:hAnsi="Consolas"/>
          <w:sz w:val="18"/>
        </w:rPr>
        <w:t>NW_006775143.1  5389509   -.-.--.-.-.-.---.-.-.-.                                       5389518</w:t>
      </w:r>
    </w:p>
    <w:p>
      <w:r>
        <w:rPr>
          <w:rFonts w:ascii="Consolas" w:hAnsi="Consolas"/>
          <w:sz w:val="18"/>
        </w:rPr>
        <w:t>NW_006775143.1  6015069   -.-.--.-.-.-.---.-A-.-.                                       6015060</w:t>
      </w:r>
    </w:p>
    <w:p>
      <w:r>
        <w:rPr>
          <w:rFonts w:ascii="Consolas" w:hAnsi="Consolas"/>
          <w:sz w:val="18"/>
        </w:rPr>
        <w:t>NW_006775143.1  6015065   -.-.--.-A-.-.---.-A-.-.                                       6015056</w:t>
      </w:r>
    </w:p>
    <w:p>
      <w:r>
        <w:rPr>
          <w:rFonts w:ascii="Consolas" w:hAnsi="Consolas"/>
          <w:sz w:val="18"/>
        </w:rPr>
        <w:t>NW_006775143.1  6050032   -.-.--.-.-.-.---.-.                                           6050025</w:t>
      </w:r>
    </w:p>
    <w:p>
      <w:r>
        <w:rPr>
          <w:rFonts w:ascii="Consolas" w:hAnsi="Consolas"/>
          <w:sz w:val="18"/>
        </w:rPr>
        <w:t>NW_006775143.1  8726897   -.-.--.-.-.-.---.-.-.-.                                       8726888</w:t>
      </w:r>
    </w:p>
    <w:p>
      <w:r>
        <w:rPr>
          <w:rFonts w:ascii="Consolas" w:hAnsi="Consolas"/>
          <w:sz w:val="18"/>
        </w:rPr>
        <w:t>NW_006775143.1  6554954   -.-.--.-.-.-.---.-.-.-.-G-..                                  6554942</w:t>
      </w:r>
    </w:p>
    <w:p>
      <w:r>
        <w:rPr>
          <w:rFonts w:ascii="Consolas" w:hAnsi="Consolas"/>
          <w:sz w:val="18"/>
        </w:rPr>
        <w:t>NW_006775143.1  7372723   -.-.--.-.-.-.---.-.G.-.-.-..                                  7372710</w:t>
      </w:r>
    </w:p>
    <w:p>
      <w:r>
        <w:rPr>
          <w:rFonts w:ascii="Consolas" w:hAnsi="Consolas"/>
          <w:sz w:val="18"/>
        </w:rPr>
        <w:t>NW_006775143.1  6215439   -.-.--.-.-.-.T--.G.-.-.-.-.                                   6215426</w:t>
      </w:r>
    </w:p>
    <w:p>
      <w:r>
        <w:rPr>
          <w:rFonts w:ascii="Consolas" w:hAnsi="Consolas"/>
          <w:sz w:val="18"/>
        </w:rPr>
        <w:t>NW_006775143.1  5584944   -.-.--.-.-.-.---.-.-.-.                                       5584935</w:t>
      </w:r>
    </w:p>
    <w:p>
      <w:r>
        <w:rPr>
          <w:rFonts w:ascii="Consolas" w:hAnsi="Consolas"/>
          <w:sz w:val="18"/>
        </w:rPr>
        <w:t>NW_006775143.1  6015073   -.-.--.-.-.-.---.-.-.-.                                       6015064</w:t>
      </w:r>
    </w:p>
    <w:p>
      <w:r>
        <w:rPr>
          <w:rFonts w:ascii="Consolas" w:hAnsi="Consolas"/>
          <w:sz w:val="18"/>
        </w:rPr>
        <w:t>NW_006775143.1  6050036   -.-.--.-.-.-.---.-.-.-.                                       6050027</w:t>
      </w:r>
    </w:p>
    <w:p>
      <w:r>
        <w:rPr>
          <w:rFonts w:ascii="Consolas" w:hAnsi="Consolas"/>
          <w:sz w:val="18"/>
        </w:rPr>
        <w:t>NW_006775143.1  6015077   -.-.--.-.-.-.---.-.-.-.                                       6015068</w:t>
      </w:r>
    </w:p>
    <w:p>
      <w:r>
        <w:rPr>
          <w:rFonts w:ascii="Consolas" w:hAnsi="Consolas"/>
          <w:sz w:val="18"/>
        </w:rPr>
        <w:t>NW_006775143.1  7340832   -.-.--.-.                                                     7340835</w:t>
      </w:r>
    </w:p>
    <w:p>
      <w:r>
        <w:rPr>
          <w:rFonts w:ascii="Consolas" w:hAnsi="Consolas"/>
          <w:sz w:val="18"/>
        </w:rPr>
        <w:t>NW_006775143.1  5479760   -.-.--.-.-.-.---.-.-.-.                                       5479751</w:t>
      </w:r>
    </w:p>
    <w:p>
      <w:r>
        <w:rPr>
          <w:rFonts w:ascii="Consolas" w:hAnsi="Consolas"/>
          <w:sz w:val="18"/>
        </w:rPr>
        <w:t>NW_006775143.1  5482010   -.-.--.-.-.-.---.-.-.-.                                       5482001</w:t>
      </w:r>
    </w:p>
    <w:p>
      <w:r>
        <w:rPr>
          <w:rFonts w:ascii="Consolas" w:hAnsi="Consolas"/>
          <w:sz w:val="18"/>
        </w:rPr>
        <w:t>NW_006775143.1  4808187   -.-.--.-.-.-.---.-.-.-.                                       4808196</w:t>
      </w:r>
    </w:p>
    <w:p>
      <w:r>
        <w:rPr>
          <w:rFonts w:ascii="Consolas" w:hAnsi="Consolas"/>
          <w:sz w:val="18"/>
        </w:rPr>
        <w:t>NW_006775143.1  5428375   -.-.--.-.-.-.---.-.-.-.-.-..                                  5428363</w:t>
      </w:r>
    </w:p>
    <w:p>
      <w:r>
        <w:rPr>
          <w:rFonts w:ascii="Consolas" w:hAnsi="Consolas"/>
          <w:sz w:val="18"/>
        </w:rPr>
        <w:t>NW_006775143.1  6554950   -.-.--.-.-.-.                                                 6554945</w:t>
      </w:r>
    </w:p>
    <w:p>
      <w:r>
        <w:rPr>
          <w:rFonts w:ascii="Consolas" w:hAnsi="Consolas"/>
          <w:sz w:val="18"/>
        </w:rPr>
        <w:t>NW_006775143.1  6493604   -.-.--.-.-.-.---.-.-.-.A.-..                                  6493617</w:t>
      </w:r>
    </w:p>
    <w:p>
      <w:r>
        <w:rPr>
          <w:rFonts w:ascii="Consolas" w:hAnsi="Consolas"/>
          <w:sz w:val="18"/>
        </w:rPr>
        <w:t>NW_006775143.1  952380    -.-.--.-.-.-.---.-.                                           952373</w:t>
      </w:r>
    </w:p>
    <w:p>
      <w:r>
        <w:rPr>
          <w:rFonts w:ascii="Consolas" w:hAnsi="Consolas"/>
          <w:sz w:val="18"/>
        </w:rPr>
        <w:t>NW_006775143.1  5479261   -.-.--.-.-.                                                   5479257</w:t>
      </w:r>
    </w:p>
    <w:p>
      <w:r>
        <w:rPr>
          <w:rFonts w:ascii="Consolas" w:hAnsi="Consolas"/>
          <w:sz w:val="18"/>
        </w:rPr>
        <w:t>NW_006775143.1  6324829   -.-.                                                          6324830</w:t>
      </w:r>
    </w:p>
    <w:p>
      <w:r>
        <w:rPr>
          <w:rFonts w:ascii="Consolas" w:hAnsi="Consolas"/>
          <w:sz w:val="18"/>
        </w:rPr>
        <w:t>NW_006775143.1  6493608   -.-.--.-.-.-.---.-.                                           6493615</w:t>
      </w:r>
    </w:p>
    <w:p>
      <w:r>
        <w:rPr>
          <w:rFonts w:ascii="Consolas" w:hAnsi="Consolas"/>
          <w:sz w:val="18"/>
        </w:rPr>
        <w:t>NW_006775143.1  8726893   -.-.--.-.-.-.                                                 8726888</w:t>
      </w:r>
    </w:p>
    <w:p>
      <w:r>
        <w:rPr>
          <w:rFonts w:ascii="Consolas" w:hAnsi="Consolas"/>
          <w:sz w:val="18"/>
        </w:rPr>
        <w:t>NW_006775143.1  952384    -.-.--.-.-.-.---.-.-.-.A.-..                                  952371</w:t>
      </w:r>
    </w:p>
    <w:p>
      <w:r>
        <w:rPr>
          <w:rFonts w:ascii="Consolas" w:hAnsi="Consolas"/>
          <w:sz w:val="18"/>
        </w:rPr>
        <w:t>NW_006775143.1  5479265   -.-.--.-.-.-.---.-.-.                                         5479257</w:t>
      </w:r>
    </w:p>
    <w:p>
      <w:r>
        <w:rPr>
          <w:rFonts w:ascii="Consolas" w:hAnsi="Consolas"/>
          <w:sz w:val="18"/>
        </w:rPr>
        <w:t>NW_006775143.1  7340828   -.-.--.-.-.-.---.-.                                           7340835</w:t>
      </w:r>
    </w:p>
    <w:p>
      <w:r>
        <w:rPr>
          <w:rFonts w:ascii="Consolas" w:hAnsi="Consolas"/>
          <w:sz w:val="18"/>
        </w:rPr>
        <w:t>NW_006775143.1  5584948   -.-.--.-.-.-.---.-.-.-.                                       5584939</w:t>
      </w:r>
    </w:p>
    <w:p>
      <w:r>
        <w:rPr>
          <w:rFonts w:ascii="Consolas" w:hAnsi="Consolas"/>
          <w:sz w:val="18"/>
        </w:rPr>
        <w:t>NW_006775143.1  952376    -.-.--.-.                                                     952373</w:t>
      </w:r>
    </w:p>
    <w:p>
      <w:r>
        <w:rPr>
          <w:rFonts w:ascii="Consolas" w:hAnsi="Consolas"/>
          <w:sz w:val="18"/>
        </w:rPr>
        <w:t>NW_006775143.1  2833692   -.-.--.-.-.-.---.                                             2833698</w:t>
      </w:r>
    </w:p>
    <w:p>
      <w:r>
        <w:rPr>
          <w:rFonts w:ascii="Consolas" w:hAnsi="Consolas"/>
          <w:sz w:val="18"/>
        </w:rPr>
        <w:t>NW_006775143.1  3356897   -.-.--.-.-.-.---.                                             3356903</w:t>
      </w:r>
    </w:p>
    <w:p>
      <w:r>
        <w:rPr>
          <w:rFonts w:ascii="Consolas" w:hAnsi="Consolas"/>
          <w:sz w:val="18"/>
        </w:rPr>
        <w:t>NW_006775143.1  4177217   -.-.                                                          4177216</w:t>
      </w:r>
    </w:p>
    <w:p>
      <w:r>
        <w:rPr>
          <w:rFonts w:ascii="Consolas" w:hAnsi="Consolas"/>
          <w:sz w:val="18"/>
        </w:rPr>
        <w:t>NW_006775143.1  4975636   -.-.--.-.-.-.---.-.-.-.-.                                     4975626</w:t>
      </w:r>
    </w:p>
    <w:p>
      <w:r>
        <w:rPr>
          <w:rFonts w:ascii="Consolas" w:hAnsi="Consolas"/>
          <w:sz w:val="18"/>
        </w:rPr>
        <w:t>NW_006775143.1  5428371   -.-.--.-.-.-.                                                 5428366</w:t>
      </w:r>
    </w:p>
    <w:p>
      <w:r>
        <w:rPr>
          <w:rFonts w:ascii="Consolas" w:hAnsi="Consolas"/>
          <w:sz w:val="18"/>
        </w:rPr>
        <w:t>NW_006775143.1  5798657   -.-.--.-.                                                     5798660</w:t>
      </w:r>
    </w:p>
    <w:p>
      <w:r>
        <w:rPr>
          <w:rFonts w:ascii="Consolas" w:hAnsi="Consolas"/>
          <w:sz w:val="18"/>
        </w:rPr>
        <w:t>NW_006775143.1  6493612   -.-.--.-.                                                     6493615</w:t>
      </w:r>
    </w:p>
    <w:p>
      <w:r>
        <w:rPr>
          <w:rFonts w:ascii="Consolas" w:hAnsi="Consolas"/>
          <w:sz w:val="18"/>
        </w:rPr>
        <w:t>NW_006775143.1  7067935   -.-.--.-.-.-.---.-.-.-.                                       7067926</w:t>
      </w:r>
    </w:p>
    <w:p>
      <w:r>
        <w:rPr>
          <w:rFonts w:ascii="Consolas" w:hAnsi="Consolas"/>
          <w:sz w:val="18"/>
        </w:rPr>
        <w:t>NW_006775143.1  8670754   -.-.--.-.-.-.---.-.-.                                         8670746</w:t>
      </w:r>
    </w:p>
    <w:p>
      <w:r>
        <w:rPr>
          <w:rFonts w:ascii="Consolas" w:hAnsi="Consolas"/>
          <w:sz w:val="18"/>
        </w:rPr>
        <w:t>NW_006775143.1  8670750   -.-.--.-.-.                                                   8670746</w:t>
      </w:r>
    </w:p>
    <w:p>
      <w:r>
        <w:rPr>
          <w:rFonts w:ascii="Consolas" w:hAnsi="Consolas"/>
          <w:sz w:val="18"/>
        </w:rPr>
        <w:t>NW_006775143.1  8968578   -.-.                                                          8968577</w:t>
      </w:r>
    </w:p>
    <w:p>
      <w:r>
        <w:rPr>
          <w:rFonts w:ascii="Consolas" w:hAnsi="Consolas"/>
          <w:sz w:val="18"/>
        </w:rPr>
        <w:t>NW_006775143.1  2687756   -.-.--.-.-.-.---.-.-.-.-.                                     2687766</w:t>
      </w:r>
    </w:p>
    <w:p>
      <w:r>
        <w:rPr>
          <w:rFonts w:ascii="Consolas" w:hAnsi="Consolas"/>
          <w:sz w:val="18"/>
        </w:rPr>
        <w:t>NW_006775143.1  6324821   -.-.--.-.-.-.---.-.-.-.-.                                     6324831</w:t>
      </w:r>
    </w:p>
    <w:p>
      <w:r>
        <w:rPr>
          <w:rFonts w:ascii="Consolas" w:hAnsi="Consolas"/>
          <w:sz w:val="18"/>
        </w:rPr>
        <w:t>NW_006775077.1  3548901   -.-.--.-.-.-.---.-.-.-.                                       3548892</w:t>
      </w:r>
    </w:p>
    <w:p>
      <w:r>
        <w:rPr>
          <w:rFonts w:ascii="Consolas" w:hAnsi="Consolas"/>
          <w:sz w:val="18"/>
        </w:rPr>
        <w:t>NW_006775077.1  656787    -.-.--.-.-.-.---.-.-.-.                                       656778</w:t>
      </w:r>
    </w:p>
    <w:p>
      <w:r>
        <w:rPr>
          <w:rFonts w:ascii="Consolas" w:hAnsi="Consolas"/>
          <w:sz w:val="18"/>
        </w:rPr>
        <w:t>NW_006775077.1  3474161   -.-.--.-.-.-.---.-A-.-.-.                                     3474171</w:t>
      </w:r>
    </w:p>
    <w:p>
      <w:r>
        <w:rPr>
          <w:rFonts w:ascii="Consolas" w:hAnsi="Consolas"/>
          <w:sz w:val="18"/>
        </w:rPr>
        <w:t>NW_006775077.1  143883    -.-.--.-.-.-.---.-.-.-.                                       143874</w:t>
      </w:r>
    </w:p>
    <w:p>
      <w:r>
        <w:rPr>
          <w:rFonts w:ascii="Consolas" w:hAnsi="Consolas"/>
          <w:sz w:val="18"/>
        </w:rPr>
        <w:t>NW_006775077.1  143887    -.-.--.-.-.-.---.-.-.-.                                       143878</w:t>
      </w:r>
    </w:p>
    <w:p>
      <w:r>
        <w:rPr>
          <w:rFonts w:ascii="Consolas" w:hAnsi="Consolas"/>
          <w:sz w:val="18"/>
        </w:rPr>
        <w:t>NW_006775077.1  143891    -.-.--.-.-.-.---.-.-.-.                                       143882</w:t>
      </w:r>
    </w:p>
    <w:p>
      <w:r>
        <w:rPr>
          <w:rFonts w:ascii="Consolas" w:hAnsi="Consolas"/>
          <w:sz w:val="18"/>
        </w:rPr>
        <w:t>NW_006775077.1  656783    -.-.--.-.-.-.---.-.-.-.                                       656774</w:t>
      </w:r>
    </w:p>
    <w:p>
      <w:r>
        <w:rPr>
          <w:rFonts w:ascii="Consolas" w:hAnsi="Consolas"/>
          <w:sz w:val="18"/>
        </w:rPr>
        <w:t>NW_006775077.1  3298808   -.-.--.-.-.-.---.-.-.-.A.-..                                  3298795</w:t>
      </w:r>
    </w:p>
    <w:p>
      <w:r>
        <w:rPr>
          <w:rFonts w:ascii="Consolas" w:hAnsi="Consolas"/>
          <w:sz w:val="18"/>
        </w:rPr>
        <w:t>NW_006775077.1  3298812   -.-.--.-.-.-.---.-.-.-.                                       3298803</w:t>
      </w:r>
    </w:p>
    <w:p>
      <w:r>
        <w:rPr>
          <w:rFonts w:ascii="Consolas" w:hAnsi="Consolas"/>
          <w:sz w:val="18"/>
        </w:rPr>
        <w:t>NW_006775077.1  3474145   -.-.--.-.-.-.---.-.-.-.                                       3474154</w:t>
      </w:r>
    </w:p>
    <w:p>
      <w:r>
        <w:rPr>
          <w:rFonts w:ascii="Consolas" w:hAnsi="Consolas"/>
          <w:sz w:val="18"/>
        </w:rPr>
        <w:t>NW_006775077.1  3474149   -.-.--.-.-.-.---.-.-.-.                                       3474158</w:t>
      </w:r>
    </w:p>
    <w:p>
      <w:r>
        <w:rPr>
          <w:rFonts w:ascii="Consolas" w:hAnsi="Consolas"/>
          <w:sz w:val="18"/>
        </w:rPr>
        <w:t>NW_006775077.1  3474153   -.-.--.-.-.-.---.-.-.-.                                       3474162</w:t>
      </w:r>
    </w:p>
    <w:p>
      <w:r>
        <w:rPr>
          <w:rFonts w:ascii="Consolas" w:hAnsi="Consolas"/>
          <w:sz w:val="18"/>
        </w:rPr>
        <w:t>NW_006775077.1  3474157   -.-.--.-.-.-.---.-.-.-.                                       3474166</w:t>
      </w:r>
    </w:p>
    <w:p>
      <w:r>
        <w:rPr>
          <w:rFonts w:ascii="Consolas" w:hAnsi="Consolas"/>
          <w:sz w:val="18"/>
        </w:rPr>
        <w:t>NW_006775077.1  196835    -.-.--.-.-.-.---.-A-.-.-.                                     196845</w:t>
      </w:r>
    </w:p>
    <w:p>
      <w:r>
        <w:rPr>
          <w:rFonts w:ascii="Consolas" w:hAnsi="Consolas"/>
          <w:sz w:val="18"/>
        </w:rPr>
        <w:t>NW_006775077.1  656779    -.-.--.-.-.-.---.-.-.                                         656771</w:t>
      </w:r>
    </w:p>
    <w:p>
      <w:r>
        <w:rPr>
          <w:rFonts w:ascii="Consolas" w:hAnsi="Consolas"/>
          <w:sz w:val="18"/>
        </w:rPr>
        <w:t>NW_006775077.1  196831    -.-.--.-.-.-.---.-.-.-.                                       196840</w:t>
      </w:r>
    </w:p>
    <w:p>
      <w:r>
        <w:rPr>
          <w:rFonts w:ascii="Consolas" w:hAnsi="Consolas"/>
          <w:sz w:val="18"/>
        </w:rPr>
        <w:t>NW_006775077.1  143895    -.-.--.-.-.-.---.-.-.-.                                       143886</w:t>
      </w:r>
    </w:p>
    <w:p>
      <w:r>
        <w:rPr>
          <w:rFonts w:ascii="Consolas" w:hAnsi="Consolas"/>
          <w:sz w:val="18"/>
        </w:rPr>
        <w:t>NW_006775077.1  2334446   -.-.--.-.-.-.---.-.-.-.A.-..                                  2334433</w:t>
      </w:r>
    </w:p>
    <w:p>
      <w:r>
        <w:rPr>
          <w:rFonts w:ascii="Consolas" w:hAnsi="Consolas"/>
          <w:sz w:val="18"/>
        </w:rPr>
        <w:t>NW_006775077.1  2334442   -.-.--.-.-.-.---.-.                                           2334435</w:t>
      </w:r>
    </w:p>
    <w:p>
      <w:r>
        <w:rPr>
          <w:rFonts w:ascii="Consolas" w:hAnsi="Consolas"/>
          <w:sz w:val="18"/>
        </w:rPr>
        <w:t>NW_006775077.1  3298816   -.-.--.-.-.-.---.-.-.-.                                       3298807</w:t>
      </w:r>
    </w:p>
    <w:p>
      <w:r>
        <w:rPr>
          <w:rFonts w:ascii="Consolas" w:hAnsi="Consolas"/>
          <w:sz w:val="18"/>
        </w:rPr>
        <w:t>NW_006775077.1  3548897   -.-.--.-.-.-.---.-.A.-.-.                                     3548886</w:t>
      </w:r>
    </w:p>
    <w:p>
      <w:r>
        <w:rPr>
          <w:rFonts w:ascii="Consolas" w:hAnsi="Consolas"/>
          <w:sz w:val="18"/>
        </w:rPr>
        <w:t>NW_006775077.1  143899    -.-.--.-.-.-.---.-.-.-.                                       143890</w:t>
      </w:r>
    </w:p>
    <w:p>
      <w:r>
        <w:rPr>
          <w:rFonts w:ascii="Consolas" w:hAnsi="Consolas"/>
          <w:sz w:val="18"/>
        </w:rPr>
        <w:t>NW_006775077.1  2334450   -.-.--.-.-.-.---.-.-.-.                                       2334441</w:t>
      </w:r>
    </w:p>
    <w:p>
      <w:r>
        <w:rPr>
          <w:rFonts w:ascii="Consolas" w:hAnsi="Consolas"/>
          <w:sz w:val="18"/>
        </w:rPr>
        <w:t>NW_006775077.1  3474141   -.-.--.-.-.-.---.-.-.-.                                       3474150</w:t>
      </w:r>
    </w:p>
    <w:p>
      <w:r>
        <w:rPr>
          <w:rFonts w:ascii="Consolas" w:hAnsi="Consolas"/>
          <w:sz w:val="18"/>
        </w:rPr>
        <w:t>NW_006775077.1  3298800   -.-.--.-.                                                     3298797</w:t>
      </w:r>
    </w:p>
    <w:p>
      <w:r>
        <w:rPr>
          <w:rFonts w:ascii="Consolas" w:hAnsi="Consolas"/>
          <w:sz w:val="18"/>
        </w:rPr>
        <w:t>NW_006775077.1  196839    -.-.--.A.-.-.---.-.-.                                         196848</w:t>
      </w:r>
    </w:p>
    <w:p>
      <w:r>
        <w:rPr>
          <w:rFonts w:ascii="Consolas" w:hAnsi="Consolas"/>
          <w:sz w:val="18"/>
        </w:rPr>
        <w:t>NW_006774600.1  4809      -.-.--.-.-.-.---.-.-.-.                                       4800</w:t>
      </w:r>
    </w:p>
    <w:p>
      <w:r>
        <w:rPr>
          <w:rFonts w:ascii="Consolas" w:hAnsi="Consolas"/>
          <w:sz w:val="18"/>
        </w:rPr>
        <w:t>NW_006774600.1  4805      -.-.--.-.-.-.---.-.-.-.                                       4796</w:t>
      </w:r>
    </w:p>
    <w:p>
      <w:r>
        <w:rPr>
          <w:rFonts w:ascii="Consolas" w:hAnsi="Consolas"/>
          <w:sz w:val="18"/>
        </w:rPr>
        <w:t>NW_006774600.1  464981    -.-.--.-.-.-.---.-.-.-.                                       464990</w:t>
      </w:r>
    </w:p>
    <w:p>
      <w:r>
        <w:rPr>
          <w:rFonts w:ascii="Consolas" w:hAnsi="Consolas"/>
          <w:sz w:val="18"/>
        </w:rPr>
        <w:t>NW_006774600.1  4801      -.-.--.-.-.-.---.-.-.                                         4793</w:t>
      </w:r>
    </w:p>
    <w:p>
      <w:r>
        <w:rPr>
          <w:rFonts w:ascii="Consolas" w:hAnsi="Consolas"/>
          <w:sz w:val="18"/>
        </w:rPr>
        <w:t>NW_006774600.1  464977    -.-.--.-.-.-.---.-.-.-.                                       464986</w:t>
      </w:r>
    </w:p>
    <w:p>
      <w:r>
        <w:rPr>
          <w:rFonts w:ascii="Consolas" w:hAnsi="Consolas"/>
          <w:sz w:val="18"/>
        </w:rPr>
        <w:t>NW_006774600.1  33400     -.-.--.-.-.-.-----.-.-.-.-.                                   33410</w:t>
      </w:r>
    </w:p>
    <w:p>
      <w:r>
        <w:rPr>
          <w:rFonts w:ascii="Consolas" w:hAnsi="Consolas"/>
          <w:sz w:val="18"/>
        </w:rPr>
        <w:t>NW_006774285.1  449705    -.-.--.-.-.-.---.-.-.-.-.-..                                  449717</w:t>
      </w:r>
    </w:p>
    <w:p>
      <w:r>
        <w:rPr>
          <w:rFonts w:ascii="Consolas" w:hAnsi="Consolas"/>
          <w:sz w:val="18"/>
        </w:rPr>
        <w:t>NW_006774285.1  1267782   -.-.--.-.-.-.---.-.-.-.-A-..                                  1267770</w:t>
      </w:r>
    </w:p>
    <w:p>
      <w:r>
        <w:rPr>
          <w:rFonts w:ascii="Consolas" w:hAnsi="Consolas"/>
          <w:sz w:val="18"/>
        </w:rPr>
        <w:t>NW_006774285.1  704508    -.-.--.-.-.-C---.-.-.                                         704516</w:t>
      </w:r>
    </w:p>
    <w:p>
      <w:r>
        <w:rPr>
          <w:rFonts w:ascii="Consolas" w:hAnsi="Consolas"/>
          <w:sz w:val="18"/>
        </w:rPr>
        <w:t>NW_006774285.1  1039143   -.-.--.-.-.-.---.-.-.-.                                       1039134</w:t>
      </w:r>
    </w:p>
    <w:p>
      <w:r>
        <w:rPr>
          <w:rFonts w:ascii="Consolas" w:hAnsi="Consolas"/>
          <w:sz w:val="18"/>
        </w:rPr>
        <w:t>NW_006774285.1  1039147   -.-.--.-.-.-.---.-.-.-.                                       1039138</w:t>
      </w:r>
    </w:p>
    <w:p>
      <w:r>
        <w:rPr>
          <w:rFonts w:ascii="Consolas" w:hAnsi="Consolas"/>
          <w:sz w:val="18"/>
        </w:rPr>
        <w:t>NW_006774285.1  449701    -.-.--.-.-.-.---.-.-.-.                                       449710</w:t>
      </w:r>
    </w:p>
    <w:p>
      <w:r>
        <w:rPr>
          <w:rFonts w:ascii="Consolas" w:hAnsi="Consolas"/>
          <w:sz w:val="18"/>
        </w:rPr>
        <w:t>NW_006774285.1  1039151   -.-.--.-.-.-.---.-.-.-.                                       1039142</w:t>
      </w:r>
    </w:p>
    <w:p>
      <w:r>
        <w:rPr>
          <w:rFonts w:ascii="Consolas" w:hAnsi="Consolas"/>
          <w:sz w:val="18"/>
        </w:rPr>
        <w:t>NW_006774285.1  1590927   -.-.--.-.-.-.---C-.-.                                         1590919</w:t>
      </w:r>
    </w:p>
    <w:p>
      <w:r>
        <w:rPr>
          <w:rFonts w:ascii="Consolas" w:hAnsi="Consolas"/>
          <w:sz w:val="18"/>
        </w:rPr>
        <w:t>NW_006774285.1  1039139   -.-.--.-.-.-.---.-.                                           1039132</w:t>
      </w:r>
    </w:p>
    <w:p>
      <w:r>
        <w:rPr>
          <w:rFonts w:ascii="Consolas" w:hAnsi="Consolas"/>
          <w:sz w:val="18"/>
        </w:rPr>
        <w:t>NW_006774285.1  1731392   -.-.--.-.-.-.---.-.-.-.-.                                     1731382</w:t>
      </w:r>
    </w:p>
    <w:p>
      <w:r>
        <w:rPr>
          <w:rFonts w:ascii="Consolas" w:hAnsi="Consolas"/>
          <w:sz w:val="18"/>
        </w:rPr>
        <w:t>NW_006774285.1  1590931   -.-.--.-.-.-.---.-.-.-.                                       1590922</w:t>
      </w:r>
    </w:p>
    <w:p>
      <w:r>
        <w:rPr>
          <w:rFonts w:ascii="Consolas" w:hAnsi="Consolas"/>
          <w:sz w:val="18"/>
        </w:rPr>
        <w:t>NW_006774285.1  1731388   -.-.--.-.-.-.                                                 1731383</w:t>
      </w:r>
    </w:p>
    <w:p>
      <w:r>
        <w:rPr>
          <w:rFonts w:ascii="Consolas" w:hAnsi="Consolas"/>
          <w:sz w:val="18"/>
        </w:rPr>
        <w:t>NW_006774127.1  3352461   -.-.--.-.-.-.---.-.-.-.                                       3352452</w:t>
      </w:r>
    </w:p>
    <w:p>
      <w:r>
        <w:rPr>
          <w:rFonts w:ascii="Consolas" w:hAnsi="Consolas"/>
          <w:sz w:val="18"/>
        </w:rPr>
        <w:t>NW_006774127.1  1535103   -.-.--.-.-.-.---.-.-.-.                                       1535094</w:t>
      </w:r>
    </w:p>
    <w:p>
      <w:r>
        <w:rPr>
          <w:rFonts w:ascii="Consolas" w:hAnsi="Consolas"/>
          <w:sz w:val="18"/>
        </w:rPr>
        <w:t>NW_006774127.1  1677961   -.-.--.-.-.-.---.-.-.-.                                       1677952</w:t>
      </w:r>
    </w:p>
    <w:p>
      <w:r>
        <w:rPr>
          <w:rFonts w:ascii="Consolas" w:hAnsi="Consolas"/>
          <w:sz w:val="18"/>
        </w:rPr>
        <w:t>NW_006774127.1  3528569   -.-.--.-.-A-.---T-.-.-.-.-.                                   3528580</w:t>
      </w:r>
    </w:p>
    <w:p>
      <w:r>
        <w:rPr>
          <w:rFonts w:ascii="Consolas" w:hAnsi="Consolas"/>
          <w:sz w:val="18"/>
        </w:rPr>
        <w:t>NW_006774127.1  854703    -.-.--.-.-.-.---.-.-.-.-.                                     854713</w:t>
      </w:r>
    </w:p>
    <w:p>
      <w:r>
        <w:rPr>
          <w:rFonts w:ascii="Consolas" w:hAnsi="Consolas"/>
          <w:sz w:val="18"/>
        </w:rPr>
        <w:t>NW_006774127.1  1866787   -.-.--.-.-.-.---.-.-.-.                                       1866796</w:t>
      </w:r>
    </w:p>
    <w:p>
      <w:r>
        <w:rPr>
          <w:rFonts w:ascii="Consolas" w:hAnsi="Consolas"/>
          <w:sz w:val="18"/>
        </w:rPr>
        <w:t>NW_006774127.1  2893233   -.-.--.-.-.-.---.-.-.-.                                       2893242</w:t>
      </w:r>
    </w:p>
    <w:p>
      <w:r>
        <w:rPr>
          <w:rFonts w:ascii="Consolas" w:hAnsi="Consolas"/>
          <w:sz w:val="18"/>
        </w:rPr>
        <w:t>NW_006774127.1  854683    -.-.--.-.-.-.---.-.-.-.                                       854692</w:t>
      </w:r>
    </w:p>
    <w:p>
      <w:r>
        <w:rPr>
          <w:rFonts w:ascii="Consolas" w:hAnsi="Consolas"/>
          <w:sz w:val="18"/>
        </w:rPr>
        <w:t>NW_006774127.1  854687    -.-.--.-.-.-.---.-.-.-.                                       854696</w:t>
      </w:r>
    </w:p>
    <w:p>
      <w:r>
        <w:rPr>
          <w:rFonts w:ascii="Consolas" w:hAnsi="Consolas"/>
          <w:sz w:val="18"/>
        </w:rPr>
        <w:t>NW_006774127.1  854691    -.-.--.-.-.-.---.-.-.-.                                       854700</w:t>
      </w:r>
    </w:p>
    <w:p>
      <w:r>
        <w:rPr>
          <w:rFonts w:ascii="Consolas" w:hAnsi="Consolas"/>
          <w:sz w:val="18"/>
        </w:rPr>
        <w:t>NW_006774127.1  854695    -.-.--.-.-.-.---.-.-.-.                                       854704</w:t>
      </w:r>
    </w:p>
    <w:p>
      <w:r>
        <w:rPr>
          <w:rFonts w:ascii="Consolas" w:hAnsi="Consolas"/>
          <w:sz w:val="18"/>
        </w:rPr>
        <w:t>NW_006774127.1  854699    -.-.--.-.-.-.---.-.-.-.                                       854708</w:t>
      </w:r>
    </w:p>
    <w:p>
      <w:r>
        <w:rPr>
          <w:rFonts w:ascii="Consolas" w:hAnsi="Consolas"/>
          <w:sz w:val="18"/>
        </w:rPr>
        <w:t>NW_006774127.1  2893237   -.-.--.-.-.-.---.-.-.-.A.-..                                  2893250</w:t>
      </w:r>
    </w:p>
    <w:p>
      <w:r>
        <w:rPr>
          <w:rFonts w:ascii="Consolas" w:hAnsi="Consolas"/>
          <w:sz w:val="18"/>
        </w:rPr>
        <w:t>NW_006774127.1  3352449   -.-.--.-.-.-.---.-.-.-.A.-..                                  3352436</w:t>
      </w:r>
    </w:p>
    <w:p>
      <w:r>
        <w:rPr>
          <w:rFonts w:ascii="Consolas" w:hAnsi="Consolas"/>
          <w:sz w:val="18"/>
        </w:rPr>
        <w:t>NW_006774127.1  3352453   -.-.--.-.-.-.---.-.-.-.                                       3352444</w:t>
      </w:r>
    </w:p>
    <w:p>
      <w:r>
        <w:rPr>
          <w:rFonts w:ascii="Consolas" w:hAnsi="Consolas"/>
          <w:sz w:val="18"/>
        </w:rPr>
        <w:t>NW_006774127.1  3352457   -.-.--.-.-.-.---.-.-.-.                                       3352448</w:t>
      </w:r>
    </w:p>
    <w:p>
      <w:r>
        <w:rPr>
          <w:rFonts w:ascii="Consolas" w:hAnsi="Consolas"/>
          <w:sz w:val="18"/>
        </w:rPr>
        <w:t>NW_006774127.1  3528557   -.-.--.-.-.-.---.-.-.-.                                       3528566</w:t>
      </w:r>
    </w:p>
    <w:p>
      <w:r>
        <w:rPr>
          <w:rFonts w:ascii="Consolas" w:hAnsi="Consolas"/>
          <w:sz w:val="18"/>
        </w:rPr>
        <w:t>NW_006774127.1  3528561   -.-.--.-.-.-.---.-.-.-.                                       3528570</w:t>
      </w:r>
    </w:p>
    <w:p>
      <w:r>
        <w:rPr>
          <w:rFonts w:ascii="Consolas" w:hAnsi="Consolas"/>
          <w:sz w:val="18"/>
        </w:rPr>
        <w:t>NW_006774127.1  854679    -.-.--.-.-.-.---.-.-.-.                                       854688</w:t>
      </w:r>
    </w:p>
    <w:p>
      <w:r>
        <w:rPr>
          <w:rFonts w:ascii="Consolas" w:hAnsi="Consolas"/>
          <w:sz w:val="18"/>
        </w:rPr>
        <w:t>NW_006774127.1  1535099   -.-.--.-.-.-.---.-.-.                                         1535091</w:t>
      </w:r>
    </w:p>
    <w:p>
      <w:r>
        <w:rPr>
          <w:rFonts w:ascii="Consolas" w:hAnsi="Consolas"/>
          <w:sz w:val="18"/>
        </w:rPr>
        <w:t>NW_006774127.1  1677957   -.-.--.-.-.-.---.-.-.                                         1677949</w:t>
      </w:r>
    </w:p>
    <w:p>
      <w:r>
        <w:rPr>
          <w:rFonts w:ascii="Consolas" w:hAnsi="Consolas"/>
          <w:sz w:val="18"/>
        </w:rPr>
        <w:t>NW_006774127.1  1866791   -.-.--.-.-.-.---.-.C.-.-.-..                                  1866804</w:t>
      </w:r>
    </w:p>
    <w:p>
      <w:r>
        <w:rPr>
          <w:rFonts w:ascii="Consolas" w:hAnsi="Consolas"/>
          <w:sz w:val="18"/>
        </w:rPr>
        <w:t>NW_006774127.1  1193768   -.-.--.-.-.-.---.                                             1193774</w:t>
      </w:r>
    </w:p>
    <w:p>
      <w:r>
        <w:rPr>
          <w:rFonts w:ascii="Consolas" w:hAnsi="Consolas"/>
          <w:sz w:val="18"/>
        </w:rPr>
        <w:t>NW_006774127.1  3528565   -.-.--.-.-.-.---.-.A.-.-.                                     3528576</w:t>
      </w:r>
    </w:p>
    <w:p>
      <w:r>
        <w:rPr>
          <w:rFonts w:ascii="Consolas" w:hAnsi="Consolas"/>
          <w:sz w:val="18"/>
        </w:rPr>
        <w:t>NW_006774127.1  1458922   -.-.--.-.                                                     1458925</w:t>
      </w:r>
    </w:p>
    <w:p>
      <w:r>
        <w:rPr>
          <w:rFonts w:ascii="Consolas" w:hAnsi="Consolas"/>
          <w:sz w:val="18"/>
        </w:rPr>
        <w:t>NW_006774127.1  3528553   -.-.--.-.-.-.---.-.-.-.                                       3528562</w:t>
      </w:r>
    </w:p>
    <w:p>
      <w:r>
        <w:rPr>
          <w:rFonts w:ascii="Consolas" w:hAnsi="Consolas"/>
          <w:sz w:val="18"/>
        </w:rPr>
        <w:t>NW_006774127.1  1193772   -.-.--.-C-.-.---.                                             1193778</w:t>
      </w:r>
    </w:p>
    <w:p>
      <w:r>
        <w:rPr>
          <w:rFonts w:ascii="Consolas" w:hAnsi="Consolas"/>
          <w:sz w:val="18"/>
        </w:rPr>
        <w:t>NW_006774127.1  1024313   -.-.--.-.-.-.---.-.-.-.-.                                     1024303</w:t>
      </w:r>
    </w:p>
    <w:p>
      <w:r>
        <w:rPr>
          <w:rFonts w:ascii="Consolas" w:hAnsi="Consolas"/>
          <w:sz w:val="18"/>
        </w:rPr>
        <w:t>NW_006774127.1  1458918   -.-.--.-.-.-.---.-.                                           1458925</w:t>
      </w:r>
    </w:p>
    <w:p>
      <w:r>
        <w:rPr>
          <w:rFonts w:ascii="Consolas" w:hAnsi="Consolas"/>
          <w:sz w:val="18"/>
        </w:rPr>
        <w:t>NW_006774127.1  3357897   -.-.--.-.-.-.---.-.-.-.C.-..                                  3357910</w:t>
      </w:r>
    </w:p>
    <w:p>
      <w:r>
        <w:rPr>
          <w:rFonts w:ascii="Consolas" w:hAnsi="Consolas"/>
          <w:sz w:val="18"/>
        </w:rPr>
        <w:t>NW_006774127.1  1024309   -.-.--.-.-.-.                                                 1024304</w:t>
      </w:r>
    </w:p>
    <w:p>
      <w:r>
        <w:rPr>
          <w:rFonts w:ascii="Consolas" w:hAnsi="Consolas"/>
          <w:sz w:val="18"/>
        </w:rPr>
        <w:t>NW_006774127.1  2893245   -.-.--.-.                                                     2893248</w:t>
      </w:r>
    </w:p>
    <w:p>
      <w:r>
        <w:rPr>
          <w:rFonts w:ascii="Consolas" w:hAnsi="Consolas"/>
          <w:sz w:val="18"/>
        </w:rPr>
        <w:t>NW_006774127.1  3352441   -.-.--.-.                                                     3352438</w:t>
      </w:r>
    </w:p>
    <w:p>
      <w:r>
        <w:rPr>
          <w:rFonts w:ascii="Consolas" w:hAnsi="Consolas"/>
          <w:sz w:val="18"/>
        </w:rPr>
        <w:t>NW_006773476.1  741238    -.-.--.-.-.-.---.-.-.-.-.                                     741228</w:t>
      </w:r>
    </w:p>
    <w:p>
      <w:r>
        <w:rPr>
          <w:rFonts w:ascii="Consolas" w:hAnsi="Consolas"/>
          <w:sz w:val="18"/>
        </w:rPr>
        <w:t>NW_006773476.1  116698    -.-.--.-.-.-.---.-.-.-.                                       116689</w:t>
      </w:r>
    </w:p>
    <w:p>
      <w:r>
        <w:rPr>
          <w:rFonts w:ascii="Consolas" w:hAnsi="Consolas"/>
          <w:sz w:val="18"/>
        </w:rPr>
        <w:t>NW_006773476.1  106364    -.-.--.-.-.-.---.-.-.-.                                       106355</w:t>
      </w:r>
    </w:p>
    <w:p>
      <w:r>
        <w:rPr>
          <w:rFonts w:ascii="Consolas" w:hAnsi="Consolas"/>
          <w:sz w:val="18"/>
        </w:rPr>
        <w:t>NW_006773476.1  741617    -.-.--.-.-.-.---.-.-.-.                                       741608</w:t>
      </w:r>
    </w:p>
    <w:p>
      <w:r>
        <w:rPr>
          <w:rFonts w:ascii="Consolas" w:hAnsi="Consolas"/>
          <w:sz w:val="18"/>
        </w:rPr>
        <w:t>NW_006773476.1  1117279   -.-.--.-.-.-.---.-.-.-.-.                                     1117289</w:t>
      </w:r>
    </w:p>
    <w:p>
      <w:r>
        <w:rPr>
          <w:rFonts w:ascii="Consolas" w:hAnsi="Consolas"/>
          <w:sz w:val="18"/>
        </w:rPr>
        <w:t>NW_006773476.1  367852    -.-.--.-.-.-.---.-.-.-.                                       367861</w:t>
      </w:r>
    </w:p>
    <w:p>
      <w:r>
        <w:rPr>
          <w:rFonts w:ascii="Consolas" w:hAnsi="Consolas"/>
          <w:sz w:val="18"/>
        </w:rPr>
        <w:t>NW_006773476.1  741234    -.-.--.-.-.-.---T-.-.-.-.                                     741224</w:t>
      </w:r>
    </w:p>
    <w:p>
      <w:r>
        <w:rPr>
          <w:rFonts w:ascii="Consolas" w:hAnsi="Consolas"/>
          <w:sz w:val="18"/>
        </w:rPr>
        <w:t>NW_006773476.1  106352    -.-.--.-.-.-.---.-.-.-.A.-..                                  106339</w:t>
      </w:r>
    </w:p>
    <w:p>
      <w:r>
        <w:rPr>
          <w:rFonts w:ascii="Consolas" w:hAnsi="Consolas"/>
          <w:sz w:val="18"/>
        </w:rPr>
        <w:t>NW_006773476.1  106356    -.-.--.-.-.-.---.-.-.-.                                       106347</w:t>
      </w:r>
    </w:p>
    <w:p>
      <w:r>
        <w:rPr>
          <w:rFonts w:ascii="Consolas" w:hAnsi="Consolas"/>
          <w:sz w:val="18"/>
        </w:rPr>
        <w:t>NW_006773476.1  106360    -.-.--.-.-.-.---.-.-.-.                                       106351</w:t>
      </w:r>
    </w:p>
    <w:p>
      <w:r>
        <w:rPr>
          <w:rFonts w:ascii="Consolas" w:hAnsi="Consolas"/>
          <w:sz w:val="18"/>
        </w:rPr>
        <w:t>NW_006773476.1  741613    -.-.--.-.-.-.---.-.-.-.A.-..                                  741600</w:t>
      </w:r>
    </w:p>
    <w:p>
      <w:r>
        <w:rPr>
          <w:rFonts w:ascii="Consolas" w:hAnsi="Consolas"/>
          <w:sz w:val="18"/>
        </w:rPr>
        <w:t>NW_006773476.1  1462921   -.-.--.-.-.-.---.-.-.-.A.-..                                  1462934</w:t>
      </w:r>
    </w:p>
    <w:p>
      <w:r>
        <w:rPr>
          <w:rFonts w:ascii="Consolas" w:hAnsi="Consolas"/>
          <w:sz w:val="18"/>
        </w:rPr>
        <w:t>NW_006773476.1  116694    -.-.--.-.-.-.---.-.                                           116687</w:t>
      </w:r>
    </w:p>
    <w:p>
      <w:r>
        <w:rPr>
          <w:rFonts w:ascii="Consolas" w:hAnsi="Consolas"/>
          <w:sz w:val="18"/>
        </w:rPr>
        <w:t>NW_006773476.1  1462925   -.-.--.-.-.-.---.-.                                           1462932</w:t>
      </w:r>
    </w:p>
    <w:p>
      <w:r>
        <w:rPr>
          <w:rFonts w:ascii="Consolas" w:hAnsi="Consolas"/>
          <w:sz w:val="18"/>
        </w:rPr>
        <w:t>NW_006773476.1  367856    -.-.--.-.-.-.---.                                             367862</w:t>
      </w:r>
    </w:p>
    <w:p>
      <w:r>
        <w:rPr>
          <w:rFonts w:ascii="Consolas" w:hAnsi="Consolas"/>
          <w:sz w:val="18"/>
        </w:rPr>
        <w:t>NW_006773476.1  1117275   -.-.--.-.-.-.---.-.-.-.                                       1117284</w:t>
      </w:r>
    </w:p>
    <w:p>
      <w:r>
        <w:rPr>
          <w:rFonts w:ascii="Consolas" w:hAnsi="Consolas"/>
          <w:sz w:val="18"/>
        </w:rPr>
        <w:t>NW_006773476.1  106344    -.-.--.-.                                                     106341</w:t>
      </w:r>
    </w:p>
    <w:p>
      <w:r>
        <w:rPr>
          <w:rFonts w:ascii="Consolas" w:hAnsi="Consolas"/>
          <w:sz w:val="18"/>
        </w:rPr>
        <w:t>NW_006773476.1  741605    -.-.--.-.                                                     741602</w:t>
      </w:r>
    </w:p>
    <w:p>
      <w:r>
        <w:rPr>
          <w:rFonts w:ascii="Consolas" w:hAnsi="Consolas"/>
          <w:sz w:val="18"/>
        </w:rPr>
        <w:t>NW_006773476.1  1472429   -.-.--.-.-.-.---.-.-.-.-.                                     1472439</w:t>
      </w:r>
    </w:p>
    <w:p>
      <w:r>
        <w:rPr>
          <w:rFonts w:ascii="Consolas" w:hAnsi="Consolas"/>
          <w:sz w:val="18"/>
        </w:rPr>
        <w:t>NW_006773138.1  1501195   -.-.--.-.-.-.---.-.-.                                         1501203</w:t>
      </w:r>
    </w:p>
    <w:p>
      <w:r>
        <w:rPr>
          <w:rFonts w:ascii="Consolas" w:hAnsi="Consolas"/>
          <w:sz w:val="18"/>
        </w:rPr>
        <w:t>NW_006773138.1  967759    -.-.--.-.-.-.---.-.-.-.-.                                     967749</w:t>
      </w:r>
    </w:p>
    <w:p>
      <w:r>
        <w:rPr>
          <w:rFonts w:ascii="Consolas" w:hAnsi="Consolas"/>
          <w:sz w:val="18"/>
        </w:rPr>
        <w:t>NW_006773138.1  967755    -.-.--.-.-.-.---T-.-.-G-.-..                                  967743</w:t>
      </w:r>
    </w:p>
    <w:p>
      <w:r>
        <w:rPr>
          <w:rFonts w:ascii="Consolas" w:hAnsi="Consolas"/>
          <w:sz w:val="18"/>
        </w:rPr>
        <w:t>NW_006773138.1  1107557   -.-.--.-.-.-.---.-.-.-.-.                                     1107547</w:t>
      </w:r>
    </w:p>
    <w:p>
      <w:r>
        <w:rPr>
          <w:rFonts w:ascii="Consolas" w:hAnsi="Consolas"/>
          <w:sz w:val="18"/>
        </w:rPr>
        <w:t>NW_006773138.1  1676012   -.-.--.-.-.-.---.-.-.-.A.-..                                  1676025</w:t>
      </w:r>
    </w:p>
    <w:p>
      <w:r>
        <w:rPr>
          <w:rFonts w:ascii="Consolas" w:hAnsi="Consolas"/>
          <w:sz w:val="18"/>
        </w:rPr>
        <w:t>NW_006773138.1  1219787   -.-.--.-.-.-.---.-.-.-.-.                                     1219797</w:t>
      </w:r>
    </w:p>
    <w:p>
      <w:r>
        <w:rPr>
          <w:rFonts w:ascii="Consolas" w:hAnsi="Consolas"/>
          <w:sz w:val="18"/>
        </w:rPr>
        <w:t>NW_006773138.1  1501199   -.-.--.-.-.-A---.-.-.A.-.-.                                   1501211</w:t>
      </w:r>
    </w:p>
    <w:p>
      <w:r>
        <w:rPr>
          <w:rFonts w:ascii="Consolas" w:hAnsi="Consolas"/>
          <w:sz w:val="18"/>
        </w:rPr>
        <w:t>NW_006773138.1  313079    -.-.--.-.-.-.---.-.-.-.A.-..                                  313066</w:t>
      </w:r>
    </w:p>
    <w:p>
      <w:r>
        <w:rPr>
          <w:rFonts w:ascii="Consolas" w:hAnsi="Consolas"/>
          <w:sz w:val="18"/>
        </w:rPr>
        <w:t>NW_006773138.1  313075    -.-.--.-.-.-.---.-.                                           313068</w:t>
      </w:r>
    </w:p>
    <w:p>
      <w:r>
        <w:rPr>
          <w:rFonts w:ascii="Consolas" w:hAnsi="Consolas"/>
          <w:sz w:val="18"/>
        </w:rPr>
        <w:t>NW_006773138.1  314453    -.-.--.-.-.-.---.-.-.-.A.-..                                  314440</w:t>
      </w:r>
    </w:p>
    <w:p>
      <w:r>
        <w:rPr>
          <w:rFonts w:ascii="Consolas" w:hAnsi="Consolas"/>
          <w:sz w:val="18"/>
        </w:rPr>
        <w:t>NW_006773138.1  314449    -.-.--.-.-.-.---.-.                                           314442</w:t>
      </w:r>
    </w:p>
    <w:p>
      <w:r>
        <w:rPr>
          <w:rFonts w:ascii="Consolas" w:hAnsi="Consolas"/>
          <w:sz w:val="18"/>
        </w:rPr>
        <w:t>NW_006773138.1  1676008   -.-.--.-.-.-.---.-.-.-.                                       1676017</w:t>
      </w:r>
    </w:p>
    <w:p>
      <w:r>
        <w:rPr>
          <w:rFonts w:ascii="Consolas" w:hAnsi="Consolas"/>
          <w:sz w:val="18"/>
        </w:rPr>
        <w:t>NW_006773138.1  1608293   -.-.--.-.-.-.---.-.-.-.-.                                     1608303</w:t>
      </w:r>
    </w:p>
    <w:p>
      <w:r>
        <w:rPr>
          <w:rFonts w:ascii="Consolas" w:hAnsi="Consolas"/>
          <w:sz w:val="18"/>
        </w:rPr>
        <w:t>NW_006773138.1  313083    -.-.--.-.-.-.---.-.-.-.                                       313074</w:t>
      </w:r>
    </w:p>
    <w:p>
      <w:r>
        <w:rPr>
          <w:rFonts w:ascii="Consolas" w:hAnsi="Consolas"/>
          <w:sz w:val="18"/>
        </w:rPr>
        <w:t>NW_006773138.1  314457    -.-.--.-.-.-.---.-.-.-.                                       314448</w:t>
      </w:r>
    </w:p>
    <w:p>
      <w:r>
        <w:rPr>
          <w:rFonts w:ascii="Consolas" w:hAnsi="Consolas"/>
          <w:sz w:val="18"/>
        </w:rPr>
        <w:t>NW_006773138.1  1676004   -.-.--.-.-.-.---.-.-.-.                                       1676013</w:t>
      </w:r>
    </w:p>
    <w:p>
      <w:r>
        <w:rPr>
          <w:rFonts w:ascii="Consolas" w:hAnsi="Consolas"/>
          <w:sz w:val="18"/>
        </w:rPr>
        <w:t>NW_006773138.1  2177466   -.-.--.-.                                                     2177463</w:t>
      </w:r>
    </w:p>
    <w:p>
      <w:r>
        <w:rPr>
          <w:rFonts w:ascii="Consolas" w:hAnsi="Consolas"/>
          <w:sz w:val="18"/>
        </w:rPr>
        <w:t>NW_006773138.1  1107553   -.-.--.-.-.-.                                                 1107548</w:t>
      </w:r>
    </w:p>
    <w:p>
      <w:r>
        <w:rPr>
          <w:rFonts w:ascii="Consolas" w:hAnsi="Consolas"/>
          <w:sz w:val="18"/>
        </w:rPr>
        <w:t>NW_006773138.1  1501191   -.-.--.-.-.-.---.-.-.-.                                       1501200</w:t>
      </w:r>
    </w:p>
    <w:p>
      <w:r>
        <w:rPr>
          <w:rFonts w:ascii="Consolas" w:hAnsi="Consolas"/>
          <w:sz w:val="18"/>
        </w:rPr>
        <w:t>NW_006773138.1  1184411   -.-.--.-.-.-.---.-.-.-.-.-..                                  1184399</w:t>
      </w:r>
    </w:p>
    <w:p>
      <w:r>
        <w:rPr>
          <w:rFonts w:ascii="Consolas" w:hAnsi="Consolas"/>
          <w:sz w:val="18"/>
        </w:rPr>
        <w:t>NW_006773138.1  1184403   -.-.                                                          1184402</w:t>
      </w:r>
    </w:p>
    <w:p>
      <w:r>
        <w:rPr>
          <w:rFonts w:ascii="Consolas" w:hAnsi="Consolas"/>
          <w:sz w:val="18"/>
        </w:rPr>
        <w:t>NW_006773138.1  1243877   -.-.--.-.-.-.---.-.-.-.-.-..                                  1243889</w:t>
      </w:r>
    </w:p>
    <w:p>
      <w:r>
        <w:rPr>
          <w:rFonts w:ascii="Consolas" w:hAnsi="Consolas"/>
          <w:sz w:val="18"/>
        </w:rPr>
        <w:t>NW_006773138.1  1246216   -.-.--.-.-.-.---.-.-.-.-.-..                                  1246228</w:t>
      </w:r>
    </w:p>
    <w:p>
      <w:r>
        <w:rPr>
          <w:rFonts w:ascii="Consolas" w:hAnsi="Consolas"/>
          <w:sz w:val="18"/>
        </w:rPr>
        <w:t>NW_006773138.1  1676020   -.-.--.-.                                                     1676023</w:t>
      </w:r>
    </w:p>
    <w:p>
      <w:r>
        <w:rPr>
          <w:rFonts w:ascii="Consolas" w:hAnsi="Consolas"/>
          <w:sz w:val="18"/>
        </w:rPr>
        <w:t>NW_006773138.1  2177470   -.-.--.-.-.-.---.-.                                           2177463</w:t>
      </w:r>
    </w:p>
    <w:p>
      <w:r>
        <w:rPr>
          <w:rFonts w:ascii="Consolas" w:hAnsi="Consolas"/>
          <w:sz w:val="18"/>
        </w:rPr>
        <w:t>NW_006773042.1  2176676   -.-.--.-.-.-.---.-.-.-.-.                                     2176666</w:t>
      </w:r>
    </w:p>
    <w:p>
      <w:r>
        <w:rPr>
          <w:rFonts w:ascii="Consolas" w:hAnsi="Consolas"/>
          <w:sz w:val="18"/>
        </w:rPr>
        <w:t>NW_006773042.1  935754    -.-.--.-.-.-.---.-.-.-.                                       935745</w:t>
      </w:r>
    </w:p>
    <w:p>
      <w:r>
        <w:rPr>
          <w:rFonts w:ascii="Consolas" w:hAnsi="Consolas"/>
          <w:sz w:val="18"/>
        </w:rPr>
        <w:t>NW_006773042.1  1308512   -.-.--.-.-.-.---.-.-.-.                                       1308503</w:t>
      </w:r>
    </w:p>
    <w:p>
      <w:r>
        <w:rPr>
          <w:rFonts w:ascii="Consolas" w:hAnsi="Consolas"/>
          <w:sz w:val="18"/>
        </w:rPr>
        <w:t>NW_006773042.1  2176684   -.-.--.-.-.-.---.-.-.-.                                       2176675</w:t>
      </w:r>
    </w:p>
    <w:p>
      <w:r>
        <w:rPr>
          <w:rFonts w:ascii="Consolas" w:hAnsi="Consolas"/>
          <w:sz w:val="18"/>
        </w:rPr>
        <w:t>NW_006773042.1  1569637   -.-.--.-C-.-.---.-C-.-.                                       1569628</w:t>
      </w:r>
    </w:p>
    <w:p>
      <w:r>
        <w:rPr>
          <w:rFonts w:ascii="Consolas" w:hAnsi="Consolas"/>
          <w:sz w:val="18"/>
        </w:rPr>
        <w:t>NW_006773042.1  935750    -.-.--.-.-.-.---.-.                                           935743</w:t>
      </w:r>
    </w:p>
    <w:p>
      <w:r>
        <w:rPr>
          <w:rFonts w:ascii="Consolas" w:hAnsi="Consolas"/>
          <w:sz w:val="18"/>
        </w:rPr>
        <w:t>NW_006773042.1  1308508   -.-.--.-.-.-.---.-.-.                                         1308500</w:t>
      </w:r>
    </w:p>
    <w:p>
      <w:r>
        <w:rPr>
          <w:rFonts w:ascii="Consolas" w:hAnsi="Consolas"/>
          <w:sz w:val="18"/>
        </w:rPr>
        <w:t>NW_006773042.1  438031    -.-.--.-.-.-.---.-.-.-.-.                                     438041</w:t>
      </w:r>
    </w:p>
    <w:p>
      <w:r>
        <w:rPr>
          <w:rFonts w:ascii="Consolas" w:hAnsi="Consolas"/>
          <w:sz w:val="18"/>
        </w:rPr>
        <w:t>NW_006773042.1  333845    -.-.--T-.-.-.                                                 333850</w:t>
      </w:r>
    </w:p>
    <w:p>
      <w:r>
        <w:rPr>
          <w:rFonts w:ascii="Consolas" w:hAnsi="Consolas"/>
          <w:sz w:val="18"/>
        </w:rPr>
        <w:t>NW_006773042.1  1569641   -.-.--.-.-.-.---.-C-.-.                                       1569632</w:t>
      </w:r>
    </w:p>
    <w:p>
      <w:r>
        <w:rPr>
          <w:rFonts w:ascii="Consolas" w:hAnsi="Consolas"/>
          <w:sz w:val="18"/>
        </w:rPr>
        <w:t>NW_006773042.1  1308504   -.-.--.-.-.                                                   1308500</w:t>
      </w:r>
    </w:p>
    <w:p>
      <w:r>
        <w:rPr>
          <w:rFonts w:ascii="Consolas" w:hAnsi="Consolas"/>
          <w:sz w:val="18"/>
        </w:rPr>
        <w:t>NW_006773042.1  333837    -.-.--.-.-.-.---.-.-.-.-.                                     333847</w:t>
      </w:r>
    </w:p>
    <w:p>
      <w:r>
        <w:rPr>
          <w:rFonts w:ascii="Consolas" w:hAnsi="Consolas"/>
          <w:sz w:val="18"/>
        </w:rPr>
        <w:t>NW_006773039.1  497053    -.-.--.-.-.-.---.-.-.-.                                       497062</w:t>
      </w:r>
    </w:p>
    <w:p>
      <w:r>
        <w:rPr>
          <w:rFonts w:ascii="Consolas" w:hAnsi="Consolas"/>
          <w:sz w:val="18"/>
        </w:rPr>
        <w:t>NW_006773039.1  72244     -.-.--.-.-.-C---.-.-.-.                                       72235</w:t>
      </w:r>
    </w:p>
    <w:p>
      <w:r>
        <w:rPr>
          <w:rFonts w:ascii="Consolas" w:hAnsi="Consolas"/>
          <w:sz w:val="18"/>
        </w:rPr>
        <w:t>NW_006773039.1  497057    -.-.--.-.-.-.---.-.-.-.                                       497066</w:t>
      </w:r>
    </w:p>
    <w:p>
      <w:r>
        <w:rPr>
          <w:rFonts w:ascii="Consolas" w:hAnsi="Consolas"/>
          <w:sz w:val="18"/>
        </w:rPr>
        <w:t>NW_006773039.1  497061    -.-.--.-.-.-.---.-.-.-.                                       497070</w:t>
      </w:r>
    </w:p>
    <w:p>
      <w:r>
        <w:rPr>
          <w:rFonts w:ascii="Consolas" w:hAnsi="Consolas"/>
          <w:sz w:val="18"/>
        </w:rPr>
        <w:t>NW_006773039.1  497065    -.-.--.-.-.-.---.-.-.-.                                       497074</w:t>
      </w:r>
    </w:p>
    <w:p>
      <w:r>
        <w:rPr>
          <w:rFonts w:ascii="Consolas" w:hAnsi="Consolas"/>
          <w:sz w:val="18"/>
        </w:rPr>
        <w:t>NW_006773039.1  497069    -.-.--.-.-.-.---.-.-.-.                                       497078</w:t>
      </w:r>
    </w:p>
    <w:p>
      <w:r>
        <w:rPr>
          <w:rFonts w:ascii="Consolas" w:hAnsi="Consolas"/>
          <w:sz w:val="18"/>
        </w:rPr>
        <w:t>NW_006773039.1  497073    -.-.--.-.-.-.---.-.                                           497080</w:t>
      </w:r>
    </w:p>
    <w:p>
      <w:r>
        <w:rPr>
          <w:rFonts w:ascii="Consolas" w:hAnsi="Consolas"/>
          <w:sz w:val="18"/>
        </w:rPr>
        <w:t>NW_006772681.1  2622361   -.-.--.-.-.-.---.-.-.-.                                       2622370</w:t>
      </w:r>
    </w:p>
    <w:p>
      <w:r>
        <w:rPr>
          <w:rFonts w:ascii="Consolas" w:hAnsi="Consolas"/>
          <w:sz w:val="18"/>
        </w:rPr>
        <w:t>NW_006772681.1  1550147   -.-.--.-.-.-.---.-.-.-.                                       1550156</w:t>
      </w:r>
    </w:p>
    <w:p>
      <w:r>
        <w:rPr>
          <w:rFonts w:ascii="Consolas" w:hAnsi="Consolas"/>
          <w:sz w:val="18"/>
        </w:rPr>
        <w:t>NW_006772681.1  2745614   -.-.--.-.-.-.---.-.                                           2745621</w:t>
      </w:r>
    </w:p>
    <w:p>
      <w:r>
        <w:rPr>
          <w:rFonts w:ascii="Consolas" w:hAnsi="Consolas"/>
          <w:sz w:val="18"/>
        </w:rPr>
        <w:t>NW_006772681.1  2745606   -.-.--.-.-.-.---.-.-.-.                                       2745615</w:t>
      </w:r>
    </w:p>
    <w:p>
      <w:r>
        <w:rPr>
          <w:rFonts w:ascii="Consolas" w:hAnsi="Consolas"/>
          <w:sz w:val="18"/>
        </w:rPr>
        <w:t>NW_006772681.1  1550151   -.-.--.-.-.-.---.-.-.-.-.                                     1550161</w:t>
      </w:r>
    </w:p>
    <w:p>
      <w:r>
        <w:rPr>
          <w:rFonts w:ascii="Consolas" w:hAnsi="Consolas"/>
          <w:sz w:val="18"/>
        </w:rPr>
        <w:t>NW_006772681.1  2360830   -.-.--.-.-.-.---.-.-.-.                                       2360839</w:t>
      </w:r>
    </w:p>
    <w:p>
      <w:r>
        <w:rPr>
          <w:rFonts w:ascii="Consolas" w:hAnsi="Consolas"/>
          <w:sz w:val="18"/>
        </w:rPr>
        <w:t>NW_006772681.1  2622373   -.-.--.-.-.-.---.-.-.-.-.                                     2622383</w:t>
      </w:r>
    </w:p>
    <w:p>
      <w:r>
        <w:rPr>
          <w:rFonts w:ascii="Consolas" w:hAnsi="Consolas"/>
          <w:sz w:val="18"/>
        </w:rPr>
        <w:t>NW_006772681.1  3302047   -.-.--.-.-.-.---.-.-.-.                                       3302056</w:t>
      </w:r>
    </w:p>
    <w:p>
      <w:r>
        <w:rPr>
          <w:rFonts w:ascii="Consolas" w:hAnsi="Consolas"/>
          <w:sz w:val="18"/>
        </w:rPr>
        <w:t>NW_006772681.1  3302063   -.-.--.-.-.-.---.-.-.-.-.                                     3302073</w:t>
      </w:r>
    </w:p>
    <w:p>
      <w:r>
        <w:rPr>
          <w:rFonts w:ascii="Consolas" w:hAnsi="Consolas"/>
          <w:sz w:val="18"/>
        </w:rPr>
        <w:t>NW_006772681.1  2360834   -.-.--.-.-.-.---.-.-.-.                                       2360843</w:t>
      </w:r>
    </w:p>
    <w:p>
      <w:r>
        <w:rPr>
          <w:rFonts w:ascii="Consolas" w:hAnsi="Consolas"/>
          <w:sz w:val="18"/>
        </w:rPr>
        <w:t>NW_006772681.1  2360838   -.-.--.-.-.-.---.-.-.-.                                       2360847</w:t>
      </w:r>
    </w:p>
    <w:p>
      <w:r>
        <w:rPr>
          <w:rFonts w:ascii="Consolas" w:hAnsi="Consolas"/>
          <w:sz w:val="18"/>
        </w:rPr>
        <w:t>NW_006772681.1  2622365   -.-.--.-.-.-.---.-.-.-.                                       2622374</w:t>
      </w:r>
    </w:p>
    <w:p>
      <w:r>
        <w:rPr>
          <w:rFonts w:ascii="Consolas" w:hAnsi="Consolas"/>
          <w:sz w:val="18"/>
        </w:rPr>
        <w:t>NW_006772681.1  2622369   -.-.--.-.-.-.---.-.-.-.                                       2622378</w:t>
      </w:r>
    </w:p>
    <w:p>
      <w:r>
        <w:rPr>
          <w:rFonts w:ascii="Consolas" w:hAnsi="Consolas"/>
          <w:sz w:val="18"/>
        </w:rPr>
        <w:t>NW_006772681.1  3302051   -.-.--.-.-.-.---.-.-.-.                                       3302060</w:t>
      </w:r>
    </w:p>
    <w:p>
      <w:r>
        <w:rPr>
          <w:rFonts w:ascii="Consolas" w:hAnsi="Consolas"/>
          <w:sz w:val="18"/>
        </w:rPr>
        <w:t>NW_006772681.1  3302055   -.-.--.-.-.-.---.-.-.-.                                       3302064</w:t>
      </w:r>
    </w:p>
    <w:p>
      <w:r>
        <w:rPr>
          <w:rFonts w:ascii="Consolas" w:hAnsi="Consolas"/>
          <w:sz w:val="18"/>
        </w:rPr>
        <w:t>NW_006772681.1  3302059   -.-.--.-.-.-.---.-.-.-.                                       3302068</w:t>
      </w:r>
    </w:p>
    <w:p>
      <w:r>
        <w:rPr>
          <w:rFonts w:ascii="Consolas" w:hAnsi="Consolas"/>
          <w:sz w:val="18"/>
        </w:rPr>
        <w:t>NW_006772681.1  1974894   -.-.--.-.-.-.                                                 1974889</w:t>
      </w:r>
    </w:p>
    <w:p>
      <w:r>
        <w:rPr>
          <w:rFonts w:ascii="Consolas" w:hAnsi="Consolas"/>
          <w:sz w:val="18"/>
        </w:rPr>
        <w:t>NW_006772681.1  3981941   -.-.--.-.-.-.                                                 3981936</w:t>
      </w:r>
    </w:p>
    <w:p>
      <w:r>
        <w:rPr>
          <w:rFonts w:ascii="Consolas" w:hAnsi="Consolas"/>
          <w:sz w:val="18"/>
        </w:rPr>
        <w:t>NW_006772681.1  2360842   -.-.--.-.-.-.---.-.-.                                         2360850</w:t>
      </w:r>
    </w:p>
    <w:p>
      <w:r>
        <w:rPr>
          <w:rFonts w:ascii="Consolas" w:hAnsi="Consolas"/>
          <w:sz w:val="18"/>
        </w:rPr>
        <w:t>NW_006772681.1  3837337   -.-.--.-.-.-.---.-.-.-.-.                                     3837347</w:t>
      </w:r>
    </w:p>
    <w:p>
      <w:r>
        <w:rPr>
          <w:rFonts w:ascii="Consolas" w:hAnsi="Consolas"/>
          <w:sz w:val="18"/>
        </w:rPr>
        <w:t>NW_006772681.1  1129776   -.-.--.-.-.-.---.-.-.-.-G-..                                  1129764</w:t>
      </w:r>
    </w:p>
    <w:p>
      <w:r>
        <w:rPr>
          <w:rFonts w:ascii="Consolas" w:hAnsi="Consolas"/>
          <w:sz w:val="18"/>
        </w:rPr>
        <w:t>NW_006772681.1  3032863   -.-.--.-.-G-.---.-.-.                                         3032871</w:t>
      </w:r>
    </w:p>
    <w:p>
      <w:r>
        <w:rPr>
          <w:rFonts w:ascii="Consolas" w:hAnsi="Consolas"/>
          <w:sz w:val="18"/>
        </w:rPr>
        <w:t>NW_006772681.1  1612428   -.-.--.-.-.-.---.-.-.-.-.                                     1612438</w:t>
      </w:r>
    </w:p>
    <w:p>
      <w:r>
        <w:rPr>
          <w:rFonts w:ascii="Consolas" w:hAnsi="Consolas"/>
          <w:sz w:val="18"/>
        </w:rPr>
        <w:t>NW_006772681.1  1974898   -.-.--.-.-.-.---.-.-.-.-.                                     1974888</w:t>
      </w:r>
    </w:p>
    <w:p>
      <w:r>
        <w:rPr>
          <w:rFonts w:ascii="Consolas" w:hAnsi="Consolas"/>
          <w:sz w:val="18"/>
        </w:rPr>
        <w:t>NW_006772681.1  3981945   -.-.--.-.-.-.---.-.-.-.-.                                     3981935</w:t>
      </w:r>
    </w:p>
    <w:p>
      <w:r>
        <w:rPr>
          <w:rFonts w:ascii="Consolas" w:hAnsi="Consolas"/>
          <w:sz w:val="18"/>
        </w:rPr>
        <w:t>NW_006772681.1  2745610   -.-.--.-.-.-.---.-.-.-.A.-..                                  2745623</w:t>
      </w:r>
    </w:p>
    <w:p>
      <w:r>
        <w:rPr>
          <w:rFonts w:ascii="Consolas" w:hAnsi="Consolas"/>
          <w:sz w:val="18"/>
        </w:rPr>
        <w:t>NW_006772681.1  1363263   -.-.--.-.-.-.---.-.-.-.-A-..                                  1363251</w:t>
      </w:r>
    </w:p>
    <w:p>
      <w:r>
        <w:rPr>
          <w:rFonts w:ascii="Consolas" w:hAnsi="Consolas"/>
          <w:sz w:val="18"/>
        </w:rPr>
        <w:t>NW_006772681.1  2862252   -.-.--.-.-.-.---.-.-.-A-.-.                                   2862241</w:t>
      </w:r>
    </w:p>
    <w:p>
      <w:r>
        <w:rPr>
          <w:rFonts w:ascii="Consolas" w:hAnsi="Consolas"/>
          <w:sz w:val="18"/>
        </w:rPr>
        <w:t>NW_006772681.1  1129772   -.-.--.-.-.-.                                                 1129767</w:t>
      </w:r>
    </w:p>
    <w:p>
      <w:r>
        <w:rPr>
          <w:rFonts w:ascii="Consolas" w:hAnsi="Consolas"/>
          <w:sz w:val="18"/>
        </w:rPr>
        <w:t>NW_006772681.1  1612432   -.-.--.-.-.-.                                                 1612437</w:t>
      </w:r>
    </w:p>
    <w:p>
      <w:r>
        <w:rPr>
          <w:rFonts w:ascii="Consolas" w:hAnsi="Consolas"/>
          <w:sz w:val="18"/>
        </w:rPr>
        <w:t>NW_006772681.1  3837341   -.-.--.-.-.-.                                                 3837346</w:t>
      </w:r>
    </w:p>
    <w:p>
      <w:r>
        <w:rPr>
          <w:rFonts w:ascii="Consolas" w:hAnsi="Consolas"/>
          <w:sz w:val="18"/>
        </w:rPr>
        <w:t>NW_006772681.1  1363259   -.-.--.-.-.-.---.                                             1363253</w:t>
      </w:r>
    </w:p>
    <w:p>
      <w:r>
        <w:rPr>
          <w:rFonts w:ascii="Consolas" w:hAnsi="Consolas"/>
          <w:sz w:val="18"/>
        </w:rPr>
        <w:t>NW_006772681.1  1534775   -.-.--.-.-.-.---.-.-.-.                                       1534766</w:t>
      </w:r>
    </w:p>
    <w:p>
      <w:r>
        <w:rPr>
          <w:rFonts w:ascii="Consolas" w:hAnsi="Consolas"/>
          <w:sz w:val="18"/>
        </w:rPr>
        <w:t>NW_006772681.1  1534771   -.-.--.-.-.-.                                                 1534766</w:t>
      </w:r>
    </w:p>
    <w:p>
      <w:r>
        <w:rPr>
          <w:rFonts w:ascii="Consolas" w:hAnsi="Consolas"/>
          <w:sz w:val="18"/>
        </w:rPr>
        <w:t>NW_006772681.1  2393205   -.-.                                                          2393206</w:t>
      </w:r>
    </w:p>
    <w:p>
      <w:r>
        <w:rPr>
          <w:rFonts w:ascii="Consolas" w:hAnsi="Consolas"/>
          <w:sz w:val="18"/>
        </w:rPr>
        <w:t>NW_006772681.1  3032859   -.-.--.-.-.-.---.-.                                           3032866</w:t>
      </w:r>
    </w:p>
    <w:p>
      <w:r>
        <w:rPr>
          <w:rFonts w:ascii="Consolas" w:hAnsi="Consolas"/>
          <w:sz w:val="18"/>
        </w:rPr>
        <w:t>NW_006772681.1  370244    -.-.--.-.-.-.---.-.-.-.-.-.                                   370233</w:t>
      </w:r>
    </w:p>
    <w:p>
      <w:r>
        <w:rPr>
          <w:rFonts w:ascii="Consolas" w:hAnsi="Consolas"/>
          <w:sz w:val="18"/>
        </w:rPr>
        <w:t>NW_006772681.1  1403011   -.-.--.-.-.-.---.-.-.-.-.-.                                   1403022</w:t>
      </w:r>
    </w:p>
    <w:p>
      <w:r>
        <w:rPr>
          <w:rFonts w:ascii="Consolas" w:hAnsi="Consolas"/>
          <w:sz w:val="18"/>
        </w:rPr>
        <w:t>NW_006772681.1  302963    -.-.--.-.-.-.---.-.-.-.-.                                     302973</w:t>
      </w:r>
    </w:p>
    <w:p>
      <w:r>
        <w:rPr>
          <w:rFonts w:ascii="Consolas" w:hAnsi="Consolas"/>
          <w:sz w:val="18"/>
        </w:rPr>
        <w:t>NW_006772681.1  370236    -.-.                                                          370235</w:t>
      </w:r>
    </w:p>
    <w:p>
      <w:r>
        <w:rPr>
          <w:rFonts w:ascii="Consolas" w:hAnsi="Consolas"/>
          <w:sz w:val="18"/>
        </w:rPr>
        <w:t>NW_006772681.1  1403019   -.-.                                                          1403020</w:t>
      </w:r>
    </w:p>
    <w:p>
      <w:r>
        <w:rPr>
          <w:rFonts w:ascii="Consolas" w:hAnsi="Consolas"/>
          <w:sz w:val="18"/>
        </w:rPr>
        <w:t>NW_006772681.1  2173311   -.-.--.-.-.-.---.-.-.-.-.                                     2173301</w:t>
      </w:r>
    </w:p>
    <w:p>
      <w:r>
        <w:rPr>
          <w:rFonts w:ascii="Consolas" w:hAnsi="Consolas"/>
          <w:sz w:val="18"/>
        </w:rPr>
        <w:t>NW_006772681.1  2862248   -.-.--.-.-.                                                   2862244</w:t>
      </w:r>
    </w:p>
    <w:p>
      <w:r>
        <w:rPr>
          <w:rFonts w:ascii="Consolas" w:hAnsi="Consolas"/>
          <w:sz w:val="18"/>
        </w:rPr>
        <w:t>NW_006772681.1  4245287   -.-.--.-.-.-.---.-.-.-.-.                                     4245297</w:t>
      </w:r>
    </w:p>
    <w:p>
      <w:r>
        <w:rPr>
          <w:rFonts w:ascii="Consolas" w:hAnsi="Consolas"/>
          <w:sz w:val="18"/>
        </w:rPr>
        <w:t>NW_006772547.1  123690    -.-.--.-.-.-.---.-.-.-.-.-..                                  123702</w:t>
      </w:r>
    </w:p>
    <w:p>
      <w:r>
        <w:rPr>
          <w:rFonts w:ascii="Consolas" w:hAnsi="Consolas"/>
          <w:sz w:val="18"/>
        </w:rPr>
        <w:t>NW_006772547.1  150640    -.-.--.-.-.-.---.-.-.-.                                       150631</w:t>
      </w:r>
    </w:p>
    <w:p>
      <w:r>
        <w:rPr>
          <w:rFonts w:ascii="Consolas" w:hAnsi="Consolas"/>
          <w:sz w:val="18"/>
        </w:rPr>
        <w:t>NW_006772547.1  150628    -.-.--.-.-.-.---.-.-.-.-.-.                                   150617</w:t>
      </w:r>
    </w:p>
    <w:p>
      <w:r>
        <w:rPr>
          <w:rFonts w:ascii="Consolas" w:hAnsi="Consolas"/>
          <w:sz w:val="18"/>
        </w:rPr>
        <w:t>NW_006772547.1  123678    -.-.--.-.-.-.---.-.-.-.                                       123687</w:t>
      </w:r>
    </w:p>
    <w:p>
      <w:r>
        <w:rPr>
          <w:rFonts w:ascii="Consolas" w:hAnsi="Consolas"/>
          <w:sz w:val="18"/>
        </w:rPr>
        <w:t>NW_006772547.1  123682    -.-.--.-.-.-.---.-.-.-.                                       123691</w:t>
      </w:r>
    </w:p>
    <w:p>
      <w:r>
        <w:rPr>
          <w:rFonts w:ascii="Consolas" w:hAnsi="Consolas"/>
          <w:sz w:val="18"/>
        </w:rPr>
        <w:t>NW_006772547.1  123686    -.-.--.-.-.-.---.-.-.-.                                       123695</w:t>
      </w:r>
    </w:p>
    <w:p>
      <w:r>
        <w:rPr>
          <w:rFonts w:ascii="Consolas" w:hAnsi="Consolas"/>
          <w:sz w:val="18"/>
        </w:rPr>
        <w:t>NW_006772547.1  150632    -.-.--.-.-.-.---.-.-.-.                                       150623</w:t>
      </w:r>
    </w:p>
    <w:p>
      <w:r>
        <w:rPr>
          <w:rFonts w:ascii="Consolas" w:hAnsi="Consolas"/>
          <w:sz w:val="18"/>
        </w:rPr>
        <w:t>NW_006772547.1  150636    -.-.--.-.-.-.---.-.-.-.                                       150627</w:t>
      </w:r>
    </w:p>
    <w:p>
      <w:r>
        <w:rPr>
          <w:rFonts w:ascii="Consolas" w:hAnsi="Consolas"/>
          <w:sz w:val="18"/>
        </w:rPr>
        <w:t>NW_006772547.1  448535    -.-.--.-.-.-.---.-.-.-.                                       448544</w:t>
      </w:r>
    </w:p>
    <w:p>
      <w:r>
        <w:rPr>
          <w:rFonts w:ascii="Consolas" w:hAnsi="Consolas"/>
          <w:sz w:val="18"/>
        </w:rPr>
        <w:t>NW_006772547.1  448539    -.-.--.-.-.-.---.-.-.-.                                       448548</w:t>
      </w:r>
    </w:p>
    <w:p>
      <w:r>
        <w:rPr>
          <w:rFonts w:ascii="Consolas" w:hAnsi="Consolas"/>
          <w:sz w:val="18"/>
        </w:rPr>
        <w:t>NW_006772547.1  184636    -.-.--.-.-.-.                                                 184641</w:t>
      </w:r>
    </w:p>
    <w:p>
      <w:r>
        <w:rPr>
          <w:rFonts w:ascii="Consolas" w:hAnsi="Consolas"/>
          <w:sz w:val="18"/>
        </w:rPr>
        <w:t>NW_006772547.1  123674    -.-.--.-.-.-.---.-.-.-.                                       123683</w:t>
      </w:r>
    </w:p>
    <w:p>
      <w:r>
        <w:rPr>
          <w:rFonts w:ascii="Consolas" w:hAnsi="Consolas"/>
          <w:sz w:val="18"/>
        </w:rPr>
        <w:t>NW_006772547.1  184632    -.-.--.-.-.-.---.-.-.-.-.                                     184642</w:t>
      </w:r>
    </w:p>
    <w:p>
      <w:r>
        <w:rPr>
          <w:rFonts w:ascii="Consolas" w:hAnsi="Consolas"/>
          <w:sz w:val="18"/>
        </w:rPr>
        <w:t>NW_006772547.1  298840    -.-.--.-.-.-.---.-.-.-.                                       298849</w:t>
      </w:r>
    </w:p>
    <w:p>
      <w:r>
        <w:rPr>
          <w:rFonts w:ascii="Consolas" w:hAnsi="Consolas"/>
          <w:sz w:val="18"/>
        </w:rPr>
        <w:t>NW_006772017.1  1957758   -.-.--.-.-.-.---.-.-.-.-.-T.C-.--.-..                         1957775</w:t>
      </w:r>
    </w:p>
    <w:p>
      <w:r>
        <w:rPr>
          <w:rFonts w:ascii="Consolas" w:hAnsi="Consolas"/>
          <w:sz w:val="18"/>
        </w:rPr>
        <w:t>NW_006772017.1  1232031   -.-.--.-.-.-.---.-.-.-.-.-..                                  1232043</w:t>
      </w:r>
    </w:p>
    <w:p>
      <w:r>
        <w:rPr>
          <w:rFonts w:ascii="Consolas" w:hAnsi="Consolas"/>
          <w:sz w:val="18"/>
        </w:rPr>
        <w:t>NW_006772017.1  1514306   -.                                                            1514306</w:t>
      </w:r>
    </w:p>
    <w:p>
      <w:r>
        <w:rPr>
          <w:rFonts w:ascii="Consolas" w:hAnsi="Consolas"/>
          <w:sz w:val="18"/>
        </w:rPr>
        <w:t>NW_006772017.1  1953427   -.-.--.-.                                                     1953430</w:t>
      </w:r>
    </w:p>
    <w:p>
      <w:r>
        <w:rPr>
          <w:rFonts w:ascii="Consolas" w:hAnsi="Consolas"/>
          <w:sz w:val="18"/>
        </w:rPr>
        <w:t>NW_006772017.1  1232023   -.-.--.-.-.-.---.-.-.-.                                       1232032</w:t>
      </w:r>
    </w:p>
    <w:p>
      <w:r>
        <w:rPr>
          <w:rFonts w:ascii="Consolas" w:hAnsi="Consolas"/>
          <w:sz w:val="18"/>
        </w:rPr>
        <w:t>NW_006772017.1  1449198   -.-.                                                          1449199</w:t>
      </w:r>
    </w:p>
    <w:p>
      <w:r>
        <w:rPr>
          <w:rFonts w:ascii="Consolas" w:hAnsi="Consolas"/>
          <w:sz w:val="18"/>
        </w:rPr>
        <w:t>NW_006772017.1  1461947   -.-.--.-.-.-.---.-.-.-.-.                                     1461957</w:t>
      </w:r>
    </w:p>
    <w:p>
      <w:r>
        <w:rPr>
          <w:rFonts w:ascii="Consolas" w:hAnsi="Consolas"/>
          <w:sz w:val="18"/>
        </w:rPr>
        <w:t>NW_006772017.1  1953423   -.-.--.-.-.-.---.-.                                           1953430</w:t>
      </w:r>
    </w:p>
    <w:p>
      <w:r>
        <w:rPr>
          <w:rFonts w:ascii="Consolas" w:hAnsi="Consolas"/>
          <w:sz w:val="18"/>
        </w:rPr>
        <w:t>NW_006771873.1  86561     -.-.--.-.-.-.---.-.-.-.-.-..                                  86573</w:t>
      </w:r>
    </w:p>
    <w:p>
      <w:r>
        <w:rPr>
          <w:rFonts w:ascii="Consolas" w:hAnsi="Consolas"/>
          <w:sz w:val="18"/>
        </w:rPr>
        <w:t>NW_006771873.1  86557     -.-.--.-.-.-.---.-.-.-.                                       86566</w:t>
      </w:r>
    </w:p>
    <w:p>
      <w:r>
        <w:rPr>
          <w:rFonts w:ascii="Consolas" w:hAnsi="Consolas"/>
          <w:sz w:val="18"/>
        </w:rPr>
        <w:t>NW_006771873.1  100815    -.-.--.-.-.-.---.-.-.-.-.                                     100805</w:t>
      </w:r>
    </w:p>
    <w:p>
      <w:r>
        <w:rPr>
          <w:rFonts w:ascii="Consolas" w:hAnsi="Consolas"/>
          <w:sz w:val="18"/>
        </w:rPr>
        <w:t>NW_006771596.1  318681    -.-.--.-.-.-.---.-.-.-.                                       318690</w:t>
      </w:r>
    </w:p>
    <w:p>
      <w:r>
        <w:rPr>
          <w:rFonts w:ascii="Consolas" w:hAnsi="Consolas"/>
          <w:sz w:val="18"/>
        </w:rPr>
        <w:t>NW_006771596.1  166583    -.-.--.-.-.-.---.-A-.-.-.                                     166593</w:t>
      </w:r>
    </w:p>
    <w:p>
      <w:r>
        <w:rPr>
          <w:rFonts w:ascii="Consolas" w:hAnsi="Consolas"/>
          <w:sz w:val="18"/>
        </w:rPr>
        <w:t>NW_006771596.1  178999    -.-.--.-.-.-.---.-.-.-.                                       179008</w:t>
      </w:r>
    </w:p>
    <w:p>
      <w:r>
        <w:rPr>
          <w:rFonts w:ascii="Consolas" w:hAnsi="Consolas"/>
          <w:sz w:val="18"/>
        </w:rPr>
        <w:t>NW_006771596.1  179003    -.-.--.-.-.-.---.-.-.-.                                       179012</w:t>
      </w:r>
    </w:p>
    <w:p>
      <w:r>
        <w:rPr>
          <w:rFonts w:ascii="Consolas" w:hAnsi="Consolas"/>
          <w:sz w:val="18"/>
        </w:rPr>
        <w:t>NW_006771596.1  179007    -.-.--.-.-.-.---.-.-.-.A.-..                                  179020</w:t>
      </w:r>
    </w:p>
    <w:p>
      <w:r>
        <w:rPr>
          <w:rFonts w:ascii="Consolas" w:hAnsi="Consolas"/>
          <w:sz w:val="18"/>
        </w:rPr>
        <w:t>NW_006771596.1  318685    -.-.--.-.-.-.---.-.-.-.                                       318694</w:t>
      </w:r>
    </w:p>
    <w:p>
      <w:r>
        <w:rPr>
          <w:rFonts w:ascii="Consolas" w:hAnsi="Consolas"/>
          <w:sz w:val="18"/>
        </w:rPr>
        <w:t>NW_006771596.1  178995    -.-.--.-.-.-.---.-.-.-.                                       179004</w:t>
      </w:r>
    </w:p>
    <w:p>
      <w:r>
        <w:rPr>
          <w:rFonts w:ascii="Consolas" w:hAnsi="Consolas"/>
          <w:sz w:val="18"/>
        </w:rPr>
        <w:t>NW_006771596.1  318689    -.-.--.-.-.-.---.-.                                           318696</w:t>
      </w:r>
    </w:p>
    <w:p>
      <w:r>
        <w:rPr>
          <w:rFonts w:ascii="Consolas" w:hAnsi="Consolas"/>
          <w:sz w:val="18"/>
        </w:rPr>
        <w:t>NW_006771596.1  166579    -.-.--.-.-.-.---.-.-.-.                                       166588</w:t>
      </w:r>
    </w:p>
    <w:p>
      <w:r>
        <w:rPr>
          <w:rFonts w:ascii="Consolas" w:hAnsi="Consolas"/>
          <w:sz w:val="18"/>
        </w:rPr>
        <w:t>NW_006771596.1  827941    -.-.--.-.-.-.                                                 827946</w:t>
      </w:r>
    </w:p>
    <w:p>
      <w:r>
        <w:rPr>
          <w:rFonts w:ascii="Consolas" w:hAnsi="Consolas"/>
          <w:sz w:val="18"/>
        </w:rPr>
        <w:t>NW_006771596.1  827937    -.-.--.-.-.-.---.-.-.-.-.                                     827947</w:t>
      </w:r>
    </w:p>
    <w:p>
      <w:r>
        <w:rPr>
          <w:rFonts w:ascii="Consolas" w:hAnsi="Consolas"/>
          <w:sz w:val="18"/>
        </w:rPr>
        <w:t>NW_006771596.1  2654226   -.-.--.-.-.-.---.-.                                           2654233</w:t>
      </w:r>
    </w:p>
    <w:p>
      <w:r>
        <w:rPr>
          <w:rFonts w:ascii="Consolas" w:hAnsi="Consolas"/>
          <w:sz w:val="18"/>
        </w:rPr>
        <w:t>NW_006771596.1  724096    -.-.--.-.-.-.---.-.-.-.-.-.                                   724107</w:t>
      </w:r>
    </w:p>
    <w:p>
      <w:r>
        <w:rPr>
          <w:rFonts w:ascii="Consolas" w:hAnsi="Consolas"/>
          <w:sz w:val="18"/>
        </w:rPr>
        <w:t>NW_006771596.1  179015    -.-.--.-.                                                     179018</w:t>
      </w:r>
    </w:p>
    <w:p>
      <w:r>
        <w:rPr>
          <w:rFonts w:ascii="Consolas" w:hAnsi="Consolas"/>
          <w:sz w:val="18"/>
        </w:rPr>
        <w:t>NW_006771596.1  2654230   -.-.--.-.                                                     2654233</w:t>
      </w:r>
    </w:p>
    <w:p>
      <w:r>
        <w:rPr>
          <w:rFonts w:ascii="Consolas" w:hAnsi="Consolas"/>
          <w:sz w:val="18"/>
        </w:rPr>
        <w:t>NW_006771596.1  2654222   -.-.--.-.-.-.---.-.-.-.                                       2654231</w:t>
      </w:r>
    </w:p>
    <w:p>
      <w:r>
        <w:rPr>
          <w:rFonts w:ascii="Consolas" w:hAnsi="Consolas"/>
          <w:sz w:val="18"/>
        </w:rPr>
        <w:t>NW_006771578.1  4029009   -.-.--.-.-.-.---.-.-.-.-.                                     4028999</w:t>
      </w:r>
    </w:p>
    <w:p>
      <w:r>
        <w:rPr>
          <w:rFonts w:ascii="Consolas" w:hAnsi="Consolas"/>
          <w:sz w:val="18"/>
        </w:rPr>
        <w:t>NW_006771578.1  3280181   -.-.--.-.-.-.---.-.-.-.                                       3280190</w:t>
      </w:r>
    </w:p>
    <w:p>
      <w:r>
        <w:rPr>
          <w:rFonts w:ascii="Consolas" w:hAnsi="Consolas"/>
          <w:sz w:val="18"/>
        </w:rPr>
        <w:t>NW_006771578.1  3042263   -.-.--.-.-.-.---.-.-.-.                                       3042272</w:t>
      </w:r>
    </w:p>
    <w:p>
      <w:r>
        <w:rPr>
          <w:rFonts w:ascii="Consolas" w:hAnsi="Consolas"/>
          <w:sz w:val="18"/>
        </w:rPr>
        <w:t>NW_006771578.1  36665     -.-.--.-.-.-.---.-.-.-.-.                                     36655</w:t>
      </w:r>
    </w:p>
    <w:p>
      <w:r>
        <w:rPr>
          <w:rFonts w:ascii="Consolas" w:hAnsi="Consolas"/>
          <w:sz w:val="18"/>
        </w:rPr>
        <w:t>NW_006771578.1  648773    -.-.--.-.-.-.---.-.-.-.                                       648782</w:t>
      </w:r>
    </w:p>
    <w:p>
      <w:r>
        <w:rPr>
          <w:rFonts w:ascii="Consolas" w:hAnsi="Consolas"/>
          <w:sz w:val="18"/>
        </w:rPr>
        <w:t>NW_006771578.1  925636    -.-.--.-.-.-.---.-.-.-.-.                                     925626</w:t>
      </w:r>
    </w:p>
    <w:p>
      <w:r>
        <w:rPr>
          <w:rFonts w:ascii="Consolas" w:hAnsi="Consolas"/>
          <w:sz w:val="18"/>
        </w:rPr>
        <w:t>NW_006771578.1  925640    -.-.--.-.-.-.---.-.-.-.                                       925631</w:t>
      </w:r>
    </w:p>
    <w:p>
      <w:r>
        <w:rPr>
          <w:rFonts w:ascii="Consolas" w:hAnsi="Consolas"/>
          <w:sz w:val="18"/>
        </w:rPr>
        <w:t>NW_006771578.1  3255748   -.-.--.-.-.-.---.-.-.-.-.                                     3255738</w:t>
      </w:r>
    </w:p>
    <w:p>
      <w:r>
        <w:rPr>
          <w:rFonts w:ascii="Consolas" w:hAnsi="Consolas"/>
          <w:sz w:val="18"/>
        </w:rPr>
        <w:t>NW_006771578.1  4693178   -.-.--.-.-.-.---.-.-.-.-.                                     4693168</w:t>
      </w:r>
    </w:p>
    <w:p>
      <w:r>
        <w:rPr>
          <w:rFonts w:ascii="Consolas" w:hAnsi="Consolas"/>
          <w:sz w:val="18"/>
        </w:rPr>
        <w:t>NW_006771578.1  5139772   -.-.--.-.-.-.---.-.-.-.-.                                     5139762</w:t>
      </w:r>
    </w:p>
    <w:p>
      <w:r>
        <w:rPr>
          <w:rFonts w:ascii="Consolas" w:hAnsi="Consolas"/>
          <w:sz w:val="18"/>
        </w:rPr>
        <w:t>NW_006771578.1  423660    -.-.--.-.-.-.---.-A-.-.-.                                     423670</w:t>
      </w:r>
    </w:p>
    <w:p>
      <w:r>
        <w:rPr>
          <w:rFonts w:ascii="Consolas" w:hAnsi="Consolas"/>
          <w:sz w:val="18"/>
        </w:rPr>
        <w:t>NW_006771578.1  5627976   -.-.--.-C-.-.---.-.-.-.                                       5627967</w:t>
      </w:r>
    </w:p>
    <w:p>
      <w:r>
        <w:rPr>
          <w:rFonts w:ascii="Consolas" w:hAnsi="Consolas"/>
          <w:sz w:val="18"/>
        </w:rPr>
        <w:t>NW_006771578.1  648777    -.-.--.-.-.-.---.-.-.-.                                       648786</w:t>
      </w:r>
    </w:p>
    <w:p>
      <w:r>
        <w:rPr>
          <w:rFonts w:ascii="Consolas" w:hAnsi="Consolas"/>
          <w:sz w:val="18"/>
        </w:rPr>
        <w:t>NW_006771578.1  648781    -.-.--.-.-.-.---.-.-.-.A.-..                                  648794</w:t>
      </w:r>
    </w:p>
    <w:p>
      <w:r>
        <w:rPr>
          <w:rFonts w:ascii="Consolas" w:hAnsi="Consolas"/>
          <w:sz w:val="18"/>
        </w:rPr>
        <w:t>NW_006771578.1  1715230   -.-.--.-.-.-.---.-.-.-.                                       1715239</w:t>
      </w:r>
    </w:p>
    <w:p>
      <w:r>
        <w:rPr>
          <w:rFonts w:ascii="Consolas" w:hAnsi="Consolas"/>
          <w:sz w:val="18"/>
        </w:rPr>
        <w:t>NW_006771578.1  3280185   -.-.--.-.-.-.---.-.-.-.                                       3280194</w:t>
      </w:r>
    </w:p>
    <w:p>
      <w:r>
        <w:rPr>
          <w:rFonts w:ascii="Consolas" w:hAnsi="Consolas"/>
          <w:sz w:val="18"/>
        </w:rPr>
        <w:t>NW_006771578.1  3280189   -.-.--.-.-.-.---.-.-.-.                                       3280198</w:t>
      </w:r>
    </w:p>
    <w:p>
      <w:r>
        <w:rPr>
          <w:rFonts w:ascii="Consolas" w:hAnsi="Consolas"/>
          <w:sz w:val="18"/>
        </w:rPr>
        <w:t>NW_006771578.1  4693182   -.-.--.-.-.-.---.-.-.-.                                       4693173</w:t>
      </w:r>
    </w:p>
    <w:p>
      <w:r>
        <w:rPr>
          <w:rFonts w:ascii="Consolas" w:hAnsi="Consolas"/>
          <w:sz w:val="18"/>
        </w:rPr>
        <w:t>NW_006771578.1  4693186   -.-.--.-.-.-.---.-.-.-.                                       4693177</w:t>
      </w:r>
    </w:p>
    <w:p>
      <w:r>
        <w:rPr>
          <w:rFonts w:ascii="Consolas" w:hAnsi="Consolas"/>
          <w:sz w:val="18"/>
        </w:rPr>
        <w:t>NW_006771578.1  4693190   -.-.--.-.-.-.---.-.-.-.                                       4693181</w:t>
      </w:r>
    </w:p>
    <w:p>
      <w:r>
        <w:rPr>
          <w:rFonts w:ascii="Consolas" w:hAnsi="Consolas"/>
          <w:sz w:val="18"/>
        </w:rPr>
        <w:t>NW_006771578.1  4693194   -.-.--.-.-.-.---.-.-.-.                                       4693185</w:t>
      </w:r>
    </w:p>
    <w:p>
      <w:r>
        <w:rPr>
          <w:rFonts w:ascii="Consolas" w:hAnsi="Consolas"/>
          <w:sz w:val="18"/>
        </w:rPr>
        <w:t>NW_006771578.1  4693198   -.-.--.-.-.-.---.-.-.-.                                       4693189</w:t>
      </w:r>
    </w:p>
    <w:p>
      <w:r>
        <w:rPr>
          <w:rFonts w:ascii="Consolas" w:hAnsi="Consolas"/>
          <w:sz w:val="18"/>
        </w:rPr>
        <w:t>NW_006771578.1  4693202   -.-.--.-.-.-.---.-.-.-.                                       4693193</w:t>
      </w:r>
    </w:p>
    <w:p>
      <w:r>
        <w:rPr>
          <w:rFonts w:ascii="Consolas" w:hAnsi="Consolas"/>
          <w:sz w:val="18"/>
        </w:rPr>
        <w:t>NW_006771578.1  4693206   -.-.--.-.-.-.---.-.-.-.                                       4693197</w:t>
      </w:r>
    </w:p>
    <w:p>
      <w:r>
        <w:rPr>
          <w:rFonts w:ascii="Consolas" w:hAnsi="Consolas"/>
          <w:sz w:val="18"/>
        </w:rPr>
        <w:t>NW_006771578.1  4693210   -.-.--.-.-.-.---.-.-.-.                                       4693201</w:t>
      </w:r>
    </w:p>
    <w:p>
      <w:r>
        <w:rPr>
          <w:rFonts w:ascii="Consolas" w:hAnsi="Consolas"/>
          <w:sz w:val="18"/>
        </w:rPr>
        <w:t>NW_006771578.1  4693214   -.-.--.-.-.-.---.-.-.-.                                       4693205</w:t>
      </w:r>
    </w:p>
    <w:p>
      <w:r>
        <w:rPr>
          <w:rFonts w:ascii="Consolas" w:hAnsi="Consolas"/>
          <w:sz w:val="18"/>
        </w:rPr>
        <w:t>NW_006771578.1  4693218   -.-.--.-.-.-.---.-.-.-.                                       4693209</w:t>
      </w:r>
    </w:p>
    <w:p>
      <w:r>
        <w:rPr>
          <w:rFonts w:ascii="Consolas" w:hAnsi="Consolas"/>
          <w:sz w:val="18"/>
        </w:rPr>
        <w:t>NW_006771578.1  4693222   -.-.--.-.-.-.---.-.-.-.                                       4693213</w:t>
      </w:r>
    </w:p>
    <w:p>
      <w:r>
        <w:rPr>
          <w:rFonts w:ascii="Consolas" w:hAnsi="Consolas"/>
          <w:sz w:val="18"/>
        </w:rPr>
        <w:t>NW_006771578.1  4693226   -.-.--.-.-.-.---.-.-.-.                                       4693217</w:t>
      </w:r>
    </w:p>
    <w:p>
      <w:r>
        <w:rPr>
          <w:rFonts w:ascii="Consolas" w:hAnsi="Consolas"/>
          <w:sz w:val="18"/>
        </w:rPr>
        <w:t>NW_006771578.1  4693230   -.-.--.-.-.-.---.-.-.-.                                       4693221</w:t>
      </w:r>
    </w:p>
    <w:p>
      <w:r>
        <w:rPr>
          <w:rFonts w:ascii="Consolas" w:hAnsi="Consolas"/>
          <w:sz w:val="18"/>
        </w:rPr>
        <w:t>NW_006771578.1  4693234   -.-.--.-.-.-.---.-.-.-.                                       4693225</w:t>
      </w:r>
    </w:p>
    <w:p>
      <w:r>
        <w:rPr>
          <w:rFonts w:ascii="Consolas" w:hAnsi="Consolas"/>
          <w:sz w:val="18"/>
        </w:rPr>
        <w:t>NW_006771578.1  4693238   -.-.--.-.-.-.---.-.-.-.                                       4693229</w:t>
      </w:r>
    </w:p>
    <w:p>
      <w:r>
        <w:rPr>
          <w:rFonts w:ascii="Consolas" w:hAnsi="Consolas"/>
          <w:sz w:val="18"/>
        </w:rPr>
        <w:t>NW_006771578.1  4693242   -.-.--.-.-.-.---.-.-.-.                                       4693233</w:t>
      </w:r>
    </w:p>
    <w:p>
      <w:r>
        <w:rPr>
          <w:rFonts w:ascii="Consolas" w:hAnsi="Consolas"/>
          <w:sz w:val="18"/>
        </w:rPr>
        <w:t>NW_006771578.1  4693246   -.-.--.-.-.-.---.-.-.-.                                       4693237</w:t>
      </w:r>
    </w:p>
    <w:p>
      <w:r>
        <w:rPr>
          <w:rFonts w:ascii="Consolas" w:hAnsi="Consolas"/>
          <w:sz w:val="18"/>
        </w:rPr>
        <w:t>NW_006771578.1  5139776   -.-.--.-.-.-.---.-.-.-.                                       5139767</w:t>
      </w:r>
    </w:p>
    <w:p>
      <w:r>
        <w:rPr>
          <w:rFonts w:ascii="Consolas" w:hAnsi="Consolas"/>
          <w:sz w:val="18"/>
        </w:rPr>
        <w:t>NW_006771578.1  423656    -.-.--.-.-.-.---.-.-.-.                                       423665</w:t>
      </w:r>
    </w:p>
    <w:p>
      <w:r>
        <w:rPr>
          <w:rFonts w:ascii="Consolas" w:hAnsi="Consolas"/>
          <w:sz w:val="18"/>
        </w:rPr>
        <w:t>NW_006771578.1  1066437   -.-.--.-.-.-.---.-.-.-.-.-.                                   1066448</w:t>
      </w:r>
    </w:p>
    <w:p>
      <w:r>
        <w:rPr>
          <w:rFonts w:ascii="Consolas" w:hAnsi="Consolas"/>
          <w:sz w:val="18"/>
        </w:rPr>
        <w:t>NW_006771578.1  1715226   -.-.--.-.-.-.---.-.-.-.                                       1715235</w:t>
      </w:r>
    </w:p>
    <w:p>
      <w:r>
        <w:rPr>
          <w:rFonts w:ascii="Consolas" w:hAnsi="Consolas"/>
          <w:sz w:val="18"/>
        </w:rPr>
        <w:t>NW_006771578.1  3280193   -.-.--.-.-.-.---.-.-.                                         3280201</w:t>
      </w:r>
    </w:p>
    <w:p>
      <w:r>
        <w:rPr>
          <w:rFonts w:ascii="Consolas" w:hAnsi="Consolas"/>
          <w:sz w:val="18"/>
        </w:rPr>
        <w:t>NW_006771578.1  5483913   -.-.--.-.-.-.---.-.A.-.-.                                     5483924</w:t>
      </w:r>
    </w:p>
    <w:p>
      <w:r>
        <w:rPr>
          <w:rFonts w:ascii="Consolas" w:hAnsi="Consolas"/>
          <w:sz w:val="18"/>
        </w:rPr>
        <w:t>NW_006771578.1  5139780   -.-.--.-.-.-.---.-.-.-.                                       5139771</w:t>
      </w:r>
    </w:p>
    <w:p>
      <w:r>
        <w:rPr>
          <w:rFonts w:ascii="Consolas" w:hAnsi="Consolas"/>
          <w:sz w:val="18"/>
        </w:rPr>
        <w:t>NW_006771578.1  890282    -.-.--.-.                                                     890279</w:t>
      </w:r>
    </w:p>
    <w:p>
      <w:r>
        <w:rPr>
          <w:rFonts w:ascii="Consolas" w:hAnsi="Consolas"/>
          <w:sz w:val="18"/>
        </w:rPr>
        <w:t>NW_006771578.1  5139784   -.-.--.-.-.-.---.-.-.-.                                       5139775</w:t>
      </w:r>
    </w:p>
    <w:p>
      <w:r>
        <w:rPr>
          <w:rFonts w:ascii="Consolas" w:hAnsi="Consolas"/>
          <w:sz w:val="18"/>
        </w:rPr>
        <w:t>NW_006771578.1  5561924   -.-.--.-.                                                     5561927</w:t>
      </w:r>
    </w:p>
    <w:p>
      <w:r>
        <w:rPr>
          <w:rFonts w:ascii="Consolas" w:hAnsi="Consolas"/>
          <w:sz w:val="18"/>
        </w:rPr>
        <w:t>NW_006771578.1  201315    -.-.--.-.-.-.---.-.-.                                         201307</w:t>
      </w:r>
    </w:p>
    <w:p>
      <w:r>
        <w:rPr>
          <w:rFonts w:ascii="Consolas" w:hAnsi="Consolas"/>
          <w:sz w:val="18"/>
        </w:rPr>
        <w:t>NW_006771578.1  1000746   -.-.--.-.-.-.---.-.-.-.-.                                     1000736</w:t>
      </w:r>
    </w:p>
    <w:p>
      <w:r>
        <w:rPr>
          <w:rFonts w:ascii="Consolas" w:hAnsi="Consolas"/>
          <w:sz w:val="18"/>
        </w:rPr>
        <w:t>NW_006771578.1  1000742   -.-.--.-.-.-.                                                 1000737</w:t>
      </w:r>
    </w:p>
    <w:p>
      <w:r>
        <w:rPr>
          <w:rFonts w:ascii="Consolas" w:hAnsi="Consolas"/>
          <w:sz w:val="18"/>
        </w:rPr>
        <w:t>NW_006771578.1  3042267   -.-.--.-.-.-.---.                                             3042273</w:t>
      </w:r>
    </w:p>
    <w:p>
      <w:r>
        <w:rPr>
          <w:rFonts w:ascii="Consolas" w:hAnsi="Consolas"/>
          <w:sz w:val="18"/>
        </w:rPr>
        <w:t>NW_006771578.1  3255744   -.-.--.-.-.-.-----.-.-.-.                                     3255735</w:t>
      </w:r>
    </w:p>
    <w:p>
      <w:r>
        <w:rPr>
          <w:rFonts w:ascii="Consolas" w:hAnsi="Consolas"/>
          <w:sz w:val="18"/>
        </w:rPr>
        <w:t>NW_006771578.1  1066441   -.-.--.-.-.-.                                                 1066446</w:t>
      </w:r>
    </w:p>
    <w:p>
      <w:r>
        <w:rPr>
          <w:rFonts w:ascii="Consolas" w:hAnsi="Consolas"/>
          <w:sz w:val="18"/>
        </w:rPr>
        <w:t>NW_006771578.1  827828    -.-.--.-.-.-.-----.-.-.---..C-.--.-..                         827813</w:t>
      </w:r>
    </w:p>
    <w:p>
      <w:r>
        <w:rPr>
          <w:rFonts w:ascii="Consolas" w:hAnsi="Consolas"/>
          <w:sz w:val="18"/>
        </w:rPr>
        <w:t>NW_006771578.1  890286    -.-.--.-.-.-.---.-.G.-.-.-.                                   890274</w:t>
      </w:r>
    </w:p>
    <w:p>
      <w:r>
        <w:rPr>
          <w:rFonts w:ascii="Consolas" w:hAnsi="Consolas"/>
          <w:sz w:val="18"/>
        </w:rPr>
        <w:t>NW_006771578.1  201311    -.-.--.-.-.-----.-.-.                                         201304</w:t>
      </w:r>
    </w:p>
    <w:p>
      <w:r>
        <w:rPr>
          <w:rFonts w:ascii="Consolas" w:hAnsi="Consolas"/>
          <w:sz w:val="18"/>
        </w:rPr>
        <w:t>NW_006771578.1  5561920   -.-.--.-.-.-.---.-.                                           5561927</w:t>
      </w:r>
    </w:p>
    <w:p>
      <w:r>
        <w:rPr>
          <w:rFonts w:ascii="Consolas" w:hAnsi="Consolas"/>
          <w:sz w:val="18"/>
        </w:rPr>
        <w:t>NW_006771578.1  201319    -.-.--.-.-.-.---.-.-.-.                                       201310</w:t>
      </w:r>
    </w:p>
    <w:p>
      <w:r>
        <w:rPr>
          <w:rFonts w:ascii="Consolas" w:hAnsi="Consolas"/>
          <w:sz w:val="18"/>
        </w:rPr>
        <w:t>NW_006771578.1  648789    -.-.--.-.                                                     648792</w:t>
      </w:r>
    </w:p>
    <w:p>
      <w:r>
        <w:rPr>
          <w:rFonts w:ascii="Consolas" w:hAnsi="Consolas"/>
          <w:sz w:val="18"/>
        </w:rPr>
        <w:t>NW_006771578.1  3122944   -.-.--.-.-.-.---.-.-.-.-.                                     3122954</w:t>
      </w:r>
    </w:p>
    <w:p>
      <w:r>
        <w:rPr>
          <w:rFonts w:ascii="Consolas" w:hAnsi="Consolas"/>
          <w:sz w:val="18"/>
        </w:rPr>
        <w:t>NW_006771578.1  4368343   -.-.--.-.-.-.---.-.-.-.-.                                     4368353</w:t>
      </w:r>
    </w:p>
    <w:p>
      <w:r>
        <w:rPr>
          <w:rFonts w:ascii="Consolas" w:hAnsi="Consolas"/>
          <w:sz w:val="18"/>
        </w:rPr>
        <w:t>NW_006771471.1  1642456   -.-.--.-.-.-.---.-.-.-.                                       1642465</w:t>
      </w:r>
    </w:p>
    <w:p>
      <w:r>
        <w:rPr>
          <w:rFonts w:ascii="Consolas" w:hAnsi="Consolas"/>
          <w:sz w:val="18"/>
        </w:rPr>
        <w:t>NW_006771471.1  1000889   -.-.--.-.-.-.---.-.-.-.-.                                     1000879</w:t>
      </w:r>
    </w:p>
    <w:p>
      <w:r>
        <w:rPr>
          <w:rFonts w:ascii="Consolas" w:hAnsi="Consolas"/>
          <w:sz w:val="18"/>
        </w:rPr>
        <w:t>NW_006771471.1  346653    -.-.--.-.-.-.---.-.-.-.                                       346644</w:t>
      </w:r>
    </w:p>
    <w:p>
      <w:r>
        <w:rPr>
          <w:rFonts w:ascii="Consolas" w:hAnsi="Consolas"/>
          <w:sz w:val="18"/>
        </w:rPr>
        <w:t>NW_006771471.1  1452147   -.-.--.-.-.-.---.-.-.-.-.-.                                   1452136</w:t>
      </w:r>
    </w:p>
    <w:p>
      <w:r>
        <w:rPr>
          <w:rFonts w:ascii="Consolas" w:hAnsi="Consolas"/>
          <w:sz w:val="18"/>
        </w:rPr>
        <w:t>NW_006771471.1  327631    -.-.--.-.-.-.---.-.-.-.                                       327622</w:t>
      </w:r>
    </w:p>
    <w:p>
      <w:r>
        <w:rPr>
          <w:rFonts w:ascii="Consolas" w:hAnsi="Consolas"/>
          <w:sz w:val="18"/>
        </w:rPr>
        <w:t>NW_006771471.1  346645    -.-.--.-.-.-.---.-.-.-.-.                                     346635</w:t>
      </w:r>
    </w:p>
    <w:p>
      <w:r>
        <w:rPr>
          <w:rFonts w:ascii="Consolas" w:hAnsi="Consolas"/>
          <w:sz w:val="18"/>
        </w:rPr>
        <w:t>NW_006771471.1  1452235   -.-.--.-.-.-.---.-.-.-.                                       1452226</w:t>
      </w:r>
    </w:p>
    <w:p>
      <w:r>
        <w:rPr>
          <w:rFonts w:ascii="Consolas" w:hAnsi="Consolas"/>
          <w:sz w:val="18"/>
        </w:rPr>
        <w:t>NW_006771471.1  1642464   -.-.--.-.-.-.---.-.-.-.-.                                     1642474</w:t>
      </w:r>
    </w:p>
    <w:p>
      <w:r>
        <w:rPr>
          <w:rFonts w:ascii="Consolas" w:hAnsi="Consolas"/>
          <w:sz w:val="18"/>
        </w:rPr>
        <w:t>NW_006771471.1  1761156   -.-.--.-.-.-.---.-.-.-.-.                                     1761146</w:t>
      </w:r>
    </w:p>
    <w:p>
      <w:r>
        <w:rPr>
          <w:rFonts w:ascii="Consolas" w:hAnsi="Consolas"/>
          <w:sz w:val="18"/>
        </w:rPr>
        <w:t>NW_006771471.1  1761164   -.-.--.-.-.-.---.-.-.-.                                       1761155</w:t>
      </w:r>
    </w:p>
    <w:p>
      <w:r>
        <w:rPr>
          <w:rFonts w:ascii="Consolas" w:hAnsi="Consolas"/>
          <w:sz w:val="18"/>
        </w:rPr>
        <w:t>NW_006771471.1  327627    -.-.--.-.-.-.---.-.-.-.                                       327618</w:t>
      </w:r>
    </w:p>
    <w:p>
      <w:r>
        <w:rPr>
          <w:rFonts w:ascii="Consolas" w:hAnsi="Consolas"/>
          <w:sz w:val="18"/>
        </w:rPr>
        <w:t>NW_006771471.1  346649    -.-.--.-.-.-.---.-.-.-.                                       346640</w:t>
      </w:r>
    </w:p>
    <w:p>
      <w:r>
        <w:rPr>
          <w:rFonts w:ascii="Consolas" w:hAnsi="Consolas"/>
          <w:sz w:val="18"/>
        </w:rPr>
        <w:t>NW_006771471.1  1244265   -.-.--.-.-.-.---.-.-.-.                                       1244274</w:t>
      </w:r>
    </w:p>
    <w:p>
      <w:r>
        <w:rPr>
          <w:rFonts w:ascii="Consolas" w:hAnsi="Consolas"/>
          <w:sz w:val="18"/>
        </w:rPr>
        <w:t>NW_006771471.1  1244269   -.-.--.-.-.-.---.-.-.-.                                       1244278</w:t>
      </w:r>
    </w:p>
    <w:p>
      <w:r>
        <w:rPr>
          <w:rFonts w:ascii="Consolas" w:hAnsi="Consolas"/>
          <w:sz w:val="18"/>
        </w:rPr>
        <w:t>NW_006771471.1  1244273   -.-.--.-.-.-.---.-.-.-.A.-..                                  1244286</w:t>
      </w:r>
    </w:p>
    <w:p>
      <w:r>
        <w:rPr>
          <w:rFonts w:ascii="Consolas" w:hAnsi="Consolas"/>
          <w:sz w:val="18"/>
        </w:rPr>
        <w:t>NW_006771471.1  1452151   -.-.--.-.-.-.---.-.-.-.                                       1452142</w:t>
      </w:r>
    </w:p>
    <w:p>
      <w:r>
        <w:rPr>
          <w:rFonts w:ascii="Consolas" w:hAnsi="Consolas"/>
          <w:sz w:val="18"/>
        </w:rPr>
        <w:t>NW_006771471.1  1452155   -.-.--.-.-.-.---.-.-.-.                                       1452146</w:t>
      </w:r>
    </w:p>
    <w:p>
      <w:r>
        <w:rPr>
          <w:rFonts w:ascii="Consolas" w:hAnsi="Consolas"/>
          <w:sz w:val="18"/>
        </w:rPr>
        <w:t>NW_006771471.1  1452159   -.-.--.-.-.-.---.-.-.-.                                       1452150</w:t>
      </w:r>
    </w:p>
    <w:p>
      <w:r>
        <w:rPr>
          <w:rFonts w:ascii="Consolas" w:hAnsi="Consolas"/>
          <w:sz w:val="18"/>
        </w:rPr>
        <w:t>NW_006771471.1  1452163   -.-.--.-.-.-.---.-.-.-.                                       1452154</w:t>
      </w:r>
    </w:p>
    <w:p>
      <w:r>
        <w:rPr>
          <w:rFonts w:ascii="Consolas" w:hAnsi="Consolas"/>
          <w:sz w:val="18"/>
        </w:rPr>
        <w:t>NW_006771471.1  1452167   -.-.--.-.-.-.---.-.-.-.                                       1452158</w:t>
      </w:r>
    </w:p>
    <w:p>
      <w:r>
        <w:rPr>
          <w:rFonts w:ascii="Consolas" w:hAnsi="Consolas"/>
          <w:sz w:val="18"/>
        </w:rPr>
        <w:t>NW_006771471.1  1452171   -.-.--.-.-.-.---.-.-.-.                                       1452162</w:t>
      </w:r>
    </w:p>
    <w:p>
      <w:r>
        <w:rPr>
          <w:rFonts w:ascii="Consolas" w:hAnsi="Consolas"/>
          <w:sz w:val="18"/>
        </w:rPr>
        <w:t>NW_006771471.1  1452175   -.-.--.-.-.-.---.-.-.-.                                       1452166</w:t>
      </w:r>
    </w:p>
    <w:p>
      <w:r>
        <w:rPr>
          <w:rFonts w:ascii="Consolas" w:hAnsi="Consolas"/>
          <w:sz w:val="18"/>
        </w:rPr>
        <w:t>NW_006771471.1  1452179   -.-.--.-.-.-.---.-.-.-.                                       1452170</w:t>
      </w:r>
    </w:p>
    <w:p>
      <w:r>
        <w:rPr>
          <w:rFonts w:ascii="Consolas" w:hAnsi="Consolas"/>
          <w:sz w:val="18"/>
        </w:rPr>
        <w:t>NW_006771471.1  1452183   -.-.--.-.-.-.---.-.-.-.                                       1452174</w:t>
      </w:r>
    </w:p>
    <w:p>
      <w:r>
        <w:rPr>
          <w:rFonts w:ascii="Consolas" w:hAnsi="Consolas"/>
          <w:sz w:val="18"/>
        </w:rPr>
        <w:t>NW_006771471.1  1452187   -.-.--.-.-.-.---.-.-.-.                                       1452178</w:t>
      </w:r>
    </w:p>
    <w:p>
      <w:r>
        <w:rPr>
          <w:rFonts w:ascii="Consolas" w:hAnsi="Consolas"/>
          <w:sz w:val="18"/>
        </w:rPr>
        <w:t>NW_006771471.1  1452191   -.-.--.-.-.-.---.-.-.-.                                       1452182</w:t>
      </w:r>
    </w:p>
    <w:p>
      <w:r>
        <w:rPr>
          <w:rFonts w:ascii="Consolas" w:hAnsi="Consolas"/>
          <w:sz w:val="18"/>
        </w:rPr>
        <w:t>NW_006771471.1  1452195   -.-.--.-.-.-.---.-.-.-.                                       1452186</w:t>
      </w:r>
    </w:p>
    <w:p>
      <w:r>
        <w:rPr>
          <w:rFonts w:ascii="Consolas" w:hAnsi="Consolas"/>
          <w:sz w:val="18"/>
        </w:rPr>
        <w:t>NW_006771471.1  1452199   -.-.--.-.-.-.---.-.-.-.                                       1452190</w:t>
      </w:r>
    </w:p>
    <w:p>
      <w:r>
        <w:rPr>
          <w:rFonts w:ascii="Consolas" w:hAnsi="Consolas"/>
          <w:sz w:val="18"/>
        </w:rPr>
        <w:t>NW_006771471.1  1452203   -.-.--.-.-.-.---.-.-.-.                                       1452194</w:t>
      </w:r>
    </w:p>
    <w:p>
      <w:r>
        <w:rPr>
          <w:rFonts w:ascii="Consolas" w:hAnsi="Consolas"/>
          <w:sz w:val="18"/>
        </w:rPr>
        <w:t>NW_006771471.1  1452207   -.-.--.-.-.-.---.-.-.-.                                       1452198</w:t>
      </w:r>
    </w:p>
    <w:p>
      <w:r>
        <w:rPr>
          <w:rFonts w:ascii="Consolas" w:hAnsi="Consolas"/>
          <w:sz w:val="18"/>
        </w:rPr>
        <w:t>NW_006771471.1  1452211   -.-.--.-.-.-.---.-.-.-.                                       1452202</w:t>
      </w:r>
    </w:p>
    <w:p>
      <w:r>
        <w:rPr>
          <w:rFonts w:ascii="Consolas" w:hAnsi="Consolas"/>
          <w:sz w:val="18"/>
        </w:rPr>
        <w:t>NW_006771471.1  1452215   -.-.--.-.-.-.---.-.-.-.                                       1452206</w:t>
      </w:r>
    </w:p>
    <w:p>
      <w:r>
        <w:rPr>
          <w:rFonts w:ascii="Consolas" w:hAnsi="Consolas"/>
          <w:sz w:val="18"/>
        </w:rPr>
        <w:t>NW_006771471.1  1452219   -.-.--.-.-.-.---.-.-.-.                                       1452210</w:t>
      </w:r>
    </w:p>
    <w:p>
      <w:r>
        <w:rPr>
          <w:rFonts w:ascii="Consolas" w:hAnsi="Consolas"/>
          <w:sz w:val="18"/>
        </w:rPr>
        <w:t>NW_006771471.1  1452223   -.-.--.-.-.-.---.-.-.-.                                       1452214</w:t>
      </w:r>
    </w:p>
    <w:p>
      <w:r>
        <w:rPr>
          <w:rFonts w:ascii="Consolas" w:hAnsi="Consolas"/>
          <w:sz w:val="18"/>
        </w:rPr>
        <w:t>NW_006771471.1  1452227   -.-.--.-.-.-.---.-.-.-.                                       1452218</w:t>
      </w:r>
    </w:p>
    <w:p>
      <w:r>
        <w:rPr>
          <w:rFonts w:ascii="Consolas" w:hAnsi="Consolas"/>
          <w:sz w:val="18"/>
        </w:rPr>
        <w:t>NW_006771471.1  1452231   -.-.--.-.-.-.---.-.-.-.                                       1452222</w:t>
      </w:r>
    </w:p>
    <w:p>
      <w:r>
        <w:rPr>
          <w:rFonts w:ascii="Consolas" w:hAnsi="Consolas"/>
          <w:sz w:val="18"/>
        </w:rPr>
        <w:t>NW_006771471.1  1642460   -.-.--.-.-.-.---.-.-.-.                                       1642469</w:t>
      </w:r>
    </w:p>
    <w:p>
      <w:r>
        <w:rPr>
          <w:rFonts w:ascii="Consolas" w:hAnsi="Consolas"/>
          <w:sz w:val="18"/>
        </w:rPr>
        <w:t>NW_006771471.1  1761160   -.-.--.-.-.-.---.-.-.-.                                       1761151</w:t>
      </w:r>
    </w:p>
    <w:p>
      <w:r>
        <w:rPr>
          <w:rFonts w:ascii="Consolas" w:hAnsi="Consolas"/>
          <w:sz w:val="18"/>
        </w:rPr>
        <w:t>NW_006771471.1  1051638   -.-.--.-.-.-.---.-.-.-.-.                                     1051648</w:t>
      </w:r>
    </w:p>
    <w:p>
      <w:r>
        <w:rPr>
          <w:rFonts w:ascii="Consolas" w:hAnsi="Consolas"/>
          <w:sz w:val="18"/>
        </w:rPr>
        <w:t>NW_006771471.1  1244261   -.-.--.-.-.-.---.-.-.-.                                       1244270</w:t>
      </w:r>
    </w:p>
    <w:p>
      <w:r>
        <w:rPr>
          <w:rFonts w:ascii="Consolas" w:hAnsi="Consolas"/>
          <w:sz w:val="18"/>
        </w:rPr>
        <w:t>NW_006771471.1  1051634   -.-.--.-.-.-.---.-.-.-.                                       1051643</w:t>
      </w:r>
    </w:p>
    <w:p>
      <w:r>
        <w:rPr>
          <w:rFonts w:ascii="Consolas" w:hAnsi="Consolas"/>
          <w:sz w:val="18"/>
        </w:rPr>
        <w:t>NW_006771471.1  1051642   -.-.--.-.-.-.-----.-.-.                                       1051650</w:t>
      </w:r>
    </w:p>
    <w:p>
      <w:r>
        <w:rPr>
          <w:rFonts w:ascii="Consolas" w:hAnsi="Consolas"/>
          <w:sz w:val="18"/>
        </w:rPr>
        <w:t>NW_006771471.1  1234113   -.-.--.-.-.-.---.-.-.-.-.                                     1234103</w:t>
      </w:r>
    </w:p>
    <w:p>
      <w:r>
        <w:rPr>
          <w:rFonts w:ascii="Consolas" w:hAnsi="Consolas"/>
          <w:sz w:val="18"/>
        </w:rPr>
        <w:t>NW_006771471.1  1244281   -.-.--.-.                                                     1244284</w:t>
      </w:r>
    </w:p>
    <w:p>
      <w:r>
        <w:rPr>
          <w:rFonts w:ascii="Consolas" w:hAnsi="Consolas"/>
          <w:sz w:val="18"/>
        </w:rPr>
        <w:t>NW_006771292.1  786575    -.-.--.-.-.-.---.-.-.-.                                       786584</w:t>
      </w:r>
    </w:p>
    <w:p>
      <w:r>
        <w:rPr>
          <w:rFonts w:ascii="Consolas" w:hAnsi="Consolas"/>
          <w:sz w:val="18"/>
        </w:rPr>
        <w:t>NW_006771292.1  1071394   -.-.--.-.-.-.---.-.-.-.-.                                     1071404</w:t>
      </w:r>
    </w:p>
    <w:p>
      <w:r>
        <w:rPr>
          <w:rFonts w:ascii="Consolas" w:hAnsi="Consolas"/>
          <w:sz w:val="18"/>
        </w:rPr>
        <w:t>NW_006771292.1  786591    -.-.--.-.-.-.---.-A-.-.-.                                     786601</w:t>
      </w:r>
    </w:p>
    <w:p>
      <w:r>
        <w:rPr>
          <w:rFonts w:ascii="Consolas" w:hAnsi="Consolas"/>
          <w:sz w:val="18"/>
        </w:rPr>
        <w:t>NW_006771292.1  346579    -.-.--.-.-.-.---.-.-.-.A.-..                                  346592</w:t>
      </w:r>
    </w:p>
    <w:p>
      <w:r>
        <w:rPr>
          <w:rFonts w:ascii="Consolas" w:hAnsi="Consolas"/>
          <w:sz w:val="18"/>
        </w:rPr>
        <w:t>NW_006771292.1  786579    -.-.--.-.-.-.---.-.-.-.                                       786588</w:t>
      </w:r>
    </w:p>
    <w:p>
      <w:r>
        <w:rPr>
          <w:rFonts w:ascii="Consolas" w:hAnsi="Consolas"/>
          <w:sz w:val="18"/>
        </w:rPr>
        <w:t>NW_006771292.1  786583    -.-.--.-.-.-.---.-.-.-.                                       786592</w:t>
      </w:r>
    </w:p>
    <w:p>
      <w:r>
        <w:rPr>
          <w:rFonts w:ascii="Consolas" w:hAnsi="Consolas"/>
          <w:sz w:val="18"/>
        </w:rPr>
        <w:t>NW_006771292.1  786587    -.-.--.-.-.-.---.-.-.-.                                       786596</w:t>
      </w:r>
    </w:p>
    <w:p>
      <w:r>
        <w:rPr>
          <w:rFonts w:ascii="Consolas" w:hAnsi="Consolas"/>
          <w:sz w:val="18"/>
        </w:rPr>
        <w:t>NW_006771292.1  346575    -.-.--.-.-.-.---.-.-.-.                                       346584</w:t>
      </w:r>
    </w:p>
    <w:p>
      <w:r>
        <w:rPr>
          <w:rFonts w:ascii="Consolas" w:hAnsi="Consolas"/>
          <w:sz w:val="18"/>
        </w:rPr>
        <w:t>NW_006771292.1  346587    -.-.--.-.                                                     346590</w:t>
      </w:r>
    </w:p>
    <w:p>
      <w:r>
        <w:rPr>
          <w:rFonts w:ascii="Consolas" w:hAnsi="Consolas"/>
          <w:sz w:val="18"/>
        </w:rPr>
        <w:t>NW_006771292.1  500800    -.-.--.-.-.-.---.-.-.-.-.-.                                   500811</w:t>
      </w:r>
    </w:p>
    <w:p>
      <w:r>
        <w:rPr>
          <w:rFonts w:ascii="Consolas" w:hAnsi="Consolas"/>
          <w:sz w:val="18"/>
        </w:rPr>
        <w:t>NW_006770909.1  720035    -.-.--.-.-.-.---.-.-.-.                                       720026</w:t>
      </w:r>
    </w:p>
    <w:p>
      <w:r>
        <w:rPr>
          <w:rFonts w:ascii="Consolas" w:hAnsi="Consolas"/>
          <w:sz w:val="18"/>
        </w:rPr>
        <w:t>NW_006770909.1  2623688   -.-.--.-.-.-.---.-.-.-.                                       2623697</w:t>
      </w:r>
    </w:p>
    <w:p>
      <w:r>
        <w:rPr>
          <w:rFonts w:ascii="Consolas" w:hAnsi="Consolas"/>
          <w:sz w:val="18"/>
        </w:rPr>
        <w:t>NW_006770909.1  5589176   -.-.--.-.-.-.---.-.-.-.                                       5589185</w:t>
      </w:r>
    </w:p>
    <w:p>
      <w:r>
        <w:rPr>
          <w:rFonts w:ascii="Consolas" w:hAnsi="Consolas"/>
          <w:sz w:val="18"/>
        </w:rPr>
        <w:t>NW_006770909.1  2623696   -.-.--.-.-.-.---.-.-.-.-.                                     2623706</w:t>
      </w:r>
    </w:p>
    <w:p>
      <w:r>
        <w:rPr>
          <w:rFonts w:ascii="Consolas" w:hAnsi="Consolas"/>
          <w:sz w:val="18"/>
        </w:rPr>
        <w:t>NW_006770909.1  4380172   -.-.--.-.-.-.---.-.-.-.-.                                     4380182</w:t>
      </w:r>
    </w:p>
    <w:p>
      <w:r>
        <w:rPr>
          <w:rFonts w:ascii="Consolas" w:hAnsi="Consolas"/>
          <w:sz w:val="18"/>
        </w:rPr>
        <w:t>NW_006770909.1  5577973   -.-.--.-.-.-.---.-.-.-.                                       5577964</w:t>
      </w:r>
    </w:p>
    <w:p>
      <w:r>
        <w:rPr>
          <w:rFonts w:ascii="Consolas" w:hAnsi="Consolas"/>
          <w:sz w:val="18"/>
        </w:rPr>
        <w:t>NW_006770909.1  5603510   -.-.--.-.-.-.---.-.                                           5603517</w:t>
      </w:r>
    </w:p>
    <w:p>
      <w:r>
        <w:rPr>
          <w:rFonts w:ascii="Consolas" w:hAnsi="Consolas"/>
          <w:sz w:val="18"/>
        </w:rPr>
        <w:t>NW_006770909.1  5577953   -.-.--.-.-.-.---.-A-.-.-.                                     5577943</w:t>
      </w:r>
    </w:p>
    <w:p>
      <w:r>
        <w:rPr>
          <w:rFonts w:ascii="Consolas" w:hAnsi="Consolas"/>
          <w:sz w:val="18"/>
        </w:rPr>
        <w:t>NW_006770909.1  260214    -.-.--.-.-.-.---.-.-.                                         260222</w:t>
      </w:r>
    </w:p>
    <w:p>
      <w:r>
        <w:rPr>
          <w:rFonts w:ascii="Consolas" w:hAnsi="Consolas"/>
          <w:sz w:val="18"/>
        </w:rPr>
        <w:t>NW_006770909.1  2623692   -.-.--.-.-.-.---.-.-.-.                                       2623701</w:t>
      </w:r>
    </w:p>
    <w:p>
      <w:r>
        <w:rPr>
          <w:rFonts w:ascii="Consolas" w:hAnsi="Consolas"/>
          <w:sz w:val="18"/>
        </w:rPr>
        <w:t>NW_006770909.1  2728334   -.-.--.-.-.-.---.-.-.-.                                       2728343</w:t>
      </w:r>
    </w:p>
    <w:p>
      <w:r>
        <w:rPr>
          <w:rFonts w:ascii="Consolas" w:hAnsi="Consolas"/>
          <w:sz w:val="18"/>
        </w:rPr>
        <w:t>NW_006770909.1  2728338   -.-.--.-.-.-.---.-.-.-.                                       2728347</w:t>
      </w:r>
    </w:p>
    <w:p>
      <w:r>
        <w:rPr>
          <w:rFonts w:ascii="Consolas" w:hAnsi="Consolas"/>
          <w:sz w:val="18"/>
        </w:rPr>
        <w:t>NW_006770909.1  4583476   -.-.--.-.-.-.---.-.-.-.                                       4583485</w:t>
      </w:r>
    </w:p>
    <w:p>
      <w:r>
        <w:rPr>
          <w:rFonts w:ascii="Consolas" w:hAnsi="Consolas"/>
          <w:sz w:val="18"/>
        </w:rPr>
        <w:t>NW_006770909.1  4583480   -.-.--.-.-.-.---.-.-.-.C.-..                                  4583493</w:t>
      </w:r>
    </w:p>
    <w:p>
      <w:r>
        <w:rPr>
          <w:rFonts w:ascii="Consolas" w:hAnsi="Consolas"/>
          <w:sz w:val="18"/>
        </w:rPr>
        <w:t>NW_006770909.1  5577957   -.-.--.-.-.-.---.-.-.-.                                       5577948</w:t>
      </w:r>
    </w:p>
    <w:p>
      <w:r>
        <w:rPr>
          <w:rFonts w:ascii="Consolas" w:hAnsi="Consolas"/>
          <w:sz w:val="18"/>
        </w:rPr>
        <w:t>NW_006770909.1  5577961   -.-.--.-.-.-.---.-.-.-.                                       5577952</w:t>
      </w:r>
    </w:p>
    <w:p>
      <w:r>
        <w:rPr>
          <w:rFonts w:ascii="Consolas" w:hAnsi="Consolas"/>
          <w:sz w:val="18"/>
        </w:rPr>
        <w:t>NW_006770909.1  5577965   -.-.--.-.-.-.---.-.-.-.                                       5577956</w:t>
      </w:r>
    </w:p>
    <w:p>
      <w:r>
        <w:rPr>
          <w:rFonts w:ascii="Consolas" w:hAnsi="Consolas"/>
          <w:sz w:val="18"/>
        </w:rPr>
        <w:t>NW_006770909.1  5577969   -.-.--.-.-.-.---.-.-.-.                                       5577960</w:t>
      </w:r>
    </w:p>
    <w:p>
      <w:r>
        <w:rPr>
          <w:rFonts w:ascii="Consolas" w:hAnsi="Consolas"/>
          <w:sz w:val="18"/>
        </w:rPr>
        <w:t>NW_006770909.1  5589180   -.-.--.-.-.-.---.-.-.-.A.-..                                  5589193</w:t>
      </w:r>
    </w:p>
    <w:p>
      <w:r>
        <w:rPr>
          <w:rFonts w:ascii="Consolas" w:hAnsi="Consolas"/>
          <w:sz w:val="18"/>
        </w:rPr>
        <w:t>NW_006770909.1  720031    -.-.--.-.-.-.---.-C-.-.                                       720022</w:t>
      </w:r>
    </w:p>
    <w:p>
      <w:r>
        <w:rPr>
          <w:rFonts w:ascii="Consolas" w:hAnsi="Consolas"/>
          <w:sz w:val="18"/>
        </w:rPr>
        <w:t>NW_006770909.1  1954836   -.-.--.-.-.-.                                                 1954831</w:t>
      </w:r>
    </w:p>
    <w:p>
      <w:r>
        <w:rPr>
          <w:rFonts w:ascii="Consolas" w:hAnsi="Consolas"/>
          <w:sz w:val="18"/>
        </w:rPr>
        <w:t>NW_006770909.1  2728330   -.-.--.-.-.-.---.-.-.-.                                       2728339</w:t>
      </w:r>
    </w:p>
    <w:p>
      <w:r>
        <w:rPr>
          <w:rFonts w:ascii="Consolas" w:hAnsi="Consolas"/>
          <w:sz w:val="18"/>
        </w:rPr>
        <w:t>NW_006770909.1  720027    -.-.--.-C-.-.---.-C-.-.                                       720018</w:t>
      </w:r>
    </w:p>
    <w:p>
      <w:r>
        <w:rPr>
          <w:rFonts w:ascii="Consolas" w:hAnsi="Consolas"/>
          <w:sz w:val="18"/>
        </w:rPr>
        <w:t>NW_006770909.1  4583472   -.-.--.-.-.-.---.-.-.-.                                       4583481</w:t>
      </w:r>
    </w:p>
    <w:p>
      <w:r>
        <w:rPr>
          <w:rFonts w:ascii="Consolas" w:hAnsi="Consolas"/>
          <w:sz w:val="18"/>
        </w:rPr>
        <w:t>NW_006770909.1  3194862   -.-.--.-.-.-.---.-.-.-.-A-..                                  3194850</w:t>
      </w:r>
    </w:p>
    <w:p>
      <w:r>
        <w:rPr>
          <w:rFonts w:ascii="Consolas" w:hAnsi="Consolas"/>
          <w:sz w:val="18"/>
        </w:rPr>
        <w:t>NW_006770909.1  138000    -.-.--.-.-.-.---.-.-.-.-.                                     138010</w:t>
      </w:r>
    </w:p>
    <w:p>
      <w:r>
        <w:rPr>
          <w:rFonts w:ascii="Consolas" w:hAnsi="Consolas"/>
          <w:sz w:val="18"/>
        </w:rPr>
        <w:t>NW_006770909.1  1954840   -.-.--.-.-.-.---.-.-.-.                                       1954831</w:t>
      </w:r>
    </w:p>
    <w:p>
      <w:r>
        <w:rPr>
          <w:rFonts w:ascii="Consolas" w:hAnsi="Consolas"/>
          <w:sz w:val="18"/>
        </w:rPr>
        <w:t>NW_006770909.1  2728342   -.-.--.-.-.-.---.                                             2728348</w:t>
      </w:r>
    </w:p>
    <w:p>
      <w:r>
        <w:rPr>
          <w:rFonts w:ascii="Consolas" w:hAnsi="Consolas"/>
          <w:sz w:val="18"/>
        </w:rPr>
        <w:t>NW_006770909.1  138004    -.-.--.-.-.-.T--.-.-.-.                                       138014</w:t>
      </w:r>
    </w:p>
    <w:p>
      <w:r>
        <w:rPr>
          <w:rFonts w:ascii="Consolas" w:hAnsi="Consolas"/>
          <w:sz w:val="18"/>
        </w:rPr>
        <w:t>NW_006770909.1  260210    -.-.--.-.-.-.---.-.-.-.                                       260219</w:t>
      </w:r>
    </w:p>
    <w:p>
      <w:r>
        <w:rPr>
          <w:rFonts w:ascii="Consolas" w:hAnsi="Consolas"/>
          <w:sz w:val="18"/>
        </w:rPr>
        <w:t>NW_006770909.1  3194858   -.-.--.-.-.-.---.                                             3194852</w:t>
      </w:r>
    </w:p>
    <w:p>
      <w:r>
        <w:rPr>
          <w:rFonts w:ascii="Consolas" w:hAnsi="Consolas"/>
          <w:sz w:val="18"/>
        </w:rPr>
        <w:t>NW_006770909.1  5603506   -.-.--.-.-.-.---.-.-.-.A.-..                                  5603519</w:t>
      </w:r>
    </w:p>
    <w:p>
      <w:r>
        <w:rPr>
          <w:rFonts w:ascii="Consolas" w:hAnsi="Consolas"/>
          <w:sz w:val="18"/>
        </w:rPr>
        <w:t>NW_006770909.1  3436167   C.-.--T-.-.-.---.A.-.-.-.                                     3436155</w:t>
      </w:r>
    </w:p>
    <w:p>
      <w:r>
        <w:rPr>
          <w:rFonts w:ascii="Consolas" w:hAnsi="Consolas"/>
          <w:sz w:val="18"/>
        </w:rPr>
        <w:t>NW_006770909.1  442113    -.-.--.-.-.-.---.-.-.-.-.-.                                   442124</w:t>
      </w:r>
    </w:p>
    <w:p>
      <w:r>
        <w:rPr>
          <w:rFonts w:ascii="Consolas" w:hAnsi="Consolas"/>
          <w:sz w:val="18"/>
        </w:rPr>
        <w:t>NW_006770909.1  974911    -.-.--.                                                       974913</w:t>
      </w:r>
    </w:p>
    <w:p>
      <w:r>
        <w:rPr>
          <w:rFonts w:ascii="Consolas" w:hAnsi="Consolas"/>
          <w:sz w:val="18"/>
        </w:rPr>
        <w:t>NW_006770909.1  5589188   -.-.--.-.                                                     5589191</w:t>
      </w:r>
    </w:p>
    <w:p>
      <w:r>
        <w:rPr>
          <w:rFonts w:ascii="Consolas" w:hAnsi="Consolas"/>
          <w:sz w:val="18"/>
        </w:rPr>
        <w:t>NW_006770814.1  174       -.-.--.-.-.-.---.-.-.-.-.-..                                  186</w:t>
      </w:r>
    </w:p>
    <w:p>
      <w:r>
        <w:rPr>
          <w:rFonts w:ascii="Consolas" w:hAnsi="Consolas"/>
          <w:sz w:val="18"/>
        </w:rPr>
        <w:t>NW_006770814.1  162       -.-.--.-.-.-.---.-.-.-.                                       171</w:t>
      </w:r>
    </w:p>
    <w:p>
      <w:r>
        <w:rPr>
          <w:rFonts w:ascii="Consolas" w:hAnsi="Consolas"/>
          <w:sz w:val="18"/>
        </w:rPr>
        <w:t>NW_006770814.1  166       -.-.--.-.-.-.---.-.-.-.                                       175</w:t>
      </w:r>
    </w:p>
    <w:p>
      <w:r>
        <w:rPr>
          <w:rFonts w:ascii="Consolas" w:hAnsi="Consolas"/>
          <w:sz w:val="18"/>
        </w:rPr>
        <w:t>NW_006770814.1  170       -.-.--.-.-.-.---.-.-.-.                                       179</w:t>
      </w:r>
    </w:p>
    <w:p>
      <w:r>
        <w:rPr>
          <w:rFonts w:ascii="Consolas" w:hAnsi="Consolas"/>
          <w:sz w:val="18"/>
        </w:rPr>
        <w:t>NW_006770814.1  158       -.-.--.-.-.-.---.-.-.-.                                       167</w:t>
      </w:r>
    </w:p>
    <w:p>
      <w:r>
        <w:rPr>
          <w:rFonts w:ascii="Consolas" w:hAnsi="Consolas"/>
          <w:sz w:val="18"/>
        </w:rPr>
        <w:t>NW_006770402.1  945762    -.-.--.-.-.-.---.-.-.-.-.-..                                  945750</w:t>
      </w:r>
    </w:p>
    <w:p>
      <w:r>
        <w:rPr>
          <w:rFonts w:ascii="Consolas" w:hAnsi="Consolas"/>
          <w:sz w:val="18"/>
        </w:rPr>
        <w:t>NW_006770402.1  2673295   -.-.--.-.-.-.---.-.-.-.                                       2673304</w:t>
      </w:r>
    </w:p>
    <w:p>
      <w:r>
        <w:rPr>
          <w:rFonts w:ascii="Consolas" w:hAnsi="Consolas"/>
          <w:sz w:val="18"/>
        </w:rPr>
        <w:t>NW_006770402.1  2673303   -.-.--.-.-.-.---.-.-.-.-.                                     2673313</w:t>
      </w:r>
    </w:p>
    <w:p>
      <w:r>
        <w:rPr>
          <w:rFonts w:ascii="Consolas" w:hAnsi="Consolas"/>
          <w:sz w:val="18"/>
        </w:rPr>
        <w:t>NW_006770402.1  610220    -.-.--.-.-.-.---.-A-.-.-.                                     610210</w:t>
      </w:r>
    </w:p>
    <w:p>
      <w:r>
        <w:rPr>
          <w:rFonts w:ascii="Consolas" w:hAnsi="Consolas"/>
          <w:sz w:val="18"/>
        </w:rPr>
        <w:t>NW_006770402.1  2673299   -.-.--.-.-.-.---.-.-.-.                                       2673308</w:t>
      </w:r>
    </w:p>
    <w:p>
      <w:r>
        <w:rPr>
          <w:rFonts w:ascii="Consolas" w:hAnsi="Consolas"/>
          <w:sz w:val="18"/>
        </w:rPr>
        <w:t>NW_006770402.1  610224    -.-.--.-.-.-.---.-.-.-.                                       610215</w:t>
      </w:r>
    </w:p>
    <w:p>
      <w:r>
        <w:rPr>
          <w:rFonts w:ascii="Consolas" w:hAnsi="Consolas"/>
          <w:sz w:val="18"/>
        </w:rPr>
        <w:t>NW_006770402.1  1032801   -.-.--.-.-.-.---.-.-.-.-.-.                                   1032790</w:t>
      </w:r>
    </w:p>
    <w:p>
      <w:r>
        <w:rPr>
          <w:rFonts w:ascii="Consolas" w:hAnsi="Consolas"/>
          <w:sz w:val="18"/>
        </w:rPr>
        <w:t>NW_006770402.1  2403121   -.-.--.-.-.-.---.-.-.-.-.                                     2403131</w:t>
      </w:r>
    </w:p>
    <w:p>
      <w:r>
        <w:rPr>
          <w:rFonts w:ascii="Consolas" w:hAnsi="Consolas"/>
          <w:sz w:val="18"/>
        </w:rPr>
        <w:t>NW_006770402.1  945766    -.-.--.-.-.-.---.-.-.-.                                       945757</w:t>
      </w:r>
    </w:p>
    <w:p>
      <w:r>
        <w:rPr>
          <w:rFonts w:ascii="Consolas" w:hAnsi="Consolas"/>
          <w:sz w:val="18"/>
        </w:rPr>
        <w:t>NW_006770402.1  1032797   -.-.--.-.-.-.                                                 1032792</w:t>
      </w:r>
    </w:p>
    <w:p>
      <w:r>
        <w:rPr>
          <w:rFonts w:ascii="Consolas" w:hAnsi="Consolas"/>
          <w:sz w:val="18"/>
        </w:rPr>
        <w:t>NW_006770402.1  2526821   -.-.--.-.-.-.---.-.G.-.-.                                     2526832</w:t>
      </w:r>
    </w:p>
    <w:p>
      <w:r>
        <w:rPr>
          <w:rFonts w:ascii="Consolas" w:hAnsi="Consolas"/>
          <w:sz w:val="18"/>
        </w:rPr>
        <w:t>NW_006770402.1  2673093   -.-.--.-.-------.-.-.-.-.-..                                  2673103</w:t>
      </w:r>
    </w:p>
    <w:p>
      <w:r>
        <w:rPr>
          <w:rFonts w:ascii="Consolas" w:hAnsi="Consolas"/>
          <w:sz w:val="18"/>
        </w:rPr>
        <w:t>NW_006770402.1  2181856   -.-.--.-.-.                                                   2181860</w:t>
      </w:r>
    </w:p>
    <w:p>
      <w:r>
        <w:rPr>
          <w:rFonts w:ascii="Consolas" w:hAnsi="Consolas"/>
          <w:sz w:val="18"/>
        </w:rPr>
        <w:t>NW_006770402.1  2181852   -.-.--.-.-.-.---.-.-.                                         2181860</w:t>
      </w:r>
    </w:p>
    <w:p>
      <w:r>
        <w:rPr>
          <w:rFonts w:ascii="Consolas" w:hAnsi="Consolas"/>
          <w:sz w:val="18"/>
        </w:rPr>
        <w:t>NW_006770161.1  1396960   -.-.--.-.-.-.---.-.-.-.                                       1396951</w:t>
      </w:r>
    </w:p>
    <w:p>
      <w:r>
        <w:rPr>
          <w:rFonts w:ascii="Consolas" w:hAnsi="Consolas"/>
          <w:sz w:val="18"/>
        </w:rPr>
        <w:t>NW_006770161.1  1398732   -.-.--.-.-.-.---.-.-.-.                                       1398723</w:t>
      </w:r>
    </w:p>
    <w:p>
      <w:r>
        <w:rPr>
          <w:rFonts w:ascii="Consolas" w:hAnsi="Consolas"/>
          <w:sz w:val="18"/>
        </w:rPr>
        <w:t>NW_006770161.1  357944    -.-.--.-.-.-.---.-.-.-.-.                                     357934</w:t>
      </w:r>
    </w:p>
    <w:p>
      <w:r>
        <w:rPr>
          <w:rFonts w:ascii="Consolas" w:hAnsi="Consolas"/>
          <w:sz w:val="18"/>
        </w:rPr>
        <w:t>NW_006770161.1  2239094   -.-.--.-.-.-.---.-.-.-.-.                                     2239104</w:t>
      </w:r>
    </w:p>
    <w:p>
      <w:r>
        <w:rPr>
          <w:rFonts w:ascii="Consolas" w:hAnsi="Consolas"/>
          <w:sz w:val="18"/>
        </w:rPr>
        <w:t>NW_006770161.1  526119    -.-.--.-.-.-.---.-A-.-.-.                                     526129</w:t>
      </w:r>
    </w:p>
    <w:p>
      <w:r>
        <w:rPr>
          <w:rFonts w:ascii="Consolas" w:hAnsi="Consolas"/>
          <w:sz w:val="18"/>
        </w:rPr>
        <w:t>NW_006770161.1  526115    -.-.--.-.-.-.---.-.-.-.                                       526124</w:t>
      </w:r>
    </w:p>
    <w:p>
      <w:r>
        <w:rPr>
          <w:rFonts w:ascii="Consolas" w:hAnsi="Consolas"/>
          <w:sz w:val="18"/>
        </w:rPr>
        <w:t>NW_006770161.1  1396812   -.-.--.-.-.-.---.-.-.-.A.-..                                  1396799</w:t>
      </w:r>
    </w:p>
    <w:p>
      <w:r>
        <w:rPr>
          <w:rFonts w:ascii="Consolas" w:hAnsi="Consolas"/>
          <w:sz w:val="18"/>
        </w:rPr>
        <w:t>NW_006770161.1  1396816   -.-.--.-.-.-.---.-.-.-.                                       1396807</w:t>
      </w:r>
    </w:p>
    <w:p>
      <w:r>
        <w:rPr>
          <w:rFonts w:ascii="Consolas" w:hAnsi="Consolas"/>
          <w:sz w:val="18"/>
        </w:rPr>
        <w:t>NW_006770161.1  1396820   -.-.--.-.-.-.---.-.-.-.                                       1396811</w:t>
      </w:r>
    </w:p>
    <w:p>
      <w:r>
        <w:rPr>
          <w:rFonts w:ascii="Consolas" w:hAnsi="Consolas"/>
          <w:sz w:val="18"/>
        </w:rPr>
        <w:t>NW_006770161.1  1396824   -.-.--.-.-.-.---.-.-.-.                                       1396815</w:t>
      </w:r>
    </w:p>
    <w:p>
      <w:r>
        <w:rPr>
          <w:rFonts w:ascii="Consolas" w:hAnsi="Consolas"/>
          <w:sz w:val="18"/>
        </w:rPr>
        <w:t>NW_006770161.1  1396828   -.-.--.-.-.-.---.-.-.-.                                       1396819</w:t>
      </w:r>
    </w:p>
    <w:p>
      <w:r>
        <w:rPr>
          <w:rFonts w:ascii="Consolas" w:hAnsi="Consolas"/>
          <w:sz w:val="18"/>
        </w:rPr>
        <w:t>NW_006770161.1  1396832   -.-.--.-.-.-.---.-.-.-.                                       1396823</w:t>
      </w:r>
    </w:p>
    <w:p>
      <w:r>
        <w:rPr>
          <w:rFonts w:ascii="Consolas" w:hAnsi="Consolas"/>
          <w:sz w:val="18"/>
        </w:rPr>
        <w:t>NW_006770161.1  1396836   -.-.--.-.-.-.---.-.-.-.                                       1396827</w:t>
      </w:r>
    </w:p>
    <w:p>
      <w:r>
        <w:rPr>
          <w:rFonts w:ascii="Consolas" w:hAnsi="Consolas"/>
          <w:sz w:val="18"/>
        </w:rPr>
        <w:t>NW_006770161.1  1396840   -.-.--.-.-.-.---.-.-.-.                                       1396831</w:t>
      </w:r>
    </w:p>
    <w:p>
      <w:r>
        <w:rPr>
          <w:rFonts w:ascii="Consolas" w:hAnsi="Consolas"/>
          <w:sz w:val="18"/>
        </w:rPr>
        <w:t>NW_006770161.1  1396844   -.-.--.-.-.-.---.-.-.-.                                       1396835</w:t>
      </w:r>
    </w:p>
    <w:p>
      <w:r>
        <w:rPr>
          <w:rFonts w:ascii="Consolas" w:hAnsi="Consolas"/>
          <w:sz w:val="18"/>
        </w:rPr>
        <w:t>NW_006770161.1  1396848   -.-.--.-.-.-.---.-.-.-.                                       1396839</w:t>
      </w:r>
    </w:p>
    <w:p>
      <w:r>
        <w:rPr>
          <w:rFonts w:ascii="Consolas" w:hAnsi="Consolas"/>
          <w:sz w:val="18"/>
        </w:rPr>
        <w:t>NW_006770161.1  1396852   -.-.--.-.-.-.---.-.-.-.                                       1396843</w:t>
      </w:r>
    </w:p>
    <w:p>
      <w:r>
        <w:rPr>
          <w:rFonts w:ascii="Consolas" w:hAnsi="Consolas"/>
          <w:sz w:val="18"/>
        </w:rPr>
        <w:t>NW_006770161.1  1396856   -.-.--.-.-.-.---.-.-.-.                                       1396847</w:t>
      </w:r>
    </w:p>
    <w:p>
      <w:r>
        <w:rPr>
          <w:rFonts w:ascii="Consolas" w:hAnsi="Consolas"/>
          <w:sz w:val="18"/>
        </w:rPr>
        <w:t>NW_006770161.1  1396860   -.-.--.-.-.-.---.-.-.-.                                       1396851</w:t>
      </w:r>
    </w:p>
    <w:p>
      <w:r>
        <w:rPr>
          <w:rFonts w:ascii="Consolas" w:hAnsi="Consolas"/>
          <w:sz w:val="18"/>
        </w:rPr>
        <w:t>NW_006770161.1  1396864   -.-.--.-.-.-.---.-.-.-.                                       1396855</w:t>
      </w:r>
    </w:p>
    <w:p>
      <w:r>
        <w:rPr>
          <w:rFonts w:ascii="Consolas" w:hAnsi="Consolas"/>
          <w:sz w:val="18"/>
        </w:rPr>
        <w:t>NW_006770161.1  1396868   -.-.--.-.-.-.---.-.-.-.                                       1396859</w:t>
      </w:r>
    </w:p>
    <w:p>
      <w:r>
        <w:rPr>
          <w:rFonts w:ascii="Consolas" w:hAnsi="Consolas"/>
          <w:sz w:val="18"/>
        </w:rPr>
        <w:t>NW_006770161.1  1396872   -.-.--.-.-.-.---.-.-.-.                                       1396863</w:t>
      </w:r>
    </w:p>
    <w:p>
      <w:r>
        <w:rPr>
          <w:rFonts w:ascii="Consolas" w:hAnsi="Consolas"/>
          <w:sz w:val="18"/>
        </w:rPr>
        <w:t>NW_006770161.1  1396876   -.-.--.-.-.-.---.-.-.-.                                       1396867</w:t>
      </w:r>
    </w:p>
    <w:p>
      <w:r>
        <w:rPr>
          <w:rFonts w:ascii="Consolas" w:hAnsi="Consolas"/>
          <w:sz w:val="18"/>
        </w:rPr>
        <w:t>NW_006770161.1  1396880   -.-.--.-.-.-.---.-.-.-.                                       1396871</w:t>
      </w:r>
    </w:p>
    <w:p>
      <w:r>
        <w:rPr>
          <w:rFonts w:ascii="Consolas" w:hAnsi="Consolas"/>
          <w:sz w:val="18"/>
        </w:rPr>
        <w:t>NW_006770161.1  1396884   -.-.--.-.-.-.---.-.-.-.                                       1396875</w:t>
      </w:r>
    </w:p>
    <w:p>
      <w:r>
        <w:rPr>
          <w:rFonts w:ascii="Consolas" w:hAnsi="Consolas"/>
          <w:sz w:val="18"/>
        </w:rPr>
        <w:t>NW_006770161.1  1396888   -.-.--.-.-.-.---.-.-.-.                                       1396879</w:t>
      </w:r>
    </w:p>
    <w:p>
      <w:r>
        <w:rPr>
          <w:rFonts w:ascii="Consolas" w:hAnsi="Consolas"/>
          <w:sz w:val="18"/>
        </w:rPr>
        <w:t>NW_006770161.1  1396892   -.-.--.-.-.-.---.-.-.-.                                       1396883</w:t>
      </w:r>
    </w:p>
    <w:p>
      <w:r>
        <w:rPr>
          <w:rFonts w:ascii="Consolas" w:hAnsi="Consolas"/>
          <w:sz w:val="18"/>
        </w:rPr>
        <w:t>NW_006770161.1  1396896   -.-.--.-.-.-.---.-.-.-.                                       1396887</w:t>
      </w:r>
    </w:p>
    <w:p>
      <w:r>
        <w:rPr>
          <w:rFonts w:ascii="Consolas" w:hAnsi="Consolas"/>
          <w:sz w:val="18"/>
        </w:rPr>
        <w:t>NW_006770161.1  1396900   -.-.--.-.-.-.---.-.-.-.                                       1396891</w:t>
      </w:r>
    </w:p>
    <w:p>
      <w:r>
        <w:rPr>
          <w:rFonts w:ascii="Consolas" w:hAnsi="Consolas"/>
          <w:sz w:val="18"/>
        </w:rPr>
        <w:t>NW_006770161.1  1396904   -.-.--.-.-.-.---.-.-.-.                                       1396895</w:t>
      </w:r>
    </w:p>
    <w:p>
      <w:r>
        <w:rPr>
          <w:rFonts w:ascii="Consolas" w:hAnsi="Consolas"/>
          <w:sz w:val="18"/>
        </w:rPr>
        <w:t>NW_006770161.1  1396908   -.-.--.-.-.-.---.-.-.-.                                       1396899</w:t>
      </w:r>
    </w:p>
    <w:p>
      <w:r>
        <w:rPr>
          <w:rFonts w:ascii="Consolas" w:hAnsi="Consolas"/>
          <w:sz w:val="18"/>
        </w:rPr>
        <w:t>NW_006770161.1  1396912   -.-.--.-.-.-.---.-.-.-.                                       1396903</w:t>
      </w:r>
    </w:p>
    <w:p>
      <w:r>
        <w:rPr>
          <w:rFonts w:ascii="Consolas" w:hAnsi="Consolas"/>
          <w:sz w:val="18"/>
        </w:rPr>
        <w:t>NW_006770161.1  1396916   -.-.--.-.-.-.---.-.-.-.                                       1396907</w:t>
      </w:r>
    </w:p>
    <w:p>
      <w:r>
        <w:rPr>
          <w:rFonts w:ascii="Consolas" w:hAnsi="Consolas"/>
          <w:sz w:val="18"/>
        </w:rPr>
        <w:t>NW_006770161.1  1396920   -.-.--.-.-.-.---.-.-.-.                                       1396911</w:t>
      </w:r>
    </w:p>
    <w:p>
      <w:r>
        <w:rPr>
          <w:rFonts w:ascii="Consolas" w:hAnsi="Consolas"/>
          <w:sz w:val="18"/>
        </w:rPr>
        <w:t>NW_006770161.1  1396924   -.-.--.-.-.-.---.-.-.-.                                       1396915</w:t>
      </w:r>
    </w:p>
    <w:p>
      <w:r>
        <w:rPr>
          <w:rFonts w:ascii="Consolas" w:hAnsi="Consolas"/>
          <w:sz w:val="18"/>
        </w:rPr>
        <w:t>NW_006770161.1  1396928   -.-.--.-.-.-.---.-.-.-.                                       1396919</w:t>
      </w:r>
    </w:p>
    <w:p>
      <w:r>
        <w:rPr>
          <w:rFonts w:ascii="Consolas" w:hAnsi="Consolas"/>
          <w:sz w:val="18"/>
        </w:rPr>
        <w:t>NW_006770161.1  1396932   -.-.--.-.-.-.---.-.-.-.                                       1396923</w:t>
      </w:r>
    </w:p>
    <w:p>
      <w:r>
        <w:rPr>
          <w:rFonts w:ascii="Consolas" w:hAnsi="Consolas"/>
          <w:sz w:val="18"/>
        </w:rPr>
        <w:t>NW_006770161.1  1396936   -.-.--.-.-.-.---.-.-.-.                                       1396927</w:t>
      </w:r>
    </w:p>
    <w:p>
      <w:r>
        <w:rPr>
          <w:rFonts w:ascii="Consolas" w:hAnsi="Consolas"/>
          <w:sz w:val="18"/>
        </w:rPr>
        <w:t>NW_006770161.1  1396940   -.-.--.-.-.-.---.-.-.-.                                       1396931</w:t>
      </w:r>
    </w:p>
    <w:p>
      <w:r>
        <w:rPr>
          <w:rFonts w:ascii="Consolas" w:hAnsi="Consolas"/>
          <w:sz w:val="18"/>
        </w:rPr>
        <w:t>NW_006770161.1  1396944   -.-.--.-.-.-.---.-.-.-.                                       1396935</w:t>
      </w:r>
    </w:p>
    <w:p>
      <w:r>
        <w:rPr>
          <w:rFonts w:ascii="Consolas" w:hAnsi="Consolas"/>
          <w:sz w:val="18"/>
        </w:rPr>
        <w:t>NW_006770161.1  1396948   -.-.--.-.-.-.---.-.-.-.                                       1396939</w:t>
      </w:r>
    </w:p>
    <w:p>
      <w:r>
        <w:rPr>
          <w:rFonts w:ascii="Consolas" w:hAnsi="Consolas"/>
          <w:sz w:val="18"/>
        </w:rPr>
        <w:t>NW_006770161.1  1396952   -.-.--.-.-.-.---.-.-.-.                                       1396943</w:t>
      </w:r>
    </w:p>
    <w:p>
      <w:r>
        <w:rPr>
          <w:rFonts w:ascii="Consolas" w:hAnsi="Consolas"/>
          <w:sz w:val="18"/>
        </w:rPr>
        <w:t>NW_006770161.1  1396956   -.-.--.-.-.-.---.-.-.-.                                       1396947</w:t>
      </w:r>
    </w:p>
    <w:p>
      <w:r>
        <w:rPr>
          <w:rFonts w:ascii="Consolas" w:hAnsi="Consolas"/>
          <w:sz w:val="18"/>
        </w:rPr>
        <w:t>NW_006770161.1  1398716   -.-.--.-.-.-.---.-.-.-.A.-..                                  1398703</w:t>
      </w:r>
    </w:p>
    <w:p>
      <w:r>
        <w:rPr>
          <w:rFonts w:ascii="Consolas" w:hAnsi="Consolas"/>
          <w:sz w:val="18"/>
        </w:rPr>
        <w:t>NW_006770161.1  1398720   -.-.--.-.-.-.---.-.-.-.                                       1398711</w:t>
      </w:r>
    </w:p>
    <w:p>
      <w:r>
        <w:rPr>
          <w:rFonts w:ascii="Consolas" w:hAnsi="Consolas"/>
          <w:sz w:val="18"/>
        </w:rPr>
        <w:t>NW_006770161.1  1398724   -.-.--.-.-.-.---.-.-.-.                                       1398715</w:t>
      </w:r>
    </w:p>
    <w:p>
      <w:r>
        <w:rPr>
          <w:rFonts w:ascii="Consolas" w:hAnsi="Consolas"/>
          <w:sz w:val="18"/>
        </w:rPr>
        <w:t>NW_006770161.1  1398728   -.-.--.-.-.-.---.-.-.-.                                       1398719</w:t>
      </w:r>
    </w:p>
    <w:p>
      <w:r>
        <w:rPr>
          <w:rFonts w:ascii="Consolas" w:hAnsi="Consolas"/>
          <w:sz w:val="18"/>
        </w:rPr>
        <w:t>NW_006770161.1  2239086   -.-.--.-.-.-.---.-.-.-.                                       2239095</w:t>
      </w:r>
    </w:p>
    <w:p>
      <w:r>
        <w:rPr>
          <w:rFonts w:ascii="Consolas" w:hAnsi="Consolas"/>
          <w:sz w:val="18"/>
        </w:rPr>
        <w:t>NW_006770161.1  2239090   -.-.--.-.-.-.---.-.-.-.                                       2239099</w:t>
      </w:r>
    </w:p>
    <w:p>
      <w:r>
        <w:rPr>
          <w:rFonts w:ascii="Consolas" w:hAnsi="Consolas"/>
          <w:sz w:val="18"/>
        </w:rPr>
        <w:t>NW_006770161.1  357948    -.-.--.-.-.-.---.-.-.-.                                       357939</w:t>
      </w:r>
    </w:p>
    <w:p>
      <w:r>
        <w:rPr>
          <w:rFonts w:ascii="Consolas" w:hAnsi="Consolas"/>
          <w:sz w:val="18"/>
        </w:rPr>
        <w:t>NW_006770161.1  526111    -.-.--.-.-.-.---.-.-.-.                                       526120</w:t>
      </w:r>
    </w:p>
    <w:p>
      <w:r>
        <w:rPr>
          <w:rFonts w:ascii="Consolas" w:hAnsi="Consolas"/>
          <w:sz w:val="18"/>
        </w:rPr>
        <w:t>NW_006770161.1  1327609   -.-.--.-.-.-.---.-.-.-.-.-.                                   1327598</w:t>
      </w:r>
    </w:p>
    <w:p>
      <w:r>
        <w:rPr>
          <w:rFonts w:ascii="Consolas" w:hAnsi="Consolas"/>
          <w:sz w:val="18"/>
        </w:rPr>
        <w:t>NW_006770161.1  2436569   -.-.--.-.-.-.---.-.-.-.-.                                     2436559</w:t>
      </w:r>
    </w:p>
    <w:p>
      <w:r>
        <w:rPr>
          <w:rFonts w:ascii="Consolas" w:hAnsi="Consolas"/>
          <w:sz w:val="18"/>
        </w:rPr>
        <w:t>NW_006770161.1  1369492   -.-.--.-.-.A.T--.-.-.-.-.                                     1369504</w:t>
      </w:r>
    </w:p>
    <w:p>
      <w:r>
        <w:rPr>
          <w:rFonts w:ascii="Consolas" w:hAnsi="Consolas"/>
          <w:sz w:val="18"/>
        </w:rPr>
        <w:t>NW_006770161.1  1327605   -.-.--.-.-.-.                                                 1327600</w:t>
      </w:r>
    </w:p>
    <w:p>
      <w:r>
        <w:rPr>
          <w:rFonts w:ascii="Consolas" w:hAnsi="Consolas"/>
          <w:sz w:val="18"/>
        </w:rPr>
        <w:t>NW_006770161.1  2239082   -.-.--.-.-.-.---.-.-.-.                                       2239091</w:t>
      </w:r>
    </w:p>
    <w:p>
      <w:r>
        <w:rPr>
          <w:rFonts w:ascii="Consolas" w:hAnsi="Consolas"/>
          <w:sz w:val="18"/>
        </w:rPr>
        <w:t>NW_006770161.1  1719877   -.-.--.-.-.-.---.-.                                           1719870</w:t>
      </w:r>
    </w:p>
    <w:p>
      <w:r>
        <w:rPr>
          <w:rFonts w:ascii="Consolas" w:hAnsi="Consolas"/>
          <w:sz w:val="18"/>
        </w:rPr>
        <w:t>NW_006770161.1  1859644   -.-.--.-.-.-.---.-.-.-.-.                                     1859654</w:t>
      </w:r>
    </w:p>
    <w:p>
      <w:r>
        <w:rPr>
          <w:rFonts w:ascii="Consolas" w:hAnsi="Consolas"/>
          <w:sz w:val="18"/>
        </w:rPr>
        <w:t>NW_006770161.1  1859648   -.-.--.-.-.-.-----.-.-.                                       1859656</w:t>
      </w:r>
    </w:p>
    <w:p>
      <w:r>
        <w:rPr>
          <w:rFonts w:ascii="Consolas" w:hAnsi="Consolas"/>
          <w:sz w:val="18"/>
        </w:rPr>
        <w:t>NW_006770161.1  1396804   -.-.--.-.                                                     1396801</w:t>
      </w:r>
    </w:p>
    <w:p>
      <w:r>
        <w:rPr>
          <w:rFonts w:ascii="Consolas" w:hAnsi="Consolas"/>
          <w:sz w:val="18"/>
        </w:rPr>
        <w:t>NW_006770161.1  1398708   -.-.--.-.                                                     1398705</w:t>
      </w:r>
    </w:p>
    <w:p>
      <w:r>
        <w:rPr>
          <w:rFonts w:ascii="Consolas" w:hAnsi="Consolas"/>
          <w:sz w:val="18"/>
        </w:rPr>
        <w:t>NW_006770161.1  1719881   -.-.--.-.-.-.---.-.-.-.A.-..                                  1719868</w:t>
      </w:r>
    </w:p>
    <w:p>
      <w:r>
        <w:rPr>
          <w:rFonts w:ascii="Consolas" w:hAnsi="Consolas"/>
          <w:sz w:val="18"/>
        </w:rPr>
        <w:t>NW_006770161.1  1719873   -.-.--.-.                                                     1719870</w:t>
      </w:r>
    </w:p>
    <w:p>
      <w:r>
        <w:rPr>
          <w:rFonts w:ascii="Consolas" w:hAnsi="Consolas"/>
          <w:sz w:val="18"/>
        </w:rPr>
        <w:t>NW_006770161.1  2339780   -.-.--.-.-.-.---.-.-.-.-.                                     2339790</w:t>
      </w:r>
    </w:p>
    <w:p>
      <w:r>
        <w:rPr>
          <w:rFonts w:ascii="Consolas" w:hAnsi="Consolas"/>
          <w:sz w:val="18"/>
        </w:rPr>
        <w:t>NW_006770161.1  357971    -.----.-.-.-.---.-.-.-.                                       357963</w:t>
      </w:r>
    </w:p>
    <w:p>
      <w:r>
        <w:rPr>
          <w:rFonts w:ascii="Consolas" w:hAnsi="Consolas"/>
          <w:sz w:val="18"/>
        </w:rPr>
        <w:t>NW_006770037.1  3603791   -.-.--.-.-.-.---.-.-.-.                                       3603800</w:t>
      </w:r>
    </w:p>
    <w:p>
      <w:r>
        <w:rPr>
          <w:rFonts w:ascii="Consolas" w:hAnsi="Consolas"/>
          <w:sz w:val="18"/>
        </w:rPr>
        <w:t>NW_006770037.1  1191961   -.-.--.-.-.-.---.-.-.-.                                       1191970</w:t>
      </w:r>
    </w:p>
    <w:p>
      <w:r>
        <w:rPr>
          <w:rFonts w:ascii="Consolas" w:hAnsi="Consolas"/>
          <w:sz w:val="18"/>
        </w:rPr>
        <w:t>NW_006770037.1  1191965   -.-.--.-.-.-.---.-.-.-.-.                                     1191975</w:t>
      </w:r>
    </w:p>
    <w:p>
      <w:r>
        <w:rPr>
          <w:rFonts w:ascii="Consolas" w:hAnsi="Consolas"/>
          <w:sz w:val="18"/>
        </w:rPr>
        <w:t>NW_006770037.1  1886228   -.-.--.-.-.-.---.-.-.-.-.                                     1886218</w:t>
      </w:r>
    </w:p>
    <w:p>
      <w:r>
        <w:rPr>
          <w:rFonts w:ascii="Consolas" w:hAnsi="Consolas"/>
          <w:sz w:val="18"/>
        </w:rPr>
        <w:t>NW_006770037.1  397436    -.-.--.-.-.-.---.-.-.-.                                       397427</w:t>
      </w:r>
    </w:p>
    <w:p>
      <w:r>
        <w:rPr>
          <w:rFonts w:ascii="Consolas" w:hAnsi="Consolas"/>
          <w:sz w:val="18"/>
        </w:rPr>
        <w:t>NW_006770037.1  397440    -.-.--.-.-.-.---.-.-.-.                                       397431</w:t>
      </w:r>
    </w:p>
    <w:p>
      <w:r>
        <w:rPr>
          <w:rFonts w:ascii="Consolas" w:hAnsi="Consolas"/>
          <w:sz w:val="18"/>
        </w:rPr>
        <w:t>NW_006770037.1  397444    -.-.--.-.-.-.---.-.-.-.                                       397435</w:t>
      </w:r>
    </w:p>
    <w:p>
      <w:r>
        <w:rPr>
          <w:rFonts w:ascii="Consolas" w:hAnsi="Consolas"/>
          <w:sz w:val="18"/>
        </w:rPr>
        <w:t>NW_006770037.1  397448    -.-.--.-.-.-.---.-.-.-.                                       397439</w:t>
      </w:r>
    </w:p>
    <w:p>
      <w:r>
        <w:rPr>
          <w:rFonts w:ascii="Consolas" w:hAnsi="Consolas"/>
          <w:sz w:val="18"/>
        </w:rPr>
        <w:t>NW_006770037.1  3603795   -.-.--.-.-.-.---.-.-.-.                                       3603804</w:t>
      </w:r>
    </w:p>
    <w:p>
      <w:r>
        <w:rPr>
          <w:rFonts w:ascii="Consolas" w:hAnsi="Consolas"/>
          <w:sz w:val="18"/>
        </w:rPr>
        <w:t>NW_006770037.1  3603799   -.-.--.-.-.-.---.-.-.-.A.-..                                  3603812</w:t>
      </w:r>
    </w:p>
    <w:p>
      <w:r>
        <w:rPr>
          <w:rFonts w:ascii="Consolas" w:hAnsi="Consolas"/>
          <w:sz w:val="18"/>
        </w:rPr>
        <w:t>NW_006770037.1  3254579   -.-.--.-.-.-.---.-.-.-.-.                                     3254569</w:t>
      </w:r>
    </w:p>
    <w:p>
      <w:r>
        <w:rPr>
          <w:rFonts w:ascii="Consolas" w:hAnsi="Consolas"/>
          <w:sz w:val="18"/>
        </w:rPr>
        <w:t>NW_006770037.1  397432    -.-.--.-.-.-.---.-.                                           397425</w:t>
      </w:r>
    </w:p>
    <w:p>
      <w:r>
        <w:rPr>
          <w:rFonts w:ascii="Consolas" w:hAnsi="Consolas"/>
          <w:sz w:val="18"/>
        </w:rPr>
        <w:t>NW_006770037.1  2089773   -.-.--.-.-.-.---T-.-.C.-.-.                                   2089785</w:t>
      </w:r>
    </w:p>
    <w:p>
      <w:r>
        <w:rPr>
          <w:rFonts w:ascii="Consolas" w:hAnsi="Consolas"/>
          <w:sz w:val="18"/>
        </w:rPr>
        <w:t>NW_006770037.1  397452    -.-.--.-.-.-.---.-.-.-.                                       397443</w:t>
      </w:r>
    </w:p>
    <w:p>
      <w:r>
        <w:rPr>
          <w:rFonts w:ascii="Consolas" w:hAnsi="Consolas"/>
          <w:sz w:val="18"/>
        </w:rPr>
        <w:t>NW_006770037.1  1886232   -.-.--.-.-.-.---.-.-.-.                                       1886223</w:t>
      </w:r>
    </w:p>
    <w:p>
      <w:r>
        <w:rPr>
          <w:rFonts w:ascii="Consolas" w:hAnsi="Consolas"/>
          <w:sz w:val="18"/>
        </w:rPr>
        <w:t>NW_006770037.1  2189824   -.-.--.-.-.-.---.-.-.-.A.-..                                  2189837</w:t>
      </w:r>
    </w:p>
    <w:p>
      <w:r>
        <w:rPr>
          <w:rFonts w:ascii="Consolas" w:hAnsi="Consolas"/>
          <w:sz w:val="18"/>
        </w:rPr>
        <w:t>NW_006770037.1  1191969   -.-.--.-.-.-.-----.-.-.-.                                     1191978</w:t>
      </w:r>
    </w:p>
    <w:p>
      <w:r>
        <w:rPr>
          <w:rFonts w:ascii="Consolas" w:hAnsi="Consolas"/>
          <w:sz w:val="18"/>
        </w:rPr>
        <w:t>NW_006770037.1  267495    -.-.--.-.-.-.---.-.-.-.-.-..                                  267483</w:t>
      </w:r>
    </w:p>
    <w:p>
      <w:r>
        <w:rPr>
          <w:rFonts w:ascii="Consolas" w:hAnsi="Consolas"/>
          <w:sz w:val="18"/>
        </w:rPr>
        <w:t>NW_006770037.1  1493995   -.-.--.-.-.-.---.-.                                           1494002</w:t>
      </w:r>
    </w:p>
    <w:p>
      <w:r>
        <w:rPr>
          <w:rFonts w:ascii="Consolas" w:hAnsi="Consolas"/>
          <w:sz w:val="18"/>
        </w:rPr>
        <w:t>NW_006770037.1  2089769   -.-.--.-.-.-.---.-.-.-.-.                                     2089779</w:t>
      </w:r>
    </w:p>
    <w:p>
      <w:r>
        <w:rPr>
          <w:rFonts w:ascii="Consolas" w:hAnsi="Consolas"/>
          <w:sz w:val="18"/>
        </w:rPr>
        <w:t>NW_006770037.1  2189828   -.-.--.-.-.-.---.-.                                           2189835</w:t>
      </w:r>
    </w:p>
    <w:p>
      <w:r>
        <w:rPr>
          <w:rFonts w:ascii="Consolas" w:hAnsi="Consolas"/>
          <w:sz w:val="18"/>
        </w:rPr>
        <w:t>NW_006770037.1  928172    -.-.--.-.-.-.---.-.-.-.-.                                     928162</w:t>
      </w:r>
    </w:p>
    <w:p>
      <w:r>
        <w:rPr>
          <w:rFonts w:ascii="Consolas" w:hAnsi="Consolas"/>
          <w:sz w:val="18"/>
        </w:rPr>
        <w:t>NW_006770037.1  1493999   -.-.--.-.                                                     1494002</w:t>
      </w:r>
    </w:p>
    <w:p>
      <w:r>
        <w:rPr>
          <w:rFonts w:ascii="Consolas" w:hAnsi="Consolas"/>
          <w:sz w:val="18"/>
        </w:rPr>
        <w:t>NW_006770037.1  1493991   -.-.--.-.-.-.---.-.-.-.A.-..                                  1494004</w:t>
      </w:r>
    </w:p>
    <w:p>
      <w:r>
        <w:rPr>
          <w:rFonts w:ascii="Consolas" w:hAnsi="Consolas"/>
          <w:sz w:val="18"/>
        </w:rPr>
        <w:t>NW_006770037.1  2189832   -.-.--.-.                                                     2189835</w:t>
      </w:r>
    </w:p>
    <w:p>
      <w:r>
        <w:rPr>
          <w:rFonts w:ascii="Consolas" w:hAnsi="Consolas"/>
          <w:sz w:val="18"/>
        </w:rPr>
        <w:t>NW_006770037.1  3134883   -.-.                                                          3134882</w:t>
      </w:r>
    </w:p>
    <w:p>
      <w:r>
        <w:rPr>
          <w:rFonts w:ascii="Consolas" w:hAnsi="Consolas"/>
          <w:sz w:val="18"/>
        </w:rPr>
        <w:t>NW_006770037.1  3254571   -.-.                                                          3254570</w:t>
      </w:r>
    </w:p>
    <w:p>
      <w:r>
        <w:rPr>
          <w:rFonts w:ascii="Consolas" w:hAnsi="Consolas"/>
          <w:sz w:val="18"/>
        </w:rPr>
        <w:t>NW_006770037.1  3603807   -.-.--.-.                                                     3603810</w:t>
      </w:r>
    </w:p>
    <w:p>
      <w:r>
        <w:rPr>
          <w:rFonts w:ascii="Consolas" w:hAnsi="Consolas"/>
          <w:sz w:val="18"/>
        </w:rPr>
        <w:t>NW_006769793.1  156692    -.-.--.-.-.-.---.-.-.-.                                       156701</w:t>
      </w:r>
    </w:p>
    <w:p>
      <w:r>
        <w:rPr>
          <w:rFonts w:ascii="Consolas" w:hAnsi="Consolas"/>
          <w:sz w:val="18"/>
        </w:rPr>
        <w:t>NW_006769793.1  156696    -.-.--.-.-.-.---.-.-.-.-.-.                                   156707</w:t>
      </w:r>
    </w:p>
    <w:p>
      <w:r>
        <w:rPr>
          <w:rFonts w:ascii="Consolas" w:hAnsi="Consolas"/>
          <w:sz w:val="18"/>
        </w:rPr>
        <w:t>NW_006769631.1  210539    -.-.--.-.-.-.---.-.-.-.-.-..                                  210527</w:t>
      </w:r>
    </w:p>
    <w:p>
      <w:r>
        <w:rPr>
          <w:rFonts w:ascii="Consolas" w:hAnsi="Consolas"/>
          <w:sz w:val="18"/>
        </w:rPr>
        <w:t>NW_006769631.1  583960    -.-.--.-.-.-.---.-.-.-.                                       583969</w:t>
      </w:r>
    </w:p>
    <w:p>
      <w:r>
        <w:rPr>
          <w:rFonts w:ascii="Consolas" w:hAnsi="Consolas"/>
          <w:sz w:val="18"/>
        </w:rPr>
        <w:t>NW_006769631.1  210543    -.-.--.-.-.-.---.-.-.-.                                       210534</w:t>
      </w:r>
    </w:p>
    <w:p>
      <w:r>
        <w:rPr>
          <w:rFonts w:ascii="Consolas" w:hAnsi="Consolas"/>
          <w:sz w:val="18"/>
        </w:rPr>
        <w:t>NW_006769631.1  210547    -.-.--.-.-.-.---.-.-.-.                                       210538</w:t>
      </w:r>
    </w:p>
    <w:p>
      <w:r>
        <w:rPr>
          <w:rFonts w:ascii="Consolas" w:hAnsi="Consolas"/>
          <w:sz w:val="18"/>
        </w:rPr>
        <w:t>NW_006769631.1  210551    -.-.--.-.-.-.---.-.-.-.                                       210542</w:t>
      </w:r>
    </w:p>
    <w:p>
      <w:r>
        <w:rPr>
          <w:rFonts w:ascii="Consolas" w:hAnsi="Consolas"/>
          <w:sz w:val="18"/>
        </w:rPr>
        <w:t>NW_006769631.1  210555    -.-.--.-.-.-.---.-.-.-.                                       210546</w:t>
      </w:r>
    </w:p>
    <w:p>
      <w:r>
        <w:rPr>
          <w:rFonts w:ascii="Consolas" w:hAnsi="Consolas"/>
          <w:sz w:val="18"/>
        </w:rPr>
        <w:t>NW_006769631.1  210559    -.-.--.-.-.-.---.-.-.-.                                       210550</w:t>
      </w:r>
    </w:p>
    <w:p>
      <w:r>
        <w:rPr>
          <w:rFonts w:ascii="Consolas" w:hAnsi="Consolas"/>
          <w:sz w:val="18"/>
        </w:rPr>
        <w:t>NW_006769631.1  210563    -.-.--.-.-.-.---.-.-.-.                                       210554</w:t>
      </w:r>
    </w:p>
    <w:p>
      <w:r>
        <w:rPr>
          <w:rFonts w:ascii="Consolas" w:hAnsi="Consolas"/>
          <w:sz w:val="18"/>
        </w:rPr>
        <w:t>NW_006769631.1  583964    -.-.--.-.-.-.---.-.-.-.A.-..                                  583977</w:t>
      </w:r>
    </w:p>
    <w:p>
      <w:r>
        <w:rPr>
          <w:rFonts w:ascii="Consolas" w:hAnsi="Consolas"/>
          <w:sz w:val="18"/>
        </w:rPr>
        <w:t>NW_006769631.1  210571    -.-.--.-.-.-.---.-.-.-.                                       210562</w:t>
      </w:r>
    </w:p>
    <w:p>
      <w:r>
        <w:rPr>
          <w:rFonts w:ascii="Consolas" w:hAnsi="Consolas"/>
          <w:sz w:val="18"/>
        </w:rPr>
        <w:t>NW_006769631.1  583972    -.-.--.-.                                                     583975</w:t>
      </w:r>
    </w:p>
    <w:p>
      <w:r>
        <w:rPr>
          <w:rFonts w:ascii="Consolas" w:hAnsi="Consolas"/>
          <w:sz w:val="18"/>
        </w:rPr>
        <w:t>NW_006769620.1  3565003   -.-.--.-.-.-.---.-.-.-.                                       3565012</w:t>
      </w:r>
    </w:p>
    <w:p>
      <w:r>
        <w:rPr>
          <w:rFonts w:ascii="Consolas" w:hAnsi="Consolas"/>
          <w:sz w:val="18"/>
        </w:rPr>
        <w:t>NW_006769620.1  1992273   -.-.--.-.-.-.---.-.-.-.                                       1992282</w:t>
      </w:r>
    </w:p>
    <w:p>
      <w:r>
        <w:rPr>
          <w:rFonts w:ascii="Consolas" w:hAnsi="Consolas"/>
          <w:sz w:val="18"/>
        </w:rPr>
        <w:t>NW_006769620.1  1992277   -.-.--.-.-.-.---.-.-.-.-.-.                                   1992288</w:t>
      </w:r>
    </w:p>
    <w:p>
      <w:r>
        <w:rPr>
          <w:rFonts w:ascii="Consolas" w:hAnsi="Consolas"/>
          <w:sz w:val="18"/>
        </w:rPr>
        <w:t>NW_006769620.1  3565019   -.-.--.-.-.-.---.-.-.-.-.-.                                   3565030</w:t>
      </w:r>
    </w:p>
    <w:p>
      <w:r>
        <w:rPr>
          <w:rFonts w:ascii="Consolas" w:hAnsi="Consolas"/>
          <w:sz w:val="18"/>
        </w:rPr>
        <w:t>NW_006769620.1  730388    -.-.--.-.-.-A---.-.-.-.-.                                     730378</w:t>
      </w:r>
    </w:p>
    <w:p>
      <w:r>
        <w:rPr>
          <w:rFonts w:ascii="Consolas" w:hAnsi="Consolas"/>
          <w:sz w:val="18"/>
        </w:rPr>
        <w:t>NW_006769620.1  730392    -.-.--.-.-.-.---.-.-.                                         730384</w:t>
      </w:r>
    </w:p>
    <w:p>
      <w:r>
        <w:rPr>
          <w:rFonts w:ascii="Consolas" w:hAnsi="Consolas"/>
          <w:sz w:val="18"/>
        </w:rPr>
        <w:t>NW_006769620.1  3565007   -.-.--.-.-.-.---.-.-.-.                                       3565016</w:t>
      </w:r>
    </w:p>
    <w:p>
      <w:r>
        <w:rPr>
          <w:rFonts w:ascii="Consolas" w:hAnsi="Consolas"/>
          <w:sz w:val="18"/>
        </w:rPr>
        <w:t>NW_006769620.1  3565011   -.-.--.-.-.-.---.-.-.-.                                       3565020</w:t>
      </w:r>
    </w:p>
    <w:p>
      <w:r>
        <w:rPr>
          <w:rFonts w:ascii="Consolas" w:hAnsi="Consolas"/>
          <w:sz w:val="18"/>
        </w:rPr>
        <w:t>NW_006769620.1  3565015   -.-.--.-.-.-.---.-.-.-.                                       3565024</w:t>
      </w:r>
    </w:p>
    <w:p>
      <w:r>
        <w:rPr>
          <w:rFonts w:ascii="Consolas" w:hAnsi="Consolas"/>
          <w:sz w:val="18"/>
        </w:rPr>
        <w:t>NW_006769620.1  260790    -.-.--.-.-.-.---T-.-.-.-.                                     260800</w:t>
      </w:r>
    </w:p>
    <w:p>
      <w:r>
        <w:rPr>
          <w:rFonts w:ascii="Consolas" w:hAnsi="Consolas"/>
          <w:sz w:val="18"/>
        </w:rPr>
        <w:t>NW_006769620.1  742779    -.-.--.-.-.-.---T-.-.-.-.                                     742769</w:t>
      </w:r>
    </w:p>
    <w:p>
      <w:r>
        <w:rPr>
          <w:rFonts w:ascii="Consolas" w:hAnsi="Consolas"/>
          <w:sz w:val="18"/>
        </w:rPr>
        <w:t>NW_006769620.1  1234476   -.-.--.-.-.-.---.-.-.-.-.                                     1234486</w:t>
      </w:r>
    </w:p>
    <w:p>
      <w:r>
        <w:rPr>
          <w:rFonts w:ascii="Consolas" w:hAnsi="Consolas"/>
          <w:sz w:val="18"/>
        </w:rPr>
        <w:t>NW_006799780.1  1335300   -.-.--.-.-.-.---.-.-.-.A.-..                                  1335313</w:t>
      </w:r>
    </w:p>
    <w:p>
      <w:r>
        <w:rPr>
          <w:rFonts w:ascii="Consolas" w:hAnsi="Consolas"/>
          <w:sz w:val="18"/>
        </w:rPr>
        <w:t>NW_006799780.1  2173267   -.-.--.-.-.-.---T-.-.-G-.-..                                  2173279</w:t>
      </w:r>
    </w:p>
    <w:p>
      <w:r>
        <w:rPr>
          <w:rFonts w:ascii="Consolas" w:hAnsi="Consolas"/>
          <w:sz w:val="18"/>
        </w:rPr>
        <w:t>NW_006799780.1  1306714   -.-.--.-.-.-.---.-.-.-.                                       1306705</w:t>
      </w:r>
    </w:p>
    <w:p>
      <w:r>
        <w:rPr>
          <w:rFonts w:ascii="Consolas" w:hAnsi="Consolas"/>
          <w:sz w:val="18"/>
        </w:rPr>
        <w:t>NW_006799780.1  1375909   -.-.--.-.-.-.---.-.-.-.                                       1375918</w:t>
      </w:r>
    </w:p>
    <w:p>
      <w:r>
        <w:rPr>
          <w:rFonts w:ascii="Consolas" w:hAnsi="Consolas"/>
          <w:sz w:val="18"/>
        </w:rPr>
        <w:t>NW_006799780.1  1375913   -.-.--.-.-.-.---.-.-.-.-.                                     1375923</w:t>
      </w:r>
    </w:p>
    <w:p>
      <w:r>
        <w:rPr>
          <w:rFonts w:ascii="Consolas" w:hAnsi="Consolas"/>
          <w:sz w:val="18"/>
        </w:rPr>
        <w:t>NW_006799780.1  2173259   -.-.--.-.-.-.---.-.-.-.                                       2173268</w:t>
      </w:r>
    </w:p>
    <w:p>
      <w:r>
        <w:rPr>
          <w:rFonts w:ascii="Consolas" w:hAnsi="Consolas"/>
          <w:sz w:val="18"/>
        </w:rPr>
        <w:t>NW_006799780.1  2173263   -.-.--.-.-.-.---.-.-.-.-.                                     2173273</w:t>
      </w:r>
    </w:p>
    <w:p>
      <w:r>
        <w:rPr>
          <w:rFonts w:ascii="Consolas" w:hAnsi="Consolas"/>
          <w:sz w:val="18"/>
        </w:rPr>
        <w:t>NW_006799780.1  2661855   -.-.--.-.-.-.---.-.-.-.-.                                     2661865</w:t>
      </w:r>
    </w:p>
    <w:p>
      <w:r>
        <w:rPr>
          <w:rFonts w:ascii="Consolas" w:hAnsi="Consolas"/>
          <w:sz w:val="18"/>
        </w:rPr>
        <w:t>NW_006799780.1  3374886   -.-.--.-.-.-.---.-.-.-.-.                                     3374896</w:t>
      </w:r>
    </w:p>
    <w:p>
      <w:r>
        <w:rPr>
          <w:rFonts w:ascii="Consolas" w:hAnsi="Consolas"/>
          <w:sz w:val="18"/>
        </w:rPr>
        <w:t>NW_006799780.1  1306706   -.-.--.-.-.-.---.-.-.-.                                       1306697</w:t>
      </w:r>
    </w:p>
    <w:p>
      <w:r>
        <w:rPr>
          <w:rFonts w:ascii="Consolas" w:hAnsi="Consolas"/>
          <w:sz w:val="18"/>
        </w:rPr>
        <w:t>NW_006799780.1  1306710   -.-.--.-.-.-.---.-.-.-.                                       1306701</w:t>
      </w:r>
    </w:p>
    <w:p>
      <w:r>
        <w:rPr>
          <w:rFonts w:ascii="Consolas" w:hAnsi="Consolas"/>
          <w:sz w:val="18"/>
        </w:rPr>
        <w:t>NW_006799780.1  3374862   -.-.--.-.-.-.---.-.-.-.                                       3374871</w:t>
      </w:r>
    </w:p>
    <w:p>
      <w:r>
        <w:rPr>
          <w:rFonts w:ascii="Consolas" w:hAnsi="Consolas"/>
          <w:sz w:val="18"/>
        </w:rPr>
        <w:t>NW_006799780.1  3374866   -.-.--.-.-.-.---.-.-.-.                                       3374875</w:t>
      </w:r>
    </w:p>
    <w:p>
      <w:r>
        <w:rPr>
          <w:rFonts w:ascii="Consolas" w:hAnsi="Consolas"/>
          <w:sz w:val="18"/>
        </w:rPr>
        <w:t>NW_006799780.1  3374870   -.-.--.-.-.-.---.-.-.-.                                       3374879</w:t>
      </w:r>
    </w:p>
    <w:p>
      <w:r>
        <w:rPr>
          <w:rFonts w:ascii="Consolas" w:hAnsi="Consolas"/>
          <w:sz w:val="18"/>
        </w:rPr>
        <w:t>NW_006799780.1  3374874   -.-.--.-.-.-.---.-.-.-.                                       3374883</w:t>
      </w:r>
    </w:p>
    <w:p>
      <w:r>
        <w:rPr>
          <w:rFonts w:ascii="Consolas" w:hAnsi="Consolas"/>
          <w:sz w:val="18"/>
        </w:rPr>
        <w:t>NW_006799780.1  3374878   -.-.--.-.-.-.---.-.-.-.                                       3374887</w:t>
      </w:r>
    </w:p>
    <w:p>
      <w:r>
        <w:rPr>
          <w:rFonts w:ascii="Consolas" w:hAnsi="Consolas"/>
          <w:sz w:val="18"/>
        </w:rPr>
        <w:t>NW_006799780.1  3374882   -.-.--.-.-.-.---.-.-.-.                                       3374891</w:t>
      </w:r>
    </w:p>
    <w:p>
      <w:r>
        <w:rPr>
          <w:rFonts w:ascii="Consolas" w:hAnsi="Consolas"/>
          <w:sz w:val="18"/>
        </w:rPr>
        <w:t>NW_006799780.1  1306702   -.-.--.-.-.-.---.-.-.                                         1306694</w:t>
      </w:r>
    </w:p>
    <w:p>
      <w:r>
        <w:rPr>
          <w:rFonts w:ascii="Consolas" w:hAnsi="Consolas"/>
          <w:sz w:val="18"/>
        </w:rPr>
        <w:t>NW_006799780.1  2661851   -.-.--.-.-.-.---.-.-.-.                                       2661860</w:t>
      </w:r>
    </w:p>
    <w:p>
      <w:r>
        <w:rPr>
          <w:rFonts w:ascii="Consolas" w:hAnsi="Consolas"/>
          <w:sz w:val="18"/>
        </w:rPr>
        <w:t>NW_006799780.1  3374858   -.-.--.-.-.-.---.-.-.-.                                       3374867</w:t>
      </w:r>
    </w:p>
    <w:p>
      <w:r>
        <w:rPr>
          <w:rFonts w:ascii="Consolas" w:hAnsi="Consolas"/>
          <w:sz w:val="18"/>
        </w:rPr>
        <w:t>NW_006799780.1  1868190   -.-.--T-.-.-.                                                 1868185</w:t>
      </w:r>
    </w:p>
    <w:p>
      <w:r>
        <w:rPr>
          <w:rFonts w:ascii="Consolas" w:hAnsi="Consolas"/>
          <w:sz w:val="18"/>
        </w:rPr>
        <w:t>NW_006799780.1  2661859   -.-.--.-.-.-.-----.-.-.-.                                     2661868</w:t>
      </w:r>
    </w:p>
    <w:p>
      <w:r>
        <w:rPr>
          <w:rFonts w:ascii="Consolas" w:hAnsi="Consolas"/>
          <w:sz w:val="18"/>
        </w:rPr>
        <w:t>NW_006799780.1  1335308   -.-.--.-.                                                     1335311</w:t>
      </w:r>
    </w:p>
    <w:p>
      <w:r>
        <w:rPr>
          <w:rFonts w:ascii="Consolas" w:hAnsi="Consolas"/>
          <w:sz w:val="18"/>
        </w:rPr>
        <w:t>NW_006799611.1  393064    -.-.--.-.-.-.---.-.-.-.-.-.                                   393075</w:t>
      </w:r>
    </w:p>
    <w:p>
      <w:r>
        <w:rPr>
          <w:rFonts w:ascii="Consolas" w:hAnsi="Consolas"/>
          <w:sz w:val="18"/>
        </w:rPr>
        <w:t>NW_006799611.1  1111197   -.-.--.-C-.-.---.-.-.-.                                       1111206</w:t>
      </w:r>
    </w:p>
    <w:p>
      <w:r>
        <w:rPr>
          <w:rFonts w:ascii="Consolas" w:hAnsi="Consolas"/>
          <w:sz w:val="18"/>
        </w:rPr>
        <w:t>NW_006799611.1  417841    -.-.--.-.-.-.---.-.-.-.-.-.                                   417852</w:t>
      </w:r>
    </w:p>
    <w:p>
      <w:r>
        <w:rPr>
          <w:rFonts w:ascii="Consolas" w:hAnsi="Consolas"/>
          <w:sz w:val="18"/>
        </w:rPr>
        <w:t>NW_006799611.1  2130800   -.-.--.-.-.-.---.A.-.-.-.                                     2130811</w:t>
      </w:r>
    </w:p>
    <w:p>
      <w:r>
        <w:rPr>
          <w:rFonts w:ascii="Consolas" w:hAnsi="Consolas"/>
          <w:sz w:val="18"/>
        </w:rPr>
        <w:t>NW_006799611.1  1758745   -.-.--.-.-.-.---.-.-.-.                                       1758736</w:t>
      </w:r>
    </w:p>
    <w:p>
      <w:r>
        <w:rPr>
          <w:rFonts w:ascii="Consolas" w:hAnsi="Consolas"/>
          <w:sz w:val="18"/>
        </w:rPr>
        <w:t>NW_006799611.1  1758741   -.-.--.-.-.-.---.-.-.-.-.                                     1758731</w:t>
      </w:r>
    </w:p>
    <w:p>
      <w:r>
        <w:rPr>
          <w:rFonts w:ascii="Consolas" w:hAnsi="Consolas"/>
          <w:sz w:val="18"/>
        </w:rPr>
        <w:t>NW_006799611.1  417837    -.-.--.-.-.-.---.-.-.-.                                       417846</w:t>
      </w:r>
    </w:p>
    <w:p>
      <w:r>
        <w:rPr>
          <w:rFonts w:ascii="Consolas" w:hAnsi="Consolas"/>
          <w:sz w:val="18"/>
        </w:rPr>
        <w:t>NW_006799611.1  1758737   -.-.--.-.-.-.                                                 1758732</w:t>
      </w:r>
    </w:p>
    <w:p>
      <w:r>
        <w:rPr>
          <w:rFonts w:ascii="Consolas" w:hAnsi="Consolas"/>
          <w:sz w:val="18"/>
        </w:rPr>
        <w:t>NW_006799611.1  1615058   -.-.--.-.-.-.                                                 1615063</w:t>
      </w:r>
    </w:p>
    <w:p>
      <w:r>
        <w:rPr>
          <w:rFonts w:ascii="Consolas" w:hAnsi="Consolas"/>
          <w:sz w:val="18"/>
        </w:rPr>
        <w:t>NW_006799611.1  1615054   -.-.--.-.-.-.---.-.-.-.                                       1615063</w:t>
      </w:r>
    </w:p>
    <w:p>
      <w:r>
        <w:rPr>
          <w:rFonts w:ascii="Consolas" w:hAnsi="Consolas"/>
          <w:sz w:val="18"/>
        </w:rPr>
        <w:t>NW_006799611.1  272493    -.-.--.-.-.-.---.                                             272499</w:t>
      </w:r>
    </w:p>
    <w:p>
      <w:r>
        <w:rPr>
          <w:rFonts w:ascii="Consolas" w:hAnsi="Consolas"/>
          <w:sz w:val="18"/>
        </w:rPr>
        <w:t>NW_006799516.1  231664    -.-.--.-.-.-.---.-.-.-.                                       231655</w:t>
      </w:r>
    </w:p>
    <w:p>
      <w:r>
        <w:rPr>
          <w:rFonts w:ascii="Consolas" w:hAnsi="Consolas"/>
          <w:sz w:val="18"/>
        </w:rPr>
        <w:t>NW_006799516.1  202108    -.-.--.-.-.-.---.-.-.-.                                       202117</w:t>
      </w:r>
    </w:p>
    <w:p>
      <w:r>
        <w:rPr>
          <w:rFonts w:ascii="Consolas" w:hAnsi="Consolas"/>
          <w:sz w:val="18"/>
        </w:rPr>
        <w:t>NW_006799516.1  202112    -.-.--.-.-.-.---.-.-.-.                                       202121</w:t>
      </w:r>
    </w:p>
    <w:p>
      <w:r>
        <w:rPr>
          <w:rFonts w:ascii="Consolas" w:hAnsi="Consolas"/>
          <w:sz w:val="18"/>
        </w:rPr>
        <w:t>NW_006799516.1  231656    -.-.--.-.-.-.---.-.-.-.A.-..                                  231643</w:t>
      </w:r>
    </w:p>
    <w:p>
      <w:r>
        <w:rPr>
          <w:rFonts w:ascii="Consolas" w:hAnsi="Consolas"/>
          <w:sz w:val="18"/>
        </w:rPr>
        <w:t>NW_006799516.1  231660    -.-.--.-.-.-.---.-.-.-.                                       231651</w:t>
      </w:r>
    </w:p>
    <w:p>
      <w:r>
        <w:rPr>
          <w:rFonts w:ascii="Consolas" w:hAnsi="Consolas"/>
          <w:sz w:val="18"/>
        </w:rPr>
        <w:t>NW_006799516.1  202116    -.-.--.-.-.-.---.-.                                           202123</w:t>
      </w:r>
    </w:p>
    <w:p>
      <w:r>
        <w:rPr>
          <w:rFonts w:ascii="Consolas" w:hAnsi="Consolas"/>
          <w:sz w:val="18"/>
        </w:rPr>
        <w:t>NW_006799516.1  202120    -.-.--.-.-C-.---.-.                                           202127</w:t>
      </w:r>
    </w:p>
    <w:p>
      <w:r>
        <w:rPr>
          <w:rFonts w:ascii="Consolas" w:hAnsi="Consolas"/>
          <w:sz w:val="18"/>
        </w:rPr>
        <w:t>NW_006799516.1  231648    -.-.--.-.                                                     231645</w:t>
      </w:r>
    </w:p>
    <w:p>
      <w:r>
        <w:rPr>
          <w:rFonts w:ascii="Consolas" w:hAnsi="Consolas"/>
          <w:sz w:val="18"/>
        </w:rPr>
        <w:t>NW_006799257.1  103994    -.-.--.-.-.-.---.-.-.-.-.-.                                   103983</w:t>
      </w:r>
    </w:p>
    <w:p>
      <w:r>
        <w:rPr>
          <w:rFonts w:ascii="Consolas" w:hAnsi="Consolas"/>
          <w:sz w:val="18"/>
        </w:rPr>
        <w:t>NW_006799257.1  104002    -.-.--.-.-.-.---.-.-.-.                                       103993</w:t>
      </w:r>
    </w:p>
    <w:p>
      <w:r>
        <w:rPr>
          <w:rFonts w:ascii="Consolas" w:hAnsi="Consolas"/>
          <w:sz w:val="18"/>
        </w:rPr>
        <w:t>NW_006799257.1  103998    -.-.--.-.-.-.---.-.-.-.                                       103989</w:t>
      </w:r>
    </w:p>
    <w:p>
      <w:r>
        <w:rPr>
          <w:rFonts w:ascii="Consolas" w:hAnsi="Consolas"/>
          <w:sz w:val="18"/>
        </w:rPr>
        <w:t>NW_006799221.1  614445    -.-.--.-.-.-.---.-.-.-.A.-..                                  614432</w:t>
      </w:r>
    </w:p>
    <w:p>
      <w:r>
        <w:rPr>
          <w:rFonts w:ascii="Consolas" w:hAnsi="Consolas"/>
          <w:sz w:val="18"/>
        </w:rPr>
        <w:t>NW_006799221.1  609679    -.-.--.-.-.-.                                                 609674</w:t>
      </w:r>
    </w:p>
    <w:p>
      <w:r>
        <w:rPr>
          <w:rFonts w:ascii="Consolas" w:hAnsi="Consolas"/>
          <w:sz w:val="18"/>
        </w:rPr>
        <w:t>NW_006799221.1  609683    -.-.--.-.-.-.---.-.-.-.-.                                     609673</w:t>
      </w:r>
    </w:p>
    <w:p>
      <w:r>
        <w:rPr>
          <w:rFonts w:ascii="Consolas" w:hAnsi="Consolas"/>
          <w:sz w:val="18"/>
        </w:rPr>
        <w:t>NW_006799221.1  398953    -.-.--.-.-A-.-----.-.-.-.-..                                  398942</w:t>
      </w:r>
    </w:p>
    <w:p>
      <w:r>
        <w:rPr>
          <w:rFonts w:ascii="Consolas" w:hAnsi="Consolas"/>
          <w:sz w:val="18"/>
        </w:rPr>
        <w:t>NW_006799221.1  614437    -.-.--.-.                                                     614434</w:t>
      </w:r>
    </w:p>
    <w:p>
      <w:r>
        <w:rPr>
          <w:rFonts w:ascii="Consolas" w:hAnsi="Consolas"/>
          <w:sz w:val="18"/>
        </w:rPr>
        <w:t>NW_006798803.1  343027    -.-.--.-.-.-.---.-.-.-.                                       343036</w:t>
      </w:r>
    </w:p>
    <w:p>
      <w:r>
        <w:rPr>
          <w:rFonts w:ascii="Consolas" w:hAnsi="Consolas"/>
          <w:sz w:val="18"/>
        </w:rPr>
        <w:t>NW_006798803.1  343031    -.-.--.-.-.-.---.-.-.                                         343039</w:t>
      </w:r>
    </w:p>
    <w:p>
      <w:r>
        <w:rPr>
          <w:rFonts w:ascii="Consolas" w:hAnsi="Consolas"/>
          <w:sz w:val="18"/>
        </w:rPr>
        <w:t>NW_006798803.1  704069    -.-.--.-.-.-.---.-.-.-.-.                                     704079</w:t>
      </w:r>
    </w:p>
    <w:p>
      <w:r>
        <w:rPr>
          <w:rFonts w:ascii="Consolas" w:hAnsi="Consolas"/>
          <w:sz w:val="18"/>
        </w:rPr>
        <w:t>NW_006798803.1  76893     -.-.--.-.-.-.---.                                             76899</w:t>
      </w:r>
    </w:p>
    <w:p>
      <w:r>
        <w:rPr>
          <w:rFonts w:ascii="Consolas" w:hAnsi="Consolas"/>
          <w:sz w:val="18"/>
        </w:rPr>
        <w:t>NW_006798803.1  76889     -.-.--.-.-.-.---.-.-.-.                                       76898</w:t>
      </w:r>
    </w:p>
    <w:p>
      <w:r>
        <w:rPr>
          <w:rFonts w:ascii="Consolas" w:hAnsi="Consolas"/>
          <w:sz w:val="18"/>
        </w:rPr>
        <w:t>NW_006798732.1  111004    -.-.--.-.-.-.---.-.-.-.                                       111013</w:t>
      </w:r>
    </w:p>
    <w:p>
      <w:r>
        <w:rPr>
          <w:rFonts w:ascii="Consolas" w:hAnsi="Consolas"/>
          <w:sz w:val="18"/>
        </w:rPr>
        <w:t>NW_006798732.1  111024    -.-.--.-.-.-.---.-.-.-.-.                                     111034</w:t>
      </w:r>
    </w:p>
    <w:p>
      <w:r>
        <w:rPr>
          <w:rFonts w:ascii="Consolas" w:hAnsi="Consolas"/>
          <w:sz w:val="18"/>
        </w:rPr>
        <w:t>NW_006798732.1  2306820   -.-.--.-.-.-.---.-.-.-.-.                                     2306810</w:t>
      </w:r>
    </w:p>
    <w:p>
      <w:r>
        <w:rPr>
          <w:rFonts w:ascii="Consolas" w:hAnsi="Consolas"/>
          <w:sz w:val="18"/>
        </w:rPr>
        <w:t>NW_006798732.1  111008    -.-.--.-.-.-.---.-.-.-.                                       111017</w:t>
      </w:r>
    </w:p>
    <w:p>
      <w:r>
        <w:rPr>
          <w:rFonts w:ascii="Consolas" w:hAnsi="Consolas"/>
          <w:sz w:val="18"/>
        </w:rPr>
        <w:t>NW_006798732.1  111012    -.-.--.-.-.-.---.-.-.-.                                       111021</w:t>
      </w:r>
    </w:p>
    <w:p>
      <w:r>
        <w:rPr>
          <w:rFonts w:ascii="Consolas" w:hAnsi="Consolas"/>
          <w:sz w:val="18"/>
        </w:rPr>
        <w:t>NW_006798732.1  111016    -.-.--.-.-.-.---.-.-.-.                                       111025</w:t>
      </w:r>
    </w:p>
    <w:p>
      <w:r>
        <w:rPr>
          <w:rFonts w:ascii="Consolas" w:hAnsi="Consolas"/>
          <w:sz w:val="18"/>
        </w:rPr>
        <w:t>NW_006798732.1  111020    -.-.--.-.-.-.---.-.-.-.                                       111029</w:t>
      </w:r>
    </w:p>
    <w:p>
      <w:r>
        <w:rPr>
          <w:rFonts w:ascii="Consolas" w:hAnsi="Consolas"/>
          <w:sz w:val="18"/>
        </w:rPr>
        <w:t>NW_006798732.1  465859    -.-.--.-.-.-.---.-.-.-.                                       465850</w:t>
      </w:r>
    </w:p>
    <w:p>
      <w:r>
        <w:rPr>
          <w:rFonts w:ascii="Consolas" w:hAnsi="Consolas"/>
          <w:sz w:val="18"/>
        </w:rPr>
        <w:t>NW_006798732.1  465863    -.-.--.-.-.-.---.-.-.-.                                       465854</w:t>
      </w:r>
    </w:p>
    <w:p>
      <w:r>
        <w:rPr>
          <w:rFonts w:ascii="Consolas" w:hAnsi="Consolas"/>
          <w:sz w:val="18"/>
        </w:rPr>
        <w:t>NW_006798732.1  465919    -.-.--.-.-.-.---.-.-.-.-.                                     465909</w:t>
      </w:r>
    </w:p>
    <w:p>
      <w:r>
        <w:rPr>
          <w:rFonts w:ascii="Consolas" w:hAnsi="Consolas"/>
          <w:sz w:val="18"/>
        </w:rPr>
        <w:t>NW_006798732.1  2306828   -.-.--.-.-.-.---.-.-.-.                                       2306819</w:t>
      </w:r>
    </w:p>
    <w:p>
      <w:r>
        <w:rPr>
          <w:rFonts w:ascii="Consolas" w:hAnsi="Consolas"/>
          <w:sz w:val="18"/>
        </w:rPr>
        <w:t>NW_006798732.1  465867    -.-.--.-.-.-.---.-.-.-.                                       465858</w:t>
      </w:r>
    </w:p>
    <w:p>
      <w:r>
        <w:rPr>
          <w:rFonts w:ascii="Consolas" w:hAnsi="Consolas"/>
          <w:sz w:val="18"/>
        </w:rPr>
        <w:t>NW_006798732.1  2164826   -.-.--T-.-.-.                                                 2164821</w:t>
      </w:r>
    </w:p>
    <w:p>
      <w:r>
        <w:rPr>
          <w:rFonts w:ascii="Consolas" w:hAnsi="Consolas"/>
          <w:sz w:val="18"/>
        </w:rPr>
        <w:t>NW_006798732.1  465915    -.-.--.-.-.-.                                                 465910</w:t>
      </w:r>
    </w:p>
    <w:p>
      <w:r>
        <w:rPr>
          <w:rFonts w:ascii="Consolas" w:hAnsi="Consolas"/>
          <w:sz w:val="18"/>
        </w:rPr>
        <w:t>NW_006798732.1  2636488   -.-.--.-.                                                     2636491</w:t>
      </w:r>
    </w:p>
    <w:p>
      <w:r>
        <w:rPr>
          <w:rFonts w:ascii="Consolas" w:hAnsi="Consolas"/>
          <w:sz w:val="18"/>
        </w:rPr>
        <w:t>NW_006798732.1  2636484   -.-.--.-.-.-.---.-.                                           2636491</w:t>
      </w:r>
    </w:p>
    <w:p>
      <w:r>
        <w:rPr>
          <w:rFonts w:ascii="Consolas" w:hAnsi="Consolas"/>
          <w:sz w:val="18"/>
        </w:rPr>
        <w:t>NW_006798732.1  2164834   -.-.--.-.-.-.---.-.-.-.-.                                     2164824</w:t>
      </w:r>
    </w:p>
    <w:p>
      <w:r>
        <w:rPr>
          <w:rFonts w:ascii="Consolas" w:hAnsi="Consolas"/>
          <w:sz w:val="18"/>
        </w:rPr>
        <w:t>NW_006798707.1  3899229   -.-.--.-.-.-.---.-.-.-.                                       3899220</w:t>
      </w:r>
    </w:p>
    <w:p>
      <w:r>
        <w:rPr>
          <w:rFonts w:ascii="Consolas" w:hAnsi="Consolas"/>
          <w:sz w:val="18"/>
        </w:rPr>
        <w:t>NW_006798707.1  90076     -.-.--.-.-.-.---.-C-.-.                                       90067</w:t>
      </w:r>
    </w:p>
    <w:p>
      <w:r>
        <w:rPr>
          <w:rFonts w:ascii="Consolas" w:hAnsi="Consolas"/>
          <w:sz w:val="18"/>
        </w:rPr>
        <w:t>NW_006798707.1  4150711   -.-.--.-.-.-.---.-.-.-.-.                                     4150701</w:t>
      </w:r>
    </w:p>
    <w:p>
      <w:r>
        <w:rPr>
          <w:rFonts w:ascii="Consolas" w:hAnsi="Consolas"/>
          <w:sz w:val="18"/>
        </w:rPr>
        <w:t>NW_006798707.1  4150731   -.-.--.-.-.-.---.-.-.-.                                       4150722</w:t>
      </w:r>
    </w:p>
    <w:p>
      <w:r>
        <w:rPr>
          <w:rFonts w:ascii="Consolas" w:hAnsi="Consolas"/>
          <w:sz w:val="18"/>
        </w:rPr>
        <w:t>NW_006798707.1  1013234   -.-.--.-.-.-.---.-.-.-.                                       1013225</w:t>
      </w:r>
    </w:p>
    <w:p>
      <w:r>
        <w:rPr>
          <w:rFonts w:ascii="Consolas" w:hAnsi="Consolas"/>
          <w:sz w:val="18"/>
        </w:rPr>
        <w:t>NW_006798707.1  276111    -.-.--.-.-.-.---.-.-.-.-.                                     276101</w:t>
      </w:r>
    </w:p>
    <w:p>
      <w:r>
        <w:rPr>
          <w:rFonts w:ascii="Consolas" w:hAnsi="Consolas"/>
          <w:sz w:val="18"/>
        </w:rPr>
        <w:t>NW_006798707.1  208239    -.-.--.-.-.-.---.-.-.-.                                       208230</w:t>
      </w:r>
    </w:p>
    <w:p>
      <w:r>
        <w:rPr>
          <w:rFonts w:ascii="Consolas" w:hAnsi="Consolas"/>
          <w:sz w:val="18"/>
        </w:rPr>
        <w:t>NW_006798707.1  1514805   -.-.--.-.-.-.---.-.-.-.A.-..                                  1514818</w:t>
      </w:r>
    </w:p>
    <w:p>
      <w:r>
        <w:rPr>
          <w:rFonts w:ascii="Consolas" w:hAnsi="Consolas"/>
          <w:sz w:val="18"/>
        </w:rPr>
        <w:t>NW_006798707.1  3899221   -.-.--.-.-.-.---.-.-.-.A.-..                                  3899208</w:t>
      </w:r>
    </w:p>
    <w:p>
      <w:r>
        <w:rPr>
          <w:rFonts w:ascii="Consolas" w:hAnsi="Consolas"/>
          <w:sz w:val="18"/>
        </w:rPr>
        <w:t>NW_006798707.1  3899225   -.-.--.-.-.-.---.-.-.-.                                       3899216</w:t>
      </w:r>
    </w:p>
    <w:p>
      <w:r>
        <w:rPr>
          <w:rFonts w:ascii="Consolas" w:hAnsi="Consolas"/>
          <w:sz w:val="18"/>
        </w:rPr>
        <w:t>NW_006798707.1  4150715   -.-.--.-.-.-.---.-.-.-.                                       4150706</w:t>
      </w:r>
    </w:p>
    <w:p>
      <w:r>
        <w:rPr>
          <w:rFonts w:ascii="Consolas" w:hAnsi="Consolas"/>
          <w:sz w:val="18"/>
        </w:rPr>
        <w:t>NW_006798707.1  4150719   -.-.--.-.-.-.---.-.-.-.                                       4150710</w:t>
      </w:r>
    </w:p>
    <w:p>
      <w:r>
        <w:rPr>
          <w:rFonts w:ascii="Consolas" w:hAnsi="Consolas"/>
          <w:sz w:val="18"/>
        </w:rPr>
        <w:t>NW_006798707.1  4150723   -.-.--.-.-.-.---.-.-.-.                                       4150714</w:t>
      </w:r>
    </w:p>
    <w:p>
      <w:r>
        <w:rPr>
          <w:rFonts w:ascii="Consolas" w:hAnsi="Consolas"/>
          <w:sz w:val="18"/>
        </w:rPr>
        <w:t>NW_006798707.1  4150727   -.-.--.-.-.-.---.-.-.-.                                       4150718</w:t>
      </w:r>
    </w:p>
    <w:p>
      <w:r>
        <w:rPr>
          <w:rFonts w:ascii="Consolas" w:hAnsi="Consolas"/>
          <w:sz w:val="18"/>
        </w:rPr>
        <w:t>NW_006798707.1  90072     -.-.--.-C-.-.---.-.-.-.                                       90063</w:t>
      </w:r>
    </w:p>
    <w:p>
      <w:r>
        <w:rPr>
          <w:rFonts w:ascii="Consolas" w:hAnsi="Consolas"/>
          <w:sz w:val="18"/>
        </w:rPr>
        <w:t>NW_006798707.1  1013230   -.-.--.-.-.-.---.-.-A-.-.                                     1013220</w:t>
      </w:r>
    </w:p>
    <w:p>
      <w:r>
        <w:rPr>
          <w:rFonts w:ascii="Consolas" w:hAnsi="Consolas"/>
          <w:sz w:val="18"/>
        </w:rPr>
        <w:t>NW_006798707.1  1396057   -.-.--.-.-.-.---.-.                                           1396064</w:t>
      </w:r>
    </w:p>
    <w:p>
      <w:r>
        <w:rPr>
          <w:rFonts w:ascii="Consolas" w:hAnsi="Consolas"/>
          <w:sz w:val="18"/>
        </w:rPr>
        <w:t>NW_006798707.1  4023468   -.-.--.-.-.-.---.-.-.-.                                       4023477</w:t>
      </w:r>
    </w:p>
    <w:p>
      <w:r>
        <w:rPr>
          <w:rFonts w:ascii="Consolas" w:hAnsi="Consolas"/>
          <w:sz w:val="18"/>
        </w:rPr>
        <w:t>NW_006798707.1  1514801   -.-.--.-.-.-.---.-.-.-.                                       1514810</w:t>
      </w:r>
    </w:p>
    <w:p>
      <w:r>
        <w:rPr>
          <w:rFonts w:ascii="Consolas" w:hAnsi="Consolas"/>
          <w:sz w:val="18"/>
        </w:rPr>
        <w:t>NW_006798707.1  4023472   -.-.--.-.-.-.---.                                             4023478</w:t>
      </w:r>
    </w:p>
    <w:p>
      <w:r>
        <w:rPr>
          <w:rFonts w:ascii="Consolas" w:hAnsi="Consolas"/>
          <w:sz w:val="18"/>
        </w:rPr>
        <w:t>NW_006798707.1  1574377   -.-.--.-.                                                     1574380</w:t>
      </w:r>
    </w:p>
    <w:p>
      <w:r>
        <w:rPr>
          <w:rFonts w:ascii="Consolas" w:hAnsi="Consolas"/>
          <w:sz w:val="18"/>
        </w:rPr>
        <w:t>NW_006798707.1  1396053   -.-.--.-.-.-.---.-.-.-.A.-..                                  1396066</w:t>
      </w:r>
    </w:p>
    <w:p>
      <w:r>
        <w:rPr>
          <w:rFonts w:ascii="Consolas" w:hAnsi="Consolas"/>
          <w:sz w:val="18"/>
        </w:rPr>
        <w:t>NW_006798707.1  1574373   -.-.--.-.-.-.---.-.                                           1574380</w:t>
      </w:r>
    </w:p>
    <w:p>
      <w:r>
        <w:rPr>
          <w:rFonts w:ascii="Consolas" w:hAnsi="Consolas"/>
          <w:sz w:val="18"/>
        </w:rPr>
        <w:t>NW_006798707.1  2553471   -.-.--.-.-.-.---.                                             2553477</w:t>
      </w:r>
    </w:p>
    <w:p>
      <w:r>
        <w:rPr>
          <w:rFonts w:ascii="Consolas" w:hAnsi="Consolas"/>
          <w:sz w:val="18"/>
        </w:rPr>
        <w:t>NW_006798707.1  4214242   -.-.--.-.                                                     4214245</w:t>
      </w:r>
    </w:p>
    <w:p>
      <w:r>
        <w:rPr>
          <w:rFonts w:ascii="Consolas" w:hAnsi="Consolas"/>
          <w:sz w:val="18"/>
        </w:rPr>
        <w:t>NW_006798707.1  1013226   -.-.--.-.A.-.---.G.-.-.-.-..                                  1013212</w:t>
      </w:r>
    </w:p>
    <w:p>
      <w:r>
        <w:rPr>
          <w:rFonts w:ascii="Consolas" w:hAnsi="Consolas"/>
          <w:sz w:val="18"/>
        </w:rPr>
        <w:t>NW_006798707.1  843282    -.-.                                                          843283</w:t>
      </w:r>
    </w:p>
    <w:p>
      <w:r>
        <w:rPr>
          <w:rFonts w:ascii="Consolas" w:hAnsi="Consolas"/>
          <w:sz w:val="18"/>
        </w:rPr>
        <w:t>NW_006798707.1  1514813   -.-.--.-.                                                     1514816</w:t>
      </w:r>
    </w:p>
    <w:p>
      <w:r>
        <w:rPr>
          <w:rFonts w:ascii="Consolas" w:hAnsi="Consolas"/>
          <w:sz w:val="18"/>
        </w:rPr>
        <w:t>NW_006798707.1  2553467   -.-.--.-.-.-.---.-.-.-.                                       2553476</w:t>
      </w:r>
    </w:p>
    <w:p>
      <w:r>
        <w:rPr>
          <w:rFonts w:ascii="Consolas" w:hAnsi="Consolas"/>
          <w:sz w:val="18"/>
        </w:rPr>
        <w:t>NW_006798707.1  3899213   -.-.--.-.                                                     3899210</w:t>
      </w:r>
    </w:p>
    <w:p>
      <w:r>
        <w:rPr>
          <w:rFonts w:ascii="Consolas" w:hAnsi="Consolas"/>
          <w:sz w:val="18"/>
        </w:rPr>
        <w:t>NW_006798707.1  4214238   -.-.--.-.-.-.---.-.                                           4214245</w:t>
      </w:r>
    </w:p>
    <w:p>
      <w:r>
        <w:rPr>
          <w:rFonts w:ascii="Consolas" w:hAnsi="Consolas"/>
          <w:sz w:val="18"/>
        </w:rPr>
        <w:t>NW_006798707.1  843274    -.-.--.-.-.-.---.-.-.-.-.                                     843284</w:t>
      </w:r>
    </w:p>
    <w:p>
      <w:r>
        <w:rPr>
          <w:rFonts w:ascii="Consolas" w:hAnsi="Consolas"/>
          <w:sz w:val="18"/>
        </w:rPr>
        <w:t>NW_006798666.1  1329423   -.-.--.-.-.-.---.-.-.-.                                       1329414</w:t>
      </w:r>
    </w:p>
    <w:p>
      <w:r>
        <w:rPr>
          <w:rFonts w:ascii="Consolas" w:hAnsi="Consolas"/>
          <w:sz w:val="18"/>
        </w:rPr>
        <w:t>NW_006798666.1  1456596   -.-.--.-.-.-.---.-.-.-.                                       1456605</w:t>
      </w:r>
    </w:p>
    <w:p>
      <w:r>
        <w:rPr>
          <w:rFonts w:ascii="Consolas" w:hAnsi="Consolas"/>
          <w:sz w:val="18"/>
        </w:rPr>
        <w:t>NW_006798666.1  1456600   -.-.--.-.-.-.---.-.-.-.-.-.                                   1456611</w:t>
      </w:r>
    </w:p>
    <w:p>
      <w:r>
        <w:rPr>
          <w:rFonts w:ascii="Consolas" w:hAnsi="Consolas"/>
          <w:sz w:val="18"/>
        </w:rPr>
        <w:t>NW_006798666.1  1457682   -.-.--.-.-.-.---.-.-.-.                                       1457691</w:t>
      </w:r>
    </w:p>
    <w:p>
      <w:r>
        <w:rPr>
          <w:rFonts w:ascii="Consolas" w:hAnsi="Consolas"/>
          <w:sz w:val="18"/>
        </w:rPr>
        <w:t>NW_006798666.1  1457686   -.-.--.-.-.-.---.-.-.-.-.-.                                   1457697</w:t>
      </w:r>
    </w:p>
    <w:p>
      <w:r>
        <w:rPr>
          <w:rFonts w:ascii="Consolas" w:hAnsi="Consolas"/>
          <w:sz w:val="18"/>
        </w:rPr>
        <w:t>NW_006798666.1  470837    -.-.--.-.-.-.---.-.-.-.A.-..                                  470850</w:t>
      </w:r>
    </w:p>
    <w:p>
      <w:r>
        <w:rPr>
          <w:rFonts w:ascii="Consolas" w:hAnsi="Consolas"/>
          <w:sz w:val="18"/>
        </w:rPr>
        <w:t>NW_006798666.1  1329407   -.-.--.-.-.-.---.-.-.-.A.-..                                  1329394</w:t>
      </w:r>
    </w:p>
    <w:p>
      <w:r>
        <w:rPr>
          <w:rFonts w:ascii="Consolas" w:hAnsi="Consolas"/>
          <w:sz w:val="18"/>
        </w:rPr>
        <w:t>NW_006798666.1  1329411   -.-.--.-.-.-.---.-.-.-.                                       1329402</w:t>
      </w:r>
    </w:p>
    <w:p>
      <w:r>
        <w:rPr>
          <w:rFonts w:ascii="Consolas" w:hAnsi="Consolas"/>
          <w:sz w:val="18"/>
        </w:rPr>
        <w:t>NW_006798666.1  1329415   -.-.--.-.-.-.---.-.-.-.                                       1329406</w:t>
      </w:r>
    </w:p>
    <w:p>
      <w:r>
        <w:rPr>
          <w:rFonts w:ascii="Consolas" w:hAnsi="Consolas"/>
          <w:sz w:val="18"/>
        </w:rPr>
        <w:t>NW_006798666.1  1329419   -.-.--.-.-.-.---.-.-.-.                                       1329410</w:t>
      </w:r>
    </w:p>
    <w:p>
      <w:r>
        <w:rPr>
          <w:rFonts w:ascii="Consolas" w:hAnsi="Consolas"/>
          <w:sz w:val="18"/>
        </w:rPr>
        <w:t>NW_006798666.1  470841    -.-.--.-.-.-.---.-.                                           470848</w:t>
      </w:r>
    </w:p>
    <w:p>
      <w:r>
        <w:rPr>
          <w:rFonts w:ascii="Consolas" w:hAnsi="Consolas"/>
          <w:sz w:val="18"/>
        </w:rPr>
        <w:t>NW_006798666.1  2222304   -.-.--.-.-.-.---.-.-.-.-.                                     2222294</w:t>
      </w:r>
    </w:p>
    <w:p>
      <w:r>
        <w:rPr>
          <w:rFonts w:ascii="Consolas" w:hAnsi="Consolas"/>
          <w:sz w:val="18"/>
        </w:rPr>
        <w:t>NW_006798666.1  1329399   -.-.--.-.                                                     1329396</w:t>
      </w:r>
    </w:p>
    <w:p>
      <w:r>
        <w:rPr>
          <w:rFonts w:ascii="Consolas" w:hAnsi="Consolas"/>
          <w:sz w:val="18"/>
        </w:rPr>
        <w:t>NW_006798559.1  1144234   -.-.--.-.-.-.---.-.-.-.-.-A..                                 1144221</w:t>
      </w:r>
    </w:p>
    <w:p>
      <w:r>
        <w:rPr>
          <w:rFonts w:ascii="Consolas" w:hAnsi="Consolas"/>
          <w:sz w:val="18"/>
        </w:rPr>
        <w:t>NW_006798559.1  118163    -.-.--.-.-.-.---.-.-.-.                                       118172</w:t>
      </w:r>
    </w:p>
    <w:p>
      <w:r>
        <w:rPr>
          <w:rFonts w:ascii="Consolas" w:hAnsi="Consolas"/>
          <w:sz w:val="18"/>
        </w:rPr>
        <w:t>NW_006798559.1  118183    -.-.--.-.-.-.---.-.-.-.-.-.                                   118194</w:t>
      </w:r>
    </w:p>
    <w:p>
      <w:r>
        <w:rPr>
          <w:rFonts w:ascii="Consolas" w:hAnsi="Consolas"/>
          <w:sz w:val="18"/>
        </w:rPr>
        <w:t>NW_006798559.1  959356    -.-.--.-.-.-.---.-.-.-.                                       959365</w:t>
      </w:r>
    </w:p>
    <w:p>
      <w:r>
        <w:rPr>
          <w:rFonts w:ascii="Consolas" w:hAnsi="Consolas"/>
          <w:sz w:val="18"/>
        </w:rPr>
        <w:t>NW_006798559.1  959380    -.-.--.-.-.-.---T-.-.-.-.-.                                   959391</w:t>
      </w:r>
    </w:p>
    <w:p>
      <w:r>
        <w:rPr>
          <w:rFonts w:ascii="Consolas" w:hAnsi="Consolas"/>
          <w:sz w:val="18"/>
        </w:rPr>
        <w:t>NW_006798559.1  959376    -.-.--.-.-.-.---.-.-.-.-.                                     959386</w:t>
      </w:r>
    </w:p>
    <w:p>
      <w:r>
        <w:rPr>
          <w:rFonts w:ascii="Consolas" w:hAnsi="Consolas"/>
          <w:sz w:val="18"/>
        </w:rPr>
        <w:t>NW_006798559.1  118167    -.-.--.-.-.-.---.-.-.-.                                       118176</w:t>
      </w:r>
    </w:p>
    <w:p>
      <w:r>
        <w:rPr>
          <w:rFonts w:ascii="Consolas" w:hAnsi="Consolas"/>
          <w:sz w:val="18"/>
        </w:rPr>
        <w:t>NW_006798559.1  118171    -.-.--.-.-.-.---.-.-.-.                                       118180</w:t>
      </w:r>
    </w:p>
    <w:p>
      <w:r>
        <w:rPr>
          <w:rFonts w:ascii="Consolas" w:hAnsi="Consolas"/>
          <w:sz w:val="18"/>
        </w:rPr>
        <w:t>NW_006798559.1  118175    -.-.--.-.-.-.---.-.-.-.                                       118184</w:t>
      </w:r>
    </w:p>
    <w:p>
      <w:r>
        <w:rPr>
          <w:rFonts w:ascii="Consolas" w:hAnsi="Consolas"/>
          <w:sz w:val="18"/>
        </w:rPr>
        <w:t>NW_006798559.1  118179    -.-.--.-.-.-.---.-.-.-.                                       118188</w:t>
      </w:r>
    </w:p>
    <w:p>
      <w:r>
        <w:rPr>
          <w:rFonts w:ascii="Consolas" w:hAnsi="Consolas"/>
          <w:sz w:val="18"/>
        </w:rPr>
        <w:t>NW_006798559.1  959360    -.-.--.-.-.-.---.-.-.-.                                       959369</w:t>
      </w:r>
    </w:p>
    <w:p>
      <w:r>
        <w:rPr>
          <w:rFonts w:ascii="Consolas" w:hAnsi="Consolas"/>
          <w:sz w:val="18"/>
        </w:rPr>
        <w:t>NW_006798559.1  959364    -.-.--.-.-.-.---.-.-.-.                                       959373</w:t>
      </w:r>
    </w:p>
    <w:p>
      <w:r>
        <w:rPr>
          <w:rFonts w:ascii="Consolas" w:hAnsi="Consolas"/>
          <w:sz w:val="18"/>
        </w:rPr>
        <w:t>NW_006798559.1  959368    -.-.--.-.-.-.---.-.-.-.                                       959377</w:t>
      </w:r>
    </w:p>
    <w:p>
      <w:r>
        <w:rPr>
          <w:rFonts w:ascii="Consolas" w:hAnsi="Consolas"/>
          <w:sz w:val="18"/>
        </w:rPr>
        <w:t>NW_006798559.1  959372    -.-.--.-.-.-.---.-.-.-.                                       959381</w:t>
      </w:r>
    </w:p>
    <w:p>
      <w:r>
        <w:rPr>
          <w:rFonts w:ascii="Consolas" w:hAnsi="Consolas"/>
          <w:sz w:val="18"/>
        </w:rPr>
        <w:t>NW_006798559.1  1144238   -.-.--.-.-.-.---.-.-.-.                                       1144229</w:t>
      </w:r>
    </w:p>
    <w:p>
      <w:r>
        <w:rPr>
          <w:rFonts w:ascii="Consolas" w:hAnsi="Consolas"/>
          <w:sz w:val="18"/>
        </w:rPr>
        <w:t>NW_006798559.1  1144242   -.-.--.-.-.-.---.-.-.-.                                       1144233</w:t>
      </w:r>
    </w:p>
    <w:p>
      <w:r>
        <w:rPr>
          <w:rFonts w:ascii="Consolas" w:hAnsi="Consolas"/>
          <w:sz w:val="18"/>
        </w:rPr>
        <w:t>NW_006798559.1  1144246   -.-.--.-.-.-.---.-.-.-.                                       1144237</w:t>
      </w:r>
    </w:p>
    <w:p>
      <w:r>
        <w:rPr>
          <w:rFonts w:ascii="Consolas" w:hAnsi="Consolas"/>
          <w:sz w:val="18"/>
        </w:rPr>
        <w:t>NW_006798559.1  87951     -.-.--.-.-A-.-----.-.-.-.-..                                  87940</w:t>
      </w:r>
    </w:p>
    <w:p>
      <w:r>
        <w:rPr>
          <w:rFonts w:ascii="Consolas" w:hAnsi="Consolas"/>
          <w:sz w:val="18"/>
        </w:rPr>
        <w:t>NW_006798559.1  377887    -.-.--.-.-.-.---.-.-.-.-.                                     377877</w:t>
      </w:r>
    </w:p>
    <w:p>
      <w:r>
        <w:rPr>
          <w:rFonts w:ascii="Consolas" w:hAnsi="Consolas"/>
          <w:sz w:val="18"/>
        </w:rPr>
        <w:t>NW_006798559.1  377883    -.-.--.-.-.-.                                                 377878</w:t>
      </w:r>
    </w:p>
    <w:p>
      <w:r>
        <w:rPr>
          <w:rFonts w:ascii="Consolas" w:hAnsi="Consolas"/>
          <w:sz w:val="18"/>
        </w:rPr>
        <w:t>NW_006798559.1  1144250   -.-.--.-.-.-.---.-.-.-.                                       1144241</w:t>
      </w:r>
    </w:p>
    <w:p>
      <w:r>
        <w:rPr>
          <w:rFonts w:ascii="Consolas" w:hAnsi="Consolas"/>
          <w:sz w:val="18"/>
        </w:rPr>
        <w:t>NW_006798559.1  336560    -.-.--.-.                                                     336557</w:t>
      </w:r>
    </w:p>
    <w:p>
      <w:r>
        <w:rPr>
          <w:rFonts w:ascii="Consolas" w:hAnsi="Consolas"/>
          <w:sz w:val="18"/>
        </w:rPr>
        <w:t>NW_006798559.1  336564    -.-.--.-.-.-.---.-.                                           336557</w:t>
      </w:r>
    </w:p>
    <w:p>
      <w:r>
        <w:rPr>
          <w:rFonts w:ascii="Consolas" w:hAnsi="Consolas"/>
          <w:sz w:val="18"/>
        </w:rPr>
        <w:t>NW_006798559.1  995939    -.-.                                                          995940</w:t>
      </w:r>
    </w:p>
    <w:p>
      <w:r>
        <w:rPr>
          <w:rFonts w:ascii="Consolas" w:hAnsi="Consolas"/>
          <w:sz w:val="18"/>
        </w:rPr>
        <w:t>NW_006798554.1  65581     -.-.--.-.-.-.---.-.-.-.                                       65590</w:t>
      </w:r>
    </w:p>
    <w:p>
      <w:r>
        <w:rPr>
          <w:rFonts w:ascii="Consolas" w:hAnsi="Consolas"/>
          <w:sz w:val="18"/>
        </w:rPr>
        <w:t>NW_006798554.1  65605     -.-.--.-.-.-.---.-.-.-.-.                                     65615</w:t>
      </w:r>
    </w:p>
    <w:p>
      <w:r>
        <w:rPr>
          <w:rFonts w:ascii="Consolas" w:hAnsi="Consolas"/>
          <w:sz w:val="18"/>
        </w:rPr>
        <w:t>NW_006798554.1  65641     -.-.--.-.-.-.---.-.-.-.                                       65650</w:t>
      </w:r>
    </w:p>
    <w:p>
      <w:r>
        <w:rPr>
          <w:rFonts w:ascii="Consolas" w:hAnsi="Consolas"/>
          <w:sz w:val="18"/>
        </w:rPr>
        <w:t>NW_006798554.1  287464    -.-.--.-.-.-.---.-.-.-.A.-..                                  287477</w:t>
      </w:r>
    </w:p>
    <w:p>
      <w:r>
        <w:rPr>
          <w:rFonts w:ascii="Consolas" w:hAnsi="Consolas"/>
          <w:sz w:val="18"/>
        </w:rPr>
        <w:t>NW_006798554.1  65585     -.-.--.-.-.-.---.-.-.-.                                       65594</w:t>
      </w:r>
    </w:p>
    <w:p>
      <w:r>
        <w:rPr>
          <w:rFonts w:ascii="Consolas" w:hAnsi="Consolas"/>
          <w:sz w:val="18"/>
        </w:rPr>
        <w:t>NW_006798554.1  65589     -.-.--.-.-.-.---.-.-.-.                                       65598</w:t>
      </w:r>
    </w:p>
    <w:p>
      <w:r>
        <w:rPr>
          <w:rFonts w:ascii="Consolas" w:hAnsi="Consolas"/>
          <w:sz w:val="18"/>
        </w:rPr>
        <w:t>NW_006798554.1  65593     -.-.--.-.-.-.---.-.-.-.                                       65602</w:t>
      </w:r>
    </w:p>
    <w:p>
      <w:r>
        <w:rPr>
          <w:rFonts w:ascii="Consolas" w:hAnsi="Consolas"/>
          <w:sz w:val="18"/>
        </w:rPr>
        <w:t>NW_006798554.1  65597     -.-.--.-.-.-.---.-.-.-.                                       65606</w:t>
      </w:r>
    </w:p>
    <w:p>
      <w:r>
        <w:rPr>
          <w:rFonts w:ascii="Consolas" w:hAnsi="Consolas"/>
          <w:sz w:val="18"/>
        </w:rPr>
        <w:t>NW_006798554.1  65601     -.-.--.-.-.-.---.-.-.-.                                       65610</w:t>
      </w:r>
    </w:p>
    <w:p>
      <w:r>
        <w:rPr>
          <w:rFonts w:ascii="Consolas" w:hAnsi="Consolas"/>
          <w:sz w:val="18"/>
        </w:rPr>
        <w:t>NW_006798554.1  65645     -.-.--.-.-.-.---.-.-.-.                                       65654</w:t>
      </w:r>
    </w:p>
    <w:p>
      <w:r>
        <w:rPr>
          <w:rFonts w:ascii="Consolas" w:hAnsi="Consolas"/>
          <w:sz w:val="18"/>
        </w:rPr>
        <w:t>NW_006798554.1  65649     -.-.--.-.-.-.---.-.-.-.                                       65658</w:t>
      </w:r>
    </w:p>
    <w:p>
      <w:r>
        <w:rPr>
          <w:rFonts w:ascii="Consolas" w:hAnsi="Consolas"/>
          <w:sz w:val="18"/>
        </w:rPr>
        <w:t>NW_006798554.1  65653     -.-.--.-.-.-.---.-.-.-.                                       65662</w:t>
      </w:r>
    </w:p>
    <w:p>
      <w:r>
        <w:rPr>
          <w:rFonts w:ascii="Consolas" w:hAnsi="Consolas"/>
          <w:sz w:val="18"/>
        </w:rPr>
        <w:t>NW_006798554.1  287468    -.-.--.-.-.-.---.-.                                           287475</w:t>
      </w:r>
    </w:p>
    <w:p>
      <w:r>
        <w:rPr>
          <w:rFonts w:ascii="Consolas" w:hAnsi="Consolas"/>
          <w:sz w:val="18"/>
        </w:rPr>
        <w:t>NW_006798554.1  65637     -.-.--.-.-.-.---.-.-.-.                                       65646</w:t>
      </w:r>
    </w:p>
    <w:p>
      <w:r>
        <w:rPr>
          <w:rFonts w:ascii="Consolas" w:hAnsi="Consolas"/>
          <w:sz w:val="18"/>
        </w:rPr>
        <w:t>NW_006798554.1  65609     -.-.--.-.-.-.-----.-.-.-.                                     65618</w:t>
      </w:r>
    </w:p>
    <w:p>
      <w:r>
        <w:rPr>
          <w:rFonts w:ascii="Consolas" w:hAnsi="Consolas"/>
          <w:sz w:val="18"/>
        </w:rPr>
        <w:t>NW_006798482.1  243547    -.-.--.-.-.-.---.-.-.-.-.                                     243537</w:t>
      </w:r>
    </w:p>
    <w:p>
      <w:r>
        <w:rPr>
          <w:rFonts w:ascii="Consolas" w:hAnsi="Consolas"/>
          <w:sz w:val="18"/>
        </w:rPr>
        <w:t>NW_006798474.1  558974    -.-.--.-.-.-A---.-.-.-.                                       558983</w:t>
      </w:r>
    </w:p>
    <w:p>
      <w:r>
        <w:rPr>
          <w:rFonts w:ascii="Consolas" w:hAnsi="Consolas"/>
          <w:sz w:val="18"/>
        </w:rPr>
        <w:t>NW_006798474.1  321164    -.-.--.-.-.-.---.-.-.-.-.-.                                   321153</w:t>
      </w:r>
    </w:p>
    <w:p>
      <w:r>
        <w:rPr>
          <w:rFonts w:ascii="Consolas" w:hAnsi="Consolas"/>
          <w:sz w:val="18"/>
        </w:rPr>
        <w:t>NW_006798474.1  838169    -.-.--.-.-.-.---.-.A.-.-.                                     838180</w:t>
      </w:r>
    </w:p>
    <w:p>
      <w:r>
        <w:rPr>
          <w:rFonts w:ascii="Consolas" w:hAnsi="Consolas"/>
          <w:sz w:val="18"/>
        </w:rPr>
        <w:t>NW_006798474.1  374910    -.-.--.-.-.-.---.-.-.-.                                       374901</w:t>
      </w:r>
    </w:p>
    <w:p>
      <w:r>
        <w:rPr>
          <w:rFonts w:ascii="Consolas" w:hAnsi="Consolas"/>
          <w:sz w:val="18"/>
        </w:rPr>
        <w:t>NW_006798474.1  374906    -.-.--.-.-.-.---.-.-.-.                                       374897</w:t>
      </w:r>
    </w:p>
    <w:p>
      <w:r>
        <w:rPr>
          <w:rFonts w:ascii="Consolas" w:hAnsi="Consolas"/>
          <w:sz w:val="18"/>
        </w:rPr>
        <w:t>NW_006798474.1  545295    -.-.--.-.-.-.---.-.-.-.                                       545304</w:t>
      </w:r>
    </w:p>
    <w:p>
      <w:r>
        <w:rPr>
          <w:rFonts w:ascii="Consolas" w:hAnsi="Consolas"/>
          <w:sz w:val="18"/>
        </w:rPr>
        <w:t>NW_006798474.1  545299    -.-.--.-.-.-.---.-.-.-.                                       545308</w:t>
      </w:r>
    </w:p>
    <w:p>
      <w:r>
        <w:rPr>
          <w:rFonts w:ascii="Consolas" w:hAnsi="Consolas"/>
          <w:sz w:val="18"/>
        </w:rPr>
        <w:t>NW_006798474.1  742646    -.-.--.-.-.-.---.-.-.-.                                       742637</w:t>
      </w:r>
    </w:p>
    <w:p>
      <w:r>
        <w:rPr>
          <w:rFonts w:ascii="Consolas" w:hAnsi="Consolas"/>
          <w:sz w:val="18"/>
        </w:rPr>
        <w:t>NW_006798474.1  742650    -.-.--.-.-.-.---.-.-.-.                                       742641</w:t>
      </w:r>
    </w:p>
    <w:p>
      <w:r>
        <w:rPr>
          <w:rFonts w:ascii="Consolas" w:hAnsi="Consolas"/>
          <w:sz w:val="18"/>
        </w:rPr>
        <w:t>NW_006798474.1  545291    -.-.--.-.-.-.---.-.-.-.                                       545300</w:t>
      </w:r>
    </w:p>
    <w:p>
      <w:r>
        <w:rPr>
          <w:rFonts w:ascii="Consolas" w:hAnsi="Consolas"/>
          <w:sz w:val="18"/>
        </w:rPr>
        <w:t>NW_006798474.1  374902    -.-.--.-.-.-.---.                                             374896</w:t>
      </w:r>
    </w:p>
    <w:p>
      <w:r>
        <w:rPr>
          <w:rFonts w:ascii="Consolas" w:hAnsi="Consolas"/>
          <w:sz w:val="18"/>
        </w:rPr>
        <w:t>NW_006798464.1  2117449   -.-.--.-.-.-.---.-.-.-.                                       2117440</w:t>
      </w:r>
    </w:p>
    <w:p>
      <w:r>
        <w:rPr>
          <w:rFonts w:ascii="Consolas" w:hAnsi="Consolas"/>
          <w:sz w:val="18"/>
        </w:rPr>
        <w:t>NW_006798464.1  2129102   -.-.--.-.-.-.---.-.-.-.-.                                     2129092</w:t>
      </w:r>
    </w:p>
    <w:p>
      <w:r>
        <w:rPr>
          <w:rFonts w:ascii="Consolas" w:hAnsi="Consolas"/>
          <w:sz w:val="18"/>
        </w:rPr>
        <w:t>NW_006798464.1  2011548   -.-.--.-.-.-.---.-.-.-.                                       2011539</w:t>
      </w:r>
    </w:p>
    <w:p>
      <w:r>
        <w:rPr>
          <w:rFonts w:ascii="Consolas" w:hAnsi="Consolas"/>
          <w:sz w:val="18"/>
        </w:rPr>
        <w:t>NW_006798464.1  2011540   -.-.--.-.-.-.---.-.-.-.                                       2011531</w:t>
      </w:r>
    </w:p>
    <w:p>
      <w:r>
        <w:rPr>
          <w:rFonts w:ascii="Consolas" w:hAnsi="Consolas"/>
          <w:sz w:val="18"/>
        </w:rPr>
        <w:t>NW_006798464.1  2011544   -.-.--.-.-.-.---.-.-.-.                                       2011535</w:t>
      </w:r>
    </w:p>
    <w:p>
      <w:r>
        <w:rPr>
          <w:rFonts w:ascii="Consolas" w:hAnsi="Consolas"/>
          <w:sz w:val="18"/>
        </w:rPr>
        <w:t>NW_006798464.1  2117425   -.-.--.-.-.-.---.-.-.-.                                       2117416</w:t>
      </w:r>
    </w:p>
    <w:p>
      <w:r>
        <w:rPr>
          <w:rFonts w:ascii="Consolas" w:hAnsi="Consolas"/>
          <w:sz w:val="18"/>
        </w:rPr>
        <w:t>NW_006798464.1  2117429   -.-.--.-.-.-.---.-.-.-.                                       2117420</w:t>
      </w:r>
    </w:p>
    <w:p>
      <w:r>
        <w:rPr>
          <w:rFonts w:ascii="Consolas" w:hAnsi="Consolas"/>
          <w:sz w:val="18"/>
        </w:rPr>
        <w:t>NW_006798464.1  2117433   -.-.--.-.-.-.---.-.-.-.                                       2117424</w:t>
      </w:r>
    </w:p>
    <w:p>
      <w:r>
        <w:rPr>
          <w:rFonts w:ascii="Consolas" w:hAnsi="Consolas"/>
          <w:sz w:val="18"/>
        </w:rPr>
        <w:t>NW_006798464.1  2117437   -.-.--.-.-.-.---.-.-.-.                                       2117428</w:t>
      </w:r>
    </w:p>
    <w:p>
      <w:r>
        <w:rPr>
          <w:rFonts w:ascii="Consolas" w:hAnsi="Consolas"/>
          <w:sz w:val="18"/>
        </w:rPr>
        <w:t>NW_006798464.1  2117441   -.-.--.-.-.-.---.-.-.-.                                       2117432</w:t>
      </w:r>
    </w:p>
    <w:p>
      <w:r>
        <w:rPr>
          <w:rFonts w:ascii="Consolas" w:hAnsi="Consolas"/>
          <w:sz w:val="18"/>
        </w:rPr>
        <w:t>NW_006798464.1  2117445   -.-.--.-.-.-.---.-.-.-.                                       2117436</w:t>
      </w:r>
    </w:p>
    <w:p>
      <w:r>
        <w:rPr>
          <w:rFonts w:ascii="Consolas" w:hAnsi="Consolas"/>
          <w:sz w:val="18"/>
        </w:rPr>
        <w:t>NW_006798464.1  2117421   -.-.--.-.-.-.---.-.-.                                         2117413</w:t>
      </w:r>
    </w:p>
    <w:p>
      <w:r>
        <w:rPr>
          <w:rFonts w:ascii="Consolas" w:hAnsi="Consolas"/>
          <w:sz w:val="18"/>
        </w:rPr>
        <w:t>NW_006798464.1  315776    -.-.--.-.-.-.                                                 315771</w:t>
      </w:r>
    </w:p>
    <w:p>
      <w:r>
        <w:rPr>
          <w:rFonts w:ascii="Consolas" w:hAnsi="Consolas"/>
          <w:sz w:val="18"/>
        </w:rPr>
        <w:t>NW_006798464.1  2011536   -.-.--.-.-.-.---.                                             2011530</w:t>
      </w:r>
    </w:p>
    <w:p>
      <w:r>
        <w:rPr>
          <w:rFonts w:ascii="Consolas" w:hAnsi="Consolas"/>
          <w:sz w:val="18"/>
        </w:rPr>
        <w:t>NW_006798464.1  2011552   -.-.--.-.-.-.---.-.-.-.                                       2011543</w:t>
      </w:r>
    </w:p>
    <w:p>
      <w:r>
        <w:rPr>
          <w:rFonts w:ascii="Consolas" w:hAnsi="Consolas"/>
          <w:sz w:val="18"/>
        </w:rPr>
        <w:t>NW_006798464.1  315780    -.-.--.-.-.-.---.-.-.-.                                       315771</w:t>
      </w:r>
    </w:p>
    <w:p>
      <w:r>
        <w:rPr>
          <w:rFonts w:ascii="Consolas" w:hAnsi="Consolas"/>
          <w:sz w:val="18"/>
        </w:rPr>
        <w:t>NW_006798376.1  1459611   -.-.--.-.-.-.---.-.-.-.A.-..                                  1459598</w:t>
      </w:r>
    </w:p>
    <w:p>
      <w:r>
        <w:rPr>
          <w:rFonts w:ascii="Consolas" w:hAnsi="Consolas"/>
          <w:sz w:val="18"/>
        </w:rPr>
        <w:t>NW_006798376.1  2149698   -.-.--.-.-.-.---.-C-.-.-A-..                                  2149686</w:t>
      </w:r>
    </w:p>
    <w:p>
      <w:r>
        <w:rPr>
          <w:rFonts w:ascii="Consolas" w:hAnsi="Consolas"/>
          <w:sz w:val="18"/>
        </w:rPr>
        <w:t>NW_006798376.1  2149702   -.-.--.-.-.-.---.-.-.-.                                       2149693</w:t>
      </w:r>
    </w:p>
    <w:p>
      <w:r>
        <w:rPr>
          <w:rFonts w:ascii="Consolas" w:hAnsi="Consolas"/>
          <w:sz w:val="18"/>
        </w:rPr>
        <w:t>NW_006798376.1  1869791   -.-.--.-.-.-.---.-.-.-.                                       1869782</w:t>
      </w:r>
    </w:p>
    <w:p>
      <w:r>
        <w:rPr>
          <w:rFonts w:ascii="Consolas" w:hAnsi="Consolas"/>
          <w:sz w:val="18"/>
        </w:rPr>
        <w:t>NW_006798376.1  1869779   -.-.--.-.-.-.---.-.-.-.                                       1869770</w:t>
      </w:r>
    </w:p>
    <w:p>
      <w:r>
        <w:rPr>
          <w:rFonts w:ascii="Consolas" w:hAnsi="Consolas"/>
          <w:sz w:val="18"/>
        </w:rPr>
        <w:t>NW_006798376.1  1869783   -.-.--.-.-.-.---.-.-.-.                                       1869774</w:t>
      </w:r>
    </w:p>
    <w:p>
      <w:r>
        <w:rPr>
          <w:rFonts w:ascii="Consolas" w:hAnsi="Consolas"/>
          <w:sz w:val="18"/>
        </w:rPr>
        <w:t>NW_006798376.1  1869787   -.-.--.-.-.-.---.-.-.-.                                       1869778</w:t>
      </w:r>
    </w:p>
    <w:p>
      <w:r>
        <w:rPr>
          <w:rFonts w:ascii="Consolas" w:hAnsi="Consolas"/>
          <w:sz w:val="18"/>
        </w:rPr>
        <w:t>NW_006798376.1  2945746   -.-.--.-.-.-.---.-.-.-.A.-..                                  2945733</w:t>
      </w:r>
    </w:p>
    <w:p>
      <w:r>
        <w:rPr>
          <w:rFonts w:ascii="Consolas" w:hAnsi="Consolas"/>
          <w:sz w:val="18"/>
        </w:rPr>
        <w:t>NW_006798376.1  2945750   -.-.--.-.-.-.---.-.-.-.                                       2945741</w:t>
      </w:r>
    </w:p>
    <w:p>
      <w:r>
        <w:rPr>
          <w:rFonts w:ascii="Consolas" w:hAnsi="Consolas"/>
          <w:sz w:val="18"/>
        </w:rPr>
        <w:t>NW_006798376.1  2945754   -.-.--.-.-.-.---.-.-.-.                                       2945745</w:t>
      </w:r>
    </w:p>
    <w:p>
      <w:r>
        <w:rPr>
          <w:rFonts w:ascii="Consolas" w:hAnsi="Consolas"/>
          <w:sz w:val="18"/>
        </w:rPr>
        <w:t>NW_006798376.1  1869775   -.-.--.-.-.-.---.-.-.                                         1869767</w:t>
      </w:r>
    </w:p>
    <w:p>
      <w:r>
        <w:rPr>
          <w:rFonts w:ascii="Consolas" w:hAnsi="Consolas"/>
          <w:sz w:val="18"/>
        </w:rPr>
        <w:t>NW_006798376.1  956398    -.-.--.-.-.-.---.-.-.-.                                       956407</w:t>
      </w:r>
    </w:p>
    <w:p>
      <w:r>
        <w:rPr>
          <w:rFonts w:ascii="Consolas" w:hAnsi="Consolas"/>
          <w:sz w:val="18"/>
        </w:rPr>
        <w:t>NW_006798376.1  2460629   -.-.----.-.-----.-.-.-.-.                                     2460637</w:t>
      </w:r>
    </w:p>
    <w:p>
      <w:r>
        <w:rPr>
          <w:rFonts w:ascii="Consolas" w:hAnsi="Consolas"/>
          <w:sz w:val="18"/>
        </w:rPr>
        <w:t>NW_006798376.1  1459603   -.-.--.-.                                                     1459600</w:t>
      </w:r>
    </w:p>
    <w:p>
      <w:r>
        <w:rPr>
          <w:rFonts w:ascii="Consolas" w:hAnsi="Consolas"/>
          <w:sz w:val="18"/>
        </w:rPr>
        <w:t>NW_006798376.1  2945738   -.-.--.-.                                                     2945735</w:t>
      </w:r>
    </w:p>
    <w:p>
      <w:r>
        <w:rPr>
          <w:rFonts w:ascii="Consolas" w:hAnsi="Consolas"/>
          <w:sz w:val="18"/>
        </w:rPr>
        <w:t>NW_006798376.1  757675    -.-.--.-.A.-.---T-.-.-.-.-.                                   757663</w:t>
      </w:r>
    </w:p>
    <w:p>
      <w:r>
        <w:rPr>
          <w:rFonts w:ascii="Consolas" w:hAnsi="Consolas"/>
          <w:sz w:val="18"/>
        </w:rPr>
        <w:t>NW_006798212.1  520265    -.-.--.-.-.-.---.-.-.-.                                       520256</w:t>
      </w:r>
    </w:p>
    <w:p>
      <w:r>
        <w:rPr>
          <w:rFonts w:ascii="Consolas" w:hAnsi="Consolas"/>
          <w:sz w:val="18"/>
        </w:rPr>
        <w:t>NW_006798212.1  212382    -.-.--.-.-.-.---.-.-.-.-.-.                                   212393</w:t>
      </w:r>
    </w:p>
    <w:p>
      <w:r>
        <w:rPr>
          <w:rFonts w:ascii="Consolas" w:hAnsi="Consolas"/>
          <w:sz w:val="18"/>
        </w:rPr>
        <w:t>NW_006798212.1  520245    -.-.--.-.-.-.---.-.-.-.-.                                     520235</w:t>
      </w:r>
    </w:p>
    <w:p>
      <w:r>
        <w:rPr>
          <w:rFonts w:ascii="Consolas" w:hAnsi="Consolas"/>
          <w:sz w:val="18"/>
        </w:rPr>
        <w:t>NW_006798212.1  212374    -.-.--.-.-.-.---.-.-.-.                                       212383</w:t>
      </w:r>
    </w:p>
    <w:p>
      <w:r>
        <w:rPr>
          <w:rFonts w:ascii="Consolas" w:hAnsi="Consolas"/>
          <w:sz w:val="18"/>
        </w:rPr>
        <w:t>NW_006798212.1  212378    -.-.--.-.-.-.---.-.-.-.                                       212387</w:t>
      </w:r>
    </w:p>
    <w:p>
      <w:r>
        <w:rPr>
          <w:rFonts w:ascii="Consolas" w:hAnsi="Consolas"/>
          <w:sz w:val="18"/>
        </w:rPr>
        <w:t>NW_006798212.1  520249    -.-.--.-.-.-.---.-.-.-.                                       520240</w:t>
      </w:r>
    </w:p>
    <w:p>
      <w:r>
        <w:rPr>
          <w:rFonts w:ascii="Consolas" w:hAnsi="Consolas"/>
          <w:sz w:val="18"/>
        </w:rPr>
        <w:t>NW_006798212.1  520253    -.-.--.-.-.-.---.-.-.-.                                       520244</w:t>
      </w:r>
    </w:p>
    <w:p>
      <w:r>
        <w:rPr>
          <w:rFonts w:ascii="Consolas" w:hAnsi="Consolas"/>
          <w:sz w:val="18"/>
        </w:rPr>
        <w:t>NW_006798212.1  520257    -.-.--.-.-.-.---.-.-.-.                                       520248</w:t>
      </w:r>
    </w:p>
    <w:p>
      <w:r>
        <w:rPr>
          <w:rFonts w:ascii="Consolas" w:hAnsi="Consolas"/>
          <w:sz w:val="18"/>
        </w:rPr>
        <w:t>NW_006798212.1  520261    -.-.--.-.-.-.---.-.-.-.                                       520252</w:t>
      </w:r>
    </w:p>
    <w:p>
      <w:r>
        <w:rPr>
          <w:rFonts w:ascii="Consolas" w:hAnsi="Consolas"/>
          <w:sz w:val="18"/>
        </w:rPr>
        <w:t>NW_006798085.1  939171    -.-.--.-.-.-.---.-.-.-.                                       939162</w:t>
      </w:r>
    </w:p>
    <w:p>
      <w:r>
        <w:rPr>
          <w:rFonts w:ascii="Consolas" w:hAnsi="Consolas"/>
          <w:sz w:val="18"/>
        </w:rPr>
        <w:t>NW_006798085.1  522021    -.-.--.-.-.-.---.-.-.-.                                       522012</w:t>
      </w:r>
    </w:p>
    <w:p>
      <w:r>
        <w:rPr>
          <w:rFonts w:ascii="Consolas" w:hAnsi="Consolas"/>
          <w:sz w:val="18"/>
        </w:rPr>
        <w:t>NW_006798085.1  939167    -.-.--.-.-.-.---.-.-.-.-.                                     939157</w:t>
      </w:r>
    </w:p>
    <w:p>
      <w:r>
        <w:rPr>
          <w:rFonts w:ascii="Consolas" w:hAnsi="Consolas"/>
          <w:sz w:val="18"/>
        </w:rPr>
        <w:t>NW_006798085.1  943838    -.-.--.-.-.-.---.-.-.-.                                       943829</w:t>
      </w:r>
    </w:p>
    <w:p>
      <w:r>
        <w:rPr>
          <w:rFonts w:ascii="Consolas" w:hAnsi="Consolas"/>
          <w:sz w:val="18"/>
        </w:rPr>
        <w:t>NW_006798085.1  1161226   -.-.--.-.-.-.---.-.-.-.                                       1161235</w:t>
      </w:r>
    </w:p>
    <w:p>
      <w:r>
        <w:rPr>
          <w:rFonts w:ascii="Consolas" w:hAnsi="Consolas"/>
          <w:sz w:val="18"/>
        </w:rPr>
        <w:t>NW_006798085.1  522009    -.-.--.-.-.-.---.-.-.-.A.-..                                  521996</w:t>
      </w:r>
    </w:p>
    <w:p>
      <w:r>
        <w:rPr>
          <w:rFonts w:ascii="Consolas" w:hAnsi="Consolas"/>
          <w:sz w:val="18"/>
        </w:rPr>
        <w:t>NW_006798085.1  522013    -.-.--.-.-.-.---.-.-.-.                                       522004</w:t>
      </w:r>
    </w:p>
    <w:p>
      <w:r>
        <w:rPr>
          <w:rFonts w:ascii="Consolas" w:hAnsi="Consolas"/>
          <w:sz w:val="18"/>
        </w:rPr>
        <w:t>NW_006798085.1  943822    -.-.--.-.-.-.---.-.-.-.                                       943813</w:t>
      </w:r>
    </w:p>
    <w:p>
      <w:r>
        <w:rPr>
          <w:rFonts w:ascii="Consolas" w:hAnsi="Consolas"/>
          <w:sz w:val="18"/>
        </w:rPr>
        <w:t>NW_006798085.1  943826    -.-.--.-.-.-.---.-.-.-.                                       943817</w:t>
      </w:r>
    </w:p>
    <w:p>
      <w:r>
        <w:rPr>
          <w:rFonts w:ascii="Consolas" w:hAnsi="Consolas"/>
          <w:sz w:val="18"/>
        </w:rPr>
        <w:t>NW_006798085.1  943830    -.-.--.-.-.-.---.-.-.-.                                       943821</w:t>
      </w:r>
    </w:p>
    <w:p>
      <w:r>
        <w:rPr>
          <w:rFonts w:ascii="Consolas" w:hAnsi="Consolas"/>
          <w:sz w:val="18"/>
        </w:rPr>
        <w:t>NW_006798085.1  943834    -.-.--.-.-.-.---.-.-.-.                                       943825</w:t>
      </w:r>
    </w:p>
    <w:p>
      <w:r>
        <w:rPr>
          <w:rFonts w:ascii="Consolas" w:hAnsi="Consolas"/>
          <w:sz w:val="18"/>
        </w:rPr>
        <w:t>NW_006798085.1  1161230   -.-.--.-.-.-.---.-.-.-.                                       1161239</w:t>
      </w:r>
    </w:p>
    <w:p>
      <w:r>
        <w:rPr>
          <w:rFonts w:ascii="Consolas" w:hAnsi="Consolas"/>
          <w:sz w:val="18"/>
        </w:rPr>
        <w:t>NW_006798085.1  1230752   -.-.--.-.-.-.---.-.-.-.                                       1230743</w:t>
      </w:r>
    </w:p>
    <w:p>
      <w:r>
        <w:rPr>
          <w:rFonts w:ascii="Consolas" w:hAnsi="Consolas"/>
          <w:sz w:val="18"/>
        </w:rPr>
        <w:t>NW_006798085.1  1230756   -.-.--.-.-.-.---.-.-.-.                                       1230747</w:t>
      </w:r>
    </w:p>
    <w:p>
      <w:r>
        <w:rPr>
          <w:rFonts w:ascii="Consolas" w:hAnsi="Consolas"/>
          <w:sz w:val="18"/>
        </w:rPr>
        <w:t>NW_006798085.1  1230744   -.-.--.-.-.-C---.-.-.-.                                       1230735</w:t>
      </w:r>
    </w:p>
    <w:p>
      <w:r>
        <w:rPr>
          <w:rFonts w:ascii="Consolas" w:hAnsi="Consolas"/>
          <w:sz w:val="18"/>
        </w:rPr>
        <w:t>NW_006798085.1  60713     -.-.--.-.-.-.                                                 60708</w:t>
      </w:r>
    </w:p>
    <w:p>
      <w:r>
        <w:rPr>
          <w:rFonts w:ascii="Consolas" w:hAnsi="Consolas"/>
          <w:sz w:val="18"/>
        </w:rPr>
        <w:t>NW_006798085.1  522017    -.-.--.-.-.-.---.-.-.-.                                       522008</w:t>
      </w:r>
    </w:p>
    <w:p>
      <w:r>
        <w:rPr>
          <w:rFonts w:ascii="Consolas" w:hAnsi="Consolas"/>
          <w:sz w:val="18"/>
        </w:rPr>
        <w:t>NW_006798085.1  1230748   -.-.--.-.-.-.---.-.-.                                         1230740</w:t>
      </w:r>
    </w:p>
    <w:p>
      <w:r>
        <w:rPr>
          <w:rFonts w:ascii="Consolas" w:hAnsi="Consolas"/>
          <w:sz w:val="18"/>
        </w:rPr>
        <w:t>NW_006798085.1  500769    -.-.--.-.-.-.---.-.                                           500776</w:t>
      </w:r>
    </w:p>
    <w:p>
      <w:r>
        <w:rPr>
          <w:rFonts w:ascii="Consolas" w:hAnsi="Consolas"/>
          <w:sz w:val="18"/>
        </w:rPr>
        <w:t>NW_006798085.1  60717     -.-.--.-.-.-.---.-.-.-.-.                                     60707</w:t>
      </w:r>
    </w:p>
    <w:p>
      <w:r>
        <w:rPr>
          <w:rFonts w:ascii="Consolas" w:hAnsi="Consolas"/>
          <w:sz w:val="18"/>
        </w:rPr>
        <w:t>NW_006798085.1  500765    -.-.--.-.-.-.---.-.-.-.A.-..                                  500778</w:t>
      </w:r>
    </w:p>
    <w:p>
      <w:r>
        <w:rPr>
          <w:rFonts w:ascii="Consolas" w:hAnsi="Consolas"/>
          <w:sz w:val="18"/>
        </w:rPr>
        <w:t>NW_006798085.1  172419    -.-.--.-.-.-.---.-.-.-.-.-.                                   172430</w:t>
      </w:r>
    </w:p>
    <w:p>
      <w:r>
        <w:rPr>
          <w:rFonts w:ascii="Consolas" w:hAnsi="Consolas"/>
          <w:sz w:val="18"/>
        </w:rPr>
        <w:t>NW_006798085.1  2050191   -.-.--.-.-.-.                                                 2050196</w:t>
      </w:r>
    </w:p>
    <w:p>
      <w:r>
        <w:rPr>
          <w:rFonts w:ascii="Consolas" w:hAnsi="Consolas"/>
          <w:sz w:val="18"/>
        </w:rPr>
        <w:t>NW_006798085.1  2050187   -.-.--.-.-.-.---.-.-.-.                                       2050196</w:t>
      </w:r>
    </w:p>
    <w:p>
      <w:r>
        <w:rPr>
          <w:rFonts w:ascii="Consolas" w:hAnsi="Consolas"/>
          <w:sz w:val="18"/>
        </w:rPr>
        <w:t>NW_006798085.1  172423    -.-.--.-.-.-.                                                 172428</w:t>
      </w:r>
    </w:p>
    <w:p>
      <w:r>
        <w:rPr>
          <w:rFonts w:ascii="Consolas" w:hAnsi="Consolas"/>
          <w:sz w:val="18"/>
        </w:rPr>
        <w:t>NW_006798085.1  522001    -.-.--.-.                                                     521998</w:t>
      </w:r>
    </w:p>
    <w:p>
      <w:r>
        <w:rPr>
          <w:rFonts w:ascii="Consolas" w:hAnsi="Consolas"/>
          <w:sz w:val="18"/>
        </w:rPr>
        <w:t>NW_006798027.1  1794921   -.-.--.-.-.-.---.-.-.-.                                       1794930</w:t>
      </w:r>
    </w:p>
    <w:p>
      <w:r>
        <w:rPr>
          <w:rFonts w:ascii="Consolas" w:hAnsi="Consolas"/>
          <w:sz w:val="18"/>
        </w:rPr>
        <w:t>NW_006798027.1  603501    -.-.--.-.-.-.---.-.-.-.-.                                     603491</w:t>
      </w:r>
    </w:p>
    <w:p>
      <w:r>
        <w:rPr>
          <w:rFonts w:ascii="Consolas" w:hAnsi="Consolas"/>
          <w:sz w:val="18"/>
        </w:rPr>
        <w:t>NW_006798027.1  1822023   -.-.--.-.-.-.---.-.-.-.                                       1822032</w:t>
      </w:r>
    </w:p>
    <w:p>
      <w:r>
        <w:rPr>
          <w:rFonts w:ascii="Consolas" w:hAnsi="Consolas"/>
          <w:sz w:val="18"/>
        </w:rPr>
        <w:t>NW_006798027.1  513460    -.-.--.-.-.-.---.-.-.-.                                       513469</w:t>
      </w:r>
    </w:p>
    <w:p>
      <w:r>
        <w:rPr>
          <w:rFonts w:ascii="Consolas" w:hAnsi="Consolas"/>
          <w:sz w:val="18"/>
        </w:rPr>
        <w:t>NW_006798027.1  601100    -.-.--.-.-.-.---.-.-.-.                                       601109</w:t>
      </w:r>
    </w:p>
    <w:p>
      <w:r>
        <w:rPr>
          <w:rFonts w:ascii="Consolas" w:hAnsi="Consolas"/>
          <w:sz w:val="18"/>
        </w:rPr>
        <w:t>NW_006798027.1  1830718   -.-.--.-.-.-.---C-.-.-.-.                                     1830708</w:t>
      </w:r>
    </w:p>
    <w:p>
      <w:r>
        <w:rPr>
          <w:rFonts w:ascii="Consolas" w:hAnsi="Consolas"/>
          <w:sz w:val="18"/>
        </w:rPr>
        <w:t>NW_006798027.1  2221649   -.-.--.-.-.-.---.                                             2221643</w:t>
      </w:r>
    </w:p>
    <w:p>
      <w:r>
        <w:rPr>
          <w:rFonts w:ascii="Consolas" w:hAnsi="Consolas"/>
          <w:sz w:val="18"/>
        </w:rPr>
        <w:t>NW_006798027.1  513464    -.-.--.-.-.-.---.-.-.-.G.-..                                  513477</w:t>
      </w:r>
    </w:p>
    <w:p>
      <w:r>
        <w:rPr>
          <w:rFonts w:ascii="Consolas" w:hAnsi="Consolas"/>
          <w:sz w:val="18"/>
        </w:rPr>
        <w:t>NW_006798027.1  1794925   -.-.--.-.-.-.---.-.-.-.A.-..                                  1794938</w:t>
      </w:r>
    </w:p>
    <w:p>
      <w:r>
        <w:rPr>
          <w:rFonts w:ascii="Consolas" w:hAnsi="Consolas"/>
          <w:sz w:val="18"/>
        </w:rPr>
        <w:t>NW_006798027.1  2221653   -.-.--.-.-.-.---.-.-.-.-A-..                                  2221641</w:t>
      </w:r>
    </w:p>
    <w:p>
      <w:r>
        <w:rPr>
          <w:rFonts w:ascii="Consolas" w:hAnsi="Consolas"/>
          <w:sz w:val="18"/>
        </w:rPr>
        <w:t>NW_006798027.1  836223    -.-.--.-.-.-.---.-.-.                                         836215</w:t>
      </w:r>
    </w:p>
    <w:p>
      <w:r>
        <w:rPr>
          <w:rFonts w:ascii="Consolas" w:hAnsi="Consolas"/>
          <w:sz w:val="18"/>
        </w:rPr>
        <w:t>NW_006798027.1  1822027   -.-.--.-.-.-.---.-.                                           1822034</w:t>
      </w:r>
    </w:p>
    <w:p>
      <w:r>
        <w:rPr>
          <w:rFonts w:ascii="Consolas" w:hAnsi="Consolas"/>
          <w:sz w:val="18"/>
        </w:rPr>
        <w:t>NW_006798027.1  1830722   -.-.--.-.-.-.---.-.-.-.                                       1830713</w:t>
      </w:r>
    </w:p>
    <w:p>
      <w:r>
        <w:rPr>
          <w:rFonts w:ascii="Consolas" w:hAnsi="Consolas"/>
          <w:sz w:val="18"/>
        </w:rPr>
        <w:t>NW_006798027.1  603505    -.-.--.-.-.-.---.-.-.-.                                       603496</w:t>
      </w:r>
    </w:p>
    <w:p>
      <w:r>
        <w:rPr>
          <w:rFonts w:ascii="Consolas" w:hAnsi="Consolas"/>
          <w:sz w:val="18"/>
        </w:rPr>
        <w:t>NW_006798027.1  1794933   -.-.--.-.                                                     1794936</w:t>
      </w:r>
    </w:p>
    <w:p>
      <w:r>
        <w:rPr>
          <w:rFonts w:ascii="Consolas" w:hAnsi="Consolas"/>
          <w:sz w:val="18"/>
        </w:rPr>
        <w:t>NW_006798010.1  661828    -.-.--.-.-.-.---.-.-.-.-.-.                                   661817</w:t>
      </w:r>
    </w:p>
    <w:p>
      <w:r>
        <w:rPr>
          <w:rFonts w:ascii="Consolas" w:hAnsi="Consolas"/>
          <w:sz w:val="18"/>
        </w:rPr>
        <w:t>NW_006798010.1  661832    -.-.--.-.-.-.---.-.-.-.                                       661823</w:t>
      </w:r>
    </w:p>
    <w:p>
      <w:r>
        <w:rPr>
          <w:rFonts w:ascii="Consolas" w:hAnsi="Consolas"/>
          <w:sz w:val="18"/>
        </w:rPr>
        <w:t>NW_006797758.1  513812    -.-.--.-.-.-.---.-.-.-.-.                                     513802</w:t>
      </w:r>
    </w:p>
    <w:p>
      <w:r>
        <w:rPr>
          <w:rFonts w:ascii="Consolas" w:hAnsi="Consolas"/>
          <w:sz w:val="18"/>
        </w:rPr>
        <w:t>NW_006797758.1  328577    -.-.--.-.-.-.---.-.-.-.-.                                     328567</w:t>
      </w:r>
    </w:p>
    <w:p>
      <w:r>
        <w:rPr>
          <w:rFonts w:ascii="Consolas" w:hAnsi="Consolas"/>
          <w:sz w:val="18"/>
        </w:rPr>
        <w:t>NW_006797758.1  328589    -.-.--.-.-.-.---.-.-.-.                                       328580</w:t>
      </w:r>
    </w:p>
    <w:p>
      <w:r>
        <w:rPr>
          <w:rFonts w:ascii="Consolas" w:hAnsi="Consolas"/>
          <w:sz w:val="18"/>
        </w:rPr>
        <w:t>NW_006797758.1  666277    -.-.--.-.-.-.---.-.-.-.-.                                     666267</w:t>
      </w:r>
    </w:p>
    <w:p>
      <w:r>
        <w:rPr>
          <w:rFonts w:ascii="Consolas" w:hAnsi="Consolas"/>
          <w:sz w:val="18"/>
        </w:rPr>
        <w:t>NW_006797758.1  328573    -.-.--.-.-.-.---T-.-.-.-.                                     328563</w:t>
      </w:r>
    </w:p>
    <w:p>
      <w:r>
        <w:rPr>
          <w:rFonts w:ascii="Consolas" w:hAnsi="Consolas"/>
          <w:sz w:val="18"/>
        </w:rPr>
        <w:t>NW_006797758.1  328581    -.-.--.-.-.-.---.-.-.-.                                       328572</w:t>
      </w:r>
    </w:p>
    <w:p>
      <w:r>
        <w:rPr>
          <w:rFonts w:ascii="Consolas" w:hAnsi="Consolas"/>
          <w:sz w:val="18"/>
        </w:rPr>
        <w:t>NW_006797758.1  328585    -.-.--.-.-.-.---.-.-.-.                                       328576</w:t>
      </w:r>
    </w:p>
    <w:p>
      <w:r>
        <w:rPr>
          <w:rFonts w:ascii="Consolas" w:hAnsi="Consolas"/>
          <w:sz w:val="18"/>
        </w:rPr>
        <w:t>NW_006797758.1  666281    -.-.--.-.-.-.---.-.-.-.                                       666272</w:t>
      </w:r>
    </w:p>
    <w:p>
      <w:r>
        <w:rPr>
          <w:rFonts w:ascii="Consolas" w:hAnsi="Consolas"/>
          <w:sz w:val="18"/>
        </w:rPr>
        <w:t>NW_006797758.1  328593    -.-.--.-.-.-.---.-.-.-.                                       328584</w:t>
      </w:r>
    </w:p>
    <w:p>
      <w:r>
        <w:rPr>
          <w:rFonts w:ascii="Consolas" w:hAnsi="Consolas"/>
          <w:sz w:val="18"/>
        </w:rPr>
        <w:t>NW_006797758.1  513808    -.-.--.-.-.-.-----.-.-.-.-.                                   513798</w:t>
      </w:r>
    </w:p>
    <w:p>
      <w:r>
        <w:rPr>
          <w:rFonts w:ascii="Consolas" w:hAnsi="Consolas"/>
          <w:sz w:val="18"/>
        </w:rPr>
        <w:t>NW_006797758.1  364647    -.-.                                                          364648</w:t>
      </w:r>
    </w:p>
    <w:p>
      <w:r>
        <w:rPr>
          <w:rFonts w:ascii="Consolas" w:hAnsi="Consolas"/>
          <w:sz w:val="18"/>
        </w:rPr>
        <w:t>NW_006797716.1  477928    -.-.--.-.-.-.---.-.-.-.                                       477937</w:t>
      </w:r>
    </w:p>
    <w:p>
      <w:r>
        <w:rPr>
          <w:rFonts w:ascii="Consolas" w:hAnsi="Consolas"/>
          <w:sz w:val="18"/>
        </w:rPr>
        <w:t>NW_006797716.1  144660    -.-.--.-.-.-.---.-.-.-.                                       144651</w:t>
      </w:r>
    </w:p>
    <w:p>
      <w:r>
        <w:rPr>
          <w:rFonts w:ascii="Consolas" w:hAnsi="Consolas"/>
          <w:sz w:val="18"/>
        </w:rPr>
        <w:t>NW_006797716.1  144664    -.-.--.-.-.-.---.-.-.-.                                       144655</w:t>
      </w:r>
    </w:p>
    <w:p>
      <w:r>
        <w:rPr>
          <w:rFonts w:ascii="Consolas" w:hAnsi="Consolas"/>
          <w:sz w:val="18"/>
        </w:rPr>
        <w:t>NW_006797716.1  144668    -.-.--.-.-.-.---.-.-.-.                                       144659</w:t>
      </w:r>
    </w:p>
    <w:p>
      <w:r>
        <w:rPr>
          <w:rFonts w:ascii="Consolas" w:hAnsi="Consolas"/>
          <w:sz w:val="18"/>
        </w:rPr>
        <w:t>NW_006797716.1  477932    -.-.--.-.-.-.---.-.-.-.                                       477941</w:t>
      </w:r>
    </w:p>
    <w:p>
      <w:r>
        <w:rPr>
          <w:rFonts w:ascii="Consolas" w:hAnsi="Consolas"/>
          <w:sz w:val="18"/>
        </w:rPr>
        <w:t>NW_006797716.1  477936    -.-.--.-.-.-.---.-.-.-.A.-..                                  477949</w:t>
      </w:r>
    </w:p>
    <w:p>
      <w:r>
        <w:rPr>
          <w:rFonts w:ascii="Consolas" w:hAnsi="Consolas"/>
          <w:sz w:val="18"/>
        </w:rPr>
        <w:t>NW_006797716.1  144656    -.-.--.-.-.-.---.-.                                           144649</w:t>
      </w:r>
    </w:p>
    <w:p>
      <w:r>
        <w:rPr>
          <w:rFonts w:ascii="Consolas" w:hAnsi="Consolas"/>
          <w:sz w:val="18"/>
        </w:rPr>
        <w:t>NW_006797716.1  340835    -.-.--.-.-.-.---.-.-.-.-.                                     340845</w:t>
      </w:r>
    </w:p>
    <w:p>
      <w:r>
        <w:rPr>
          <w:rFonts w:ascii="Consolas" w:hAnsi="Consolas"/>
          <w:sz w:val="18"/>
        </w:rPr>
        <w:t>NW_006797716.1  477944    -.-.--.-.                                                     477947</w:t>
      </w:r>
    </w:p>
    <w:p>
      <w:r>
        <w:rPr>
          <w:rFonts w:ascii="Consolas" w:hAnsi="Consolas"/>
          <w:sz w:val="18"/>
        </w:rPr>
        <w:t>NW_006797698.1  1739821   -.-.--.-.-.-.---.-.-.-.                                       1739830</w:t>
      </w:r>
    </w:p>
    <w:p>
      <w:r>
        <w:rPr>
          <w:rFonts w:ascii="Consolas" w:hAnsi="Consolas"/>
          <w:sz w:val="18"/>
        </w:rPr>
        <w:t>NW_006797698.1  3410065   -.-.--.-.-.-.---.-.-.-.                                       3410074</w:t>
      </w:r>
    </w:p>
    <w:p>
      <w:r>
        <w:rPr>
          <w:rFonts w:ascii="Consolas" w:hAnsi="Consolas"/>
          <w:sz w:val="18"/>
        </w:rPr>
        <w:t>NW_006797698.1  569990    -.-.--.-.-.-.---.-.-.-.                                       569999</w:t>
      </w:r>
    </w:p>
    <w:p>
      <w:r>
        <w:rPr>
          <w:rFonts w:ascii="Consolas" w:hAnsi="Consolas"/>
          <w:sz w:val="18"/>
        </w:rPr>
        <w:t>NW_006797698.1  569994    -.-.--.-.-.-.---.-.-.-.                                       570003</w:t>
      </w:r>
    </w:p>
    <w:p>
      <w:r>
        <w:rPr>
          <w:rFonts w:ascii="Consolas" w:hAnsi="Consolas"/>
          <w:sz w:val="18"/>
        </w:rPr>
        <w:t>NW_006797698.1  569998    -.-.--.-.-.-.---.-.-.-.                                       570007</w:t>
      </w:r>
    </w:p>
    <w:p>
      <w:r>
        <w:rPr>
          <w:rFonts w:ascii="Consolas" w:hAnsi="Consolas"/>
          <w:sz w:val="18"/>
        </w:rPr>
        <w:t>NW_006797698.1  1315348   -.-.--.-.-.-.---.-.-.-.                                       1315339</w:t>
      </w:r>
    </w:p>
    <w:p>
      <w:r>
        <w:rPr>
          <w:rFonts w:ascii="Consolas" w:hAnsi="Consolas"/>
          <w:sz w:val="18"/>
        </w:rPr>
        <w:t>NW_006797698.1  1315352   -.-.--.-.-.-.---.-.-.-.                                       1315343</w:t>
      </w:r>
    </w:p>
    <w:p>
      <w:r>
        <w:rPr>
          <w:rFonts w:ascii="Consolas" w:hAnsi="Consolas"/>
          <w:sz w:val="18"/>
        </w:rPr>
        <w:t>NW_006797698.1  1366644   -.-.--.-.-.-.---.-.-.-.A.-..                                  1366631</w:t>
      </w:r>
    </w:p>
    <w:p>
      <w:r>
        <w:rPr>
          <w:rFonts w:ascii="Consolas" w:hAnsi="Consolas"/>
          <w:sz w:val="18"/>
        </w:rPr>
        <w:t>NW_006797698.1  1366648   -.-.--.-.-.-.---.-.-.-.                                       1366639</w:t>
      </w:r>
    </w:p>
    <w:p>
      <w:r>
        <w:rPr>
          <w:rFonts w:ascii="Consolas" w:hAnsi="Consolas"/>
          <w:sz w:val="18"/>
        </w:rPr>
        <w:t>NW_006797698.1  1366652   -.-.--.-.-.-.---.-.-.-.                                       1366643</w:t>
      </w:r>
    </w:p>
    <w:p>
      <w:r>
        <w:rPr>
          <w:rFonts w:ascii="Consolas" w:hAnsi="Consolas"/>
          <w:sz w:val="18"/>
        </w:rPr>
        <w:t>NW_006797698.1  1739825   -.-.--.-.-.-.---.-.-.-.                                       1739834</w:t>
      </w:r>
    </w:p>
    <w:p>
      <w:r>
        <w:rPr>
          <w:rFonts w:ascii="Consolas" w:hAnsi="Consolas"/>
          <w:sz w:val="18"/>
        </w:rPr>
        <w:t>NW_006797698.1  1739829   -.-.--.-.-.-.---.-.-.-.                                       1739838</w:t>
      </w:r>
    </w:p>
    <w:p>
      <w:r>
        <w:rPr>
          <w:rFonts w:ascii="Consolas" w:hAnsi="Consolas"/>
          <w:sz w:val="18"/>
        </w:rPr>
        <w:t>NW_006797698.1  1739833   -.-.--.-.-.-.---.-.-.-.                                       1739842</w:t>
      </w:r>
    </w:p>
    <w:p>
      <w:r>
        <w:rPr>
          <w:rFonts w:ascii="Consolas" w:hAnsi="Consolas"/>
          <w:sz w:val="18"/>
        </w:rPr>
        <w:t>NW_006797698.1  1739837   -.-.--.-.-.-.---.-.-.-.                                       1739846</w:t>
      </w:r>
    </w:p>
    <w:p>
      <w:r>
        <w:rPr>
          <w:rFonts w:ascii="Consolas" w:hAnsi="Consolas"/>
          <w:sz w:val="18"/>
        </w:rPr>
        <w:t>NW_006797698.1  1739841   -.-.--.-.-.-.---.-.-.-.                                       1739850</w:t>
      </w:r>
    </w:p>
    <w:p>
      <w:r>
        <w:rPr>
          <w:rFonts w:ascii="Consolas" w:hAnsi="Consolas"/>
          <w:sz w:val="18"/>
        </w:rPr>
        <w:t>NW_006797698.1  1739845   -.-.--.-.-.-.---.-.-.-.                                       1739854</w:t>
      </w:r>
    </w:p>
    <w:p>
      <w:r>
        <w:rPr>
          <w:rFonts w:ascii="Consolas" w:hAnsi="Consolas"/>
          <w:sz w:val="18"/>
        </w:rPr>
        <w:t>NW_006797698.1  1739849   -.-.--.-.-.-.---.-.-.-.                                       1739858</w:t>
      </w:r>
    </w:p>
    <w:p>
      <w:r>
        <w:rPr>
          <w:rFonts w:ascii="Consolas" w:hAnsi="Consolas"/>
          <w:sz w:val="18"/>
        </w:rPr>
        <w:t>NW_006797698.1  1739853   -.-.--.-.-.-.---.-.-.-.                                       1739862</w:t>
      </w:r>
    </w:p>
    <w:p>
      <w:r>
        <w:rPr>
          <w:rFonts w:ascii="Consolas" w:hAnsi="Consolas"/>
          <w:sz w:val="18"/>
        </w:rPr>
        <w:t>NW_006797698.1  1739857   -.-.--.-.-.-.---.-.-.-.                                       1739866</w:t>
      </w:r>
    </w:p>
    <w:p>
      <w:r>
        <w:rPr>
          <w:rFonts w:ascii="Consolas" w:hAnsi="Consolas"/>
          <w:sz w:val="18"/>
        </w:rPr>
        <w:t>NW_006797698.1  1739861   -.-.--.-.-.-.---.-.-.-.                                       1739870</w:t>
      </w:r>
    </w:p>
    <w:p>
      <w:r>
        <w:rPr>
          <w:rFonts w:ascii="Consolas" w:hAnsi="Consolas"/>
          <w:sz w:val="18"/>
        </w:rPr>
        <w:t>NW_006797698.1  3028834   -.-.--.-.-.-.---.-.-.-.-.-.                                   3028823</w:t>
      </w:r>
    </w:p>
    <w:p>
      <w:r>
        <w:rPr>
          <w:rFonts w:ascii="Consolas" w:hAnsi="Consolas"/>
          <w:sz w:val="18"/>
        </w:rPr>
        <w:t>NW_006797698.1  1315344   -.-.--.-.-.-.---.-.-.                                         1315336</w:t>
      </w:r>
    </w:p>
    <w:p>
      <w:r>
        <w:rPr>
          <w:rFonts w:ascii="Consolas" w:hAnsi="Consolas"/>
          <w:sz w:val="18"/>
        </w:rPr>
        <w:t>NW_006797698.1  3410069   -.-.--.-.-.-.---.-.-.                                         3410077</w:t>
      </w:r>
    </w:p>
    <w:p>
      <w:r>
        <w:rPr>
          <w:rFonts w:ascii="Consolas" w:hAnsi="Consolas"/>
          <w:sz w:val="18"/>
        </w:rPr>
        <w:t>NW_006797698.1  1739865   -.-.--.-.-.-.---.-.C.-.-.-..                                  1739878</w:t>
      </w:r>
    </w:p>
    <w:p>
      <w:r>
        <w:rPr>
          <w:rFonts w:ascii="Consolas" w:hAnsi="Consolas"/>
          <w:sz w:val="18"/>
        </w:rPr>
        <w:t>NW_006797698.1  569986    -.-.--.-.-.-.---.-.-.-.                                       569995</w:t>
      </w:r>
    </w:p>
    <w:p>
      <w:r>
        <w:rPr>
          <w:rFonts w:ascii="Consolas" w:hAnsi="Consolas"/>
          <w:sz w:val="18"/>
        </w:rPr>
        <w:t>NW_006797698.1  334732    -.-.--.-.-.-.---.-.-.-.-.                                     334722</w:t>
      </w:r>
    </w:p>
    <w:p>
      <w:r>
        <w:rPr>
          <w:rFonts w:ascii="Consolas" w:hAnsi="Consolas"/>
          <w:sz w:val="18"/>
        </w:rPr>
        <w:t>NW_006797698.1  569982    -.-.--.-.-.-.---.-.-.-.                                       569991</w:t>
      </w:r>
    </w:p>
    <w:p>
      <w:r>
        <w:rPr>
          <w:rFonts w:ascii="Consolas" w:hAnsi="Consolas"/>
          <w:sz w:val="18"/>
        </w:rPr>
        <w:t>NW_006797698.1  2960210   -.-.--.-.-.-.-----.-.-.                                       2960202</w:t>
      </w:r>
    </w:p>
    <w:p>
      <w:r>
        <w:rPr>
          <w:rFonts w:ascii="Consolas" w:hAnsi="Consolas"/>
          <w:sz w:val="18"/>
        </w:rPr>
        <w:t>NW_006797698.1  570002    -.-.--.-.-.-.---.                                             570008</w:t>
      </w:r>
    </w:p>
    <w:p>
      <w:r>
        <w:rPr>
          <w:rFonts w:ascii="Consolas" w:hAnsi="Consolas"/>
          <w:sz w:val="18"/>
        </w:rPr>
        <w:t>NW_006797698.1  1366656   -.-.--.-.-.-.---.-.-.-.                                       1366647</w:t>
      </w:r>
    </w:p>
    <w:p>
      <w:r>
        <w:rPr>
          <w:rFonts w:ascii="Consolas" w:hAnsi="Consolas"/>
          <w:sz w:val="18"/>
        </w:rPr>
        <w:t>NW_006797698.1  2960214   -.-.--.-.-.-.---.-.-.-.-.                                     2960204</w:t>
      </w:r>
    </w:p>
    <w:p>
      <w:r>
        <w:rPr>
          <w:rFonts w:ascii="Consolas" w:hAnsi="Consolas"/>
          <w:sz w:val="18"/>
        </w:rPr>
        <w:t>NW_006797698.1  1030091   -.-.--.-.-.-.---.-.                                           1030084</w:t>
      </w:r>
    </w:p>
    <w:p>
      <w:r>
        <w:rPr>
          <w:rFonts w:ascii="Consolas" w:hAnsi="Consolas"/>
          <w:sz w:val="18"/>
        </w:rPr>
        <w:t>NW_006797698.1  1031098   -.-.--.-.-.-.---.-.                                           1031091</w:t>
      </w:r>
    </w:p>
    <w:p>
      <w:r>
        <w:rPr>
          <w:rFonts w:ascii="Consolas" w:hAnsi="Consolas"/>
          <w:sz w:val="18"/>
        </w:rPr>
        <w:t>NW_006797698.1  1273077   -.-.--.-.-.-.---.-.-.-.-.-..                                  1273065</w:t>
      </w:r>
    </w:p>
    <w:p>
      <w:r>
        <w:rPr>
          <w:rFonts w:ascii="Consolas" w:hAnsi="Consolas"/>
          <w:sz w:val="18"/>
        </w:rPr>
        <w:t>NW_006797698.1  2718780   -.-.--.-.-.-.---.-.                                           2718773</w:t>
      </w:r>
    </w:p>
    <w:p>
      <w:r>
        <w:rPr>
          <w:rFonts w:ascii="Consolas" w:hAnsi="Consolas"/>
          <w:sz w:val="18"/>
        </w:rPr>
        <w:t>NW_006797698.1  1030087   -.-.--.-.                                                     1030084</w:t>
      </w:r>
    </w:p>
    <w:p>
      <w:r>
        <w:rPr>
          <w:rFonts w:ascii="Consolas" w:hAnsi="Consolas"/>
          <w:sz w:val="18"/>
        </w:rPr>
        <w:t>NW_006797698.1  1031094   -.-.--.-.                                                     1031091</w:t>
      </w:r>
    </w:p>
    <w:p>
      <w:r>
        <w:rPr>
          <w:rFonts w:ascii="Consolas" w:hAnsi="Consolas"/>
          <w:sz w:val="18"/>
        </w:rPr>
        <w:t>NW_006797698.1  1366636   -.-.--.-.                                                     1366633</w:t>
      </w:r>
    </w:p>
    <w:p>
      <w:r>
        <w:rPr>
          <w:rFonts w:ascii="Consolas" w:hAnsi="Consolas"/>
          <w:sz w:val="18"/>
        </w:rPr>
        <w:t>NW_006797698.1  1473039   -.-.--.-.-.-.---.-.-.-.-.                                     1473049</w:t>
      </w:r>
    </w:p>
    <w:p>
      <w:r>
        <w:rPr>
          <w:rFonts w:ascii="Consolas" w:hAnsi="Consolas"/>
          <w:sz w:val="18"/>
        </w:rPr>
        <w:t>NW_006797698.1  2718776   -.-.--.-.                                                     2718773</w:t>
      </w:r>
    </w:p>
    <w:p>
      <w:r>
        <w:rPr>
          <w:rFonts w:ascii="Consolas" w:hAnsi="Consolas"/>
          <w:sz w:val="18"/>
        </w:rPr>
        <w:t>NW_006797698.1  2788597   -.-.--.-.-.-.---.-.-.-.-.                                     2788607</w:t>
      </w:r>
    </w:p>
    <w:p>
      <w:r>
        <w:rPr>
          <w:rFonts w:ascii="Consolas" w:hAnsi="Consolas"/>
          <w:sz w:val="18"/>
        </w:rPr>
        <w:t>NW_006797597.1  1982745   -.-.--.-.-.-.---.-.-.-.                                       1982754</w:t>
      </w:r>
    </w:p>
    <w:p>
      <w:r>
        <w:rPr>
          <w:rFonts w:ascii="Consolas" w:hAnsi="Consolas"/>
          <w:sz w:val="18"/>
        </w:rPr>
        <w:t>NW_006797597.1  1982749   -.-.--.-.-.-.---.-.-.-.                                       1982758</w:t>
      </w:r>
    </w:p>
    <w:p>
      <w:r>
        <w:rPr>
          <w:rFonts w:ascii="Consolas" w:hAnsi="Consolas"/>
          <w:sz w:val="18"/>
        </w:rPr>
        <w:t>NW_006797597.1  1982753   -.-.--.-.-.-.---.-.-.-.                                       1982762</w:t>
      </w:r>
    </w:p>
    <w:p>
      <w:r>
        <w:rPr>
          <w:rFonts w:ascii="Consolas" w:hAnsi="Consolas"/>
          <w:sz w:val="18"/>
        </w:rPr>
        <w:t>NW_006797597.1  1982757   -.-.--.-.-.-.---.-.-.-.                                       1982766</w:t>
      </w:r>
    </w:p>
    <w:p>
      <w:r>
        <w:rPr>
          <w:rFonts w:ascii="Consolas" w:hAnsi="Consolas"/>
          <w:sz w:val="18"/>
        </w:rPr>
        <w:t>NW_006797597.1  829978    -.-.--.-.-.-.                                                 829973</w:t>
      </w:r>
    </w:p>
    <w:p>
      <w:r>
        <w:rPr>
          <w:rFonts w:ascii="Consolas" w:hAnsi="Consolas"/>
          <w:sz w:val="18"/>
        </w:rPr>
        <w:t>NW_006797597.1  1982761   -.-.--.-.-.-.---.-.G.-.-.                                     1982772</w:t>
      </w:r>
    </w:p>
    <w:p>
      <w:r>
        <w:rPr>
          <w:rFonts w:ascii="Consolas" w:hAnsi="Consolas"/>
          <w:sz w:val="18"/>
        </w:rPr>
        <w:t>NW_006797597.1  829982    -.-.--.-.-.-.---.-.-.-.                                       829973</w:t>
      </w:r>
    </w:p>
    <w:p>
      <w:r>
        <w:rPr>
          <w:rFonts w:ascii="Consolas" w:hAnsi="Consolas"/>
          <w:sz w:val="18"/>
        </w:rPr>
        <w:t>NW_006797597.1  332023    -.-.                                                          332024</w:t>
      </w:r>
    </w:p>
    <w:p>
      <w:r>
        <w:rPr>
          <w:rFonts w:ascii="Consolas" w:hAnsi="Consolas"/>
          <w:sz w:val="18"/>
        </w:rPr>
        <w:t>NW_006797597.1  1394667   -.-.--.-.-.-.---.-.-.-.-.                                     1394677</w:t>
      </w:r>
    </w:p>
    <w:p>
      <w:r>
        <w:rPr>
          <w:rFonts w:ascii="Consolas" w:hAnsi="Consolas"/>
          <w:sz w:val="18"/>
        </w:rPr>
        <w:t>NW_006797594.1  303449    -.-.--.-.-.-.---.-.-.-.-.                                     303459</w:t>
      </w:r>
    </w:p>
    <w:p>
      <w:r>
        <w:rPr>
          <w:rFonts w:ascii="Consolas" w:hAnsi="Consolas"/>
          <w:sz w:val="18"/>
        </w:rPr>
        <w:t>NW_006797594.1  303453    -.-.--.-.-.-.---T-.-.-.-.-.                                   303464</w:t>
      </w:r>
    </w:p>
    <w:p>
      <w:r>
        <w:rPr>
          <w:rFonts w:ascii="Consolas" w:hAnsi="Consolas"/>
          <w:sz w:val="18"/>
        </w:rPr>
        <w:t>NW_006797594.1  123595    -.-.--.-.-.-.---.-.-.-.-.                                     123585</w:t>
      </w:r>
    </w:p>
    <w:p>
      <w:r>
        <w:rPr>
          <w:rFonts w:ascii="Consolas" w:hAnsi="Consolas"/>
          <w:sz w:val="18"/>
        </w:rPr>
        <w:t>NW_006797594.1  1505352   -.-.--.-.-.-.---.-.-.-.-.                                     1505362</w:t>
      </w:r>
    </w:p>
    <w:p>
      <w:r>
        <w:rPr>
          <w:rFonts w:ascii="Consolas" w:hAnsi="Consolas"/>
          <w:sz w:val="18"/>
        </w:rPr>
        <w:t>NW_006797594.1  1734714   -.-.--.-.-.-.---.-.-.-.A.-..                                  1734727</w:t>
      </w:r>
    </w:p>
    <w:p>
      <w:r>
        <w:rPr>
          <w:rFonts w:ascii="Consolas" w:hAnsi="Consolas"/>
          <w:sz w:val="18"/>
        </w:rPr>
        <w:t>NW_006797594.1  918537    -.-.--.-.-.-.                                                 918542</w:t>
      </w:r>
    </w:p>
    <w:p>
      <w:r>
        <w:rPr>
          <w:rFonts w:ascii="Consolas" w:hAnsi="Consolas"/>
          <w:sz w:val="18"/>
        </w:rPr>
        <w:t>NW_006797594.1  123599    -.-.--.-.-.-.---.-.-.-.                                       123590</w:t>
      </w:r>
    </w:p>
    <w:p>
      <w:r>
        <w:rPr>
          <w:rFonts w:ascii="Consolas" w:hAnsi="Consolas"/>
          <w:sz w:val="18"/>
        </w:rPr>
        <w:t>NW_006797594.1  123603    -.-.--.-.-.-.---.-.-.-.                                       123594</w:t>
      </w:r>
    </w:p>
    <w:p>
      <w:r>
        <w:rPr>
          <w:rFonts w:ascii="Consolas" w:hAnsi="Consolas"/>
          <w:sz w:val="18"/>
        </w:rPr>
        <w:t>NW_006797594.1  123607    -.-.--.-.-.-.---.-.-.-.                                       123598</w:t>
      </w:r>
    </w:p>
    <w:p>
      <w:r>
        <w:rPr>
          <w:rFonts w:ascii="Consolas" w:hAnsi="Consolas"/>
          <w:sz w:val="18"/>
        </w:rPr>
        <w:t>NW_006797594.1  123611    -.-.--.-.-.-.---.-.-.-.                                       123602</w:t>
      </w:r>
    </w:p>
    <w:p>
      <w:r>
        <w:rPr>
          <w:rFonts w:ascii="Consolas" w:hAnsi="Consolas"/>
          <w:sz w:val="18"/>
        </w:rPr>
        <w:t>NW_006797594.1  437570    -.-.--.-.-.-.---.-.-.-.                                       437561</w:t>
      </w:r>
    </w:p>
    <w:p>
      <w:r>
        <w:rPr>
          <w:rFonts w:ascii="Consolas" w:hAnsi="Consolas"/>
          <w:sz w:val="18"/>
        </w:rPr>
        <w:t>NW_006797594.1  437574    -.-.--.-.-.-.---.-.-.-.                                       437565</w:t>
      </w:r>
    </w:p>
    <w:p>
      <w:r>
        <w:rPr>
          <w:rFonts w:ascii="Consolas" w:hAnsi="Consolas"/>
          <w:sz w:val="18"/>
        </w:rPr>
        <w:t>NW_006797594.1  437578    -.-.--.-.-.-.---.-.-.-.                                       437569</w:t>
      </w:r>
    </w:p>
    <w:p>
      <w:r>
        <w:rPr>
          <w:rFonts w:ascii="Consolas" w:hAnsi="Consolas"/>
          <w:sz w:val="18"/>
        </w:rPr>
        <w:t>NW_006797594.1  437582    -.-.--.-.-.-.---.-.-.-.                                       437573</w:t>
      </w:r>
    </w:p>
    <w:p>
      <w:r>
        <w:rPr>
          <w:rFonts w:ascii="Consolas" w:hAnsi="Consolas"/>
          <w:sz w:val="18"/>
        </w:rPr>
        <w:t>NW_006797594.1  1505340   -.-.--.-.-.-.---.-.-.-.                                       1505349</w:t>
      </w:r>
    </w:p>
    <w:p>
      <w:r>
        <w:rPr>
          <w:rFonts w:ascii="Consolas" w:hAnsi="Consolas"/>
          <w:sz w:val="18"/>
        </w:rPr>
        <w:t>NW_006797594.1  1505344   -.-.--.-.-.-.---.-.-.-.                                       1505353</w:t>
      </w:r>
    </w:p>
    <w:p>
      <w:r>
        <w:rPr>
          <w:rFonts w:ascii="Consolas" w:hAnsi="Consolas"/>
          <w:sz w:val="18"/>
        </w:rPr>
        <w:t>NW_006797594.1  1505348   -.-.--.-.-.-.---.-.-.-.                                       1505357</w:t>
      </w:r>
    </w:p>
    <w:p>
      <w:r>
        <w:rPr>
          <w:rFonts w:ascii="Consolas" w:hAnsi="Consolas"/>
          <w:sz w:val="18"/>
        </w:rPr>
        <w:t>NW_006797594.1  1734710   -.-.--.-.-.-.---.-.-.-.                                       1734719</w:t>
      </w:r>
    </w:p>
    <w:p>
      <w:r>
        <w:rPr>
          <w:rFonts w:ascii="Consolas" w:hAnsi="Consolas"/>
          <w:sz w:val="18"/>
        </w:rPr>
        <w:t>NW_006797594.1  435106    -.-.--.-.-.-.---.-.-.-.                                       435115</w:t>
      </w:r>
    </w:p>
    <w:p>
      <w:r>
        <w:rPr>
          <w:rFonts w:ascii="Consolas" w:hAnsi="Consolas"/>
          <w:sz w:val="18"/>
        </w:rPr>
        <w:t>NW_006797594.1  435110    -.-.--.-.-.-.---.-.-.                                         435118</w:t>
      </w:r>
    </w:p>
    <w:p>
      <w:r>
        <w:rPr>
          <w:rFonts w:ascii="Consolas" w:hAnsi="Consolas"/>
          <w:sz w:val="18"/>
        </w:rPr>
        <w:t>NW_006797594.1  1505336   -.-.--.-.-.-.---.-.-.-.                                       1505345</w:t>
      </w:r>
    </w:p>
    <w:p>
      <w:r>
        <w:rPr>
          <w:rFonts w:ascii="Consolas" w:hAnsi="Consolas"/>
          <w:sz w:val="18"/>
        </w:rPr>
        <w:t>NW_006797594.1  437586    -.-.--.-.-.-.---.-.-.-.                                       437577</w:t>
      </w:r>
    </w:p>
    <w:p>
      <w:r>
        <w:rPr>
          <w:rFonts w:ascii="Consolas" w:hAnsi="Consolas"/>
          <w:sz w:val="18"/>
        </w:rPr>
        <w:t>NW_006797594.1  918533    -.-.--.-.-.-.---.-.-.-.-.                                     918543</w:t>
      </w:r>
    </w:p>
    <w:p>
      <w:r>
        <w:rPr>
          <w:rFonts w:ascii="Consolas" w:hAnsi="Consolas"/>
          <w:sz w:val="18"/>
        </w:rPr>
        <w:t>NW_006797594.1  1821652   -.-.--.-.-.                                                   1821648</w:t>
      </w:r>
    </w:p>
    <w:p>
      <w:r>
        <w:rPr>
          <w:rFonts w:ascii="Consolas" w:hAnsi="Consolas"/>
          <w:sz w:val="18"/>
        </w:rPr>
        <w:t>NW_006797594.1  1467114   -.-.--.-.-.-.---.-.                                           1467107</w:t>
      </w:r>
    </w:p>
    <w:p>
      <w:r>
        <w:rPr>
          <w:rFonts w:ascii="Consolas" w:hAnsi="Consolas"/>
          <w:sz w:val="18"/>
        </w:rPr>
        <w:t>NW_006797594.1  1821656   -.-.--.-.-.-.---.-.-.                                         1821648</w:t>
      </w:r>
    </w:p>
    <w:p>
      <w:r>
        <w:rPr>
          <w:rFonts w:ascii="Consolas" w:hAnsi="Consolas"/>
          <w:sz w:val="18"/>
        </w:rPr>
        <w:t>NW_006797594.1  1616779   -.-.--.-.-.-.---.-.-.-.-.-.                                   1616790</w:t>
      </w:r>
    </w:p>
    <w:p>
      <w:r>
        <w:rPr>
          <w:rFonts w:ascii="Consolas" w:hAnsi="Consolas"/>
          <w:sz w:val="18"/>
        </w:rPr>
        <w:t>NW_006797594.1  1467110   -.-.--.-.                                                     1467107</w:t>
      </w:r>
    </w:p>
    <w:p>
      <w:r>
        <w:rPr>
          <w:rFonts w:ascii="Consolas" w:hAnsi="Consolas"/>
          <w:sz w:val="18"/>
        </w:rPr>
        <w:t>NW_006797594.1  1734722   -.-.--.-.                                                     1734725</w:t>
      </w:r>
    </w:p>
    <w:p>
      <w:r>
        <w:rPr>
          <w:rFonts w:ascii="Consolas" w:hAnsi="Consolas"/>
          <w:sz w:val="18"/>
        </w:rPr>
        <w:t>NW_006797498.1  748185    -.-.--.-.-.-.---.-.-.-.-.                                     748195</w:t>
      </w:r>
    </w:p>
    <w:p>
      <w:r>
        <w:rPr>
          <w:rFonts w:ascii="Consolas" w:hAnsi="Consolas"/>
          <w:sz w:val="18"/>
        </w:rPr>
        <w:t>NW_006797498.1  29797     -.-.--.-.-.-.---.-.-.-.                                       29788</w:t>
      </w:r>
    </w:p>
    <w:p>
      <w:r>
        <w:rPr>
          <w:rFonts w:ascii="Consolas" w:hAnsi="Consolas"/>
          <w:sz w:val="18"/>
        </w:rPr>
        <w:t>NW_006797498.1  29789     -.-.--.-.-.-.---.-.-.-.A.-..                                  29776</w:t>
      </w:r>
    </w:p>
    <w:p>
      <w:r>
        <w:rPr>
          <w:rFonts w:ascii="Consolas" w:hAnsi="Consolas"/>
          <w:sz w:val="18"/>
        </w:rPr>
        <w:t>NW_006797498.1  29793     -.-.--.-.-.-.---.-.-.-.                                       29784</w:t>
      </w:r>
    </w:p>
    <w:p>
      <w:r>
        <w:rPr>
          <w:rFonts w:ascii="Consolas" w:hAnsi="Consolas"/>
          <w:sz w:val="18"/>
        </w:rPr>
        <w:t>NW_006797498.1  727314    -.-.--.-.-.-.---.-.-.-.A.-..                                  727327</w:t>
      </w:r>
    </w:p>
    <w:p>
      <w:r>
        <w:rPr>
          <w:rFonts w:ascii="Consolas" w:hAnsi="Consolas"/>
          <w:sz w:val="18"/>
        </w:rPr>
        <w:t>NW_006797498.1  29781     -.-.--.-.                                                     29778</w:t>
      </w:r>
    </w:p>
    <w:p>
      <w:r>
        <w:rPr>
          <w:rFonts w:ascii="Consolas" w:hAnsi="Consolas"/>
          <w:sz w:val="18"/>
        </w:rPr>
        <w:t>NW_006797498.1  727322    -.-.--.-.                                                     727325</w:t>
      </w:r>
    </w:p>
    <w:p>
      <w:r>
        <w:rPr>
          <w:rFonts w:ascii="Consolas" w:hAnsi="Consolas"/>
          <w:sz w:val="18"/>
        </w:rPr>
        <w:t>NW_006797490.1  1003175   -.-.--.-.-.-.---.-.-.-.                                       1003184</w:t>
      </w:r>
    </w:p>
    <w:p>
      <w:r>
        <w:rPr>
          <w:rFonts w:ascii="Consolas" w:hAnsi="Consolas"/>
          <w:sz w:val="18"/>
        </w:rPr>
        <w:t>NW_006797490.1  269973    -.-.--.-.-.-.---.-.-.-.                                       269982</w:t>
      </w:r>
    </w:p>
    <w:p>
      <w:r>
        <w:rPr>
          <w:rFonts w:ascii="Consolas" w:hAnsi="Consolas"/>
          <w:sz w:val="18"/>
        </w:rPr>
        <w:t>NW_006797490.1  269977    -.-.--.-.-.-.---.-.-.-.-.                                     269987</w:t>
      </w:r>
    </w:p>
    <w:p>
      <w:r>
        <w:rPr>
          <w:rFonts w:ascii="Consolas" w:hAnsi="Consolas"/>
          <w:sz w:val="18"/>
        </w:rPr>
        <w:t>NW_006797490.1  1003179   -.-.--.-.-.-.---.-.-.-.-.                                     1003189</w:t>
      </w:r>
    </w:p>
    <w:p>
      <w:r>
        <w:rPr>
          <w:rFonts w:ascii="Consolas" w:hAnsi="Consolas"/>
          <w:sz w:val="18"/>
        </w:rPr>
        <w:t>NW_006797490.1  1247710   -.-.--.-.-.-.---.-.-.-.                                       1247701</w:t>
      </w:r>
    </w:p>
    <w:p>
      <w:r>
        <w:rPr>
          <w:rFonts w:ascii="Consolas" w:hAnsi="Consolas"/>
          <w:sz w:val="18"/>
        </w:rPr>
        <w:t>NW_006797490.1  247096    -.-.--.-.-.-.---.-.-.-.                                       247105</w:t>
      </w:r>
    </w:p>
    <w:p>
      <w:r>
        <w:rPr>
          <w:rFonts w:ascii="Consolas" w:hAnsi="Consolas"/>
          <w:sz w:val="18"/>
        </w:rPr>
        <w:t>NW_006797490.1  805715    -.-.--.-.-.-.---.-.-.-.                                       805724</w:t>
      </w:r>
    </w:p>
    <w:p>
      <w:r>
        <w:rPr>
          <w:rFonts w:ascii="Consolas" w:hAnsi="Consolas"/>
          <w:sz w:val="18"/>
        </w:rPr>
        <w:t>NW_006797490.1  805719    -.-.--.-.-.-.---.-.-.-.                                       805728</w:t>
      </w:r>
    </w:p>
    <w:p>
      <w:r>
        <w:rPr>
          <w:rFonts w:ascii="Consolas" w:hAnsi="Consolas"/>
          <w:sz w:val="18"/>
        </w:rPr>
        <w:t>NW_006797490.1  805723    -.-.--.-.-.-.---.-.-.-.                                       805732</w:t>
      </w:r>
    </w:p>
    <w:p>
      <w:r>
        <w:rPr>
          <w:rFonts w:ascii="Consolas" w:hAnsi="Consolas"/>
          <w:sz w:val="18"/>
        </w:rPr>
        <w:t>NW_006797490.1  805707    -.-.--.-.-.-.---.-.-.-.                                       805716</w:t>
      </w:r>
    </w:p>
    <w:p>
      <w:r>
        <w:rPr>
          <w:rFonts w:ascii="Consolas" w:hAnsi="Consolas"/>
          <w:sz w:val="18"/>
        </w:rPr>
        <w:t>NW_006797490.1  805711    -.-.--.-.-.-.---.-.-.-.                                       805720</w:t>
      </w:r>
    </w:p>
    <w:p>
      <w:r>
        <w:rPr>
          <w:rFonts w:ascii="Consolas" w:hAnsi="Consolas"/>
          <w:sz w:val="18"/>
        </w:rPr>
        <w:t>NW_006797490.1  805727    -.-.--.-.-.-.---.-.                                           805734</w:t>
      </w:r>
    </w:p>
    <w:p>
      <w:r>
        <w:rPr>
          <w:rFonts w:ascii="Consolas" w:hAnsi="Consolas"/>
          <w:sz w:val="18"/>
        </w:rPr>
        <w:t>NW_006797490.1  533365    -.-.--.-.-.-.---.-.-.-.-.-..                                  533353</w:t>
      </w:r>
    </w:p>
    <w:p>
      <w:r>
        <w:rPr>
          <w:rFonts w:ascii="Consolas" w:hAnsi="Consolas"/>
          <w:sz w:val="18"/>
        </w:rPr>
        <w:t>NW_006797490.1  269981    -.-.--.-.-.-.-----.-.-.-.-.                                   269991</w:t>
      </w:r>
    </w:p>
    <w:p>
      <w:r>
        <w:rPr>
          <w:rFonts w:ascii="Consolas" w:hAnsi="Consolas"/>
          <w:sz w:val="18"/>
        </w:rPr>
        <w:t>NW_006797490.1  247088    -.-.--.-.-.-.---.-.-.-.                                       247097</w:t>
      </w:r>
    </w:p>
    <w:p>
      <w:r>
        <w:rPr>
          <w:rFonts w:ascii="Consolas" w:hAnsi="Consolas"/>
          <w:sz w:val="18"/>
        </w:rPr>
        <w:t>NW_006797390.1  2746019   -.-.--.-.-.-.---.-.-.-.                                       2746028</w:t>
      </w:r>
    </w:p>
    <w:p>
      <w:r>
        <w:rPr>
          <w:rFonts w:ascii="Consolas" w:hAnsi="Consolas"/>
          <w:sz w:val="18"/>
        </w:rPr>
        <w:t>NW_006797390.1  6611148   -.-.--.-.-.-.---.-.-.-.                                       6611157</w:t>
      </w:r>
    </w:p>
    <w:p>
      <w:r>
        <w:rPr>
          <w:rFonts w:ascii="Consolas" w:hAnsi="Consolas"/>
          <w:sz w:val="18"/>
        </w:rPr>
        <w:t>NW_006797390.1  8932311   -.-.--.-.-.-.---.-.-.                                         8932319</w:t>
      </w:r>
    </w:p>
    <w:p>
      <w:r>
        <w:rPr>
          <w:rFonts w:ascii="Consolas" w:hAnsi="Consolas"/>
          <w:sz w:val="18"/>
        </w:rPr>
        <w:t>NW_006797390.1  6031616   -.-.--.-.-.-.---.-.-.-.-.-.                                   6031627</w:t>
      </w:r>
    </w:p>
    <w:p>
      <w:r>
        <w:rPr>
          <w:rFonts w:ascii="Consolas" w:hAnsi="Consolas"/>
          <w:sz w:val="18"/>
        </w:rPr>
        <w:t>NW_006797390.1  9039519   -.-.--.-.-.-.---.-.-.-.                                       9039528</w:t>
      </w:r>
    </w:p>
    <w:p>
      <w:r>
        <w:rPr>
          <w:rFonts w:ascii="Consolas" w:hAnsi="Consolas"/>
          <w:sz w:val="18"/>
        </w:rPr>
        <w:t>NW_006797390.1  7887296   -.-.--.-.-.-.---.-.-.-.-A-..                                  7887284</w:t>
      </w:r>
    </w:p>
    <w:p>
      <w:r>
        <w:rPr>
          <w:rFonts w:ascii="Consolas" w:hAnsi="Consolas"/>
          <w:sz w:val="18"/>
        </w:rPr>
        <w:t>NW_006797390.1  63741     -.-.--.-.-.-.---.-.-.-.                                       63750</w:t>
      </w:r>
    </w:p>
    <w:p>
      <w:r>
        <w:rPr>
          <w:rFonts w:ascii="Consolas" w:hAnsi="Consolas"/>
          <w:sz w:val="18"/>
        </w:rPr>
        <w:t>NW_006797390.1  2034527   -.-.--.-.-.-.---.-.-.-.-.                                     2034517</w:t>
      </w:r>
    </w:p>
    <w:p>
      <w:r>
        <w:rPr>
          <w:rFonts w:ascii="Consolas" w:hAnsi="Consolas"/>
          <w:sz w:val="18"/>
        </w:rPr>
        <w:t>NW_006797390.1  3777534   -.-.--.-.-.-.---.-.-.-.-.                                     3777524</w:t>
      </w:r>
    </w:p>
    <w:p>
      <w:r>
        <w:rPr>
          <w:rFonts w:ascii="Consolas" w:hAnsi="Consolas"/>
          <w:sz w:val="18"/>
        </w:rPr>
        <w:t>NW_006797390.1  6031592   -.-.--.-.-.-.---.-.-.-.                                       6031601</w:t>
      </w:r>
    </w:p>
    <w:p>
      <w:r>
        <w:rPr>
          <w:rFonts w:ascii="Consolas" w:hAnsi="Consolas"/>
          <w:sz w:val="18"/>
        </w:rPr>
        <w:t>NW_006797390.1  6611152   -.-.--.-.-.-.---.-.-.-.-.                                     6611162</w:t>
      </w:r>
    </w:p>
    <w:p>
      <w:r>
        <w:rPr>
          <w:rFonts w:ascii="Consolas" w:hAnsi="Consolas"/>
          <w:sz w:val="18"/>
        </w:rPr>
        <w:t>NW_006797390.1  6085246   -.-.--.-.-.-.---.-.-.-.                                       6085255</w:t>
      </w:r>
    </w:p>
    <w:p>
      <w:r>
        <w:rPr>
          <w:rFonts w:ascii="Consolas" w:hAnsi="Consolas"/>
          <w:sz w:val="18"/>
        </w:rPr>
        <w:t>NW_006797390.1  63745     -.-.--.-.-.-.---.-.-.-.                                       63754</w:t>
      </w:r>
    </w:p>
    <w:p>
      <w:r>
        <w:rPr>
          <w:rFonts w:ascii="Consolas" w:hAnsi="Consolas"/>
          <w:sz w:val="18"/>
        </w:rPr>
        <w:t>NW_006797390.1  1059552   -.-.--.-.-.-.---.-.-.-.                                       1059561</w:t>
      </w:r>
    </w:p>
    <w:p>
      <w:r>
        <w:rPr>
          <w:rFonts w:ascii="Consolas" w:hAnsi="Consolas"/>
          <w:sz w:val="18"/>
        </w:rPr>
        <w:t>NW_006797390.1  1059556   -.-.--.-.-.-.---.-.-.-.                                       1059565</w:t>
      </w:r>
    </w:p>
    <w:p>
      <w:r>
        <w:rPr>
          <w:rFonts w:ascii="Consolas" w:hAnsi="Consolas"/>
          <w:sz w:val="18"/>
        </w:rPr>
        <w:t>NW_006797390.1  2034531   -.-.--.-.-.-.---.-.-.-.                                       2034522</w:t>
      </w:r>
    </w:p>
    <w:p>
      <w:r>
        <w:rPr>
          <w:rFonts w:ascii="Consolas" w:hAnsi="Consolas"/>
          <w:sz w:val="18"/>
        </w:rPr>
        <w:t>NW_006797390.1  2746023   -.-.--.-.-.-.---.-.-.-.A.-..                                  2746036</w:t>
      </w:r>
    </w:p>
    <w:p>
      <w:r>
        <w:rPr>
          <w:rFonts w:ascii="Consolas" w:hAnsi="Consolas"/>
          <w:sz w:val="18"/>
        </w:rPr>
        <w:t>NW_006797390.1  3777538   -.-.--.-.-.-.---.-.-.-.                                       3777529</w:t>
      </w:r>
    </w:p>
    <w:p>
      <w:r>
        <w:rPr>
          <w:rFonts w:ascii="Consolas" w:hAnsi="Consolas"/>
          <w:sz w:val="18"/>
        </w:rPr>
        <w:t>NW_006797390.1  3777542   -.-.--.-.-.-.---.-.-.-.                                       3777533</w:t>
      </w:r>
    </w:p>
    <w:p>
      <w:r>
        <w:rPr>
          <w:rFonts w:ascii="Consolas" w:hAnsi="Consolas"/>
          <w:sz w:val="18"/>
        </w:rPr>
        <w:t>NW_006797390.1  3777546   -.-.--.-.-.-.---.-.-.-.                                       3777537</w:t>
      </w:r>
    </w:p>
    <w:p>
      <w:r>
        <w:rPr>
          <w:rFonts w:ascii="Consolas" w:hAnsi="Consolas"/>
          <w:sz w:val="18"/>
        </w:rPr>
        <w:t>NW_006797390.1  3777550   -.-.--.-.-.-.---.-.-.-.                                       3777541</w:t>
      </w:r>
    </w:p>
    <w:p>
      <w:r>
        <w:rPr>
          <w:rFonts w:ascii="Consolas" w:hAnsi="Consolas"/>
          <w:sz w:val="18"/>
        </w:rPr>
        <w:t>NW_006797390.1  3777554   -.-.--.-.-.-.---.-.-.-.                                       3777545</w:t>
      </w:r>
    </w:p>
    <w:p>
      <w:r>
        <w:rPr>
          <w:rFonts w:ascii="Consolas" w:hAnsi="Consolas"/>
          <w:sz w:val="18"/>
        </w:rPr>
        <w:t>NW_006797390.1  6031596   -.-.--.-.-.-.---.-.-.-.                                       6031605</w:t>
      </w:r>
    </w:p>
    <w:p>
      <w:r>
        <w:rPr>
          <w:rFonts w:ascii="Consolas" w:hAnsi="Consolas"/>
          <w:sz w:val="18"/>
        </w:rPr>
        <w:t>NW_006797390.1  6031600   -.-.--.-.-.-.---.-.-.-.                                       6031609</w:t>
      </w:r>
    </w:p>
    <w:p>
      <w:r>
        <w:rPr>
          <w:rFonts w:ascii="Consolas" w:hAnsi="Consolas"/>
          <w:sz w:val="18"/>
        </w:rPr>
        <w:t>NW_006797390.1  6031604   -.-.--.-.-.-.---.-.-.-.                                       6031613</w:t>
      </w:r>
    </w:p>
    <w:p>
      <w:r>
        <w:rPr>
          <w:rFonts w:ascii="Consolas" w:hAnsi="Consolas"/>
          <w:sz w:val="18"/>
        </w:rPr>
        <w:t>NW_006797390.1  6031608   -.-.--.-.-.-.---.-.-.-.                                       6031617</w:t>
      </w:r>
    </w:p>
    <w:p>
      <w:r>
        <w:rPr>
          <w:rFonts w:ascii="Consolas" w:hAnsi="Consolas"/>
          <w:sz w:val="18"/>
        </w:rPr>
        <w:t>NW_006797390.1  6031612   -.-.--.-.-.-.---.-.-.-.                                       6031621</w:t>
      </w:r>
    </w:p>
    <w:p>
      <w:r>
        <w:rPr>
          <w:rFonts w:ascii="Consolas" w:hAnsi="Consolas"/>
          <w:sz w:val="18"/>
        </w:rPr>
        <w:t>NW_006797390.1  7710477   -.-.--.-.-.-.---.-.-.-.                                       7710486</w:t>
      </w:r>
    </w:p>
    <w:p>
      <w:r>
        <w:rPr>
          <w:rFonts w:ascii="Consolas" w:hAnsi="Consolas"/>
          <w:sz w:val="18"/>
        </w:rPr>
        <w:t>NW_006797390.1  7710481   -.-.--.-.-.-.---.-.-.-.                                       7710490</w:t>
      </w:r>
    </w:p>
    <w:p>
      <w:r>
        <w:rPr>
          <w:rFonts w:ascii="Consolas" w:hAnsi="Consolas"/>
          <w:sz w:val="18"/>
        </w:rPr>
        <w:t>NW_006797390.1  7710485   -.-.--.-.-.-.---.-.-.-.                                       7710494</w:t>
      </w:r>
    </w:p>
    <w:p>
      <w:r>
        <w:rPr>
          <w:rFonts w:ascii="Consolas" w:hAnsi="Consolas"/>
          <w:sz w:val="18"/>
        </w:rPr>
        <w:t>NW_006797390.1  7710489   -.-.--.-.-.-.---.-.-.-.A.-..                                  7710502</w:t>
      </w:r>
    </w:p>
    <w:p>
      <w:r>
        <w:rPr>
          <w:rFonts w:ascii="Consolas" w:hAnsi="Consolas"/>
          <w:sz w:val="18"/>
        </w:rPr>
        <w:t>NW_006797390.1  9039523   -.-.--.-.-.-.---.-.-.-.                                       9039532</w:t>
      </w:r>
    </w:p>
    <w:p>
      <w:r>
        <w:rPr>
          <w:rFonts w:ascii="Consolas" w:hAnsi="Consolas"/>
          <w:sz w:val="18"/>
        </w:rPr>
        <w:t>NW_006797390.1  9039527   -.-.--.-.-.-.---.-.-.-.                                       9039536</w:t>
      </w:r>
    </w:p>
    <w:p>
      <w:r>
        <w:rPr>
          <w:rFonts w:ascii="Consolas" w:hAnsi="Consolas"/>
          <w:sz w:val="18"/>
        </w:rPr>
        <w:t>NW_006797390.1  6257317   -.-.--.-.-.-.---.-.-.-.                                       6257326</w:t>
      </w:r>
    </w:p>
    <w:p>
      <w:r>
        <w:rPr>
          <w:rFonts w:ascii="Consolas" w:hAnsi="Consolas"/>
          <w:sz w:val="18"/>
        </w:rPr>
        <w:t>NW_006797390.1  63749     -.-.--.-.-.-.---.-.-.                                         63757</w:t>
      </w:r>
    </w:p>
    <w:p>
      <w:r>
        <w:rPr>
          <w:rFonts w:ascii="Consolas" w:hAnsi="Consolas"/>
          <w:sz w:val="18"/>
        </w:rPr>
        <w:t>NW_006797390.1  1059548   -.-.--.-.-.-.---.-.-.-.                                       1059557</w:t>
      </w:r>
    </w:p>
    <w:p>
      <w:r>
        <w:rPr>
          <w:rFonts w:ascii="Consolas" w:hAnsi="Consolas"/>
          <w:sz w:val="18"/>
        </w:rPr>
        <w:t>NW_006797390.1  2034535   -.-.--.-.-.-.---.-.-.-.                                       2034526</w:t>
      </w:r>
    </w:p>
    <w:p>
      <w:r>
        <w:rPr>
          <w:rFonts w:ascii="Consolas" w:hAnsi="Consolas"/>
          <w:sz w:val="18"/>
        </w:rPr>
        <w:t>NW_006797390.1  6031712   -.-.--.-.-.-.---.-.-.-.-.-.                                   6031723</w:t>
      </w:r>
    </w:p>
    <w:p>
      <w:r>
        <w:rPr>
          <w:rFonts w:ascii="Consolas" w:hAnsi="Consolas"/>
          <w:sz w:val="18"/>
        </w:rPr>
        <w:t>NW_006797390.1  6257321   -.-.--.-.-.-.---.-.-.-.A.-..                                  6257334</w:t>
      </w:r>
    </w:p>
    <w:p>
      <w:r>
        <w:rPr>
          <w:rFonts w:ascii="Consolas" w:hAnsi="Consolas"/>
          <w:sz w:val="18"/>
        </w:rPr>
        <w:t>NW_006797390.1  8850383   -.-.--.-.-.-.---.-.-.-.-.                                     8850393</w:t>
      </w:r>
    </w:p>
    <w:p>
      <w:r>
        <w:rPr>
          <w:rFonts w:ascii="Consolas" w:hAnsi="Consolas"/>
          <w:sz w:val="18"/>
        </w:rPr>
        <w:t>NW_006797390.1  1059560   -.-.--.-.-.-.---.-.A.-.-.                                     1059571</w:t>
      </w:r>
    </w:p>
    <w:p>
      <w:r>
        <w:rPr>
          <w:rFonts w:ascii="Consolas" w:hAnsi="Consolas"/>
          <w:sz w:val="18"/>
        </w:rPr>
        <w:t>NW_006797390.1  3131182   -.-.--.-.-.-.---.-.                                           3131175</w:t>
      </w:r>
    </w:p>
    <w:p>
      <w:r>
        <w:rPr>
          <w:rFonts w:ascii="Consolas" w:hAnsi="Consolas"/>
          <w:sz w:val="18"/>
        </w:rPr>
        <w:t>NW_006797390.1  6257325   -.-.--.-.-.-.---.-.                                           6257332</w:t>
      </w:r>
    </w:p>
    <w:p>
      <w:r>
        <w:rPr>
          <w:rFonts w:ascii="Consolas" w:hAnsi="Consolas"/>
          <w:sz w:val="18"/>
        </w:rPr>
        <w:t>NW_006797390.1  4559829   -.-.--.-.                                                     4559826</w:t>
      </w:r>
    </w:p>
    <w:p>
      <w:r>
        <w:rPr>
          <w:rFonts w:ascii="Consolas" w:hAnsi="Consolas"/>
          <w:sz w:val="18"/>
        </w:rPr>
        <w:t>NW_006797390.1  6085250   -.-.--.-.-.-.---.                                             6085256</w:t>
      </w:r>
    </w:p>
    <w:p>
      <w:r>
        <w:rPr>
          <w:rFonts w:ascii="Consolas" w:hAnsi="Consolas"/>
          <w:sz w:val="18"/>
        </w:rPr>
        <w:t>NW_006797390.1  7710473   -.-.--.-.-.-.---.-.-.-.                                       7710482</w:t>
      </w:r>
    </w:p>
    <w:p>
      <w:r>
        <w:rPr>
          <w:rFonts w:ascii="Consolas" w:hAnsi="Consolas"/>
          <w:sz w:val="18"/>
        </w:rPr>
        <w:t>NW_006797390.1  7887292   -.-.--.-.-.-.---.                                             7887286</w:t>
      </w:r>
    </w:p>
    <w:p>
      <w:r>
        <w:rPr>
          <w:rFonts w:ascii="Consolas" w:hAnsi="Consolas"/>
          <w:sz w:val="18"/>
        </w:rPr>
        <w:t>NW_006797390.1  3131186   -.-.--.-.-.-.---.-.-.-.A.-..                                  3131173</w:t>
      </w:r>
    </w:p>
    <w:p>
      <w:r>
        <w:rPr>
          <w:rFonts w:ascii="Consolas" w:hAnsi="Consolas"/>
          <w:sz w:val="18"/>
        </w:rPr>
        <w:t>NW_006797390.1  6031716   -.-.--.-.-.-.                                                 6031721</w:t>
      </w:r>
    </w:p>
    <w:p>
      <w:r>
        <w:rPr>
          <w:rFonts w:ascii="Consolas" w:hAnsi="Consolas"/>
          <w:sz w:val="18"/>
        </w:rPr>
        <w:t>NW_006797390.1  8850387   -.-.--.-.-.-.                                                 8850392</w:t>
      </w:r>
    </w:p>
    <w:p>
      <w:r>
        <w:rPr>
          <w:rFonts w:ascii="Consolas" w:hAnsi="Consolas"/>
          <w:sz w:val="18"/>
        </w:rPr>
        <w:t>NW_006797390.1  8932307   -.-.--.-.-.-.---.-.-.-.                                       8932316</w:t>
      </w:r>
    </w:p>
    <w:p>
      <w:r>
        <w:rPr>
          <w:rFonts w:ascii="Consolas" w:hAnsi="Consolas"/>
          <w:sz w:val="18"/>
        </w:rPr>
        <w:t>NW_006797390.1  4559833   -.-.--.-.-.-.---.-.-C-.---...-.                               4559820</w:t>
      </w:r>
    </w:p>
    <w:p>
      <w:r>
        <w:rPr>
          <w:rFonts w:ascii="Consolas" w:hAnsi="Consolas"/>
          <w:sz w:val="18"/>
        </w:rPr>
        <w:t>NW_006797390.1  8932315   -.-.--.-.-.-----.-.-.-.-.                                     8932324</w:t>
      </w:r>
    </w:p>
    <w:p>
      <w:r>
        <w:rPr>
          <w:rFonts w:ascii="Consolas" w:hAnsi="Consolas"/>
          <w:sz w:val="18"/>
        </w:rPr>
        <w:t>NW_006797390.1  4180280   -.-.--.-.-.-.---.-.-.-.-.-..                                  4180268</w:t>
      </w:r>
    </w:p>
    <w:p>
      <w:r>
        <w:rPr>
          <w:rFonts w:ascii="Consolas" w:hAnsi="Consolas"/>
          <w:sz w:val="18"/>
        </w:rPr>
        <w:t>NW_006797390.1  9487348   -.-.--.-.-.-.---.-.-.-.-.                                     9487338</w:t>
      </w:r>
    </w:p>
    <w:p>
      <w:r>
        <w:rPr>
          <w:rFonts w:ascii="Consolas" w:hAnsi="Consolas"/>
          <w:sz w:val="18"/>
        </w:rPr>
        <w:t>NW_006797390.1  2746031   -.-.--.-.                                                     2746034</w:t>
      </w:r>
    </w:p>
    <w:p>
      <w:r>
        <w:rPr>
          <w:rFonts w:ascii="Consolas" w:hAnsi="Consolas"/>
          <w:sz w:val="18"/>
        </w:rPr>
        <w:t>NW_006797390.1  7710497   -.-.--.-.                                                     7710500</w:t>
      </w:r>
    </w:p>
    <w:p>
      <w:r>
        <w:rPr>
          <w:rFonts w:ascii="Consolas" w:hAnsi="Consolas"/>
          <w:sz w:val="18"/>
        </w:rPr>
        <w:t>NW_006797390.1  9487344   -.-.--.-.-.-.                                                 9487339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552       GGCTGGAGTACAGTGGTGCGATCATGGCTCACTGCAACCTCCACCTCCTGGGTTCAAGCA  611</w:t>
      </w:r>
    </w:p>
    <w:p>
      <w:r>
        <w:rPr>
          <w:rFonts w:ascii="Consolas" w:hAnsi="Consolas"/>
          <w:sz w:val="18"/>
        </w:rPr>
        <w:t>NW_006799025.1  2568704   ....                                                          2568701</w:t>
      </w:r>
    </w:p>
    <w:p>
      <w:r>
        <w:rPr>
          <w:rFonts w:ascii="Consolas" w:hAnsi="Consolas"/>
          <w:sz w:val="18"/>
        </w:rPr>
        <w:t>NW_006799727.1  1126710   ....                                                          1126713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612       ATTCTCCAGCCTCAGCCTCCCAAGTAGCTGGGACTACAGGCACACACTACACCTGGCTAA  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672       GTTTTTATATTTTAGTAGAGATGGGGTTTCACCACGTTGCCCAGGCTGGTCTCCAGCTCC  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732       TGAGCTCAGGCCATCCAGTCACATTGGCCTCTCAAAGGGTTAGGATTACAGGCGTGAGCC  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792       ACCAGGCCCAGCCTCGAGTCTGGGTAATTTATAAAGAAAAGAGGTTTAATTGGCTCATGG  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852       TTCCCCAGGCTGTACAGGAAGCATGACTGGGGAGGCCTCAGGAAACTTACAATCAAGGCA  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912       GAAGGCAAAAGAGAAGCAGACCTGTCCTACGAGTCTGGAGCAGGAGAAAGAAAGAAGTGG  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972       GAGGTGCTATGCACTTTTAAACAACCAAATCTCGTGAGAACTCACTATCATGAGAACAGC  1031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1032      AAGGAGGAAATCCACCCCCATGATCCAATCACCTCCCACCAGGCACCTCCTCCAACACTG  1091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1092      GGGATTAAATTCAACATGAGATTTGGGCAGGGAGACAGATCCAAATCATATATCAGTCTG  1151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1152      CTCAGTTGAAACCACACAATAGCCAAGCAAAGCCAAGAAAGCCAGTCCAAGGCTGGCTTG  1211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1212      GAAAGGGCCTCTGAGGAGAAATCAACTTTCAAAGGGGCAGGGGGAAATAGAGGTTGAGCT  1271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1272      ACTGCAAGCCCAAAATAAAAGAAATCCTGAGAAGGATGGTAACCAGCTGGAAGATTCCTT  1331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1332      TGTGTTGCTCCACTATATCAAGCAAGAAATTGAGTCTTTGGCTGGGCGCGGTGGCTCTTG  1391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1392      CCTGTAATCCCAGCACTTTGGGAGGCTAAGGTGTGCAGATCACTTGAGGTCAGGACTTCG  1451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1452      AGACCAGCCTGGCCAACATGGCAAAGCCCTGTCTCTACCCAAAATACAAAAATTAGCTGG  1511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1512      ATGTGGTGGTGCACACCTGTAGTCCCAGCTACTCAGGAGGTTGAGGCAGGAGAATTGCTT  1571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1572      GAACCAGGAGGCAGAGCTTGCAGTGAGCTGGGATCATGCCACTGTGCTCCAGCCTGGGTG  1631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1632      ACAGAGCCAGACTCCATC-TCAAAAAAAAAAAAAAAAAAAAAAAG-AAT-A--A-AT-TA  1684</w:t>
      </w:r>
    </w:p>
    <w:p>
      <w:r>
        <w:rPr>
          <w:rFonts w:ascii="Consolas" w:hAnsi="Consolas"/>
          <w:sz w:val="18"/>
        </w:rPr>
        <w:t>NW_006799924.1  716428                         ........................-...-.--.        716456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4 bp – frameshift]</w:t>
      </w:r>
    </w:p>
    <w:p>
      <w:r>
        <w:rPr>
          <w:rFonts w:ascii="Consolas" w:hAnsi="Consolas"/>
          <w:sz w:val="18"/>
        </w:rPr>
        <w:t>NW_006771065.1  673679                         ........................-...-.--.        673707</w:t>
      </w:r>
    </w:p>
    <w:p>
      <w:r>
        <w:rPr>
          <w:rFonts w:ascii="Consolas" w:hAnsi="Consolas"/>
          <w:sz w:val="18"/>
        </w:rPr>
        <w:t>NW_006769306.1  587866                     .-..........................-..              587894</w:t>
      </w:r>
    </w:p>
    <w:p>
      <w:r>
        <w:rPr>
          <w:rFonts w:ascii="Consolas" w:hAnsi="Consolas"/>
          <w:sz w:val="18"/>
        </w:rPr>
        <w:t>NW_006769306.1  691490                         ........................-...-.--.        691518</w:t>
      </w:r>
    </w:p>
    <w:p>
      <w:r>
        <w:rPr>
          <w:rFonts w:ascii="Consolas" w:hAnsi="Consolas"/>
          <w:sz w:val="18"/>
        </w:rPr>
        <w:t>NW_006799037.1  4545455                        ........................-...-.--.        4545483</w:t>
      </w:r>
    </w:p>
    <w:p>
      <w:r>
        <w:rPr>
          <w:rFonts w:ascii="Consolas" w:hAnsi="Consolas"/>
          <w:sz w:val="18"/>
        </w:rPr>
        <w:t>NW_006797031.1  581329                         ........................-...-.--.        581301</w:t>
      </w:r>
    </w:p>
    <w:p>
      <w:r>
        <w:rPr>
          <w:rFonts w:ascii="Consolas" w:hAnsi="Consolas"/>
          <w:sz w:val="18"/>
        </w:rPr>
        <w:t>NW_006798273.1  2852794                         .......................-...-.--.-.      2852766</w:t>
      </w:r>
    </w:p>
    <w:p>
      <w:r>
        <w:rPr>
          <w:rFonts w:ascii="Consolas" w:hAnsi="Consolas"/>
          <w:sz w:val="18"/>
        </w:rPr>
        <w:t>NW_006791208.1  2410769                        ........................-...-.--.-.      2410740</w:t>
      </w:r>
    </w:p>
    <w:p>
      <w:r>
        <w:rPr>
          <w:rFonts w:ascii="Consolas" w:hAnsi="Consolas"/>
          <w:sz w:val="18"/>
        </w:rPr>
        <w:t>NW_006788200.1  8167399                        ........................-...-.--.        8167371</w:t>
      </w:r>
    </w:p>
    <w:p>
      <w:r>
        <w:rPr>
          <w:rFonts w:ascii="Consolas" w:hAnsi="Consolas"/>
          <w:sz w:val="18"/>
        </w:rPr>
        <w:t>NW_006774065.1  3905022                        ........................-...-.--.-.      3904993</w:t>
      </w:r>
    </w:p>
    <w:p>
      <w:r>
        <w:rPr>
          <w:rFonts w:ascii="Consolas" w:hAnsi="Consolas"/>
          <w:sz w:val="18"/>
        </w:rPr>
        <w:t>NW_006774065.1  937931                         ........................-...-.--.        937903</w:t>
      </w:r>
    </w:p>
    <w:p>
      <w:r>
        <w:rPr>
          <w:rFonts w:ascii="Consolas" w:hAnsi="Consolas"/>
          <w:sz w:val="18"/>
        </w:rPr>
        <w:t>NW_006799689.1  1765593                       .........................-...-.--T-..     1765562</w:t>
      </w:r>
    </w:p>
    <w:p>
      <w:r>
        <w:rPr>
          <w:rFonts w:ascii="Consolas" w:hAnsi="Consolas"/>
          <w:sz w:val="18"/>
        </w:rPr>
        <w:t>NW_006799689.1  2390784                        ........................-...-.--.-.      2390755</w:t>
      </w:r>
    </w:p>
    <w:p>
      <w:r>
        <w:rPr>
          <w:rFonts w:ascii="Consolas" w:hAnsi="Consolas"/>
          <w:sz w:val="18"/>
        </w:rPr>
        <w:t>NW_006798649.1  2084219                       .........................-...-.           2084247</w:t>
      </w:r>
    </w:p>
    <w:p>
      <w:r>
        <w:rPr>
          <w:rFonts w:ascii="Consolas" w:hAnsi="Consolas"/>
          <w:sz w:val="18"/>
        </w:rPr>
        <w:t>NW_006798383.1  6850721                        ........................-...-.--.-..-..  6850689</w:t>
      </w:r>
    </w:p>
    <w:p>
      <w:r>
        <w:rPr>
          <w:rFonts w:ascii="Consolas" w:hAnsi="Consolas"/>
          <w:sz w:val="18"/>
        </w:rPr>
        <w:t>NW_006797481.1  2977027                   ..-.T........................-...-.TG.-..-..  2976989</w:t>
      </w:r>
    </w:p>
    <w:p>
      <w:r>
        <w:rPr>
          <w:rFonts w:ascii="Consolas" w:hAnsi="Consolas"/>
          <w:sz w:val="18"/>
        </w:rPr>
        <w:t>NW_006797481.1  4482782                        ........................-...-.--.-..     4482812</w:t>
      </w:r>
    </w:p>
    <w:p>
      <w:r>
        <w:rPr>
          <w:rFonts w:ascii="Consolas" w:hAnsi="Consolas"/>
          <w:sz w:val="18"/>
        </w:rPr>
        <w:t>NW_006797481.1  9657292                        ........................-...-.--.-.      9657263</w:t>
      </w:r>
    </w:p>
    <w:p>
      <w:r>
        <w:rPr>
          <w:rFonts w:ascii="Consolas" w:hAnsi="Consolas"/>
          <w:sz w:val="18"/>
        </w:rPr>
        <w:t>NW_006797379.1  439319                         ........................-...-.--.-..     439289</w:t>
      </w:r>
    </w:p>
    <w:p>
      <w:r>
        <w:rPr>
          <w:rFonts w:ascii="Consolas" w:hAnsi="Consolas"/>
          <w:sz w:val="18"/>
        </w:rPr>
        <w:t>NW_006796766.1  470988                         ........................-...-.--.-.      471017</w:t>
      </w:r>
    </w:p>
    <w:p>
      <w:r>
        <w:rPr>
          <w:rFonts w:ascii="Consolas" w:hAnsi="Consolas"/>
          <w:sz w:val="18"/>
        </w:rPr>
        <w:t>NW_006796397.1  1381054                        ........................-...-.--.-.      1381083</w:t>
      </w:r>
    </w:p>
    <w:p>
      <w:r>
        <w:rPr>
          <w:rFonts w:ascii="Consolas" w:hAnsi="Consolas"/>
          <w:sz w:val="18"/>
        </w:rPr>
        <w:t>NW_006793929.1  357853                         ........................-...-.--.-.      357824</w:t>
      </w:r>
    </w:p>
    <w:p>
      <w:r>
        <w:rPr>
          <w:rFonts w:ascii="Consolas" w:hAnsi="Consolas"/>
          <w:sz w:val="18"/>
        </w:rPr>
        <w:t>NW_006792921.1  6615289                        ........................-...-.--T-..-.   6615258</w:t>
      </w:r>
    </w:p>
    <w:p>
      <w:r>
        <w:rPr>
          <w:rFonts w:ascii="Consolas" w:hAnsi="Consolas"/>
          <w:sz w:val="18"/>
        </w:rPr>
        <w:t>NW_006791464.1  2207766                        ........................-...-.--.-.      2207737</w:t>
      </w:r>
    </w:p>
    <w:p>
      <w:r>
        <w:rPr>
          <w:rFonts w:ascii="Consolas" w:hAnsi="Consolas"/>
          <w:sz w:val="18"/>
        </w:rPr>
        <w:t>NW_006790307.1  1460474                        ........................-...-.--.-.      1460503</w:t>
      </w:r>
    </w:p>
    <w:p>
      <w:r>
        <w:rPr>
          <w:rFonts w:ascii="Consolas" w:hAnsi="Consolas"/>
          <w:sz w:val="18"/>
        </w:rPr>
        <w:t>NW_006790307.1  177638                         ........................-...-.--.        177610</w:t>
      </w:r>
    </w:p>
    <w:p>
      <w:r>
        <w:rPr>
          <w:rFonts w:ascii="Consolas" w:hAnsi="Consolas"/>
          <w:sz w:val="18"/>
        </w:rPr>
        <w:t>NW_006790307.1  1461010                        ........................-...-.--.        1460982</w:t>
      </w:r>
    </w:p>
    <w:p>
      <w:r>
        <w:rPr>
          <w:rFonts w:ascii="Consolas" w:hAnsi="Consolas"/>
          <w:sz w:val="18"/>
        </w:rPr>
        <w:t>NW_006790307.1  3433826                       .........................-...-.           3433798</w:t>
      </w:r>
    </w:p>
    <w:p>
      <w:r>
        <w:rPr>
          <w:rFonts w:ascii="Consolas" w:hAnsi="Consolas"/>
          <w:sz w:val="18"/>
        </w:rPr>
        <w:t>NW_006789347.1  263638                         ........................-...-.--C-..-.   263607</w:t>
      </w:r>
    </w:p>
    <w:p>
      <w:r>
        <w:rPr>
          <w:rFonts w:ascii="Consolas" w:hAnsi="Consolas"/>
          <w:sz w:val="18"/>
        </w:rPr>
        <w:t>NW_006789324.1  2924247                      ..........................-...             2924219</w:t>
      </w:r>
    </w:p>
    <w:p>
      <w:r>
        <w:rPr>
          <w:rFonts w:ascii="Consolas" w:hAnsi="Consolas"/>
          <w:sz w:val="18"/>
        </w:rPr>
        <w:t>NW_006788592.1  1449660                        ........................-...-.--.-.      1449631</w:t>
      </w:r>
    </w:p>
    <w:p>
      <w:r>
        <w:rPr>
          <w:rFonts w:ascii="Consolas" w:hAnsi="Consolas"/>
          <w:sz w:val="18"/>
        </w:rPr>
        <w:t>NW_006788040.1  3068946                       .........................-...-.--.        3068975</w:t>
      </w:r>
    </w:p>
    <w:p>
      <w:r>
        <w:rPr>
          <w:rFonts w:ascii="Consolas" w:hAnsi="Consolas"/>
          <w:sz w:val="18"/>
        </w:rPr>
        <w:t>NW_006787679.1  2748132                    .-..........................-..AC.--.-..-..  2748168</w:t>
      </w:r>
    </w:p>
    <w:p>
      <w:r>
        <w:rPr>
          <w:rFonts w:ascii="Consolas" w:hAnsi="Consolas"/>
          <w:sz w:val="18"/>
        </w:rPr>
        <w:t>NW_006787464.1  666214                   ...-..........................-..              666184</w:t>
      </w:r>
    </w:p>
    <w:p>
      <w:r>
        <w:rPr>
          <w:rFonts w:ascii="Consolas" w:hAnsi="Consolas"/>
          <w:sz w:val="18"/>
        </w:rPr>
        <w:t>NW_006787464.1  273374                         ........................-...-.--.-.      273345</w:t>
      </w:r>
    </w:p>
    <w:p>
      <w:r>
        <w:rPr>
          <w:rFonts w:ascii="Consolas" w:hAnsi="Consolas"/>
          <w:sz w:val="18"/>
        </w:rPr>
        <w:t>NW_006787408.1  2582512                        ........................-...-.--T-..-.   2582481</w:t>
      </w:r>
    </w:p>
    <w:p>
      <w:r>
        <w:rPr>
          <w:rFonts w:ascii="Consolas" w:hAnsi="Consolas"/>
          <w:sz w:val="18"/>
        </w:rPr>
        <w:t>NW_006787408.1  463841                         ........................-...-.--.-..     463811</w:t>
      </w:r>
    </w:p>
    <w:p>
      <w:r>
        <w:rPr>
          <w:rFonts w:ascii="Consolas" w:hAnsi="Consolas"/>
          <w:sz w:val="18"/>
        </w:rPr>
        <w:t>NW_006787051.1  1044768                        ........................-...-.--.        1044740</w:t>
      </w:r>
    </w:p>
    <w:p>
      <w:r>
        <w:rPr>
          <w:rFonts w:ascii="Consolas" w:hAnsi="Consolas"/>
          <w:sz w:val="18"/>
        </w:rPr>
        <w:t>NW_006786512.1  1078415                        ........................-...-.--.-.      1078386</w:t>
      </w:r>
    </w:p>
    <w:p>
      <w:r>
        <w:rPr>
          <w:rFonts w:ascii="Consolas" w:hAnsi="Consolas"/>
          <w:sz w:val="18"/>
        </w:rPr>
        <w:t>NW_006786377.1  3331061                  ...-G.........................-...             3331030</w:t>
      </w:r>
    </w:p>
    <w:p>
      <w:r>
        <w:rPr>
          <w:rFonts w:ascii="Consolas" w:hAnsi="Consolas"/>
          <w:sz w:val="18"/>
        </w:rPr>
        <w:t>NW_006786377.1  1264810                       .........................-...-.           1264838</w:t>
      </w:r>
    </w:p>
    <w:p>
      <w:r>
        <w:rPr>
          <w:rFonts w:ascii="Consolas" w:hAnsi="Consolas"/>
          <w:sz w:val="18"/>
        </w:rPr>
        <w:t>NW_006782674.1  391726                         ........................-...-.--.        391754</w:t>
      </w:r>
    </w:p>
    <w:p>
      <w:r>
        <w:rPr>
          <w:rFonts w:ascii="Consolas" w:hAnsi="Consolas"/>
          <w:sz w:val="18"/>
        </w:rPr>
        <w:t>NW_006780611.1  5220828                        ........................-...-.--.-.      5220857</w:t>
      </w:r>
    </w:p>
    <w:p>
      <w:r>
        <w:rPr>
          <w:rFonts w:ascii="Consolas" w:hAnsi="Consolas"/>
          <w:sz w:val="18"/>
        </w:rPr>
        <w:t>NW_006780227.1  193804                         ........................-...-.--.        193832</w:t>
      </w:r>
    </w:p>
    <w:p>
      <w:r>
        <w:rPr>
          <w:rFonts w:ascii="Consolas" w:hAnsi="Consolas"/>
          <w:sz w:val="18"/>
        </w:rPr>
        <w:t>NW_006779070.1  1555008                       .........................-...-.           1554980</w:t>
      </w:r>
    </w:p>
    <w:p>
      <w:r>
        <w:rPr>
          <w:rFonts w:ascii="Consolas" w:hAnsi="Consolas"/>
          <w:sz w:val="18"/>
        </w:rPr>
        <w:t>NW_006777583.1  5103739                        ........................-...-.--.-.      5103710</w:t>
      </w:r>
    </w:p>
    <w:p>
      <w:r>
        <w:rPr>
          <w:rFonts w:ascii="Consolas" w:hAnsi="Consolas"/>
          <w:sz w:val="18"/>
        </w:rPr>
        <w:t>NW_006777583.1  6038259                        ........................-...-.--.-.      6038288</w:t>
      </w:r>
    </w:p>
    <w:p>
      <w:r>
        <w:rPr>
          <w:rFonts w:ascii="Consolas" w:hAnsi="Consolas"/>
          <w:sz w:val="18"/>
        </w:rPr>
        <w:t>NW_006777583.1  3780440                        ........................-...-.--.        3780412</w:t>
      </w:r>
    </w:p>
    <w:p>
      <w:r>
        <w:rPr>
          <w:rFonts w:ascii="Consolas" w:hAnsi="Consolas"/>
          <w:sz w:val="18"/>
        </w:rPr>
        <w:t>NW_006777583.1  7076663                        ........................-...-.--.        7076635</w:t>
      </w:r>
    </w:p>
    <w:p>
      <w:r>
        <w:rPr>
          <w:rFonts w:ascii="Consolas" w:hAnsi="Consolas"/>
          <w:sz w:val="18"/>
        </w:rPr>
        <w:t>NW_006775627.1  162948                         ........................-...-.--.-..     162918</w:t>
      </w:r>
    </w:p>
    <w:p>
      <w:r>
        <w:rPr>
          <w:rFonts w:ascii="Consolas" w:hAnsi="Consolas"/>
          <w:sz w:val="18"/>
        </w:rPr>
        <w:t>NW_006775627.1  1166266                        ........................-...-.--.        1166238</w:t>
      </w:r>
    </w:p>
    <w:p>
      <w:r>
        <w:rPr>
          <w:rFonts w:ascii="Consolas" w:hAnsi="Consolas"/>
          <w:sz w:val="18"/>
        </w:rPr>
        <w:t>NW_006774406.1  2008933                        ........................-...-.--.        2008905</w:t>
      </w:r>
    </w:p>
    <w:p>
      <w:r>
        <w:rPr>
          <w:rFonts w:ascii="Consolas" w:hAnsi="Consolas"/>
          <w:sz w:val="18"/>
        </w:rPr>
        <w:t>NW_006774067.1  660792                         ........................-...-.--C-..-.   660761</w:t>
      </w:r>
    </w:p>
    <w:p>
      <w:r>
        <w:rPr>
          <w:rFonts w:ascii="Consolas" w:hAnsi="Consolas"/>
          <w:sz w:val="18"/>
        </w:rPr>
        <w:t>NW_006774067.1  3088019                        ........................-...-.--.        3088047</w:t>
      </w:r>
    </w:p>
    <w:p>
      <w:r>
        <w:rPr>
          <w:rFonts w:ascii="Consolas" w:hAnsi="Consolas"/>
          <w:sz w:val="18"/>
        </w:rPr>
        <w:t>NW_006769677.1  1045835                        ........................-...-.--.        1045863</w:t>
      </w:r>
    </w:p>
    <w:p>
      <w:r>
        <w:rPr>
          <w:rFonts w:ascii="Consolas" w:hAnsi="Consolas"/>
          <w:sz w:val="18"/>
        </w:rPr>
        <w:t>NW_006769677.1  3287759                       .........................-...-.           3287731</w:t>
      </w:r>
    </w:p>
    <w:p>
      <w:r>
        <w:rPr>
          <w:rFonts w:ascii="Consolas" w:hAnsi="Consolas"/>
          <w:sz w:val="18"/>
        </w:rPr>
        <w:t>NW_006799727.1  1111661                       .........................-...-.--.        1111632</w:t>
      </w:r>
    </w:p>
    <w:p>
      <w:r>
        <w:rPr>
          <w:rFonts w:ascii="Consolas" w:hAnsi="Consolas"/>
          <w:sz w:val="18"/>
        </w:rPr>
        <w:t>NW_006799727.1  954454                        .........................-...-.           954482</w:t>
      </w:r>
    </w:p>
    <w:p>
      <w:r>
        <w:rPr>
          <w:rFonts w:ascii="Consolas" w:hAnsi="Consolas"/>
          <w:sz w:val="18"/>
        </w:rPr>
        <w:t>NW_006799564.1  585720                         ........................-...-.--.-.      585749</w:t>
      </w:r>
    </w:p>
    <w:p>
      <w:r>
        <w:rPr>
          <w:rFonts w:ascii="Consolas" w:hAnsi="Consolas"/>
          <w:sz w:val="18"/>
        </w:rPr>
        <w:t>NW_006799533.1  32792                         .........................-...-.           32764</w:t>
      </w:r>
    </w:p>
    <w:p>
      <w:r>
        <w:rPr>
          <w:rFonts w:ascii="Consolas" w:hAnsi="Consolas"/>
          <w:sz w:val="18"/>
        </w:rPr>
        <w:t>NW_006799533.1  2354692                        ........................-...-.--.        2354664</w:t>
      </w:r>
    </w:p>
    <w:p>
      <w:r>
        <w:rPr>
          <w:rFonts w:ascii="Consolas" w:hAnsi="Consolas"/>
          <w:sz w:val="18"/>
        </w:rPr>
        <w:t>NW_006798798.1  6763848                        ........................-...-.--.        6763820</w:t>
      </w:r>
    </w:p>
    <w:p>
      <w:r>
        <w:rPr>
          <w:rFonts w:ascii="Consolas" w:hAnsi="Consolas"/>
          <w:sz w:val="18"/>
        </w:rPr>
        <w:t>NW_006797892.1  332142                         ........................-...-.--.        332114</w:t>
      </w:r>
    </w:p>
    <w:p>
      <w:r>
        <w:rPr>
          <w:rFonts w:ascii="Consolas" w:hAnsi="Consolas"/>
          <w:sz w:val="18"/>
        </w:rPr>
        <w:t>NW_006797638.1  1971727                        ........................-...-.G-.-..-.   1971695</w:t>
      </w:r>
    </w:p>
    <w:p>
      <w:r>
        <w:rPr>
          <w:rFonts w:ascii="Consolas" w:hAnsi="Consolas"/>
          <w:sz w:val="18"/>
        </w:rPr>
        <w:t>NW_006796769.1  2142078                        ........................-...-.--.-.      2142107</w:t>
      </w:r>
    </w:p>
    <w:p>
      <w:r>
        <w:rPr>
          <w:rFonts w:ascii="Consolas" w:hAnsi="Consolas"/>
          <w:sz w:val="18"/>
        </w:rPr>
        <w:t>NW_006796565.1  277106                         ........................-...-.--C-..-..  277074</w:t>
      </w:r>
    </w:p>
    <w:p>
      <w:r>
        <w:rPr>
          <w:rFonts w:ascii="Consolas" w:hAnsi="Consolas"/>
          <w:sz w:val="18"/>
        </w:rPr>
        <w:t>NW_006796565.1  167356                         ........................-...-.--.        167384</w:t>
      </w:r>
    </w:p>
    <w:p>
      <w:r>
        <w:rPr>
          <w:rFonts w:ascii="Consolas" w:hAnsi="Consolas"/>
          <w:sz w:val="18"/>
        </w:rPr>
        <w:t>NW_006796443.1  575505                         ........................-...-.--.        575477</w:t>
      </w:r>
    </w:p>
    <w:p>
      <w:r>
        <w:rPr>
          <w:rFonts w:ascii="Consolas" w:hAnsi="Consolas"/>
          <w:sz w:val="18"/>
        </w:rPr>
        <w:t>NW_006796275.1  442419                         ........................-...-.T-.-..-.   442451</w:t>
      </w:r>
    </w:p>
    <w:p>
      <w:r>
        <w:rPr>
          <w:rFonts w:ascii="Consolas" w:hAnsi="Consolas"/>
          <w:sz w:val="18"/>
        </w:rPr>
        <w:t>NW_006794578.1  904387                   ...-.G........................-...-.--.        904420</w:t>
      </w:r>
    </w:p>
    <w:p>
      <w:r>
        <w:rPr>
          <w:rFonts w:ascii="Consolas" w:hAnsi="Consolas"/>
          <w:sz w:val="18"/>
        </w:rPr>
        <w:t>NW_006793488.1  2854261                           .....................-...-.--.-..-..  2854232</w:t>
      </w:r>
    </w:p>
    <w:p>
      <w:r>
        <w:rPr>
          <w:rFonts w:ascii="Consolas" w:hAnsi="Consolas"/>
          <w:sz w:val="18"/>
        </w:rPr>
        <w:t>NW_006793488.1  3706700                        ........................-...-.--.        3706728</w:t>
      </w:r>
    </w:p>
    <w:p>
      <w:r>
        <w:rPr>
          <w:rFonts w:ascii="Consolas" w:hAnsi="Consolas"/>
          <w:sz w:val="18"/>
        </w:rPr>
        <w:t>NW_006792734.1  1644438                        ........................-...-.--.-..-.   1644407</w:t>
      </w:r>
    </w:p>
    <w:p>
      <w:r>
        <w:rPr>
          <w:rFonts w:ascii="Consolas" w:hAnsi="Consolas"/>
          <w:sz w:val="18"/>
        </w:rPr>
        <w:t>NW_006792734.1  2015862                        ........................-...-.--.        2015834</w:t>
      </w:r>
    </w:p>
    <w:p>
      <w:r>
        <w:rPr>
          <w:rFonts w:ascii="Consolas" w:hAnsi="Consolas"/>
          <w:sz w:val="18"/>
        </w:rPr>
        <w:t>NW_006791919.1  3233770                        ........................-...-.--.-.      3233799</w:t>
      </w:r>
    </w:p>
    <w:p>
      <w:r>
        <w:rPr>
          <w:rFonts w:ascii="Consolas" w:hAnsi="Consolas"/>
          <w:sz w:val="18"/>
        </w:rPr>
        <w:t>NW_006791919.1  343685                         ........................-...-.--.        343713</w:t>
      </w:r>
    </w:p>
    <w:p>
      <w:r>
        <w:rPr>
          <w:rFonts w:ascii="Consolas" w:hAnsi="Consolas"/>
          <w:sz w:val="18"/>
        </w:rPr>
        <w:t>NW_006791919.1  2457232                        ........................-...-.--.        2457260</w:t>
      </w:r>
    </w:p>
    <w:p>
      <w:r>
        <w:rPr>
          <w:rFonts w:ascii="Consolas" w:hAnsi="Consolas"/>
          <w:sz w:val="18"/>
        </w:rPr>
        <w:t>NW_006791012.1  2212775                         .......................-...-.--.-.AC..  2212807</w:t>
      </w:r>
    </w:p>
    <w:p>
      <w:r>
        <w:rPr>
          <w:rFonts w:ascii="Consolas" w:hAnsi="Consolas"/>
          <w:sz w:val="18"/>
        </w:rPr>
        <w:t>NW_006791012.1  1692733                        ........................-...-.--.        1692761</w:t>
      </w:r>
    </w:p>
    <w:p>
      <w:r>
        <w:rPr>
          <w:rFonts w:ascii="Consolas" w:hAnsi="Consolas"/>
          <w:sz w:val="18"/>
        </w:rPr>
        <w:t>NW_006791012.1  3754492                        ........................-...-.--.        3754464</w:t>
      </w:r>
    </w:p>
    <w:p>
      <w:r>
        <w:rPr>
          <w:rFonts w:ascii="Consolas" w:hAnsi="Consolas"/>
          <w:sz w:val="18"/>
        </w:rPr>
        <w:t>NW_006790551.1  5183101                        ........................-...-.--.-.      5183130</w:t>
      </w:r>
    </w:p>
    <w:p>
      <w:r>
        <w:rPr>
          <w:rFonts w:ascii="Consolas" w:hAnsi="Consolas"/>
          <w:sz w:val="18"/>
        </w:rPr>
        <w:t>NW_006790551.1  3448248                        ........................-...-.--.--.-..  3448217</w:t>
      </w:r>
    </w:p>
    <w:p>
      <w:r>
        <w:rPr>
          <w:rFonts w:ascii="Consolas" w:hAnsi="Consolas"/>
          <w:sz w:val="18"/>
        </w:rPr>
        <w:t>NW_006790551.1  3819933                        ........................-...-.--.        3819905</w:t>
      </w:r>
    </w:p>
    <w:p>
      <w:r>
        <w:rPr>
          <w:rFonts w:ascii="Consolas" w:hAnsi="Consolas"/>
          <w:sz w:val="18"/>
        </w:rPr>
        <w:t>NW_006790015.1  206035                         ........................-...-.--.-.      206064</w:t>
      </w:r>
    </w:p>
    <w:p>
      <w:r>
        <w:rPr>
          <w:rFonts w:ascii="Consolas" w:hAnsi="Consolas"/>
          <w:sz w:val="18"/>
        </w:rPr>
        <w:t>NW_006790015.1  1942303                        ........................-...-.--.-.      1942274</w:t>
      </w:r>
    </w:p>
    <w:p>
      <w:r>
        <w:rPr>
          <w:rFonts w:ascii="Consolas" w:hAnsi="Consolas"/>
          <w:sz w:val="18"/>
        </w:rPr>
        <w:t>NW_006789191.1  1163187                       .........................-...-.           1163215</w:t>
      </w:r>
    </w:p>
    <w:p>
      <w:r>
        <w:rPr>
          <w:rFonts w:ascii="Consolas" w:hAnsi="Consolas"/>
          <w:sz w:val="18"/>
        </w:rPr>
        <w:t>NW_006788189.1  35329                          ........................-...-.--.        35301</w:t>
      </w:r>
    </w:p>
    <w:p>
      <w:r>
        <w:rPr>
          <w:rFonts w:ascii="Consolas" w:hAnsi="Consolas"/>
          <w:sz w:val="18"/>
        </w:rPr>
        <w:t>NW_006787746.1  593055                         ........................-...-.--.        593083</w:t>
      </w:r>
    </w:p>
    <w:p>
      <w:r>
        <w:rPr>
          <w:rFonts w:ascii="Consolas" w:hAnsi="Consolas"/>
          <w:sz w:val="18"/>
        </w:rPr>
        <w:t>NW_006786802.1  5241981                        ........................-...-.--.        5241953</w:t>
      </w:r>
    </w:p>
    <w:p>
      <w:r>
        <w:rPr>
          <w:rFonts w:ascii="Consolas" w:hAnsi="Consolas"/>
          <w:sz w:val="18"/>
        </w:rPr>
        <w:t>NW_006786690.1  3113906                        ........................-...-.--T-.A-..  3113874</w:t>
      </w:r>
    </w:p>
    <w:p>
      <w:r>
        <w:rPr>
          <w:rFonts w:ascii="Consolas" w:hAnsi="Consolas"/>
          <w:sz w:val="18"/>
        </w:rPr>
        <w:t>NW_006786690.1  4082167                        ........................-...-.--.-G.-.   4082136</w:t>
      </w:r>
    </w:p>
    <w:p>
      <w:r>
        <w:rPr>
          <w:rFonts w:ascii="Consolas" w:hAnsi="Consolas"/>
          <w:sz w:val="18"/>
        </w:rPr>
        <w:t>NW_006786690.1  1194758                        ........................-...-.--.        1194730</w:t>
      </w:r>
    </w:p>
    <w:p>
      <w:r>
        <w:rPr>
          <w:rFonts w:ascii="Consolas" w:hAnsi="Consolas"/>
          <w:sz w:val="18"/>
        </w:rPr>
        <w:t>NW_006786690.1  6194424                        ........................-...-.--.        6194452</w:t>
      </w:r>
    </w:p>
    <w:p>
      <w:r>
        <w:rPr>
          <w:rFonts w:ascii="Consolas" w:hAnsi="Consolas"/>
          <w:sz w:val="18"/>
        </w:rPr>
        <w:t>NW_006786541.1  4669918                        ........................-...-.--.-.      4669889</w:t>
      </w:r>
    </w:p>
    <w:p>
      <w:r>
        <w:rPr>
          <w:rFonts w:ascii="Consolas" w:hAnsi="Consolas"/>
          <w:sz w:val="18"/>
        </w:rPr>
        <w:t>NW_006786302.1  2491262                        ........................-...-.--.-.      2491233</w:t>
      </w:r>
    </w:p>
    <w:p>
      <w:r>
        <w:rPr>
          <w:rFonts w:ascii="Consolas" w:hAnsi="Consolas"/>
          <w:sz w:val="18"/>
        </w:rPr>
        <w:t>NW_006786302.1  922849                         ........................-...-.--.        922821</w:t>
      </w:r>
    </w:p>
    <w:p>
      <w:r>
        <w:rPr>
          <w:rFonts w:ascii="Consolas" w:hAnsi="Consolas"/>
          <w:sz w:val="18"/>
        </w:rPr>
        <w:t>NW_006784763.1  981055                         ........................-...-.--.-.      981084</w:t>
      </w:r>
    </w:p>
    <w:p>
      <w:r>
        <w:rPr>
          <w:rFonts w:ascii="Consolas" w:hAnsi="Consolas"/>
          <w:sz w:val="18"/>
        </w:rPr>
        <w:t>NW_006783631.1  6039355                        ........................-...-.--G-..-A.  6039323</w:t>
      </w:r>
    </w:p>
    <w:p>
      <w:r>
        <w:rPr>
          <w:rFonts w:ascii="Consolas" w:hAnsi="Consolas"/>
          <w:sz w:val="18"/>
        </w:rPr>
        <w:t>NW_006783631.1  491064                         ........................-...-.--.-.G-..  491032</w:t>
      </w:r>
    </w:p>
    <w:p>
      <w:r>
        <w:rPr>
          <w:rFonts w:ascii="Consolas" w:hAnsi="Consolas"/>
          <w:sz w:val="18"/>
        </w:rPr>
        <w:t>NW_006783631.1  5912779                        ........................-...-.--.-..     5912749</w:t>
      </w:r>
    </w:p>
    <w:p>
      <w:r>
        <w:rPr>
          <w:rFonts w:ascii="Consolas" w:hAnsi="Consolas"/>
          <w:sz w:val="18"/>
        </w:rPr>
        <w:t>NW_006783631.1  1234667                        ........................-...-.--.T..-.   1234635</w:t>
      </w:r>
    </w:p>
    <w:p>
      <w:r>
        <w:rPr>
          <w:rFonts w:ascii="Consolas" w:hAnsi="Consolas"/>
          <w:sz w:val="18"/>
        </w:rPr>
        <w:t>NW_006783631.1  5636412                        ........................-...-.--.        5636384</w:t>
      </w:r>
    </w:p>
    <w:p>
      <w:r>
        <w:rPr>
          <w:rFonts w:ascii="Consolas" w:hAnsi="Consolas"/>
          <w:sz w:val="18"/>
        </w:rPr>
        <w:t>NW_006783088.1  3047925                 ....-.........................                  3047953</w:t>
      </w:r>
    </w:p>
    <w:p>
      <w:r>
        <w:rPr>
          <w:rFonts w:ascii="Consolas" w:hAnsi="Consolas"/>
          <w:sz w:val="18"/>
        </w:rPr>
        <w:t>NW_006783088.1  3130625                        ........................-...-.--.        3130653</w:t>
      </w:r>
    </w:p>
    <w:p>
      <w:r>
        <w:rPr>
          <w:rFonts w:ascii="Consolas" w:hAnsi="Consolas"/>
          <w:sz w:val="18"/>
        </w:rPr>
        <w:t>NW_006782866.1  2199040                       .........................-...-.--T-..-.   2199072</w:t>
      </w:r>
    </w:p>
    <w:p>
      <w:r>
        <w:rPr>
          <w:rFonts w:ascii="Consolas" w:hAnsi="Consolas"/>
          <w:sz w:val="18"/>
        </w:rPr>
        <w:t>NW_006782866.1  970445                         ........................-...-.--.        970473</w:t>
      </w:r>
    </w:p>
    <w:p>
      <w:r>
        <w:rPr>
          <w:rFonts w:ascii="Consolas" w:hAnsi="Consolas"/>
          <w:sz w:val="18"/>
        </w:rPr>
        <w:t>NW_006782866.1  1773032                          ......................-...-.--.-..     1773004</w:t>
      </w:r>
    </w:p>
    <w:p>
      <w:r>
        <w:rPr>
          <w:rFonts w:ascii="Consolas" w:hAnsi="Consolas"/>
          <w:sz w:val="18"/>
        </w:rPr>
        <w:t>NW_006782421.1  982647                        .........................-...-.--.-..     982678</w:t>
      </w:r>
    </w:p>
    <w:p>
      <w:r>
        <w:rPr>
          <w:rFonts w:ascii="Consolas" w:hAnsi="Consolas"/>
          <w:sz w:val="18"/>
        </w:rPr>
        <w:t>NW_006782310.1  4084972                  ...-..........................C..A-.--.-.      4085007</w:t>
      </w:r>
    </w:p>
    <w:p>
      <w:r>
        <w:rPr>
          <w:rFonts w:ascii="Consolas" w:hAnsi="Consolas"/>
          <w:sz w:val="18"/>
        </w:rPr>
        <w:t>NW_006782310.1  5632280                       .........................-...-.           5632252</w:t>
      </w:r>
    </w:p>
    <w:p>
      <w:r>
        <w:rPr>
          <w:rFonts w:ascii="Consolas" w:hAnsi="Consolas"/>
          <w:sz w:val="18"/>
        </w:rPr>
        <w:t>NW_006781519.1  6653266                   ..-.T........................-...-.TG.-..-..  6653228</w:t>
      </w:r>
    </w:p>
    <w:p>
      <w:r>
        <w:rPr>
          <w:rFonts w:ascii="Consolas" w:hAnsi="Consolas"/>
          <w:sz w:val="18"/>
        </w:rPr>
        <w:t>NW_006781519.1  6058811                        ........................-...-.--.-..     6058781</w:t>
      </w:r>
    </w:p>
    <w:p>
      <w:r>
        <w:rPr>
          <w:rFonts w:ascii="Consolas" w:hAnsi="Consolas"/>
          <w:sz w:val="18"/>
        </w:rPr>
        <w:t>NW_006781519.1  4720086                   ..-..........................-..              4720057</w:t>
      </w:r>
    </w:p>
    <w:p>
      <w:r>
        <w:rPr>
          <w:rFonts w:ascii="Consolas" w:hAnsi="Consolas"/>
          <w:sz w:val="18"/>
        </w:rPr>
        <w:t>NW_006781377.1  571461                         ........................-...-.--.        571489</w:t>
      </w:r>
    </w:p>
    <w:p>
      <w:r>
        <w:rPr>
          <w:rFonts w:ascii="Consolas" w:hAnsi="Consolas"/>
          <w:sz w:val="18"/>
        </w:rPr>
        <w:t>NW_006781377.1  2850659                 ....T..........................-..              2850627</w:t>
      </w:r>
    </w:p>
    <w:p>
      <w:r>
        <w:rPr>
          <w:rFonts w:ascii="Consolas" w:hAnsi="Consolas"/>
          <w:sz w:val="18"/>
        </w:rPr>
        <w:t>NW_006781006.1  1072204                       .........................-...-.           1072232</w:t>
      </w:r>
    </w:p>
    <w:p>
      <w:r>
        <w:rPr>
          <w:rFonts w:ascii="Consolas" w:hAnsi="Consolas"/>
          <w:sz w:val="18"/>
        </w:rPr>
        <w:t>NW_006780945.1  3232724                         .......................-...-.--.-.      3232752</w:t>
      </w:r>
    </w:p>
    <w:p>
      <w:r>
        <w:rPr>
          <w:rFonts w:ascii="Consolas" w:hAnsi="Consolas"/>
          <w:sz w:val="18"/>
        </w:rPr>
        <w:t>NW_006780658.1  714569                         ........................-...-.--.        714541</w:t>
      </w:r>
    </w:p>
    <w:p>
      <w:r>
        <w:rPr>
          <w:rFonts w:ascii="Consolas" w:hAnsi="Consolas"/>
          <w:sz w:val="18"/>
        </w:rPr>
        <w:t>NW_006780658.1  2726537                        ........................-...-.--.        2726565</w:t>
      </w:r>
    </w:p>
    <w:p>
      <w:r>
        <w:rPr>
          <w:rFonts w:ascii="Consolas" w:hAnsi="Consolas"/>
          <w:sz w:val="18"/>
        </w:rPr>
        <w:t>NW_006780162.1  338063                         ........................-...-.--.        338091</w:t>
      </w:r>
    </w:p>
    <w:p>
      <w:r>
        <w:rPr>
          <w:rFonts w:ascii="Consolas" w:hAnsi="Consolas"/>
          <w:sz w:val="18"/>
        </w:rPr>
        <w:t>NW_006780162.1  770027                        .........................-...-.           770055</w:t>
      </w:r>
    </w:p>
    <w:p>
      <w:r>
        <w:rPr>
          <w:rFonts w:ascii="Consolas" w:hAnsi="Consolas"/>
          <w:sz w:val="18"/>
        </w:rPr>
        <w:t>NW_006779909.1  501666                         ........................-...-.--.-..-.   501697</w:t>
      </w:r>
    </w:p>
    <w:p>
      <w:r>
        <w:rPr>
          <w:rFonts w:ascii="Consolas" w:hAnsi="Consolas"/>
          <w:sz w:val="18"/>
        </w:rPr>
        <w:t>NW_006779909.1  494680                         ........................-...-.--T-..-.   494649</w:t>
      </w:r>
    </w:p>
    <w:p>
      <w:r>
        <w:rPr>
          <w:rFonts w:ascii="Consolas" w:hAnsi="Consolas"/>
          <w:sz w:val="18"/>
        </w:rPr>
        <w:t>NW_006779491.1  2196565                        ........................-...-.--.-.      2196536</w:t>
      </w:r>
    </w:p>
    <w:p>
      <w:r>
        <w:rPr>
          <w:rFonts w:ascii="Consolas" w:hAnsi="Consolas"/>
          <w:sz w:val="18"/>
        </w:rPr>
        <w:t>NW_006779491.1  4590298                        ........................-...-.--.        4590326</w:t>
      </w:r>
    </w:p>
    <w:p>
      <w:r>
        <w:rPr>
          <w:rFonts w:ascii="Consolas" w:hAnsi="Consolas"/>
          <w:sz w:val="18"/>
        </w:rPr>
        <w:t>NW_006779087.1  626104                         ........................-...-.--.-.      626075</w:t>
      </w:r>
    </w:p>
    <w:p>
      <w:r>
        <w:rPr>
          <w:rFonts w:ascii="Consolas" w:hAnsi="Consolas"/>
          <w:sz w:val="18"/>
        </w:rPr>
        <w:t>NW_006779087.1  892631                          .......................-...-.--.-.      892603</w:t>
      </w:r>
    </w:p>
    <w:p>
      <w:r>
        <w:rPr>
          <w:rFonts w:ascii="Consolas" w:hAnsi="Consolas"/>
          <w:sz w:val="18"/>
        </w:rPr>
        <w:t>NW_006779068.1  1168087                         .......................-...-.--.-.      1168115</w:t>
      </w:r>
    </w:p>
    <w:p>
      <w:r>
        <w:rPr>
          <w:rFonts w:ascii="Consolas" w:hAnsi="Consolas"/>
          <w:sz w:val="18"/>
        </w:rPr>
        <w:t>NW_006779031.1  1838471                       .........................-...-.           1838443</w:t>
      </w:r>
    </w:p>
    <w:p>
      <w:r>
        <w:rPr>
          <w:rFonts w:ascii="Consolas" w:hAnsi="Consolas"/>
          <w:sz w:val="18"/>
        </w:rPr>
        <w:t>NW_006778610.1  117564                         ........................-...-.--.-.      117535</w:t>
      </w:r>
    </w:p>
    <w:p>
      <w:r>
        <w:rPr>
          <w:rFonts w:ascii="Consolas" w:hAnsi="Consolas"/>
          <w:sz w:val="18"/>
        </w:rPr>
        <w:t>NW_006777292.1  1856201                        ........................-...-.--.-.      1856230</w:t>
      </w:r>
    </w:p>
    <w:p>
      <w:r>
        <w:rPr>
          <w:rFonts w:ascii="Consolas" w:hAnsi="Consolas"/>
          <w:sz w:val="18"/>
        </w:rPr>
        <w:t>NW_006777287.1  1274696                        ........................-...-.--.        1274668</w:t>
      </w:r>
    </w:p>
    <w:p>
      <w:r>
        <w:rPr>
          <w:rFonts w:ascii="Consolas" w:hAnsi="Consolas"/>
          <w:sz w:val="18"/>
        </w:rPr>
        <w:t>NW_006776528.1  1891135                        ........................-...-.--.        1891107</w:t>
      </w:r>
    </w:p>
    <w:p>
      <w:r>
        <w:rPr>
          <w:rFonts w:ascii="Consolas" w:hAnsi="Consolas"/>
          <w:sz w:val="18"/>
        </w:rPr>
        <w:t>NW_006776528.1  2148112                        ........................-...-.--.        2148084</w:t>
      </w:r>
    </w:p>
    <w:p>
      <w:r>
        <w:rPr>
          <w:rFonts w:ascii="Consolas" w:hAnsi="Consolas"/>
          <w:sz w:val="18"/>
        </w:rPr>
        <w:t>NW_006775603.1  177769                         ........................-...-.--.        177797</w:t>
      </w:r>
    </w:p>
    <w:p>
      <w:r>
        <w:rPr>
          <w:rFonts w:ascii="Consolas" w:hAnsi="Consolas"/>
          <w:sz w:val="18"/>
        </w:rPr>
        <w:t>NW_006775554.1  1556207                        ........................-...-.--.        1556235</w:t>
      </w:r>
    </w:p>
    <w:p>
      <w:r>
        <w:rPr>
          <w:rFonts w:ascii="Consolas" w:hAnsi="Consolas"/>
          <w:sz w:val="18"/>
        </w:rPr>
        <w:t>NW_006775143.1  1933885                        ........................-...-.--.        1933857</w:t>
      </w:r>
    </w:p>
    <w:p>
      <w:r>
        <w:rPr>
          <w:rFonts w:ascii="Consolas" w:hAnsi="Consolas"/>
          <w:sz w:val="18"/>
        </w:rPr>
        <w:t>NW_006774600.1  592637                ...T..-..........................                 592606</w:t>
      </w:r>
    </w:p>
    <w:p>
      <w:r>
        <w:rPr>
          <w:rFonts w:ascii="Consolas" w:hAnsi="Consolas"/>
          <w:sz w:val="18"/>
        </w:rPr>
        <w:t>NW_006774600.1  373472                         ........................-...-.--.-.      373501</w:t>
      </w:r>
    </w:p>
    <w:p>
      <w:r>
        <w:rPr>
          <w:rFonts w:ascii="Consolas" w:hAnsi="Consolas"/>
          <w:sz w:val="18"/>
        </w:rPr>
        <w:t>NW_006774127.1  2592927                        ........................-...-.--.-.      2592956</w:t>
      </w:r>
    </w:p>
    <w:p>
      <w:r>
        <w:rPr>
          <w:rFonts w:ascii="Consolas" w:hAnsi="Consolas"/>
          <w:sz w:val="18"/>
        </w:rPr>
        <w:t>NW_006773138.1  2195223                       .........................-...-.--T-..--.  2195255</w:t>
      </w:r>
    </w:p>
    <w:p>
      <w:r>
        <w:rPr>
          <w:rFonts w:ascii="Consolas" w:hAnsi="Consolas"/>
          <w:sz w:val="18"/>
        </w:rPr>
        <w:t>NW_006773042.1  346574                         ........................-...-.--.-.      346545</w:t>
      </w:r>
    </w:p>
    <w:p>
      <w:r>
        <w:rPr>
          <w:rFonts w:ascii="Consolas" w:hAnsi="Consolas"/>
          <w:sz w:val="18"/>
        </w:rPr>
        <w:t>NW_006772681.1  3182356                        ........................-...-.--.        3182328</w:t>
      </w:r>
    </w:p>
    <w:p>
      <w:r>
        <w:rPr>
          <w:rFonts w:ascii="Consolas" w:hAnsi="Consolas"/>
          <w:sz w:val="18"/>
        </w:rPr>
        <w:t>NW_006772547.1  662059                         ........................-...-.--.T..-..  662026</w:t>
      </w:r>
    </w:p>
    <w:p>
      <w:r>
        <w:rPr>
          <w:rFonts w:ascii="Consolas" w:hAnsi="Consolas"/>
          <w:sz w:val="18"/>
        </w:rPr>
        <w:t>NW_006772017.1  513687                          .......................-...-.--.-.      513659</w:t>
      </w:r>
    </w:p>
    <w:p>
      <w:r>
        <w:rPr>
          <w:rFonts w:ascii="Consolas" w:hAnsi="Consolas"/>
          <w:sz w:val="18"/>
        </w:rPr>
        <w:t>NW_006771578.1  1371463                        ........................-...-.--.--.-..  1371494</w:t>
      </w:r>
    </w:p>
    <w:p>
      <w:r>
        <w:rPr>
          <w:rFonts w:ascii="Consolas" w:hAnsi="Consolas"/>
          <w:sz w:val="18"/>
        </w:rPr>
        <w:t>NW_006771471.1  829124                         ........................-...-.--.-.      829153</w:t>
      </w:r>
    </w:p>
    <w:p>
      <w:r>
        <w:rPr>
          <w:rFonts w:ascii="Consolas" w:hAnsi="Consolas"/>
          <w:sz w:val="18"/>
        </w:rPr>
        <w:t>NW_006771292.1  1209293                        ........................-...-.--.-.      1209322</w:t>
      </w:r>
    </w:p>
    <w:p>
      <w:r>
        <w:rPr>
          <w:rFonts w:ascii="Consolas" w:hAnsi="Consolas"/>
          <w:sz w:val="18"/>
        </w:rPr>
        <w:t>NW_006771292.1  437154                         ........................-...-.--.        437126</w:t>
      </w:r>
    </w:p>
    <w:p>
      <w:r>
        <w:rPr>
          <w:rFonts w:ascii="Consolas" w:hAnsi="Consolas"/>
          <w:sz w:val="18"/>
        </w:rPr>
        <w:t>NW_006770161.1  1024533                        ........................-...-.--.        1024505</w:t>
      </w:r>
    </w:p>
    <w:p>
      <w:r>
        <w:rPr>
          <w:rFonts w:ascii="Consolas" w:hAnsi="Consolas"/>
          <w:sz w:val="18"/>
        </w:rPr>
        <w:t>NW_006799780.1  2854435                        ........................-...-.--.        2854407</w:t>
      </w:r>
    </w:p>
    <w:p>
      <w:r>
        <w:rPr>
          <w:rFonts w:ascii="Consolas" w:hAnsi="Consolas"/>
          <w:sz w:val="18"/>
        </w:rPr>
        <w:t>NW_006798666.1  940223                         ........................-...-.--.-.      940194</w:t>
      </w:r>
    </w:p>
    <w:p>
      <w:r>
        <w:rPr>
          <w:rFonts w:ascii="Consolas" w:hAnsi="Consolas"/>
          <w:sz w:val="18"/>
        </w:rPr>
        <w:t>NW_006797758.1  1139118                        ........................-...-.--.        1139090</w:t>
      </w:r>
    </w:p>
    <w:p>
      <w:r>
        <w:rPr>
          <w:rFonts w:ascii="Consolas" w:hAnsi="Consolas"/>
          <w:sz w:val="18"/>
        </w:rPr>
        <w:t>NW_006797698.1  683116                        .........................-...-.--.-.      683146</w:t>
      </w:r>
    </w:p>
    <w:p>
      <w:r>
        <w:rPr>
          <w:rFonts w:ascii="Consolas" w:hAnsi="Consolas"/>
          <w:sz w:val="18"/>
        </w:rPr>
        <w:t>NW_006797698.1  1191255                        ........................-...-.--.        1191283</w:t>
      </w:r>
    </w:p>
    <w:p>
      <w:r>
        <w:rPr>
          <w:rFonts w:ascii="Consolas" w:hAnsi="Consolas"/>
          <w:sz w:val="18"/>
        </w:rPr>
        <w:t>NW_006797698.1  3053380                        ........................-...-.--.G..-.   3053412</w:t>
      </w:r>
    </w:p>
    <w:p>
      <w:r>
        <w:rPr>
          <w:rFonts w:ascii="Consolas" w:hAnsi="Consolas"/>
          <w:sz w:val="18"/>
        </w:rPr>
        <w:t>NW_006797390.1  823407                         ........................-...-.--T-..-.   823376</w:t>
      </w:r>
    </w:p>
    <w:p>
      <w:r>
        <w:rPr>
          <w:rFonts w:ascii="Consolas" w:hAnsi="Consolas"/>
          <w:sz w:val="18"/>
        </w:rPr>
        <w:t>NW_006797390.1  2538706                        ........................-...-.--.-.      2538677</w:t>
      </w:r>
    </w:p>
    <w:p>
      <w:r>
        <w:rPr>
          <w:rFonts w:ascii="Consolas" w:hAnsi="Consolas"/>
          <w:sz w:val="18"/>
        </w:rPr>
        <w:t>NW_006797390.1  7920695                        ........................-...-.--.--.-..  7920726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1685      G-GTCTTCATTGCCCTGTGTTAGTGTAAAGCTATGAAGGCTCCCCTGGCTCATACAACAT  1743</w:t>
      </w:r>
    </w:p>
    <w:p>
      <w:r>
        <w:rPr>
          <w:rFonts w:ascii="Consolas" w:hAnsi="Consolas"/>
          <w:sz w:val="18"/>
        </w:rPr>
        <w:t>NW_006791012.1  2212808   .-..                                                          2212810</w:t>
      </w:r>
    </w:p>
    <w:p>
      <w:r>
        <w:rPr>
          <w:rFonts w:ascii="Consolas" w:hAnsi="Consolas"/>
          <w:sz w:val="18"/>
        </w:rPr>
        <w:t>NW_006786690.1  3113873   .T....G..                                                     3113865</w:t>
      </w:r>
    </w:p>
    <w:p>
      <w:r>
        <w:rPr>
          <w:rFonts w:ascii="Consolas" w:hAnsi="Consolas"/>
          <w:sz w:val="18"/>
        </w:rPr>
        <w:t>NW_006783631.1  6039322   .-..                                                          6039320</w:t>
      </w:r>
    </w:p>
    <w:p>
      <w:r>
        <w:rPr>
          <w:rFonts w:ascii="Consolas" w:hAnsi="Consolas"/>
          <w:sz w:val="18"/>
        </w:rPr>
        <w:t>NW_006773138.1  2195256   .-.                                                           2195257</w:t>
      </w:r>
    </w:p>
    <w:p>
      <w:r>
        <w:rPr>
          <w:rFonts w:ascii="Consolas" w:hAnsi="Consolas"/>
          <w:sz w:val="18"/>
        </w:rPr>
        <w:t>NW_006771578.1  1371495   .                                                             1371495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1744      TTCATTGCTAATGAAAACATGGTGAGGAAGATATTGACTGCCCATCACCAGAAATTCTGA  1803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1804      TTAATTTGACTGTTTCTTACCCAGAACCTAATGAAAGTGAACTGGAAGACATGGCATCTT  1863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1864      TGAGTATTGGGAATGGGGTAGGAGCTTTGGCCAACCTTTATACACATAGGGAATACTTAC  1923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1924      AAGGAAAATACCATGACTCCTTTTTTTTTTTTTTTGAGACAGTCTTGTTCTGTTGCCTAG  1983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1984      GCTGGAGTGCAGTGGTGTGATCTCAGCTCACTGCAACCTCCACCTCTCAGGTTCAAGCGA  2043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2044      TTCTTGTGCCTCAGCCTCCCAAGTAGCTGGGATTACAGGTGTGAACCACCAGTCCGGCTA  2103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2104      ATTTTTGTATTTTTAGCAGACACAGGGTTTCTCCATGTTGGCCAGGCTGGTTTTGATCTC  2163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2164      CTGACCTCAGGTTATCCACCCTCCTCGGCCTCCCAAAGTGCTGGGATTACAGGCATGAGC  2223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2224      CACCACGCCCAGCCCCACCACGCCCACTCCAATATTTAATAAGTATTTGTCAGGCTCCTG  2283</w:t>
      </w:r>
    </w:p>
    <w:p>
      <w:r>
        <w:rPr>
          <w:rFonts w:ascii="Consolas" w:hAnsi="Consolas"/>
          <w:sz w:val="18"/>
        </w:rPr>
        <w:t>NW_006797566.1  263539                                                ....A...A.......  263554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2284      CTAGGTGCTAGACACTGCGTTTGACGCTAAGTATATTGGAGAGAACAAGACAGACGGACA  2343</w:t>
      </w:r>
    </w:p>
    <w:p>
      <w:r>
        <w:rPr>
          <w:rFonts w:ascii="Consolas" w:hAnsi="Consolas"/>
          <w:sz w:val="18"/>
        </w:rPr>
        <w:t>NW_006797566.1  263555    ........C.....T...ACCA.TT...GG.......A...........G....T.....  263614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2344      AGTTACCTGCCTTGAGGGAGGGTCTGGGAGAGATGCCAAGTCCTATTTTGGAGACATAGT  2403</w:t>
      </w:r>
    </w:p>
    <w:p>
      <w:r>
        <w:rPr>
          <w:rFonts w:ascii="Consolas" w:hAnsi="Consolas"/>
          <w:sz w:val="18"/>
        </w:rPr>
        <w:t>NW_006797566.1  263615    T.A...T.....GT......CA.A..........A.TG..C...G...........C..G  263674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2404      GAAGCCATTAATGTTGACCTGATGTCTGAGCCACCCAGTCTGCAAATGAAAGCTGGAGGC  2463</w:t>
      </w:r>
    </w:p>
    <w:p>
      <w:r>
        <w:rPr>
          <w:rFonts w:ascii="Consolas" w:hAnsi="Consolas"/>
          <w:sz w:val="18"/>
        </w:rPr>
        <w:t>NW_006797566.1  263675    A........T.G......A......T.........TG..........C..G........A  263734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2464      CCTGCTTTCC---AG--CATGTGTGGTTCACATCCTATGTGGTGCAGAAAGAAAGAACAT  2518</w:t>
      </w:r>
    </w:p>
    <w:p>
      <w:r>
        <w:rPr>
          <w:rFonts w:ascii="Consolas" w:hAnsi="Consolas"/>
          <w:sz w:val="18"/>
        </w:rPr>
        <w:t>NW_006797566.1  263735    .......C..TAT..TT..CAC....G.-.-..A.-.-...A..G.AGG..........C  263790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2519      GGTTGCCCTCCTCTTGTGCATGCTCAGTTGGGCTGAGCAGTCAAATCTGGCTGAATTGAG  2578</w:t>
      </w:r>
    </w:p>
    <w:p>
      <w:r>
        <w:rPr>
          <w:rFonts w:ascii="Consolas" w:hAnsi="Consolas"/>
          <w:sz w:val="18"/>
        </w:rPr>
        <w:t>NW_006797566.1  263791    .AC........C..C....G.................TG..G..TC..A...AG.C..G.  263850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2579      TCAGAAAAGACATCTGAGTTAAGAGGATGCCTGATGCTTGTTGGTTTTGTCTTGCCTCCA  2638</w:t>
      </w:r>
    </w:p>
    <w:p>
      <w:r>
        <w:rPr>
          <w:rFonts w:ascii="Consolas" w:hAnsi="Consolas"/>
          <w:sz w:val="18"/>
        </w:rPr>
        <w:t>NW_006797566.1  263851    ...........-......C.G...........AG..T......A...CT..C........  263909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2639      GTAAAA-T-TAAA-AACAAGTTTCCTTTCAGTATGTTACAATCAAATAAGCTGAGCATTG  2695</w:t>
      </w:r>
    </w:p>
    <w:p>
      <w:r>
        <w:rPr>
          <w:rFonts w:ascii="Consolas" w:hAnsi="Consolas"/>
          <w:sz w:val="18"/>
        </w:rPr>
        <w:t>NW_006797566.1  263910    A.....A.GA...C.....A...........C......................A.....  263969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2696      TTGGTGCTGGTGAGGGACATCTAGAAGCTGAACTTAGAAAAGACTAATGTGCAGGGTGAT  2755</w:t>
      </w:r>
    </w:p>
    <w:p>
      <w:r>
        <w:rPr>
          <w:rFonts w:ascii="Consolas" w:hAnsi="Consolas"/>
          <w:sz w:val="18"/>
        </w:rPr>
        <w:t>NW_006797566.1  263970    ............................A.............G........A.......C  264029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2756      TGTACTTCCAAATGCATGCCTGTTGTCCTGGTATCATTATTAATACATACCCATTTCACT  2815</w:t>
      </w:r>
    </w:p>
    <w:p>
      <w:r>
        <w:rPr>
          <w:rFonts w:ascii="Consolas" w:hAnsi="Consolas"/>
          <w:sz w:val="18"/>
        </w:rPr>
        <w:t>NW_006797566.1  264030    CACC.....C...TT.........T.T..A..............GTG..TG....C....  264089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2816      CTGAGAAGTGTCCCTCAGTGAATCACAAATCATGTGGCCATCCTATCTATATGGCATACT  2875</w:t>
      </w:r>
    </w:p>
    <w:p>
      <w:r>
        <w:rPr>
          <w:rFonts w:ascii="Consolas" w:hAnsi="Consolas"/>
          <w:sz w:val="18"/>
        </w:rPr>
        <w:t>NW_006797566.1  264090    ..C.A....A.....                                               264104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2876      TATAAACATTGAAAGGCTTGTCATCCCCACTTCTTTGTCTTGGTTTAAGCCTTCATCAGC  2935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2936      CCTCACCTAGACTATTGTATTAATAGTAACCCCAGGCCAGGCATGGTGGCTCAGGCCTGT  2995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2996      AATCCCAGCACTTTGGGAGGCTGAGGCGGGCAGATCACGAGGTCAGAAGTTTGAGACCAG  3055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3056      CCTGGCCAATATGGTGAAACCCCATCTCTACTAAAAATACAAAAATTAGCTGGGCATGGT  3115</w:t>
      </w:r>
    </w:p>
    <w:p>
      <w:r>
        <w:rPr>
          <w:rFonts w:ascii="Consolas" w:hAnsi="Consolas"/>
          <w:sz w:val="18"/>
        </w:rPr>
        <w:t>NW_006777770.1  73077                                                        ....G....  73069</w:t>
      </w:r>
    </w:p>
    <w:p>
      <w:r>
        <w:rPr>
          <w:rFonts w:ascii="Consolas" w:hAnsi="Consolas"/>
          <w:sz w:val="18"/>
        </w:rPr>
        <w:t>NW_006770328.1  125208                                           ......-C...C....G....  125189</w:t>
      </w:r>
    </w:p>
    <w:p>
      <w:r>
        <w:rPr>
          <w:rFonts w:ascii="Consolas" w:hAnsi="Consolas"/>
          <w:sz w:val="18"/>
        </w:rPr>
        <w:t>NW_006799924.1  1175103                                                   ..C....G....  1175114</w:t>
      </w:r>
    </w:p>
    <w:p>
      <w:r>
        <w:rPr>
          <w:rFonts w:ascii="Consolas" w:hAnsi="Consolas"/>
          <w:sz w:val="18"/>
        </w:rPr>
        <w:t>NW_006771065.1  523320                                                       ....G....  523312</w:t>
      </w:r>
    </w:p>
    <w:p>
      <w:r>
        <w:rPr>
          <w:rFonts w:ascii="Consolas" w:hAnsi="Consolas"/>
          <w:sz w:val="18"/>
        </w:rPr>
        <w:t>NW_006771065.1  323432                                                    ..C....GC...  323443</w:t>
      </w:r>
    </w:p>
    <w:p>
      <w:r>
        <w:rPr>
          <w:rFonts w:ascii="Consolas" w:hAnsi="Consolas"/>
          <w:sz w:val="18"/>
        </w:rPr>
        <w:t>NW_006769306.1  1877687                                                      ....G....  1877679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3116      GGCGCACACCTGTAGTCCCAGCTACTCGGGAGGCTGAGACAGAAGAATCTCTTGAACCTG  3175</w:t>
      </w:r>
    </w:p>
    <w:p>
      <w:r>
        <w:rPr>
          <w:rFonts w:ascii="Consolas" w:hAnsi="Consolas"/>
          <w:sz w:val="18"/>
        </w:rPr>
        <w:t>NW_006777770.1  73068     .......G..............................G...G..G...G.....G..CA  73009</w:t>
      </w:r>
    </w:p>
    <w:p>
      <w:r>
        <w:rPr>
          <w:rFonts w:ascii="Consolas" w:hAnsi="Consolas"/>
          <w:sz w:val="18"/>
        </w:rPr>
        <w:t>NW_006770328.1  125188    .....G.G..............................G...G..G...G.....G..CA  125129</w:t>
      </w:r>
    </w:p>
    <w:p>
      <w:r>
        <w:rPr>
          <w:rFonts w:ascii="Consolas" w:hAnsi="Consolas"/>
          <w:sz w:val="18"/>
        </w:rPr>
        <w:t>NW_006799924.1  1175115   .....G.G..............................G...G..G...G.....       1175169</w:t>
      </w:r>
    </w:p>
    <w:p>
      <w:r>
        <w:rPr>
          <w:rFonts w:ascii="Consolas" w:hAnsi="Consolas"/>
          <w:sz w:val="18"/>
        </w:rPr>
        <w:t>NW_006771065.1  523311    .....G.G..............................G...G..G...G.....G..CA  523252</w:t>
      </w:r>
    </w:p>
    <w:p>
      <w:r>
        <w:rPr>
          <w:rFonts w:ascii="Consolas" w:hAnsi="Consolas"/>
          <w:sz w:val="18"/>
        </w:rPr>
        <w:t>NW_006771065.1  323444    .....G.G..............................G...G..G...G.....       323498</w:t>
      </w:r>
    </w:p>
    <w:p>
      <w:r>
        <w:rPr>
          <w:rFonts w:ascii="Consolas" w:hAnsi="Consolas"/>
          <w:sz w:val="18"/>
        </w:rPr>
        <w:t>NW_006769306.1  1877678   .....G.G..............................G...G..G...G.....G..CA  1877619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3176      GGAGGTGGAGGTTACAGTGAGCAGAGATGGCGCCACCGCACTCCAGCCTGGGCGACAGAG  3235</w:t>
      </w:r>
    </w:p>
    <w:p>
      <w:r>
        <w:rPr>
          <w:rFonts w:ascii="Consolas" w:hAnsi="Consolas"/>
          <w:sz w:val="18"/>
        </w:rPr>
        <w:t>NW_006777770.1  73008     ....                                                          73005</w:t>
      </w:r>
    </w:p>
    <w:p>
      <w:r>
        <w:rPr>
          <w:rFonts w:ascii="Consolas" w:hAnsi="Consolas"/>
          <w:sz w:val="18"/>
        </w:rPr>
        <w:t>NW_006770328.1  125128    ....                                                          125125</w:t>
      </w:r>
    </w:p>
    <w:p>
      <w:r>
        <w:rPr>
          <w:rFonts w:ascii="Consolas" w:hAnsi="Consolas"/>
          <w:sz w:val="18"/>
        </w:rPr>
        <w:t>NW_006771065.1  523251    ....                                                          523248</w:t>
      </w:r>
    </w:p>
    <w:p>
      <w:r>
        <w:rPr>
          <w:rFonts w:ascii="Consolas" w:hAnsi="Consolas"/>
          <w:sz w:val="18"/>
        </w:rPr>
        <w:t>NW_006769306.1  1877618   ....                                                          1877615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3236      CCAGATTCCGTCTCAAAATAAAATAAAGTAAAATAGTAACCCCAATTGGTCTCCCAGACT  3295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3296      TTATCATCATCATCATCATAATAGCTAACATCTTTAGAAATTTGCTATCTTCTAAGCACT  3355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3356      ATGCTGACTTTACAAAGATCACATAAACCACACCACAAGCCATTGAGAAGTAGATCTTAT  3415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3416      TATTACATTTTATAAATGATAAACCGGAGCCACAGAGAGGTTCAAGAACTTGCTTAAGGT  3475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3476      CACACAGGTAGTAAGTAGCAGAGCCAGGACTTGAAGCCAGTCTGTCTAACTCCAAAATCC  3535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3536      AAATTACTCTTGATGCCTCTCCAATGTCTTCCCAACTCATTCCCTTTTCATACCTCTAAC  3595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3596      AGAGCAACTTTTTGACACATAAATCTGACAGAAAGGACCAGGCACGGTGGCTCATACCTG  3655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3656      TAATCCCAGCACTTTGGAAGGCCAAGGTGGGCAGATCACTTGAAGTCAGAAGTTTGAGAC  3715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3716      CAGCCTGGCCAACATGGTGAAACCCTGTCTCTACTAAAAATGTGAAAATTAGCCAGGTGT  3775</w:t>
      </w:r>
    </w:p>
    <w:p>
      <w:r>
        <w:rPr>
          <w:rFonts w:ascii="Consolas" w:hAnsi="Consolas"/>
          <w:sz w:val="18"/>
        </w:rPr>
        <w:t>NW_006788723.1  476511                                                           ...A.  476507</w:t>
      </w:r>
    </w:p>
    <w:p>
      <w:r>
        <w:rPr>
          <w:rFonts w:ascii="Consolas" w:hAnsi="Consolas"/>
          <w:sz w:val="18"/>
        </w:rPr>
        <w:t>NW_006785848.1  296191                                                      ....G..C.C  296200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3776      GGTGGTGCGCGTCTGTAGTCCCAGCTACTCAGGAGGCTGAGGCAGGAGAATCT-CTTGAA  3834</w:t>
      </w:r>
    </w:p>
    <w:p>
      <w:r>
        <w:rPr>
          <w:rFonts w:ascii="Consolas" w:hAnsi="Consolas"/>
          <w:sz w:val="18"/>
        </w:rPr>
        <w:t>NW_006788723.1  476506    ......AT..--....................................G..TG-.....   476451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NW_006785848.1  296201    .....C.T.T.C....................................G.-..G.....   296258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3835      CTGGGGAGGCAGAGGTTGCAGTGAGCCGAGATCACTCCACTGCGCTCTAGCCTGGGCAAC  3894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3895      AGAGCAAGATTCCATCTCAAAAAAAAAAAAAATATATCTGACTGAGTTTCCTCCTTAATA  3954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3955      AAACCAGACCCTTTGACATGAAATGACTAGACCCCTGCCTCTCTCTCCAGCCTCTCCACT  4014</w:t>
      </w:r>
    </w:p>
    <w:p>
      <w:r>
        <w:rPr>
          <w:rFonts w:ascii="Consolas" w:hAnsi="Consolas"/>
          <w:sz w:val="18"/>
        </w:rPr>
        <w:t>NW_006797566.1  264614                                            ....................  264633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4015      GGCCACTGCTGCCATAGAATCTTATGCTCCCACCATGCCAAATTTCTTGTGGTTCCCTAA  4074</w:t>
      </w:r>
    </w:p>
    <w:p>
      <w:r>
        <w:rPr>
          <w:rFonts w:ascii="Consolas" w:hAnsi="Consolas"/>
          <w:sz w:val="18"/>
        </w:rPr>
        <w:t>NW_006797566.1  264634    .............C.T...C..C.....T...........G.............T..AT.  264693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4075      ATGCGCCATGT-TTGAAGATACTTTGAGGACATTGTATATACTTTTGTTCTACCTGAGAT  4133</w:t>
      </w:r>
    </w:p>
    <w:p>
      <w:r>
        <w:rPr>
          <w:rFonts w:ascii="Consolas" w:hAnsi="Consolas"/>
          <w:sz w:val="18"/>
        </w:rPr>
        <w:t>NW_006797566.1  264694    ..A.A......G..T..-...G.GCA....TG...C.C..C...CAC.-...T-.C.A..  264750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4134      ACATTTGCTTACTTTCTCCACATATTGCCCTCATGACACTTATCCTTATTGATGGATTTC  4193</w:t>
      </w:r>
    </w:p>
    <w:p>
      <w:r>
        <w:rPr>
          <w:rFonts w:ascii="Consolas" w:hAnsi="Consolas"/>
          <w:sz w:val="18"/>
        </w:rPr>
        <w:t>NW_006797566.1  264751    ..C.G.C...G.A..T..T..C.G....T.......T....G..........G...G...  264810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4194      TTCAATGCTACTATTGTGCCTTACATGTGCCTTGTATTATAGCATTTTTATAGCATTTCT  4253</w:t>
      </w:r>
    </w:p>
    <w:p>
      <w:r>
        <w:rPr>
          <w:rFonts w:ascii="Consolas" w:hAnsi="Consolas"/>
          <w:sz w:val="18"/>
        </w:rPr>
        <w:t>NW_006797566.1  264811    ...TG......C........---.-..C.--.-....C----..-.....C.........  264858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4254      CACCCAATTGTGGCTATTTGTTTACATGTCTGTCTCCTTGGTGGAACTGTGAACTCTGTC  4313</w:t>
      </w:r>
    </w:p>
    <w:p>
      <w:r>
        <w:rPr>
          <w:rFonts w:ascii="Consolas" w:hAnsi="Consolas"/>
          <w:sz w:val="18"/>
        </w:rPr>
        <w:t>NW_006797566.1  264859    ...A.C.C...A.----...C....C.......T..........G.-.-.-.--.--.--  264905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4314      ATAACAGATGCCATTTTATGTCAGTTAGACTTCTTTGGTTGCCAGTAAGAGAAGCTGACT  4373</w:t>
      </w:r>
    </w:p>
    <w:p>
      <w:r>
        <w:rPr>
          <w:rFonts w:ascii="Consolas" w:hAnsi="Consolas"/>
          <w:sz w:val="18"/>
        </w:rPr>
        <w:t>NW_006797566.1  264906    .G..G....A.........---.-...A.G..T.C..C......................  264961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4374      CTAATCTAAACCAAAAGGAATTCATTGGACGGATGTGGGTTGGCTCACAAAATCAAAGGG  4433</w:t>
      </w:r>
    </w:p>
    <w:p>
      <w:r>
        <w:rPr>
          <w:rFonts w:ascii="Consolas" w:hAnsi="Consolas"/>
          <w:sz w:val="18"/>
        </w:rPr>
        <w:t>NW_006797566.1  264962    .....T................T......AAA..A..A..........GGC......A..  265021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4434      ACAACTGCGGAGCCGATCTTGGAATGCTCTGACACCAGAACAGCTCTGTGAATTCAGATA  4493</w:t>
      </w:r>
    </w:p>
    <w:p>
      <w:r>
        <w:rPr>
          <w:rFonts w:ascii="Consolas" w:hAnsi="Consolas"/>
          <w:sz w:val="18"/>
        </w:rPr>
        <w:t>NW_006797566.1  265022    ...G...AAA..T.AG...........A....................G.G......G..  265081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4494      GGGGTAGTGAATTGACCATTTCATCAAATGCTGCAGCAAGCTAGGTGGTTTCCCCAAAGG  4553</w:t>
      </w:r>
    </w:p>
    <w:p>
      <w:r>
        <w:rPr>
          <w:rFonts w:ascii="Consolas" w:hAnsi="Consolas"/>
          <w:sz w:val="18"/>
        </w:rPr>
        <w:t>NW_006797566.1  265082    A....G.CT......A......G...............G...T.................  265141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4554      AAATTGAGGAGTGTTACAAGAAGACC-ATTAGGGGAACGGTTATCTGGTGGCTGATAATA  4612</w:t>
      </w:r>
    </w:p>
    <w:p>
      <w:r>
        <w:rPr>
          <w:rFonts w:ascii="Consolas" w:hAnsi="Consolas"/>
          <w:sz w:val="18"/>
        </w:rPr>
        <w:t>NW_006797566.1  265142    .........GC........-....A.A..........T..A.G...CC............  265200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4613      ACAAATTTCCATGGCAGTCT--CTTTGCTCTCTGTTGGAAGAGGTACTCCACCATGGGCC  4670</w:t>
      </w:r>
    </w:p>
    <w:p>
      <w:r>
        <w:rPr>
          <w:rFonts w:ascii="Consolas" w:hAnsi="Consolas"/>
          <w:sz w:val="18"/>
        </w:rPr>
        <w:t>NW_006797566.1  265201    ......GC...CCA......GA.....-.G.-.CA-.--.....C....TG....-....  265254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4671      TTGAGCATCTCTACACATCCTTGCTAAGCGTGTCAAATTTCAAGTCCTAACTGTCCTCTG  4730</w:t>
      </w:r>
    </w:p>
    <w:p>
      <w:r>
        <w:rPr>
          <w:rFonts w:ascii="Consolas" w:hAnsi="Consolas"/>
          <w:sz w:val="18"/>
        </w:rPr>
        <w:t>NW_006797566.1  265255    .CA.........GT.T.........G..GAA.C..G........G....G..........  265314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11808102465874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