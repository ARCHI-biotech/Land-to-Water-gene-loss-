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313     3e-83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       GCTGGGGAGGTGGGGGCA----GATCACATCAACATCCTGGCATTGGGCTGGGTCGGCGT  63</w:t>
      </w:r>
    </w:p>
    <w:p>
      <w:r>
        <w:rPr>
          <w:rFonts w:ascii="Consolas" w:hAnsi="Consolas"/>
          <w:sz w:val="18"/>
        </w:rPr>
        <w:t>NW_006797566.1  251780  ....T...........AGTGGT.G.....C.....C.G...AG............T.A..  251839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GGAGCCCCAGAAATGTTCCCAAGCCCATTCTTACCAAGAACCAATGAGTAAAATCAGGGG  123</w:t>
      </w:r>
    </w:p>
    <w:p>
      <w:r>
        <w:rPr>
          <w:rFonts w:ascii="Consolas" w:hAnsi="Consolas"/>
          <w:sz w:val="18"/>
        </w:rPr>
        <w:t>NW_006797566.1  251840  ..........GG........C.......C...C.....................T...A.  251899</w:t>
      </w:r>
    </w:p>
    <w:p>
      <w:r>
        <w:rPr>
          <w:rFonts w:ascii="Consolas" w:hAnsi="Consolas"/>
          <w:sz w:val="18"/>
        </w:rPr>
        <w:t>NW_006797566.1  282593                                                    ..T......A  282602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CCTCCCACCTGAGGTCAGGGAACCAGGCCCTGGAGTGGAACTTGGGGTGGAAAATGGCCT  183</w:t>
      </w:r>
    </w:p>
    <w:p>
      <w:r>
        <w:rPr>
          <w:rFonts w:ascii="Consolas" w:hAnsi="Consolas"/>
          <w:sz w:val="18"/>
        </w:rPr>
        <w:t>NW_006797566.1  251900  .................T..................................G.C.....  251959</w:t>
      </w:r>
    </w:p>
    <w:p>
      <w:r>
        <w:rPr>
          <w:rFonts w:ascii="Consolas" w:hAnsi="Consolas"/>
          <w:sz w:val="18"/>
        </w:rPr>
        <w:t>NW_006797566.1  282603  ....TTT....T..AT.........AAT..........GC..G..T.....GG.G..A..  282662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TCTTTGTCAACTGATTCATTCTCCAGAATTCAATTTGTTCTCCAACTCGGTGGTGTTTGA  243</w:t>
      </w:r>
    </w:p>
    <w:p>
      <w:r>
        <w:rPr>
          <w:rFonts w:ascii="Consolas" w:hAnsi="Consolas"/>
          <w:sz w:val="18"/>
        </w:rPr>
        <w:t>NW_006797566.1  251960  C..C....G........................C.....T..TGG...............  252019</w:t>
      </w:r>
    </w:p>
    <w:p>
      <w:r>
        <w:rPr>
          <w:rFonts w:ascii="Consolas" w:hAnsi="Consolas"/>
          <w:sz w:val="18"/>
        </w:rPr>
        <w:t>NW_006797566.1  282663  G..C..C..GA..G...................CC....TC.TG.A..A...........  282722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244     AAGCAACTTTATCCAG  259</w:t>
      </w:r>
    </w:p>
    <w:p>
      <w:r>
        <w:rPr>
          <w:rFonts w:ascii="Consolas" w:hAnsi="Consolas"/>
          <w:sz w:val="18"/>
        </w:rPr>
        <w:t>NW_006797566.1  252020  ................  252035</w:t>
      </w:r>
    </w:p>
    <w:p>
      <w:r>
        <w:rPr>
          <w:rFonts w:ascii="Consolas" w:hAnsi="Consolas"/>
          <w:sz w:val="18"/>
        </w:rPr>
        <w:t>NW_006797566.1  282723  ..........G.....  282738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551469680076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249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GTCACTAAGCCCGGGAACTGGAGAGATGTCTGTGAAGGGTCTGCCACCGTGATCCTCGGG  60</w:t>
      </w:r>
    </w:p>
    <w:p>
      <w:r>
        <w:rPr>
          <w:rFonts w:ascii="Consolas" w:hAnsi="Consolas"/>
          <w:sz w:val="18"/>
        </w:rPr>
        <w:t>NW_006797566.1  254853  ........A.............TG...........C......A....T............  254912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GTCACCTCCTCGGTGCCCTCCCTGCCACTCCCCAATGTCCTCCTGATGGCCAATGTTACC  120</w:t>
      </w:r>
    </w:p>
    <w:p>
      <w:r>
        <w:rPr>
          <w:rFonts w:ascii="Consolas" w:hAnsi="Consolas"/>
          <w:sz w:val="18"/>
        </w:rPr>
        <w:t>NW_006797566.1  254913  ..G..................T.............C....................C...  254972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TGGCCCCAGGGTCCATTTACCACCTGGAGCACACCTGGTGACGCCCCAGTCATCAACCTC  180</w:t>
      </w:r>
    </w:p>
    <w:p>
      <w:r>
        <w:rPr>
          <w:rFonts w:ascii="Consolas" w:hAnsi="Consolas"/>
          <w:sz w:val="18"/>
        </w:rPr>
        <w:t>NW_006797566.1  254973  .............AG...T..C...............A.AGT.............C....  255032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AGCAG  185</w:t>
      </w:r>
    </w:p>
    <w:p>
      <w:r>
        <w:rPr>
          <w:rFonts w:ascii="Consolas" w:hAnsi="Consolas"/>
          <w:sz w:val="18"/>
        </w:rPr>
        <w:t>NW_006797566.1  255033  .....  255037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374906478935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325     4e-87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TTCTCCCCCTGAAGTACGTGGAGCTACGAATCTACGACCGGCTCCAGCGCATCCTGAGGG  62</w:t>
      </w:r>
    </w:p>
    <w:p>
      <w:r>
        <w:rPr>
          <w:rFonts w:ascii="Consolas" w:hAnsi="Consolas"/>
          <w:sz w:val="18"/>
        </w:rPr>
        <w:t>NW_006797566.1  255980  .......T........T................G.........G..A.............  256039</w:t>
      </w:r>
    </w:p>
    <w:p>
      <w:r>
        <w:rPr>
          <w:rFonts w:ascii="Consolas" w:hAnsi="Consolas"/>
          <w:sz w:val="18"/>
        </w:rPr>
        <w:t>NW_006797566.1  285020  .......TT......TT........C.AGG...GT....ACT.T..A..TG.....T..T  285079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TTAGGACAGTGACCGAAAAGATCTACTATCTGAAGCTCCACGAAAAACACCCAGAGATTG  122</w:t>
      </w:r>
    </w:p>
    <w:p>
      <w:r>
        <w:rPr>
          <w:rFonts w:ascii="Consolas" w:hAnsi="Consolas"/>
          <w:sz w:val="18"/>
        </w:rPr>
        <w:t>NW_006797566.1  256040  .............T..............C....G......................GC..  256099</w:t>
      </w:r>
    </w:p>
    <w:p>
      <w:r>
        <w:rPr>
          <w:rFonts w:ascii="Consolas" w:hAnsi="Consolas"/>
          <w:sz w:val="18"/>
        </w:rPr>
        <w:t>NW_006797566.1  285080  .G........C..G..G...........C..A.G.......CCTG.C..T..TC...C..  285139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TGTTTCAATTCTGGGTCCGCTTGGTGAAAATTCTGCAGAAAGGCCTGTCCATCACCACCA  182</w:t>
      </w:r>
    </w:p>
    <w:p>
      <w:r>
        <w:rPr>
          <w:rFonts w:ascii="Consolas" w:hAnsi="Consolas"/>
          <w:sz w:val="18"/>
        </w:rPr>
        <w:t>NW_006797566.1  256100  ......C.......A.....................G..G...T.....T.......TA.  256159</w:t>
      </w:r>
    </w:p>
    <w:p>
      <w:r>
        <w:rPr>
          <w:rFonts w:ascii="Consolas" w:hAnsi="Consolas"/>
          <w:sz w:val="18"/>
        </w:rPr>
        <w:t>NW_006797566.1  285140  .C..C..C......A....AC....TC.............G...................  285199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AAGACCCGAGAATCAAATTCACTCACTGCCTGGTGCCCAAGATGCCCACCAACTCCACAG  242</w:t>
      </w:r>
    </w:p>
    <w:p>
      <w:r>
        <w:rPr>
          <w:rFonts w:ascii="Consolas" w:hAnsi="Consolas"/>
          <w:sz w:val="18"/>
        </w:rPr>
        <w:t>NW_006797566.1  256160  ....T.........C.....T....................T.....TG..G......C.  256219</w:t>
      </w:r>
    </w:p>
    <w:p>
      <w:r>
        <w:rPr>
          <w:rFonts w:ascii="Consolas" w:hAnsi="Consolas"/>
          <w:sz w:val="18"/>
        </w:rPr>
        <w:t>NW_006797566.1  285200  .......T..G..TCTCG.....T..........A.......                    285241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AAACA  247</w:t>
      </w:r>
    </w:p>
    <w:p>
      <w:r>
        <w:rPr>
          <w:rFonts w:ascii="Consolas" w:hAnsi="Consolas"/>
          <w:sz w:val="18"/>
        </w:rPr>
        <w:t>NW_006797566.1  256220  .....  256224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529701140073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CTGAAAACAGCCTCCTGTCATCCCCCCAGCCCAGCGA--GCCCCTCGT--GCTGCTGGCG  57</w:t>
      </w:r>
    </w:p>
    <w:p>
      <w:r>
        <w:rPr>
          <w:rFonts w:ascii="Consolas" w:hAnsi="Consolas"/>
          <w:sz w:val="18"/>
        </w:rPr>
        <w:t>NW_006797566.1  257772  ...G..G................TG....T....T..AA..T..AT.AAA...CT....A  257831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      GCTGAGCAGACCAGTGGCAGTTTCTCACAGCTCTCAGGAAAGCCCCAGCTCACAGCAGAC  117</w:t>
      </w:r>
    </w:p>
    <w:p>
      <w:r>
        <w:rPr>
          <w:rFonts w:ascii="Consolas" w:hAnsi="Consolas"/>
          <w:sz w:val="18"/>
        </w:rPr>
        <w:t>NW_006797566.1  257832  ..C.............A.T.......GA.T..........G.T.................  257891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118     AG  119</w:t>
      </w:r>
    </w:p>
    <w:p>
      <w:r>
        <w:rPr>
          <w:rFonts w:ascii="Consolas" w:hAnsi="Consolas"/>
          <w:sz w:val="18"/>
        </w:rPr>
        <w:t>NW_006797566.1  257892  ..  257893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528     1e-146</w:t>
      </w:r>
    </w:p>
    <w:p>
      <w:r>
        <w:rPr>
          <w:rFonts w:ascii="Consolas" w:hAnsi="Consolas"/>
          <w:sz w:val="18"/>
        </w:rPr>
        <w:t>NW_006770328.1 Lipotes vexillifer unplaced genomic scaffold, Lipo...  94.2    1e-15</w:t>
      </w:r>
    </w:p>
    <w:p>
      <w:r>
        <w:rPr>
          <w:rFonts w:ascii="Consolas" w:hAnsi="Consolas"/>
          <w:sz w:val="18"/>
        </w:rPr>
        <w:t>NW_006777770.1 Lipotes vexillifer unplaced genomic scaffold, Lipo...  93.3    1e-15</w:t>
      </w:r>
    </w:p>
    <w:p>
      <w:r>
        <w:rPr>
          <w:rFonts w:ascii="Consolas" w:hAnsi="Consolas"/>
          <w:sz w:val="18"/>
        </w:rPr>
        <w:t>NW_006799818.1 Lipotes vexillifer unplaced genomic scaffold, Lipo...  91.5    3e-15</w:t>
      </w:r>
    </w:p>
    <w:p>
      <w:r>
        <w:rPr>
          <w:rFonts w:ascii="Consolas" w:hAnsi="Consolas"/>
          <w:sz w:val="18"/>
        </w:rPr>
        <w:t>NW_006796283.1 Lipotes vexillifer unplaced genomic scaffold, Lipo...  91.5    3e-15</w:t>
      </w:r>
    </w:p>
    <w:p>
      <w:r>
        <w:rPr>
          <w:rFonts w:ascii="Consolas" w:hAnsi="Consolas"/>
          <w:sz w:val="18"/>
        </w:rPr>
        <w:t>NW_006772681.1 Lipotes vexillifer unplaced genomic scaffold, Lipo...  91.5    3e-15</w:t>
      </w:r>
    </w:p>
    <w:p>
      <w:r>
        <w:rPr>
          <w:rFonts w:ascii="Consolas" w:hAnsi="Consolas"/>
          <w:sz w:val="18"/>
        </w:rPr>
        <w:t>NW_006799924.1 Lipotes vexillifer unplaced genomic scaffold, Lipo...  90.6    1e-14</w:t>
      </w:r>
    </w:p>
    <w:p>
      <w:r>
        <w:rPr>
          <w:rFonts w:ascii="Consolas" w:hAnsi="Consolas"/>
          <w:sz w:val="18"/>
        </w:rPr>
        <w:t>NW_006786690.1 Lipotes vexillifer unplaced genomic scaffold, Lipo...  90.6    1e-14</w:t>
      </w:r>
    </w:p>
    <w:p>
      <w:r>
        <w:rPr>
          <w:rFonts w:ascii="Consolas" w:hAnsi="Consolas"/>
          <w:sz w:val="18"/>
        </w:rPr>
        <w:t>NW_006771065.1 Lipotes vexillifer unplaced genomic scaffold, Lipo...  90.6    1e-14</w:t>
      </w:r>
    </w:p>
    <w:p>
      <w:r>
        <w:rPr>
          <w:rFonts w:ascii="Consolas" w:hAnsi="Consolas"/>
          <w:sz w:val="18"/>
        </w:rPr>
        <w:t>NW_006769306.1 Lipotes vexillifer unplaced genomic scaffold, Lipo...  90.6    1e-14</w:t>
      </w:r>
    </w:p>
    <w:p>
      <w:r>
        <w:rPr>
          <w:rFonts w:ascii="Consolas" w:hAnsi="Consolas"/>
          <w:sz w:val="18"/>
        </w:rPr>
        <w:t>NW_006773295.1 Lipotes vexillifer unplaced genomic scaffold, Lipo...  89.7    1e-14</w:t>
      </w:r>
    </w:p>
    <w:p>
      <w:r>
        <w:rPr>
          <w:rFonts w:ascii="Consolas" w:hAnsi="Consolas"/>
          <w:sz w:val="18"/>
        </w:rPr>
        <w:t>NW_006778765.1 Lipotes vexillifer unplaced genomic scaffold, Lipo...  88.7    4e-14</w:t>
      </w:r>
    </w:p>
    <w:p>
      <w:r>
        <w:rPr>
          <w:rFonts w:ascii="Consolas" w:hAnsi="Consolas"/>
          <w:sz w:val="18"/>
        </w:rPr>
        <w:t>NW_006785848.1 Lipotes vexillifer unplaced genomic scaffold, Lipo...  87.8    4e-14</w:t>
      </w:r>
    </w:p>
    <w:p>
      <w:r>
        <w:rPr>
          <w:rFonts w:ascii="Consolas" w:hAnsi="Consolas"/>
          <w:sz w:val="18"/>
        </w:rPr>
        <w:t>NW_006775731.1 Lipotes vexillifer unplaced genomic scaffold, Lipo...  87.8    4e-14</w:t>
      </w:r>
    </w:p>
    <w:p>
      <w:r>
        <w:rPr>
          <w:rFonts w:ascii="Consolas" w:hAnsi="Consolas"/>
          <w:sz w:val="18"/>
        </w:rPr>
        <w:t>NW_006791954.1 Lipotes vexillifer unplaced genomic scaffold, Lipo...  86.9    1e-13</w:t>
      </w:r>
    </w:p>
    <w:p>
      <w:r>
        <w:rPr>
          <w:rFonts w:ascii="Consolas" w:hAnsi="Consolas"/>
          <w:sz w:val="18"/>
        </w:rPr>
        <w:t>NW_006789313.1 Lipotes vexillifer unplaced genomic scaffold, Lipo...  86.9    1e-13</w:t>
      </w:r>
    </w:p>
    <w:p>
      <w:r>
        <w:rPr>
          <w:rFonts w:ascii="Consolas" w:hAnsi="Consolas"/>
          <w:sz w:val="18"/>
        </w:rPr>
        <w:t>NW_006799156.1 Lipotes vexillifer unplaced genomic scaffold, Lipo...  86.0    1e-13</w:t>
      </w:r>
    </w:p>
    <w:p>
      <w:r>
        <w:rPr>
          <w:rFonts w:ascii="Consolas" w:hAnsi="Consolas"/>
          <w:sz w:val="18"/>
        </w:rPr>
        <w:t>NW_006786802.1 Lipotes vexillifer unplaced genomic scaffold, Lipo...  86.0    1e-13</w:t>
      </w:r>
    </w:p>
    <w:p>
      <w:r>
        <w:rPr>
          <w:rFonts w:ascii="Consolas" w:hAnsi="Consolas"/>
          <w:sz w:val="18"/>
        </w:rPr>
        <w:t>NW_006777895.1 Lipotes vexillifer unplaced genomic scaffold, Lipo...  86.0    1e-13</w:t>
      </w:r>
    </w:p>
    <w:p>
      <w:r>
        <w:rPr>
          <w:rFonts w:ascii="Consolas" w:hAnsi="Consolas"/>
          <w:sz w:val="18"/>
        </w:rPr>
        <w:t>NW_006796201.1 Lipotes vexillifer unplaced genomic scaffold, Lipo...  85.1    5e-13</w:t>
      </w:r>
    </w:p>
    <w:p>
      <w:r>
        <w:rPr>
          <w:rFonts w:ascii="Consolas" w:hAnsi="Consolas"/>
          <w:sz w:val="18"/>
        </w:rPr>
        <w:t>NW_006786304.1 Lipotes vexillifer unplaced genomic scaffold, Lipo...  85.1    5e-13</w:t>
      </w:r>
    </w:p>
    <w:p>
      <w:r>
        <w:rPr>
          <w:rFonts w:ascii="Consolas" w:hAnsi="Consolas"/>
          <w:sz w:val="18"/>
        </w:rPr>
        <w:t>NW_006797390.1 Lipotes vexillifer unplaced genomic scaffold, Lipo...  84.2    5e-13</w:t>
      </w:r>
    </w:p>
    <w:p>
      <w:r>
        <w:rPr>
          <w:rFonts w:ascii="Consolas" w:hAnsi="Consolas"/>
          <w:sz w:val="18"/>
        </w:rPr>
        <w:t>NW_006799055.1 Lipotes vexillifer unplaced genomic scaffold, Lipo...  83.3    2e-12</w:t>
      </w:r>
    </w:p>
    <w:p>
      <w:r>
        <w:rPr>
          <w:rFonts w:ascii="Consolas" w:hAnsi="Consolas"/>
          <w:sz w:val="18"/>
        </w:rPr>
        <w:t>NW_006793997.1 Lipotes vexillifer unplaced genomic scaffold, Lipo...  83.3    2e-12</w:t>
      </w:r>
    </w:p>
    <w:p>
      <w:r>
        <w:rPr>
          <w:rFonts w:ascii="Consolas" w:hAnsi="Consolas"/>
          <w:sz w:val="18"/>
        </w:rPr>
        <w:t>NW_006788040.1 Lipotes vexillifer unplaced genomic scaffold, Lipo...  83.3    2e-12</w:t>
      </w:r>
    </w:p>
    <w:p>
      <w:r>
        <w:rPr>
          <w:rFonts w:ascii="Consolas" w:hAnsi="Consolas"/>
          <w:sz w:val="18"/>
        </w:rPr>
        <w:t>NW_006787688.1 Lipotes vexillifer unplaced genomic scaffold, Lipo...  83.3    2e-12</w:t>
      </w:r>
    </w:p>
    <w:p>
      <w:r>
        <w:rPr>
          <w:rFonts w:ascii="Consolas" w:hAnsi="Consolas"/>
          <w:sz w:val="18"/>
        </w:rPr>
        <w:t>NW_006783561.1 Lipotes vexillifer unplaced genomic scaffold, Lipo...  83.3    2e-12</w:t>
      </w:r>
    </w:p>
    <w:p>
      <w:r>
        <w:rPr>
          <w:rFonts w:ascii="Consolas" w:hAnsi="Consolas"/>
          <w:sz w:val="18"/>
        </w:rPr>
        <w:t>NW_006781346.1 Lipotes vexillifer unplaced genomic scaffold, Lipo...  83.3    2e-12</w:t>
      </w:r>
    </w:p>
    <w:p>
      <w:r>
        <w:rPr>
          <w:rFonts w:ascii="Consolas" w:hAnsi="Consolas"/>
          <w:sz w:val="18"/>
        </w:rPr>
        <w:t>NW_006779031.1 Lipotes vexillifer unplaced genomic scaffold, Lipo...  82.4    2e-12</w:t>
      </w:r>
    </w:p>
    <w:p>
      <w:r>
        <w:rPr>
          <w:rFonts w:ascii="Consolas" w:hAnsi="Consolas"/>
          <w:sz w:val="18"/>
        </w:rPr>
        <w:t>NW_006787556.1 Lipotes vexillifer unplaced genomic scaffold, Lipo...  81.5    6e-12</w:t>
      </w:r>
    </w:p>
    <w:p>
      <w:r>
        <w:rPr>
          <w:rFonts w:ascii="Consolas" w:hAnsi="Consolas"/>
          <w:sz w:val="18"/>
        </w:rPr>
        <w:t>NW_006776454.1 Lipotes vexillifer unplaced genomic scaffold, Lipo...  81.5    6e-12</w:t>
      </w:r>
    </w:p>
    <w:p>
      <w:r>
        <w:rPr>
          <w:rFonts w:ascii="Consolas" w:hAnsi="Consolas"/>
          <w:sz w:val="18"/>
        </w:rPr>
        <w:t>NW_006780148.1 Lipotes vexillifer unplaced genomic scaffold, Lipo...  80.6    6e-12</w:t>
      </w:r>
    </w:p>
    <w:p>
      <w:r>
        <w:rPr>
          <w:rFonts w:ascii="Consolas" w:hAnsi="Consolas"/>
          <w:sz w:val="18"/>
        </w:rPr>
        <w:t>NW_006779087.1 Lipotes vexillifer unplaced genomic scaffold, Lipo...  80.6    6e-12</w:t>
      </w:r>
    </w:p>
    <w:p>
      <w:r>
        <w:rPr>
          <w:rFonts w:ascii="Consolas" w:hAnsi="Consolas"/>
          <w:sz w:val="18"/>
        </w:rPr>
        <w:t>NW_006775143.1 Lipotes vexillifer unplaced genomic scaffold, Lipo...  80.6    6e-12</w:t>
      </w:r>
    </w:p>
    <w:p>
      <w:r>
        <w:rPr>
          <w:rFonts w:ascii="Consolas" w:hAnsi="Consolas"/>
          <w:sz w:val="18"/>
        </w:rPr>
        <w:t>NW_006792921.1 Lipotes vexillifer unplaced genomic scaffold, Lipo...  79.7    2e-11</w:t>
      </w:r>
    </w:p>
    <w:p>
      <w:r>
        <w:rPr>
          <w:rFonts w:ascii="Consolas" w:hAnsi="Consolas"/>
          <w:sz w:val="18"/>
        </w:rPr>
        <w:t>NW_006791462.1 Lipotes vexillifer unplaced genomic scaffold, Lipo...  79.7    2e-11</w:t>
      </w:r>
    </w:p>
    <w:p>
      <w:r>
        <w:rPr>
          <w:rFonts w:ascii="Consolas" w:hAnsi="Consolas"/>
          <w:sz w:val="18"/>
        </w:rPr>
        <w:t>NW_006788723.1 Lipotes vexillifer unplaced genomic scaffold, Lipo...  79.7    2e-11</w:t>
      </w:r>
    </w:p>
    <w:p>
      <w:r>
        <w:rPr>
          <w:rFonts w:ascii="Consolas" w:hAnsi="Consolas"/>
          <w:sz w:val="18"/>
        </w:rPr>
        <w:t>NW_006780314.1 Lipotes vexillifer unplaced genomic scaffold, Lipo...  79.7    2e-11</w:t>
      </w:r>
    </w:p>
    <w:p>
      <w:r>
        <w:rPr>
          <w:rFonts w:ascii="Consolas" w:hAnsi="Consolas"/>
          <w:sz w:val="18"/>
        </w:rPr>
        <w:t>NW_006791814.1 Lipotes vexillifer unplaced genomic scaffold, Lipo...  78.8    2e-11</w:t>
      </w:r>
    </w:p>
    <w:p>
      <w:r>
        <w:rPr>
          <w:rFonts w:ascii="Consolas" w:hAnsi="Consolas"/>
          <w:sz w:val="18"/>
        </w:rPr>
        <w:t>NW_006779491.1 Lipotes vexillifer unplaced genomic scaffold, Lipo...  78.8    2e-11</w:t>
      </w:r>
    </w:p>
    <w:p>
      <w:r>
        <w:rPr>
          <w:rFonts w:ascii="Consolas" w:hAnsi="Consolas"/>
          <w:sz w:val="18"/>
        </w:rPr>
        <w:t>NW_006769290.1 Lipotes vexillifer unplaced genomic scaffold, Lipo...  78.8    2e-11</w:t>
      </w:r>
    </w:p>
    <w:p>
      <w:r>
        <w:rPr>
          <w:rFonts w:ascii="Consolas" w:hAnsi="Consolas"/>
          <w:sz w:val="18"/>
        </w:rPr>
        <w:t>NW_006795989.1 Lipotes vexillifer unplaced genomic scaffold, Lipo...  77.9    8e-11</w:t>
      </w:r>
    </w:p>
    <w:p>
      <w:r>
        <w:rPr>
          <w:rFonts w:ascii="Consolas" w:hAnsi="Consolas"/>
          <w:sz w:val="18"/>
        </w:rPr>
        <w:t>NW_006795585.1 Lipotes vexillifer unplaced genomic scaffold, Lipo...  77.9    8e-11</w:t>
      </w:r>
    </w:p>
    <w:p>
      <w:r>
        <w:rPr>
          <w:rFonts w:ascii="Consolas" w:hAnsi="Consolas"/>
          <w:sz w:val="18"/>
        </w:rPr>
        <w:t>NW_006795011.1 Lipotes vexillifer unplaced genomic scaffold, Lipo...  77.0    8e-11</w:t>
      </w:r>
    </w:p>
    <w:p>
      <w:r>
        <w:rPr>
          <w:rFonts w:ascii="Consolas" w:hAnsi="Consolas"/>
          <w:sz w:val="18"/>
        </w:rPr>
        <w:t>NW_006779163.1 Lipotes vexillifer unplaced genomic scaffold, Lipo...  77.0    8e-11</w:t>
      </w:r>
    </w:p>
    <w:p>
      <w:r>
        <w:rPr>
          <w:rFonts w:ascii="Consolas" w:hAnsi="Consolas"/>
          <w:sz w:val="18"/>
        </w:rPr>
        <w:t>NW_006799025.1 Lipotes vexillifer unplaced genomic scaffold, Lipo...  76.1    3e-10</w:t>
      </w:r>
    </w:p>
    <w:p>
      <w:r>
        <w:rPr>
          <w:rFonts w:ascii="Consolas" w:hAnsi="Consolas"/>
          <w:sz w:val="18"/>
        </w:rPr>
        <w:t>NW_006791331.1 Lipotes vexillifer unplaced genomic scaffold, Lipo...  76.1    3e-10</w:t>
      </w:r>
    </w:p>
    <w:p>
      <w:r>
        <w:rPr>
          <w:rFonts w:ascii="Consolas" w:hAnsi="Consolas"/>
          <w:sz w:val="18"/>
        </w:rPr>
        <w:t>NW_006771554.1 Lipotes vexillifer unplaced genomic scaffold, Lipo...  76.1    3e-10</w:t>
      </w:r>
    </w:p>
    <w:p>
      <w:r>
        <w:rPr>
          <w:rFonts w:ascii="Consolas" w:hAnsi="Consolas"/>
          <w:sz w:val="18"/>
        </w:rPr>
        <w:t>NW_006770037.1 Lipotes vexillifer unplaced genomic scaffold, Lipo...  76.1    3e-10</w:t>
      </w:r>
    </w:p>
    <w:p>
      <w:r>
        <w:rPr>
          <w:rFonts w:ascii="Consolas" w:hAnsi="Consolas"/>
          <w:sz w:val="18"/>
        </w:rPr>
        <w:t>NW_006799037.1 Lipotes vexillifer unplaced genomic scaffold, Lipo...  75.2    3e-10</w:t>
      </w:r>
    </w:p>
    <w:p>
      <w:r>
        <w:rPr>
          <w:rFonts w:ascii="Consolas" w:hAnsi="Consolas"/>
          <w:sz w:val="18"/>
        </w:rPr>
        <w:t>NW_006780198.1 Lipotes vexillifer unplaced genomic scaffold, Lipo...  75.2    3e-10</w:t>
      </w:r>
    </w:p>
    <w:p>
      <w:r>
        <w:rPr>
          <w:rFonts w:ascii="Consolas" w:hAnsi="Consolas"/>
          <w:sz w:val="18"/>
        </w:rPr>
        <w:t>NW_006797031.1 Lipotes vexillifer unplaced genomic scaffold, Lipo...  74.3    9e-10</w:t>
      </w:r>
    </w:p>
    <w:p>
      <w:r>
        <w:rPr>
          <w:rFonts w:ascii="Consolas" w:hAnsi="Consolas"/>
          <w:sz w:val="18"/>
        </w:rPr>
        <w:t>NW_006789022.1 Lipotes vexillifer unplaced genomic scaffold, Lipo...  74.3    9e-10</w:t>
      </w:r>
    </w:p>
    <w:p>
      <w:r>
        <w:rPr>
          <w:rFonts w:ascii="Consolas" w:hAnsi="Consolas"/>
          <w:sz w:val="18"/>
        </w:rPr>
        <w:t>NW_006787408.1 Lipotes vexillifer unplaced genomic scaffold, Lipo...  74.3    9e-10</w:t>
      </w:r>
    </w:p>
    <w:p>
      <w:r>
        <w:rPr>
          <w:rFonts w:ascii="Consolas" w:hAnsi="Consolas"/>
          <w:sz w:val="18"/>
        </w:rPr>
        <w:t>NW_006781006.1 Lipotes vexillifer unplaced genomic scaffold, Lipo...  74.3    9e-10</w:t>
      </w:r>
    </w:p>
    <w:p>
      <w:r>
        <w:rPr>
          <w:rFonts w:ascii="Consolas" w:hAnsi="Consolas"/>
          <w:sz w:val="18"/>
        </w:rPr>
        <w:t>NW_006780611.1 Lipotes vexillifer unplaced genomic scaffold, Lipo...  74.3    9e-10</w:t>
      </w:r>
    </w:p>
    <w:p>
      <w:r>
        <w:rPr>
          <w:rFonts w:ascii="Consolas" w:hAnsi="Consolas"/>
          <w:sz w:val="18"/>
        </w:rPr>
        <w:t>NW_006798273.1 Lipotes vexillifer unplaced genomic scaffold, Lipo...  73.4    9e-10</w:t>
      </w:r>
    </w:p>
    <w:p>
      <w:r>
        <w:rPr>
          <w:rFonts w:ascii="Consolas" w:hAnsi="Consolas"/>
          <w:sz w:val="18"/>
        </w:rPr>
        <w:t>NW_006796183.1 Lipotes vexillifer unplaced genomic scaffold, Lipo...  73.4    9e-10</w:t>
      </w:r>
    </w:p>
    <w:p>
      <w:r>
        <w:rPr>
          <w:rFonts w:ascii="Consolas" w:hAnsi="Consolas"/>
          <w:sz w:val="18"/>
        </w:rPr>
        <w:t>NW_006795070.1 Lipotes vexillifer unplaced genomic scaffold, Lipo...  73.4    9e-10</w:t>
      </w:r>
    </w:p>
    <w:p>
      <w:r>
        <w:rPr>
          <w:rFonts w:ascii="Consolas" w:hAnsi="Consolas"/>
          <w:sz w:val="18"/>
        </w:rPr>
        <w:t>NW_006792448.1 Lipotes vexillifer unplaced genomic scaffold, Lipo...  73.4    9e-10</w:t>
      </w:r>
    </w:p>
    <w:p>
      <w:r>
        <w:rPr>
          <w:rFonts w:ascii="Consolas" w:hAnsi="Consolas"/>
          <w:sz w:val="18"/>
        </w:rPr>
        <w:t>NW_006791208.1 Lipotes vexillifer unplaced genomic scaffold, Lipo...  73.4    9e-10</w:t>
      </w:r>
    </w:p>
    <w:p>
      <w:r>
        <w:rPr>
          <w:rFonts w:ascii="Consolas" w:hAnsi="Consolas"/>
          <w:sz w:val="18"/>
        </w:rPr>
        <w:t>NW_006789773.1 Lipotes vexillifer unplaced genomic scaffold, Lipo...  73.4    9e-10</w:t>
      </w:r>
    </w:p>
    <w:p>
      <w:r>
        <w:rPr>
          <w:rFonts w:ascii="Consolas" w:hAnsi="Consolas"/>
          <w:sz w:val="18"/>
        </w:rPr>
        <w:t>NW_006788592.1 Lipotes vexillifer unplaced genomic scaffold, Lipo...  73.4    9e-10</w:t>
      </w:r>
    </w:p>
    <w:p>
      <w:r>
        <w:rPr>
          <w:rFonts w:ascii="Consolas" w:hAnsi="Consolas"/>
          <w:sz w:val="18"/>
        </w:rPr>
        <w:t>NW_006788200.1 Lipotes vexillifer unplaced genomic scaffold, Lipo...  73.4    9e-10</w:t>
      </w:r>
    </w:p>
    <w:p>
      <w:r>
        <w:rPr>
          <w:rFonts w:ascii="Consolas" w:hAnsi="Consolas"/>
          <w:sz w:val="18"/>
        </w:rPr>
        <w:t>NW_006786377.1 Lipotes vexillifer unplaced genomic scaffold, Lipo...  73.4    9e-10</w:t>
      </w:r>
    </w:p>
    <w:p>
      <w:r>
        <w:rPr>
          <w:rFonts w:ascii="Consolas" w:hAnsi="Consolas"/>
          <w:sz w:val="18"/>
        </w:rPr>
        <w:t>NW_006785433.1 Lipotes vexillifer unplaced genomic scaffold, Lipo...  73.4    9e-10</w:t>
      </w:r>
    </w:p>
    <w:p>
      <w:r>
        <w:rPr>
          <w:rFonts w:ascii="Consolas" w:hAnsi="Consolas"/>
          <w:sz w:val="18"/>
        </w:rPr>
        <w:t>NW_006785040.1 Lipotes vexillifer unplaced genomic scaffold, Lipo...  73.4    9e-10</w:t>
      </w:r>
    </w:p>
    <w:p>
      <w:r>
        <w:rPr>
          <w:rFonts w:ascii="Consolas" w:hAnsi="Consolas"/>
          <w:sz w:val="18"/>
        </w:rPr>
        <w:t>NW_006784231.1 Lipotes vexillifer unplaced genomic scaffold, Lipo...  73.4    9e-10</w:t>
      </w:r>
    </w:p>
    <w:p>
      <w:r>
        <w:rPr>
          <w:rFonts w:ascii="Consolas" w:hAnsi="Consolas"/>
          <w:sz w:val="18"/>
        </w:rPr>
        <w:t>NW_006782029.1 Lipotes vexillifer unplaced genomic scaffold, Lipo...  73.4    9e-10</w:t>
      </w:r>
    </w:p>
    <w:p>
      <w:r>
        <w:rPr>
          <w:rFonts w:ascii="Consolas" w:hAnsi="Consolas"/>
          <w:sz w:val="18"/>
        </w:rPr>
        <w:t>NW_006779955.1 Lipotes vexillifer unplaced genomic scaffold, Lipo...  73.4    9e-10</w:t>
      </w:r>
    </w:p>
    <w:p>
      <w:r>
        <w:rPr>
          <w:rFonts w:ascii="Consolas" w:hAnsi="Consolas"/>
          <w:sz w:val="18"/>
        </w:rPr>
        <w:t>NW_006774075.1 Lipotes vexillifer unplaced genomic scaffold, Lipo...  73.4    9e-10</w:t>
      </w:r>
    </w:p>
    <w:p>
      <w:r>
        <w:rPr>
          <w:rFonts w:ascii="Consolas" w:hAnsi="Consolas"/>
          <w:sz w:val="18"/>
        </w:rPr>
        <w:t>NW_006772405.1 Lipotes vexillifer unplaced genomic scaffold, Lipo...  73.4    9e-10</w:t>
      </w:r>
    </w:p>
    <w:p>
      <w:r>
        <w:rPr>
          <w:rFonts w:ascii="Consolas" w:hAnsi="Consolas"/>
          <w:sz w:val="18"/>
        </w:rPr>
        <w:t>NW_006772073.1 Lipotes vexillifer unplaced genomic scaffold, Lipo...  73.4    9e-10</w:t>
      </w:r>
    </w:p>
    <w:p>
      <w:r>
        <w:rPr>
          <w:rFonts w:ascii="Consolas" w:hAnsi="Consolas"/>
          <w:sz w:val="18"/>
        </w:rPr>
        <w:t>NW_006770652.1 Lipotes vexillifer unplaced genomic scaffold, Lipo...  73.4    9e-10</w:t>
      </w:r>
    </w:p>
    <w:p>
      <w:r>
        <w:rPr>
          <w:rFonts w:ascii="Consolas" w:hAnsi="Consolas"/>
          <w:sz w:val="18"/>
        </w:rPr>
        <w:t>NW_006770581.1 Lipotes vexillifer unplaced genomic scaffold, Lipo...  73.4    9e-10</w:t>
      </w:r>
    </w:p>
    <w:p>
      <w:r>
        <w:rPr>
          <w:rFonts w:ascii="Consolas" w:hAnsi="Consolas"/>
          <w:sz w:val="18"/>
        </w:rPr>
        <w:t>NW_006799689.1 Lipotes vexillifer unplaced genomic scaffold, Lipo...  72.5    3e-09</w:t>
      </w:r>
    </w:p>
    <w:p>
      <w:r>
        <w:rPr>
          <w:rFonts w:ascii="Consolas" w:hAnsi="Consolas"/>
          <w:sz w:val="18"/>
        </w:rPr>
        <w:t>NW_006797481.1 Lipotes vexillifer unplaced genomic scaffold, Lipo...  72.5    3e-09</w:t>
      </w:r>
    </w:p>
    <w:p>
      <w:r>
        <w:rPr>
          <w:rFonts w:ascii="Consolas" w:hAnsi="Consolas"/>
          <w:sz w:val="18"/>
        </w:rPr>
        <w:t>NW_006790317.1 Lipotes vexillifer unplaced genomic scaffold, Lipo...  72.5    3e-09</w:t>
      </w:r>
    </w:p>
    <w:p>
      <w:r>
        <w:rPr>
          <w:rFonts w:ascii="Consolas" w:hAnsi="Consolas"/>
          <w:sz w:val="18"/>
        </w:rPr>
        <w:t>NW_006788335.1 Lipotes vexillifer unplaced genomic scaffold, Lipo...  72.5    3e-09</w:t>
      </w:r>
    </w:p>
    <w:p>
      <w:r>
        <w:rPr>
          <w:rFonts w:ascii="Consolas" w:hAnsi="Consolas"/>
          <w:sz w:val="18"/>
        </w:rPr>
        <w:t>NW_006785484.1 Lipotes vexillifer unplaced genomic scaffold, Lipo...  72.5    3e-09</w:t>
      </w:r>
    </w:p>
    <w:p>
      <w:r>
        <w:rPr>
          <w:rFonts w:ascii="Consolas" w:hAnsi="Consolas"/>
          <w:sz w:val="18"/>
        </w:rPr>
        <w:t>NW_006782310.1 Lipotes vexillifer unplaced genomic scaffold, Lipo...  72.5    3e-09</w:t>
      </w:r>
    </w:p>
    <w:p>
      <w:r>
        <w:rPr>
          <w:rFonts w:ascii="Consolas" w:hAnsi="Consolas"/>
          <w:sz w:val="18"/>
        </w:rPr>
        <w:t>NW_006780945.1 Lipotes vexillifer unplaced genomic scaffold, Lipo...  72.5    3e-09</w:t>
      </w:r>
    </w:p>
    <w:p>
      <w:r>
        <w:rPr>
          <w:rFonts w:ascii="Consolas" w:hAnsi="Consolas"/>
          <w:sz w:val="18"/>
        </w:rPr>
        <w:t>NW_006780023.1 Lipotes vexillifer unplaced genomic scaffold, Lipo...  72.5    3e-09</w:t>
      </w:r>
    </w:p>
    <w:p>
      <w:r>
        <w:rPr>
          <w:rFonts w:ascii="Consolas" w:hAnsi="Consolas"/>
          <w:sz w:val="18"/>
        </w:rPr>
        <w:t>NW_006779070.1 Lipotes vexillifer unplaced genomic scaffold, Lipo...  72.5    3e-09</w:t>
      </w:r>
    </w:p>
    <w:p>
      <w:r>
        <w:rPr>
          <w:rFonts w:ascii="Consolas" w:hAnsi="Consolas"/>
          <w:sz w:val="18"/>
        </w:rPr>
        <w:t>NW_006777107.1 Lipotes vexillifer unplaced genomic scaffold, Lipo...  72.5    3e-09</w:t>
      </w:r>
    </w:p>
    <w:p>
      <w:r>
        <w:rPr>
          <w:rFonts w:ascii="Consolas" w:hAnsi="Consolas"/>
          <w:sz w:val="18"/>
        </w:rPr>
        <w:t>NW_006774244.1 Lipotes vexillifer unplaced genomic scaffold, Lipo...  72.5    3e-09</w:t>
      </w:r>
    </w:p>
    <w:p>
      <w:r>
        <w:rPr>
          <w:rFonts w:ascii="Consolas" w:hAnsi="Consolas"/>
          <w:sz w:val="18"/>
        </w:rPr>
        <w:t>NW_006774065.1 Lipotes vexillifer unplaced genomic scaffold, Lipo...  72.5    3e-09</w:t>
      </w:r>
    </w:p>
    <w:p>
      <w:r>
        <w:rPr>
          <w:rFonts w:ascii="Consolas" w:hAnsi="Consolas"/>
          <w:sz w:val="18"/>
        </w:rPr>
        <w:t>NW_006799607.1 Lipotes vexillifer unplaced genomic scaffold, Lipo...  71.6    3e-09</w:t>
      </w:r>
    </w:p>
    <w:p>
      <w:r>
        <w:rPr>
          <w:rFonts w:ascii="Consolas" w:hAnsi="Consolas"/>
          <w:sz w:val="18"/>
        </w:rPr>
        <w:t>NW_006798649.1 Lipotes vexillifer unplaced genomic scaffold, Lipo...  71.6    3e-09</w:t>
      </w:r>
    </w:p>
    <w:p>
      <w:r>
        <w:rPr>
          <w:rFonts w:ascii="Consolas" w:hAnsi="Consolas"/>
          <w:sz w:val="18"/>
        </w:rPr>
        <w:t>NW_006798383.1 Lipotes vexillifer unplaced genomic scaffold, Lipo...  71.6    3e-09</w:t>
      </w:r>
    </w:p>
    <w:p>
      <w:r>
        <w:rPr>
          <w:rFonts w:ascii="Consolas" w:hAnsi="Consolas"/>
          <w:sz w:val="18"/>
        </w:rPr>
        <w:t>NW_006797999.1 Lipotes vexillifer unplaced genomic scaffold, Lipo...  71.6    3e-09</w:t>
      </w:r>
    </w:p>
    <w:p>
      <w:r>
        <w:rPr>
          <w:rFonts w:ascii="Consolas" w:hAnsi="Consolas"/>
          <w:sz w:val="18"/>
        </w:rPr>
        <w:t>NW_006797892.1 Lipotes vexillifer unplaced genomic scaffold, Lipo...  71.6    3e-09</w:t>
      </w:r>
    </w:p>
    <w:p>
      <w:r>
        <w:rPr>
          <w:rFonts w:ascii="Consolas" w:hAnsi="Consolas"/>
          <w:sz w:val="18"/>
        </w:rPr>
        <w:t>NW_006797379.1 Lipotes vexillifer unplaced genomic scaffold, Lipo...  71.6    3e-09</w:t>
      </w:r>
    </w:p>
    <w:p>
      <w:r>
        <w:rPr>
          <w:rFonts w:ascii="Consolas" w:hAnsi="Consolas"/>
          <w:sz w:val="18"/>
        </w:rPr>
        <w:t>NW_006796766.1 Lipotes vexillifer unplaced genomic scaffold, Lipo...  71.6    3e-09</w:t>
      </w:r>
    </w:p>
    <w:p>
      <w:r>
        <w:rPr>
          <w:rFonts w:ascii="Consolas" w:hAnsi="Consolas"/>
          <w:sz w:val="18"/>
        </w:rPr>
        <w:t>NW_006796397.1 Lipotes vexillifer unplaced genomic scaffold, Lipo...  71.6    3e-09</w:t>
      </w:r>
    </w:p>
    <w:p>
      <w:r>
        <w:rPr>
          <w:rFonts w:ascii="Consolas" w:hAnsi="Consolas"/>
          <w:sz w:val="18"/>
        </w:rPr>
        <w:t>NW_006795213.1 Lipotes vexillifer unplaced genomic scaffold, Lipo...  71.6    3e-09</w:t>
      </w:r>
    </w:p>
    <w:p>
      <w:r>
        <w:rPr>
          <w:rFonts w:ascii="Consolas" w:hAnsi="Consolas"/>
          <w:sz w:val="18"/>
        </w:rPr>
        <w:t>NW_006793929.1 Lipotes vexillifer unplaced genomic scaffold, Lipo...  71.6    3e-09</w:t>
      </w:r>
    </w:p>
    <w:p>
      <w:r>
        <w:rPr>
          <w:rFonts w:ascii="Consolas" w:hAnsi="Consolas"/>
          <w:sz w:val="18"/>
        </w:rPr>
        <w:t>NW_006793865.1 Lipotes vexillifer unplaced genomic scaffold, Lipo...  71.6    3e-09</w:t>
      </w:r>
    </w:p>
    <w:p>
      <w:r>
        <w:rPr>
          <w:rFonts w:ascii="Consolas" w:hAnsi="Consolas"/>
          <w:sz w:val="18"/>
        </w:rPr>
        <w:t>NW_006792454.1 Lipotes vexillifer unplaced genomic scaffold, Lipo...  71.6    3e-09</w:t>
      </w:r>
    </w:p>
    <w:p>
      <w:r>
        <w:rPr>
          <w:rFonts w:ascii="Consolas" w:hAnsi="Consolas"/>
          <w:sz w:val="18"/>
        </w:rPr>
        <w:t>NW_006792375.1 Lipotes vexillifer unplaced genomic scaffold, Lipo...  71.6    3e-09</w:t>
      </w:r>
    </w:p>
    <w:p>
      <w:r>
        <w:rPr>
          <w:rFonts w:ascii="Consolas" w:hAnsi="Consolas"/>
          <w:sz w:val="18"/>
        </w:rPr>
        <w:t>NW_006791881.1 Lipotes vexillifer unplaced genomic scaffold, Lipo...  71.6    3e-09</w:t>
      </w:r>
    </w:p>
    <w:p>
      <w:r>
        <w:rPr>
          <w:rFonts w:ascii="Consolas" w:hAnsi="Consolas"/>
          <w:sz w:val="18"/>
        </w:rPr>
        <w:t>NW_006791464.1 Lipotes vexillifer unplaced genomic scaffold, Lipo...  71.6    3e-09</w:t>
      </w:r>
    </w:p>
    <w:p>
      <w:r>
        <w:rPr>
          <w:rFonts w:ascii="Consolas" w:hAnsi="Consolas"/>
          <w:sz w:val="18"/>
        </w:rPr>
        <w:t>NW_006791393.1 Lipotes vexillifer unplaced genomic scaffold, Lipo...  71.6    3e-09</w:t>
      </w:r>
    </w:p>
    <w:p>
      <w:r>
        <w:rPr>
          <w:rFonts w:ascii="Consolas" w:hAnsi="Consolas"/>
          <w:sz w:val="18"/>
        </w:rPr>
        <w:t>NW_006790307.1 Lipotes vexillifer unplaced genomic scaffold, Lipo...  71.6    3e-09</w:t>
      </w:r>
    </w:p>
    <w:p>
      <w:r>
        <w:rPr>
          <w:rFonts w:ascii="Consolas" w:hAnsi="Consolas"/>
          <w:sz w:val="18"/>
        </w:rPr>
        <w:t>NW_006790137.1 Lipotes vexillifer unplaced genomic scaffold, Lipo...  71.6    3e-09</w:t>
      </w:r>
    </w:p>
    <w:p>
      <w:r>
        <w:rPr>
          <w:rFonts w:ascii="Consolas" w:hAnsi="Consolas"/>
          <w:sz w:val="18"/>
        </w:rPr>
        <w:t>NW_006789975.1 Lipotes vexillifer unplaced genomic scaffold, Lipo...  71.6    3e-09</w:t>
      </w:r>
    </w:p>
    <w:p>
      <w:r>
        <w:rPr>
          <w:rFonts w:ascii="Consolas" w:hAnsi="Consolas"/>
          <w:sz w:val="18"/>
        </w:rPr>
        <w:t>NW_006789455.1 Lipotes vexillifer unplaced genomic scaffold, Lipo...  71.6    3e-09</w:t>
      </w:r>
    </w:p>
    <w:p>
      <w:r>
        <w:rPr>
          <w:rFonts w:ascii="Consolas" w:hAnsi="Consolas"/>
          <w:sz w:val="18"/>
        </w:rPr>
        <w:t>NW_006789347.1 Lipotes vexillifer unplaced genomic scaffold, Lipo...  71.6    3e-09</w:t>
      </w:r>
    </w:p>
    <w:p>
      <w:r>
        <w:rPr>
          <w:rFonts w:ascii="Consolas" w:hAnsi="Consolas"/>
          <w:sz w:val="18"/>
        </w:rPr>
        <w:t>NW_006789324.1 Lipotes vexillifer unplaced genomic scaffold, Lipo...  71.6    3e-09</w:t>
      </w:r>
    </w:p>
    <w:p>
      <w:r>
        <w:rPr>
          <w:rFonts w:ascii="Consolas" w:hAnsi="Consolas"/>
          <w:sz w:val="18"/>
        </w:rPr>
        <w:t>NW_006789243.1 Lipotes vexillifer unplaced genomic scaffold, Lipo...  71.6    3e-09</w:t>
      </w:r>
    </w:p>
    <w:p>
      <w:r>
        <w:rPr>
          <w:rFonts w:ascii="Consolas" w:hAnsi="Consolas"/>
          <w:sz w:val="18"/>
        </w:rPr>
        <w:t>NW_006788807.1 Lipotes vexillifer unplaced genomic scaffold, Lipo...  71.6    3e-09</w:t>
      </w:r>
    </w:p>
    <w:p>
      <w:r>
        <w:rPr>
          <w:rFonts w:ascii="Consolas" w:hAnsi="Consolas"/>
          <w:sz w:val="18"/>
        </w:rPr>
        <w:t>NW_006788714.1 Lipotes vexillifer unplaced genomic scaffold, Lipo...  71.6    3e-09</w:t>
      </w:r>
    </w:p>
    <w:p>
      <w:r>
        <w:rPr>
          <w:rFonts w:ascii="Consolas" w:hAnsi="Consolas"/>
          <w:sz w:val="18"/>
        </w:rPr>
        <w:t>NW_006787679.1 Lipotes vexillifer unplaced genomic scaffold, Lipo...  71.6    3e-09</w:t>
      </w:r>
    </w:p>
    <w:p>
      <w:r>
        <w:rPr>
          <w:rFonts w:ascii="Consolas" w:hAnsi="Consolas"/>
          <w:sz w:val="18"/>
        </w:rPr>
        <w:t>NW_006787464.1 Lipotes vexillifer unplaced genomic scaffold, Lipo...  71.6    3e-09</w:t>
      </w:r>
    </w:p>
    <w:p>
      <w:r>
        <w:rPr>
          <w:rFonts w:ascii="Consolas" w:hAnsi="Consolas"/>
          <w:sz w:val="18"/>
        </w:rPr>
        <w:t>NW_006787051.1 Lipotes vexillifer unplaced genomic scaffold, Lipo...  71.6    3e-09</w:t>
      </w:r>
    </w:p>
    <w:p>
      <w:r>
        <w:rPr>
          <w:rFonts w:ascii="Consolas" w:hAnsi="Consolas"/>
          <w:sz w:val="18"/>
        </w:rPr>
        <w:t>NW_006786518.1 Lipotes vexillifer unplaced genomic scaffold, Lipo...  71.6    3e-09</w:t>
      </w:r>
    </w:p>
    <w:p>
      <w:r>
        <w:rPr>
          <w:rFonts w:ascii="Consolas" w:hAnsi="Consolas"/>
          <w:sz w:val="18"/>
        </w:rPr>
        <w:t>NW_006786512.1 Lipotes vexillifer unplaced genomic scaffold, Lipo...  71.6    3e-09</w:t>
      </w:r>
    </w:p>
    <w:p>
      <w:r>
        <w:rPr>
          <w:rFonts w:ascii="Consolas" w:hAnsi="Consolas"/>
          <w:sz w:val="18"/>
        </w:rPr>
        <w:t>NW_006786434.1 Lipotes vexillifer unplaced genomic scaffold, Lipo...  71.6    3e-09</w:t>
      </w:r>
    </w:p>
    <w:p>
      <w:r>
        <w:rPr>
          <w:rFonts w:ascii="Consolas" w:hAnsi="Consolas"/>
          <w:sz w:val="18"/>
        </w:rPr>
        <w:t>NW_006786333.1 Lipotes vexillifer unplaced genomic scaffold, Lipo...  71.6    3e-09</w:t>
      </w:r>
    </w:p>
    <w:p>
      <w:r>
        <w:rPr>
          <w:rFonts w:ascii="Consolas" w:hAnsi="Consolas"/>
          <w:sz w:val="18"/>
        </w:rPr>
        <w:t>NW_006783115.1 Lipotes vexillifer unplaced genomic scaffold, Lipo...  71.6    3e-09</w:t>
      </w:r>
    </w:p>
    <w:p>
      <w:r>
        <w:rPr>
          <w:rFonts w:ascii="Consolas" w:hAnsi="Consolas"/>
          <w:sz w:val="18"/>
        </w:rPr>
        <w:t>NW_006782674.1 Lipotes vexillifer unplaced genomic scaffold, Lipo...  71.6    3e-09</w:t>
      </w:r>
    </w:p>
    <w:p>
      <w:r>
        <w:rPr>
          <w:rFonts w:ascii="Consolas" w:hAnsi="Consolas"/>
          <w:sz w:val="18"/>
        </w:rPr>
        <w:t>NW_006781377.1 Lipotes vexillifer unplaced genomic scaffold, Lipo...  71.6    3e-09</w:t>
      </w:r>
    </w:p>
    <w:p>
      <w:r>
        <w:rPr>
          <w:rFonts w:ascii="Consolas" w:hAnsi="Consolas"/>
          <w:sz w:val="18"/>
        </w:rPr>
        <w:t>NW_006780838.1 Lipotes vexillifer unplaced genomic scaffold, Lipo...  71.6    3e-09</w:t>
      </w:r>
    </w:p>
    <w:p>
      <w:r>
        <w:rPr>
          <w:rFonts w:ascii="Consolas" w:hAnsi="Consolas"/>
          <w:sz w:val="18"/>
        </w:rPr>
        <w:t>NW_006780227.1 Lipotes vexillifer unplaced genomic scaffold, Lipo...  71.6    3e-09</w:t>
      </w:r>
    </w:p>
    <w:p>
      <w:r>
        <w:rPr>
          <w:rFonts w:ascii="Consolas" w:hAnsi="Consolas"/>
          <w:sz w:val="18"/>
        </w:rPr>
        <w:t>NW_006777583.1 Lipotes vexillifer unplaced genomic scaffold, Lipo...  71.6    3e-09</w:t>
      </w:r>
    </w:p>
    <w:p>
      <w:r>
        <w:rPr>
          <w:rFonts w:ascii="Consolas" w:hAnsi="Consolas"/>
          <w:sz w:val="18"/>
        </w:rPr>
        <w:t>NW_006776635.1 Lipotes vexillifer unplaced genomic scaffold, Lipo...  71.6    3e-09</w:t>
      </w:r>
    </w:p>
    <w:p>
      <w:r>
        <w:rPr>
          <w:rFonts w:ascii="Consolas" w:hAnsi="Consolas"/>
          <w:sz w:val="18"/>
        </w:rPr>
        <w:t>NW_006776601.1 Lipotes vexillifer unplaced genomic scaffold, Lipo...  71.6    3e-09</w:t>
      </w:r>
    </w:p>
    <w:p>
      <w:r>
        <w:rPr>
          <w:rFonts w:ascii="Consolas" w:hAnsi="Consolas"/>
          <w:sz w:val="18"/>
        </w:rPr>
        <w:t>NW_006776345.1 Lipotes vexillifer unplaced genomic scaffold, Lipo...  71.6    3e-09</w:t>
      </w:r>
    </w:p>
    <w:p>
      <w:r>
        <w:rPr>
          <w:rFonts w:ascii="Consolas" w:hAnsi="Consolas"/>
          <w:sz w:val="18"/>
        </w:rPr>
        <w:t>NW_006776053.1 Lipotes vexillifer unplaced genomic scaffold, Lipo...  71.6    3e-09</w:t>
      </w:r>
    </w:p>
    <w:p>
      <w:r>
        <w:rPr>
          <w:rFonts w:ascii="Consolas" w:hAnsi="Consolas"/>
          <w:sz w:val="18"/>
        </w:rPr>
        <w:t>NW_006775627.1 Lipotes vexillifer unplaced genomic scaffold, Lipo...  71.6    3e-09</w:t>
      </w:r>
    </w:p>
    <w:p>
      <w:r>
        <w:rPr>
          <w:rFonts w:ascii="Consolas" w:hAnsi="Consolas"/>
          <w:sz w:val="18"/>
        </w:rPr>
        <w:t>NW_006774406.1 Lipotes vexillifer unplaced genomic scaffold, Lipo...  71.6    3e-09</w:t>
      </w:r>
    </w:p>
    <w:p>
      <w:r>
        <w:rPr>
          <w:rFonts w:ascii="Consolas" w:hAnsi="Consolas"/>
          <w:sz w:val="18"/>
        </w:rPr>
        <w:t>NW_006774162.1 Lipotes vexillifer unplaced genomic scaffold, Lipo...  71.6    3e-09</w:t>
      </w:r>
    </w:p>
    <w:p>
      <w:r>
        <w:rPr>
          <w:rFonts w:ascii="Consolas" w:hAnsi="Consolas"/>
          <w:sz w:val="18"/>
        </w:rPr>
        <w:t>NW_006774067.1 Lipotes vexillifer unplaced genomic scaffold, Lipo...  71.6    3e-09</w:t>
      </w:r>
    </w:p>
    <w:p>
      <w:r>
        <w:rPr>
          <w:rFonts w:ascii="Consolas" w:hAnsi="Consolas"/>
          <w:sz w:val="18"/>
        </w:rPr>
        <w:t>NW_006774049.1 Lipotes vexillifer unplaced genomic scaffold, Lipo...  71.6    3e-09</w:t>
      </w:r>
    </w:p>
    <w:p>
      <w:r>
        <w:rPr>
          <w:rFonts w:ascii="Consolas" w:hAnsi="Consolas"/>
          <w:sz w:val="18"/>
        </w:rPr>
        <w:t>NW_006773421.1 Lipotes vexillifer unplaced genomic scaffold, Lipo...  71.6    3e-09</w:t>
      </w:r>
    </w:p>
    <w:p>
      <w:r>
        <w:rPr>
          <w:rFonts w:ascii="Consolas" w:hAnsi="Consolas"/>
          <w:sz w:val="18"/>
        </w:rPr>
        <w:t>NW_006772772.1 Lipotes vexillifer unplaced genomic scaffold, Lipo...  71.6    3e-09</w:t>
      </w:r>
    </w:p>
    <w:p>
      <w:r>
        <w:rPr>
          <w:rFonts w:ascii="Consolas" w:hAnsi="Consolas"/>
          <w:sz w:val="18"/>
        </w:rPr>
        <w:t>NW_006771828.1 Lipotes vexillifer unplaced genomic scaffold, Lipo...  71.6    3e-09</w:t>
      </w:r>
    </w:p>
    <w:p>
      <w:r>
        <w:rPr>
          <w:rFonts w:ascii="Consolas" w:hAnsi="Consolas"/>
          <w:sz w:val="18"/>
        </w:rPr>
        <w:t>NW_006771479.1 Lipotes vexillifer unplaced genomic scaffold, Lipo...  71.6    3e-09</w:t>
      </w:r>
    </w:p>
    <w:p>
      <w:r>
        <w:rPr>
          <w:rFonts w:ascii="Consolas" w:hAnsi="Consolas"/>
          <w:sz w:val="18"/>
        </w:rPr>
        <w:t>NW_006770904.1 Lipotes vexillifer unplaced genomic scaffold, Lipo...  71.6    3e-09</w:t>
      </w:r>
    </w:p>
    <w:p>
      <w:r>
        <w:rPr>
          <w:rFonts w:ascii="Consolas" w:hAnsi="Consolas"/>
          <w:sz w:val="18"/>
        </w:rPr>
        <w:t>NW_006769725.1 Lipotes vexillifer unplaced genomic scaffold, Lipo...  71.6    3e-09</w:t>
      </w:r>
    </w:p>
    <w:p>
      <w:r>
        <w:rPr>
          <w:rFonts w:ascii="Consolas" w:hAnsi="Consolas"/>
          <w:sz w:val="18"/>
        </w:rPr>
        <w:t>NW_006769677.1 Lipotes vexillifer unplaced genomic scaffold, Lipo...  71.6    3e-09</w:t>
      </w:r>
    </w:p>
    <w:p>
      <w:r>
        <w:rPr>
          <w:rFonts w:ascii="Consolas" w:hAnsi="Consolas"/>
          <w:sz w:val="18"/>
        </w:rPr>
        <w:t>NW_006769482.1 Lipotes vexillifer unplaced genomic scaffold, Lipo...  71.6    3e-09</w:t>
      </w:r>
    </w:p>
    <w:p>
      <w:r>
        <w:rPr>
          <w:rFonts w:ascii="Consolas" w:hAnsi="Consolas"/>
          <w:sz w:val="18"/>
        </w:rPr>
        <w:t>NW_006794578.1 Lipotes vexillifer unplaced genomic scaffold, Lipo...  70.7    1e-08</w:t>
      </w:r>
    </w:p>
    <w:p>
      <w:r>
        <w:rPr>
          <w:rFonts w:ascii="Consolas" w:hAnsi="Consolas"/>
          <w:sz w:val="18"/>
        </w:rPr>
        <w:t>NW_006790410.1 Lipotes vexillifer unplaced genomic scaffold, Lipo...  70.7    1e-08</w:t>
      </w:r>
    </w:p>
    <w:p>
      <w:r>
        <w:rPr>
          <w:rFonts w:ascii="Consolas" w:hAnsi="Consolas"/>
          <w:sz w:val="18"/>
        </w:rPr>
        <w:t>NW_006789896.1 Lipotes vexillifer unplaced genomic scaffold, Lipo...  70.7    1e-08</w:t>
      </w:r>
    </w:p>
    <w:p>
      <w:r>
        <w:rPr>
          <w:rFonts w:ascii="Consolas" w:hAnsi="Consolas"/>
          <w:sz w:val="18"/>
        </w:rPr>
        <w:t>NW_006788467.1 Lipotes vexillifer unplaced genomic scaffold, Lipo...  70.7    1e-08</w:t>
      </w:r>
    </w:p>
    <w:p>
      <w:r>
        <w:rPr>
          <w:rFonts w:ascii="Consolas" w:hAnsi="Consolas"/>
          <w:sz w:val="18"/>
        </w:rPr>
        <w:t>NW_006787152.1 Lipotes vexillifer unplaced genomic scaffold, Lipo...  70.7    1e-08</w:t>
      </w:r>
    </w:p>
    <w:p>
      <w:r>
        <w:rPr>
          <w:rFonts w:ascii="Consolas" w:hAnsi="Consolas"/>
          <w:sz w:val="18"/>
        </w:rPr>
        <w:t>NW_006783088.1 Lipotes vexillifer unplaced genomic scaffold, Lipo...  70.7    1e-08</w:t>
      </w:r>
    </w:p>
    <w:p>
      <w:r>
        <w:rPr>
          <w:rFonts w:ascii="Consolas" w:hAnsi="Consolas"/>
          <w:sz w:val="18"/>
        </w:rPr>
        <w:t>NW_006780868.1 Lipotes vexillifer unplaced genomic scaffold, Lipo...  70.7    1e-08</w:t>
      </w:r>
    </w:p>
    <w:p>
      <w:r>
        <w:rPr>
          <w:rFonts w:ascii="Consolas" w:hAnsi="Consolas"/>
          <w:sz w:val="18"/>
        </w:rPr>
        <w:t>NW_006779738.1 Lipotes vexillifer unplaced genomic scaffold, Lipo...  70.7    1e-08</w:t>
      </w:r>
    </w:p>
    <w:p>
      <w:r>
        <w:rPr>
          <w:rFonts w:ascii="Consolas" w:hAnsi="Consolas"/>
          <w:sz w:val="18"/>
        </w:rPr>
        <w:t>NW_006775678.1 Lipotes vexillifer unplaced genomic scaffold, Lipo...  70.7    1e-08</w:t>
      </w:r>
    </w:p>
    <w:p>
      <w:r>
        <w:rPr>
          <w:rFonts w:ascii="Consolas" w:hAnsi="Consolas"/>
          <w:sz w:val="18"/>
        </w:rPr>
        <w:t>NW_006775239.1 Lipotes vexillifer unplaced genomic scaffold, Lipo...  70.7    1e-08</w:t>
      </w:r>
    </w:p>
    <w:p>
      <w:r>
        <w:rPr>
          <w:rFonts w:ascii="Consolas" w:hAnsi="Consolas"/>
          <w:sz w:val="18"/>
        </w:rPr>
        <w:t>NW_006773947.1 Lipotes vexillifer unplaced genomic scaffold, Lipo...  70.7    1e-08</w:t>
      </w:r>
    </w:p>
    <w:p>
      <w:r>
        <w:rPr>
          <w:rFonts w:ascii="Consolas" w:hAnsi="Consolas"/>
          <w:sz w:val="18"/>
        </w:rPr>
        <w:t>NW_006772699.1 Lipotes vexillifer unplaced genomic scaffold, Lipo...  70.7    1e-08</w:t>
      </w:r>
    </w:p>
    <w:p>
      <w:r>
        <w:rPr>
          <w:rFonts w:ascii="Consolas" w:hAnsi="Consolas"/>
          <w:sz w:val="18"/>
        </w:rPr>
        <w:t>NW_006771578.1 Lipotes vexillifer unplaced genomic scaffold, Lipo...  70.7    1e-08</w:t>
      </w:r>
    </w:p>
    <w:p>
      <w:r>
        <w:rPr>
          <w:rFonts w:ascii="Consolas" w:hAnsi="Consolas"/>
          <w:sz w:val="18"/>
        </w:rPr>
        <w:t>NW_006770909.1 Lipotes vexillifer unplaced genomic scaffold, Lipo...  70.7    1e-08</w:t>
      </w:r>
    </w:p>
    <w:p>
      <w:r>
        <w:rPr>
          <w:rFonts w:ascii="Consolas" w:hAnsi="Consolas"/>
          <w:sz w:val="18"/>
        </w:rPr>
        <w:t>NW_006770161.1 Lipotes vexillifer unplaced genomic scaffold, Lipo...  70.7    1e-08</w:t>
      </w:r>
    </w:p>
    <w:p>
      <w:r>
        <w:rPr>
          <w:rFonts w:ascii="Consolas" w:hAnsi="Consolas"/>
          <w:sz w:val="18"/>
        </w:rPr>
        <w:t>NW_006799713.1 Lipotes vexillifer unplaced genomic scaffold, Lipo...  69.8    1e-08</w:t>
      </w:r>
    </w:p>
    <w:p>
      <w:r>
        <w:rPr>
          <w:rFonts w:ascii="Consolas" w:hAnsi="Consolas"/>
          <w:sz w:val="18"/>
        </w:rPr>
        <w:t>NW_006799568.1 Lipotes vexillifer unplaced genomic scaffold, Lipo...  69.8    1e-08</w:t>
      </w:r>
    </w:p>
    <w:p>
      <w:r>
        <w:rPr>
          <w:rFonts w:ascii="Consolas" w:hAnsi="Consolas"/>
          <w:sz w:val="18"/>
        </w:rPr>
        <w:t>NW_006799564.1 Lipotes vexillifer unplaced genomic scaffold, Lipo...  69.8    1e-08</w:t>
      </w:r>
    </w:p>
    <w:p>
      <w:r>
        <w:rPr>
          <w:rFonts w:ascii="Consolas" w:hAnsi="Consolas"/>
          <w:sz w:val="18"/>
        </w:rPr>
        <w:t>NW_006799533.1 Lipotes vexillifer unplaced genomic scaffold, Lipo...  69.8    1e-08</w:t>
      </w:r>
    </w:p>
    <w:p>
      <w:r>
        <w:rPr>
          <w:rFonts w:ascii="Consolas" w:hAnsi="Consolas"/>
          <w:sz w:val="18"/>
        </w:rPr>
        <w:t>NW_006799073.1 Lipotes vexillifer unplaced genomic scaffold, Lipo...  69.8    1e-08</w:t>
      </w:r>
    </w:p>
    <w:p>
      <w:r>
        <w:rPr>
          <w:rFonts w:ascii="Consolas" w:hAnsi="Consolas"/>
          <w:sz w:val="18"/>
        </w:rPr>
        <w:t>NW_006798798.1 Lipotes vexillifer unplaced genomic scaffold, Lipo...  69.8    1e-08</w:t>
      </w:r>
    </w:p>
    <w:p>
      <w:r>
        <w:rPr>
          <w:rFonts w:ascii="Consolas" w:hAnsi="Consolas"/>
          <w:sz w:val="18"/>
        </w:rPr>
        <w:t>NW_006798605.1 Lipotes vexillifer unplaced genomic scaffold, Lipo...  69.8    1e-08</w:t>
      </w:r>
    </w:p>
    <w:p>
      <w:r>
        <w:rPr>
          <w:rFonts w:ascii="Consolas" w:hAnsi="Consolas"/>
          <w:sz w:val="18"/>
        </w:rPr>
        <w:t>NW_006797873.1 Lipotes vexillifer unplaced genomic scaffold, Lipo...  69.8    1e-08</w:t>
      </w:r>
    </w:p>
    <w:p>
      <w:r>
        <w:rPr>
          <w:rFonts w:ascii="Consolas" w:hAnsi="Consolas"/>
          <w:sz w:val="18"/>
        </w:rPr>
        <w:t>NW_006797762.1 Lipotes vexillifer unplaced genomic scaffold, Lipo...  69.8    1e-08</w:t>
      </w:r>
    </w:p>
    <w:p>
      <w:r>
        <w:rPr>
          <w:rFonts w:ascii="Consolas" w:hAnsi="Consolas"/>
          <w:sz w:val="18"/>
        </w:rPr>
        <w:t>NW_006797638.1 Lipotes vexillifer unplaced genomic scaffold, Lipo...  69.8    1e-08</w:t>
      </w:r>
    </w:p>
    <w:p>
      <w:r>
        <w:rPr>
          <w:rFonts w:ascii="Consolas" w:hAnsi="Consolas"/>
          <w:sz w:val="18"/>
        </w:rPr>
        <w:t>NW_006797490.1 Lipotes vexillifer unplaced genomic scaffold, Lipo...  69.8    1e-08</w:t>
      </w:r>
    </w:p>
    <w:p>
      <w:r>
        <w:rPr>
          <w:rFonts w:ascii="Consolas" w:hAnsi="Consolas"/>
          <w:sz w:val="18"/>
        </w:rPr>
        <w:t>NW_006797096.1 Lipotes vexillifer unplaced genomic scaffold, Lipo...  69.8    1e-08</w:t>
      </w:r>
    </w:p>
    <w:p>
      <w:r>
        <w:rPr>
          <w:rFonts w:ascii="Consolas" w:hAnsi="Consolas"/>
          <w:sz w:val="18"/>
        </w:rPr>
        <w:t>NW_006796769.1 Lipotes vexillifer unplaced genomic scaffold, Lipo...  69.8    1e-08</w:t>
      </w:r>
    </w:p>
    <w:p>
      <w:r>
        <w:rPr>
          <w:rFonts w:ascii="Consolas" w:hAnsi="Consolas"/>
          <w:sz w:val="18"/>
        </w:rPr>
        <w:t>NW_006796650.1 Lipotes vexillifer unplaced genomic scaffold, Lipo...  69.8    1e-08</w:t>
      </w:r>
    </w:p>
    <w:p>
      <w:r>
        <w:rPr>
          <w:rFonts w:ascii="Consolas" w:hAnsi="Consolas"/>
          <w:sz w:val="18"/>
        </w:rPr>
        <w:t>NW_006796614.1 Lipotes vexillifer unplaced genomic scaffold, Lipo...  69.8    1e-08</w:t>
      </w:r>
    </w:p>
    <w:p>
      <w:r>
        <w:rPr>
          <w:rFonts w:ascii="Consolas" w:hAnsi="Consolas"/>
          <w:sz w:val="18"/>
        </w:rPr>
        <w:t>NW_006796565.1 Lipotes vexillifer unplaced genomic scaffold, Lipo...  69.8    1e-08</w:t>
      </w:r>
    </w:p>
    <w:p>
      <w:r>
        <w:rPr>
          <w:rFonts w:ascii="Consolas" w:hAnsi="Consolas"/>
          <w:sz w:val="18"/>
        </w:rPr>
        <w:t>NW_006796443.1 Lipotes vexillifer unplaced genomic scaffold, Lipo...  69.8    1e-08</w:t>
      </w:r>
    </w:p>
    <w:p>
      <w:r>
        <w:rPr>
          <w:rFonts w:ascii="Consolas" w:hAnsi="Consolas"/>
          <w:sz w:val="18"/>
        </w:rPr>
        <w:t>NW_006796415.1 Lipotes vexillifer unplaced genomic scaffold, Lipo...  69.8    1e-08</w:t>
      </w:r>
    </w:p>
    <w:p>
      <w:r>
        <w:rPr>
          <w:rFonts w:ascii="Consolas" w:hAnsi="Consolas"/>
          <w:sz w:val="18"/>
        </w:rPr>
        <w:t>NW_006796275.1 Lipotes vexillifer unplaced genomic scaffold, Lipo...  69.8    1e-08</w:t>
      </w:r>
    </w:p>
    <w:p>
      <w:r>
        <w:rPr>
          <w:rFonts w:ascii="Consolas" w:hAnsi="Consolas"/>
          <w:sz w:val="18"/>
        </w:rPr>
        <w:t>NW_006795769.1 Lipotes vexillifer unplaced genomic scaffold, Lipo...  69.8    1e-08</w:t>
      </w:r>
    </w:p>
    <w:p>
      <w:r>
        <w:rPr>
          <w:rFonts w:ascii="Consolas" w:hAnsi="Consolas"/>
          <w:sz w:val="18"/>
        </w:rPr>
        <w:t>NW_006795053.1 Lipotes vexillifer unplaced genomic scaffold, Lipo...  69.8    1e-08</w:t>
      </w:r>
    </w:p>
    <w:p>
      <w:r>
        <w:rPr>
          <w:rFonts w:ascii="Consolas" w:hAnsi="Consolas"/>
          <w:sz w:val="18"/>
        </w:rPr>
        <w:t>NW_006793856.1 Lipotes vexillifer unplaced genomic scaffold, Lipo...  69.8    1e-08</w:t>
      </w:r>
    </w:p>
    <w:p>
      <w:r>
        <w:rPr>
          <w:rFonts w:ascii="Consolas" w:hAnsi="Consolas"/>
          <w:sz w:val="18"/>
        </w:rPr>
        <w:t>NW_006793488.1 Lipotes vexillifer unplaced genomic scaffold, Lipo...  69.8    1e-08</w:t>
      </w:r>
    </w:p>
    <w:p>
      <w:r>
        <w:rPr>
          <w:rFonts w:ascii="Consolas" w:hAnsi="Consolas"/>
          <w:sz w:val="18"/>
        </w:rPr>
        <w:t>NW_006792775.1 Lipotes vexillifer unplaced genomic scaffold, Lipo...  69.8    1e-08</w:t>
      </w:r>
    </w:p>
    <w:p>
      <w:r>
        <w:rPr>
          <w:rFonts w:ascii="Consolas" w:hAnsi="Consolas"/>
          <w:sz w:val="18"/>
        </w:rPr>
        <w:t>NW_006792734.1 Lipotes vexillifer unplaced genomic scaffold, Lipo...  69.8    1e-08</w:t>
      </w:r>
    </w:p>
    <w:p>
      <w:r>
        <w:rPr>
          <w:rFonts w:ascii="Consolas" w:hAnsi="Consolas"/>
          <w:sz w:val="18"/>
        </w:rPr>
        <w:t>NW_006792311.1 Lipotes vexillifer unplaced genomic scaffold, Lipo...  69.8    1e-08</w:t>
      </w:r>
    </w:p>
    <w:p>
      <w:r>
        <w:rPr>
          <w:rFonts w:ascii="Consolas" w:hAnsi="Consolas"/>
          <w:sz w:val="18"/>
        </w:rPr>
        <w:t>NW_006791919.1 Lipotes vexillifer unplaced genomic scaffold, Lipo...  69.8    1e-08</w:t>
      </w:r>
    </w:p>
    <w:p>
      <w:r>
        <w:rPr>
          <w:rFonts w:ascii="Consolas" w:hAnsi="Consolas"/>
          <w:sz w:val="18"/>
        </w:rPr>
        <w:t>NW_006791862.1 Lipotes vexillifer unplaced genomic scaffold, Lipo...  69.8    1e-08</w:t>
      </w:r>
    </w:p>
    <w:p>
      <w:r>
        <w:rPr>
          <w:rFonts w:ascii="Consolas" w:hAnsi="Consolas"/>
          <w:sz w:val="18"/>
        </w:rPr>
        <w:t>NW_006791822.1 Lipotes vexillifer unplaced genomic scaffold, Lipo...  69.8    1e-08</w:t>
      </w:r>
    </w:p>
    <w:p>
      <w:r>
        <w:rPr>
          <w:rFonts w:ascii="Consolas" w:hAnsi="Consolas"/>
          <w:sz w:val="18"/>
        </w:rPr>
        <w:t>NW_006791748.1 Lipotes vexillifer unplaced genomic scaffold, Lipo...  69.8    1e-08</w:t>
      </w:r>
    </w:p>
    <w:p>
      <w:r>
        <w:rPr>
          <w:rFonts w:ascii="Consolas" w:hAnsi="Consolas"/>
          <w:sz w:val="18"/>
        </w:rPr>
        <w:t>NW_006791731.1 Lipotes vexillifer unplaced genomic scaffold, Lipo...  69.8    1e-08</w:t>
      </w:r>
    </w:p>
    <w:p>
      <w:r>
        <w:rPr>
          <w:rFonts w:ascii="Consolas" w:hAnsi="Consolas"/>
          <w:sz w:val="18"/>
        </w:rPr>
        <w:t>NW_006791376.1 Lipotes vexillifer unplaced genomic scaffold, Lipo...  69.8    1e-08</w:t>
      </w:r>
    </w:p>
    <w:p>
      <w:r>
        <w:rPr>
          <w:rFonts w:ascii="Consolas" w:hAnsi="Consolas"/>
          <w:sz w:val="18"/>
        </w:rPr>
        <w:t>NW_006791360.1 Lipotes vexillifer unplaced genomic scaffold, Lipo...  69.8    1e-08</w:t>
      </w:r>
    </w:p>
    <w:p>
      <w:r>
        <w:rPr>
          <w:rFonts w:ascii="Consolas" w:hAnsi="Consolas"/>
          <w:sz w:val="18"/>
        </w:rPr>
        <w:t>NW_006791018.1 Lipotes vexillifer unplaced genomic scaffold, Lipo...  69.8    1e-08</w:t>
      </w:r>
    </w:p>
    <w:p>
      <w:r>
        <w:rPr>
          <w:rFonts w:ascii="Consolas" w:hAnsi="Consolas"/>
          <w:sz w:val="18"/>
        </w:rPr>
        <w:t>NW_006791012.1 Lipotes vexillifer unplaced genomic scaffold, Lipo...  69.8    1e-08</w:t>
      </w:r>
    </w:p>
    <w:p>
      <w:r>
        <w:rPr>
          <w:rFonts w:ascii="Consolas" w:hAnsi="Consolas"/>
          <w:sz w:val="18"/>
        </w:rPr>
        <w:t>NW_006790811.1 Lipotes vexillifer unplaced genomic scaffold, Lipo...  69.8    1e-08</w:t>
      </w:r>
    </w:p>
    <w:p>
      <w:r>
        <w:rPr>
          <w:rFonts w:ascii="Consolas" w:hAnsi="Consolas"/>
          <w:sz w:val="18"/>
        </w:rPr>
        <w:t>NW_006790551.1 Lipotes vexillifer unplaced genomic scaffold, Lipo...  69.8    1e-08</w:t>
      </w:r>
    </w:p>
    <w:p>
      <w:r>
        <w:rPr>
          <w:rFonts w:ascii="Consolas" w:hAnsi="Consolas"/>
          <w:sz w:val="18"/>
        </w:rPr>
        <w:t>NW_006790372.1 Lipotes vexillifer unplaced genomic scaffold, Lipo...  69.8    1e-08</w:t>
      </w:r>
    </w:p>
    <w:p>
      <w:r>
        <w:rPr>
          <w:rFonts w:ascii="Consolas" w:hAnsi="Consolas"/>
          <w:sz w:val="18"/>
        </w:rPr>
        <w:t>NW_006790288.1 Lipotes vexillifer unplaced genomic scaffold, Lipo...  69.8    1e-08</w:t>
      </w:r>
    </w:p>
    <w:p>
      <w:r>
        <w:rPr>
          <w:rFonts w:ascii="Consolas" w:hAnsi="Consolas"/>
          <w:sz w:val="18"/>
        </w:rPr>
        <w:t>NW_006790073.1 Lipotes vexillifer unplaced genomic scaffold, Lipo...  69.8    1e-08</w:t>
      </w:r>
    </w:p>
    <w:p>
      <w:r>
        <w:rPr>
          <w:rFonts w:ascii="Consolas" w:hAnsi="Consolas"/>
          <w:sz w:val="18"/>
        </w:rPr>
        <w:t>NW_006790015.1 Lipotes vexillifer unplaced genomic scaffold, Lipo...  69.8    1e-08</w:t>
      </w:r>
    </w:p>
    <w:p>
      <w:r>
        <w:rPr>
          <w:rFonts w:ascii="Consolas" w:hAnsi="Consolas"/>
          <w:sz w:val="18"/>
        </w:rPr>
        <w:t>NW_006789373.1 Lipotes vexillifer unplaced genomic scaffold, Lipo...  69.8    1e-08</w:t>
      </w:r>
    </w:p>
    <w:p>
      <w:r>
        <w:rPr>
          <w:rFonts w:ascii="Consolas" w:hAnsi="Consolas"/>
          <w:sz w:val="18"/>
        </w:rPr>
        <w:t>NW_006789336.1 Lipotes vexillifer unplaced genomic scaffold, Lipo...  69.8    1e-08</w:t>
      </w:r>
    </w:p>
    <w:p>
      <w:r>
        <w:rPr>
          <w:rFonts w:ascii="Consolas" w:hAnsi="Consolas"/>
          <w:sz w:val="18"/>
        </w:rPr>
        <w:t>NW_006789191.1 Lipotes vexillifer unplaced genomic scaffold, Lipo...  69.8    1e-08</w:t>
      </w:r>
    </w:p>
    <w:p>
      <w:r>
        <w:rPr>
          <w:rFonts w:ascii="Consolas" w:hAnsi="Consolas"/>
          <w:sz w:val="18"/>
        </w:rPr>
        <w:t>NW_006789009.1 Lipotes vexillifer unplaced genomic scaffold, Lipo...  69.8    1e-08</w:t>
      </w:r>
    </w:p>
    <w:p>
      <w:r>
        <w:rPr>
          <w:rFonts w:ascii="Consolas" w:hAnsi="Consolas"/>
          <w:sz w:val="18"/>
        </w:rPr>
        <w:t>NW_006788189.1 Lipotes vexillifer unplaced genomic scaffold, Lipo...  69.8    1e-08</w:t>
      </w:r>
    </w:p>
    <w:p>
      <w:r>
        <w:rPr>
          <w:rFonts w:ascii="Consolas" w:hAnsi="Consolas"/>
          <w:sz w:val="18"/>
        </w:rPr>
        <w:t>NW_006788168.1 Lipotes vexillifer unplaced genomic scaffold, Lipo...  69.8    1e-08</w:t>
      </w:r>
    </w:p>
    <w:p>
      <w:r>
        <w:rPr>
          <w:rFonts w:ascii="Consolas" w:hAnsi="Consolas"/>
          <w:sz w:val="18"/>
        </w:rPr>
        <w:t>NW_006787746.1 Lipotes vexillifer unplaced genomic scaffold, Lipo...  69.8    1e-08</w:t>
      </w:r>
    </w:p>
    <w:p>
      <w:r>
        <w:rPr>
          <w:rFonts w:ascii="Consolas" w:hAnsi="Consolas"/>
          <w:sz w:val="18"/>
        </w:rPr>
        <w:t>NW_006787698.1 Lipotes vexillifer unplaced genomic scaffold, Lipo...  69.8    1e-08</w:t>
      </w:r>
    </w:p>
    <w:p>
      <w:r>
        <w:rPr>
          <w:rFonts w:ascii="Consolas" w:hAnsi="Consolas"/>
          <w:sz w:val="18"/>
        </w:rPr>
        <w:t>NW_006787454.1 Lipotes vexillifer unplaced genomic scaffold, Lipo...  69.8    1e-08</w:t>
      </w:r>
    </w:p>
    <w:p>
      <w:r>
        <w:rPr>
          <w:rFonts w:ascii="Consolas" w:hAnsi="Consolas"/>
          <w:sz w:val="18"/>
        </w:rPr>
        <w:t>NW_006787395.1 Lipotes vexillifer unplaced genomic scaffold, Lipo...  69.8    1e-08</w:t>
      </w:r>
    </w:p>
    <w:p>
      <w:r>
        <w:rPr>
          <w:rFonts w:ascii="Consolas" w:hAnsi="Consolas"/>
          <w:sz w:val="18"/>
        </w:rPr>
        <w:t>NW_006787014.1 Lipotes vexillifer unplaced genomic scaffold, Lipo...  69.8    1e-08</w:t>
      </w:r>
    </w:p>
    <w:p>
      <w:r>
        <w:rPr>
          <w:rFonts w:ascii="Consolas" w:hAnsi="Consolas"/>
          <w:sz w:val="18"/>
        </w:rPr>
        <w:t>NW_006786980.1 Lipotes vexillifer unplaced genomic scaffold, Lipo...  69.8    1e-08</w:t>
      </w:r>
    </w:p>
    <w:p>
      <w:r>
        <w:rPr>
          <w:rFonts w:ascii="Consolas" w:hAnsi="Consolas"/>
          <w:sz w:val="18"/>
        </w:rPr>
        <w:t>NW_006786541.1 Lipotes vexillifer unplaced genomic scaffold, Lipo...  69.8    1e-08</w:t>
      </w:r>
    </w:p>
    <w:p>
      <w:r>
        <w:rPr>
          <w:rFonts w:ascii="Consolas" w:hAnsi="Consolas"/>
          <w:sz w:val="18"/>
        </w:rPr>
        <w:t>NW_006786302.1 Lipotes vexillifer unplaced genomic scaffold, Lipo...  69.8    1e-08</w:t>
      </w:r>
    </w:p>
    <w:p>
      <w:r>
        <w:rPr>
          <w:rFonts w:ascii="Consolas" w:hAnsi="Consolas"/>
          <w:sz w:val="18"/>
        </w:rPr>
        <w:t>NW_006786251.1 Lipotes vexillifer unplaced genomic scaffold, Lipo...  69.8    1e-08</w:t>
      </w:r>
    </w:p>
    <w:p>
      <w:r>
        <w:rPr>
          <w:rFonts w:ascii="Consolas" w:hAnsi="Consolas"/>
          <w:sz w:val="18"/>
        </w:rPr>
        <w:t>NW_006785593.1 Lipotes vexillifer unplaced genomic scaffold, Lipo...  69.8    1e-08</w:t>
      </w:r>
    </w:p>
    <w:p>
      <w:r>
        <w:rPr>
          <w:rFonts w:ascii="Consolas" w:hAnsi="Consolas"/>
          <w:sz w:val="18"/>
        </w:rPr>
        <w:t>NW_006785310.1 Lipotes vexillifer unplaced genomic scaffold, Lipo...  69.8    1e-08</w:t>
      </w:r>
    </w:p>
    <w:p>
      <w:r>
        <w:rPr>
          <w:rFonts w:ascii="Consolas" w:hAnsi="Consolas"/>
          <w:sz w:val="18"/>
        </w:rPr>
        <w:t>NW_006784763.1 Lipotes vexillifer unplaced genomic scaffold, Lipo...  69.8    1e-08</w:t>
      </w:r>
    </w:p>
    <w:p>
      <w:r>
        <w:rPr>
          <w:rFonts w:ascii="Consolas" w:hAnsi="Consolas"/>
          <w:sz w:val="18"/>
        </w:rPr>
        <w:t>NW_006784330.1 Lipotes vexillifer unplaced genomic scaffold, Lipo...  69.8    1e-08</w:t>
      </w:r>
    </w:p>
    <w:p>
      <w:r>
        <w:rPr>
          <w:rFonts w:ascii="Consolas" w:hAnsi="Consolas"/>
          <w:sz w:val="18"/>
        </w:rPr>
        <w:t>NW_006784227.1 Lipotes vexillifer unplaced genomic scaffold, Lipo...  69.8    1e-08</w:t>
      </w:r>
    </w:p>
    <w:p>
      <w:r>
        <w:rPr>
          <w:rFonts w:ascii="Consolas" w:hAnsi="Consolas"/>
          <w:sz w:val="18"/>
        </w:rPr>
        <w:t>NW_006783890.1 Lipotes vexillifer unplaced genomic scaffold, Lipo...  69.8    1e-08</w:t>
      </w:r>
    </w:p>
    <w:p>
      <w:r>
        <w:rPr>
          <w:rFonts w:ascii="Consolas" w:hAnsi="Consolas"/>
          <w:sz w:val="18"/>
        </w:rPr>
        <w:t>NW_006783631.1 Lipotes vexillifer unplaced genomic scaffold, Lipo...  69.8    1e-08</w:t>
      </w:r>
    </w:p>
    <w:p>
      <w:r>
        <w:rPr>
          <w:rFonts w:ascii="Consolas" w:hAnsi="Consolas"/>
          <w:sz w:val="18"/>
        </w:rPr>
        <w:t>NW_006783439.1 Lipotes vexillifer unplaced genomic scaffold, Lipo...  69.8    1e-08</w:t>
      </w:r>
    </w:p>
    <w:p>
      <w:r>
        <w:rPr>
          <w:rFonts w:ascii="Consolas" w:hAnsi="Consolas"/>
          <w:sz w:val="18"/>
        </w:rPr>
        <w:t>NW_006783235.1 Lipotes vexillifer unplaced genomic scaffold, Lipo...  69.8    1e-08</w:t>
      </w:r>
    </w:p>
    <w:p>
      <w:r>
        <w:rPr>
          <w:rFonts w:ascii="Consolas" w:hAnsi="Consolas"/>
          <w:sz w:val="18"/>
        </w:rPr>
        <w:t>NW_006782866.1 Lipotes vexillifer unplaced genomic scaffold, Lipo...  69.8    1e-08</w:t>
      </w:r>
    </w:p>
    <w:p>
      <w:r>
        <w:rPr>
          <w:rFonts w:ascii="Consolas" w:hAnsi="Consolas"/>
          <w:sz w:val="18"/>
        </w:rPr>
        <w:t>NW_006782851.1 Lipotes vexillifer unplaced genomic scaffold, Lipo...  69.8    1e-08</w:t>
      </w:r>
    </w:p>
    <w:p>
      <w:r>
        <w:rPr>
          <w:rFonts w:ascii="Consolas" w:hAnsi="Consolas"/>
          <w:sz w:val="18"/>
        </w:rPr>
        <w:t>NW_006782421.1 Lipotes vexillifer unplaced genomic scaffold, Lipo...  69.8    1e-08</w:t>
      </w:r>
    </w:p>
    <w:p>
      <w:r>
        <w:rPr>
          <w:rFonts w:ascii="Consolas" w:hAnsi="Consolas"/>
          <w:sz w:val="18"/>
        </w:rPr>
        <w:t>NW_006782254.1 Lipotes vexillifer unplaced genomic scaffold, Lipo...  69.8    1e-08</w:t>
      </w:r>
    </w:p>
    <w:p>
      <w:r>
        <w:rPr>
          <w:rFonts w:ascii="Consolas" w:hAnsi="Consolas"/>
          <w:sz w:val="18"/>
        </w:rPr>
        <w:t>NW_006781888.1 Lipotes vexillifer unplaced genomic scaffold, Lipo...  69.8    1e-08</w:t>
      </w:r>
    </w:p>
    <w:p>
      <w:r>
        <w:rPr>
          <w:rFonts w:ascii="Consolas" w:hAnsi="Consolas"/>
          <w:sz w:val="18"/>
        </w:rPr>
        <w:t>NW_006781519.1 Lipotes vexillifer unplaced genomic scaffold, Lipo...  69.8    1e-08</w:t>
      </w:r>
    </w:p>
    <w:p>
      <w:r>
        <w:rPr>
          <w:rFonts w:ascii="Consolas" w:hAnsi="Consolas"/>
          <w:sz w:val="18"/>
        </w:rPr>
        <w:t>NW_006780882.1 Lipotes vexillifer unplaced genomic scaffold, Lipo...  69.8    1e-08</w:t>
      </w:r>
    </w:p>
    <w:p>
      <w:r>
        <w:rPr>
          <w:rFonts w:ascii="Consolas" w:hAnsi="Consolas"/>
          <w:sz w:val="18"/>
        </w:rPr>
        <w:t>NW_006780679.1 Lipotes vexillifer unplaced genomic scaffold, Lipo...  69.8    1e-08</w:t>
      </w:r>
    </w:p>
    <w:p>
      <w:r>
        <w:rPr>
          <w:rFonts w:ascii="Consolas" w:hAnsi="Consolas"/>
          <w:sz w:val="18"/>
        </w:rPr>
        <w:t>NW_006780658.1 Lipotes vexillifer unplaced genomic scaffold, Lipo...  69.8    1e-08</w:t>
      </w:r>
    </w:p>
    <w:p>
      <w:r>
        <w:rPr>
          <w:rFonts w:ascii="Consolas" w:hAnsi="Consolas"/>
          <w:sz w:val="18"/>
        </w:rPr>
        <w:t>NW_006780223.1 Lipotes vexillifer unplaced genomic scaffold, Lipo...  69.8    1e-08</w:t>
      </w:r>
    </w:p>
    <w:p>
      <w:r>
        <w:rPr>
          <w:rFonts w:ascii="Consolas" w:hAnsi="Consolas"/>
          <w:sz w:val="18"/>
        </w:rPr>
        <w:t>NW_006780162.1 Lipotes vexillifer unplaced genomic scaffold, Lipo...  69.8    1e-08</w:t>
      </w:r>
    </w:p>
    <w:p>
      <w:r>
        <w:rPr>
          <w:rFonts w:ascii="Consolas" w:hAnsi="Consolas"/>
          <w:sz w:val="18"/>
        </w:rPr>
        <w:t>NW_006779962.1 Lipotes vexillifer unplaced genomic scaffold, Lipo...  69.8    1e-08</w:t>
      </w:r>
    </w:p>
    <w:p>
      <w:r>
        <w:rPr>
          <w:rFonts w:ascii="Consolas" w:hAnsi="Consolas"/>
          <w:sz w:val="18"/>
        </w:rPr>
        <w:t>NW_006779909.1 Lipotes vexillifer unplaced genomic scaffold, Lipo...  69.8    1e-08</w:t>
      </w:r>
    </w:p>
    <w:p>
      <w:r>
        <w:rPr>
          <w:rFonts w:ascii="Consolas" w:hAnsi="Consolas"/>
          <w:sz w:val="18"/>
        </w:rPr>
        <w:t>NW_006779813.1 Lipotes vexillifer unplaced genomic scaffold, Lipo...  69.8    1e-08</w:t>
      </w:r>
    </w:p>
    <w:p>
      <w:r>
        <w:rPr>
          <w:rFonts w:ascii="Consolas" w:hAnsi="Consolas"/>
          <w:sz w:val="18"/>
        </w:rPr>
        <w:t>NW_006779481.1 Lipotes vexillifer unplaced genomic scaffold, Lipo...  69.8    1e-08</w:t>
      </w:r>
    </w:p>
    <w:p>
      <w:r>
        <w:rPr>
          <w:rFonts w:ascii="Consolas" w:hAnsi="Consolas"/>
          <w:sz w:val="18"/>
        </w:rPr>
        <w:t>NW_006779365.1 Lipotes vexillifer unplaced genomic scaffold, Lipo...  69.8    1e-08</w:t>
      </w:r>
    </w:p>
    <w:p>
      <w:r>
        <w:rPr>
          <w:rFonts w:ascii="Consolas" w:hAnsi="Consolas"/>
          <w:sz w:val="18"/>
        </w:rPr>
        <w:t>NW_006779068.1 Lipotes vexillifer unplaced genomic scaffold, Lipo...  69.8    1e-08</w:t>
      </w:r>
    </w:p>
    <w:p>
      <w:r>
        <w:rPr>
          <w:rFonts w:ascii="Consolas" w:hAnsi="Consolas"/>
          <w:sz w:val="18"/>
        </w:rPr>
        <w:t>NW_006778610.1 Lipotes vexillifer unplaced genomic scaffold, Lipo...  69.8    1e-08</w:t>
      </w:r>
    </w:p>
    <w:p>
      <w:r>
        <w:rPr>
          <w:rFonts w:ascii="Consolas" w:hAnsi="Consolas"/>
          <w:sz w:val="18"/>
        </w:rPr>
        <w:t>NW_006778293.1 Lipotes vexillifer unplaced genomic scaffold, Lipo...  69.8    1e-08</w:t>
      </w:r>
    </w:p>
    <w:p>
      <w:r>
        <w:rPr>
          <w:rFonts w:ascii="Consolas" w:hAnsi="Consolas"/>
          <w:sz w:val="18"/>
        </w:rPr>
        <w:t>NW_006778148.1 Lipotes vexillifer unplaced genomic scaffold, Lipo...  69.8    1e-08</w:t>
      </w:r>
    </w:p>
    <w:p>
      <w:r>
        <w:rPr>
          <w:rFonts w:ascii="Consolas" w:hAnsi="Consolas"/>
          <w:sz w:val="18"/>
        </w:rPr>
        <w:t>NW_006777590.1 Lipotes vexillifer unplaced genomic scaffold, Lipo...  69.8    1e-08</w:t>
      </w:r>
    </w:p>
    <w:p>
      <w:r>
        <w:rPr>
          <w:rFonts w:ascii="Consolas" w:hAnsi="Consolas"/>
          <w:sz w:val="18"/>
        </w:rPr>
        <w:t>NW_006777506.1 Lipotes vexillifer unplaced genomic scaffold, Lipo...  69.8    1e-08</w:t>
      </w:r>
    </w:p>
    <w:p>
      <w:r>
        <w:rPr>
          <w:rFonts w:ascii="Consolas" w:hAnsi="Consolas"/>
          <w:sz w:val="18"/>
        </w:rPr>
        <w:t>NW_006777292.1 Lipotes vexillifer unplaced genomic scaffold, Lipo...  69.8    1e-08</w:t>
      </w:r>
    </w:p>
    <w:p>
      <w:r>
        <w:rPr>
          <w:rFonts w:ascii="Consolas" w:hAnsi="Consolas"/>
          <w:sz w:val="18"/>
        </w:rPr>
        <w:t>NW_006777287.1 Lipotes vexillifer unplaced genomic scaffold, Lipo...  69.8    1e-08</w:t>
      </w:r>
    </w:p>
    <w:p>
      <w:r>
        <w:rPr>
          <w:rFonts w:ascii="Consolas" w:hAnsi="Consolas"/>
          <w:sz w:val="18"/>
        </w:rPr>
        <w:t>NW_006776646.1 Lipotes vexillifer unplaced genomic scaffold, Lipo...  69.8    1e-08</w:t>
      </w:r>
    </w:p>
    <w:p>
      <w:r>
        <w:rPr>
          <w:rFonts w:ascii="Consolas" w:hAnsi="Consolas"/>
          <w:sz w:val="18"/>
        </w:rPr>
        <w:t>NW_006776528.1 Lipotes vexillifer unplaced genomic scaffold, Lipo...  69.8    1e-08</w:t>
      </w:r>
    </w:p>
    <w:p>
      <w:r>
        <w:rPr>
          <w:rFonts w:ascii="Consolas" w:hAnsi="Consolas"/>
          <w:sz w:val="18"/>
        </w:rPr>
        <w:t>NW_006776220.1 Lipotes vexillifer unplaced genomic scaffold, Lipo...  69.8    1e-08</w:t>
      </w:r>
    </w:p>
    <w:p>
      <w:r>
        <w:rPr>
          <w:rFonts w:ascii="Consolas" w:hAnsi="Consolas"/>
          <w:sz w:val="18"/>
        </w:rPr>
        <w:t>NW_006775759.1 Lipotes vexillifer unplaced genomic scaffold, Lipo...  69.8    1e-08</w:t>
      </w:r>
    </w:p>
    <w:p>
      <w:r>
        <w:rPr>
          <w:rFonts w:ascii="Consolas" w:hAnsi="Consolas"/>
          <w:sz w:val="18"/>
        </w:rPr>
        <w:t>NW_006775690.1 Lipotes vexillifer unplaced genomic scaffold, Lipo...  69.8    1e-08</w:t>
      </w:r>
    </w:p>
    <w:p>
      <w:r>
        <w:rPr>
          <w:rFonts w:ascii="Consolas" w:hAnsi="Consolas"/>
          <w:sz w:val="18"/>
        </w:rPr>
        <w:t>NW_006775688.1 Lipotes vexillifer unplaced genomic scaffold, Lipo...  69.8    1e-08</w:t>
      </w:r>
    </w:p>
    <w:p>
      <w:r>
        <w:rPr>
          <w:rFonts w:ascii="Consolas" w:hAnsi="Consolas"/>
          <w:sz w:val="18"/>
        </w:rPr>
        <w:t>NW_006775603.1 Lipotes vexillifer unplaced genomic scaffold, Lipo...  69.8    1e-08</w:t>
      </w:r>
    </w:p>
    <w:p>
      <w:r>
        <w:rPr>
          <w:rFonts w:ascii="Consolas" w:hAnsi="Consolas"/>
          <w:sz w:val="18"/>
        </w:rPr>
        <w:t>NW_006775554.1 Lipotes vexillifer unplaced genomic scaffold, Lipo...  69.8    1e-08</w:t>
      </w:r>
    </w:p>
    <w:p>
      <w:r>
        <w:rPr>
          <w:rFonts w:ascii="Consolas" w:hAnsi="Consolas"/>
          <w:sz w:val="18"/>
        </w:rPr>
        <w:t>NW_006775077.1 Lipotes vexillifer unplaced genomic scaffold, Lipo...  69.8    1e-08</w:t>
      </w:r>
    </w:p>
    <w:p>
      <w:r>
        <w:rPr>
          <w:rFonts w:ascii="Consolas" w:hAnsi="Consolas"/>
          <w:sz w:val="18"/>
        </w:rPr>
        <w:t>NW_006774285.1 Lipotes vexillifer unplaced genomic scaffold, Lipo...  69.8    1e-08</w:t>
      </w:r>
    </w:p>
    <w:p>
      <w:r>
        <w:rPr>
          <w:rFonts w:ascii="Consolas" w:hAnsi="Consolas"/>
          <w:sz w:val="18"/>
        </w:rPr>
        <w:t>NW_006774127.1 Lipotes vexillifer unplaced genomic scaffold, Lipo...  69.8    1e-08</w:t>
      </w:r>
    </w:p>
    <w:p>
      <w:r>
        <w:rPr>
          <w:rFonts w:ascii="Consolas" w:hAnsi="Consolas"/>
          <w:sz w:val="18"/>
        </w:rPr>
        <w:t>NW_006773476.1 Lipotes vexillifer unplaced genomic scaffold, Lipo...  69.8    1e-08</w:t>
      </w:r>
    </w:p>
    <w:p>
      <w:r>
        <w:rPr>
          <w:rFonts w:ascii="Consolas" w:hAnsi="Consolas"/>
          <w:sz w:val="18"/>
        </w:rPr>
        <w:t>NW_006773138.1 Lipotes vexillifer unplaced genomic scaffold, Lipo...  69.8    1e-08</w:t>
      </w:r>
    </w:p>
    <w:p>
      <w:r>
        <w:rPr>
          <w:rFonts w:ascii="Consolas" w:hAnsi="Consolas"/>
          <w:sz w:val="18"/>
        </w:rPr>
        <w:t>NW_006773042.1 Lipotes vexillifer unplaced genomic scaffold, Lipo...  69.8    1e-08</w:t>
      </w:r>
    </w:p>
    <w:p>
      <w:r>
        <w:rPr>
          <w:rFonts w:ascii="Consolas" w:hAnsi="Consolas"/>
          <w:sz w:val="18"/>
        </w:rPr>
        <w:t>NW_006773039.1 Lipotes vexillifer unplaced genomic scaffold, Lipo...  69.8    1e-08</w:t>
      </w:r>
    </w:p>
    <w:p>
      <w:r>
        <w:rPr>
          <w:rFonts w:ascii="Consolas" w:hAnsi="Consolas"/>
          <w:sz w:val="18"/>
        </w:rPr>
        <w:t>NW_006772547.1 Lipotes vexillifer unplaced genomic scaffold, Lipo...  69.8    1e-08</w:t>
      </w:r>
    </w:p>
    <w:p>
      <w:r>
        <w:rPr>
          <w:rFonts w:ascii="Consolas" w:hAnsi="Consolas"/>
          <w:sz w:val="18"/>
        </w:rPr>
        <w:t>NW_006772017.1 Lipotes vexillifer unplaced genomic scaffold, Lipo...  69.8    1e-08</w:t>
      </w:r>
    </w:p>
    <w:p>
      <w:r>
        <w:rPr>
          <w:rFonts w:ascii="Consolas" w:hAnsi="Consolas"/>
          <w:sz w:val="18"/>
        </w:rPr>
        <w:t>NW_006771873.1 Lipotes vexillifer unplaced genomic scaffold, Lipo...  69.8    1e-08</w:t>
      </w:r>
    </w:p>
    <w:p>
      <w:r>
        <w:rPr>
          <w:rFonts w:ascii="Consolas" w:hAnsi="Consolas"/>
          <w:sz w:val="18"/>
        </w:rPr>
        <w:t>NW_006771596.1 Lipotes vexillifer unplaced genomic scaffold, Lipo...  69.8    1e-08</w:t>
      </w:r>
    </w:p>
    <w:p>
      <w:r>
        <w:rPr>
          <w:rFonts w:ascii="Consolas" w:hAnsi="Consolas"/>
          <w:sz w:val="18"/>
        </w:rPr>
        <w:t>NW_006771471.1 Lipotes vexillifer unplaced genomic scaffold, Lipo...  69.8    1e-08</w:t>
      </w:r>
    </w:p>
    <w:p>
      <w:r>
        <w:rPr>
          <w:rFonts w:ascii="Consolas" w:hAnsi="Consolas"/>
          <w:sz w:val="18"/>
        </w:rPr>
        <w:t>NW_006771292.1 Lipotes vexillifer unplaced genomic scaffold, Lipo...  69.8    1e-08</w:t>
      </w:r>
    </w:p>
    <w:p>
      <w:r>
        <w:rPr>
          <w:rFonts w:ascii="Consolas" w:hAnsi="Consolas"/>
          <w:sz w:val="18"/>
        </w:rPr>
        <w:t>NW_006770814.1 Lipotes vexillifer unplaced genomic scaffold, Lipo...  69.8    1e-08</w:t>
      </w:r>
    </w:p>
    <w:p>
      <w:r>
        <w:rPr>
          <w:rFonts w:ascii="Consolas" w:hAnsi="Consolas"/>
          <w:sz w:val="18"/>
        </w:rPr>
        <w:t>NW_006770402.1 Lipotes vexillifer unplaced genomic scaffold, Lipo...  69.8    1e-08</w:t>
      </w:r>
    </w:p>
    <w:p>
      <w:r>
        <w:rPr>
          <w:rFonts w:ascii="Consolas" w:hAnsi="Consolas"/>
          <w:sz w:val="18"/>
        </w:rPr>
        <w:t>NW_006769793.1 Lipotes vexillifer unplaced genomic scaffold, Lipo...  69.8    1e-08</w:t>
      </w:r>
    </w:p>
    <w:p>
      <w:r>
        <w:rPr>
          <w:rFonts w:ascii="Consolas" w:hAnsi="Consolas"/>
          <w:sz w:val="18"/>
        </w:rPr>
        <w:t>NW_006769631.1 Lipotes vexillifer unplaced genomic scaffold, Lipo...  69.8    1e-08</w:t>
      </w:r>
    </w:p>
    <w:p>
      <w:r>
        <w:rPr>
          <w:rFonts w:ascii="Consolas" w:hAnsi="Consolas"/>
          <w:sz w:val="18"/>
        </w:rPr>
        <w:t>NW_006769620.1 Lipotes vexillifer unplaced genomic scaffold, Lipo...  69.8    1e-08</w:t>
      </w:r>
    </w:p>
    <w:p>
      <w:r>
        <w:rPr>
          <w:rFonts w:ascii="Consolas" w:hAnsi="Consolas"/>
          <w:sz w:val="18"/>
        </w:rPr>
        <w:t>NW_006799780.1 Lipotes vexillifer unplaced genomic scaffold, Lipo...  68.9    4e-08</w:t>
      </w:r>
    </w:p>
    <w:p>
      <w:r>
        <w:rPr>
          <w:rFonts w:ascii="Consolas" w:hAnsi="Consolas"/>
          <w:sz w:val="18"/>
        </w:rPr>
        <w:t>NW_006798803.1 Lipotes vexillifer unplaced genomic scaffold, Lipo...  68.9    4e-08</w:t>
      </w:r>
    </w:p>
    <w:p>
      <w:r>
        <w:rPr>
          <w:rFonts w:ascii="Consolas" w:hAnsi="Consolas"/>
          <w:sz w:val="18"/>
        </w:rPr>
        <w:t>NW_006798409.1 Lipotes vexillifer unplaced genomic scaffold, Lipo...  68.9    4e-08</w:t>
      </w:r>
    </w:p>
    <w:p>
      <w:r>
        <w:rPr>
          <w:rFonts w:ascii="Consolas" w:hAnsi="Consolas"/>
          <w:sz w:val="18"/>
        </w:rPr>
        <w:t>NW_006798085.1 Lipotes vexillifer unplaced genomic scaffold, Lipo...  68.9    4e-08</w:t>
      </w:r>
    </w:p>
    <w:p>
      <w:r>
        <w:rPr>
          <w:rFonts w:ascii="Consolas" w:hAnsi="Consolas"/>
          <w:sz w:val="18"/>
        </w:rPr>
        <w:t>NW_006797498.1 Lipotes vexillifer unplaced genomic scaffold, Lipo...  68.9    4e-08</w:t>
      </w:r>
    </w:p>
    <w:p>
      <w:r>
        <w:rPr>
          <w:rFonts w:ascii="Consolas" w:hAnsi="Consolas"/>
          <w:sz w:val="18"/>
        </w:rPr>
        <w:t>NW_006797147.1 Lipotes vexillifer unplaced genomic scaffold, Lipo...  68.9    4e-08</w:t>
      </w:r>
    </w:p>
    <w:p>
      <w:r>
        <w:rPr>
          <w:rFonts w:ascii="Consolas" w:hAnsi="Consolas"/>
          <w:sz w:val="18"/>
        </w:rPr>
        <w:t>NW_006796716.1 Lipotes vexillifer unplaced genomic scaffold, Lipo...  68.9    4e-08</w:t>
      </w:r>
    </w:p>
    <w:p>
      <w:r>
        <w:rPr>
          <w:rFonts w:ascii="Consolas" w:hAnsi="Consolas"/>
          <w:sz w:val="18"/>
        </w:rPr>
        <w:t>NW_006796561.1 Lipotes vexillifer unplaced genomic scaffold, Lipo...  68.9    4e-08</w:t>
      </w:r>
    </w:p>
    <w:p>
      <w:r>
        <w:rPr>
          <w:rFonts w:ascii="Consolas" w:hAnsi="Consolas"/>
          <w:sz w:val="18"/>
        </w:rPr>
        <w:t>NW_006796149.1 Lipotes vexillifer unplaced genomic scaffold, Lipo...  68.9    4e-08</w:t>
      </w:r>
    </w:p>
    <w:p>
      <w:r>
        <w:rPr>
          <w:rFonts w:ascii="Consolas" w:hAnsi="Consolas"/>
          <w:sz w:val="18"/>
        </w:rPr>
        <w:t>NW_006795975.1 Lipotes vexillifer unplaced genomic scaffold, Lipo...  68.9    4e-08</w:t>
      </w:r>
    </w:p>
    <w:p>
      <w:r>
        <w:rPr>
          <w:rFonts w:ascii="Consolas" w:hAnsi="Consolas"/>
          <w:sz w:val="18"/>
        </w:rPr>
        <w:t>NW_006795886.1 Lipotes vexillifer unplaced genomic scaffold, Lipo...  68.9    4e-08</w:t>
      </w:r>
    </w:p>
    <w:p>
      <w:r>
        <w:rPr>
          <w:rFonts w:ascii="Consolas" w:hAnsi="Consolas"/>
          <w:sz w:val="18"/>
        </w:rPr>
        <w:t>NW_006795399.1 Lipotes vexillifer unplaced genomic scaffold, Lipo...  68.9    4e-08</w:t>
      </w:r>
    </w:p>
    <w:p>
      <w:r>
        <w:rPr>
          <w:rFonts w:ascii="Consolas" w:hAnsi="Consolas"/>
          <w:sz w:val="18"/>
        </w:rPr>
        <w:t>NW_006794499.1 Lipotes vexillifer unplaced genomic scaffold, Lipo...  68.9    4e-08</w:t>
      </w:r>
    </w:p>
    <w:p>
      <w:r>
        <w:rPr>
          <w:rFonts w:ascii="Consolas" w:hAnsi="Consolas"/>
          <w:sz w:val="18"/>
        </w:rPr>
        <w:t>NW_006793735.1 Lipotes vexillifer unplaced genomic scaffold, Lipo...  68.9    4e-08</w:t>
      </w:r>
    </w:p>
    <w:p>
      <w:r>
        <w:rPr>
          <w:rFonts w:ascii="Consolas" w:hAnsi="Consolas"/>
          <w:sz w:val="18"/>
        </w:rPr>
        <w:t>NW_006793703.1 Lipotes vexillifer unplaced genomic scaffold, Lipo...  68.9    4e-08</w:t>
      </w:r>
    </w:p>
    <w:p>
      <w:r>
        <w:rPr>
          <w:rFonts w:ascii="Consolas" w:hAnsi="Consolas"/>
          <w:sz w:val="18"/>
        </w:rPr>
        <w:t>NW_006793589.1 Lipotes vexillifer unplaced genomic scaffold, Lipo...  68.9    4e-08</w:t>
      </w:r>
    </w:p>
    <w:p>
      <w:r>
        <w:rPr>
          <w:rFonts w:ascii="Consolas" w:hAnsi="Consolas"/>
          <w:sz w:val="18"/>
        </w:rPr>
        <w:t>NW_006793498.1 Lipotes vexillifer unplaced genomic scaffold, Lipo...  68.9    4e-08</w:t>
      </w:r>
    </w:p>
    <w:p>
      <w:r>
        <w:rPr>
          <w:rFonts w:ascii="Consolas" w:hAnsi="Consolas"/>
          <w:sz w:val="18"/>
        </w:rPr>
        <w:t>NW_006792683.1 Lipotes vexillifer unplaced genomic scaffold, Lipo...  68.9    4e-08</w:t>
      </w:r>
    </w:p>
    <w:p>
      <w:r>
        <w:rPr>
          <w:rFonts w:ascii="Consolas" w:hAnsi="Consolas"/>
          <w:sz w:val="18"/>
        </w:rPr>
        <w:t>NW_006791713.1 Lipotes vexillifer unplaced genomic scaffold, Lipo...  68.9    4e-08</w:t>
      </w:r>
    </w:p>
    <w:p>
      <w:r>
        <w:rPr>
          <w:rFonts w:ascii="Consolas" w:hAnsi="Consolas"/>
          <w:sz w:val="18"/>
        </w:rPr>
        <w:t>NW_006790683.1 Lipotes vexillifer unplaced genomic scaffold, Lipo...  68.9    4e-08</w:t>
      </w:r>
    </w:p>
    <w:p>
      <w:r>
        <w:rPr>
          <w:rFonts w:ascii="Consolas" w:hAnsi="Consolas"/>
          <w:sz w:val="18"/>
        </w:rPr>
        <w:t>NW_006790311.1 Lipotes vexillifer unplaced genomic scaffold, Lipo...  68.9    4e-08</w:t>
      </w:r>
    </w:p>
    <w:p>
      <w:r>
        <w:rPr>
          <w:rFonts w:ascii="Consolas" w:hAnsi="Consolas"/>
          <w:sz w:val="18"/>
        </w:rPr>
        <w:t>NW_006789698.1 Lipotes vexillifer unplaced genomic scaffold, Lipo...  68.9    4e-08</w:t>
      </w:r>
    </w:p>
    <w:p>
      <w:r>
        <w:rPr>
          <w:rFonts w:ascii="Consolas" w:hAnsi="Consolas"/>
          <w:sz w:val="18"/>
        </w:rPr>
        <w:t>NW_006788845.1 Lipotes vexillifer unplaced genomic scaffold, Lipo...  68.9    4e-08</w:t>
      </w:r>
    </w:p>
    <w:p>
      <w:r>
        <w:rPr>
          <w:rFonts w:ascii="Consolas" w:hAnsi="Consolas"/>
          <w:sz w:val="18"/>
        </w:rPr>
        <w:t>NW_006788818.1 Lipotes vexillifer unplaced genomic scaffold, Lipo...  68.9    4e-08</w:t>
      </w:r>
    </w:p>
    <w:p>
      <w:r>
        <w:rPr>
          <w:rFonts w:ascii="Consolas" w:hAnsi="Consolas"/>
          <w:sz w:val="18"/>
        </w:rPr>
        <w:t>NW_006788411.1 Lipotes vexillifer unplaced genomic scaffold, Lipo...  68.9    4e-08</w:t>
      </w:r>
    </w:p>
    <w:p>
      <w:r>
        <w:rPr>
          <w:rFonts w:ascii="Consolas" w:hAnsi="Consolas"/>
          <w:sz w:val="18"/>
        </w:rPr>
        <w:t>NW_006788006.1 Lipotes vexillifer unplaced genomic scaffold, Lipo...  68.9    4e-08</w:t>
      </w:r>
    </w:p>
    <w:p>
      <w:r>
        <w:rPr>
          <w:rFonts w:ascii="Consolas" w:hAnsi="Consolas"/>
          <w:sz w:val="18"/>
        </w:rPr>
        <w:t>NW_006787905.1 Lipotes vexillifer unplaced genomic scaffold, Lipo...  68.9    4e-08</w:t>
      </w:r>
    </w:p>
    <w:p>
      <w:r>
        <w:rPr>
          <w:rFonts w:ascii="Consolas" w:hAnsi="Consolas"/>
          <w:sz w:val="18"/>
        </w:rPr>
        <w:t>NW_006787833.1 Lipotes vexillifer unplaced genomic scaffold, Lipo...  68.9    4e-08</w:t>
      </w:r>
    </w:p>
    <w:p>
      <w:r>
        <w:rPr>
          <w:rFonts w:ascii="Consolas" w:hAnsi="Consolas"/>
          <w:sz w:val="18"/>
        </w:rPr>
        <w:t>NW_006786891.1 Lipotes vexillifer unplaced genomic scaffold, Lipo...  68.9    4e-08</w:t>
      </w:r>
    </w:p>
    <w:p>
      <w:r>
        <w:rPr>
          <w:rFonts w:ascii="Consolas" w:hAnsi="Consolas"/>
          <w:sz w:val="18"/>
        </w:rPr>
        <w:t>NW_006785785.1 Lipotes vexillifer unplaced genomic scaffold, Lipo...  68.9    4e-08</w:t>
      </w:r>
    </w:p>
    <w:p>
      <w:r>
        <w:rPr>
          <w:rFonts w:ascii="Consolas" w:hAnsi="Consolas"/>
          <w:sz w:val="18"/>
        </w:rPr>
        <w:t>NW_006785406.1 Lipotes vexillifer unplaced genomic scaffold, Lipo...  68.9    4e-08</w:t>
      </w:r>
    </w:p>
    <w:p>
      <w:r>
        <w:rPr>
          <w:rFonts w:ascii="Consolas" w:hAnsi="Consolas"/>
          <w:sz w:val="18"/>
        </w:rPr>
        <w:t>NW_006784922.1 Lipotes vexillifer unplaced genomic scaffold, Lipo...  68.9    4e-08</w:t>
      </w:r>
    </w:p>
    <w:p>
      <w:r>
        <w:rPr>
          <w:rFonts w:ascii="Consolas" w:hAnsi="Consolas"/>
          <w:sz w:val="18"/>
        </w:rPr>
        <w:t>NW_006784492.1 Lipotes vexillifer unplaced genomic scaffold, Lipo...  68.9    4e-08</w:t>
      </w:r>
    </w:p>
    <w:p>
      <w:r>
        <w:rPr>
          <w:rFonts w:ascii="Consolas" w:hAnsi="Consolas"/>
          <w:sz w:val="18"/>
        </w:rPr>
        <w:t>NW_006784347.1 Lipotes vexillifer unplaced genomic scaffold, Lipo...  68.9    4e-08</w:t>
      </w:r>
    </w:p>
    <w:p>
      <w:r>
        <w:rPr>
          <w:rFonts w:ascii="Consolas" w:hAnsi="Consolas"/>
          <w:sz w:val="18"/>
        </w:rPr>
        <w:t>NW_006783288.1 Lipotes vexillifer unplaced genomic scaffold, Lipo...  68.9    4e-08</w:t>
      </w:r>
    </w:p>
    <w:p>
      <w:r>
        <w:rPr>
          <w:rFonts w:ascii="Consolas" w:hAnsi="Consolas"/>
          <w:sz w:val="18"/>
        </w:rPr>
        <w:t>NW_006782535.1 Lipotes vexillifer unplaced genomic scaffold, Lipo...  68.9    4e-08</w:t>
      </w:r>
    </w:p>
    <w:p>
      <w:r>
        <w:rPr>
          <w:rFonts w:ascii="Consolas" w:hAnsi="Consolas"/>
          <w:sz w:val="18"/>
        </w:rPr>
        <w:t>NW_006781879.1 Lipotes vexillifer unplaced genomic scaffold, Lipo...  68.9    4e-08</w:t>
      </w:r>
    </w:p>
    <w:p>
      <w:r>
        <w:rPr>
          <w:rFonts w:ascii="Consolas" w:hAnsi="Consolas"/>
          <w:sz w:val="18"/>
        </w:rPr>
        <w:t>NW_006780914.1 Lipotes vexillifer unplaced genomic scaffold, Lipo...  68.9    4e-08</w:t>
      </w:r>
    </w:p>
    <w:p>
      <w:r>
        <w:rPr>
          <w:rFonts w:ascii="Consolas" w:hAnsi="Consolas"/>
          <w:sz w:val="18"/>
        </w:rPr>
        <w:t>NW_006780610.1 Lipotes vexillifer unplaced genomic scaffold, Lipo...  68.9    4e-08</w:t>
      </w:r>
    </w:p>
    <w:p>
      <w:r>
        <w:rPr>
          <w:rFonts w:ascii="Consolas" w:hAnsi="Consolas"/>
          <w:sz w:val="18"/>
        </w:rPr>
        <w:t>NW_006779997.1 Lipotes vexillifer unplaced genomic scaffold, Lipo...  68.9    4e-08</w:t>
      </w:r>
    </w:p>
    <w:p>
      <w:r>
        <w:rPr>
          <w:rFonts w:ascii="Consolas" w:hAnsi="Consolas"/>
          <w:sz w:val="18"/>
        </w:rPr>
        <w:t>NW_006779887.1 Lipotes vexillifer unplaced genomic scaffold, Lipo...  68.9    4e-08</w:t>
      </w:r>
    </w:p>
    <w:p>
      <w:r>
        <w:rPr>
          <w:rFonts w:ascii="Consolas" w:hAnsi="Consolas"/>
          <w:sz w:val="18"/>
        </w:rPr>
        <w:t>NW_006779287.1 Lipotes vexillifer unplaced genomic scaffold, Lipo...  68.9    4e-08</w:t>
      </w:r>
    </w:p>
    <w:p>
      <w:r>
        <w:rPr>
          <w:rFonts w:ascii="Consolas" w:hAnsi="Consolas"/>
          <w:sz w:val="18"/>
        </w:rPr>
        <w:t>NW_006779100.1 Lipotes vexillifer unplaced genomic scaffold, Lipo...  68.9    4e-08</w:t>
      </w:r>
    </w:p>
    <w:p>
      <w:r>
        <w:rPr>
          <w:rFonts w:ascii="Consolas" w:hAnsi="Consolas"/>
          <w:sz w:val="18"/>
        </w:rPr>
        <w:t>NW_006778796.1 Lipotes vexillifer unplaced genomic scaffold, Lipo...  68.9    4e-08</w:t>
      </w:r>
    </w:p>
    <w:p>
      <w:r>
        <w:rPr>
          <w:rFonts w:ascii="Consolas" w:hAnsi="Consolas"/>
          <w:sz w:val="18"/>
        </w:rPr>
        <w:t>NW_006778543.1 Lipotes vexillifer unplaced genomic scaffold, Lipo...  68.9    4e-08</w:t>
      </w:r>
    </w:p>
    <w:p>
      <w:r>
        <w:rPr>
          <w:rFonts w:ascii="Consolas" w:hAnsi="Consolas"/>
          <w:sz w:val="18"/>
        </w:rPr>
        <w:t>NW_006778265.1 Lipotes vexillifer unplaced genomic scaffold, Lipo...  68.9    4e-08</w:t>
      </w:r>
    </w:p>
    <w:p>
      <w:r>
        <w:rPr>
          <w:rFonts w:ascii="Consolas" w:hAnsi="Consolas"/>
          <w:sz w:val="18"/>
        </w:rPr>
        <w:t>NW_006778055.1 Lipotes vexillifer unplaced genomic scaffold, Lipo...  68.9    4e-08</w:t>
      </w:r>
    </w:p>
    <w:p>
      <w:r>
        <w:rPr>
          <w:rFonts w:ascii="Consolas" w:hAnsi="Consolas"/>
          <w:sz w:val="18"/>
        </w:rPr>
        <w:t>NW_006777801.1 Lipotes vexillifer unplaced genomic scaffold, Lipo...  68.9    4e-08</w:t>
      </w:r>
    </w:p>
    <w:p>
      <w:r>
        <w:rPr>
          <w:rFonts w:ascii="Consolas" w:hAnsi="Consolas"/>
          <w:sz w:val="18"/>
        </w:rPr>
        <w:t>NW_006775530.1 Lipotes vexillifer unplaced genomic scaffold, Lipo...  68.9    4e-08</w:t>
      </w:r>
    </w:p>
    <w:p>
      <w:r>
        <w:rPr>
          <w:rFonts w:ascii="Consolas" w:hAnsi="Consolas"/>
          <w:sz w:val="18"/>
        </w:rPr>
        <w:t>NW_006775310.1 Lipotes vexillifer unplaced genomic scaffold, Lipo...  68.9    4e-08</w:t>
      </w:r>
    </w:p>
    <w:p>
      <w:r>
        <w:rPr>
          <w:rFonts w:ascii="Consolas" w:hAnsi="Consolas"/>
          <w:sz w:val="18"/>
        </w:rPr>
        <w:t>NW_006774564.1 Lipotes vexillifer unplaced genomic scaffold, Lipo...  68.9    4e-08</w:t>
      </w:r>
    </w:p>
    <w:p>
      <w:r>
        <w:rPr>
          <w:rFonts w:ascii="Consolas" w:hAnsi="Consolas"/>
          <w:sz w:val="18"/>
        </w:rPr>
        <w:t>NW_006774007.1 Lipotes vexillifer unplaced genomic scaffold, Lipo...  68.9    4e-08</w:t>
      </w:r>
    </w:p>
    <w:p>
      <w:r>
        <w:rPr>
          <w:rFonts w:ascii="Consolas" w:hAnsi="Consolas"/>
          <w:sz w:val="18"/>
        </w:rPr>
        <w:t>NW_006773959.1 Lipotes vexillifer unplaced genomic scaffold, Lipo...  68.9    4e-08</w:t>
      </w:r>
    </w:p>
    <w:p>
      <w:r>
        <w:rPr>
          <w:rFonts w:ascii="Consolas" w:hAnsi="Consolas"/>
          <w:sz w:val="18"/>
        </w:rPr>
        <w:t>NW_006773520.1 Lipotes vexillifer unplaced genomic scaffold, Lipo...  68.9    4e-08</w:t>
      </w:r>
    </w:p>
    <w:p>
      <w:r>
        <w:rPr>
          <w:rFonts w:ascii="Consolas" w:hAnsi="Consolas"/>
          <w:sz w:val="18"/>
        </w:rPr>
        <w:t>NW_006772766.1 Lipotes vexillifer unplaced genomic scaffold, Lipo...  68.9    4e-08</w:t>
      </w:r>
    </w:p>
    <w:p>
      <w:r>
        <w:rPr>
          <w:rFonts w:ascii="Consolas" w:hAnsi="Consolas"/>
          <w:sz w:val="18"/>
        </w:rPr>
        <w:t>NW_006770589.1 Lipotes vexillifer unplaced genomic scaffold, Lipo...  68.9    4e-08</w:t>
      </w:r>
    </w:p>
    <w:p>
      <w:r>
        <w:rPr>
          <w:rFonts w:ascii="Consolas" w:hAnsi="Consolas"/>
          <w:sz w:val="18"/>
        </w:rPr>
        <w:t>NW_006770496.1 Lipotes vexillifer unplaced genomic scaffold, Lipo...  68.9    4e-08</w:t>
      </w:r>
    </w:p>
    <w:p>
      <w:r>
        <w:rPr>
          <w:rFonts w:ascii="Consolas" w:hAnsi="Consolas"/>
          <w:sz w:val="18"/>
        </w:rPr>
        <w:t>NW_006799727.1 Lipotes vexillifer unplaced genomic scaffold, Lipo...  68.0    4e-08</w:t>
      </w:r>
    </w:p>
    <w:p>
      <w:r>
        <w:rPr>
          <w:rFonts w:ascii="Consolas" w:hAnsi="Consolas"/>
          <w:sz w:val="18"/>
        </w:rPr>
        <w:t>NW_006799611.1 Lipotes vexillifer unplaced genomic scaffold, Lipo...  68.0    4e-08</w:t>
      </w:r>
    </w:p>
    <w:p>
      <w:r>
        <w:rPr>
          <w:rFonts w:ascii="Consolas" w:hAnsi="Consolas"/>
          <w:sz w:val="18"/>
        </w:rPr>
        <w:t>NW_006799516.1 Lipotes vexillifer unplaced genomic scaffold, Lipo...  68.0    4e-08</w:t>
      </w:r>
    </w:p>
    <w:p>
      <w:r>
        <w:rPr>
          <w:rFonts w:ascii="Consolas" w:hAnsi="Consolas"/>
          <w:sz w:val="18"/>
        </w:rPr>
        <w:t>NW_006799257.1 Lipotes vexillifer unplaced genomic scaffold, Lipo...  68.0    4e-08</w:t>
      </w:r>
    </w:p>
    <w:p>
      <w:r>
        <w:rPr>
          <w:rFonts w:ascii="Consolas" w:hAnsi="Consolas"/>
          <w:sz w:val="18"/>
        </w:rPr>
        <w:t>NW_006799221.1 Lipotes vexillifer unplaced genomic scaffold, Lipo...  68.0    4e-08</w:t>
      </w:r>
    </w:p>
    <w:p>
      <w:r>
        <w:rPr>
          <w:rFonts w:ascii="Consolas" w:hAnsi="Consolas"/>
          <w:sz w:val="18"/>
        </w:rPr>
        <w:t>NW_006798732.1 Lipotes vexillifer unplaced genomic scaffold, Lipo...  68.0    4e-08</w:t>
      </w:r>
    </w:p>
    <w:p>
      <w:r>
        <w:rPr>
          <w:rFonts w:ascii="Consolas" w:hAnsi="Consolas"/>
          <w:sz w:val="18"/>
        </w:rPr>
        <w:t>NW_006798707.1 Lipotes vexillifer unplaced genomic scaffold, Lipo...  68.0    4e-08</w:t>
      </w:r>
    </w:p>
    <w:p>
      <w:r>
        <w:rPr>
          <w:rFonts w:ascii="Consolas" w:hAnsi="Consolas"/>
          <w:sz w:val="18"/>
        </w:rPr>
        <w:t>NW_006798666.1 Lipotes vexillifer unplaced genomic scaffold, Lipo...  68.0    4e-08</w:t>
      </w:r>
    </w:p>
    <w:p>
      <w:r>
        <w:rPr>
          <w:rFonts w:ascii="Consolas" w:hAnsi="Consolas"/>
          <w:sz w:val="18"/>
        </w:rPr>
        <w:t>NW_006798559.1 Lipotes vexillifer unplaced genomic scaffold, Lipo...  68.0    4e-08</w:t>
      </w:r>
    </w:p>
    <w:p>
      <w:r>
        <w:rPr>
          <w:rFonts w:ascii="Consolas" w:hAnsi="Consolas"/>
          <w:sz w:val="18"/>
        </w:rPr>
        <w:t>NW_006798554.1 Lipotes vexillifer unplaced genomic scaffold, Lipo...  68.0    4e-08</w:t>
      </w:r>
    </w:p>
    <w:p>
      <w:r>
        <w:rPr>
          <w:rFonts w:ascii="Consolas" w:hAnsi="Consolas"/>
          <w:sz w:val="18"/>
        </w:rPr>
        <w:t>NW_006798482.1 Lipotes vexillifer unplaced genomic scaffold, Lipo...  68.0    4e-08</w:t>
      </w:r>
    </w:p>
    <w:p>
      <w:r>
        <w:rPr>
          <w:rFonts w:ascii="Consolas" w:hAnsi="Consolas"/>
          <w:sz w:val="18"/>
        </w:rPr>
        <w:t>NW_006798474.1 Lipotes vexillifer unplaced genomic scaffold, Lipo...  68.0    4e-08</w:t>
      </w:r>
    </w:p>
    <w:p>
      <w:r>
        <w:rPr>
          <w:rFonts w:ascii="Consolas" w:hAnsi="Consolas"/>
          <w:sz w:val="18"/>
        </w:rPr>
        <w:t>NW_006798464.1 Lipotes vexillifer unplaced genomic scaffold, Lipo...  68.0    4e-08</w:t>
      </w:r>
    </w:p>
    <w:p>
      <w:r>
        <w:rPr>
          <w:rFonts w:ascii="Consolas" w:hAnsi="Consolas"/>
          <w:sz w:val="18"/>
        </w:rPr>
        <w:t>NW_006798376.1 Lipotes vexillifer unplaced genomic scaffold, Lipo...  68.0    4e-08</w:t>
      </w:r>
    </w:p>
    <w:p>
      <w:r>
        <w:rPr>
          <w:rFonts w:ascii="Consolas" w:hAnsi="Consolas"/>
          <w:sz w:val="18"/>
        </w:rPr>
        <w:t>NW_006798212.1 Lipotes vexillifer unplaced genomic scaffold, Lipo...  68.0    4e-08</w:t>
      </w:r>
    </w:p>
    <w:p>
      <w:r>
        <w:rPr>
          <w:rFonts w:ascii="Consolas" w:hAnsi="Consolas"/>
          <w:sz w:val="18"/>
        </w:rPr>
        <w:t>NW_006798027.1 Lipotes vexillifer unplaced genomic scaffold, Lipo...  68.0    4e-08</w:t>
      </w:r>
    </w:p>
    <w:p>
      <w:r>
        <w:rPr>
          <w:rFonts w:ascii="Consolas" w:hAnsi="Consolas"/>
          <w:sz w:val="18"/>
        </w:rPr>
        <w:t>NW_006798010.1 Lipotes vexillifer unplaced genomic scaffold, Lipo...  68.0    4e-08</w:t>
      </w:r>
    </w:p>
    <w:p>
      <w:r>
        <w:rPr>
          <w:rFonts w:ascii="Consolas" w:hAnsi="Consolas"/>
          <w:sz w:val="18"/>
        </w:rPr>
        <w:t>NW_006797758.1 Lipotes vexillifer unplaced genomic scaffold, Lipo...  68.0    4e-08</w:t>
      </w:r>
    </w:p>
    <w:p>
      <w:r>
        <w:rPr>
          <w:rFonts w:ascii="Consolas" w:hAnsi="Consolas"/>
          <w:sz w:val="18"/>
        </w:rPr>
        <w:t>NW_006797716.1 Lipotes vexillifer unplaced genomic scaffold, Lipo...  68.0    4e-08</w:t>
      </w:r>
    </w:p>
    <w:p>
      <w:r>
        <w:rPr>
          <w:rFonts w:ascii="Consolas" w:hAnsi="Consolas"/>
          <w:sz w:val="18"/>
        </w:rPr>
        <w:t>NW_006797698.1 Lipotes vexillifer unplaced genomic scaffold, Lipo...  68.0    4e-08</w:t>
      </w:r>
    </w:p>
    <w:p>
      <w:r>
        <w:rPr>
          <w:rFonts w:ascii="Consolas" w:hAnsi="Consolas"/>
          <w:sz w:val="18"/>
        </w:rPr>
        <w:t>NW_006797597.1 Lipotes vexillifer unplaced genomic scaffold, Lipo...  68.0    4e-08</w:t>
      </w:r>
    </w:p>
    <w:p>
      <w:r>
        <w:rPr>
          <w:rFonts w:ascii="Consolas" w:hAnsi="Consolas"/>
          <w:sz w:val="18"/>
        </w:rPr>
        <w:t>NW_006797594.1 Lipotes vexillifer unplaced genomic scaffold, Lipo...  68.0    4e-08</w:t>
      </w:r>
    </w:p>
    <w:p>
      <w:r>
        <w:rPr>
          <w:rFonts w:ascii="Consolas" w:hAnsi="Consolas"/>
          <w:sz w:val="18"/>
        </w:rPr>
        <w:t>NW_006797362.1 Lipotes vexillifer unplaced genomic scaffold, Lipo...  68.0    4e-08</w:t>
      </w:r>
    </w:p>
    <w:p>
      <w:r>
        <w:rPr>
          <w:rFonts w:ascii="Consolas" w:hAnsi="Consolas"/>
          <w:sz w:val="18"/>
        </w:rPr>
        <w:t>NW_006797342.1 Lipotes vexillifer unplaced genomic scaffold, Lipo...  68.0    4e-08</w:t>
      </w:r>
    </w:p>
    <w:p>
      <w:r>
        <w:rPr>
          <w:rFonts w:ascii="Consolas" w:hAnsi="Consolas"/>
          <w:sz w:val="18"/>
        </w:rPr>
        <w:t>NW_006797166.1 Lipotes vexillifer unplaced genomic scaffold, Lipo...  68.0    4e-08</w:t>
      </w:r>
    </w:p>
    <w:p>
      <w:r>
        <w:rPr>
          <w:rFonts w:ascii="Consolas" w:hAnsi="Consolas"/>
          <w:sz w:val="18"/>
        </w:rPr>
        <w:t>NW_006797029.1 Lipotes vexillifer unplaced genomic scaffold, Lipo...  68.0    4e-08</w:t>
      </w:r>
    </w:p>
    <w:p>
      <w:r>
        <w:rPr>
          <w:rFonts w:ascii="Consolas" w:hAnsi="Consolas"/>
          <w:sz w:val="18"/>
        </w:rPr>
        <w:t>NW_006796930.1 Lipotes vexillifer unplaced genomic scaffold, Lipo...  68.0    4e-08</w:t>
      </w:r>
    </w:p>
    <w:p>
      <w:r>
        <w:rPr>
          <w:rFonts w:ascii="Consolas" w:hAnsi="Consolas"/>
          <w:sz w:val="18"/>
        </w:rPr>
        <w:t>NW_006796798.1 Lipotes vexillifer unplaced genomic scaffold, Lipo...  68.0    4e-08</w:t>
      </w:r>
    </w:p>
    <w:p>
      <w:r>
        <w:rPr>
          <w:rFonts w:ascii="Consolas" w:hAnsi="Consolas"/>
          <w:sz w:val="18"/>
        </w:rPr>
        <w:t>NW_006796752.1 Lipotes vexillifer unplaced genomic scaffold, Lipo...  68.0    4e-08</w:t>
      </w:r>
    </w:p>
    <w:p>
      <w:r>
        <w:rPr>
          <w:rFonts w:ascii="Consolas" w:hAnsi="Consolas"/>
          <w:sz w:val="18"/>
        </w:rPr>
        <w:t>NW_006796479.1 Lipotes vexillifer unplaced genomic scaffold, Lipo...  68.0    4e-08</w:t>
      </w:r>
    </w:p>
    <w:p>
      <w:r>
        <w:rPr>
          <w:rFonts w:ascii="Consolas" w:hAnsi="Consolas"/>
          <w:sz w:val="18"/>
        </w:rPr>
        <w:t>NW_006796432.1 Lipotes vexillifer unplaced genomic scaffold, Lipo...  68.0    4e-08</w:t>
      </w:r>
    </w:p>
    <w:p>
      <w:r>
        <w:rPr>
          <w:rFonts w:ascii="Consolas" w:hAnsi="Consolas"/>
          <w:sz w:val="18"/>
        </w:rPr>
        <w:t>NW_006796292.1 Lipotes vexillifer unplaced genomic scaffold, Lipo...  68.0    4e-08</w:t>
      </w:r>
    </w:p>
    <w:p>
      <w:r>
        <w:rPr>
          <w:rFonts w:ascii="Consolas" w:hAnsi="Consolas"/>
          <w:sz w:val="18"/>
        </w:rPr>
        <w:t>NW_006796103.1 Lipotes vexillifer unplaced genomic scaffold, Lipo...  68.0    4e-08</w:t>
      </w:r>
    </w:p>
    <w:p>
      <w:r>
        <w:rPr>
          <w:rFonts w:ascii="Consolas" w:hAnsi="Consolas"/>
          <w:sz w:val="18"/>
        </w:rPr>
        <w:t>NW_006795950.1 Lipotes vexillifer unplaced genomic scaffold, Lipo...  68.0    4e-08</w:t>
      </w:r>
    </w:p>
    <w:p>
      <w:r>
        <w:rPr>
          <w:rFonts w:ascii="Consolas" w:hAnsi="Consolas"/>
          <w:sz w:val="18"/>
        </w:rPr>
        <w:t>NW_006795461.1 Lipotes vexillifer unplaced genomic scaffold, Lipo...  68.0    4e-08</w:t>
      </w:r>
    </w:p>
    <w:p>
      <w:r>
        <w:rPr>
          <w:rFonts w:ascii="Consolas" w:hAnsi="Consolas"/>
          <w:sz w:val="18"/>
        </w:rPr>
        <w:t>NW_006795112.1 Lipotes vexillifer unplaced genomic scaffold, Lipo...  68.0    4e-08</w:t>
      </w:r>
    </w:p>
    <w:p>
      <w:r>
        <w:rPr>
          <w:rFonts w:ascii="Consolas" w:hAnsi="Consolas"/>
          <w:sz w:val="18"/>
        </w:rPr>
        <w:t>NW_006795104.1 Lipotes vexillifer unplaced genomic scaffold, Lipo...  68.0    4e-08</w:t>
      </w:r>
    </w:p>
    <w:p>
      <w:r>
        <w:rPr>
          <w:rFonts w:ascii="Consolas" w:hAnsi="Consolas"/>
          <w:sz w:val="18"/>
        </w:rPr>
        <w:t>NW_006794609.1 Lipotes vexillifer unplaced genomic scaffold, Lipo...  68.0    4e-08</w:t>
      </w:r>
    </w:p>
    <w:p>
      <w:r>
        <w:rPr>
          <w:rFonts w:ascii="Consolas" w:hAnsi="Consolas"/>
          <w:sz w:val="18"/>
        </w:rPr>
        <w:t>NW_006794582.1 Lipotes vexillifer unplaced genomic scaffold, Lipo...  68.0    4e-08</w:t>
      </w:r>
    </w:p>
    <w:p>
      <w:r>
        <w:rPr>
          <w:rFonts w:ascii="Consolas" w:hAnsi="Consolas"/>
          <w:sz w:val="18"/>
        </w:rPr>
        <w:t>NW_006794332.1 Lipotes vexillifer unplaced genomic scaffold, Lipo...  68.0    4e-08</w:t>
      </w:r>
    </w:p>
    <w:p>
      <w:r>
        <w:rPr>
          <w:rFonts w:ascii="Consolas" w:hAnsi="Consolas"/>
          <w:sz w:val="18"/>
        </w:rPr>
        <w:t>NW_006793912.1 Lipotes vexillifer unplaced genomic scaffold, Lipo...  68.0    4e-08</w:t>
      </w:r>
    </w:p>
    <w:p>
      <w:r>
        <w:rPr>
          <w:rFonts w:ascii="Consolas" w:hAnsi="Consolas"/>
          <w:sz w:val="18"/>
        </w:rPr>
        <w:t>NW_006793764.1 Lipotes vexillifer unplaced genomic scaffold, Lipo...  68.0    4e-08</w:t>
      </w:r>
    </w:p>
    <w:p>
      <w:r>
        <w:rPr>
          <w:rFonts w:ascii="Consolas" w:hAnsi="Consolas"/>
          <w:sz w:val="18"/>
        </w:rPr>
        <w:t>NW_006793745.1 Lipotes vexillifer unplaced genomic scaffold, Lipo...  68.0    4e-08</w:t>
      </w:r>
    </w:p>
    <w:p>
      <w:r>
        <w:rPr>
          <w:rFonts w:ascii="Consolas" w:hAnsi="Consolas"/>
          <w:sz w:val="18"/>
        </w:rPr>
        <w:t>NW_006793664.1 Lipotes vexillifer unplaced genomic scaffold, Lipo...  68.0    4e-08</w:t>
      </w:r>
    </w:p>
    <w:p>
      <w:r>
        <w:rPr>
          <w:rFonts w:ascii="Consolas" w:hAnsi="Consolas"/>
          <w:sz w:val="18"/>
        </w:rPr>
        <w:t>NW_006793646.1 Lipotes vexillifer unplaced genomic scaffold, Lipo...  68.0    4e-08</w:t>
      </w:r>
    </w:p>
    <w:p>
      <w:r>
        <w:rPr>
          <w:rFonts w:ascii="Consolas" w:hAnsi="Consolas"/>
          <w:sz w:val="18"/>
        </w:rPr>
        <w:t>NW_006793138.1 Lipotes vexillifer unplaced genomic scaffold, Lipo...  68.0    4e-08</w:t>
      </w:r>
    </w:p>
    <w:p>
      <w:r>
        <w:rPr>
          <w:rFonts w:ascii="Consolas" w:hAnsi="Consolas"/>
          <w:sz w:val="18"/>
        </w:rPr>
        <w:t>NW_006792985.1 Lipotes vexillifer unplaced genomic scaffold, Lipo...  68.0    4e-08</w:t>
      </w:r>
    </w:p>
    <w:p>
      <w:r>
        <w:rPr>
          <w:rFonts w:ascii="Consolas" w:hAnsi="Consolas"/>
          <w:sz w:val="18"/>
        </w:rPr>
        <w:t>NW_006792971.1 Lipotes vexillifer unplaced genomic scaffold, Lipo...  68.0    4e-08</w:t>
      </w:r>
    </w:p>
    <w:p>
      <w:r>
        <w:rPr>
          <w:rFonts w:ascii="Consolas" w:hAnsi="Consolas"/>
          <w:sz w:val="18"/>
        </w:rPr>
        <w:t>NW_006792503.1 Lipotes vexillifer unplaced genomic scaffold, Lipo...  68.0    4e-08</w:t>
      </w:r>
    </w:p>
    <w:p>
      <w:r>
        <w:rPr>
          <w:rFonts w:ascii="Consolas" w:hAnsi="Consolas"/>
          <w:sz w:val="18"/>
        </w:rPr>
        <w:t>NW_006792456.1 Lipotes vexillifer unplaced genomic scaffold, Lipo...  68.0    4e-08</w:t>
      </w:r>
    </w:p>
    <w:p>
      <w:r>
        <w:rPr>
          <w:rFonts w:ascii="Consolas" w:hAnsi="Consolas"/>
          <w:sz w:val="18"/>
        </w:rPr>
        <w:t>NW_006792411.1 Lipotes vexillifer unplaced genomic scaffold, Lipo...  68.0    4e-08</w:t>
      </w:r>
    </w:p>
    <w:p>
      <w:r>
        <w:rPr>
          <w:rFonts w:ascii="Consolas" w:hAnsi="Consolas"/>
          <w:sz w:val="18"/>
        </w:rPr>
        <w:t>NW_006792406.1 Lipotes vexillifer unplaced genomic scaffold, Lipo...  68.0    4e-08</w:t>
      </w:r>
    </w:p>
    <w:p>
      <w:r>
        <w:rPr>
          <w:rFonts w:ascii="Consolas" w:hAnsi="Consolas"/>
          <w:sz w:val="18"/>
        </w:rPr>
        <w:t>NW_006792323.1 Lipotes vexillifer unplaced genomic scaffold, Lipo...  68.0    4e-08</w:t>
      </w:r>
    </w:p>
    <w:p>
      <w:r>
        <w:rPr>
          <w:rFonts w:ascii="Consolas" w:hAnsi="Consolas"/>
          <w:sz w:val="18"/>
        </w:rPr>
        <w:t>NW_006792288.1 Lipotes vexillifer unplaced genomic scaffold, Lipo...  68.0    4e-08</w:t>
      </w:r>
    </w:p>
    <w:p>
      <w:r>
        <w:rPr>
          <w:rFonts w:ascii="Consolas" w:hAnsi="Consolas"/>
          <w:sz w:val="18"/>
        </w:rPr>
        <w:t>NW_006792285.1 Lipotes vexillifer unplaced genomic scaffold, Lipo...  68.0    4e-08</w:t>
      </w:r>
    </w:p>
    <w:p>
      <w:r>
        <w:rPr>
          <w:rFonts w:ascii="Consolas" w:hAnsi="Consolas"/>
          <w:sz w:val="18"/>
        </w:rPr>
        <w:t>NW_006791887.1 Lipotes vexillifer unplaced genomic scaffold, Lipo...  68.0    4e-08</w:t>
      </w:r>
    </w:p>
    <w:p>
      <w:r>
        <w:rPr>
          <w:rFonts w:ascii="Consolas" w:hAnsi="Consolas"/>
          <w:sz w:val="18"/>
        </w:rPr>
        <w:t>NW_006791849.1 Lipotes vexillifer unplaced genomic scaffold, Lipo...  68.0    4e-08</w:t>
      </w:r>
    </w:p>
    <w:p>
      <w:r>
        <w:rPr>
          <w:rFonts w:ascii="Consolas" w:hAnsi="Consolas"/>
          <w:sz w:val="18"/>
        </w:rPr>
        <w:t>NW_006791831.1 Lipotes vexillifer unplaced genomic scaffold, Lipo...  68.0    4e-08</w:t>
      </w:r>
    </w:p>
    <w:p>
      <w:r>
        <w:rPr>
          <w:rFonts w:ascii="Consolas" w:hAnsi="Consolas"/>
          <w:sz w:val="18"/>
        </w:rPr>
        <w:t>NW_006791774.1 Lipotes vexillifer unplaced genomic scaffold, Lipo...  68.0    4e-08</w:t>
      </w:r>
    </w:p>
    <w:p>
      <w:r>
        <w:rPr>
          <w:rFonts w:ascii="Consolas" w:hAnsi="Consolas"/>
          <w:sz w:val="18"/>
        </w:rPr>
        <w:t>NW_006791676.1 Lipotes vexillifer unplaced genomic scaffold, Lipo...  68.0    4e-08</w:t>
      </w:r>
    </w:p>
    <w:p>
      <w:r>
        <w:rPr>
          <w:rFonts w:ascii="Consolas" w:hAnsi="Consolas"/>
          <w:sz w:val="18"/>
        </w:rPr>
        <w:t>NW_006791661.1 Lipotes vexillifer unplaced genomic scaffold, Lipo...  68.0    4e-08</w:t>
      </w:r>
    </w:p>
    <w:p>
      <w:r>
        <w:rPr>
          <w:rFonts w:ascii="Consolas" w:hAnsi="Consolas"/>
          <w:sz w:val="18"/>
        </w:rPr>
        <w:t>NW_006791528.1 Lipotes vexillifer unplaced genomic scaffold, Lipo...  68.0    4e-08</w:t>
      </w:r>
    </w:p>
    <w:p>
      <w:r>
        <w:rPr>
          <w:rFonts w:ascii="Consolas" w:hAnsi="Consolas"/>
          <w:sz w:val="18"/>
        </w:rPr>
        <w:t>NW_006791339.1 Lipotes vexillifer unplaced genomic scaffold, Lipo...  68.0    4e-08</w:t>
      </w:r>
    </w:p>
    <w:p>
      <w:r>
        <w:rPr>
          <w:rFonts w:ascii="Consolas" w:hAnsi="Consolas"/>
          <w:sz w:val="18"/>
        </w:rPr>
        <w:t>NW_006791315.1 Lipotes vexillifer unplaced genomic scaffold, Lipo...  68.0    4e-08</w:t>
      </w:r>
    </w:p>
    <w:p>
      <w:r>
        <w:rPr>
          <w:rFonts w:ascii="Consolas" w:hAnsi="Consolas"/>
          <w:sz w:val="18"/>
        </w:rPr>
        <w:t>NW_006791304.1 Lipotes vexillifer unplaced genomic scaffold, Lipo...  68.0    4e-08</w:t>
      </w:r>
    </w:p>
    <w:p>
      <w:r>
        <w:rPr>
          <w:rFonts w:ascii="Consolas" w:hAnsi="Consolas"/>
          <w:sz w:val="18"/>
        </w:rPr>
        <w:t>NW_006791240.1 Lipotes vexillifer unplaced genomic scaffold, Lipo...  68.0    4e-08</w:t>
      </w:r>
    </w:p>
    <w:p>
      <w:r>
        <w:rPr>
          <w:rFonts w:ascii="Consolas" w:hAnsi="Consolas"/>
          <w:sz w:val="18"/>
        </w:rPr>
        <w:t>NW_006791083.1 Lipotes vexillifer unplaced genomic scaffold, Lipo...  68.0    4e-08</w:t>
      </w:r>
    </w:p>
    <w:p>
      <w:r>
        <w:rPr>
          <w:rFonts w:ascii="Consolas" w:hAnsi="Consolas"/>
          <w:sz w:val="18"/>
        </w:rPr>
        <w:t>NW_006791020.1 Lipotes vexillifer unplaced genomic scaffold, Lipo...  68.0    4e-08</w:t>
      </w:r>
    </w:p>
    <w:p>
      <w:r>
        <w:rPr>
          <w:rFonts w:ascii="Consolas" w:hAnsi="Consolas"/>
          <w:sz w:val="18"/>
        </w:rPr>
        <w:t>NW_006790943.1 Lipotes vexillifer unplaced genomic scaffold, Lipo...  68.0    4e-08</w:t>
      </w:r>
    </w:p>
    <w:p>
      <w:r>
        <w:rPr>
          <w:rFonts w:ascii="Consolas" w:hAnsi="Consolas"/>
          <w:sz w:val="18"/>
        </w:rPr>
        <w:t>NW_006790633.1 Lipotes vexillifer unplaced genomic scaffold, Lipo...  68.0    4e-08</w:t>
      </w:r>
    </w:p>
    <w:p>
      <w:r>
        <w:rPr>
          <w:rFonts w:ascii="Consolas" w:hAnsi="Consolas"/>
          <w:sz w:val="18"/>
        </w:rPr>
        <w:t>NW_006790533.1 Lipotes vexillifer unplaced genomic scaffold, Lipo...  68.0    4e-08</w:t>
      </w:r>
    </w:p>
    <w:p>
      <w:r>
        <w:rPr>
          <w:rFonts w:ascii="Consolas" w:hAnsi="Consolas"/>
          <w:sz w:val="18"/>
        </w:rPr>
        <w:t>NW_006790452.1 Lipotes vexillifer unplaced genomic scaffold, Lipo...  68.0    4e-08</w:t>
      </w:r>
    </w:p>
    <w:p>
      <w:r>
        <w:rPr>
          <w:rFonts w:ascii="Consolas" w:hAnsi="Consolas"/>
          <w:sz w:val="18"/>
        </w:rPr>
        <w:t>NW_006790449.1 Lipotes vexillifer unplaced genomic scaffold, Lipo...  68.0    4e-08</w:t>
      </w:r>
    </w:p>
    <w:p>
      <w:r>
        <w:rPr>
          <w:rFonts w:ascii="Consolas" w:hAnsi="Consolas"/>
          <w:sz w:val="18"/>
        </w:rPr>
        <w:t>NW_006790438.1 Lipotes vexillifer unplaced genomic scaffold, Lipo...  68.0    4e-08</w:t>
      </w:r>
    </w:p>
    <w:p>
      <w:r>
        <w:rPr>
          <w:rFonts w:ascii="Consolas" w:hAnsi="Consolas"/>
          <w:sz w:val="18"/>
        </w:rPr>
        <w:t>NW_006790426.1 Lipotes vexillifer unplaced genomic scaffold, Lipo...  68.0    4e-08</w:t>
      </w:r>
    </w:p>
    <w:p>
      <w:r>
        <w:rPr>
          <w:rFonts w:ascii="Consolas" w:hAnsi="Consolas"/>
          <w:sz w:val="18"/>
        </w:rPr>
        <w:t>NW_006790289.1 Lipotes vexillifer unplaced genomic scaffold, Lipo...  68.0    4e-08</w:t>
      </w:r>
    </w:p>
    <w:p>
      <w:r>
        <w:rPr>
          <w:rFonts w:ascii="Consolas" w:hAnsi="Consolas"/>
          <w:sz w:val="18"/>
        </w:rPr>
        <w:t>NW_006790237.1 Lipotes vexillifer unplaced genomic scaffold, Lipo...  68.0    4e-08</w:t>
      </w:r>
    </w:p>
    <w:p>
      <w:r>
        <w:rPr>
          <w:rFonts w:ascii="Consolas" w:hAnsi="Consolas"/>
          <w:sz w:val="18"/>
        </w:rPr>
        <w:t>NW_006790200.1 Lipotes vexillifer unplaced genomic scaffold, Lipo...  68.0    4e-08</w:t>
      </w:r>
    </w:p>
    <w:p>
      <w:r>
        <w:rPr>
          <w:rFonts w:ascii="Consolas" w:hAnsi="Consolas"/>
          <w:sz w:val="18"/>
        </w:rPr>
        <w:t>NW_006790027.1 Lipotes vexillifer unplaced genomic scaffold, Lipo...  68.0    4e-08</w:t>
      </w:r>
    </w:p>
    <w:p>
      <w:r>
        <w:rPr>
          <w:rFonts w:ascii="Consolas" w:hAnsi="Consolas"/>
          <w:sz w:val="18"/>
        </w:rPr>
        <w:t>NW_006789873.1 Lipotes vexillifer unplaced genomic scaffold, Lipo...  68.0    4e-08</w:t>
      </w:r>
    </w:p>
    <w:p>
      <w:r>
        <w:rPr>
          <w:rFonts w:ascii="Consolas" w:hAnsi="Consolas"/>
          <w:sz w:val="18"/>
        </w:rPr>
        <w:t>NW_006789830.1 Lipotes vexillifer unplaced genomic scaffold, Lipo...  68.0    4e-08</w:t>
      </w:r>
    </w:p>
    <w:p>
      <w:r>
        <w:rPr>
          <w:rFonts w:ascii="Consolas" w:hAnsi="Consolas"/>
          <w:sz w:val="18"/>
        </w:rPr>
        <w:t>NW_006789814.1 Lipotes vexillifer unplaced genomic scaffold, Lipo...  68.0    4e-08</w:t>
      </w:r>
    </w:p>
    <w:p>
      <w:r>
        <w:rPr>
          <w:rFonts w:ascii="Consolas" w:hAnsi="Consolas"/>
          <w:sz w:val="18"/>
        </w:rPr>
        <w:t>NW_006789720.1 Lipotes vexillifer unplaced genomic scaffold, Lipo...  68.0    4e-08</w:t>
      </w:r>
    </w:p>
    <w:p>
      <w:r>
        <w:rPr>
          <w:rFonts w:ascii="Consolas" w:hAnsi="Consolas"/>
          <w:sz w:val="18"/>
        </w:rPr>
        <w:t>NW_006789668.1 Lipotes vexillifer unplaced genomic scaffold, Lipo...  68.0    4e-08</w:t>
      </w:r>
    </w:p>
    <w:p>
      <w:r>
        <w:rPr>
          <w:rFonts w:ascii="Consolas" w:hAnsi="Consolas"/>
          <w:sz w:val="18"/>
        </w:rPr>
        <w:t>NW_006789542.1 Lipotes vexillifer unplaced genomic scaffold, Lipo...  68.0    4e-08</w:t>
      </w:r>
    </w:p>
    <w:p>
      <w:r>
        <w:rPr>
          <w:rFonts w:ascii="Consolas" w:hAnsi="Consolas"/>
          <w:sz w:val="18"/>
        </w:rPr>
        <w:t>NW_006789458.1 Lipotes vexillifer unplaced genomic scaffold, Lipo...  68.0    4e-08</w:t>
      </w:r>
    </w:p>
    <w:p>
      <w:r>
        <w:rPr>
          <w:rFonts w:ascii="Consolas" w:hAnsi="Consolas"/>
          <w:sz w:val="18"/>
        </w:rPr>
        <w:t>NW_006788699.1 Lipotes vexillifer unplaced genomic scaffold, Lipo...  68.0    4e-08</w:t>
      </w:r>
    </w:p>
    <w:p>
      <w:r>
        <w:rPr>
          <w:rFonts w:ascii="Consolas" w:hAnsi="Consolas"/>
          <w:sz w:val="18"/>
        </w:rPr>
        <w:t>NW_006788663.1 Lipotes vexillifer unplaced genomic scaffold, Lipo...  68.0    4e-08</w:t>
      </w:r>
    </w:p>
    <w:p>
      <w:r>
        <w:rPr>
          <w:rFonts w:ascii="Consolas" w:hAnsi="Consolas"/>
          <w:sz w:val="18"/>
        </w:rPr>
        <w:t>NW_006788578.1 Lipotes vexillifer unplaced genomic scaffold, Lipo...  68.0    4e-08</w:t>
      </w:r>
    </w:p>
    <w:p>
      <w:r>
        <w:rPr>
          <w:rFonts w:ascii="Consolas" w:hAnsi="Consolas"/>
          <w:sz w:val="18"/>
        </w:rPr>
        <w:t>NW_006788182.1 Lipotes vexillifer unplaced genomic scaffold, Lipo...  68.0    4e-08</w:t>
      </w:r>
    </w:p>
    <w:p>
      <w:r>
        <w:rPr>
          <w:rFonts w:ascii="Consolas" w:hAnsi="Consolas"/>
          <w:sz w:val="18"/>
        </w:rPr>
        <w:t>NW_006788130.1 Lipotes vexillifer unplaced genomic scaffold, Lipo...  68.0    4e-08</w:t>
      </w:r>
    </w:p>
    <w:p>
      <w:r>
        <w:rPr>
          <w:rFonts w:ascii="Consolas" w:hAnsi="Consolas"/>
          <w:sz w:val="18"/>
        </w:rPr>
        <w:t>NW_006787960.1 Lipotes vexillifer unplaced genomic scaffold, Lipo...  68.0    4e-08</w:t>
      </w:r>
    </w:p>
    <w:p>
      <w:r>
        <w:rPr>
          <w:rFonts w:ascii="Consolas" w:hAnsi="Consolas"/>
          <w:sz w:val="18"/>
        </w:rPr>
        <w:t>NW_006787695.1 Lipotes vexillifer unplaced genomic scaffold, Lipo...  68.0    4e-08</w:t>
      </w:r>
    </w:p>
    <w:p>
      <w:r>
        <w:rPr>
          <w:rFonts w:ascii="Consolas" w:hAnsi="Consolas"/>
          <w:sz w:val="18"/>
        </w:rPr>
        <w:t>NW_006787630.1 Lipotes vexillifer unplaced genomic scaffold, Lipo...  68.0    4e-08</w:t>
      </w:r>
    </w:p>
    <w:p>
      <w:r>
        <w:rPr>
          <w:rFonts w:ascii="Consolas" w:hAnsi="Consolas"/>
          <w:sz w:val="18"/>
        </w:rPr>
        <w:t>NW_006787167.1 Lipotes vexillifer unplaced genomic scaffold, Lipo...  68.0    4e-08</w:t>
      </w:r>
    </w:p>
    <w:p>
      <w:r>
        <w:rPr>
          <w:rFonts w:ascii="Consolas" w:hAnsi="Consolas"/>
          <w:sz w:val="18"/>
        </w:rPr>
        <w:t>NW_006787143.1 Lipotes vexillifer unplaced genomic scaffold, Lipo...  68.0    4e-08</w:t>
      </w:r>
    </w:p>
    <w:p>
      <w:r>
        <w:rPr>
          <w:rFonts w:ascii="Consolas" w:hAnsi="Consolas"/>
          <w:sz w:val="18"/>
        </w:rPr>
        <w:t>NW_006787038.1 Lipotes vexillifer unplaced genomic scaffold, Lipo...  68.0    4e-08</w:t>
      </w:r>
    </w:p>
    <w:p>
      <w:r>
        <w:rPr>
          <w:rFonts w:ascii="Consolas" w:hAnsi="Consolas"/>
          <w:sz w:val="18"/>
        </w:rPr>
        <w:t>NW_006786513.1 Lipotes vexillifer unplaced genomic scaffold, Lipo...  68.0    4e-08</w:t>
      </w:r>
    </w:p>
    <w:p>
      <w:r>
        <w:rPr>
          <w:rFonts w:ascii="Consolas" w:hAnsi="Consolas"/>
          <w:sz w:val="18"/>
        </w:rPr>
        <w:t>NW_006786277.1 Lipotes vexillifer unplaced genomic scaffold, Lipo...  68.0    4e-08</w:t>
      </w:r>
    </w:p>
    <w:p>
      <w:r>
        <w:rPr>
          <w:rFonts w:ascii="Consolas" w:hAnsi="Consolas"/>
          <w:sz w:val="18"/>
        </w:rPr>
        <w:t>NW_006786248.1 Lipotes vexillifer unplaced genomic scaffold, Lipo...  68.0    4e-08</w:t>
      </w:r>
    </w:p>
    <w:p>
      <w:r>
        <w:rPr>
          <w:rFonts w:ascii="Consolas" w:hAnsi="Consolas"/>
          <w:sz w:val="18"/>
        </w:rPr>
        <w:t>NW_006786129.1 Lipotes vexillifer unplaced genomic scaffold, Lipo...  68.0    4e-08</w:t>
      </w:r>
    </w:p>
    <w:p>
      <w:r>
        <w:rPr>
          <w:rFonts w:ascii="Consolas" w:hAnsi="Consolas"/>
          <w:sz w:val="18"/>
        </w:rPr>
        <w:t>NW_006785990.1 Lipotes vexillifer unplaced genomic scaffold, Lipo...  68.0    4e-08</w:t>
      </w:r>
    </w:p>
    <w:p>
      <w:r>
        <w:rPr>
          <w:rFonts w:ascii="Consolas" w:hAnsi="Consolas"/>
          <w:sz w:val="18"/>
        </w:rPr>
        <w:t>NW_006785906.1 Lipotes vexillifer unplaced genomic scaffold, Lipo...  68.0    4e-08</w:t>
      </w:r>
    </w:p>
    <w:p>
      <w:r>
        <w:rPr>
          <w:rFonts w:ascii="Consolas" w:hAnsi="Consolas"/>
          <w:sz w:val="18"/>
        </w:rPr>
        <w:t>NW_006785876.1 Lipotes vexillifer unplaced genomic scaffold, Lipo...  68.0    4e-08</w:t>
      </w:r>
    </w:p>
    <w:p>
      <w:r>
        <w:rPr>
          <w:rFonts w:ascii="Consolas" w:hAnsi="Consolas"/>
          <w:sz w:val="18"/>
        </w:rPr>
        <w:t>NW_006785751.1 Lipotes vexillifer unplaced genomic scaffold, Lipo...  68.0    4e-08</w:t>
      </w:r>
    </w:p>
    <w:p>
      <w:r>
        <w:rPr>
          <w:rFonts w:ascii="Consolas" w:hAnsi="Consolas"/>
          <w:sz w:val="18"/>
        </w:rPr>
        <w:t>NW_006785718.1 Lipotes vexillifer unplaced genomic scaffold, Lipo...  68.0    4e-08</w:t>
      </w:r>
    </w:p>
    <w:p>
      <w:r>
        <w:rPr>
          <w:rFonts w:ascii="Consolas" w:hAnsi="Consolas"/>
          <w:sz w:val="18"/>
        </w:rPr>
        <w:t>NW_006785704.1 Lipotes vexillifer unplaced genomic scaffold, Lipo...  68.0    4e-08</w:t>
      </w:r>
    </w:p>
    <w:p>
      <w:r>
        <w:rPr>
          <w:rFonts w:ascii="Consolas" w:hAnsi="Consolas"/>
          <w:sz w:val="18"/>
        </w:rPr>
        <w:t>NW_006785665.1 Lipotes vexillifer unplaced genomic scaffold, Lipo...  68.0    4e-08</w:t>
      </w:r>
    </w:p>
    <w:p>
      <w:r>
        <w:rPr>
          <w:rFonts w:ascii="Consolas" w:hAnsi="Consolas"/>
          <w:sz w:val="18"/>
        </w:rPr>
        <w:t>NW_006785407.1 Lipotes vexillifer unplaced genomic scaffold, Lipo...  68.0    4e-08</w:t>
      </w:r>
    </w:p>
    <w:p>
      <w:r>
        <w:rPr>
          <w:rFonts w:ascii="Consolas" w:hAnsi="Consolas"/>
          <w:sz w:val="18"/>
        </w:rPr>
        <w:t>NW_006785389.1 Lipotes vexillifer unplaced genomic scaffold, Lipo...  68.0    4e-08</w:t>
      </w:r>
    </w:p>
    <w:p>
      <w:r>
        <w:rPr>
          <w:rFonts w:ascii="Consolas" w:hAnsi="Consolas"/>
          <w:sz w:val="18"/>
        </w:rPr>
        <w:t>NW_006785374.1 Lipotes vexillifer unplaced genomic scaffold, Lipo...  68.0    4e-08</w:t>
      </w:r>
    </w:p>
    <w:p>
      <w:r>
        <w:rPr>
          <w:rFonts w:ascii="Consolas" w:hAnsi="Consolas"/>
          <w:sz w:val="18"/>
        </w:rPr>
        <w:t>NW_006785353.1 Lipotes vexillifer unplaced genomic scaffold, Lipo...  68.0    4e-08</w:t>
      </w:r>
    </w:p>
    <w:p>
      <w:r>
        <w:rPr>
          <w:rFonts w:ascii="Consolas" w:hAnsi="Consolas"/>
          <w:sz w:val="18"/>
        </w:rPr>
        <w:t>NW_006785351.1 Lipotes vexillifer unplaced genomic scaffold, Lipo...  68.0    4e-08</w:t>
      </w:r>
    </w:p>
    <w:p>
      <w:r>
        <w:rPr>
          <w:rFonts w:ascii="Consolas" w:hAnsi="Consolas"/>
          <w:sz w:val="18"/>
        </w:rPr>
        <w:t>NW_006785319.1 Lipotes vexillifer unplaced genomic scaffold, Lipo...  68.0    4e-08</w:t>
      </w:r>
    </w:p>
    <w:p>
      <w:r>
        <w:rPr>
          <w:rFonts w:ascii="Consolas" w:hAnsi="Consolas"/>
          <w:sz w:val="18"/>
        </w:rPr>
        <w:t>NW_006785225.1 Lipotes vexillifer unplaced genomic scaffold, Lipo...  68.0    4e-08</w:t>
      </w:r>
    </w:p>
    <w:p>
      <w:r>
        <w:rPr>
          <w:rFonts w:ascii="Consolas" w:hAnsi="Consolas"/>
          <w:sz w:val="18"/>
        </w:rPr>
        <w:t>NW_006784898.1 Lipotes vexillifer unplaced genomic scaffold, Lipo...  68.0    4e-08</w:t>
      </w:r>
    </w:p>
    <w:p>
      <w:r>
        <w:rPr>
          <w:rFonts w:ascii="Consolas" w:hAnsi="Consolas"/>
          <w:sz w:val="18"/>
        </w:rPr>
        <w:t>NW_006784589.1 Lipotes vexillifer unplaced genomic scaffold, Lipo...  68.0    4e-08</w:t>
      </w:r>
    </w:p>
    <w:p>
      <w:r>
        <w:rPr>
          <w:rFonts w:ascii="Consolas" w:hAnsi="Consolas"/>
          <w:sz w:val="18"/>
        </w:rPr>
        <w:t>NW_006784577.1 Lipotes vexillifer unplaced genomic scaffold, Lipo...  68.0    4e-08</w:t>
      </w:r>
    </w:p>
    <w:p>
      <w:r>
        <w:rPr>
          <w:rFonts w:ascii="Consolas" w:hAnsi="Consolas"/>
          <w:sz w:val="18"/>
        </w:rPr>
        <w:t>NW_006784184.1 Lipotes vexillifer unplaced genomic scaffold, Lipo...  68.0    4e-08</w:t>
      </w:r>
    </w:p>
    <w:p>
      <w:r>
        <w:rPr>
          <w:rFonts w:ascii="Consolas" w:hAnsi="Consolas"/>
          <w:sz w:val="18"/>
        </w:rPr>
        <w:t>NW_006783733.1 Lipotes vexillifer unplaced genomic scaffold, Lipo...  68.0    4e-08</w:t>
      </w:r>
    </w:p>
    <w:p>
      <w:r>
        <w:rPr>
          <w:rFonts w:ascii="Consolas" w:hAnsi="Consolas"/>
          <w:sz w:val="18"/>
        </w:rPr>
        <w:t>NW_006783414.1 Lipotes vexillifer unplaced genomic scaffold, Lipo...  68.0    4e-08</w:t>
      </w:r>
    </w:p>
    <w:p>
      <w:r>
        <w:rPr>
          <w:rFonts w:ascii="Consolas" w:hAnsi="Consolas"/>
          <w:sz w:val="18"/>
        </w:rPr>
        <w:t>NW_006783413.1 Lipotes vexillifer unplaced genomic scaffold, Lipo...  68.0    4e-08</w:t>
      </w:r>
    </w:p>
    <w:p>
      <w:r>
        <w:rPr>
          <w:rFonts w:ascii="Consolas" w:hAnsi="Consolas"/>
          <w:sz w:val="18"/>
        </w:rPr>
        <w:t>NW_006783121.1 Lipotes vexillifer unplaced genomic scaffold, Lipo...  68.0    4e-08</w:t>
      </w:r>
    </w:p>
    <w:p>
      <w:r>
        <w:rPr>
          <w:rFonts w:ascii="Consolas" w:hAnsi="Consolas"/>
          <w:sz w:val="18"/>
        </w:rPr>
        <w:t>NW_006783110.1 Lipotes vexillifer unplaced genomic scaffold, Lipo...  68.0    4e-08</w:t>
      </w:r>
    </w:p>
    <w:p>
      <w:r>
        <w:rPr>
          <w:rFonts w:ascii="Consolas" w:hAnsi="Consolas"/>
          <w:sz w:val="18"/>
        </w:rPr>
        <w:t>NW_006783032.1 Lipotes vexillifer unplaced genomic scaffold, Lipo...  68.0    4e-08</w:t>
      </w:r>
    </w:p>
    <w:p>
      <w:r>
        <w:rPr>
          <w:rFonts w:ascii="Consolas" w:hAnsi="Consolas"/>
          <w:sz w:val="18"/>
        </w:rPr>
        <w:t>NW_006782914.1 Lipotes vexillifer unplaced genomic scaffold, Lipo...  68.0    4e-08</w:t>
      </w:r>
    </w:p>
    <w:p>
      <w:r>
        <w:rPr>
          <w:rFonts w:ascii="Consolas" w:hAnsi="Consolas"/>
          <w:sz w:val="18"/>
        </w:rPr>
        <w:t>NW_006782834.1 Lipotes vexillifer unplaced genomic scaffold, Lipo...  68.0    4e-08</w:t>
      </w:r>
    </w:p>
    <w:p>
      <w:r>
        <w:rPr>
          <w:rFonts w:ascii="Consolas" w:hAnsi="Consolas"/>
          <w:sz w:val="18"/>
        </w:rPr>
        <w:t>NW_006782803.1 Lipotes vexillifer unplaced genomic scaffold, Lipo...  68.0    4e-08</w:t>
      </w:r>
    </w:p>
    <w:p>
      <w:r>
        <w:rPr>
          <w:rFonts w:ascii="Consolas" w:hAnsi="Consolas"/>
          <w:sz w:val="18"/>
        </w:rPr>
        <w:t>NW_006782724.1 Lipotes vexillifer unplaced genomic scaffold, Lipo...  68.0    4e-08</w:t>
      </w:r>
    </w:p>
    <w:p>
      <w:r>
        <w:rPr>
          <w:rFonts w:ascii="Consolas" w:hAnsi="Consolas"/>
          <w:sz w:val="18"/>
        </w:rPr>
        <w:t>NW_006782643.1 Lipotes vexillifer unplaced genomic scaffold, Lipo...  68.0    4e-08</w:t>
      </w:r>
    </w:p>
    <w:p>
      <w:r>
        <w:rPr>
          <w:rFonts w:ascii="Consolas" w:hAnsi="Consolas"/>
          <w:sz w:val="18"/>
        </w:rPr>
        <w:t>NW_006781860.1 Lipotes vexillifer unplaced genomic scaffold, Lipo...  68.0    4e-08</w:t>
      </w:r>
    </w:p>
    <w:p>
      <w:r>
        <w:rPr>
          <w:rFonts w:ascii="Consolas" w:hAnsi="Consolas"/>
          <w:sz w:val="18"/>
        </w:rPr>
        <w:t>NW_006781315.1 Lipotes vexillifer unplaced genomic scaffold, Lipo...  68.0    4e-08</w:t>
      </w:r>
    </w:p>
    <w:p>
      <w:r>
        <w:rPr>
          <w:rFonts w:ascii="Consolas" w:hAnsi="Consolas"/>
          <w:sz w:val="18"/>
        </w:rPr>
        <w:t>NW_006781263.1 Lipotes vexillifer unplaced genomic scaffold, Lipo...  68.0    4e-08</w:t>
      </w:r>
    </w:p>
    <w:p>
      <w:r>
        <w:rPr>
          <w:rFonts w:ascii="Consolas" w:hAnsi="Consolas"/>
          <w:sz w:val="18"/>
        </w:rPr>
        <w:t>NW_006781236.1 Lipotes vexillifer unplaced genomic scaffold, Lipo...  68.0    4e-08</w:t>
      </w:r>
    </w:p>
    <w:p>
      <w:r>
        <w:rPr>
          <w:rFonts w:ascii="Consolas" w:hAnsi="Consolas"/>
          <w:sz w:val="18"/>
        </w:rPr>
        <w:t>NW_006781176.1 Lipotes vexillifer unplaced genomic scaffold, Lipo...  68.0    4e-08</w:t>
      </w:r>
    </w:p>
    <w:p>
      <w:r>
        <w:rPr>
          <w:rFonts w:ascii="Consolas" w:hAnsi="Consolas"/>
          <w:sz w:val="18"/>
        </w:rPr>
        <w:t>NW_006780574.1 Lipotes vexillifer unplaced genomic scaffold, Lipo...  68.0    4e-08</w:t>
      </w:r>
    </w:p>
    <w:p>
      <w:r>
        <w:rPr>
          <w:rFonts w:ascii="Consolas" w:hAnsi="Consolas"/>
          <w:sz w:val="18"/>
        </w:rPr>
        <w:t>NW_006780561.1 Lipotes vexillifer unplaced genomic scaffold, Lipo...  68.0    4e-08</w:t>
      </w:r>
    </w:p>
    <w:p>
      <w:r>
        <w:rPr>
          <w:rFonts w:ascii="Consolas" w:hAnsi="Consolas"/>
          <w:sz w:val="18"/>
        </w:rPr>
        <w:t>NW_006780550.1 Lipotes vexillifer unplaced genomic scaffold, Lipo...  68.0    4e-08</w:t>
      </w:r>
    </w:p>
    <w:p>
      <w:r>
        <w:rPr>
          <w:rFonts w:ascii="Consolas" w:hAnsi="Consolas"/>
          <w:sz w:val="18"/>
        </w:rPr>
        <w:t>NW_006780291.1 Lipotes vexillifer unplaced genomic scaffold, Lipo...  68.0    4e-08</w:t>
      </w:r>
    </w:p>
    <w:p>
      <w:r>
        <w:rPr>
          <w:rFonts w:ascii="Consolas" w:hAnsi="Consolas"/>
          <w:sz w:val="18"/>
        </w:rPr>
        <w:t>NW_006780282.1 Lipotes vexillifer unplaced genomic scaffold, Lipo...  68.0    4e-08</w:t>
      </w:r>
    </w:p>
    <w:p>
      <w:r>
        <w:rPr>
          <w:rFonts w:ascii="Consolas" w:hAnsi="Consolas"/>
          <w:sz w:val="18"/>
        </w:rPr>
        <w:t>NW_006780142.1 Lipotes vexillifer unplaced genomic scaffold, Lipo...  68.0    4e-08</w:t>
      </w:r>
    </w:p>
    <w:p>
      <w:r>
        <w:rPr>
          <w:rFonts w:ascii="Consolas" w:hAnsi="Consolas"/>
          <w:sz w:val="18"/>
        </w:rPr>
        <w:t>NW_006779881.1 Lipotes vexillifer unplaced genomic scaffold, Lipo...  68.0    4e-08</w:t>
      </w:r>
    </w:p>
    <w:p>
      <w:r>
        <w:rPr>
          <w:rFonts w:ascii="Consolas" w:hAnsi="Consolas"/>
          <w:sz w:val="18"/>
        </w:rPr>
        <w:t>NW_006779486.1 Lipotes vexillifer unplaced genomic scaffold, Lipo...  68.0    4e-08</w:t>
      </w:r>
    </w:p>
    <w:p>
      <w:r>
        <w:rPr>
          <w:rFonts w:ascii="Consolas" w:hAnsi="Consolas"/>
          <w:sz w:val="18"/>
        </w:rPr>
        <w:t>NW_006779395.1 Lipotes vexillifer unplaced genomic scaffold, Lipo...  68.0    4e-08</w:t>
      </w:r>
    </w:p>
    <w:p>
      <w:r>
        <w:rPr>
          <w:rFonts w:ascii="Consolas" w:hAnsi="Consolas"/>
          <w:sz w:val="18"/>
        </w:rPr>
        <w:t>NW_006779114.1 Lipotes vexillifer unplaced genomic scaffold, Lipo...  68.0    4e-08</w:t>
      </w:r>
    </w:p>
    <w:p>
      <w:r>
        <w:rPr>
          <w:rFonts w:ascii="Consolas" w:hAnsi="Consolas"/>
          <w:sz w:val="18"/>
        </w:rPr>
        <w:t>NW_006779016.1 Lipotes vexillifer unplaced genomic scaffold, Lipo...  68.0    4e-08</w:t>
      </w:r>
    </w:p>
    <w:p>
      <w:r>
        <w:rPr>
          <w:rFonts w:ascii="Consolas" w:hAnsi="Consolas"/>
          <w:sz w:val="18"/>
        </w:rPr>
        <w:t>NW_006778983.1 Lipotes vexillifer unplaced genomic scaffold, Lipo...  68.0    4e-08</w:t>
      </w:r>
    </w:p>
    <w:p>
      <w:r>
        <w:rPr>
          <w:rFonts w:ascii="Consolas" w:hAnsi="Consolas"/>
          <w:sz w:val="18"/>
        </w:rPr>
        <w:t>NW_006778536.1 Lipotes vexillifer unplaced genomic scaffold, Lipo...  68.0    4e-08</w:t>
      </w:r>
    </w:p>
    <w:p>
      <w:r>
        <w:rPr>
          <w:rFonts w:ascii="Consolas" w:hAnsi="Consolas"/>
          <w:sz w:val="18"/>
        </w:rPr>
        <w:t>NW_006778270.1 Lipotes vexillifer unplaced genomic scaffold, Lipo...  68.0    4e-08</w:t>
      </w:r>
    </w:p>
    <w:p>
      <w:r>
        <w:rPr>
          <w:rFonts w:ascii="Consolas" w:hAnsi="Consolas"/>
          <w:sz w:val="18"/>
        </w:rPr>
        <w:t>NW_006778103.1 Lipotes vexillifer unplaced genomic scaffold, Lipo...  68.0    4e-08</w:t>
      </w:r>
    </w:p>
    <w:p>
      <w:r>
        <w:rPr>
          <w:rFonts w:ascii="Consolas" w:hAnsi="Consolas"/>
          <w:sz w:val="18"/>
        </w:rPr>
        <w:t>NW_006778096.1 Lipotes vexillifer unplaced genomic scaffold, Lipo...  68.0    4e-08</w:t>
      </w:r>
    </w:p>
    <w:p>
      <w:r>
        <w:rPr>
          <w:rFonts w:ascii="Consolas" w:hAnsi="Consolas"/>
          <w:sz w:val="18"/>
        </w:rPr>
        <w:t>NW_006777810.1 Lipotes vexillifer unplaced genomic scaffold, Lipo...  68.0    4e-08</w:t>
      </w:r>
    </w:p>
    <w:p>
      <w:r>
        <w:rPr>
          <w:rFonts w:ascii="Consolas" w:hAnsi="Consolas"/>
          <w:sz w:val="18"/>
        </w:rPr>
        <w:t>NW_006777568.1 Lipotes vexillifer unplaced genomic scaffold, Lipo...  68.0    4e-08</w:t>
      </w:r>
    </w:p>
    <w:p>
      <w:r>
        <w:rPr>
          <w:rFonts w:ascii="Consolas" w:hAnsi="Consolas"/>
          <w:sz w:val="18"/>
        </w:rPr>
        <w:t>NW_006777439.1 Lipotes vexillifer unplaced genomic scaffold, Lipo...  68.0    4e-08</w:t>
      </w:r>
    </w:p>
    <w:p>
      <w:r>
        <w:rPr>
          <w:rFonts w:ascii="Consolas" w:hAnsi="Consolas"/>
          <w:sz w:val="18"/>
        </w:rPr>
        <w:t>NW_006777123.1 Lipotes vexillifer unplaced genomic scaffold, Lipo...  68.0    4e-08</w:t>
      </w:r>
    </w:p>
    <w:p>
      <w:r>
        <w:rPr>
          <w:rFonts w:ascii="Consolas" w:hAnsi="Consolas"/>
          <w:sz w:val="18"/>
        </w:rPr>
        <w:t>NW_006776982.1 Lipotes vexillifer unplaced genomic scaffold, Lipo...  68.0    4e-08</w:t>
      </w:r>
    </w:p>
    <w:p>
      <w:r>
        <w:rPr>
          <w:rFonts w:ascii="Consolas" w:hAnsi="Consolas"/>
          <w:sz w:val="18"/>
        </w:rPr>
        <w:t>NW_006776652.1 Lipotes vexillifer unplaced genomic scaffold, Lipo...  68.0    4e-08</w:t>
      </w:r>
    </w:p>
    <w:p>
      <w:r>
        <w:rPr>
          <w:rFonts w:ascii="Consolas" w:hAnsi="Consolas"/>
          <w:sz w:val="18"/>
        </w:rPr>
        <w:t>NW_006776627.1 Lipotes vexillifer unplaced genomic scaffold, Lipo...  68.0    4e-08</w:t>
      </w:r>
    </w:p>
    <w:p>
      <w:r>
        <w:rPr>
          <w:rFonts w:ascii="Consolas" w:hAnsi="Consolas"/>
          <w:sz w:val="18"/>
        </w:rPr>
        <w:t>NW_006776544.1 Lipotes vexillifer unplaced genomic scaffold, Lipo...  68.0    4e-08</w:t>
      </w:r>
    </w:p>
    <w:p>
      <w:r>
        <w:rPr>
          <w:rFonts w:ascii="Consolas" w:hAnsi="Consolas"/>
          <w:sz w:val="18"/>
        </w:rPr>
        <w:t>NW_006776475.1 Lipotes vexillifer unplaced genomic scaffold, Lipo...  68.0    4e-08</w:t>
      </w:r>
    </w:p>
    <w:p>
      <w:r>
        <w:rPr>
          <w:rFonts w:ascii="Consolas" w:hAnsi="Consolas"/>
          <w:sz w:val="18"/>
        </w:rPr>
        <w:t>NW_006776285.1 Lipotes vexillifer unplaced genomic scaffold, Lipo...  68.0    4e-08</w:t>
      </w:r>
    </w:p>
    <w:p>
      <w:r>
        <w:rPr>
          <w:rFonts w:ascii="Consolas" w:hAnsi="Consolas"/>
          <w:sz w:val="18"/>
        </w:rPr>
        <w:t>NW_006776047.1 Lipotes vexillifer unplaced genomic scaffold, Lipo...  68.0    4e-08</w:t>
      </w:r>
    </w:p>
    <w:p>
      <w:r>
        <w:rPr>
          <w:rFonts w:ascii="Consolas" w:hAnsi="Consolas"/>
          <w:sz w:val="18"/>
        </w:rPr>
        <w:t>NW_006775771.1 Lipotes vexillifer unplaced genomic scaffold, Lipo...  68.0    4e-08</w:t>
      </w:r>
    </w:p>
    <w:p>
      <w:r>
        <w:rPr>
          <w:rFonts w:ascii="Consolas" w:hAnsi="Consolas"/>
          <w:sz w:val="18"/>
        </w:rPr>
        <w:t>NW_006775322.1 Lipotes vexillifer unplaced genomic scaffold, Lipo...  68.0    4e-08</w:t>
      </w:r>
    </w:p>
    <w:p>
      <w:r>
        <w:rPr>
          <w:rFonts w:ascii="Consolas" w:hAnsi="Consolas"/>
          <w:sz w:val="18"/>
        </w:rPr>
        <w:t>NW_006775126.1 Lipotes vexillifer unplaced genomic scaffold, Lipo...  68.0    4e-08</w:t>
      </w:r>
    </w:p>
    <w:p>
      <w:r>
        <w:rPr>
          <w:rFonts w:ascii="Consolas" w:hAnsi="Consolas"/>
          <w:sz w:val="18"/>
        </w:rPr>
        <w:t>NW_006774995.1 Lipotes vexillifer unplaced genomic scaffold, Lipo...  68.0    4e-08</w:t>
      </w:r>
    </w:p>
    <w:p>
      <w:r>
        <w:rPr>
          <w:rFonts w:ascii="Consolas" w:hAnsi="Consolas"/>
          <w:sz w:val="18"/>
        </w:rPr>
        <w:t>NW_006774793.1 Lipotes vexillifer unplaced genomic scaffold, Lipo...  68.0    4e-08</w:t>
      </w:r>
    </w:p>
    <w:p>
      <w:r>
        <w:rPr>
          <w:rFonts w:ascii="Consolas" w:hAnsi="Consolas"/>
          <w:sz w:val="18"/>
        </w:rPr>
        <w:t>NW_006774722.1 Lipotes vexillifer unplaced genomic scaffold, Lipo...  68.0    4e-08</w:t>
      </w:r>
    </w:p>
    <w:p>
      <w:r>
        <w:rPr>
          <w:rFonts w:ascii="Consolas" w:hAnsi="Consolas"/>
          <w:sz w:val="18"/>
        </w:rPr>
        <w:t>NW_006774670.1 Lipotes vexillifer unplaced genomic scaffold, Lipo...  68.0    4e-08</w:t>
      </w:r>
    </w:p>
    <w:p>
      <w:r>
        <w:rPr>
          <w:rFonts w:ascii="Consolas" w:hAnsi="Consolas"/>
          <w:sz w:val="18"/>
        </w:rPr>
        <w:t>NW_006774600.1 Lipotes vexillifer unplaced genomic scaffold, Lipo...  68.0    4e-08</w:t>
      </w:r>
    </w:p>
    <w:p>
      <w:r>
        <w:rPr>
          <w:rFonts w:ascii="Consolas" w:hAnsi="Consolas"/>
          <w:sz w:val="18"/>
        </w:rPr>
        <w:t>NW_006774518.1 Lipotes vexillifer unplaced genomic scaffold, Lipo...  68.0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AACAATGACACTGCCATTGAAATAGACAACTGCAGCAGCT---ACAAGATACCCTCTCCA  58</w:t>
      </w:r>
    </w:p>
    <w:p>
      <w:r>
        <w:rPr>
          <w:rFonts w:ascii="Consolas" w:hAnsi="Consolas"/>
          <w:sz w:val="18"/>
        </w:rPr>
        <w:t>NW_006797566.1  262565    ....CC..T..CA...C............T.T..A.T...GTG......C..........  262624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GTGGCATCTCCAATCAATTTGAATATACCCATGAGAGCTGCCTTGAGCCACAGCCTCTGG  118</w:t>
      </w:r>
    </w:p>
    <w:p>
      <w:r>
        <w:rPr>
          <w:rFonts w:ascii="Consolas" w:hAnsi="Consolas"/>
          <w:sz w:val="18"/>
        </w:rPr>
        <w:t>NW_006797566.1  262625    ........C..TG......C..................CA......A......T......  262684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GAACAAGAGGACTGGAATGAGCACCTTCTACAAGTTCATATAGCCAGTTACCTAGGAGAG  178</w:t>
      </w:r>
    </w:p>
    <w:p>
      <w:r>
        <w:rPr>
          <w:rFonts w:ascii="Consolas" w:hAnsi="Consolas"/>
          <w:sz w:val="18"/>
        </w:rPr>
        <w:t>NW_006797566.1  262685    .........A.TCCA..G......T.C..G..G.C..C.G.........C..........  262744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CACTTCTTGGGAGCCTGACACCTAGGCAAAACA---TGCTCTTCC----TTGCATAC-GT  230</w:t>
      </w:r>
    </w:p>
    <w:p>
      <w:r>
        <w:rPr>
          <w:rFonts w:ascii="Consolas" w:hAnsi="Consolas"/>
          <w:sz w:val="18"/>
        </w:rPr>
        <w:t>NW_006797566.1  262745    A.....C.....C...A........C.......GGG.CA......CAGGC.T...T.A..  262804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   GTACTTGCTACCACCTCTTATAATGCTCCTTTTCCACTGTGAGCCAAGTGACCTTGGGAG  290</w:t>
      </w:r>
    </w:p>
    <w:p>
      <w:r>
        <w:rPr>
          <w:rFonts w:ascii="Consolas" w:hAnsi="Consolas"/>
          <w:sz w:val="18"/>
        </w:rPr>
        <w:t>NW_006797566.1  262805    CC.........A....TC..........T...C.T.T....GC...GA.....A......  262864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   AGGTAAGATGGTGTTTCCAACAAGGTGCTTCTCTACTTCCACCAATAAACTTCCAAGTGA  350</w:t>
      </w:r>
    </w:p>
    <w:p>
      <w:r>
        <w:rPr>
          <w:rFonts w:ascii="Consolas" w:hAnsi="Consolas"/>
          <w:sz w:val="18"/>
        </w:rPr>
        <w:t>NW_006797566.1  262865    .......G...C....AT.............AG.................C.........  262924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   GTCCCTAATTTTTGCAGGTTGGGCTATAGGGAGGCTCCAGTTTGGGAAAGGACTGACTGA  410</w:t>
      </w:r>
    </w:p>
    <w:p>
      <w:r>
        <w:rPr>
          <w:rFonts w:ascii="Consolas" w:hAnsi="Consolas"/>
          <w:sz w:val="18"/>
        </w:rPr>
        <w:t>NW_006797566.1  262925    ..........G..AT......T.....G...                               262955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   GAACAGGAGCAGTTTTTGGAAAAATAGGTGGGAAAAGTTACTGTCTGTGTGTACAGAGAA  470</w:t>
      </w:r>
    </w:p>
    <w:p>
      <w:r>
        <w:rPr>
          <w:rFonts w:ascii="Consolas" w:hAnsi="Consolas"/>
          <w:sz w:val="18"/>
        </w:rPr>
        <w:t>NW_006799025.1  727628                                                               .  727628</w:t>
      </w:r>
    </w:p>
    <w:p>
      <w:r>
        <w:rPr>
          <w:rFonts w:ascii="Consolas" w:hAnsi="Consolas"/>
          <w:sz w:val="18"/>
        </w:rPr>
        <w:t>NW_006791881.1  527547                                                               .  527547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   CTACCT-GAGACTGGGT-AAT--T-T--T-ATTT--ATT----T------ATTTA--TTT  508</w:t>
      </w:r>
    </w:p>
    <w:p>
      <w:r>
        <w:rPr>
          <w:rFonts w:ascii="Consolas" w:hAnsi="Consolas"/>
          <w:sz w:val="18"/>
        </w:rPr>
        <w:t>NW_006797566.1  779597                ..A..-.T.--.-.--.-....--...----.------.....--...  779571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14 bp – frameshift]</w:t>
      </w:r>
    </w:p>
    <w:p>
      <w:r>
        <w:rPr>
          <w:rFonts w:ascii="Consolas" w:hAnsi="Consolas"/>
          <w:sz w:val="18"/>
        </w:rPr>
        <w:t>NW_006797566.1  231326                    .-.G.--.-.--.-.C..--...----.------.....--...  231348</w:t>
      </w:r>
    </w:p>
    <w:p>
      <w:r>
        <w:rPr>
          <w:rFonts w:ascii="Consolas" w:hAnsi="Consolas"/>
          <w:sz w:val="18"/>
        </w:rPr>
        <w:t>NW_006797566.1  674195                    .-...--.-.--.-....--...----.------.....--...  674217</w:t>
      </w:r>
    </w:p>
    <w:p>
      <w:r>
        <w:rPr>
          <w:rFonts w:ascii="Consolas" w:hAnsi="Consolas"/>
          <w:sz w:val="18"/>
        </w:rPr>
        <w:t>NW_006797566.1  907549                    .-...--.-.--C-....--...----.------.....--...  907527</w:t>
      </w:r>
    </w:p>
    <w:p>
      <w:r>
        <w:rPr>
          <w:rFonts w:ascii="Consolas" w:hAnsi="Consolas"/>
          <w:sz w:val="18"/>
        </w:rPr>
        <w:t>NW_006797566.1  451063                      ...--.-.--.-....--...----.------.....--...  451042</w:t>
      </w:r>
    </w:p>
    <w:p>
      <w:r>
        <w:rPr>
          <w:rFonts w:ascii="Consolas" w:hAnsi="Consolas"/>
          <w:sz w:val="18"/>
        </w:rPr>
        <w:t>NW_006797566.1  779585                           .-.--.-....--...----.------.....--...  779567</w:t>
      </w:r>
    </w:p>
    <w:p>
      <w:r>
        <w:rPr>
          <w:rFonts w:ascii="Consolas" w:hAnsi="Consolas"/>
          <w:sz w:val="18"/>
        </w:rPr>
        <w:t>NW_006797566.1  2005697                     ...--.-.--.-....--...----.------.....--...  2005676</w:t>
      </w:r>
    </w:p>
    <w:p>
      <w:r>
        <w:rPr>
          <w:rFonts w:ascii="Consolas" w:hAnsi="Consolas"/>
          <w:sz w:val="18"/>
        </w:rPr>
        <w:t>NW_006797566.1  1025990                      ..--.-.--.-....--...----.------.....--...  1025970</w:t>
      </w:r>
    </w:p>
    <w:p>
      <w:r>
        <w:rPr>
          <w:rFonts w:ascii="Consolas" w:hAnsi="Consolas"/>
          <w:sz w:val="18"/>
        </w:rPr>
        <w:t>NW_006797566.1  1476607                       .--.-.--.-....--...----.------.....--..C  1476626</w:t>
      </w:r>
    </w:p>
    <w:p>
      <w:r>
        <w:rPr>
          <w:rFonts w:ascii="Consolas" w:hAnsi="Consolas"/>
          <w:sz w:val="18"/>
        </w:rPr>
        <w:t>NW_006797566.1  451052                           .-.--.-....--...----.------.....--...  451034</w:t>
      </w:r>
    </w:p>
    <w:p>
      <w:r>
        <w:rPr>
          <w:rFonts w:ascii="Consolas" w:hAnsi="Consolas"/>
          <w:sz w:val="18"/>
        </w:rPr>
        <w:t>NW_006797566.1  907541                           .-.--.-....--...----.------.....--...  907523</w:t>
      </w:r>
    </w:p>
    <w:p>
      <w:r>
        <w:rPr>
          <w:rFonts w:ascii="Consolas" w:hAnsi="Consolas"/>
          <w:sz w:val="18"/>
        </w:rPr>
        <w:t>NW_006797566.1  2005690                          .-.--.-....--...----.------.....--...  2005672</w:t>
      </w:r>
    </w:p>
    <w:p>
      <w:r>
        <w:rPr>
          <w:rFonts w:ascii="Consolas" w:hAnsi="Consolas"/>
          <w:sz w:val="18"/>
        </w:rPr>
        <w:t>NW_006797566.1  1224178                            .--.-....--...----.------.....--...  1224195</w:t>
      </w:r>
    </w:p>
    <w:p>
      <w:r>
        <w:rPr>
          <w:rFonts w:ascii="Consolas" w:hAnsi="Consolas"/>
          <w:sz w:val="18"/>
        </w:rPr>
        <w:t>NW_006799818.1  956668                           .-.--.-....--...----.TTAA--.....--...  956646</w:t>
      </w:r>
    </w:p>
    <w:p>
      <w:r>
        <w:rPr>
          <w:rFonts w:ascii="Consolas" w:hAnsi="Consolas"/>
          <w:sz w:val="18"/>
        </w:rPr>
        <w:t>NW_006796283.1  2230691                       .--.-.--.-T..A--...----.------.....--...  2230672</w:t>
      </w:r>
    </w:p>
    <w:p>
      <w:r>
        <w:rPr>
          <w:rFonts w:ascii="Consolas" w:hAnsi="Consolas"/>
          <w:sz w:val="18"/>
        </w:rPr>
        <w:t>NW_006796283.1  543438                             .--.-....--...----.------.....--...  543421</w:t>
      </w:r>
    </w:p>
    <w:p>
      <w:r>
        <w:rPr>
          <w:rFonts w:ascii="Consolas" w:hAnsi="Consolas"/>
          <w:sz w:val="18"/>
        </w:rPr>
        <w:t>NW_006796283.1  1385607                          .-.--.-....--...----.------.....--...  1385625</w:t>
      </w:r>
    </w:p>
    <w:p>
      <w:r>
        <w:rPr>
          <w:rFonts w:ascii="Consolas" w:hAnsi="Consolas"/>
          <w:sz w:val="18"/>
        </w:rPr>
        <w:t>NW_006772681.1  2622332                   .-..A--.-.--.-....--...----.------.....--...  2622354</w:t>
      </w:r>
    </w:p>
    <w:p>
      <w:r>
        <w:rPr>
          <w:rFonts w:ascii="Consolas" w:hAnsi="Consolas"/>
          <w:sz w:val="18"/>
        </w:rPr>
        <w:t>NW_006772681.1  1550119                     ...--.-.--.-....--...----.------.....--...  1550140</w:t>
      </w:r>
    </w:p>
    <w:p>
      <w:r>
        <w:rPr>
          <w:rFonts w:ascii="Consolas" w:hAnsi="Consolas"/>
          <w:sz w:val="18"/>
        </w:rPr>
        <w:t>NW_006772681.1  2745579                      ..--.-.--.-..AA--...----.------.....--...  2745599</w:t>
      </w:r>
    </w:p>
    <w:p>
      <w:r>
        <w:rPr>
          <w:rFonts w:ascii="Consolas" w:hAnsi="Consolas"/>
          <w:sz w:val="18"/>
        </w:rPr>
        <w:t>NW_006772681.1  4073388                   .-...--.-.--.-....--...----.------...A.--...  4073410</w:t>
      </w:r>
    </w:p>
    <w:p>
      <w:r>
        <w:rPr>
          <w:rFonts w:ascii="Consolas" w:hAnsi="Consolas"/>
          <w:sz w:val="18"/>
        </w:rPr>
        <w:t>NW_006772681.1  875178                        .--.-.--.-T...--.AA----.------.....--...  875159</w:t>
      </w:r>
    </w:p>
    <w:p>
      <w:r>
        <w:rPr>
          <w:rFonts w:ascii="Consolas" w:hAnsi="Consolas"/>
          <w:sz w:val="18"/>
        </w:rPr>
        <w:t>NW_006772681.1  1550126                          .-.--.-....--...----.------.....--...  1550144</w:t>
      </w:r>
    </w:p>
    <w:p>
      <w:r>
        <w:rPr>
          <w:rFonts w:ascii="Consolas" w:hAnsi="Consolas"/>
          <w:sz w:val="18"/>
        </w:rPr>
        <w:t>NW_006772681.1  2360804                       .--.-.--.-....--...----.------.....--...  2360823</w:t>
      </w:r>
    </w:p>
    <w:p>
      <w:r>
        <w:rPr>
          <w:rFonts w:ascii="Consolas" w:hAnsi="Consolas"/>
          <w:sz w:val="18"/>
        </w:rPr>
        <w:t>NW_006772681.1  2622348                          .-.--.-....--...----.------.....--...  2622366</w:t>
      </w:r>
    </w:p>
    <w:p>
      <w:r>
        <w:rPr>
          <w:rFonts w:ascii="Consolas" w:hAnsi="Consolas"/>
          <w:sz w:val="18"/>
        </w:rPr>
        <w:t>NW_006772681.1  3302021                       .--.-.--.-....--...----.------.....--...  3302040</w:t>
      </w:r>
    </w:p>
    <w:p>
      <w:r>
        <w:rPr>
          <w:rFonts w:ascii="Consolas" w:hAnsi="Consolas"/>
          <w:sz w:val="18"/>
        </w:rPr>
        <w:t>NW_006772681.1  3302038                          .-.--.-....--...----.------.....--...  3302056</w:t>
      </w:r>
    </w:p>
    <w:p>
      <w:r>
        <w:rPr>
          <w:rFonts w:ascii="Consolas" w:hAnsi="Consolas"/>
          <w:sz w:val="18"/>
        </w:rPr>
        <w:t>NW_006772681.1  3837314                               .-....--...----.------.....--...  3837330</w:t>
      </w:r>
    </w:p>
    <w:p>
      <w:r>
        <w:rPr>
          <w:rFonts w:ascii="Consolas" w:hAnsi="Consolas"/>
          <w:sz w:val="18"/>
        </w:rPr>
        <w:t>NW_006772681.1  1129797                                  ...--...----.------.....--...  1129783</w:t>
      </w:r>
    </w:p>
    <w:p>
      <w:r>
        <w:rPr>
          <w:rFonts w:ascii="Consolas" w:hAnsi="Consolas"/>
          <w:sz w:val="18"/>
        </w:rPr>
        <w:t>NW_006799924.1  971037                       ..--.-.--.-....--...----.------.....--...  971057</w:t>
      </w:r>
    </w:p>
    <w:p>
      <w:r>
        <w:rPr>
          <w:rFonts w:ascii="Consolas" w:hAnsi="Consolas"/>
          <w:sz w:val="18"/>
        </w:rPr>
        <w:t>NW_006799924.1  852626                           .-.--.-....--...----.------.....--...  852608</w:t>
      </w:r>
    </w:p>
    <w:p>
      <w:r>
        <w:rPr>
          <w:rFonts w:ascii="Consolas" w:hAnsi="Consolas"/>
          <w:sz w:val="18"/>
        </w:rPr>
        <w:t>NW_006799924.1  852631                        .--.-.--.-G...--...----.------.....--...  852612</w:t>
      </w:r>
    </w:p>
    <w:p>
      <w:r>
        <w:rPr>
          <w:rFonts w:ascii="Consolas" w:hAnsi="Consolas"/>
          <w:sz w:val="18"/>
        </w:rPr>
        <w:t>NW_006799924.1  852622                           .-.--.-....--...----.------.....--...  852604</w:t>
      </w:r>
    </w:p>
    <w:p>
      <w:r>
        <w:rPr>
          <w:rFonts w:ascii="Consolas" w:hAnsi="Consolas"/>
          <w:sz w:val="18"/>
        </w:rPr>
        <w:t>NW_006786690.1  4507838                 ...-.G.--.-.--.-....--...----.------.....--...  4507862</w:t>
      </w:r>
    </w:p>
    <w:p>
      <w:r>
        <w:rPr>
          <w:rFonts w:ascii="Consolas" w:hAnsi="Consolas"/>
          <w:sz w:val="18"/>
        </w:rPr>
        <w:t>NW_006786690.1  4552401                   .-..A--.-.--.-....--...----.------.....--...  4552379</w:t>
      </w:r>
    </w:p>
    <w:p>
      <w:r>
        <w:rPr>
          <w:rFonts w:ascii="Consolas" w:hAnsi="Consolas"/>
          <w:sz w:val="18"/>
        </w:rPr>
        <w:t>NW_006786690.1  10783964                  .-..A--.-.--.-....--...----.------.....--...  10783986</w:t>
      </w:r>
    </w:p>
    <w:p>
      <w:r>
        <w:rPr>
          <w:rFonts w:ascii="Consolas" w:hAnsi="Consolas"/>
          <w:sz w:val="18"/>
        </w:rPr>
        <w:t>NW_006786690.1  10808967                         .-.--.-....--...----.------.....--...  10808949</w:t>
      </w:r>
    </w:p>
    <w:p>
      <w:r>
        <w:rPr>
          <w:rFonts w:ascii="Consolas" w:hAnsi="Consolas"/>
          <w:sz w:val="18"/>
        </w:rPr>
        <w:t>NW_006786690.1  7218045                     ...--.-C--.-....--...----.------.....--...  7218024</w:t>
      </w:r>
    </w:p>
    <w:p>
      <w:r>
        <w:rPr>
          <w:rFonts w:ascii="Consolas" w:hAnsi="Consolas"/>
          <w:sz w:val="18"/>
        </w:rPr>
        <w:t>NW_006786690.1  9824113                     ..A--.-.--.-....--...----.------.....--...  9824092</w:t>
      </w:r>
    </w:p>
    <w:p>
      <w:r>
        <w:rPr>
          <w:rFonts w:ascii="Consolas" w:hAnsi="Consolas"/>
          <w:sz w:val="18"/>
        </w:rPr>
        <w:t>NW_006786690.1  3625269                          .-.--.-....--...----.------TA...--...  3625251</w:t>
      </w:r>
    </w:p>
    <w:p>
      <w:r>
        <w:rPr>
          <w:rFonts w:ascii="Consolas" w:hAnsi="Consolas"/>
          <w:sz w:val="18"/>
        </w:rPr>
        <w:t>NW_006786690.1  4618136                          .-.--.-....--...----.------.....--...  4618118</w:t>
      </w:r>
    </w:p>
    <w:p>
      <w:r>
        <w:rPr>
          <w:rFonts w:ascii="Consolas" w:hAnsi="Consolas"/>
          <w:sz w:val="18"/>
        </w:rPr>
        <w:t>NW_006786690.1  9824098                          .-.--.-....--...----.------.....--...  9824080</w:t>
      </w:r>
    </w:p>
    <w:p>
      <w:r>
        <w:rPr>
          <w:rFonts w:ascii="Consolas" w:hAnsi="Consolas"/>
          <w:sz w:val="18"/>
        </w:rPr>
        <w:t>NW_006786690.1  11227771                     ..--.-.--.-....--...----.------.....--...  11227751</w:t>
      </w:r>
    </w:p>
    <w:p>
      <w:r>
        <w:rPr>
          <w:rFonts w:ascii="Consolas" w:hAnsi="Consolas"/>
          <w:sz w:val="18"/>
        </w:rPr>
        <w:t>NW_006786690.1  7188179                   .-.T.--.-.--.-....--...----.------.....--...  7188157</w:t>
      </w:r>
    </w:p>
    <w:p>
      <w:r>
        <w:rPr>
          <w:rFonts w:ascii="Consolas" w:hAnsi="Consolas"/>
          <w:sz w:val="18"/>
        </w:rPr>
        <w:t>NW_006786690.1  10783958                     ..--.-.--.-..AA--...----.------.....--...  10783978</w:t>
      </w:r>
    </w:p>
    <w:p>
      <w:r>
        <w:rPr>
          <w:rFonts w:ascii="Consolas" w:hAnsi="Consolas"/>
          <w:sz w:val="18"/>
        </w:rPr>
        <w:t>NW_006786690.1  4552385                          .-.--.-....--...----.------.....--...  4552367</w:t>
      </w:r>
    </w:p>
    <w:p>
      <w:r>
        <w:rPr>
          <w:rFonts w:ascii="Consolas" w:hAnsi="Consolas"/>
          <w:sz w:val="18"/>
        </w:rPr>
        <w:t>NW_006786690.1  5551278                          .-.--.-....--...----.------.....--...  5551260</w:t>
      </w:r>
    </w:p>
    <w:p>
      <w:r>
        <w:rPr>
          <w:rFonts w:ascii="Consolas" w:hAnsi="Consolas"/>
          <w:sz w:val="18"/>
        </w:rPr>
        <w:t>NW_006786690.1  9586407                       .--.-.--.-....--...----.------.....--...  9586426</w:t>
      </w:r>
    </w:p>
    <w:p>
      <w:r>
        <w:rPr>
          <w:rFonts w:ascii="Consolas" w:hAnsi="Consolas"/>
          <w:sz w:val="18"/>
        </w:rPr>
        <w:t>NW_006786690.1  11227761                         .-.--.-....--...----.------.....--...  11227743</w:t>
      </w:r>
    </w:p>
    <w:p>
      <w:r>
        <w:rPr>
          <w:rFonts w:ascii="Consolas" w:hAnsi="Consolas"/>
          <w:sz w:val="18"/>
        </w:rPr>
        <w:t>NW_006786690.1  5254021                     ...--.-.--.-....--...----.------.....--...  5254042</w:t>
      </w:r>
    </w:p>
    <w:p>
      <w:r>
        <w:rPr>
          <w:rFonts w:ascii="Consolas" w:hAnsi="Consolas"/>
          <w:sz w:val="18"/>
        </w:rPr>
        <w:t>NW_006786690.1  5255558                     ...--.-.--.-....--...----.------.....--...  5255579</w:t>
      </w:r>
    </w:p>
    <w:p>
      <w:r>
        <w:rPr>
          <w:rFonts w:ascii="Consolas" w:hAnsi="Consolas"/>
          <w:sz w:val="18"/>
        </w:rPr>
        <w:t>NW_006786690.1  11091324                         .-.--.-....--...----.------.....--...  11091342</w:t>
      </w:r>
    </w:p>
    <w:p>
      <w:r>
        <w:rPr>
          <w:rFonts w:ascii="Consolas" w:hAnsi="Consolas"/>
          <w:sz w:val="18"/>
        </w:rPr>
        <w:t>NW_006786690.1  11201996                         .-.--.-....--...----.------.....--...  11202014</w:t>
      </w:r>
    </w:p>
    <w:p>
      <w:r>
        <w:rPr>
          <w:rFonts w:ascii="Consolas" w:hAnsi="Consolas"/>
          <w:sz w:val="18"/>
        </w:rPr>
        <w:t>NW_006786690.1  8159641                            .--.-....--...----.------.....--...  8159658</w:t>
      </w:r>
    </w:p>
    <w:p>
      <w:r>
        <w:rPr>
          <w:rFonts w:ascii="Consolas" w:hAnsi="Consolas"/>
          <w:sz w:val="18"/>
        </w:rPr>
        <w:t>NW_006786690.1  10293284                           .--.-....--...----.------.....--...  10293267</w:t>
      </w:r>
    </w:p>
    <w:p>
      <w:r>
        <w:rPr>
          <w:rFonts w:ascii="Consolas" w:hAnsi="Consolas"/>
          <w:sz w:val="18"/>
        </w:rPr>
        <w:t>NW_006786690.1  11201977                           .--.-....--...----.------.....--...  11201994</w:t>
      </w:r>
    </w:p>
    <w:p>
      <w:r>
        <w:rPr>
          <w:rFonts w:ascii="Consolas" w:hAnsi="Consolas"/>
          <w:sz w:val="18"/>
        </w:rPr>
        <w:t>NW_006786690.1  9100425                     ...--.-.--.-....--...----.------..C..--...  9100404</w:t>
      </w:r>
    </w:p>
    <w:p>
      <w:r>
        <w:rPr>
          <w:rFonts w:ascii="Consolas" w:hAnsi="Consolas"/>
          <w:sz w:val="18"/>
        </w:rPr>
        <w:t>NW_006771065.1  445971                           .-.--.-....--...----.------.....--...  445953</w:t>
      </w:r>
    </w:p>
    <w:p>
      <w:r>
        <w:rPr>
          <w:rFonts w:ascii="Consolas" w:hAnsi="Consolas"/>
          <w:sz w:val="18"/>
        </w:rPr>
        <w:t>NW_006771065.1  2137                             .-.--.-....--...----.------.....--...  2155</w:t>
      </w:r>
    </w:p>
    <w:p>
      <w:r>
        <w:rPr>
          <w:rFonts w:ascii="Consolas" w:hAnsi="Consolas"/>
          <w:sz w:val="18"/>
        </w:rPr>
        <w:t>NW_006771065.1  445975                           .-.--.-....--...----.------.....--...  445957</w:t>
      </w:r>
    </w:p>
    <w:p>
      <w:r>
        <w:rPr>
          <w:rFonts w:ascii="Consolas" w:hAnsi="Consolas"/>
          <w:sz w:val="18"/>
        </w:rPr>
        <w:t>NW_006769306.1  2057302                   .-...--.-.--.-....--...----.------.....--...  2057324</w:t>
      </w:r>
    </w:p>
    <w:p>
      <w:r>
        <w:rPr>
          <w:rFonts w:ascii="Consolas" w:hAnsi="Consolas"/>
          <w:sz w:val="18"/>
        </w:rPr>
        <w:t>NW_006769306.1  488339                                .-....--...----.------.....--...  488355</w:t>
      </w:r>
    </w:p>
    <w:p>
      <w:r>
        <w:rPr>
          <w:rFonts w:ascii="Consolas" w:hAnsi="Consolas"/>
          <w:sz w:val="18"/>
        </w:rPr>
        <w:t>NW_006769306.1  1706139                          .-.--A-...A--...----.------.....--...  1706157</w:t>
      </w:r>
    </w:p>
    <w:p>
      <w:r>
        <w:rPr>
          <w:rFonts w:ascii="Consolas" w:hAnsi="Consolas"/>
          <w:sz w:val="18"/>
        </w:rPr>
        <w:t>NW_006773295.1  2078259                       .--.-.--.-....--...----.------.....--...  2078278</w:t>
      </w:r>
    </w:p>
    <w:p>
      <w:r>
        <w:rPr>
          <w:rFonts w:ascii="Consolas" w:hAnsi="Consolas"/>
          <w:sz w:val="18"/>
        </w:rPr>
        <w:t>NW_006778765.1  1929766                          .-.--.-....--...----.------.....--...  1929784</w:t>
      </w:r>
    </w:p>
    <w:p>
      <w:r>
        <w:rPr>
          <w:rFonts w:ascii="Consolas" w:hAnsi="Consolas"/>
          <w:sz w:val="18"/>
        </w:rPr>
        <w:t>NW_006778765.1  1698443                      ..--.-.--.-....--...----.------.....--...  1698463</w:t>
      </w:r>
    </w:p>
    <w:p>
      <w:r>
        <w:rPr>
          <w:rFonts w:ascii="Consolas" w:hAnsi="Consolas"/>
          <w:sz w:val="18"/>
        </w:rPr>
        <w:t>NW_006785848.1  497320                           .-.--.-....--...----.------.....--...  497302</w:t>
      </w:r>
    </w:p>
    <w:p>
      <w:r>
        <w:rPr>
          <w:rFonts w:ascii="Consolas" w:hAnsi="Consolas"/>
          <w:sz w:val="18"/>
        </w:rPr>
        <w:t>NW_006785848.1  497324                           .-.--.-....--...----.------.....--...  497306</w:t>
      </w:r>
    </w:p>
    <w:p>
      <w:r>
        <w:rPr>
          <w:rFonts w:ascii="Consolas" w:hAnsi="Consolas"/>
          <w:sz w:val="18"/>
        </w:rPr>
        <w:t>NW_006785848.1  497329                        .--.-.--.-....--...----.------.....--...  497310</w:t>
      </w:r>
    </w:p>
    <w:p>
      <w:r>
        <w:rPr>
          <w:rFonts w:ascii="Consolas" w:hAnsi="Consolas"/>
          <w:sz w:val="18"/>
        </w:rPr>
        <w:t>NW_006785848.1  944399                           .-.--.-....--...----.------.....--...  944381</w:t>
      </w:r>
    </w:p>
    <w:p>
      <w:r>
        <w:rPr>
          <w:rFonts w:ascii="Consolas" w:hAnsi="Consolas"/>
          <w:sz w:val="18"/>
        </w:rPr>
        <w:t>NW_006775731.1  505501                           .-.--.-....--...----.------.....--...  505483</w:t>
      </w:r>
    </w:p>
    <w:p>
      <w:r>
        <w:rPr>
          <w:rFonts w:ascii="Consolas" w:hAnsi="Consolas"/>
          <w:sz w:val="18"/>
        </w:rPr>
        <w:t>NW_006791954.1  5226407                       .--.-.--.-....--...----.------.....--...  5226426</w:t>
      </w:r>
    </w:p>
    <w:p>
      <w:r>
        <w:rPr>
          <w:rFonts w:ascii="Consolas" w:hAnsi="Consolas"/>
          <w:sz w:val="18"/>
        </w:rPr>
        <w:t>NW_006791954.1  57080                        ..--.-.--.-....--...----.------.....--...  57100</w:t>
      </w:r>
    </w:p>
    <w:p>
      <w:r>
        <w:rPr>
          <w:rFonts w:ascii="Consolas" w:hAnsi="Consolas"/>
          <w:sz w:val="18"/>
        </w:rPr>
        <w:t>NW_006791954.1  1755257                      ..--.-.--.-....--...----.------.C...--...  1755237</w:t>
      </w:r>
    </w:p>
    <w:p>
      <w:r>
        <w:rPr>
          <w:rFonts w:ascii="Consolas" w:hAnsi="Consolas"/>
          <w:sz w:val="18"/>
        </w:rPr>
        <w:t>NW_006791954.1  2836498                               .-....--...----.------.....--...  2836482</w:t>
      </w:r>
    </w:p>
    <w:p>
      <w:r>
        <w:rPr>
          <w:rFonts w:ascii="Consolas" w:hAnsi="Consolas"/>
          <w:sz w:val="18"/>
        </w:rPr>
        <w:t>NW_006791954.1  3119142                            .--.-....--...----.------.....--...  3119125</w:t>
      </w:r>
    </w:p>
    <w:p>
      <w:r>
        <w:rPr>
          <w:rFonts w:ascii="Consolas" w:hAnsi="Consolas"/>
          <w:sz w:val="18"/>
        </w:rPr>
        <w:t>NW_006791954.1  3124242                            .--.-....--...----.------.....--...  3124225</w:t>
      </w:r>
    </w:p>
    <w:p>
      <w:r>
        <w:rPr>
          <w:rFonts w:ascii="Consolas" w:hAnsi="Consolas"/>
          <w:sz w:val="18"/>
        </w:rPr>
        <w:t>NW_006791954.1  436396              .......-.T.--A-.--.-....--.C------------.....AT...  436424</w:t>
      </w:r>
    </w:p>
    <w:p>
      <w:r>
        <w:rPr>
          <w:rFonts w:ascii="Consolas" w:hAnsi="Consolas"/>
          <w:sz w:val="18"/>
        </w:rPr>
        <w:t>NW_006789313.1  3046046             ....TA.-.C.--.-.--.-....--...----.------.....--...  3046074</w:t>
      </w:r>
    </w:p>
    <w:p>
      <w:r>
        <w:rPr>
          <w:rFonts w:ascii="Consolas" w:hAnsi="Consolas"/>
          <w:sz w:val="18"/>
        </w:rPr>
        <w:t>NW_006789313.1  4327667                   .-..A--.-.--.-....--...----.------.....--...  4327645</w:t>
      </w:r>
    </w:p>
    <w:p>
      <w:r>
        <w:rPr>
          <w:rFonts w:ascii="Consolas" w:hAnsi="Consolas"/>
          <w:sz w:val="18"/>
        </w:rPr>
        <w:t>NW_006789313.1  4963223                   .-..A--.-.--.-....--...----.------.....--...  4963201</w:t>
      </w:r>
    </w:p>
    <w:p>
      <w:r>
        <w:rPr>
          <w:rFonts w:ascii="Consolas" w:hAnsi="Consolas"/>
          <w:sz w:val="18"/>
        </w:rPr>
        <w:t>NW_006789313.1  2777974                          .-.--.-....--...----.------.....--...  2777956</w:t>
      </w:r>
    </w:p>
    <w:p>
      <w:r>
        <w:rPr>
          <w:rFonts w:ascii="Consolas" w:hAnsi="Consolas"/>
          <w:sz w:val="18"/>
        </w:rPr>
        <w:t>NW_006789313.1  5018161                            .--.-....--...----.------.....--...  5018178</w:t>
      </w:r>
    </w:p>
    <w:p>
      <w:r>
        <w:rPr>
          <w:rFonts w:ascii="Consolas" w:hAnsi="Consolas"/>
          <w:sz w:val="18"/>
        </w:rPr>
        <w:t>NW_006789313.1  4398183                       .--.-.--.-T...--...----.------....T--...  4398202</w:t>
      </w:r>
    </w:p>
    <w:p>
      <w:r>
        <w:rPr>
          <w:rFonts w:ascii="Consolas" w:hAnsi="Consolas"/>
          <w:sz w:val="18"/>
        </w:rPr>
        <w:t>NW_006789313.1  2138131                               .-....--...----.------.....--...  2138147</w:t>
      </w:r>
    </w:p>
    <w:p>
      <w:r>
        <w:rPr>
          <w:rFonts w:ascii="Consolas" w:hAnsi="Consolas"/>
          <w:sz w:val="18"/>
        </w:rPr>
        <w:t>NW_006786802.1  2369086                   .-.T.--.-.--.-.A..--T..----.------.....--...  2369064</w:t>
      </w:r>
    </w:p>
    <w:p>
      <w:r>
        <w:rPr>
          <w:rFonts w:ascii="Consolas" w:hAnsi="Consolas"/>
          <w:sz w:val="18"/>
        </w:rPr>
        <w:t>NW_006786802.1  1895371                      ..--A-.--.-....--...----.------.....--...  1895391</w:t>
      </w:r>
    </w:p>
    <w:p>
      <w:r>
        <w:rPr>
          <w:rFonts w:ascii="Consolas" w:hAnsi="Consolas"/>
          <w:sz w:val="18"/>
        </w:rPr>
        <w:t>NW_006786802.1  2426802                   .-.T.--.-.--.-....--...----.------.....--...  2426824</w:t>
      </w:r>
    </w:p>
    <w:p>
      <w:r>
        <w:rPr>
          <w:rFonts w:ascii="Consolas" w:hAnsi="Consolas"/>
          <w:sz w:val="18"/>
        </w:rPr>
        <w:t>NW_006786802.1  743427                      ...--.-.--.-....--...----.------.....--...  743406</w:t>
      </w:r>
    </w:p>
    <w:p>
      <w:r>
        <w:rPr>
          <w:rFonts w:ascii="Consolas" w:hAnsi="Consolas"/>
          <w:sz w:val="18"/>
        </w:rPr>
        <w:t>NW_006786802.1  2136198                     ...--.-.--.-....--...----.------.....--...  2136177</w:t>
      </w:r>
    </w:p>
    <w:p>
      <w:r>
        <w:rPr>
          <w:rFonts w:ascii="Consolas" w:hAnsi="Consolas"/>
          <w:sz w:val="18"/>
        </w:rPr>
        <w:t>NW_006786802.1  2857020                     ..A--.-.--.-....--...----.------.....--...  2856999</w:t>
      </w:r>
    </w:p>
    <w:p>
      <w:r>
        <w:rPr>
          <w:rFonts w:ascii="Consolas" w:hAnsi="Consolas"/>
          <w:sz w:val="18"/>
        </w:rPr>
        <w:t>NW_006786802.1  3065219                          .-.--.-....--...----.------....G--...  3065237</w:t>
      </w:r>
    </w:p>
    <w:p>
      <w:r>
        <w:rPr>
          <w:rFonts w:ascii="Consolas" w:hAnsi="Consolas"/>
          <w:sz w:val="18"/>
        </w:rPr>
        <w:t>NW_006786802.1  5902281                          .-.--.-....--...----.------.....--...  5902263</w:t>
      </w:r>
    </w:p>
    <w:p>
      <w:r>
        <w:rPr>
          <w:rFonts w:ascii="Consolas" w:hAnsi="Consolas"/>
          <w:sz w:val="18"/>
        </w:rPr>
        <w:t>NW_006786802.1  655327                        .--.-.--.-....--...----.------.....--...  655346</w:t>
      </w:r>
    </w:p>
    <w:p>
      <w:r>
        <w:rPr>
          <w:rFonts w:ascii="Consolas" w:hAnsi="Consolas"/>
          <w:sz w:val="18"/>
        </w:rPr>
        <w:t>NW_006786802.1  2856993                          .-.--.-....--...----.------.....--...  2856975</w:t>
      </w:r>
    </w:p>
    <w:p>
      <w:r>
        <w:rPr>
          <w:rFonts w:ascii="Consolas" w:hAnsi="Consolas"/>
          <w:sz w:val="18"/>
        </w:rPr>
        <w:t>NW_006786802.1  2376375                          .-.--.-....--...----.------.....--...  2376393</w:t>
      </w:r>
    </w:p>
    <w:p>
      <w:r>
        <w:rPr>
          <w:rFonts w:ascii="Consolas" w:hAnsi="Consolas"/>
          <w:sz w:val="18"/>
        </w:rPr>
        <w:t>NW_006786802.1  5902285                          .-.--.-....--...----.------.....--...  5902267</w:t>
      </w:r>
    </w:p>
    <w:p>
      <w:r>
        <w:rPr>
          <w:rFonts w:ascii="Consolas" w:hAnsi="Consolas"/>
          <w:sz w:val="18"/>
        </w:rPr>
        <w:t>NW_006786802.1  1168455                               .-....--...----.------.....--...  1168471</w:t>
      </w:r>
    </w:p>
    <w:p>
      <w:r>
        <w:rPr>
          <w:rFonts w:ascii="Consolas" w:hAnsi="Consolas"/>
          <w:sz w:val="18"/>
        </w:rPr>
        <w:t>NW_006786802.1  3986935                      ..--.-.--.-....--...----.------.....--...  3986955</w:t>
      </w:r>
    </w:p>
    <w:p>
      <w:r>
        <w:rPr>
          <w:rFonts w:ascii="Consolas" w:hAnsi="Consolas"/>
          <w:sz w:val="18"/>
        </w:rPr>
        <w:t>NW_006786802.1  5072194          .......A..-G..--.-.--.-....--...----.------.....--...  5072163</w:t>
      </w:r>
    </w:p>
    <w:p>
      <w:r>
        <w:rPr>
          <w:rFonts w:ascii="Consolas" w:hAnsi="Consolas"/>
          <w:sz w:val="18"/>
        </w:rPr>
        <w:t>NW_006777895.1  1038920                      ..--.-.--.-....--...----.------.....--...  1038900</w:t>
      </w:r>
    </w:p>
    <w:p>
      <w:r>
        <w:rPr>
          <w:rFonts w:ascii="Consolas" w:hAnsi="Consolas"/>
          <w:sz w:val="18"/>
        </w:rPr>
        <w:t>NW_006777895.1  1671534                          .-.--.-....--...----.------.....--...  1671516</w:t>
      </w:r>
    </w:p>
    <w:p>
      <w:r>
        <w:rPr>
          <w:rFonts w:ascii="Consolas" w:hAnsi="Consolas"/>
          <w:sz w:val="18"/>
        </w:rPr>
        <w:t>NW_006777895.1  2714097                          .-.--.-....--...----.------.....--...  2714079</w:t>
      </w:r>
    </w:p>
    <w:p>
      <w:r>
        <w:rPr>
          <w:rFonts w:ascii="Consolas" w:hAnsi="Consolas"/>
          <w:sz w:val="18"/>
        </w:rPr>
        <w:t>NW_006777895.1  306988                           .-.--.-....--...----.------.....--.C.  306970</w:t>
      </w:r>
    </w:p>
    <w:p>
      <w:r>
        <w:rPr>
          <w:rFonts w:ascii="Consolas" w:hAnsi="Consolas"/>
          <w:sz w:val="18"/>
        </w:rPr>
        <w:t>NW_006777895.1  306994                       ..--.-.--.-....--...----.------.....--...  306974</w:t>
      </w:r>
    </w:p>
    <w:p>
      <w:r>
        <w:rPr>
          <w:rFonts w:ascii="Consolas" w:hAnsi="Consolas"/>
          <w:sz w:val="18"/>
        </w:rPr>
        <w:t>NW_006777895.1  2714110                       .--.-.--.-....--...----.------.....--...  2714091</w:t>
      </w:r>
    </w:p>
    <w:p>
      <w:r>
        <w:rPr>
          <w:rFonts w:ascii="Consolas" w:hAnsi="Consolas"/>
          <w:sz w:val="18"/>
        </w:rPr>
        <w:t>NW_006777895.1  2374534                     ...--.A.--.-....--...----.------.....--...  2374556</w:t>
      </w:r>
    </w:p>
    <w:p>
      <w:r>
        <w:rPr>
          <w:rFonts w:ascii="Consolas" w:hAnsi="Consolas"/>
          <w:sz w:val="18"/>
        </w:rPr>
        <w:t>NW_006777895.1  1586719                               .-....--...----.------.....--...  1586703</w:t>
      </w:r>
    </w:p>
    <w:p>
      <w:r>
        <w:rPr>
          <w:rFonts w:ascii="Consolas" w:hAnsi="Consolas"/>
          <w:sz w:val="18"/>
        </w:rPr>
        <w:t>NW_006796201.1  752982                    .-.T.--.-.--.-....--...----.------.....--...  752960</w:t>
      </w:r>
    </w:p>
    <w:p>
      <w:r>
        <w:rPr>
          <w:rFonts w:ascii="Consolas" w:hAnsi="Consolas"/>
          <w:sz w:val="18"/>
        </w:rPr>
        <w:t>NW_006796201.1  752970                           .-.--.-....--...----.------.....--...  752952</w:t>
      </w:r>
    </w:p>
    <w:p>
      <w:r>
        <w:rPr>
          <w:rFonts w:ascii="Consolas" w:hAnsi="Consolas"/>
          <w:sz w:val="18"/>
        </w:rPr>
        <w:t>NW_006796201.1  877845                           .-.--.-....--...----.------.....--...  877827</w:t>
      </w:r>
    </w:p>
    <w:p>
      <w:r>
        <w:rPr>
          <w:rFonts w:ascii="Consolas" w:hAnsi="Consolas"/>
          <w:sz w:val="18"/>
        </w:rPr>
        <w:t>NW_006796201.1  1369479                          .-.--.-....--...----.------.....--...  1369461</w:t>
      </w:r>
    </w:p>
    <w:p>
      <w:r>
        <w:rPr>
          <w:rFonts w:ascii="Consolas" w:hAnsi="Consolas"/>
          <w:sz w:val="18"/>
        </w:rPr>
        <w:t>NW_006796201.1  752966                           .-.--.-....--...----.------.....--...  752948</w:t>
      </w:r>
    </w:p>
    <w:p>
      <w:r>
        <w:rPr>
          <w:rFonts w:ascii="Consolas" w:hAnsi="Consolas"/>
          <w:sz w:val="18"/>
        </w:rPr>
        <w:t>NW_006796201.1  1428362                       .--.-.--.-....--...----.------.....--...  1428381</w:t>
      </w:r>
    </w:p>
    <w:p>
      <w:r>
        <w:rPr>
          <w:rFonts w:ascii="Consolas" w:hAnsi="Consolas"/>
          <w:sz w:val="18"/>
        </w:rPr>
        <w:t>NW_006796201.1  877841                           .-.--.-....--...----.------.....--...  877823</w:t>
      </w:r>
    </w:p>
    <w:p>
      <w:r>
        <w:rPr>
          <w:rFonts w:ascii="Consolas" w:hAnsi="Consolas"/>
          <w:sz w:val="18"/>
        </w:rPr>
        <w:t>NW_006786304.1  3963716                          .-.--.-....--...----.------.....--...  3963734</w:t>
      </w:r>
    </w:p>
    <w:p>
      <w:r>
        <w:rPr>
          <w:rFonts w:ascii="Consolas" w:hAnsi="Consolas"/>
          <w:sz w:val="18"/>
        </w:rPr>
        <w:t>NW_006786304.1  2735007                          .-.--.-....--...----.------.....--...  2734989</w:t>
      </w:r>
    </w:p>
    <w:p>
      <w:r>
        <w:rPr>
          <w:rFonts w:ascii="Consolas" w:hAnsi="Consolas"/>
          <w:sz w:val="18"/>
        </w:rPr>
        <w:t>NW_006786304.1  596284                           .-.--.-....--...----.------.....--...  596302</w:t>
      </w:r>
    </w:p>
    <w:p>
      <w:r>
        <w:rPr>
          <w:rFonts w:ascii="Consolas" w:hAnsi="Consolas"/>
          <w:sz w:val="18"/>
        </w:rPr>
        <w:t>NW_006786304.1  3904064                            .--.-....--...----.------.....--...  3904047</w:t>
      </w:r>
    </w:p>
    <w:p>
      <w:r>
        <w:rPr>
          <w:rFonts w:ascii="Consolas" w:hAnsi="Consolas"/>
          <w:sz w:val="18"/>
        </w:rPr>
        <w:t>NW_006797390.1  8329701                   .-..A--.-.--.-....--...----.------...C.--...  8329723</w:t>
      </w:r>
    </w:p>
    <w:p>
      <w:r>
        <w:rPr>
          <w:rFonts w:ascii="Consolas" w:hAnsi="Consolas"/>
          <w:sz w:val="18"/>
        </w:rPr>
        <w:t>NW_006797390.1  2745990                   .-.T.--.-.--.-....--...----.------.....--...  2746012</w:t>
      </w:r>
    </w:p>
    <w:p>
      <w:r>
        <w:rPr>
          <w:rFonts w:ascii="Consolas" w:hAnsi="Consolas"/>
          <w:sz w:val="18"/>
        </w:rPr>
        <w:t>NW_006797390.1  6611119                   .-..A--.-.--.-....--...----.------.....--...  6611141</w:t>
      </w:r>
    </w:p>
    <w:p>
      <w:r>
        <w:rPr>
          <w:rFonts w:ascii="Consolas" w:hAnsi="Consolas"/>
          <w:sz w:val="18"/>
        </w:rPr>
        <w:t>NW_006797390.1  6257285                     ...--.-.--.-....--.C.----.------.....--...  6257306</w:t>
      </w:r>
    </w:p>
    <w:p>
      <w:r>
        <w:rPr>
          <w:rFonts w:ascii="Consolas" w:hAnsi="Consolas"/>
          <w:sz w:val="18"/>
        </w:rPr>
        <w:t>NW_006797390.1  8932282                   .-.T.--.-.--.-....--...----.------.....--...  8932304</w:t>
      </w:r>
    </w:p>
    <w:p>
      <w:r>
        <w:rPr>
          <w:rFonts w:ascii="Consolas" w:hAnsi="Consolas"/>
          <w:sz w:val="18"/>
        </w:rPr>
        <w:t>NW_006797390.1  6031591                          .-.--.-....--...----.------.....--...  6031609</w:t>
      </w:r>
    </w:p>
    <w:p>
      <w:r>
        <w:rPr>
          <w:rFonts w:ascii="Consolas" w:hAnsi="Consolas"/>
          <w:sz w:val="18"/>
        </w:rPr>
        <w:t>NW_006797390.1  9039492                      ..--.-.--.-....--...----.------.....--...  9039512</w:t>
      </w:r>
    </w:p>
    <w:p>
      <w:r>
        <w:rPr>
          <w:rFonts w:ascii="Consolas" w:hAnsi="Consolas"/>
          <w:sz w:val="18"/>
        </w:rPr>
        <w:t>NW_006797390.1  7887320                            .--.-....--...----.------.....--...  7887303</w:t>
      </w:r>
    </w:p>
    <w:p>
      <w:r>
        <w:rPr>
          <w:rFonts w:ascii="Consolas" w:hAnsi="Consolas"/>
          <w:sz w:val="18"/>
        </w:rPr>
        <w:t>NW_006797390.1  63715                         .--.-.--.-....--...----.------.....--...  63734</w:t>
      </w:r>
    </w:p>
    <w:p>
      <w:r>
        <w:rPr>
          <w:rFonts w:ascii="Consolas" w:hAnsi="Consolas"/>
          <w:sz w:val="18"/>
        </w:rPr>
        <w:t>NW_006797390.1  2034552                          .-.--.-....--...----.------.....--...  2034534</w:t>
      </w:r>
    </w:p>
    <w:p>
      <w:r>
        <w:rPr>
          <w:rFonts w:ascii="Consolas" w:hAnsi="Consolas"/>
          <w:sz w:val="18"/>
        </w:rPr>
        <w:t>NW_006797390.1  3777559                          .-.--.-....--...----.------.....--...  3777541</w:t>
      </w:r>
    </w:p>
    <w:p>
      <w:r>
        <w:rPr>
          <w:rFonts w:ascii="Consolas" w:hAnsi="Consolas"/>
          <w:sz w:val="18"/>
        </w:rPr>
        <w:t>NW_006797390.1  6031566                       .--.-.--.-....--...----.------.....--...  6031585</w:t>
      </w:r>
    </w:p>
    <w:p>
      <w:r>
        <w:rPr>
          <w:rFonts w:ascii="Consolas" w:hAnsi="Consolas"/>
          <w:sz w:val="18"/>
        </w:rPr>
        <w:t>NW_006797390.1  6611127                          .-.--.-....--...----.------.....--...  6611145</w:t>
      </w:r>
    </w:p>
    <w:p>
      <w:r>
        <w:rPr>
          <w:rFonts w:ascii="Consolas" w:hAnsi="Consolas"/>
          <w:sz w:val="18"/>
        </w:rPr>
        <w:t>NW_006797390.1  7259103                          .-.--.-....--.A.----.------.....--.A.  7259085</w:t>
      </w:r>
    </w:p>
    <w:p>
      <w:r>
        <w:rPr>
          <w:rFonts w:ascii="Consolas" w:hAnsi="Consolas"/>
          <w:sz w:val="18"/>
        </w:rPr>
        <w:t>NW_006797390.1  9039502                          .-.--.-....--...----.------.....--...  9039520</w:t>
      </w:r>
    </w:p>
    <w:p>
      <w:r>
        <w:rPr>
          <w:rFonts w:ascii="Consolas" w:hAnsi="Consolas"/>
          <w:sz w:val="18"/>
        </w:rPr>
        <w:t>NW_006797390.1  8850360                               .-....--...----.------.....--...  8850376</w:t>
      </w:r>
    </w:p>
    <w:p>
      <w:r>
        <w:rPr>
          <w:rFonts w:ascii="Consolas" w:hAnsi="Consolas"/>
          <w:sz w:val="18"/>
        </w:rPr>
        <w:t>NW_006797390.1  2844012                          .-.--.-....--...----.------.....--.C.  2844030</w:t>
      </w:r>
    </w:p>
    <w:p>
      <w:r>
        <w:rPr>
          <w:rFonts w:ascii="Consolas" w:hAnsi="Consolas"/>
          <w:sz w:val="18"/>
        </w:rPr>
        <w:t>NW_006799055.1  1098815                          .-.--.-....--...----.------.....--...  1098797</w:t>
      </w:r>
    </w:p>
    <w:p>
      <w:r>
        <w:rPr>
          <w:rFonts w:ascii="Consolas" w:hAnsi="Consolas"/>
          <w:sz w:val="18"/>
        </w:rPr>
        <w:t>NW_006799055.1  1967940                          .-.--.-....--...----.------.....--...  1967922</w:t>
      </w:r>
    </w:p>
    <w:p>
      <w:r>
        <w:rPr>
          <w:rFonts w:ascii="Consolas" w:hAnsi="Consolas"/>
          <w:sz w:val="18"/>
        </w:rPr>
        <w:t>NW_006799055.1  1967945                       .--.-.--.-....--...----.------.....--...  1967926</w:t>
      </w:r>
    </w:p>
    <w:p>
      <w:r>
        <w:rPr>
          <w:rFonts w:ascii="Consolas" w:hAnsi="Consolas"/>
          <w:sz w:val="18"/>
        </w:rPr>
        <w:t>NW_006799055.1  3967174                          .-.--.-....--...----.------.....--...  3967156</w:t>
      </w:r>
    </w:p>
    <w:p>
      <w:r>
        <w:rPr>
          <w:rFonts w:ascii="Consolas" w:hAnsi="Consolas"/>
          <w:sz w:val="18"/>
        </w:rPr>
        <w:t>NW_006799055.1  1017457                          .-.--.-....--...----.------.....--...  1017439</w:t>
      </w:r>
    </w:p>
    <w:p>
      <w:r>
        <w:rPr>
          <w:rFonts w:ascii="Consolas" w:hAnsi="Consolas"/>
          <w:sz w:val="18"/>
        </w:rPr>
        <w:t>NW_006799055.1  3967182                          .-.--.-....--...----.------.....--...  3967164</w:t>
      </w:r>
    </w:p>
    <w:p>
      <w:r>
        <w:rPr>
          <w:rFonts w:ascii="Consolas" w:hAnsi="Consolas"/>
          <w:sz w:val="18"/>
        </w:rPr>
        <w:t>NW_006799055.1  1967936                          .-.--.-....--...----.------.....--...  1967918</w:t>
      </w:r>
    </w:p>
    <w:p>
      <w:r>
        <w:rPr>
          <w:rFonts w:ascii="Consolas" w:hAnsi="Consolas"/>
          <w:sz w:val="18"/>
        </w:rPr>
        <w:t>NW_006799055.1  2083779                          .-.--.-....--.A.----.------.....--...  2083797</w:t>
      </w:r>
    </w:p>
    <w:p>
      <w:r>
        <w:rPr>
          <w:rFonts w:ascii="Consolas" w:hAnsi="Consolas"/>
          <w:sz w:val="18"/>
        </w:rPr>
        <w:t>NW_006799055.1  2377826                               .-....--..A----.------.....--...  2377810</w:t>
      </w:r>
    </w:p>
    <w:p>
      <w:r>
        <w:rPr>
          <w:rFonts w:ascii="Consolas" w:hAnsi="Consolas"/>
          <w:sz w:val="18"/>
        </w:rPr>
        <w:t>NW_006793997.1  1258004                          .-.--.-....--...----.------.....--...  1257986</w:t>
      </w:r>
    </w:p>
    <w:p>
      <w:r>
        <w:rPr>
          <w:rFonts w:ascii="Consolas" w:hAnsi="Consolas"/>
          <w:sz w:val="18"/>
        </w:rPr>
        <w:t>NW_006793997.1  1416998                          .-.--.-....--...----.------.....--...  1417016</w:t>
      </w:r>
    </w:p>
    <w:p>
      <w:r>
        <w:rPr>
          <w:rFonts w:ascii="Consolas" w:hAnsi="Consolas"/>
          <w:sz w:val="18"/>
        </w:rPr>
        <w:t>NW_006788040.1  4100445                      ..--.-.--.-....--...----.------.....--...  4100465</w:t>
      </w:r>
    </w:p>
    <w:p>
      <w:r>
        <w:rPr>
          <w:rFonts w:ascii="Consolas" w:hAnsi="Consolas"/>
          <w:sz w:val="18"/>
        </w:rPr>
        <w:t>NW_006788040.1  1436815                   .-...--.-.--.-....--G..----.------G....--C..  1436793</w:t>
      </w:r>
    </w:p>
    <w:p>
      <w:r>
        <w:rPr>
          <w:rFonts w:ascii="Consolas" w:hAnsi="Consolas"/>
          <w:sz w:val="18"/>
        </w:rPr>
        <w:t>NW_006788040.1  4764769                          .-.--.-....--...----.------.....--...  4764751</w:t>
      </w:r>
    </w:p>
    <w:p>
      <w:r>
        <w:rPr>
          <w:rFonts w:ascii="Consolas" w:hAnsi="Consolas"/>
          <w:sz w:val="18"/>
        </w:rPr>
        <w:t>NW_006788040.1  2710862                      ..--.-.--.-....--...----.------.....--...  2710842</w:t>
      </w:r>
    </w:p>
    <w:p>
      <w:r>
        <w:rPr>
          <w:rFonts w:ascii="Consolas" w:hAnsi="Consolas"/>
          <w:sz w:val="18"/>
        </w:rPr>
        <w:t>NW_006788040.1  4528000                          .-.--.-....--...----.------.....--...  4528018</w:t>
      </w:r>
    </w:p>
    <w:p>
      <w:r>
        <w:rPr>
          <w:rFonts w:ascii="Consolas" w:hAnsi="Consolas"/>
          <w:sz w:val="18"/>
        </w:rPr>
        <w:t>NW_006788040.1  3694181                          .-.--.-....--...----.------.....--...  3694163</w:t>
      </w:r>
    </w:p>
    <w:p>
      <w:r>
        <w:rPr>
          <w:rFonts w:ascii="Consolas" w:hAnsi="Consolas"/>
          <w:sz w:val="18"/>
        </w:rPr>
        <w:t>NW_006788040.1  436446                                .-....--...----.------.....--...  436430</w:t>
      </w:r>
    </w:p>
    <w:p>
      <w:r>
        <w:rPr>
          <w:rFonts w:ascii="Consolas" w:hAnsi="Consolas"/>
          <w:sz w:val="18"/>
        </w:rPr>
        <w:t>NW_006788040.1  1097831                            .--.-....--...----.------.....--...  1097848</w:t>
      </w:r>
    </w:p>
    <w:p>
      <w:r>
        <w:rPr>
          <w:rFonts w:ascii="Consolas" w:hAnsi="Consolas"/>
          <w:sz w:val="18"/>
        </w:rPr>
        <w:t>NW_006788040.1  4859540                            .--.-....--...----.------.....--...  4859523</w:t>
      </w:r>
    </w:p>
    <w:p>
      <w:r>
        <w:rPr>
          <w:rFonts w:ascii="Consolas" w:hAnsi="Consolas"/>
          <w:sz w:val="18"/>
        </w:rPr>
        <w:t>NW_006787688.1  1011627                          .-.--.-....--...----.------.....--...  1011645</w:t>
      </w:r>
    </w:p>
    <w:p>
      <w:r>
        <w:rPr>
          <w:rFonts w:ascii="Consolas" w:hAnsi="Consolas"/>
          <w:sz w:val="18"/>
        </w:rPr>
        <w:t>NW_006787688.1  1822010                     ...--.-.--.-....--...----.------.....--...  1821989</w:t>
      </w:r>
    </w:p>
    <w:p>
      <w:r>
        <w:rPr>
          <w:rFonts w:ascii="Consolas" w:hAnsi="Consolas"/>
          <w:sz w:val="18"/>
        </w:rPr>
        <w:t>NW_006783561.1  1752176                          .-.--.-...C--...----.------.....--...  1752158</w:t>
      </w:r>
    </w:p>
    <w:p>
      <w:r>
        <w:rPr>
          <w:rFonts w:ascii="Consolas" w:hAnsi="Consolas"/>
          <w:sz w:val="18"/>
        </w:rPr>
        <w:t>NW_006781346.1  728940                    .-..A--.-.--.-....--...----.------.....--...  728918</w:t>
      </w:r>
    </w:p>
    <w:p>
      <w:r>
        <w:rPr>
          <w:rFonts w:ascii="Consolas" w:hAnsi="Consolas"/>
          <w:sz w:val="18"/>
        </w:rPr>
        <w:t>NW_006781346.1  1343992                       .--.-.--.-....--...----.------.....--...  1344011</w:t>
      </w:r>
    </w:p>
    <w:p>
      <w:r>
        <w:rPr>
          <w:rFonts w:ascii="Consolas" w:hAnsi="Consolas"/>
          <w:sz w:val="18"/>
        </w:rPr>
        <w:t>NW_006781346.1  485849                        .--.-.--.-....--...----.------.....--...  485830</w:t>
      </w:r>
    </w:p>
    <w:p>
      <w:r>
        <w:rPr>
          <w:rFonts w:ascii="Consolas" w:hAnsi="Consolas"/>
          <w:sz w:val="18"/>
        </w:rPr>
        <w:t>NW_006779031.1  1022858                   .-.C.--.-.--.-....--...----.------.....--...  1022880</w:t>
      </w:r>
    </w:p>
    <w:p>
      <w:r>
        <w:rPr>
          <w:rFonts w:ascii="Consolas" w:hAnsi="Consolas"/>
          <w:sz w:val="18"/>
        </w:rPr>
        <w:t>NW_006779031.1  350103                      ...--.-.--.-....--...----.------.....--...  350082</w:t>
      </w:r>
    </w:p>
    <w:p>
      <w:r>
        <w:rPr>
          <w:rFonts w:ascii="Consolas" w:hAnsi="Consolas"/>
          <w:sz w:val="18"/>
        </w:rPr>
        <w:t>NW_006779031.1  551991                           .-.--.-....--...----.------.....--...  552009</w:t>
      </w:r>
    </w:p>
    <w:p>
      <w:r>
        <w:rPr>
          <w:rFonts w:ascii="Consolas" w:hAnsi="Consolas"/>
          <w:sz w:val="18"/>
        </w:rPr>
        <w:t>NW_006779031.1  3750990                      ..--.-.--.-....--...----.------.....--...  3751010</w:t>
      </w:r>
    </w:p>
    <w:p>
      <w:r>
        <w:rPr>
          <w:rFonts w:ascii="Consolas" w:hAnsi="Consolas"/>
          <w:sz w:val="18"/>
        </w:rPr>
        <w:t>NW_006779031.1  3516636                          .-.--.-....--...----.------.....--...  3516618</w:t>
      </w:r>
    </w:p>
    <w:p>
      <w:r>
        <w:rPr>
          <w:rFonts w:ascii="Consolas" w:hAnsi="Consolas"/>
          <w:sz w:val="18"/>
        </w:rPr>
        <w:t>NW_006779031.1  3516649                       .--.-.--.-....--...----.------.....--...  3516630</w:t>
      </w:r>
    </w:p>
    <w:p>
      <w:r>
        <w:rPr>
          <w:rFonts w:ascii="Consolas" w:hAnsi="Consolas"/>
          <w:sz w:val="18"/>
        </w:rPr>
        <w:t>NW_006779031.1  1767477                   .-.T.--.-.--.-....--...----.------.....--...  1767455</w:t>
      </w:r>
    </w:p>
    <w:p>
      <w:r>
        <w:rPr>
          <w:rFonts w:ascii="Consolas" w:hAnsi="Consolas"/>
          <w:sz w:val="18"/>
        </w:rPr>
        <w:t>NW_006779031.1  350092                           .-.--.-....--...----.------.....--...  350074</w:t>
      </w:r>
    </w:p>
    <w:p>
      <w:r>
        <w:rPr>
          <w:rFonts w:ascii="Consolas" w:hAnsi="Consolas"/>
          <w:sz w:val="18"/>
        </w:rPr>
        <w:t>NW_006779031.1  3501907                               .-....--...----.------.....--...  3501923</w:t>
      </w:r>
    </w:p>
    <w:p>
      <w:r>
        <w:rPr>
          <w:rFonts w:ascii="Consolas" w:hAnsi="Consolas"/>
          <w:sz w:val="18"/>
        </w:rPr>
        <w:t>NW_006779031.1  1022870                          .-.--.-....--...----.------.....--...  1022888</w:t>
      </w:r>
    </w:p>
    <w:p>
      <w:r>
        <w:rPr>
          <w:rFonts w:ascii="Consolas" w:hAnsi="Consolas"/>
          <w:sz w:val="18"/>
        </w:rPr>
        <w:t>NW_006787556.1  686742                           .-.--.-....--...----.------.....--...  686724</w:t>
      </w:r>
    </w:p>
    <w:p>
      <w:r>
        <w:rPr>
          <w:rFonts w:ascii="Consolas" w:hAnsi="Consolas"/>
          <w:sz w:val="18"/>
        </w:rPr>
        <w:t>NW_006787556.1  686751                        .--.-.--.-....--...----.------.....--...  686732</w:t>
      </w:r>
    </w:p>
    <w:p>
      <w:r>
        <w:rPr>
          <w:rFonts w:ascii="Consolas" w:hAnsi="Consolas"/>
          <w:sz w:val="18"/>
        </w:rPr>
        <w:t>NW_006787556.1  686753                             .--.-T...--...----.------.....--...  686736</w:t>
      </w:r>
    </w:p>
    <w:p>
      <w:r>
        <w:rPr>
          <w:rFonts w:ascii="Consolas" w:hAnsi="Consolas"/>
          <w:sz w:val="18"/>
        </w:rPr>
        <w:t>NW_006780148.1  868214                   ..-..A--.-.--.-....--...----.------.....--...  868237</w:t>
      </w:r>
    </w:p>
    <w:p>
      <w:r>
        <w:rPr>
          <w:rFonts w:ascii="Consolas" w:hAnsi="Consolas"/>
          <w:sz w:val="18"/>
        </w:rPr>
        <w:t>NW_006780148.1  489560                           .-.--.-....--...----.------.....--...  489542</w:t>
      </w:r>
    </w:p>
    <w:p>
      <w:r>
        <w:rPr>
          <w:rFonts w:ascii="Consolas" w:hAnsi="Consolas"/>
          <w:sz w:val="18"/>
        </w:rPr>
        <w:t>NW_006779087.1  2382563                  ..-.T.--.-.--.-....--...----.------.....--...  2382540</w:t>
      </w:r>
    </w:p>
    <w:p>
      <w:r>
        <w:rPr>
          <w:rFonts w:ascii="Consolas" w:hAnsi="Consolas"/>
          <w:sz w:val="18"/>
        </w:rPr>
        <w:t>NW_006779087.1  1086868                       .--.-.--.-T..A--.AA----.------.....--...  1086849</w:t>
      </w:r>
    </w:p>
    <w:p>
      <w:r>
        <w:rPr>
          <w:rFonts w:ascii="Consolas" w:hAnsi="Consolas"/>
          <w:sz w:val="18"/>
        </w:rPr>
        <w:t>NW_006779087.1  2130730                      ..--A-.--.-....--...----.------.....--...  2130750</w:t>
      </w:r>
    </w:p>
    <w:p>
      <w:r>
        <w:rPr>
          <w:rFonts w:ascii="Consolas" w:hAnsi="Consolas"/>
          <w:sz w:val="18"/>
        </w:rPr>
        <w:t>NW_006779087.1  117476                           .-.--.-....--...----.------.....--...  117458</w:t>
      </w:r>
    </w:p>
    <w:p>
      <w:r>
        <w:rPr>
          <w:rFonts w:ascii="Consolas" w:hAnsi="Consolas"/>
          <w:sz w:val="18"/>
        </w:rPr>
        <w:t>NW_006779087.1  1474542                          .-.--.-....--...----.------.....--...  1474524</w:t>
      </w:r>
    </w:p>
    <w:p>
      <w:r>
        <w:rPr>
          <w:rFonts w:ascii="Consolas" w:hAnsi="Consolas"/>
          <w:sz w:val="18"/>
        </w:rPr>
        <w:t>NW_006779087.1  2130736                          .-.--.-....--...----.------.....--...  2130754</w:t>
      </w:r>
    </w:p>
    <w:p>
      <w:r>
        <w:rPr>
          <w:rFonts w:ascii="Consolas" w:hAnsi="Consolas"/>
          <w:sz w:val="18"/>
        </w:rPr>
        <w:t>NW_006779087.1  1196577                               .-....--...----.------.....--...  1196593</w:t>
      </w:r>
    </w:p>
    <w:p>
      <w:r>
        <w:rPr>
          <w:rFonts w:ascii="Consolas" w:hAnsi="Consolas"/>
          <w:sz w:val="18"/>
        </w:rPr>
        <w:t>NW_006775143.1  1989071                      ..--.-.--.-....--...----.------.....--...  1989051</w:t>
      </w:r>
    </w:p>
    <w:p>
      <w:r>
        <w:rPr>
          <w:rFonts w:ascii="Consolas" w:hAnsi="Consolas"/>
          <w:sz w:val="18"/>
        </w:rPr>
        <w:t>NW_006775143.1  5798620                   .-..A--.-.--.-....--...----.------.....--...  5798642</w:t>
      </w:r>
    </w:p>
    <w:p>
      <w:r>
        <w:rPr>
          <w:rFonts w:ascii="Consolas" w:hAnsi="Consolas"/>
          <w:sz w:val="18"/>
        </w:rPr>
        <w:t>NW_006775143.1  7372756                   .-..A--.-.--.-....--...----.------.....--...  7372734</w:t>
      </w:r>
    </w:p>
    <w:p>
      <w:r>
        <w:rPr>
          <w:rFonts w:ascii="Consolas" w:hAnsi="Consolas"/>
          <w:sz w:val="18"/>
        </w:rPr>
        <w:t>NW_006775143.1  5389488                          .-.--.-....--...----.------.....--...  5389506</w:t>
      </w:r>
    </w:p>
    <w:p>
      <w:r>
        <w:rPr>
          <w:rFonts w:ascii="Consolas" w:hAnsi="Consolas"/>
          <w:sz w:val="18"/>
        </w:rPr>
        <w:t>NW_006775143.1  5479777                          .-.--.-....--...----.------.....--...  5479759</w:t>
      </w:r>
    </w:p>
    <w:p>
      <w:r>
        <w:rPr>
          <w:rFonts w:ascii="Consolas" w:hAnsi="Consolas"/>
          <w:sz w:val="18"/>
        </w:rPr>
        <w:t>NW_006775143.1  5482027                          .-.--.-....--...----.------.....--...  5482009</w:t>
      </w:r>
    </w:p>
    <w:p>
      <w:r>
        <w:rPr>
          <w:rFonts w:ascii="Consolas" w:hAnsi="Consolas"/>
          <w:sz w:val="18"/>
        </w:rPr>
        <w:t>NW_006775143.1  7688450                      ..--.-.--.-....--...----.------.....--...  7688430</w:t>
      </w:r>
    </w:p>
    <w:p>
      <w:r>
        <w:rPr>
          <w:rFonts w:ascii="Consolas" w:hAnsi="Consolas"/>
          <w:sz w:val="18"/>
        </w:rPr>
        <w:t>NW_006775143.1  6050061                   .-.T.--.-.--.-....--...----.------.....--...  6050039</w:t>
      </w:r>
    </w:p>
    <w:p>
      <w:r>
        <w:rPr>
          <w:rFonts w:ascii="Consolas" w:hAnsi="Consolas"/>
          <w:sz w:val="18"/>
        </w:rPr>
        <w:t>NW_006775143.1  3281846                       .--.-.--.-T..A--..A----.------.....--...  3281827</w:t>
      </w:r>
    </w:p>
    <w:p>
      <w:r>
        <w:rPr>
          <w:rFonts w:ascii="Consolas" w:hAnsi="Consolas"/>
          <w:sz w:val="18"/>
        </w:rPr>
        <w:t>NW_006775143.1  7688440                          .-.--.-....--...----.------.....--...  7688422</w:t>
      </w:r>
    </w:p>
    <w:p>
      <w:r>
        <w:rPr>
          <w:rFonts w:ascii="Consolas" w:hAnsi="Consolas"/>
          <w:sz w:val="18"/>
        </w:rPr>
        <w:t>NW_006775143.1  9186164                       .--.-.--.-....--...----.------.....--...  9186183</w:t>
      </w:r>
    </w:p>
    <w:p>
      <w:r>
        <w:rPr>
          <w:rFonts w:ascii="Consolas" w:hAnsi="Consolas"/>
          <w:sz w:val="18"/>
        </w:rPr>
        <w:t>NW_006775143.1  9186169                          .-.--.-....--...----.------.....--...  9186187</w:t>
      </w:r>
    </w:p>
    <w:p>
      <w:r>
        <w:rPr>
          <w:rFonts w:ascii="Consolas" w:hAnsi="Consolas"/>
          <w:sz w:val="18"/>
        </w:rPr>
        <w:t>NW_006775143.1  5584961                          .-.--.-....--...----.------.....--...  5584943</w:t>
      </w:r>
    </w:p>
    <w:p>
      <w:r>
        <w:rPr>
          <w:rFonts w:ascii="Consolas" w:hAnsi="Consolas"/>
          <w:sz w:val="18"/>
        </w:rPr>
        <w:t>NW_006775143.1  6704426                          .-.--.-....--...----.------T....--...  6704408</w:t>
      </w:r>
    </w:p>
    <w:p>
      <w:r>
        <w:rPr>
          <w:rFonts w:ascii="Consolas" w:hAnsi="Consolas"/>
          <w:sz w:val="18"/>
        </w:rPr>
        <w:t>NW_006775143.1  8726921                            .--.-....--...----.------.....--...  8726904</w:t>
      </w:r>
    </w:p>
    <w:p>
      <w:r>
        <w:rPr>
          <w:rFonts w:ascii="Consolas" w:hAnsi="Consolas"/>
          <w:sz w:val="18"/>
        </w:rPr>
        <w:t>NW_006775143.1  9186154                 ...-C..--.C.--.-T...--...----.------.....--...  9186179</w:t>
      </w:r>
    </w:p>
    <w:p>
      <w:r>
        <w:rPr>
          <w:rFonts w:ascii="Consolas" w:hAnsi="Consolas"/>
          <w:sz w:val="18"/>
        </w:rPr>
        <w:t>NW_006775143.1  7372748                          .-.--.-....--...----.------.....--...  7372730</w:t>
      </w:r>
    </w:p>
    <w:p>
      <w:r>
        <w:rPr>
          <w:rFonts w:ascii="Consolas" w:hAnsi="Consolas"/>
          <w:sz w:val="18"/>
        </w:rPr>
        <w:t>NW_006792921.1  7054855               ..A..-C.A--.-.--.-....--...----.------.....--...  7054829</w:t>
      </w:r>
    </w:p>
    <w:p>
      <w:r>
        <w:rPr>
          <w:rFonts w:ascii="Consolas" w:hAnsi="Consolas"/>
          <w:sz w:val="18"/>
        </w:rPr>
        <w:t>NW_006792921.1  3190841                     ...--.-.--.-....--...----.------.....--...  3190820</w:t>
      </w:r>
    </w:p>
    <w:p>
      <w:r>
        <w:rPr>
          <w:rFonts w:ascii="Consolas" w:hAnsi="Consolas"/>
          <w:sz w:val="18"/>
        </w:rPr>
        <w:t>NW_006792921.1  394041                       ..--.-.--.-....--...----.------.....--...  394061</w:t>
      </w:r>
    </w:p>
    <w:p>
      <w:r>
        <w:rPr>
          <w:rFonts w:ascii="Consolas" w:hAnsi="Consolas"/>
          <w:sz w:val="18"/>
        </w:rPr>
        <w:t>NW_006792921.1  1652341                       .--.-.--.-....--...----.------.....--...  1652322</w:t>
      </w:r>
    </w:p>
    <w:p>
      <w:r>
        <w:rPr>
          <w:rFonts w:ascii="Consolas" w:hAnsi="Consolas"/>
          <w:sz w:val="18"/>
        </w:rPr>
        <w:t>NW_006792921.1  3908736                       .--.-.--.-....--...----.------.....--...  3908717</w:t>
      </w:r>
    </w:p>
    <w:p>
      <w:r>
        <w:rPr>
          <w:rFonts w:ascii="Consolas" w:hAnsi="Consolas"/>
          <w:sz w:val="18"/>
        </w:rPr>
        <w:t>NW_006792921.1  4265559                          .-.--.-....--...----.------.....--...  4265577</w:t>
      </w:r>
    </w:p>
    <w:p>
      <w:r>
        <w:rPr>
          <w:rFonts w:ascii="Consolas" w:hAnsi="Consolas"/>
          <w:sz w:val="18"/>
        </w:rPr>
        <w:t>NW_006792921.1  4503726                       .--.-.--.-....--...----.------.....--...  4503745</w:t>
      </w:r>
    </w:p>
    <w:p>
      <w:r>
        <w:rPr>
          <w:rFonts w:ascii="Consolas" w:hAnsi="Consolas"/>
          <w:sz w:val="18"/>
        </w:rPr>
        <w:t>NW_006792921.1  5520363                          .-.--.-....--...----.------.....--...  5520381</w:t>
      </w:r>
    </w:p>
    <w:p>
      <w:r>
        <w:rPr>
          <w:rFonts w:ascii="Consolas" w:hAnsi="Consolas"/>
          <w:sz w:val="18"/>
        </w:rPr>
        <w:t>NW_006792921.1  5593396                          .-.--.-....--...----.------.....--...  5593378</w:t>
      </w:r>
    </w:p>
    <w:p>
      <w:r>
        <w:rPr>
          <w:rFonts w:ascii="Consolas" w:hAnsi="Consolas"/>
          <w:sz w:val="18"/>
        </w:rPr>
        <w:t>NW_006792921.1  5593399                            .--.-....--...----.------.....--...  5593382</w:t>
      </w:r>
    </w:p>
    <w:p>
      <w:r>
        <w:rPr>
          <w:rFonts w:ascii="Consolas" w:hAnsi="Consolas"/>
          <w:sz w:val="18"/>
        </w:rPr>
        <w:t>NW_006791462.1  1118162                     ..A--.-.--.-....--...----.------.....--...  1118183</w:t>
      </w:r>
    </w:p>
    <w:p>
      <w:r>
        <w:rPr>
          <w:rFonts w:ascii="Consolas" w:hAnsi="Consolas"/>
          <w:sz w:val="18"/>
        </w:rPr>
        <w:t>NW_006791462.1  296485                             .--.-....--...----.------.....--...  296468</w:t>
      </w:r>
    </w:p>
    <w:p>
      <w:r>
        <w:rPr>
          <w:rFonts w:ascii="Consolas" w:hAnsi="Consolas"/>
          <w:sz w:val="18"/>
        </w:rPr>
        <w:t>NW_006791462.1  1055096                            .--.-....--...----.------.....--...  1055113</w:t>
      </w:r>
    </w:p>
    <w:p>
      <w:r>
        <w:rPr>
          <w:rFonts w:ascii="Consolas" w:hAnsi="Consolas"/>
          <w:sz w:val="18"/>
        </w:rPr>
        <w:t>NW_006791462.1  1055099                          .-.--.-....--...----.------.....--...  1055117</w:t>
      </w:r>
    </w:p>
    <w:p>
      <w:r>
        <w:rPr>
          <w:rFonts w:ascii="Consolas" w:hAnsi="Consolas"/>
          <w:sz w:val="18"/>
        </w:rPr>
        <w:t>NW_006791462.1  733414                                   ...--...----.------.....--...  733428</w:t>
      </w:r>
    </w:p>
    <w:p>
      <w:r>
        <w:rPr>
          <w:rFonts w:ascii="Consolas" w:hAnsi="Consolas"/>
          <w:sz w:val="18"/>
        </w:rPr>
        <w:t>NW_006788723.1  769250                        .--.-.--.-....--...----.------.....--...  769269</w:t>
      </w:r>
    </w:p>
    <w:p>
      <w:r>
        <w:rPr>
          <w:rFonts w:ascii="Consolas" w:hAnsi="Consolas"/>
          <w:sz w:val="18"/>
        </w:rPr>
        <w:t>NW_006780314.1  1376524                     ...--.-.--.-....--...----.------.....--...  1376545</w:t>
      </w:r>
    </w:p>
    <w:p>
      <w:r>
        <w:rPr>
          <w:rFonts w:ascii="Consolas" w:hAnsi="Consolas"/>
          <w:sz w:val="18"/>
        </w:rPr>
        <w:t>NW_006780314.1  1376531                          .-.--.-....--...----.------.....--...  1376549</w:t>
      </w:r>
    </w:p>
    <w:p>
      <w:r>
        <w:rPr>
          <w:rFonts w:ascii="Consolas" w:hAnsi="Consolas"/>
          <w:sz w:val="18"/>
        </w:rPr>
        <w:t>NW_006791814.1  1250236           ..T....CA-...--.-A--.-..A.--...----.------.....--...  1250266</w:t>
      </w:r>
    </w:p>
    <w:p>
      <w:r>
        <w:rPr>
          <w:rFonts w:ascii="Consolas" w:hAnsi="Consolas"/>
          <w:sz w:val="18"/>
        </w:rPr>
        <w:t>NW_006791814.1  3595307                   .-..A--.-.--.-....--...----.------.....--...  3595285</w:t>
      </w:r>
    </w:p>
    <w:p>
      <w:r>
        <w:rPr>
          <w:rFonts w:ascii="Consolas" w:hAnsi="Consolas"/>
          <w:sz w:val="18"/>
        </w:rPr>
        <w:t>NW_006791814.1  4472042                     ...--.-.--.-....--...----.------.....--...  4472063</w:t>
      </w:r>
    </w:p>
    <w:p>
      <w:r>
        <w:rPr>
          <w:rFonts w:ascii="Consolas" w:hAnsi="Consolas"/>
          <w:sz w:val="18"/>
        </w:rPr>
        <w:t>NW_006791814.1  4005738                      ..--.-.--.-....--...----.------.C...--...  4005758</w:t>
      </w:r>
    </w:p>
    <w:p>
      <w:r>
        <w:rPr>
          <w:rFonts w:ascii="Consolas" w:hAnsi="Consolas"/>
          <w:sz w:val="18"/>
        </w:rPr>
        <w:t>NW_006791814.1  4472053                          .-.--.-....--...----.------G..C.--...  4472071</w:t>
      </w:r>
    </w:p>
    <w:p>
      <w:r>
        <w:rPr>
          <w:rFonts w:ascii="Consolas" w:hAnsi="Consolas"/>
          <w:sz w:val="18"/>
        </w:rPr>
        <w:t>NW_006791814.1  3524915                          .-.--.-....--...----.------.....--...  3524933</w:t>
      </w:r>
    </w:p>
    <w:p>
      <w:r>
        <w:rPr>
          <w:rFonts w:ascii="Consolas" w:hAnsi="Consolas"/>
          <w:sz w:val="18"/>
        </w:rPr>
        <w:t>NW_006791814.1  3668031                          .-.--.-....--...----.------.....--...  3668013</w:t>
      </w:r>
    </w:p>
    <w:p>
      <w:r>
        <w:rPr>
          <w:rFonts w:ascii="Consolas" w:hAnsi="Consolas"/>
          <w:sz w:val="18"/>
        </w:rPr>
        <w:t>NW_006791814.1  3954045                          .-.--.-....--...----.------.....--...  3954027</w:t>
      </w:r>
    </w:p>
    <w:p>
      <w:r>
        <w:rPr>
          <w:rFonts w:ascii="Consolas" w:hAnsi="Consolas"/>
          <w:sz w:val="18"/>
        </w:rPr>
        <w:t>NW_006791814.1  2290513                          .-.--.-....--...----.------.....--...  2290495</w:t>
      </w:r>
    </w:p>
    <w:p>
      <w:r>
        <w:rPr>
          <w:rFonts w:ascii="Consolas" w:hAnsi="Consolas"/>
          <w:sz w:val="18"/>
        </w:rPr>
        <w:t>NW_006791814.1  4005744                          .-.--.-....--.C.----.------.....--C..  4005762</w:t>
      </w:r>
    </w:p>
    <w:p>
      <w:r>
        <w:rPr>
          <w:rFonts w:ascii="Consolas" w:hAnsi="Consolas"/>
          <w:sz w:val="18"/>
        </w:rPr>
        <w:t>NW_006791814.1  1116072                       .--.-.--.-....--...----.------.....--...  1116053</w:t>
      </w:r>
    </w:p>
    <w:p>
      <w:r>
        <w:rPr>
          <w:rFonts w:ascii="Consolas" w:hAnsi="Consolas"/>
          <w:sz w:val="18"/>
        </w:rPr>
        <w:t>NW_006791814.1  3524875                          .-.--.-....--...----.------.....--...  3524893</w:t>
      </w:r>
    </w:p>
    <w:p>
      <w:r>
        <w:rPr>
          <w:rFonts w:ascii="Consolas" w:hAnsi="Consolas"/>
          <w:sz w:val="18"/>
        </w:rPr>
        <w:t>NW_006779491.1  211161                      ..A--.-.--.-....--...----.------.....--...  211140</w:t>
      </w:r>
    </w:p>
    <w:p>
      <w:r>
        <w:rPr>
          <w:rFonts w:ascii="Consolas" w:hAnsi="Consolas"/>
          <w:sz w:val="18"/>
        </w:rPr>
        <w:t>NW_006779491.1  3178396                     ..A--.-.--.-....--...----.------.....--.C.  3178417</w:t>
      </w:r>
    </w:p>
    <w:p>
      <w:r>
        <w:rPr>
          <w:rFonts w:ascii="Consolas" w:hAnsi="Consolas"/>
          <w:sz w:val="18"/>
        </w:rPr>
        <w:t>NW_006779491.1  4039074                      ..--.-.--.-....--...----.------.....--...  4039094</w:t>
      </w:r>
    </w:p>
    <w:p>
      <w:r>
        <w:rPr>
          <w:rFonts w:ascii="Consolas" w:hAnsi="Consolas"/>
          <w:sz w:val="18"/>
        </w:rPr>
        <w:t>NW_006779491.1  700708                       ..--.-.--.-....--...----.------.....--...  700688</w:t>
      </w:r>
    </w:p>
    <w:p>
      <w:r>
        <w:rPr>
          <w:rFonts w:ascii="Consolas" w:hAnsi="Consolas"/>
          <w:sz w:val="18"/>
        </w:rPr>
        <w:t>NW_006779491.1  86624                            .-.--.-....--...----.------.....--...  86606</w:t>
      </w:r>
    </w:p>
    <w:p>
      <w:r>
        <w:rPr>
          <w:rFonts w:ascii="Consolas" w:hAnsi="Consolas"/>
          <w:sz w:val="18"/>
        </w:rPr>
        <w:t>NW_006779491.1  660560                           .-.--.-....--...----.------.....--...  660542</w:t>
      </w:r>
    </w:p>
    <w:p>
      <w:r>
        <w:rPr>
          <w:rFonts w:ascii="Consolas" w:hAnsi="Consolas"/>
          <w:sz w:val="18"/>
        </w:rPr>
        <w:t>NW_006779491.1  665307                      ...--.-.--.-....--...----.------.....--...  665286</w:t>
      </w:r>
    </w:p>
    <w:p>
      <w:r>
        <w:rPr>
          <w:rFonts w:ascii="Consolas" w:hAnsi="Consolas"/>
          <w:sz w:val="18"/>
        </w:rPr>
        <w:t>NW_006779491.1  792719                       ..--.-.--.-....--...----.------.....--...  792699</w:t>
      </w:r>
    </w:p>
    <w:p>
      <w:r>
        <w:rPr>
          <w:rFonts w:ascii="Consolas" w:hAnsi="Consolas"/>
          <w:sz w:val="18"/>
        </w:rPr>
        <w:t>NW_006779491.1  553581                        .--.-.--.-T..A--...----.------.....--...  553600</w:t>
      </w:r>
    </w:p>
    <w:p>
      <w:r>
        <w:rPr>
          <w:rFonts w:ascii="Consolas" w:hAnsi="Consolas"/>
          <w:sz w:val="18"/>
        </w:rPr>
        <w:t>NW_006779491.1  86627                              .--.-....--...----.------.....--...  86610</w:t>
      </w:r>
    </w:p>
    <w:p>
      <w:r>
        <w:rPr>
          <w:rFonts w:ascii="Consolas" w:hAnsi="Consolas"/>
          <w:sz w:val="18"/>
        </w:rPr>
        <w:t>NW_006769290.1  736446              ...T.T.-.T.--.-.--.-....--...----.------.....--...  736474</w:t>
      </w:r>
    </w:p>
    <w:p>
      <w:r>
        <w:rPr>
          <w:rFonts w:ascii="Consolas" w:hAnsi="Consolas"/>
          <w:sz w:val="18"/>
        </w:rPr>
        <w:t>NW_006769290.1  478560                           .-.--.-....--...----.------.....--...  478578</w:t>
      </w:r>
    </w:p>
    <w:p>
      <w:r>
        <w:rPr>
          <w:rFonts w:ascii="Consolas" w:hAnsi="Consolas"/>
          <w:sz w:val="18"/>
        </w:rPr>
        <w:t>NW_006769290.1  736464                           .-.--.-....--...----.------.....--...  736482</w:t>
      </w:r>
    </w:p>
    <w:p>
      <w:r>
        <w:rPr>
          <w:rFonts w:ascii="Consolas" w:hAnsi="Consolas"/>
          <w:sz w:val="18"/>
        </w:rPr>
        <w:t>NW_006769290.1  377319                        .--.-.--.-G...--G..----.------.....--...  377338</w:t>
      </w:r>
    </w:p>
    <w:p>
      <w:r>
        <w:rPr>
          <w:rFonts w:ascii="Consolas" w:hAnsi="Consolas"/>
          <w:sz w:val="18"/>
        </w:rPr>
        <w:t>NW_006795989.1  770404       ...-....T..TT.T..A--.-.--.-....--...----.------.....--...  770369</w:t>
      </w:r>
    </w:p>
    <w:p>
      <w:r>
        <w:rPr>
          <w:rFonts w:ascii="Consolas" w:hAnsi="Consolas"/>
          <w:sz w:val="18"/>
        </w:rPr>
        <w:t>NW_006795989.1  221246                        .--.-.--.-....--...----.------.....--...  221265</w:t>
      </w:r>
    </w:p>
    <w:p>
      <w:r>
        <w:rPr>
          <w:rFonts w:ascii="Consolas" w:hAnsi="Consolas"/>
          <w:sz w:val="18"/>
        </w:rPr>
        <w:t>NW_006795989.1  428049                        .--.-.--.-....--...----.------.....--...  428030</w:t>
      </w:r>
    </w:p>
    <w:p>
      <w:r>
        <w:rPr>
          <w:rFonts w:ascii="Consolas" w:hAnsi="Consolas"/>
          <w:sz w:val="18"/>
        </w:rPr>
        <w:t>NW_006795585.1  685954                   ..-T..--.-.--.-T...--...----.------.....--...  685931</w:t>
      </w:r>
    </w:p>
    <w:p>
      <w:r>
        <w:rPr>
          <w:rFonts w:ascii="Consolas" w:hAnsi="Consolas"/>
          <w:sz w:val="18"/>
        </w:rPr>
        <w:t>NW_006795585.1  44899                            .-.--.-....--...----.------.....--...  44881</w:t>
      </w:r>
    </w:p>
    <w:p>
      <w:r>
        <w:rPr>
          <w:rFonts w:ascii="Consolas" w:hAnsi="Consolas"/>
          <w:sz w:val="18"/>
        </w:rPr>
        <w:t>NW_006795585.1  1574358                       .--.-.--.-....--...----.------.....--...  1574339</w:t>
      </w:r>
    </w:p>
    <w:p>
      <w:r>
        <w:rPr>
          <w:rFonts w:ascii="Consolas" w:hAnsi="Consolas"/>
          <w:sz w:val="18"/>
        </w:rPr>
        <w:t>NW_006795585.1  1057391                          .-.--.-....--...----.------.....--...  1057409</w:t>
      </w:r>
    </w:p>
    <w:p>
      <w:r>
        <w:rPr>
          <w:rFonts w:ascii="Consolas" w:hAnsi="Consolas"/>
          <w:sz w:val="18"/>
        </w:rPr>
        <w:t>NW_006795585.1  1574345                          .-.--.-....--...----.------.....--...  1574327</w:t>
      </w:r>
    </w:p>
    <w:p>
      <w:r>
        <w:rPr>
          <w:rFonts w:ascii="Consolas" w:hAnsi="Consolas"/>
          <w:sz w:val="18"/>
        </w:rPr>
        <w:t>NW_006795585.1  893017                   ..-T..--.-.--.-....--...----.TTATAA.....--...  893046</w:t>
      </w:r>
    </w:p>
    <w:p>
      <w:r>
        <w:rPr>
          <w:rFonts w:ascii="Consolas" w:hAnsi="Consolas"/>
          <w:sz w:val="18"/>
        </w:rPr>
        <w:t>NW_006779163.1  2765670                   .-..A--.-.--.-....--...----.------.....--...  2765648</w:t>
      </w:r>
    </w:p>
    <w:p>
      <w:r>
        <w:rPr>
          <w:rFonts w:ascii="Consolas" w:hAnsi="Consolas"/>
          <w:sz w:val="18"/>
        </w:rPr>
        <w:t>NW_006779163.1  1623687                          .-.--.-....--...----.------.....--...  1623669</w:t>
      </w:r>
    </w:p>
    <w:p>
      <w:r>
        <w:rPr>
          <w:rFonts w:ascii="Consolas" w:hAnsi="Consolas"/>
          <w:sz w:val="18"/>
        </w:rPr>
        <w:t>NW_006779163.1  2562186                     ...--.-.--.-....--...----.------.....--...  2562165</w:t>
      </w:r>
    </w:p>
    <w:p>
      <w:r>
        <w:rPr>
          <w:rFonts w:ascii="Consolas" w:hAnsi="Consolas"/>
          <w:sz w:val="18"/>
        </w:rPr>
        <w:t>NW_006779163.1  3291354                          .-.--.-....--...----.------.....--...  3291372</w:t>
      </w:r>
    </w:p>
    <w:p>
      <w:r>
        <w:rPr>
          <w:rFonts w:ascii="Consolas" w:hAnsi="Consolas"/>
          <w:sz w:val="18"/>
        </w:rPr>
        <w:t>NW_006779163.1  642768                        .--.-A--.-....--...----.------.....--...  642787</w:t>
      </w:r>
    </w:p>
    <w:p>
      <w:r>
        <w:rPr>
          <w:rFonts w:ascii="Consolas" w:hAnsi="Consolas"/>
          <w:sz w:val="18"/>
        </w:rPr>
        <w:t>NW_006779163.1  2562175                          .-.--.-....--...----.------.....--...  2562157</w:t>
      </w:r>
    </w:p>
    <w:p>
      <w:r>
        <w:rPr>
          <w:rFonts w:ascii="Consolas" w:hAnsi="Consolas"/>
          <w:sz w:val="18"/>
        </w:rPr>
        <w:t>NW_006779163.1  3255078                          .-.--.-....--...----.------.....--...  3255060</w:t>
      </w:r>
    </w:p>
    <w:p>
      <w:r>
        <w:rPr>
          <w:rFonts w:ascii="Consolas" w:hAnsi="Consolas"/>
          <w:sz w:val="18"/>
        </w:rPr>
        <w:t>NW_006779163.1  3350723                          .-.--.-....--...----.------.....--...  3350705</w:t>
      </w:r>
    </w:p>
    <w:p>
      <w:r>
        <w:rPr>
          <w:rFonts w:ascii="Consolas" w:hAnsi="Consolas"/>
          <w:sz w:val="18"/>
        </w:rPr>
        <w:t>NW_006779163.1  3255094                          .-.--.-..A.--...----.------.....--...  3255076</w:t>
      </w:r>
    </w:p>
    <w:p>
      <w:r>
        <w:rPr>
          <w:rFonts w:ascii="Consolas" w:hAnsi="Consolas"/>
          <w:sz w:val="18"/>
        </w:rPr>
        <w:t>NW_006779163.1  1623690                            .--.-....--...----.------.....--...  1623673</w:t>
      </w:r>
    </w:p>
    <w:p>
      <w:r>
        <w:rPr>
          <w:rFonts w:ascii="Consolas" w:hAnsi="Consolas"/>
          <w:sz w:val="18"/>
        </w:rPr>
        <w:t>NW_006779163.1  1475862               ...C.-T..--.-.A-.-T...--...----.------.....--...  1475835</w:t>
      </w:r>
    </w:p>
    <w:p>
      <w:r>
        <w:rPr>
          <w:rFonts w:ascii="Consolas" w:hAnsi="Consolas"/>
          <w:sz w:val="18"/>
        </w:rPr>
        <w:t>NW_006779163.1  2632696                          .-.--.-....--...----.------.....--...  2632678</w:t>
      </w:r>
    </w:p>
    <w:p>
      <w:r>
        <w:rPr>
          <w:rFonts w:ascii="Consolas" w:hAnsi="Consolas"/>
          <w:sz w:val="18"/>
        </w:rPr>
        <w:t>NW_006799025.1  727629    ...A..-...G..---.-...--.-.--.-....--...----.------.....--...  727663</w:t>
      </w:r>
    </w:p>
    <w:p>
      <w:r>
        <w:rPr>
          <w:rFonts w:ascii="Consolas" w:hAnsi="Consolas"/>
          <w:sz w:val="18"/>
        </w:rPr>
        <w:t>NW_006799025.1  170248                      ..A--.-.--.-....--...----.------.....--...  170269</w:t>
      </w:r>
    </w:p>
    <w:p>
      <w:r>
        <w:rPr>
          <w:rFonts w:ascii="Consolas" w:hAnsi="Consolas"/>
          <w:sz w:val="18"/>
        </w:rPr>
        <w:t>NW_006799025.1  3378221                          .-.--.-....--...----.------.....--..C  3378203</w:t>
      </w:r>
    </w:p>
    <w:p>
      <w:r>
        <w:rPr>
          <w:rFonts w:ascii="Consolas" w:hAnsi="Consolas"/>
          <w:sz w:val="18"/>
        </w:rPr>
        <w:t>NW_006799025.1  727661                           .-.--.-....--...----.------.....--...  727679</w:t>
      </w:r>
    </w:p>
    <w:p>
      <w:r>
        <w:rPr>
          <w:rFonts w:ascii="Consolas" w:hAnsi="Consolas"/>
          <w:sz w:val="18"/>
        </w:rPr>
        <w:t>NW_006799025.1  565660                        .--.-.--.-T...--.A.----.------.....--...  565641</w:t>
      </w:r>
    </w:p>
    <w:p>
      <w:r>
        <w:rPr>
          <w:rFonts w:ascii="Consolas" w:hAnsi="Consolas"/>
          <w:sz w:val="18"/>
        </w:rPr>
        <w:t>NW_006799025.1  170271                           .-.--.-....--...----.------.....--...  170289</w:t>
      </w:r>
    </w:p>
    <w:p>
      <w:r>
        <w:rPr>
          <w:rFonts w:ascii="Consolas" w:hAnsi="Consolas"/>
          <w:sz w:val="18"/>
        </w:rPr>
        <w:t>NW_006799025.1  565650                             .--.-....--...----.------.....--...  565633</w:t>
      </w:r>
    </w:p>
    <w:p>
      <w:r>
        <w:rPr>
          <w:rFonts w:ascii="Consolas" w:hAnsi="Consolas"/>
          <w:sz w:val="18"/>
        </w:rPr>
        <w:t>NW_006791331.1  511582                        .--.-.--.-....--...----.------.....--...  511563</w:t>
      </w:r>
    </w:p>
    <w:p>
      <w:r>
        <w:rPr>
          <w:rFonts w:ascii="Consolas" w:hAnsi="Consolas"/>
          <w:sz w:val="18"/>
        </w:rPr>
        <w:t>NW_006791331.1  210714                       ..--.-.--.-....--...----.------.....--...  210694</w:t>
      </w:r>
    </w:p>
    <w:p>
      <w:r>
        <w:rPr>
          <w:rFonts w:ascii="Consolas" w:hAnsi="Consolas"/>
          <w:sz w:val="18"/>
        </w:rPr>
        <w:t>NW_006771554.1  1238781                   .-.T.--.-.--.-....--...----.------.....--...  1238803</w:t>
      </w:r>
    </w:p>
    <w:p>
      <w:r>
        <w:rPr>
          <w:rFonts w:ascii="Consolas" w:hAnsi="Consolas"/>
          <w:sz w:val="18"/>
        </w:rPr>
        <w:t>NW_006771554.1  1522373                          .-.--.-....--...----.------.....--...  1522355</w:t>
      </w:r>
    </w:p>
    <w:p>
      <w:r>
        <w:rPr>
          <w:rFonts w:ascii="Consolas" w:hAnsi="Consolas"/>
          <w:sz w:val="18"/>
        </w:rPr>
        <w:t>NW_006771554.1  1522390           ....G..T.-..AA-.-.--.-....--...----.------.....--...  1522359</w:t>
      </w:r>
    </w:p>
    <w:p>
      <w:r>
        <w:rPr>
          <w:rFonts w:ascii="Consolas" w:hAnsi="Consolas"/>
          <w:sz w:val="18"/>
        </w:rPr>
        <w:t>NW_006771554.1  459061                                .-....--...----.------.....--...  459077</w:t>
      </w:r>
    </w:p>
    <w:p>
      <w:r>
        <w:rPr>
          <w:rFonts w:ascii="Consolas" w:hAnsi="Consolas"/>
          <w:sz w:val="18"/>
        </w:rPr>
        <w:t>NW_006770037.1  3603763                     ...--.-.--.-....--...----.------.....--...  3603784</w:t>
      </w:r>
    </w:p>
    <w:p>
      <w:r>
        <w:rPr>
          <w:rFonts w:ascii="Consolas" w:hAnsi="Consolas"/>
          <w:sz w:val="18"/>
        </w:rPr>
        <w:t>NW_006770037.1  1191933                     ...--A-.--.-T...--...----.------.....--...  1191954</w:t>
      </w:r>
    </w:p>
    <w:p>
      <w:r>
        <w:rPr>
          <w:rFonts w:ascii="Consolas" w:hAnsi="Consolas"/>
          <w:sz w:val="18"/>
        </w:rPr>
        <w:t>NW_006770037.1  1191939                       .--.-.--.-....--...----.------.....--...  1191958</w:t>
      </w:r>
    </w:p>
    <w:p>
      <w:r>
        <w:rPr>
          <w:rFonts w:ascii="Consolas" w:hAnsi="Consolas"/>
          <w:sz w:val="18"/>
        </w:rPr>
        <w:t>NW_006770037.1  1886253                          .-.--.-....--...----.------.....--...  1886235</w:t>
      </w:r>
    </w:p>
    <w:p>
      <w:r>
        <w:rPr>
          <w:rFonts w:ascii="Consolas" w:hAnsi="Consolas"/>
          <w:sz w:val="18"/>
        </w:rPr>
        <w:t>NW_006770037.1  89907                                 .-....--...----.------.G...--..C  89923</w:t>
      </w:r>
    </w:p>
    <w:p>
      <w:r>
        <w:rPr>
          <w:rFonts w:ascii="Consolas" w:hAnsi="Consolas"/>
          <w:sz w:val="18"/>
        </w:rPr>
        <w:t>NW_006799037.1  250885                   ..-...--.-.--.-....--...----.------.....--...  250908</w:t>
      </w:r>
    </w:p>
    <w:p>
      <w:r>
        <w:rPr>
          <w:rFonts w:ascii="Consolas" w:hAnsi="Consolas"/>
          <w:sz w:val="18"/>
        </w:rPr>
        <w:t>NW_006799037.1  141059                       ..--.-.--.-....--...----.------.....--...  141079</w:t>
      </w:r>
    </w:p>
    <w:p>
      <w:r>
        <w:rPr>
          <w:rFonts w:ascii="Consolas" w:hAnsi="Consolas"/>
          <w:sz w:val="18"/>
        </w:rPr>
        <w:t>NW_006799037.1  4405298                       .--.-.--.-....--..C----.------....C--...  4405317</w:t>
      </w:r>
    </w:p>
    <w:p>
      <w:r>
        <w:rPr>
          <w:rFonts w:ascii="Consolas" w:hAnsi="Consolas"/>
          <w:sz w:val="18"/>
        </w:rPr>
        <w:t>NW_006799037.1  55575                        ..--A-.--.-....--...----.------.....--...  55595</w:t>
      </w:r>
    </w:p>
    <w:p>
      <w:r>
        <w:rPr>
          <w:rFonts w:ascii="Consolas" w:hAnsi="Consolas"/>
          <w:sz w:val="18"/>
        </w:rPr>
        <w:t>NW_006799037.1  3934776                               .-....--...----.------.....--...  3934792</w:t>
      </w:r>
    </w:p>
    <w:p>
      <w:r>
        <w:rPr>
          <w:rFonts w:ascii="Consolas" w:hAnsi="Consolas"/>
          <w:sz w:val="18"/>
        </w:rPr>
        <w:t>NW_006780198.1  2243508      ..C-...C....TC-...--.-.--.-....--...----.------.....--...  2243474</w:t>
      </w:r>
    </w:p>
    <w:p>
      <w:r>
        <w:rPr>
          <w:rFonts w:ascii="Consolas" w:hAnsi="Consolas"/>
          <w:sz w:val="18"/>
        </w:rPr>
        <w:t>NW_006780198.1  1279912                   .-.T.--.-A--.-....--...----.------.....--...  1279934</w:t>
      </w:r>
    </w:p>
    <w:p>
      <w:r>
        <w:rPr>
          <w:rFonts w:ascii="Consolas" w:hAnsi="Consolas"/>
          <w:sz w:val="18"/>
        </w:rPr>
        <w:t>NW_006780198.1  3651271                          .-.--.-....--...----.------.....--...  3651289</w:t>
      </w:r>
    </w:p>
    <w:p>
      <w:r>
        <w:rPr>
          <w:rFonts w:ascii="Consolas" w:hAnsi="Consolas"/>
          <w:sz w:val="18"/>
        </w:rPr>
        <w:t>NW_006780198.1  1071763                   .-..A--.-.--.-....--...----.------.....--...  1071741</w:t>
      </w:r>
    </w:p>
    <w:p>
      <w:r>
        <w:rPr>
          <w:rFonts w:ascii="Consolas" w:hAnsi="Consolas"/>
          <w:sz w:val="18"/>
        </w:rPr>
        <w:t>NW_006780198.1  2530488                      ..--.-.--.-....--...----.------.....--...  2530468</w:t>
      </w:r>
    </w:p>
    <w:p>
      <w:r>
        <w:rPr>
          <w:rFonts w:ascii="Consolas" w:hAnsi="Consolas"/>
          <w:sz w:val="18"/>
        </w:rPr>
        <w:t>NW_006780198.1  883473                           .-.--.-....--...----.------.....--...  883455</w:t>
      </w:r>
    </w:p>
    <w:p>
      <w:r>
        <w:rPr>
          <w:rFonts w:ascii="Consolas" w:hAnsi="Consolas"/>
          <w:sz w:val="18"/>
        </w:rPr>
        <w:t>NW_006780198.1  2563708                          .-.--.-....--...----.------.....--...  2563690</w:t>
      </w:r>
    </w:p>
    <w:p>
      <w:r>
        <w:rPr>
          <w:rFonts w:ascii="Consolas" w:hAnsi="Consolas"/>
          <w:sz w:val="18"/>
        </w:rPr>
        <w:t>NW_006780198.1  3451747                          .-.--.-....--...----.------.....--...  3451729</w:t>
      </w:r>
    </w:p>
    <w:p>
      <w:r>
        <w:rPr>
          <w:rFonts w:ascii="Consolas" w:hAnsi="Consolas"/>
          <w:sz w:val="18"/>
        </w:rPr>
        <w:t>NW_006780198.1  3651254                       .--.-.--.-....--...----.------.....--...  3651273</w:t>
      </w:r>
    </w:p>
    <w:p>
      <w:r>
        <w:rPr>
          <w:rFonts w:ascii="Consolas" w:hAnsi="Consolas"/>
          <w:sz w:val="18"/>
        </w:rPr>
        <w:t>NW_006780198.1  2563704                          .-.--.-....--...----.------.....--...  2563686</w:t>
      </w:r>
    </w:p>
    <w:p>
      <w:r>
        <w:rPr>
          <w:rFonts w:ascii="Consolas" w:hAnsi="Consolas"/>
          <w:sz w:val="18"/>
        </w:rPr>
        <w:t>NW_006780198.1  2530466                          .-.--.-....--...----.------.....--...  2530448</w:t>
      </w:r>
    </w:p>
    <w:p>
      <w:r>
        <w:rPr>
          <w:rFonts w:ascii="Consolas" w:hAnsi="Consolas"/>
          <w:sz w:val="18"/>
        </w:rPr>
        <w:t>NW_006780198.1  3055322                            .--.-....--...----.------.....--...  3055305</w:t>
      </w:r>
    </w:p>
    <w:p>
      <w:r>
        <w:rPr>
          <w:rFonts w:ascii="Consolas" w:hAnsi="Consolas"/>
          <w:sz w:val="18"/>
        </w:rPr>
        <w:t>NW_006780198.1  587005                        .--.-.--.-....--...----.------.....--...  586986</w:t>
      </w:r>
    </w:p>
    <w:p>
      <w:r>
        <w:rPr>
          <w:rFonts w:ascii="Consolas" w:hAnsi="Consolas"/>
          <w:sz w:val="18"/>
        </w:rPr>
        <w:t>NW_006780198.1  4050694                          .-.--A-...A--...----.------.....--...  4050712</w:t>
      </w:r>
    </w:p>
    <w:p>
      <w:r>
        <w:rPr>
          <w:rFonts w:ascii="Consolas" w:hAnsi="Consolas"/>
          <w:sz w:val="18"/>
        </w:rPr>
        <w:t>NW_006780198.1  1390234                       .--.-.--.-....--...----.------.....--...  1390253</w:t>
      </w:r>
    </w:p>
    <w:p>
      <w:r>
        <w:rPr>
          <w:rFonts w:ascii="Consolas" w:hAnsi="Consolas"/>
          <w:sz w:val="18"/>
        </w:rPr>
        <w:t>NW_006780198.1  1391885                       .--.-.--.-....--...----.------.....--...  1391904</w:t>
      </w:r>
    </w:p>
    <w:p>
      <w:r>
        <w:rPr>
          <w:rFonts w:ascii="Consolas" w:hAnsi="Consolas"/>
          <w:sz w:val="18"/>
        </w:rPr>
        <w:t>NW_006780198.1  3451757                  ..-...--.-.--.T....--...----.------.....--...  3451733</w:t>
      </w:r>
    </w:p>
    <w:p>
      <w:r>
        <w:rPr>
          <w:rFonts w:ascii="Consolas" w:hAnsi="Consolas"/>
          <w:sz w:val="18"/>
        </w:rPr>
        <w:t>NW_006780198.1  954237                   ..-...--.-.A-.-T...--...----.------.....--...  954213</w:t>
      </w:r>
    </w:p>
    <w:p>
      <w:r>
        <w:rPr>
          <w:rFonts w:ascii="Consolas" w:hAnsi="Consolas"/>
          <w:sz w:val="18"/>
        </w:rPr>
        <w:t>NW_006797031.1  219074                           .-.--.-....--...----.------.....--...  219056</w:t>
      </w:r>
    </w:p>
    <w:p>
      <w:r>
        <w:rPr>
          <w:rFonts w:ascii="Consolas" w:hAnsi="Consolas"/>
          <w:sz w:val="18"/>
        </w:rPr>
        <w:t>NW_006797031.1  219096               ......-...--.-.--.T....--...----.------.....--...  219068</w:t>
      </w:r>
    </w:p>
    <w:p>
      <w:r>
        <w:rPr>
          <w:rFonts w:ascii="Consolas" w:hAnsi="Consolas"/>
          <w:sz w:val="18"/>
        </w:rPr>
        <w:t>NW_006797031.1  294723                                  ....--...----.------.....--...  294738</w:t>
      </w:r>
    </w:p>
    <w:p>
      <w:r>
        <w:rPr>
          <w:rFonts w:ascii="Consolas" w:hAnsi="Consolas"/>
          <w:sz w:val="18"/>
        </w:rPr>
        <w:t>NW_006789022.1  1003108                   .-...--.-.--.-....--...----.------.....--...  1003130</w:t>
      </w:r>
    </w:p>
    <w:p>
      <w:r>
        <w:rPr>
          <w:rFonts w:ascii="Consolas" w:hAnsi="Consolas"/>
          <w:sz w:val="18"/>
        </w:rPr>
        <w:t>NW_006789022.1  973346                           .-.--.-....--...----.------.....--...  973364</w:t>
      </w:r>
    </w:p>
    <w:p>
      <w:r>
        <w:rPr>
          <w:rFonts w:ascii="Consolas" w:hAnsi="Consolas"/>
          <w:sz w:val="18"/>
        </w:rPr>
        <w:t>NW_006789022.1  465982                        .--.-.--.-....--...----.------.....--...  466001</w:t>
      </w:r>
    </w:p>
    <w:p>
      <w:r>
        <w:rPr>
          <w:rFonts w:ascii="Consolas" w:hAnsi="Consolas"/>
          <w:sz w:val="18"/>
        </w:rPr>
        <w:t>NW_006789022.1  465987                           .-.--.-....--...----.------.....--...  466005</w:t>
      </w:r>
    </w:p>
    <w:p>
      <w:r>
        <w:rPr>
          <w:rFonts w:ascii="Consolas" w:hAnsi="Consolas"/>
          <w:sz w:val="18"/>
        </w:rPr>
        <w:t>NW_006789022.1  647815                        .--.-.--.-....--...----.------.....--...  647796</w:t>
      </w:r>
    </w:p>
    <w:p>
      <w:r>
        <w:rPr>
          <w:rFonts w:ascii="Consolas" w:hAnsi="Consolas"/>
          <w:sz w:val="18"/>
        </w:rPr>
        <w:t>NW_006789022.1  973337                        .--.-.--.-....--...----.------.....--...  973356</w:t>
      </w:r>
    </w:p>
    <w:p>
      <w:r>
        <w:rPr>
          <w:rFonts w:ascii="Consolas" w:hAnsi="Consolas"/>
          <w:sz w:val="18"/>
        </w:rPr>
        <w:t>NW_006789022.1  977746                             .--.-....--...----.------.....--...  977729</w:t>
      </w:r>
    </w:p>
    <w:p>
      <w:r>
        <w:rPr>
          <w:rFonts w:ascii="Consolas" w:hAnsi="Consolas"/>
          <w:sz w:val="18"/>
        </w:rPr>
        <w:t>NW_006789022.1  3015094                          .-.--.-....--...----.------.....--...  3015112</w:t>
      </w:r>
    </w:p>
    <w:p>
      <w:r>
        <w:rPr>
          <w:rFonts w:ascii="Consolas" w:hAnsi="Consolas"/>
          <w:sz w:val="18"/>
        </w:rPr>
        <w:t>NW_006789022.1  950988                           .-.--.-....--...----.------.....--...  951006</w:t>
      </w:r>
    </w:p>
    <w:p>
      <w:r>
        <w:rPr>
          <w:rFonts w:ascii="Consolas" w:hAnsi="Consolas"/>
          <w:sz w:val="18"/>
        </w:rPr>
        <w:t>NW_006789022.1  677600                                .-....--...----.------.....--...  677584</w:t>
      </w:r>
    </w:p>
    <w:p>
      <w:r>
        <w:rPr>
          <w:rFonts w:ascii="Consolas" w:hAnsi="Consolas"/>
          <w:sz w:val="18"/>
        </w:rPr>
        <w:t>NW_006789022.1  13028                        ..--.-.--.-....--...----.------.....--...  13008</w:t>
      </w:r>
    </w:p>
    <w:p>
      <w:r>
        <w:rPr>
          <w:rFonts w:ascii="Consolas" w:hAnsi="Consolas"/>
          <w:sz w:val="18"/>
        </w:rPr>
        <w:t>NW_006787408.1  4620544                     ...--.-.--.-....--...----.------.....--...  4620565</w:t>
      </w:r>
    </w:p>
    <w:p>
      <w:r>
        <w:rPr>
          <w:rFonts w:ascii="Consolas" w:hAnsi="Consolas"/>
          <w:sz w:val="18"/>
        </w:rPr>
        <w:t>NW_006787408.1  426526                    .-..A--.-.--.-....--...----.------.....--...  426548</w:t>
      </w:r>
    </w:p>
    <w:p>
      <w:r>
        <w:rPr>
          <w:rFonts w:ascii="Consolas" w:hAnsi="Consolas"/>
          <w:sz w:val="18"/>
        </w:rPr>
        <w:t>NW_006787408.1  4481540                     ..A--.-.--.-....--...----.------.....--...  4481561</w:t>
      </w:r>
    </w:p>
    <w:p>
      <w:r>
        <w:rPr>
          <w:rFonts w:ascii="Consolas" w:hAnsi="Consolas"/>
          <w:sz w:val="18"/>
        </w:rPr>
        <w:t>NW_006787408.1  4042847                       .--.-C--.-....--...----.------.....--...  4042866</w:t>
      </w:r>
    </w:p>
    <w:p>
      <w:r>
        <w:rPr>
          <w:rFonts w:ascii="Consolas" w:hAnsi="Consolas"/>
          <w:sz w:val="18"/>
        </w:rPr>
        <w:t>NW_006787408.1  1786556                       .--.-.--.-...A--C.A----.------.....--...  1786575</w:t>
      </w:r>
    </w:p>
    <w:p>
      <w:r>
        <w:rPr>
          <w:rFonts w:ascii="Consolas" w:hAnsi="Consolas"/>
          <w:sz w:val="18"/>
        </w:rPr>
        <w:t>NW_006787408.1  3704324                       .--.-.--.-....--...----.------....T--.A.  3704343</w:t>
      </w:r>
    </w:p>
    <w:p>
      <w:r>
        <w:rPr>
          <w:rFonts w:ascii="Consolas" w:hAnsi="Consolas"/>
          <w:sz w:val="18"/>
        </w:rPr>
        <w:t>NW_006787408.1  1919482                      ..--.-.--.-....--...----.------.....--...  1919462</w:t>
      </w:r>
    </w:p>
    <w:p>
      <w:r>
        <w:rPr>
          <w:rFonts w:ascii="Consolas" w:hAnsi="Consolas"/>
          <w:sz w:val="18"/>
        </w:rPr>
        <w:t>NW_006787408.1  4481547                          .-.--.-....--...----.------.....--...  4481565</w:t>
      </w:r>
    </w:p>
    <w:p>
      <w:r>
        <w:rPr>
          <w:rFonts w:ascii="Consolas" w:hAnsi="Consolas"/>
          <w:sz w:val="18"/>
        </w:rPr>
        <w:t>NW_006787408.1  3041173                            .--.-....--...----.------.....--...  3041190</w:t>
      </w:r>
    </w:p>
    <w:p>
      <w:r>
        <w:rPr>
          <w:rFonts w:ascii="Consolas" w:hAnsi="Consolas"/>
          <w:sz w:val="18"/>
        </w:rPr>
        <w:t>NW_006781006.1  884872                    .-..A--.-.--.-....--...----.------.....--...  884894</w:t>
      </w:r>
    </w:p>
    <w:p>
      <w:r>
        <w:rPr>
          <w:rFonts w:ascii="Consolas" w:hAnsi="Consolas"/>
          <w:sz w:val="18"/>
        </w:rPr>
        <w:t>NW_006781006.1  868123                           .-.--.-....--...----.------.....--...  868105</w:t>
      </w:r>
    </w:p>
    <w:p>
      <w:r>
        <w:rPr>
          <w:rFonts w:ascii="Consolas" w:hAnsi="Consolas"/>
          <w:sz w:val="18"/>
        </w:rPr>
        <w:t>NW_006780611.1  9311488          ...G...A..-..C--.-.--.-....--...----.------.....--...  9311457</w:t>
      </w:r>
    </w:p>
    <w:p>
      <w:r>
        <w:rPr>
          <w:rFonts w:ascii="Consolas" w:hAnsi="Consolas"/>
          <w:sz w:val="18"/>
        </w:rPr>
        <w:t>NW_006780611.1  3072021                   .-...--.-.--.-....--...----.------.....--...  3071999</w:t>
      </w:r>
    </w:p>
    <w:p>
      <w:r>
        <w:rPr>
          <w:rFonts w:ascii="Consolas" w:hAnsi="Consolas"/>
          <w:sz w:val="18"/>
        </w:rPr>
        <w:t>NW_006780611.1  8039958                       .--.-.--.-....--...----.------.....--...  8039939</w:t>
      </w:r>
    </w:p>
    <w:p>
      <w:r>
        <w:rPr>
          <w:rFonts w:ascii="Consolas" w:hAnsi="Consolas"/>
          <w:sz w:val="18"/>
        </w:rPr>
        <w:t>NW_006780611.1  434480                    .-..A--.-.--.-....--...----.------.....--...  434458</w:t>
      </w:r>
    </w:p>
    <w:p>
      <w:r>
        <w:rPr>
          <w:rFonts w:ascii="Consolas" w:hAnsi="Consolas"/>
          <w:sz w:val="18"/>
        </w:rPr>
        <w:t>NW_006780611.1  11319421                  .-.T.--.-.--.-....--...----.------.....--...  11319399</w:t>
      </w:r>
    </w:p>
    <w:p>
      <w:r>
        <w:rPr>
          <w:rFonts w:ascii="Consolas" w:hAnsi="Consolas"/>
          <w:sz w:val="18"/>
        </w:rPr>
        <w:t>NW_006780611.1  3561744                     ...--.-.--.-....--...----.------.....--...  3561765</w:t>
      </w:r>
    </w:p>
    <w:p>
      <w:r>
        <w:rPr>
          <w:rFonts w:ascii="Consolas" w:hAnsi="Consolas"/>
          <w:sz w:val="18"/>
        </w:rPr>
        <w:t>NW_006780611.1  5101994                   .-..A--.-.--.-....--...----.------.....--...  5101972</w:t>
      </w:r>
    </w:p>
    <w:p>
      <w:r>
        <w:rPr>
          <w:rFonts w:ascii="Consolas" w:hAnsi="Consolas"/>
          <w:sz w:val="18"/>
        </w:rPr>
        <w:t>NW_006780611.1  7265481                     ...--G-.--.-....--...----.------.....--...  7265460</w:t>
      </w:r>
    </w:p>
    <w:p>
      <w:r>
        <w:rPr>
          <w:rFonts w:ascii="Consolas" w:hAnsi="Consolas"/>
          <w:sz w:val="18"/>
        </w:rPr>
        <w:t>NW_006780611.1  9311471                          .-.--.-....--...----.------.....--...  9311453</w:t>
      </w:r>
    </w:p>
    <w:p>
      <w:r>
        <w:rPr>
          <w:rFonts w:ascii="Consolas" w:hAnsi="Consolas"/>
          <w:sz w:val="18"/>
        </w:rPr>
        <w:t>NW_006780611.1  10136445                         .-.--.-....--...----.------.....--...  10136427</w:t>
      </w:r>
    </w:p>
    <w:p>
      <w:r>
        <w:rPr>
          <w:rFonts w:ascii="Consolas" w:hAnsi="Consolas"/>
          <w:sz w:val="18"/>
        </w:rPr>
        <w:t>NW_006780611.1  7707316                          .-.--.-....--T..----.------.....--...  7707334</w:t>
      </w:r>
    </w:p>
    <w:p>
      <w:r>
        <w:rPr>
          <w:rFonts w:ascii="Consolas" w:hAnsi="Consolas"/>
          <w:sz w:val="18"/>
        </w:rPr>
        <w:t>NW_006780611.1  9818938                     ..A--.-.--C-....--...----.------.....--C..  9818959</w:t>
      </w:r>
    </w:p>
    <w:p>
      <w:r>
        <w:rPr>
          <w:rFonts w:ascii="Consolas" w:hAnsi="Consolas"/>
          <w:sz w:val="18"/>
        </w:rPr>
        <w:t>NW_006780611.1  2684834                          .-.--.-....--...----.------.....--...  2684852</w:t>
      </w:r>
    </w:p>
    <w:p>
      <w:r>
        <w:rPr>
          <w:rFonts w:ascii="Consolas" w:hAnsi="Consolas"/>
          <w:sz w:val="18"/>
        </w:rPr>
        <w:t>NW_006780611.1  8184199                      ..--.-.--.-....--...----.------.....--...  8184179</w:t>
      </w:r>
    </w:p>
    <w:p>
      <w:r>
        <w:rPr>
          <w:rFonts w:ascii="Consolas" w:hAnsi="Consolas"/>
          <w:sz w:val="18"/>
        </w:rPr>
        <w:t>NW_006780611.1  8405255                      ..--.-.--.-....--...----.------.....--...  8405235</w:t>
      </w:r>
    </w:p>
    <w:p>
      <w:r>
        <w:rPr>
          <w:rFonts w:ascii="Consolas" w:hAnsi="Consolas"/>
          <w:sz w:val="18"/>
        </w:rPr>
        <w:t>NW_006780611.1  434472                           .-.--.-....--...----.------.....--...  434454</w:t>
      </w:r>
    </w:p>
    <w:p>
      <w:r>
        <w:rPr>
          <w:rFonts w:ascii="Consolas" w:hAnsi="Consolas"/>
          <w:sz w:val="18"/>
        </w:rPr>
        <w:t>NW_006780611.1  7345710                          .-.--.-....--...----.------.....--...  7345728</w:t>
      </w:r>
    </w:p>
    <w:p>
      <w:r>
        <w:rPr>
          <w:rFonts w:ascii="Consolas" w:hAnsi="Consolas"/>
          <w:sz w:val="18"/>
        </w:rPr>
        <w:t>NW_006780611.1  8405249                          .-.--.-....--...----.------.....--...  8405231</w:t>
      </w:r>
    </w:p>
    <w:p>
      <w:r>
        <w:rPr>
          <w:rFonts w:ascii="Consolas" w:hAnsi="Consolas"/>
          <w:sz w:val="18"/>
        </w:rPr>
        <w:t>NW_006780611.1  9806127                          .-.--.-....--...----.------.....--...  9806145</w:t>
      </w:r>
    </w:p>
    <w:p>
      <w:r>
        <w:rPr>
          <w:rFonts w:ascii="Consolas" w:hAnsi="Consolas"/>
          <w:sz w:val="18"/>
        </w:rPr>
        <w:t>NW_006780611.1  10121778                         .-.--.-....--...----.------.....--...  10121760</w:t>
      </w:r>
    </w:p>
    <w:p>
      <w:r>
        <w:rPr>
          <w:rFonts w:ascii="Consolas" w:hAnsi="Consolas"/>
          <w:sz w:val="18"/>
        </w:rPr>
        <w:t>NW_006780611.1  10136450                      .--.-.--.-....--...----.------.....--...  10136431</w:t>
      </w:r>
    </w:p>
    <w:p>
      <w:r>
        <w:rPr>
          <w:rFonts w:ascii="Consolas" w:hAnsi="Consolas"/>
          <w:sz w:val="18"/>
        </w:rPr>
        <w:t>NW_006780611.1  10418612                      .--.-.--.-....--...----.------.....--...  10418631</w:t>
      </w:r>
    </w:p>
    <w:p>
      <w:r>
        <w:rPr>
          <w:rFonts w:ascii="Consolas" w:hAnsi="Consolas"/>
          <w:sz w:val="18"/>
        </w:rPr>
        <w:t>NW_006780611.1  11298067                         .-.--.-....--...----.------.....--...  11298049</w:t>
      </w:r>
    </w:p>
    <w:p>
      <w:r>
        <w:rPr>
          <w:rFonts w:ascii="Consolas" w:hAnsi="Consolas"/>
          <w:sz w:val="18"/>
        </w:rPr>
        <w:t>NW_006780611.1  9404312                       .--.-.--.-...C--...----.------.....--...  9404293</w:t>
      </w:r>
    </w:p>
    <w:p>
      <w:r>
        <w:rPr>
          <w:rFonts w:ascii="Consolas" w:hAnsi="Consolas"/>
          <w:sz w:val="18"/>
        </w:rPr>
        <w:t>NW_006780611.1  10121782                         .-.--.-....--...----.------.....--...  10121764</w:t>
      </w:r>
    </w:p>
    <w:p>
      <w:r>
        <w:rPr>
          <w:rFonts w:ascii="Consolas" w:hAnsi="Consolas"/>
          <w:sz w:val="18"/>
        </w:rPr>
        <w:t>NW_006780611.1  3131636                          .-.--.-....--...----.------.....--...  3131618</w:t>
      </w:r>
    </w:p>
    <w:p>
      <w:r>
        <w:rPr>
          <w:rFonts w:ascii="Consolas" w:hAnsi="Consolas"/>
          <w:sz w:val="18"/>
        </w:rPr>
        <w:t>NW_006780611.1  3514206                               .-....--...----.------.....--...  3514222</w:t>
      </w:r>
    </w:p>
    <w:p>
      <w:r>
        <w:rPr>
          <w:rFonts w:ascii="Consolas" w:hAnsi="Consolas"/>
          <w:sz w:val="18"/>
        </w:rPr>
        <w:t>NW_006798273.1  2673747                   .-..G--.-.--.-....--...----.------.....--...  2673769</w:t>
      </w:r>
    </w:p>
    <w:p>
      <w:r>
        <w:rPr>
          <w:rFonts w:ascii="Consolas" w:hAnsi="Consolas"/>
          <w:sz w:val="18"/>
        </w:rPr>
        <w:t>NW_006798273.1  3233580                   .-.T.--.-.--.-....--...----.------.....--...  3233602</w:t>
      </w:r>
    </w:p>
    <w:p>
      <w:r>
        <w:rPr>
          <w:rFonts w:ascii="Consolas" w:hAnsi="Consolas"/>
          <w:sz w:val="18"/>
        </w:rPr>
        <w:t>NW_006798273.1  807408                       ..--.-.--.-....--...----.------.....--...  807388</w:t>
      </w:r>
    </w:p>
    <w:p>
      <w:r>
        <w:rPr>
          <w:rFonts w:ascii="Consolas" w:hAnsi="Consolas"/>
          <w:sz w:val="18"/>
        </w:rPr>
        <w:t>NW_006798273.1  2927744                   .-..A--.-.--.-....--...----.------.....--...  2927722</w:t>
      </w:r>
    </w:p>
    <w:p>
      <w:r>
        <w:rPr>
          <w:rFonts w:ascii="Consolas" w:hAnsi="Consolas"/>
          <w:sz w:val="18"/>
        </w:rPr>
        <w:t>NW_006798273.1  1935681                     ...--.-.--.-....--...----.------.....--...  1935660</w:t>
      </w:r>
    </w:p>
    <w:p>
      <w:r>
        <w:rPr>
          <w:rFonts w:ascii="Consolas" w:hAnsi="Consolas"/>
          <w:sz w:val="18"/>
        </w:rPr>
        <w:t>NW_006798273.1  169617                           .-.--.-....--...----.------.....--...  169599</w:t>
      </w:r>
    </w:p>
    <w:p>
      <w:r>
        <w:rPr>
          <w:rFonts w:ascii="Consolas" w:hAnsi="Consolas"/>
          <w:sz w:val="18"/>
        </w:rPr>
        <w:t>NW_006798273.1  1935674                          .-.--.-....--...----.------.....--...  1935656</w:t>
      </w:r>
    </w:p>
    <w:p>
      <w:r>
        <w:rPr>
          <w:rFonts w:ascii="Consolas" w:hAnsi="Consolas"/>
          <w:sz w:val="18"/>
        </w:rPr>
        <w:t>NW_006796183.1  394328                       ..--.-.--.-....--...----.------.....--...  394348</w:t>
      </w:r>
    </w:p>
    <w:p>
      <w:r>
        <w:rPr>
          <w:rFonts w:ascii="Consolas" w:hAnsi="Consolas"/>
          <w:sz w:val="18"/>
        </w:rPr>
        <w:t>NW_006796183.1  535842                        .--.-.--.-T..C--.A.----.------.....--...  535823</w:t>
      </w:r>
    </w:p>
    <w:p>
      <w:r>
        <w:rPr>
          <w:rFonts w:ascii="Consolas" w:hAnsi="Consolas"/>
          <w:sz w:val="18"/>
        </w:rPr>
        <w:t>NW_006796183.1  326850                       ..--.-.--.-....--...----.------.....--...  326870</w:t>
      </w:r>
    </w:p>
    <w:p>
      <w:r>
        <w:rPr>
          <w:rFonts w:ascii="Consolas" w:hAnsi="Consolas"/>
          <w:sz w:val="18"/>
        </w:rPr>
        <w:t>NW_006795070.1  826747                       ..--.-.--.-....--...----.------.....--...  826727</w:t>
      </w:r>
    </w:p>
    <w:p>
      <w:r>
        <w:rPr>
          <w:rFonts w:ascii="Consolas" w:hAnsi="Consolas"/>
          <w:sz w:val="18"/>
        </w:rPr>
        <w:t>NW_006795070.1  793103                           .-.--.-....--...----.------.....--...  793085</w:t>
      </w:r>
    </w:p>
    <w:p>
      <w:r>
        <w:rPr>
          <w:rFonts w:ascii="Consolas" w:hAnsi="Consolas"/>
          <w:sz w:val="18"/>
        </w:rPr>
        <w:t>NW_006795070.1  1095046                          .-.--.-....--...----.------.....--...  1095028</w:t>
      </w:r>
    </w:p>
    <w:p>
      <w:r>
        <w:rPr>
          <w:rFonts w:ascii="Consolas" w:hAnsi="Consolas"/>
          <w:sz w:val="18"/>
        </w:rPr>
        <w:t>NW_006795070.1  646700                       ..--.-.--.-....--...----.------.....--...  646680</w:t>
      </w:r>
    </w:p>
    <w:p>
      <w:r>
        <w:rPr>
          <w:rFonts w:ascii="Consolas" w:hAnsi="Consolas"/>
          <w:sz w:val="18"/>
        </w:rPr>
        <w:t>NW_006792448.1  1001900                ....-G..--A-.--.-....--...----.------.....--...  1001875</w:t>
      </w:r>
    </w:p>
    <w:p>
      <w:r>
        <w:rPr>
          <w:rFonts w:ascii="Consolas" w:hAnsi="Consolas"/>
          <w:sz w:val="18"/>
        </w:rPr>
        <w:t>NW_006792448.1  1111965                   .-..A--.-.--.-....--..A----.------..A..--...  1111943</w:t>
      </w:r>
    </w:p>
    <w:p>
      <w:r>
        <w:rPr>
          <w:rFonts w:ascii="Consolas" w:hAnsi="Consolas"/>
          <w:sz w:val="18"/>
        </w:rPr>
        <w:t>NW_006792448.1  90583                       ..C--.-.--.-....--...----.------.....--...  90604</w:t>
      </w:r>
    </w:p>
    <w:p>
      <w:r>
        <w:rPr>
          <w:rFonts w:ascii="Consolas" w:hAnsi="Consolas"/>
          <w:sz w:val="18"/>
        </w:rPr>
        <w:t>NW_006792448.1  6889474                      ..--.-.--.-....--...----.------.....--...  6889454</w:t>
      </w:r>
    </w:p>
    <w:p>
      <w:r>
        <w:rPr>
          <w:rFonts w:ascii="Consolas" w:hAnsi="Consolas"/>
          <w:sz w:val="18"/>
        </w:rPr>
        <w:t>NW_006792448.1  4492496                       .--.-.--.-....--...----.------.....--...  4492477</w:t>
      </w:r>
    </w:p>
    <w:p>
      <w:r>
        <w:rPr>
          <w:rFonts w:ascii="Consolas" w:hAnsi="Consolas"/>
          <w:sz w:val="18"/>
        </w:rPr>
        <w:t>NW_006792448.1  6100276                      ..--C-.--.-....--...----.------.....--...  6100296</w:t>
      </w:r>
    </w:p>
    <w:p>
      <w:r>
        <w:rPr>
          <w:rFonts w:ascii="Consolas" w:hAnsi="Consolas"/>
          <w:sz w:val="18"/>
        </w:rPr>
        <w:t>NW_006792448.1  90590                            .-.--.-....--...----.------.....--...  90608</w:t>
      </w:r>
    </w:p>
    <w:p>
      <w:r>
        <w:rPr>
          <w:rFonts w:ascii="Consolas" w:hAnsi="Consolas"/>
          <w:sz w:val="18"/>
        </w:rPr>
        <w:t>NW_006792448.1  6100282                          .-.--.-....--...----.------.....--...  6100300</w:t>
      </w:r>
    </w:p>
    <w:p>
      <w:r>
        <w:rPr>
          <w:rFonts w:ascii="Consolas" w:hAnsi="Consolas"/>
          <w:sz w:val="18"/>
        </w:rPr>
        <w:t>NW_006792448.1  4492498                            .--.-T...--...----.------.....--...  4492481</w:t>
      </w:r>
    </w:p>
    <w:p>
      <w:r>
        <w:rPr>
          <w:rFonts w:ascii="Consolas" w:hAnsi="Consolas"/>
          <w:sz w:val="18"/>
        </w:rPr>
        <w:t>NW_006791208.1  1845325                   .-...--.-.--.-....--...----.------.....--...  1845347</w:t>
      </w:r>
    </w:p>
    <w:p>
      <w:r>
        <w:rPr>
          <w:rFonts w:ascii="Consolas" w:hAnsi="Consolas"/>
          <w:sz w:val="18"/>
        </w:rPr>
        <w:t>NW_006791208.1  620873                       ..--.-.--.-....--...----.------.....--.C.  620893</w:t>
      </w:r>
    </w:p>
    <w:p>
      <w:r>
        <w:rPr>
          <w:rFonts w:ascii="Consolas" w:hAnsi="Consolas"/>
          <w:sz w:val="18"/>
        </w:rPr>
        <w:t>NW_006791208.1  2150536                          .-.--.-....--...----.------.....--...  2150554</w:t>
      </w:r>
    </w:p>
    <w:p>
      <w:r>
        <w:rPr>
          <w:rFonts w:ascii="Consolas" w:hAnsi="Consolas"/>
          <w:sz w:val="18"/>
        </w:rPr>
        <w:t>NW_006791208.1  461804                           .-.--.-....--...----.------.....--...  461822</w:t>
      </w:r>
    </w:p>
    <w:p>
      <w:r>
        <w:rPr>
          <w:rFonts w:ascii="Consolas" w:hAnsi="Consolas"/>
          <w:sz w:val="18"/>
        </w:rPr>
        <w:t>NW_006791208.1  765795                           .-.--.-....--...----.------.....--...  765777</w:t>
      </w:r>
    </w:p>
    <w:p>
      <w:r>
        <w:rPr>
          <w:rFonts w:ascii="Consolas" w:hAnsi="Consolas"/>
          <w:sz w:val="18"/>
        </w:rPr>
        <w:t>NW_006791208.1  3016307                          .-.--.-....--...----.------.....--...  3016289</w:t>
      </w:r>
    </w:p>
    <w:p>
      <w:r>
        <w:rPr>
          <w:rFonts w:ascii="Consolas" w:hAnsi="Consolas"/>
          <w:sz w:val="18"/>
        </w:rPr>
        <w:t>NW_006791208.1  461800                           .-.--.-....--...----.------.....--...  461818</w:t>
      </w:r>
    </w:p>
    <w:p>
      <w:r>
        <w:rPr>
          <w:rFonts w:ascii="Consolas" w:hAnsi="Consolas"/>
          <w:sz w:val="18"/>
        </w:rPr>
        <w:t>NW_006791208.1  765802                             .--.-....--...----.------.....--...  765785</w:t>
      </w:r>
    </w:p>
    <w:p>
      <w:r>
        <w:rPr>
          <w:rFonts w:ascii="Consolas" w:hAnsi="Consolas"/>
          <w:sz w:val="18"/>
        </w:rPr>
        <w:t>NW_006791208.1  2806209                     ...--.-.--.-....--...----.------.....--...  2806188</w:t>
      </w:r>
    </w:p>
    <w:p>
      <w:r>
        <w:rPr>
          <w:rFonts w:ascii="Consolas" w:hAnsi="Consolas"/>
          <w:sz w:val="18"/>
        </w:rPr>
        <w:t>NW_006789773.1  225835                       ..--.-.--.-....--...----.------.....--...  225855</w:t>
      </w:r>
    </w:p>
    <w:p>
      <w:r>
        <w:rPr>
          <w:rFonts w:ascii="Consolas" w:hAnsi="Consolas"/>
          <w:sz w:val="18"/>
        </w:rPr>
        <w:t>NW_006789773.1  563450                    .-..A--.-.--.-....--...----.------.....--...  563428</w:t>
      </w:r>
    </w:p>
    <w:p>
      <w:r>
        <w:rPr>
          <w:rFonts w:ascii="Consolas" w:hAnsi="Consolas"/>
          <w:sz w:val="18"/>
        </w:rPr>
        <w:t>NW_006789773.1  589838                        .--.-.--.-....--...----.------.....--...  589857</w:t>
      </w:r>
    </w:p>
    <w:p>
      <w:r>
        <w:rPr>
          <w:rFonts w:ascii="Consolas" w:hAnsi="Consolas"/>
          <w:sz w:val="18"/>
        </w:rPr>
        <w:t>NW_006789773.1  589859                           .-.--.-....--...----.------.....--...  589877</w:t>
      </w:r>
    </w:p>
    <w:p>
      <w:r>
        <w:rPr>
          <w:rFonts w:ascii="Consolas" w:hAnsi="Consolas"/>
          <w:sz w:val="18"/>
        </w:rPr>
        <w:t>NW_006789773.1  611454                       ..--.-.--.-....--...----.------.....--...  611474</w:t>
      </w:r>
    </w:p>
    <w:p>
      <w:r>
        <w:rPr>
          <w:rFonts w:ascii="Consolas" w:hAnsi="Consolas"/>
          <w:sz w:val="18"/>
        </w:rPr>
        <w:t>NW_006788592.1  1052815                   .-...--.-.--.-....--...----.------.....--...  1052837</w:t>
      </w:r>
    </w:p>
    <w:p>
      <w:r>
        <w:rPr>
          <w:rFonts w:ascii="Consolas" w:hAnsi="Consolas"/>
          <w:sz w:val="18"/>
        </w:rPr>
        <w:t>NW_006788592.1  274027                    .-.C.--.-C--.-....--...----.------.....--...  274049</w:t>
      </w:r>
    </w:p>
    <w:p>
      <w:r>
        <w:rPr>
          <w:rFonts w:ascii="Consolas" w:hAnsi="Consolas"/>
          <w:sz w:val="18"/>
        </w:rPr>
        <w:t>NW_006788592.1  403212                        .--.-.--.-....--...----.------.....--...  403231</w:t>
      </w:r>
    </w:p>
    <w:p>
      <w:r>
        <w:rPr>
          <w:rFonts w:ascii="Consolas" w:hAnsi="Consolas"/>
          <w:sz w:val="18"/>
        </w:rPr>
        <w:t>NW_006788592.1  740203                        .--.-.--.-....--...----.------.....--...  740184</w:t>
      </w:r>
    </w:p>
    <w:p>
      <w:r>
        <w:rPr>
          <w:rFonts w:ascii="Consolas" w:hAnsi="Consolas"/>
          <w:sz w:val="18"/>
        </w:rPr>
        <w:t>NW_006788200.1  5850421                   .-..A--.-.--.-....--...----.------.....--...  5850443</w:t>
      </w:r>
    </w:p>
    <w:p>
      <w:r>
        <w:rPr>
          <w:rFonts w:ascii="Consolas" w:hAnsi="Consolas"/>
          <w:sz w:val="18"/>
        </w:rPr>
        <w:t>NW_006788200.1  5729832                      ..--.-.--.-....--...----.------.....--...  5729852</w:t>
      </w:r>
    </w:p>
    <w:p>
      <w:r>
        <w:rPr>
          <w:rFonts w:ascii="Consolas" w:hAnsi="Consolas"/>
          <w:sz w:val="18"/>
        </w:rPr>
        <w:t>NW_006788200.1  2087057                          .-.--.-....--...----.------.....--...  2087075</w:t>
      </w:r>
    </w:p>
    <w:p>
      <w:r>
        <w:rPr>
          <w:rFonts w:ascii="Consolas" w:hAnsi="Consolas"/>
          <w:sz w:val="18"/>
        </w:rPr>
        <w:t>NW_006788200.1  6244429                   .-.T.--.-.--.-....--...----.------.....--...  6244407</w:t>
      </w:r>
    </w:p>
    <w:p>
      <w:r>
        <w:rPr>
          <w:rFonts w:ascii="Consolas" w:hAnsi="Consolas"/>
          <w:sz w:val="18"/>
        </w:rPr>
        <w:t>NW_006788200.1  7817493                   .-..A--.-.--.-....--...----.------.....--...  7817471</w:t>
      </w:r>
    </w:p>
    <w:p>
      <w:r>
        <w:rPr>
          <w:rFonts w:ascii="Consolas" w:hAnsi="Consolas"/>
          <w:sz w:val="18"/>
        </w:rPr>
        <w:t>NW_006788200.1  8622253                     ...--.-.--.-....--.C.----.------.....--...  8622232</w:t>
      </w:r>
    </w:p>
    <w:p>
      <w:r>
        <w:rPr>
          <w:rFonts w:ascii="Consolas" w:hAnsi="Consolas"/>
          <w:sz w:val="18"/>
        </w:rPr>
        <w:t>NW_006788200.1  6968931                   .-.T.--.-A--.-....--...----.------.....--...  6968909</w:t>
      </w:r>
    </w:p>
    <w:p>
      <w:r>
        <w:rPr>
          <w:rFonts w:ascii="Consolas" w:hAnsi="Consolas"/>
          <w:sz w:val="18"/>
        </w:rPr>
        <w:t>NW_006788200.1  2009713                          .-.--.-....--...----.------.....--...  2009731</w:t>
      </w:r>
    </w:p>
    <w:p>
      <w:r>
        <w:rPr>
          <w:rFonts w:ascii="Consolas" w:hAnsi="Consolas"/>
          <w:sz w:val="18"/>
        </w:rPr>
        <w:t>NW_006788200.1  2974969                     ...--.-.--.-....--...----.------.....--...  2974990</w:t>
      </w:r>
    </w:p>
    <w:p>
      <w:r>
        <w:rPr>
          <w:rFonts w:ascii="Consolas" w:hAnsi="Consolas"/>
          <w:sz w:val="18"/>
        </w:rPr>
        <w:t>NW_006788200.1  2816314                     ..A--.-.--.-....--...----.------.....--...  2816335</w:t>
      </w:r>
    </w:p>
    <w:p>
      <w:r>
        <w:rPr>
          <w:rFonts w:ascii="Consolas" w:hAnsi="Consolas"/>
          <w:sz w:val="18"/>
        </w:rPr>
        <w:t>NW_006788200.1  2816321                          .-.--.-....--...----.------.....--...  2816339</w:t>
      </w:r>
    </w:p>
    <w:p>
      <w:r>
        <w:rPr>
          <w:rFonts w:ascii="Consolas" w:hAnsi="Consolas"/>
          <w:sz w:val="18"/>
        </w:rPr>
        <w:t>NW_006788200.1  2331385                      ..--.-.--.-....--...----.------.....--...  2331405</w:t>
      </w:r>
    </w:p>
    <w:p>
      <w:r>
        <w:rPr>
          <w:rFonts w:ascii="Consolas" w:hAnsi="Consolas"/>
          <w:sz w:val="18"/>
        </w:rPr>
        <w:t>NW_006788200.1  5080448                       .--.-.--.-....--...----.------.....--...  5080429</w:t>
      </w:r>
    </w:p>
    <w:p>
      <w:r>
        <w:rPr>
          <w:rFonts w:ascii="Consolas" w:hAnsi="Consolas"/>
          <w:sz w:val="18"/>
        </w:rPr>
        <w:t>NW_006788200.1  689839                           .-.--A-...A--...----.------.....--...  689857</w:t>
      </w:r>
    </w:p>
    <w:p>
      <w:r>
        <w:rPr>
          <w:rFonts w:ascii="Consolas" w:hAnsi="Consolas"/>
          <w:sz w:val="18"/>
        </w:rPr>
        <w:t>NW_006788200.1  156661                       ..--.-.--.-T..A--T..----.------.....--...  156681</w:t>
      </w:r>
    </w:p>
    <w:p>
      <w:r>
        <w:rPr>
          <w:rFonts w:ascii="Consolas" w:hAnsi="Consolas"/>
          <w:sz w:val="18"/>
        </w:rPr>
        <w:t>NW_006788200.1  2932179                       .--.-.--.-T...--...----.------....T--...  2932198</w:t>
      </w:r>
    </w:p>
    <w:p>
      <w:r>
        <w:rPr>
          <w:rFonts w:ascii="Consolas" w:hAnsi="Consolas"/>
          <w:sz w:val="18"/>
        </w:rPr>
        <w:t>NW_006788200.1  5629745                       .--.-.--.-....--...----.------.A...--...  5629764</w:t>
      </w:r>
    </w:p>
    <w:p>
      <w:r>
        <w:rPr>
          <w:rFonts w:ascii="Consolas" w:hAnsi="Consolas"/>
          <w:sz w:val="18"/>
        </w:rPr>
        <w:t>NW_006788200.1  1324324                          .-.--.-....--...----.------.....--...  1324342</w:t>
      </w:r>
    </w:p>
    <w:p>
      <w:r>
        <w:rPr>
          <w:rFonts w:ascii="Consolas" w:hAnsi="Consolas"/>
          <w:sz w:val="18"/>
        </w:rPr>
        <w:t>NW_006788200.1  1468546                          .-.--.-....--...----.------.....--...  1468528</w:t>
      </w:r>
    </w:p>
    <w:p>
      <w:r>
        <w:rPr>
          <w:rFonts w:ascii="Consolas" w:hAnsi="Consolas"/>
          <w:sz w:val="18"/>
        </w:rPr>
        <w:t>NW_006788200.1  1468559                       .--.-.--.-....--...----.------.....--...  1468540</w:t>
      </w:r>
    </w:p>
    <w:p>
      <w:r>
        <w:rPr>
          <w:rFonts w:ascii="Consolas" w:hAnsi="Consolas"/>
          <w:sz w:val="18"/>
        </w:rPr>
        <w:t>NW_006788200.1  2087048                       .--.-.--.-....--...----.------.....--...  2087067</w:t>
      </w:r>
    </w:p>
    <w:p>
      <w:r>
        <w:rPr>
          <w:rFonts w:ascii="Consolas" w:hAnsi="Consolas"/>
          <w:sz w:val="18"/>
        </w:rPr>
        <w:t>NW_006788200.1  2331399                          .-.--.-....--...----.------.....--...  2331417</w:t>
      </w:r>
    </w:p>
    <w:p>
      <w:r>
        <w:rPr>
          <w:rFonts w:ascii="Consolas" w:hAnsi="Consolas"/>
          <w:sz w:val="18"/>
        </w:rPr>
        <w:t>NW_006788200.1  8105893                       .--.-.--.-....--...----.------.....--.C.  8105912</w:t>
      </w:r>
    </w:p>
    <w:p>
      <w:r>
        <w:rPr>
          <w:rFonts w:ascii="Consolas" w:hAnsi="Consolas"/>
          <w:sz w:val="18"/>
        </w:rPr>
        <w:t>NW_006788200.1  5080443                          .-.--.-....--...----.------.....--...  5080425</w:t>
      </w:r>
    </w:p>
    <w:p>
      <w:r>
        <w:rPr>
          <w:rFonts w:ascii="Consolas" w:hAnsi="Consolas"/>
          <w:sz w:val="18"/>
        </w:rPr>
        <w:t>NW_006788200.1  8119420                          .-.--.-....--...----.------.....--.AA  8119438</w:t>
      </w:r>
    </w:p>
    <w:p>
      <w:r>
        <w:rPr>
          <w:rFonts w:ascii="Consolas" w:hAnsi="Consolas"/>
          <w:sz w:val="18"/>
        </w:rPr>
        <w:t>NW_006788200.1  2009705                          .-.--.-....--...----.------.....--...  2009723</w:t>
      </w:r>
    </w:p>
    <w:p>
      <w:r>
        <w:rPr>
          <w:rFonts w:ascii="Consolas" w:hAnsi="Consolas"/>
          <w:sz w:val="18"/>
        </w:rPr>
        <w:t>NW_006788200.1  2679500                          .-.--.-....--...----.------.....--...  2679482</w:t>
      </w:r>
    </w:p>
    <w:p>
      <w:r>
        <w:rPr>
          <w:rFonts w:ascii="Consolas" w:hAnsi="Consolas"/>
          <w:sz w:val="18"/>
        </w:rPr>
        <w:t>NW_006788200.1  6140440                            .--.-....--...----.------.....--...  6140423</w:t>
      </w:r>
    </w:p>
    <w:p>
      <w:r>
        <w:rPr>
          <w:rFonts w:ascii="Consolas" w:hAnsi="Consolas"/>
          <w:sz w:val="18"/>
        </w:rPr>
        <w:t>NW_006788200.1  6263732                      ..--.-.--.-.A..--...----.------.....--A..  6263752</w:t>
      </w:r>
    </w:p>
    <w:p>
      <w:r>
        <w:rPr>
          <w:rFonts w:ascii="Consolas" w:hAnsi="Consolas"/>
          <w:sz w:val="18"/>
        </w:rPr>
        <w:t>NW_006788200.1  1971359                          .-.--.-....--...----.------.....--...  1971377</w:t>
      </w:r>
    </w:p>
    <w:p>
      <w:r>
        <w:rPr>
          <w:rFonts w:ascii="Consolas" w:hAnsi="Consolas"/>
          <w:sz w:val="18"/>
        </w:rPr>
        <w:t>NW_006788200.1  156669                       ..--.-.--.-....--...----.------.....--...  156689</w:t>
      </w:r>
    </w:p>
    <w:p>
      <w:r>
        <w:rPr>
          <w:rFonts w:ascii="Consolas" w:hAnsi="Consolas"/>
          <w:sz w:val="18"/>
        </w:rPr>
        <w:t>NW_006788200.1  8125404                       .--.-.--.-....--...----.------.....--...  8125423</w:t>
      </w:r>
    </w:p>
    <w:p>
      <w:r>
        <w:rPr>
          <w:rFonts w:ascii="Consolas" w:hAnsi="Consolas"/>
          <w:sz w:val="18"/>
        </w:rPr>
        <w:t>NW_006786377.1  105884                    .-..A--.-.--A-....--...----.------.....--.C.  105862</w:t>
      </w:r>
    </w:p>
    <w:p>
      <w:r>
        <w:rPr>
          <w:rFonts w:ascii="Consolas" w:hAnsi="Consolas"/>
          <w:sz w:val="18"/>
        </w:rPr>
        <w:t>NW_006786377.1  2174882                     ...--.-.--.-....--...----.------.....--...  2174861</w:t>
      </w:r>
    </w:p>
    <w:p>
      <w:r>
        <w:rPr>
          <w:rFonts w:ascii="Consolas" w:hAnsi="Consolas"/>
          <w:sz w:val="18"/>
        </w:rPr>
        <w:t>NW_006786377.1  415719                           .-.--.-....--...----.------.....--...  415701</w:t>
      </w:r>
    </w:p>
    <w:p>
      <w:r>
        <w:rPr>
          <w:rFonts w:ascii="Consolas" w:hAnsi="Consolas"/>
          <w:sz w:val="18"/>
        </w:rPr>
        <w:t>NW_006786377.1  430274                        .--.-.--.-....--...----.------.....--...  430255</w:t>
      </w:r>
    </w:p>
    <w:p>
      <w:r>
        <w:rPr>
          <w:rFonts w:ascii="Consolas" w:hAnsi="Consolas"/>
          <w:sz w:val="18"/>
        </w:rPr>
        <w:t>NW_006786377.1  3252292                          .-.--.-.G..--G..----.------.....--...  3252310</w:t>
      </w:r>
    </w:p>
    <w:p>
      <w:r>
        <w:rPr>
          <w:rFonts w:ascii="Consolas" w:hAnsi="Consolas"/>
          <w:sz w:val="18"/>
        </w:rPr>
        <w:t>NW_006786377.1  3477885                   .-.T.--.-A--.-....--...----.------.....--...  3477863</w:t>
      </w:r>
    </w:p>
    <w:p>
      <w:r>
        <w:rPr>
          <w:rFonts w:ascii="Consolas" w:hAnsi="Consolas"/>
          <w:sz w:val="18"/>
        </w:rPr>
        <w:t>NW_006785433.1  425948                           .-.--.-....--...----.------.....--...  425966</w:t>
      </w:r>
    </w:p>
    <w:p>
      <w:r>
        <w:rPr>
          <w:rFonts w:ascii="Consolas" w:hAnsi="Consolas"/>
          <w:sz w:val="18"/>
        </w:rPr>
        <w:t>NW_006785433.1  425932                           .-.--.-....--...----.------.....--...  425950</w:t>
      </w:r>
    </w:p>
    <w:p>
      <w:r>
        <w:rPr>
          <w:rFonts w:ascii="Consolas" w:hAnsi="Consolas"/>
          <w:sz w:val="18"/>
        </w:rPr>
        <w:t>NW_006785433.1  1005870                            .--.-....--...----.------.....--...  1005887</w:t>
      </w:r>
    </w:p>
    <w:p>
      <w:r>
        <w:rPr>
          <w:rFonts w:ascii="Consolas" w:hAnsi="Consolas"/>
          <w:sz w:val="18"/>
        </w:rPr>
        <w:t>NW_006785040.1  1059795                  ..-...--.-.--.-....--...----.------.....--...  1059772</w:t>
      </w:r>
    </w:p>
    <w:p>
      <w:r>
        <w:rPr>
          <w:rFonts w:ascii="Consolas" w:hAnsi="Consolas"/>
          <w:sz w:val="18"/>
        </w:rPr>
        <w:t>NW_006785040.1  1059786                          .-.--.-....--...----.------.....--...  1059768</w:t>
      </w:r>
    </w:p>
    <w:p>
      <w:r>
        <w:rPr>
          <w:rFonts w:ascii="Consolas" w:hAnsi="Consolas"/>
          <w:sz w:val="18"/>
        </w:rPr>
        <w:t>NW_006785040.1  2378207                          .-.--.-....--...----.------.....--...  2378189</w:t>
      </w:r>
    </w:p>
    <w:p>
      <w:r>
        <w:rPr>
          <w:rFonts w:ascii="Consolas" w:hAnsi="Consolas"/>
          <w:sz w:val="18"/>
        </w:rPr>
        <w:t>NW_006784231.1  165629                   ..-...--.-.--.-....--...----.------.....--...  165652</w:t>
      </w:r>
    </w:p>
    <w:p>
      <w:r>
        <w:rPr>
          <w:rFonts w:ascii="Consolas" w:hAnsi="Consolas"/>
          <w:sz w:val="18"/>
        </w:rPr>
        <w:t>NW_006784231.1  165642                           .-.--.-....--...----.------.....--...  165660</w:t>
      </w:r>
    </w:p>
    <w:p>
      <w:r>
        <w:rPr>
          <w:rFonts w:ascii="Consolas" w:hAnsi="Consolas"/>
          <w:sz w:val="18"/>
        </w:rPr>
        <w:t>NW_006782029.1  68080                     .-.T.--.-.--.-....--...----.------.....--...  68058</w:t>
      </w:r>
    </w:p>
    <w:p>
      <w:r>
        <w:rPr>
          <w:rFonts w:ascii="Consolas" w:hAnsi="Consolas"/>
          <w:sz w:val="18"/>
        </w:rPr>
        <w:t>NW_006782029.1  2183191                          .-.--.-....--...----.------.....--...  2183173</w:t>
      </w:r>
    </w:p>
    <w:p>
      <w:r>
        <w:rPr>
          <w:rFonts w:ascii="Consolas" w:hAnsi="Consolas"/>
          <w:sz w:val="18"/>
        </w:rPr>
        <w:t>NW_006782029.1  2183208                       .--.-.--.-....--...----.------.....--...  2183189</w:t>
      </w:r>
    </w:p>
    <w:p>
      <w:r>
        <w:rPr>
          <w:rFonts w:ascii="Consolas" w:hAnsi="Consolas"/>
          <w:sz w:val="18"/>
        </w:rPr>
        <w:t>NW_006782029.1  1903500                          .-.--.-....--...----.------.....--...  1903482</w:t>
      </w:r>
    </w:p>
    <w:p>
      <w:r>
        <w:rPr>
          <w:rFonts w:ascii="Consolas" w:hAnsi="Consolas"/>
          <w:sz w:val="18"/>
        </w:rPr>
        <w:t>NW_006779955.1  387118                       ..--.-.--.-....--...----.------.....--...  387098</w:t>
      </w:r>
    </w:p>
    <w:p>
      <w:r>
        <w:rPr>
          <w:rFonts w:ascii="Consolas" w:hAnsi="Consolas"/>
          <w:sz w:val="18"/>
        </w:rPr>
        <w:t>NW_006774075.1  462488                        .--.-.--.-....--...----.------.....--...  462469</w:t>
      </w:r>
    </w:p>
    <w:p>
      <w:r>
        <w:rPr>
          <w:rFonts w:ascii="Consolas" w:hAnsi="Consolas"/>
          <w:sz w:val="18"/>
        </w:rPr>
        <w:t>NW_006774075.1  814218                           .-.--.-....--...----.------.....--...  814236</w:t>
      </w:r>
    </w:p>
    <w:p>
      <w:r>
        <w:rPr>
          <w:rFonts w:ascii="Consolas" w:hAnsi="Consolas"/>
          <w:sz w:val="18"/>
        </w:rPr>
        <w:t>NW_006774075.1  2885242                     ..A--.-.--.-....--...----.------.....--...  2885221</w:t>
      </w:r>
    </w:p>
    <w:p>
      <w:r>
        <w:rPr>
          <w:rFonts w:ascii="Consolas" w:hAnsi="Consolas"/>
          <w:sz w:val="18"/>
        </w:rPr>
        <w:t>NW_006774075.1  814209                        .--.-.--.-....--...----.------.....--...  814228</w:t>
      </w:r>
    </w:p>
    <w:p>
      <w:r>
        <w:rPr>
          <w:rFonts w:ascii="Consolas" w:hAnsi="Consolas"/>
          <w:sz w:val="18"/>
        </w:rPr>
        <w:t>NW_006774075.1  2959779                       .--.-.--.-....--...----.------.....--...  2959760</w:t>
      </w:r>
    </w:p>
    <w:p>
      <w:r>
        <w:rPr>
          <w:rFonts w:ascii="Consolas" w:hAnsi="Consolas"/>
          <w:sz w:val="18"/>
        </w:rPr>
        <w:t>NW_006774075.1  4929700                       .--.-.--.-....--...----.------.....--...  4929719</w:t>
      </w:r>
    </w:p>
    <w:p>
      <w:r>
        <w:rPr>
          <w:rFonts w:ascii="Consolas" w:hAnsi="Consolas"/>
          <w:sz w:val="18"/>
        </w:rPr>
        <w:t>NW_006774075.1  2711531                          .-.--.-....--...----.------.....--...  2711549</w:t>
      </w:r>
    </w:p>
    <w:p>
      <w:r>
        <w:rPr>
          <w:rFonts w:ascii="Consolas" w:hAnsi="Consolas"/>
          <w:sz w:val="18"/>
        </w:rPr>
        <w:t>NW_006774075.1  1284293               ..A..-...--.-.--.-....--...----.------.....--...  1284267</w:t>
      </w:r>
    </w:p>
    <w:p>
      <w:r>
        <w:rPr>
          <w:rFonts w:ascii="Consolas" w:hAnsi="Consolas"/>
          <w:sz w:val="18"/>
        </w:rPr>
        <w:t>NW_006774075.1  1379068                      ..--.-.--.-....--...----.------.....--...  1379088</w:t>
      </w:r>
    </w:p>
    <w:p>
      <w:r>
        <w:rPr>
          <w:rFonts w:ascii="Consolas" w:hAnsi="Consolas"/>
          <w:sz w:val="18"/>
        </w:rPr>
        <w:t>NW_006772405.1  914766                       ..--.-.--.-....--...----.------.....--...  914786</w:t>
      </w:r>
    </w:p>
    <w:p>
      <w:r>
        <w:rPr>
          <w:rFonts w:ascii="Consolas" w:hAnsi="Consolas"/>
          <w:sz w:val="18"/>
        </w:rPr>
        <w:t>NW_006772405.1  1756247                      ..--.-.--.-....--...----.------.....--...  1756267</w:t>
      </w:r>
    </w:p>
    <w:p>
      <w:r>
        <w:rPr>
          <w:rFonts w:ascii="Consolas" w:hAnsi="Consolas"/>
          <w:sz w:val="18"/>
        </w:rPr>
        <w:t>NW_006772405.1  426727                       ..--.-.--A-....--...----.------.....--...  426747</w:t>
      </w:r>
    </w:p>
    <w:p>
      <w:r>
        <w:rPr>
          <w:rFonts w:ascii="Consolas" w:hAnsi="Consolas"/>
          <w:sz w:val="18"/>
        </w:rPr>
        <w:t>NW_006772405.1  267458                           .-.--.-....--...----.------.....--...  267440</w:t>
      </w:r>
    </w:p>
    <w:p>
      <w:r>
        <w:rPr>
          <w:rFonts w:ascii="Consolas" w:hAnsi="Consolas"/>
          <w:sz w:val="18"/>
        </w:rPr>
        <w:t>NW_006772073.1  910124                    .-...--.-.--.-....--...----.------.....--...  910146</w:t>
      </w:r>
    </w:p>
    <w:p>
      <w:r>
        <w:rPr>
          <w:rFonts w:ascii="Consolas" w:hAnsi="Consolas"/>
          <w:sz w:val="18"/>
        </w:rPr>
        <w:t>NW_006772073.1  145853                       ..--.-.--.-....--...----.------.....--...  145833</w:t>
      </w:r>
    </w:p>
    <w:p>
      <w:r>
        <w:rPr>
          <w:rFonts w:ascii="Consolas" w:hAnsi="Consolas"/>
          <w:sz w:val="18"/>
        </w:rPr>
        <w:t>NW_006770652.1  1819256               ...C.-...--.-.--.-....--...----.------.....--...  1819230</w:t>
      </w:r>
    </w:p>
    <w:p>
      <w:r>
        <w:rPr>
          <w:rFonts w:ascii="Consolas" w:hAnsi="Consolas"/>
          <w:sz w:val="18"/>
        </w:rPr>
        <w:t>NW_006770652.1  3361337                     ..A--.-.--.-....--...----.------.....--...  3361316</w:t>
      </w:r>
    </w:p>
    <w:p>
      <w:r>
        <w:rPr>
          <w:rFonts w:ascii="Consolas" w:hAnsi="Consolas"/>
          <w:sz w:val="18"/>
        </w:rPr>
        <w:t>NW_006770652.1  502024                        .--.-.--.-....--...----.------.....--...  502005</w:t>
      </w:r>
    </w:p>
    <w:p>
      <w:r>
        <w:rPr>
          <w:rFonts w:ascii="Consolas" w:hAnsi="Consolas"/>
          <w:sz w:val="18"/>
        </w:rPr>
        <w:t>NW_006770652.1  1902653                          .-.--.-....--...----.------.....--...  1902635</w:t>
      </w:r>
    </w:p>
    <w:p>
      <w:r>
        <w:rPr>
          <w:rFonts w:ascii="Consolas" w:hAnsi="Consolas"/>
          <w:sz w:val="18"/>
        </w:rPr>
        <w:t>NW_006770652.1  6057625                       .--.-.--.-....--...----.------.....--...  6057606</w:t>
      </w:r>
    </w:p>
    <w:p>
      <w:r>
        <w:rPr>
          <w:rFonts w:ascii="Consolas" w:hAnsi="Consolas"/>
          <w:sz w:val="18"/>
        </w:rPr>
        <w:t>NW_006770652.1  6057783                       .--.-.--.-....--...----.------.....--...  6057764</w:t>
      </w:r>
    </w:p>
    <w:p>
      <w:r>
        <w:rPr>
          <w:rFonts w:ascii="Consolas" w:hAnsi="Consolas"/>
          <w:sz w:val="18"/>
        </w:rPr>
        <w:t>NW_006770652.1  1298952                          .-.--.-....--...----.------.....--...  1298934</w:t>
      </w:r>
    </w:p>
    <w:p>
      <w:r>
        <w:rPr>
          <w:rFonts w:ascii="Consolas" w:hAnsi="Consolas"/>
          <w:sz w:val="18"/>
        </w:rPr>
        <w:t>NW_006799689.1  742462                    .-..G--.-.--.-....--...----.------.....--...  742484</w:t>
      </w:r>
    </w:p>
    <w:p>
      <w:r>
        <w:rPr>
          <w:rFonts w:ascii="Consolas" w:hAnsi="Consolas"/>
          <w:sz w:val="18"/>
        </w:rPr>
        <w:t>NW_006799689.1  1114695                          .-.--.-....--...----.------.....--...  1114677</w:t>
      </w:r>
    </w:p>
    <w:p>
      <w:r>
        <w:rPr>
          <w:rFonts w:ascii="Consolas" w:hAnsi="Consolas"/>
          <w:sz w:val="18"/>
        </w:rPr>
        <w:t>NW_006797481.1  6667723                   .-..A--.-.--.-....--...----.------.....--...  6667745</w:t>
      </w:r>
    </w:p>
    <w:p>
      <w:r>
        <w:rPr>
          <w:rFonts w:ascii="Consolas" w:hAnsi="Consolas"/>
          <w:sz w:val="18"/>
        </w:rPr>
        <w:t>NW_006797481.1  5708147                      ..--.-.--.-....--...----.------.....--...  5708167</w:t>
      </w:r>
    </w:p>
    <w:p>
      <w:r>
        <w:rPr>
          <w:rFonts w:ascii="Consolas" w:hAnsi="Consolas"/>
          <w:sz w:val="18"/>
        </w:rPr>
        <w:t>NW_006797481.1  1499437                     ..A--.-.--.-....--...----.------.....--...  1499458</w:t>
      </w:r>
    </w:p>
    <w:p>
      <w:r>
        <w:rPr>
          <w:rFonts w:ascii="Consolas" w:hAnsi="Consolas"/>
          <w:sz w:val="18"/>
        </w:rPr>
        <w:t>NW_006797481.1  4643616                      ..--.-.--.-....--...----.------.....--...  4643636</w:t>
      </w:r>
    </w:p>
    <w:p>
      <w:r>
        <w:rPr>
          <w:rFonts w:ascii="Consolas" w:hAnsi="Consolas"/>
          <w:sz w:val="18"/>
        </w:rPr>
        <w:t>NW_006797481.1  4643622                          .-.--.-....--...----.------.....--...  4643640</w:t>
      </w:r>
    </w:p>
    <w:p>
      <w:r>
        <w:rPr>
          <w:rFonts w:ascii="Consolas" w:hAnsi="Consolas"/>
          <w:sz w:val="18"/>
        </w:rPr>
        <w:t>NW_006797481.1  9462332                      ..--.-.--.-....--...----.------.....--...  9462352</w:t>
      </w:r>
    </w:p>
    <w:p>
      <w:r>
        <w:rPr>
          <w:rFonts w:ascii="Consolas" w:hAnsi="Consolas"/>
          <w:sz w:val="18"/>
        </w:rPr>
        <w:t>NW_006797481.1  937377                           .-.--.-....--...----.------.....--...  937395</w:t>
      </w:r>
    </w:p>
    <w:p>
      <w:r>
        <w:rPr>
          <w:rFonts w:ascii="Consolas" w:hAnsi="Consolas"/>
          <w:sz w:val="18"/>
        </w:rPr>
        <w:t>NW_006797481.1  1499444                          .-.--.-....--...----.------.....--...  1499462</w:t>
      </w:r>
    </w:p>
    <w:p>
      <w:r>
        <w:rPr>
          <w:rFonts w:ascii="Consolas" w:hAnsi="Consolas"/>
          <w:sz w:val="18"/>
        </w:rPr>
        <w:t>NW_006797481.1  5740329                          .-.--.-....--...----.------.....--...  5740347</w:t>
      </w:r>
    </w:p>
    <w:p>
      <w:r>
        <w:rPr>
          <w:rFonts w:ascii="Consolas" w:hAnsi="Consolas"/>
          <w:sz w:val="18"/>
        </w:rPr>
        <w:t>NW_006797481.1  9462338                          .-.--.-....--...----.------.....--...  9462356</w:t>
      </w:r>
    </w:p>
    <w:p>
      <w:r>
        <w:rPr>
          <w:rFonts w:ascii="Consolas" w:hAnsi="Consolas"/>
          <w:sz w:val="18"/>
        </w:rPr>
        <w:t>NW_006790317.1  215001                    .-...--.-.--.-....--...----.------.....--...  214979</w:t>
      </w:r>
    </w:p>
    <w:p>
      <w:r>
        <w:rPr>
          <w:rFonts w:ascii="Consolas" w:hAnsi="Consolas"/>
          <w:sz w:val="18"/>
        </w:rPr>
        <w:t>NW_006788335.1  1028799                   .-...--A-.--.-....--...----.------.....--G..  1028821</w:t>
      </w:r>
    </w:p>
    <w:p>
      <w:r>
        <w:rPr>
          <w:rFonts w:ascii="Consolas" w:hAnsi="Consolas"/>
          <w:sz w:val="18"/>
        </w:rPr>
        <w:t>NW_006788335.1  1453221                       .--.-.--A-....--...----.------.....--...  1453240</w:t>
      </w:r>
    </w:p>
    <w:p>
      <w:r>
        <w:rPr>
          <w:rFonts w:ascii="Consolas" w:hAnsi="Consolas"/>
          <w:sz w:val="18"/>
        </w:rPr>
        <w:t>NW_006788335.1  1453839                       .--.-.--A-....--...----.------.....--...  1453858</w:t>
      </w:r>
    </w:p>
    <w:p>
      <w:r>
        <w:rPr>
          <w:rFonts w:ascii="Consolas" w:hAnsi="Consolas"/>
          <w:sz w:val="18"/>
        </w:rPr>
        <w:t>NW_006788335.1  933041                                .-....--...----.------.....--...  933025</w:t>
      </w:r>
    </w:p>
    <w:p>
      <w:r>
        <w:rPr>
          <w:rFonts w:ascii="Consolas" w:hAnsi="Consolas"/>
          <w:sz w:val="18"/>
        </w:rPr>
        <w:t>NW_006788335.1  1453217                       .--.-.--.-T..A--...----.------.....--...  1453236</w:t>
      </w:r>
    </w:p>
    <w:p>
      <w:r>
        <w:rPr>
          <w:rFonts w:ascii="Consolas" w:hAnsi="Consolas"/>
          <w:sz w:val="18"/>
        </w:rPr>
        <w:t>NW_006788335.1  1453835                       .--.-.--.-T..A--...----.------.....--...  1453854</w:t>
      </w:r>
    </w:p>
    <w:p>
      <w:r>
        <w:rPr>
          <w:rFonts w:ascii="Consolas" w:hAnsi="Consolas"/>
          <w:sz w:val="18"/>
        </w:rPr>
        <w:t>NW_006785484.1  908667                      ..A--.-.--.-....--...----.------.....--...  908646</w:t>
      </w:r>
    </w:p>
    <w:p>
      <w:r>
        <w:rPr>
          <w:rFonts w:ascii="Consolas" w:hAnsi="Consolas"/>
          <w:sz w:val="18"/>
        </w:rPr>
        <w:t>NW_006785484.1  1609196                      ..--.-.--.-....--...----.------.....--...  1609216</w:t>
      </w:r>
    </w:p>
    <w:p>
      <w:r>
        <w:rPr>
          <w:rFonts w:ascii="Consolas" w:hAnsi="Consolas"/>
          <w:sz w:val="18"/>
        </w:rPr>
        <w:t>NW_006785484.1  91234                            .-.--.-....--...----.------.....--...  91252</w:t>
      </w:r>
    </w:p>
    <w:p>
      <w:r>
        <w:rPr>
          <w:rFonts w:ascii="Consolas" w:hAnsi="Consolas"/>
          <w:sz w:val="18"/>
        </w:rPr>
        <w:t>NW_006782310.1  4064892           ......TC.-T..--.-.--.-....--...----.------.....--...  4064862</w:t>
      </w:r>
    </w:p>
    <w:p>
      <w:r>
        <w:rPr>
          <w:rFonts w:ascii="Consolas" w:hAnsi="Consolas"/>
          <w:sz w:val="18"/>
        </w:rPr>
        <w:t>NW_006782310.1  7160838                  ..-...--.-.--.-....--TA.----.------.....--...  7160815</w:t>
      </w:r>
    </w:p>
    <w:p>
      <w:r>
        <w:rPr>
          <w:rFonts w:ascii="Consolas" w:hAnsi="Consolas"/>
          <w:sz w:val="18"/>
        </w:rPr>
        <w:t>NW_006782310.1  1761231                  ..-.C.--.-.--.-....--...----.------.....--...  1761208</w:t>
      </w:r>
    </w:p>
    <w:p>
      <w:r>
        <w:rPr>
          <w:rFonts w:ascii="Consolas" w:hAnsi="Consolas"/>
          <w:sz w:val="18"/>
        </w:rPr>
        <w:t>NW_006782310.1  1662535                   .-..A--.-.--.-....--...----.------.....--...  1662557</w:t>
      </w:r>
    </w:p>
    <w:p>
      <w:r>
        <w:rPr>
          <w:rFonts w:ascii="Consolas" w:hAnsi="Consolas"/>
          <w:sz w:val="18"/>
        </w:rPr>
        <w:t>NW_006782310.1  7909580                   .-.C.--.-.--.-....--...----.------.....--...  7909558</w:t>
      </w:r>
    </w:p>
    <w:p>
      <w:r>
        <w:rPr>
          <w:rFonts w:ascii="Consolas" w:hAnsi="Consolas"/>
          <w:sz w:val="18"/>
        </w:rPr>
        <w:t>NW_006782310.1  4064016                     ...--.-.--.-....--...----.------.....--...  4063995</w:t>
      </w:r>
    </w:p>
    <w:p>
      <w:r>
        <w:rPr>
          <w:rFonts w:ascii="Consolas" w:hAnsi="Consolas"/>
          <w:sz w:val="18"/>
        </w:rPr>
        <w:t>NW_006782310.1  7909572                          .-.--.-....--...----.------.....--...  7909554</w:t>
      </w:r>
    </w:p>
    <w:p>
      <w:r>
        <w:rPr>
          <w:rFonts w:ascii="Consolas" w:hAnsi="Consolas"/>
          <w:sz w:val="18"/>
        </w:rPr>
        <w:t>NW_006782310.1  1761218                          .-.--.-....--...----.------.....--...  1761200</w:t>
      </w:r>
    </w:p>
    <w:p>
      <w:r>
        <w:rPr>
          <w:rFonts w:ascii="Consolas" w:hAnsi="Consolas"/>
          <w:sz w:val="18"/>
        </w:rPr>
        <w:t>NW_006782310.1  3815041                      ..--.-.--C-....--...----.------.....--...  3815061</w:t>
      </w:r>
    </w:p>
    <w:p>
      <w:r>
        <w:rPr>
          <w:rFonts w:ascii="Consolas" w:hAnsi="Consolas"/>
          <w:sz w:val="18"/>
        </w:rPr>
        <w:t>NW_006782310.1  7179248                          .-.--.-....--...----.------.....--...  7179230</w:t>
      </w:r>
    </w:p>
    <w:p>
      <w:r>
        <w:rPr>
          <w:rFonts w:ascii="Consolas" w:hAnsi="Consolas"/>
          <w:sz w:val="18"/>
        </w:rPr>
        <w:t>NW_006782310.1  1744676                          .-.--.-....--...----.------.....--...  1744658</w:t>
      </w:r>
    </w:p>
    <w:p>
      <w:r>
        <w:rPr>
          <w:rFonts w:ascii="Consolas" w:hAnsi="Consolas"/>
          <w:sz w:val="18"/>
        </w:rPr>
        <w:t>NW_006782310.1  3815051                          .-.--.-....--...----.------.....--...  3815069</w:t>
      </w:r>
    </w:p>
    <w:p>
      <w:r>
        <w:rPr>
          <w:rFonts w:ascii="Consolas" w:hAnsi="Consolas"/>
          <w:sz w:val="18"/>
        </w:rPr>
        <w:t>NW_006782310.1  814160                       ..--.-.--.-..AA--...----.------.....--...  814140</w:t>
      </w:r>
    </w:p>
    <w:p>
      <w:r>
        <w:rPr>
          <w:rFonts w:ascii="Consolas" w:hAnsi="Consolas"/>
          <w:sz w:val="18"/>
        </w:rPr>
        <w:t>NW_006782310.1  1662547                          .-.--.-....--...----.------.....--...  1662565</w:t>
      </w:r>
    </w:p>
    <w:p>
      <w:r>
        <w:rPr>
          <w:rFonts w:ascii="Consolas" w:hAnsi="Consolas"/>
          <w:sz w:val="18"/>
        </w:rPr>
        <w:t>NW_006782310.1  1850576                          .-.--.-....--...----.------.....--...  1850558</w:t>
      </w:r>
    </w:p>
    <w:p>
      <w:r>
        <w:rPr>
          <w:rFonts w:ascii="Consolas" w:hAnsi="Consolas"/>
          <w:sz w:val="18"/>
        </w:rPr>
        <w:t>NW_006782310.1  4375634                            .--.-....--...----.------.....--...  4375617</w:t>
      </w:r>
    </w:p>
    <w:p>
      <w:r>
        <w:rPr>
          <w:rFonts w:ascii="Consolas" w:hAnsi="Consolas"/>
          <w:sz w:val="18"/>
        </w:rPr>
        <w:t>NW_006782310.1  1289743                                  ...--..C----.------.....--...  1289729</w:t>
      </w:r>
    </w:p>
    <w:p>
      <w:r>
        <w:rPr>
          <w:rFonts w:ascii="Consolas" w:hAnsi="Consolas"/>
          <w:sz w:val="18"/>
        </w:rPr>
        <w:t>NW_006782310.1  2262472                      ..--C-.--.-....--...----.------.....--...  2262452</w:t>
      </w:r>
    </w:p>
    <w:p>
      <w:r>
        <w:rPr>
          <w:rFonts w:ascii="Consolas" w:hAnsi="Consolas"/>
          <w:sz w:val="18"/>
        </w:rPr>
        <w:t>NW_006780945.1  5135471                   .-.T.--.-.--.-...A--T..----.------.....--...  5135449</w:t>
      </w:r>
    </w:p>
    <w:p>
      <w:r>
        <w:rPr>
          <w:rFonts w:ascii="Consolas" w:hAnsi="Consolas"/>
          <w:sz w:val="18"/>
        </w:rPr>
        <w:t>NW_006780945.1  4580784                          .-.--.-....--...----.------.....--...  4580766</w:t>
      </w:r>
    </w:p>
    <w:p>
      <w:r>
        <w:rPr>
          <w:rFonts w:ascii="Consolas" w:hAnsi="Consolas"/>
          <w:sz w:val="18"/>
        </w:rPr>
        <w:t>NW_006780945.1  4879666                   .-..A--.-.--A-...A--...----.------.....--...  4879688</w:t>
      </w:r>
    </w:p>
    <w:p>
      <w:r>
        <w:rPr>
          <w:rFonts w:ascii="Consolas" w:hAnsi="Consolas"/>
          <w:sz w:val="18"/>
        </w:rPr>
        <w:t>NW_006780945.1  1650982                          .-.--.-....--...----.------.....--...  1650964</w:t>
      </w:r>
    </w:p>
    <w:p>
      <w:r>
        <w:rPr>
          <w:rFonts w:ascii="Consolas" w:hAnsi="Consolas"/>
          <w:sz w:val="18"/>
        </w:rPr>
        <w:t>NW_006780945.1  5537700                          .-.--.-....--...----.------.....--...  5537682</w:t>
      </w:r>
    </w:p>
    <w:p>
      <w:r>
        <w:rPr>
          <w:rFonts w:ascii="Consolas" w:hAnsi="Consolas"/>
          <w:sz w:val="18"/>
        </w:rPr>
        <w:t>NW_006780945.1  4679461                          .-.--.-....--...----.------.....--...  4679479</w:t>
      </w:r>
    </w:p>
    <w:p>
      <w:r>
        <w:rPr>
          <w:rFonts w:ascii="Consolas" w:hAnsi="Consolas"/>
          <w:sz w:val="18"/>
        </w:rPr>
        <w:t>NW_006780945.1  4879674                          .-.--A-....--...----.------.....--...  4879692</w:t>
      </w:r>
    </w:p>
    <w:p>
      <w:r>
        <w:rPr>
          <w:rFonts w:ascii="Consolas" w:hAnsi="Consolas"/>
          <w:sz w:val="18"/>
        </w:rPr>
        <w:t>NW_006780945.1  4679452                   .-...--.-.G-.-....--...----.------.....--...  4679475</w:t>
      </w:r>
    </w:p>
    <w:p>
      <w:r>
        <w:rPr>
          <w:rFonts w:ascii="Consolas" w:hAnsi="Consolas"/>
          <w:sz w:val="18"/>
        </w:rPr>
        <w:t>NW_006780023.1  217693                      ...--.-.--.-....--...----.------.....--...  217672</w:t>
      </w:r>
    </w:p>
    <w:p>
      <w:r>
        <w:rPr>
          <w:rFonts w:ascii="Consolas" w:hAnsi="Consolas"/>
          <w:sz w:val="18"/>
        </w:rPr>
        <w:t>NW_006780023.1  345659                    .-.G.--.-.--.-....--...----.------.....--...  345681</w:t>
      </w:r>
    </w:p>
    <w:p>
      <w:r>
        <w:rPr>
          <w:rFonts w:ascii="Consolas" w:hAnsi="Consolas"/>
          <w:sz w:val="18"/>
        </w:rPr>
        <w:t>NW_006780023.1  436044                       ..--.-.--.-....--...----.------.....--...  436064</w:t>
      </w:r>
    </w:p>
    <w:p>
      <w:r>
        <w:rPr>
          <w:rFonts w:ascii="Consolas" w:hAnsi="Consolas"/>
          <w:sz w:val="18"/>
        </w:rPr>
        <w:t>NW_006780023.1  436054                           .-.--.-....--...----.------.....--...  436072</w:t>
      </w:r>
    </w:p>
    <w:p>
      <w:r>
        <w:rPr>
          <w:rFonts w:ascii="Consolas" w:hAnsi="Consolas"/>
          <w:sz w:val="18"/>
        </w:rPr>
        <w:t>NW_006780023.1  436050                           .-.--.-....--...----.------.....--...  436068</w:t>
      </w:r>
    </w:p>
    <w:p>
      <w:r>
        <w:rPr>
          <w:rFonts w:ascii="Consolas" w:hAnsi="Consolas"/>
          <w:sz w:val="18"/>
        </w:rPr>
        <w:t>NW_006780023.1  1181453                          .-.--.-....--...----.------.....--...  1181471</w:t>
      </w:r>
    </w:p>
    <w:p>
      <w:r>
        <w:rPr>
          <w:rFonts w:ascii="Consolas" w:hAnsi="Consolas"/>
          <w:sz w:val="18"/>
        </w:rPr>
        <w:t>NW_006780023.1  94546                     .-...A-.-.--.-....--...----.------.....--...  94523</w:t>
      </w:r>
    </w:p>
    <w:p>
      <w:r>
        <w:rPr>
          <w:rFonts w:ascii="Consolas" w:hAnsi="Consolas"/>
          <w:sz w:val="18"/>
        </w:rPr>
        <w:t>NW_006779070.1  1028308                   .-..A--.-.--.-....--...----.------.....--...  1028286</w:t>
      </w:r>
    </w:p>
    <w:p>
      <w:r>
        <w:rPr>
          <w:rFonts w:ascii="Consolas" w:hAnsi="Consolas"/>
          <w:sz w:val="18"/>
        </w:rPr>
        <w:t>NW_006777107.1  507136                    .-..A--.-.--.-....--...----.------.....--...  507158</w:t>
      </w:r>
    </w:p>
    <w:p>
      <w:r>
        <w:rPr>
          <w:rFonts w:ascii="Consolas" w:hAnsi="Consolas"/>
          <w:sz w:val="18"/>
        </w:rPr>
        <w:t>NW_006777107.1  949978                           .-.--.-....--...----.------.....--...  949960</w:t>
      </w:r>
    </w:p>
    <w:p>
      <w:r>
        <w:rPr>
          <w:rFonts w:ascii="Consolas" w:hAnsi="Consolas"/>
          <w:sz w:val="18"/>
        </w:rPr>
        <w:t>NW_006777107.1  796702                        .--.-.--.-....--...----.------.....--...  796683</w:t>
      </w:r>
    </w:p>
    <w:p>
      <w:r>
        <w:rPr>
          <w:rFonts w:ascii="Consolas" w:hAnsi="Consolas"/>
          <w:sz w:val="18"/>
        </w:rPr>
        <w:t>NW_006777107.1  722985                                   ...--...----.------.....--...  722971</w:t>
      </w:r>
    </w:p>
    <w:p>
      <w:r>
        <w:rPr>
          <w:rFonts w:ascii="Consolas" w:hAnsi="Consolas"/>
          <w:sz w:val="18"/>
        </w:rPr>
        <w:t>NW_006774244.1  825636                    .-.C.--.-.--.-....--...----.------.....--...  825658</w:t>
      </w:r>
    </w:p>
    <w:p>
      <w:r>
        <w:rPr>
          <w:rFonts w:ascii="Consolas" w:hAnsi="Consolas"/>
          <w:sz w:val="18"/>
        </w:rPr>
        <w:t>NW_006774065.1  230850                           .-.--.-....--...----.------.....--...  230868</w:t>
      </w:r>
    </w:p>
    <w:p>
      <w:r>
        <w:rPr>
          <w:rFonts w:ascii="Consolas" w:hAnsi="Consolas"/>
          <w:sz w:val="18"/>
        </w:rPr>
        <w:t>NW_006774065.1  2730822                      ..--.-.--.-....--...----.------.....--...  2730802</w:t>
      </w:r>
    </w:p>
    <w:p>
      <w:r>
        <w:rPr>
          <w:rFonts w:ascii="Consolas" w:hAnsi="Consolas"/>
          <w:sz w:val="18"/>
        </w:rPr>
        <w:t>NW_006774065.1  3136492              .....--...--.-.--.-....--...----.------.....--...  3136518</w:t>
      </w:r>
    </w:p>
    <w:p>
      <w:r>
        <w:rPr>
          <w:rFonts w:ascii="Consolas" w:hAnsi="Consolas"/>
          <w:sz w:val="18"/>
        </w:rPr>
        <w:t>NW_006774065.1  57744                       ..A--.-.--.-....--...----.------.....--...  57723</w:t>
      </w:r>
    </w:p>
    <w:p>
      <w:r>
        <w:rPr>
          <w:rFonts w:ascii="Consolas" w:hAnsi="Consolas"/>
          <w:sz w:val="18"/>
        </w:rPr>
        <w:t>NW_006774065.1  856217                      ...--.-.--.-....--...----.------....G--...  856238</w:t>
      </w:r>
    </w:p>
    <w:p>
      <w:r>
        <w:rPr>
          <w:rFonts w:ascii="Consolas" w:hAnsi="Consolas"/>
          <w:sz w:val="18"/>
        </w:rPr>
        <w:t>NW_006774065.1  3509066                      ..--.-.--.-....--...----.------.....--...  3509046</w:t>
      </w:r>
    </w:p>
    <w:p>
      <w:r>
        <w:rPr>
          <w:rFonts w:ascii="Consolas" w:hAnsi="Consolas"/>
          <w:sz w:val="18"/>
        </w:rPr>
        <w:t>NW_006774065.1  856224                           .-.--.-....--...----.------G....--...  856242</w:t>
      </w:r>
    </w:p>
    <w:p>
      <w:r>
        <w:rPr>
          <w:rFonts w:ascii="Consolas" w:hAnsi="Consolas"/>
          <w:sz w:val="18"/>
        </w:rPr>
        <w:t>NW_006774065.1  385892                        .--.-.--.-...A--...----.------.....--...  385911</w:t>
      </w:r>
    </w:p>
    <w:p>
      <w:r>
        <w:rPr>
          <w:rFonts w:ascii="Consolas" w:hAnsi="Consolas"/>
          <w:sz w:val="18"/>
        </w:rPr>
        <w:t>NW_006774065.1  1540674                     ...--.-.--.-...G--G..----.------.....--...  1540653</w:t>
      </w:r>
    </w:p>
    <w:p>
      <w:r>
        <w:rPr>
          <w:rFonts w:ascii="Consolas" w:hAnsi="Consolas"/>
          <w:sz w:val="18"/>
        </w:rPr>
        <w:t>NW_006774065.1  1421740                   .-...A-.-.--.-....--...----.------.....--...  1421763</w:t>
      </w:r>
    </w:p>
    <w:p>
      <w:r>
        <w:rPr>
          <w:rFonts w:ascii="Consolas" w:hAnsi="Consolas"/>
          <w:sz w:val="18"/>
        </w:rPr>
        <w:t>NW_006774065.1  2504870                       .--.-.--.-....--...----.------.....--...  2504889</w:t>
      </w:r>
    </w:p>
    <w:p>
      <w:r>
        <w:rPr>
          <w:rFonts w:ascii="Consolas" w:hAnsi="Consolas"/>
          <w:sz w:val="18"/>
        </w:rPr>
        <w:t>NW_006774065.1  2504984                       .--.-.--.-....--...----.------.....--...  2505003</w:t>
      </w:r>
    </w:p>
    <w:p>
      <w:r>
        <w:rPr>
          <w:rFonts w:ascii="Consolas" w:hAnsi="Consolas"/>
          <w:sz w:val="18"/>
        </w:rPr>
        <w:t>NW_006774065.1  1963442                          .-.--.-....--...----.------.....--...  1963460</w:t>
      </w:r>
    </w:p>
    <w:p>
      <w:r>
        <w:rPr>
          <w:rFonts w:ascii="Consolas" w:hAnsi="Consolas"/>
          <w:sz w:val="18"/>
        </w:rPr>
        <w:t>NW_006774065.1  3136508                          .-.--.-....--...----.------.....--...  3136526</w:t>
      </w:r>
    </w:p>
    <w:p>
      <w:r>
        <w:rPr>
          <w:rFonts w:ascii="Consolas" w:hAnsi="Consolas"/>
          <w:sz w:val="18"/>
        </w:rPr>
        <w:t>NW_006774065.1  230846                           .-.--A-....--...----.------.....--...  230864</w:t>
      </w:r>
    </w:p>
    <w:p>
      <w:r>
        <w:rPr>
          <w:rFonts w:ascii="Consolas" w:hAnsi="Consolas"/>
          <w:sz w:val="18"/>
        </w:rPr>
        <w:t>NW_006774065.1  230842                           .-.--A-...A--...----.------.....--...  230860</w:t>
      </w:r>
    </w:p>
    <w:p>
      <w:r>
        <w:rPr>
          <w:rFonts w:ascii="Consolas" w:hAnsi="Consolas"/>
          <w:sz w:val="18"/>
        </w:rPr>
        <w:t>NW_006799607.1  284032                    .-...--.-.--.-....--...----.------.....--...  284054</w:t>
      </w:r>
    </w:p>
    <w:p>
      <w:r>
        <w:rPr>
          <w:rFonts w:ascii="Consolas" w:hAnsi="Consolas"/>
          <w:sz w:val="18"/>
        </w:rPr>
        <w:t>NW_006799607.1  262221                        .--.-.--.-....--...----.------.....--...  262240</w:t>
      </w:r>
    </w:p>
    <w:p>
      <w:r>
        <w:rPr>
          <w:rFonts w:ascii="Consolas" w:hAnsi="Consolas"/>
          <w:sz w:val="18"/>
        </w:rPr>
        <w:t>NW_006799607.1  262238                           .-.--.-....--...----.------.....--...  262256</w:t>
      </w:r>
    </w:p>
    <w:p>
      <w:r>
        <w:rPr>
          <w:rFonts w:ascii="Consolas" w:hAnsi="Consolas"/>
          <w:sz w:val="18"/>
        </w:rPr>
        <w:t>NW_006798649.1  2293654                   .-...--.-.--.-....--...----.------.....--...  2293676</w:t>
      </w:r>
    </w:p>
    <w:p>
      <w:r>
        <w:rPr>
          <w:rFonts w:ascii="Consolas" w:hAnsi="Consolas"/>
          <w:sz w:val="18"/>
        </w:rPr>
        <w:t>NW_006798649.1  1691998                       .--.-.--.-....--...----.------.....--...  1692017</w:t>
      </w:r>
    </w:p>
    <w:p>
      <w:r>
        <w:rPr>
          <w:rFonts w:ascii="Consolas" w:hAnsi="Consolas"/>
          <w:sz w:val="18"/>
        </w:rPr>
        <w:t>NW_006798649.1  1019647                       .--.-.--.-....--...----.------.....--...  1019666</w:t>
      </w:r>
    </w:p>
    <w:p>
      <w:r>
        <w:rPr>
          <w:rFonts w:ascii="Consolas" w:hAnsi="Consolas"/>
          <w:sz w:val="18"/>
        </w:rPr>
        <w:t>NW_006798649.1  3004849                            .--.-T...--...----.------.....--...  3004866</w:t>
      </w:r>
    </w:p>
    <w:p>
      <w:r>
        <w:rPr>
          <w:rFonts w:ascii="Consolas" w:hAnsi="Consolas"/>
          <w:sz w:val="18"/>
        </w:rPr>
        <w:t>NW_006798649.1  510369                             .--.-....--...----.------.....--...  510352</w:t>
      </w:r>
    </w:p>
    <w:p>
      <w:r>
        <w:rPr>
          <w:rFonts w:ascii="Consolas" w:hAnsi="Consolas"/>
          <w:sz w:val="18"/>
        </w:rPr>
        <w:t>NW_006798383.1  2877614                   .-...--.-.--.-....--...----.------.....--...  2877592</w:t>
      </w:r>
    </w:p>
    <w:p>
      <w:r>
        <w:rPr>
          <w:rFonts w:ascii="Consolas" w:hAnsi="Consolas"/>
          <w:sz w:val="18"/>
        </w:rPr>
        <w:t>NW_006798383.1  2434070                   .-..A--.-.--.-....--...----.------.....--...  2434048</w:t>
      </w:r>
    </w:p>
    <w:p>
      <w:r>
        <w:rPr>
          <w:rFonts w:ascii="Consolas" w:hAnsi="Consolas"/>
          <w:sz w:val="18"/>
        </w:rPr>
        <w:t>NW_006798383.1  3013271                   .-..A--.-.--.-....--...----.------.....--...  3013249</w:t>
      </w:r>
    </w:p>
    <w:p>
      <w:r>
        <w:rPr>
          <w:rFonts w:ascii="Consolas" w:hAnsi="Consolas"/>
          <w:sz w:val="18"/>
        </w:rPr>
        <w:t>NW_006798383.1  934501                             .--.-....--...----.------.....--...  934518</w:t>
      </w:r>
    </w:p>
    <w:p>
      <w:r>
        <w:rPr>
          <w:rFonts w:ascii="Consolas" w:hAnsi="Consolas"/>
          <w:sz w:val="18"/>
        </w:rPr>
        <w:t>NW_006798383.1  6755885                      ..--.-.--.-....--...----.------.....--...  6755865</w:t>
      </w:r>
    </w:p>
    <w:p>
      <w:r>
        <w:rPr>
          <w:rFonts w:ascii="Consolas" w:hAnsi="Consolas"/>
          <w:sz w:val="18"/>
        </w:rPr>
        <w:t>NW_006798383.1  2434062                          .-.--.-....--...----.------.....--...  2434044</w:t>
      </w:r>
    </w:p>
    <w:p>
      <w:r>
        <w:rPr>
          <w:rFonts w:ascii="Consolas" w:hAnsi="Consolas"/>
          <w:sz w:val="18"/>
        </w:rPr>
        <w:t>NW_006798383.1  2877606                          .-.--.-....--...----.------.....--...  2877588</w:t>
      </w:r>
    </w:p>
    <w:p>
      <w:r>
        <w:rPr>
          <w:rFonts w:ascii="Consolas" w:hAnsi="Consolas"/>
          <w:sz w:val="18"/>
        </w:rPr>
        <w:t>NW_006798383.1  6755875                          .-.--.-....--...----.------.....--...  6755857</w:t>
      </w:r>
    </w:p>
    <w:p>
      <w:r>
        <w:rPr>
          <w:rFonts w:ascii="Consolas" w:hAnsi="Consolas"/>
          <w:sz w:val="18"/>
        </w:rPr>
        <w:t>NW_006798383.1  6217993                            .--.-....--...----.------.....--...  6218010</w:t>
      </w:r>
    </w:p>
    <w:p>
      <w:r>
        <w:rPr>
          <w:rFonts w:ascii="Consolas" w:hAnsi="Consolas"/>
          <w:sz w:val="18"/>
        </w:rPr>
        <w:t>NW_006798383.1  1224521                                  ...--...----.------.....--...  1224535</w:t>
      </w:r>
    </w:p>
    <w:p>
      <w:r>
        <w:rPr>
          <w:rFonts w:ascii="Consolas" w:hAnsi="Consolas"/>
          <w:sz w:val="18"/>
        </w:rPr>
        <w:t>NW_006797999.1  571780                       ..--.-.--.-....--...----.------.....--...  571760</w:t>
      </w:r>
    </w:p>
    <w:p>
      <w:r>
        <w:rPr>
          <w:rFonts w:ascii="Consolas" w:hAnsi="Consolas"/>
          <w:sz w:val="18"/>
        </w:rPr>
        <w:t>NW_006797999.1  284925                           .-.--.-....--...----.------.....--...  284943</w:t>
      </w:r>
    </w:p>
    <w:p>
      <w:r>
        <w:rPr>
          <w:rFonts w:ascii="Consolas" w:hAnsi="Consolas"/>
          <w:sz w:val="18"/>
        </w:rPr>
        <w:t>NW_006797999.1  284922                             .--.-....--...----.------.....--...  284939</w:t>
      </w:r>
    </w:p>
    <w:p>
      <w:r>
        <w:rPr>
          <w:rFonts w:ascii="Consolas" w:hAnsi="Consolas"/>
          <w:sz w:val="18"/>
        </w:rPr>
        <w:t>NW_006797892.1  465211                      ...--.-.--.-....--...----.------.....--...  465232</w:t>
      </w:r>
    </w:p>
    <w:p>
      <w:r>
        <w:rPr>
          <w:rFonts w:ascii="Consolas" w:hAnsi="Consolas"/>
          <w:sz w:val="18"/>
        </w:rPr>
        <w:t>NW_006797892.1  1129588                      ..--.-.--.-....--...----.------.....--...  1129608</w:t>
      </w:r>
    </w:p>
    <w:p>
      <w:r>
        <w:rPr>
          <w:rFonts w:ascii="Consolas" w:hAnsi="Consolas"/>
          <w:sz w:val="18"/>
        </w:rPr>
        <w:t>NW_006797892.1  648599                           .-.--.-....--...----.------.....--...  648617</w:t>
      </w:r>
    </w:p>
    <w:p>
      <w:r>
        <w:rPr>
          <w:rFonts w:ascii="Consolas" w:hAnsi="Consolas"/>
          <w:sz w:val="18"/>
        </w:rPr>
        <w:t>NW_006797892.1  1326707                            .--.-....--...----.------.....--...  1326724</w:t>
      </w:r>
    </w:p>
    <w:p>
      <w:r>
        <w:rPr>
          <w:rFonts w:ascii="Consolas" w:hAnsi="Consolas"/>
          <w:sz w:val="18"/>
        </w:rPr>
        <w:t>NW_006797892.1  324720                           .-.--.-....--...----.------.....--...  324702</w:t>
      </w:r>
    </w:p>
    <w:p>
      <w:r>
        <w:rPr>
          <w:rFonts w:ascii="Consolas" w:hAnsi="Consolas"/>
          <w:sz w:val="18"/>
        </w:rPr>
        <w:t>NW_006797379.1  1470868                   .-...--.-.--.-....--...----.------.....--...  1470846</w:t>
      </w:r>
    </w:p>
    <w:p>
      <w:r>
        <w:rPr>
          <w:rFonts w:ascii="Consolas" w:hAnsi="Consolas"/>
          <w:sz w:val="18"/>
        </w:rPr>
        <w:t>NW_006797379.1  1735997                          .-.--.-....--...----.------.....--...  1736015</w:t>
      </w:r>
    </w:p>
    <w:p>
      <w:r>
        <w:rPr>
          <w:rFonts w:ascii="Consolas" w:hAnsi="Consolas"/>
          <w:sz w:val="18"/>
        </w:rPr>
        <w:t>NW_006797379.1  1470856                          .-.--.-....--...----.------.....--...  1470838</w:t>
      </w:r>
    </w:p>
    <w:p>
      <w:r>
        <w:rPr>
          <w:rFonts w:ascii="Consolas" w:hAnsi="Consolas"/>
          <w:sz w:val="18"/>
        </w:rPr>
        <w:t>NW_006797379.1  1518979                            .--.-....--...----.------.....--...  1518996</w:t>
      </w:r>
    </w:p>
    <w:p>
      <w:r>
        <w:rPr>
          <w:rFonts w:ascii="Consolas" w:hAnsi="Consolas"/>
          <w:sz w:val="18"/>
        </w:rPr>
        <w:t>NW_006797379.1  1720850                               .-....--...----.------.....--...  1720866</w:t>
      </w:r>
    </w:p>
    <w:p>
      <w:r>
        <w:rPr>
          <w:rFonts w:ascii="Consolas" w:hAnsi="Consolas"/>
          <w:sz w:val="18"/>
        </w:rPr>
        <w:t>NW_006796766.1  692601                      ...--.-.--.-....--...----.------.....--...  692580</w:t>
      </w:r>
    </w:p>
    <w:p>
      <w:r>
        <w:rPr>
          <w:rFonts w:ascii="Consolas" w:hAnsi="Consolas"/>
          <w:sz w:val="18"/>
        </w:rPr>
        <w:t>NW_006796766.1  751671                        .--.-.--.-....--...----.------....G--...  751652</w:t>
      </w:r>
    </w:p>
    <w:p>
      <w:r>
        <w:rPr>
          <w:rFonts w:ascii="Consolas" w:hAnsi="Consolas"/>
          <w:sz w:val="18"/>
        </w:rPr>
        <w:t>NW_006796766.1  17671                            .-.--.-....--...----.------G....--...  17653</w:t>
      </w:r>
    </w:p>
    <w:p>
      <w:r>
        <w:rPr>
          <w:rFonts w:ascii="Consolas" w:hAnsi="Consolas"/>
          <w:sz w:val="18"/>
        </w:rPr>
        <w:t>NW_006796397.1  3742114                   .-...--.-.--.-T...--...----.------....T--...  3742092</w:t>
      </w:r>
    </w:p>
    <w:p>
      <w:r>
        <w:rPr>
          <w:rFonts w:ascii="Consolas" w:hAnsi="Consolas"/>
          <w:sz w:val="18"/>
        </w:rPr>
        <w:t>NW_006796397.1  2947565                   .-...--.-.--.-....--...----.------.....--...  2947587</w:t>
      </w:r>
    </w:p>
    <w:p>
      <w:r>
        <w:rPr>
          <w:rFonts w:ascii="Consolas" w:hAnsi="Consolas"/>
          <w:sz w:val="18"/>
        </w:rPr>
        <w:t>NW_006796397.1  4047221                   .-..A--.-.--.-....--...----.------.....--...  4047199</w:t>
      </w:r>
    </w:p>
    <w:p>
      <w:r>
        <w:rPr>
          <w:rFonts w:ascii="Consolas" w:hAnsi="Consolas"/>
          <w:sz w:val="18"/>
        </w:rPr>
        <w:t>NW_006796397.1  3108761                          .-.--.-....--...----.------..C..--...  3108779</w:t>
      </w:r>
    </w:p>
    <w:p>
      <w:r>
        <w:rPr>
          <w:rFonts w:ascii="Consolas" w:hAnsi="Consolas"/>
          <w:sz w:val="18"/>
        </w:rPr>
        <w:t>NW_006796397.1  3287021                          .-.--.-....--...----.------.....--...  3287039</w:t>
      </w:r>
    </w:p>
    <w:p>
      <w:r>
        <w:rPr>
          <w:rFonts w:ascii="Consolas" w:hAnsi="Consolas"/>
          <w:sz w:val="18"/>
        </w:rPr>
        <w:t>NW_006796397.1  2174942                          .-.--.-....--...----.------.....--...  2174960</w:t>
      </w:r>
    </w:p>
    <w:p>
      <w:r>
        <w:rPr>
          <w:rFonts w:ascii="Consolas" w:hAnsi="Consolas"/>
          <w:sz w:val="18"/>
        </w:rPr>
        <w:t>NW_006796397.1  3287012                       .--.-.--.-....--...----.------.....--...  3287031</w:t>
      </w:r>
    </w:p>
    <w:p>
      <w:r>
        <w:rPr>
          <w:rFonts w:ascii="Consolas" w:hAnsi="Consolas"/>
          <w:sz w:val="18"/>
        </w:rPr>
        <w:t>NW_006796397.1  482552                             .--.-G...--...----.------.....--...  482569</w:t>
      </w:r>
    </w:p>
    <w:p>
      <w:r>
        <w:rPr>
          <w:rFonts w:ascii="Consolas" w:hAnsi="Consolas"/>
          <w:sz w:val="18"/>
        </w:rPr>
        <w:t>NW_006796397.1  3664527                       .--.-.--.-....--...----.------.....--...  3664508</w:t>
      </w:r>
    </w:p>
    <w:p>
      <w:r>
        <w:rPr>
          <w:rFonts w:ascii="Consolas" w:hAnsi="Consolas"/>
          <w:sz w:val="18"/>
        </w:rPr>
        <w:t>NW_006796397.1  1489603                       .--.-.--.-.C..--...----.------.....--.C.  1489622</w:t>
      </w:r>
    </w:p>
    <w:p>
      <w:r>
        <w:rPr>
          <w:rFonts w:ascii="Consolas" w:hAnsi="Consolas"/>
          <w:sz w:val="18"/>
        </w:rPr>
        <w:t>NW_006796397.1  4230084                     ...--.-.--.-....--...----.------.....--...  4230063</w:t>
      </w:r>
    </w:p>
    <w:p>
      <w:r>
        <w:rPr>
          <w:rFonts w:ascii="Consolas" w:hAnsi="Consolas"/>
          <w:sz w:val="18"/>
        </w:rPr>
        <w:t>NW_006795213.1  466728                      ...--.-.--.-....--...----.------.....--...  466707</w:t>
      </w:r>
    </w:p>
    <w:p>
      <w:r>
        <w:rPr>
          <w:rFonts w:ascii="Consolas" w:hAnsi="Consolas"/>
          <w:sz w:val="18"/>
        </w:rPr>
        <w:t>NW_006795213.1  670880                       ..--.-.--.-....--...----.------.....--...  670900</w:t>
      </w:r>
    </w:p>
    <w:p>
      <w:r>
        <w:rPr>
          <w:rFonts w:ascii="Consolas" w:hAnsi="Consolas"/>
          <w:sz w:val="18"/>
        </w:rPr>
        <w:t>NW_006793929.1  185111                    .-...--.-.--.-....--...----.------.....--...  185089</w:t>
      </w:r>
    </w:p>
    <w:p>
      <w:r>
        <w:rPr>
          <w:rFonts w:ascii="Consolas" w:hAnsi="Consolas"/>
          <w:sz w:val="18"/>
        </w:rPr>
        <w:t>NW_006793929.1  373976                    .-..A--.-.--.-....--...----.------.....--...  373998</w:t>
      </w:r>
    </w:p>
    <w:p>
      <w:r>
        <w:rPr>
          <w:rFonts w:ascii="Consolas" w:hAnsi="Consolas"/>
          <w:sz w:val="18"/>
        </w:rPr>
        <w:t>NW_006793929.1  374004                           .-.--.-....--...----.------.....--...  374022</w:t>
      </w:r>
    </w:p>
    <w:p>
      <w:r>
        <w:rPr>
          <w:rFonts w:ascii="Consolas" w:hAnsi="Consolas"/>
          <w:sz w:val="18"/>
        </w:rPr>
        <w:t>NW_006793929.1  185103                           .-.--.-....--...----.------.....--...  185085</w:t>
      </w:r>
    </w:p>
    <w:p>
      <w:r>
        <w:rPr>
          <w:rFonts w:ascii="Consolas" w:hAnsi="Consolas"/>
          <w:sz w:val="18"/>
        </w:rPr>
        <w:t>NW_006793865.1  1343100                   .-...--.-.--.-....--...----.------.....--...  1343078</w:t>
      </w:r>
    </w:p>
    <w:p>
      <w:r>
        <w:rPr>
          <w:rFonts w:ascii="Consolas" w:hAnsi="Consolas"/>
          <w:sz w:val="18"/>
        </w:rPr>
        <w:t>NW_006793865.1  1707209                          .-.--.-....--...----.------.....--.C.  1707191</w:t>
      </w:r>
    </w:p>
    <w:p>
      <w:r>
        <w:rPr>
          <w:rFonts w:ascii="Consolas" w:hAnsi="Consolas"/>
          <w:sz w:val="18"/>
        </w:rPr>
        <w:t>NW_006793865.1  10281                              .--.-....--...----.------.....--...  10298</w:t>
      </w:r>
    </w:p>
    <w:p>
      <w:r>
        <w:rPr>
          <w:rFonts w:ascii="Consolas" w:hAnsi="Consolas"/>
          <w:sz w:val="18"/>
        </w:rPr>
        <w:t>NW_006793865.1  189535                           .-.--.-....--...----.------.....--...  189517</w:t>
      </w:r>
    </w:p>
    <w:p>
      <w:r>
        <w:rPr>
          <w:rFonts w:ascii="Consolas" w:hAnsi="Consolas"/>
          <w:sz w:val="18"/>
        </w:rPr>
        <w:t>NW_006793865.1  1343092                          .-.--.-....--...----.------.....--...  1343074</w:t>
      </w:r>
    </w:p>
    <w:p>
      <w:r>
        <w:rPr>
          <w:rFonts w:ascii="Consolas" w:hAnsi="Consolas"/>
          <w:sz w:val="18"/>
        </w:rPr>
        <w:t>NW_006793865.1  1368387                          .-.--.-....--...----.------.....--...  1368369</w:t>
      </w:r>
    </w:p>
    <w:p>
      <w:r>
        <w:rPr>
          <w:rFonts w:ascii="Consolas" w:hAnsi="Consolas"/>
          <w:sz w:val="18"/>
        </w:rPr>
        <w:t>NW_006793865.1  189547                           .-.--A-..G.--...----.------.....--...  189529</w:t>
      </w:r>
    </w:p>
    <w:p>
      <w:r>
        <w:rPr>
          <w:rFonts w:ascii="Consolas" w:hAnsi="Consolas"/>
          <w:sz w:val="18"/>
        </w:rPr>
        <w:t>NW_006792454.1  4622266                   .-.T.--.-.--.-.AA.--...----.------.....--...  4622288</w:t>
      </w:r>
    </w:p>
    <w:p>
      <w:r>
        <w:rPr>
          <w:rFonts w:ascii="Consolas" w:hAnsi="Consolas"/>
          <w:sz w:val="18"/>
        </w:rPr>
        <w:t>NW_006792454.1  3671645                   .-...--.-.--.-....--...----.------.....--...  3671667</w:t>
      </w:r>
    </w:p>
    <w:p>
      <w:r>
        <w:rPr>
          <w:rFonts w:ascii="Consolas" w:hAnsi="Consolas"/>
          <w:sz w:val="18"/>
        </w:rPr>
        <w:t>NW_006792454.1  4216647                      ..--.-.--.-....--.CA----.------.....--...  4216627</w:t>
      </w:r>
    </w:p>
    <w:p>
      <w:r>
        <w:rPr>
          <w:rFonts w:ascii="Consolas" w:hAnsi="Consolas"/>
          <w:sz w:val="18"/>
        </w:rPr>
        <w:t>NW_006792454.1  2454079                       .--.-.--.-....--...----.------.....--...  2454060</w:t>
      </w:r>
    </w:p>
    <w:p>
      <w:r>
        <w:rPr>
          <w:rFonts w:ascii="Consolas" w:hAnsi="Consolas"/>
          <w:sz w:val="18"/>
        </w:rPr>
        <w:t>NW_006792375.1  69799                     .-...--.-.--.-....--...----.------.....--...  69821</w:t>
      </w:r>
    </w:p>
    <w:p>
      <w:r>
        <w:rPr>
          <w:rFonts w:ascii="Consolas" w:hAnsi="Consolas"/>
          <w:sz w:val="18"/>
        </w:rPr>
        <w:t>NW_006791881.1  527546    .A....A....A....G-G.A--.-.--.-....--...----.------.....--...  527508</w:t>
      </w:r>
    </w:p>
    <w:p>
      <w:r>
        <w:rPr>
          <w:rFonts w:ascii="Consolas" w:hAnsi="Consolas"/>
          <w:sz w:val="18"/>
        </w:rPr>
        <w:t>NW_006791881.1  27372                        ..--.-.--.-....--...----.------.....--...  27352</w:t>
      </w:r>
    </w:p>
    <w:p>
      <w:r>
        <w:rPr>
          <w:rFonts w:ascii="Consolas" w:hAnsi="Consolas"/>
          <w:sz w:val="18"/>
        </w:rPr>
        <w:t>NW_006791881.1  527518                           .-.--.-....--...----.------.....--...  527500</w:t>
      </w:r>
    </w:p>
    <w:p>
      <w:r>
        <w:rPr>
          <w:rFonts w:ascii="Consolas" w:hAnsi="Consolas"/>
          <w:sz w:val="18"/>
        </w:rPr>
        <w:t>NW_006791464.1  2175054               ...C.-...--G-.--.-....--...----.------.....--...  2175080</w:t>
      </w:r>
    </w:p>
    <w:p>
      <w:r>
        <w:rPr>
          <w:rFonts w:ascii="Consolas" w:hAnsi="Consolas"/>
          <w:sz w:val="18"/>
        </w:rPr>
        <w:t>NW_006791464.1  38851                       ...--.-.--.-....--...----.------.....--...  38830</w:t>
      </w:r>
    </w:p>
    <w:p>
      <w:r>
        <w:rPr>
          <w:rFonts w:ascii="Consolas" w:hAnsi="Consolas"/>
          <w:sz w:val="18"/>
        </w:rPr>
        <w:t>NW_006791464.1  1380741                     ...--.-C--.-....--...----.------.....--...  1380762</w:t>
      </w:r>
    </w:p>
    <w:p>
      <w:r>
        <w:rPr>
          <w:rFonts w:ascii="Consolas" w:hAnsi="Consolas"/>
          <w:sz w:val="18"/>
        </w:rPr>
        <w:t>NW_006791464.1  428187                           .-.--.-....--...----.------.....--...  428169</w:t>
      </w:r>
    </w:p>
    <w:p>
      <w:r>
        <w:rPr>
          <w:rFonts w:ascii="Consolas" w:hAnsi="Consolas"/>
          <w:sz w:val="18"/>
        </w:rPr>
        <w:t>NW_006791464.1  6273                          .--.-.--.-....--...----.------.....--...  6292</w:t>
      </w:r>
    </w:p>
    <w:p>
      <w:r>
        <w:rPr>
          <w:rFonts w:ascii="Consolas" w:hAnsi="Consolas"/>
          <w:sz w:val="18"/>
        </w:rPr>
        <w:t>NW_006791464.1  6278                             .-.--.-....--...----.------.....--...  6296</w:t>
      </w:r>
    </w:p>
    <w:p>
      <w:r>
        <w:rPr>
          <w:rFonts w:ascii="Consolas" w:hAnsi="Consolas"/>
          <w:sz w:val="18"/>
        </w:rPr>
        <w:t>NW_006791464.1  2175142                          .-.--.-....--...----.------.....--...  2175160</w:t>
      </w:r>
    </w:p>
    <w:p>
      <w:r>
        <w:rPr>
          <w:rFonts w:ascii="Consolas" w:hAnsi="Consolas"/>
          <w:sz w:val="18"/>
        </w:rPr>
        <w:t>NW_006791464.1  195833                        .--.-C--.-....--...----.------.....--...  195852</w:t>
      </w:r>
    </w:p>
    <w:p>
      <w:r>
        <w:rPr>
          <w:rFonts w:ascii="Consolas" w:hAnsi="Consolas"/>
          <w:sz w:val="18"/>
        </w:rPr>
        <w:t>NW_006791393.1  156961                       ..--.-.--.-....--...----.------.....--...  156941</w:t>
      </w:r>
    </w:p>
    <w:p>
      <w:r>
        <w:rPr>
          <w:rFonts w:ascii="Consolas" w:hAnsi="Consolas"/>
          <w:sz w:val="18"/>
        </w:rPr>
        <w:t>NW_006790307.1  1592224                     ...--.-.--.-....--...----.------.....--...  1592245</w:t>
      </w:r>
    </w:p>
    <w:p>
      <w:r>
        <w:rPr>
          <w:rFonts w:ascii="Consolas" w:hAnsi="Consolas"/>
          <w:sz w:val="18"/>
        </w:rPr>
        <w:t>NW_006790307.1  1958233                   .-.T.--.-.--.-....--...----.------.....--...  1958211</w:t>
      </w:r>
    </w:p>
    <w:p>
      <w:r>
        <w:rPr>
          <w:rFonts w:ascii="Consolas" w:hAnsi="Consolas"/>
          <w:sz w:val="18"/>
        </w:rPr>
        <w:t>NW_006790307.1  1958225                          .-.--.-....--...----.------.....--...  1958207</w:t>
      </w:r>
    </w:p>
    <w:p>
      <w:r>
        <w:rPr>
          <w:rFonts w:ascii="Consolas" w:hAnsi="Consolas"/>
          <w:sz w:val="18"/>
        </w:rPr>
        <w:t>NW_006790307.1  2754834                       .--.-.--.-....--...----.------.....--...  2754815</w:t>
      </w:r>
    </w:p>
    <w:p>
      <w:r>
        <w:rPr>
          <w:rFonts w:ascii="Consolas" w:hAnsi="Consolas"/>
          <w:sz w:val="18"/>
        </w:rPr>
        <w:t>NW_006790307.1  1443143                          .-.--.-....--...----.------.C...--...  1443125</w:t>
      </w:r>
    </w:p>
    <w:p>
      <w:r>
        <w:rPr>
          <w:rFonts w:ascii="Consolas" w:hAnsi="Consolas"/>
          <w:sz w:val="18"/>
        </w:rPr>
        <w:t>NW_006790137.1  132083                    .-...--.-.--.-....--...----.------.....--...  132061</w:t>
      </w:r>
    </w:p>
    <w:p>
      <w:r>
        <w:rPr>
          <w:rFonts w:ascii="Consolas" w:hAnsi="Consolas"/>
          <w:sz w:val="18"/>
        </w:rPr>
        <w:t>NW_006789975.1  1151248                          .-.--.-....--...----.------.....--...  1151230</w:t>
      </w:r>
    </w:p>
    <w:p>
      <w:r>
        <w:rPr>
          <w:rFonts w:ascii="Consolas" w:hAnsi="Consolas"/>
          <w:sz w:val="18"/>
        </w:rPr>
        <w:t>NW_006789975.1  791924                           .-.--.-....--...----.------.....--...  791942</w:t>
      </w:r>
    </w:p>
    <w:p>
      <w:r>
        <w:rPr>
          <w:rFonts w:ascii="Consolas" w:hAnsi="Consolas"/>
          <w:sz w:val="18"/>
        </w:rPr>
        <w:t>NW_006789975.1  1151265                       .--.-.--.-....--...----.------.....--...  1151246</w:t>
      </w:r>
    </w:p>
    <w:p>
      <w:r>
        <w:rPr>
          <w:rFonts w:ascii="Consolas" w:hAnsi="Consolas"/>
          <w:sz w:val="18"/>
        </w:rPr>
        <w:t>NW_006789975.1  78444                         .--.-.--.-....--...----.------.....--...  78425</w:t>
      </w:r>
    </w:p>
    <w:p>
      <w:r>
        <w:rPr>
          <w:rFonts w:ascii="Consolas" w:hAnsi="Consolas"/>
          <w:sz w:val="18"/>
        </w:rPr>
        <w:t>NW_006789975.1  1964561                               .-....--...----.------G...G--...  1964545</w:t>
      </w:r>
    </w:p>
    <w:p>
      <w:r>
        <w:rPr>
          <w:rFonts w:ascii="Consolas" w:hAnsi="Consolas"/>
          <w:sz w:val="18"/>
        </w:rPr>
        <w:t>NW_006789975.1  295227                             .--.-....--...----.------.....--...  295244</w:t>
      </w:r>
    </w:p>
    <w:p>
      <w:r>
        <w:rPr>
          <w:rFonts w:ascii="Consolas" w:hAnsi="Consolas"/>
          <w:sz w:val="18"/>
        </w:rPr>
        <w:t>NW_006789975.1  791916                           .-.--.-....--...----.------.....--...  791934</w:t>
      </w:r>
    </w:p>
    <w:p>
      <w:r>
        <w:rPr>
          <w:rFonts w:ascii="Consolas" w:hAnsi="Consolas"/>
          <w:sz w:val="18"/>
        </w:rPr>
        <w:t>NW_006789975.1  293580                        .--.-.--.-....--...----.------.....--...  293599</w:t>
      </w:r>
    </w:p>
    <w:p>
      <w:r>
        <w:rPr>
          <w:rFonts w:ascii="Consolas" w:hAnsi="Consolas"/>
          <w:sz w:val="18"/>
        </w:rPr>
        <w:t>NW_006789975.1  293581                                   ...--...----.------.....--...  293595</w:t>
      </w:r>
    </w:p>
    <w:p>
      <w:r>
        <w:rPr>
          <w:rFonts w:ascii="Consolas" w:hAnsi="Consolas"/>
          <w:sz w:val="18"/>
        </w:rPr>
        <w:t>NW_006789455.1  1190249                   .-.T.--.-A--.-T...--...----.------.....--...  1190227</w:t>
      </w:r>
    </w:p>
    <w:p>
      <w:r>
        <w:rPr>
          <w:rFonts w:ascii="Consolas" w:hAnsi="Consolas"/>
          <w:sz w:val="18"/>
        </w:rPr>
        <w:t>NW_006789455.1  997859                    .-...--.-.--.-....--...----.------.....--...  997837</w:t>
      </w:r>
    </w:p>
    <w:p>
      <w:r>
        <w:rPr>
          <w:rFonts w:ascii="Consolas" w:hAnsi="Consolas"/>
          <w:sz w:val="18"/>
        </w:rPr>
        <w:t>NW_006789455.1  688624                        .--.-.--.-....--...----.------.....--...  688643</w:t>
      </w:r>
    </w:p>
    <w:p>
      <w:r>
        <w:rPr>
          <w:rFonts w:ascii="Consolas" w:hAnsi="Consolas"/>
          <w:sz w:val="18"/>
        </w:rPr>
        <w:t>NW_006789455.1  68910                            .-.--.-....--...----.------.....--...  68892</w:t>
      </w:r>
    </w:p>
    <w:p>
      <w:r>
        <w:rPr>
          <w:rFonts w:ascii="Consolas" w:hAnsi="Consolas"/>
          <w:sz w:val="18"/>
        </w:rPr>
        <w:t>NW_006789455.1  690498                           .-.--.-....--...----.------.....--...  690516</w:t>
      </w:r>
    </w:p>
    <w:p>
      <w:r>
        <w:rPr>
          <w:rFonts w:ascii="Consolas" w:hAnsi="Consolas"/>
          <w:sz w:val="18"/>
        </w:rPr>
        <w:t>NW_006789347.1  346630                    .-...--.-.--.-....--...----.------.....--...  346652</w:t>
      </w:r>
    </w:p>
    <w:p>
      <w:r>
        <w:rPr>
          <w:rFonts w:ascii="Consolas" w:hAnsi="Consolas"/>
          <w:sz w:val="18"/>
        </w:rPr>
        <w:t>NW_006789347.1  118652                       ..--.-.--.-....--...----.------.....--...  118672</w:t>
      </w:r>
    </w:p>
    <w:p>
      <w:r>
        <w:rPr>
          <w:rFonts w:ascii="Consolas" w:hAnsi="Consolas"/>
          <w:sz w:val="18"/>
        </w:rPr>
        <w:t>NW_006789347.1  587463                        .--.-.--.-....--...----.------.....--...  587482</w:t>
      </w:r>
    </w:p>
    <w:p>
      <w:r>
        <w:rPr>
          <w:rFonts w:ascii="Consolas" w:hAnsi="Consolas"/>
          <w:sz w:val="18"/>
        </w:rPr>
        <w:t>NW_006789347.1  661038                           .-.--.-....--...----.------.....--...  661020</w:t>
      </w:r>
    </w:p>
    <w:p>
      <w:r>
        <w:rPr>
          <w:rFonts w:ascii="Consolas" w:hAnsi="Consolas"/>
          <w:sz w:val="18"/>
        </w:rPr>
        <w:t>NW_006789347.1  346654                           .-.--.-....--...----.------.....--...  346672</w:t>
      </w:r>
    </w:p>
    <w:p>
      <w:r>
        <w:rPr>
          <w:rFonts w:ascii="Consolas" w:hAnsi="Consolas"/>
          <w:sz w:val="18"/>
        </w:rPr>
        <w:t>NW_006789347.1  821014                      ...--.-.--.-....--...----.------.....--...  820993</w:t>
      </w:r>
    </w:p>
    <w:p>
      <w:r>
        <w:rPr>
          <w:rFonts w:ascii="Consolas" w:hAnsi="Consolas"/>
          <w:sz w:val="18"/>
        </w:rPr>
        <w:t>NW_006789324.1  3541368                     ...--.-.--.-....--...----.------.....--...  3541347</w:t>
      </w:r>
    </w:p>
    <w:p>
      <w:r>
        <w:rPr>
          <w:rFonts w:ascii="Consolas" w:hAnsi="Consolas"/>
          <w:sz w:val="18"/>
        </w:rPr>
        <w:t>NW_006789324.1  2052337                            .--.-....--...----.------.....--...  2052354</w:t>
      </w:r>
    </w:p>
    <w:p>
      <w:r>
        <w:rPr>
          <w:rFonts w:ascii="Consolas" w:hAnsi="Consolas"/>
          <w:sz w:val="18"/>
        </w:rPr>
        <w:t>NW_006789243.1  144439                           .-.--.-....--...----.------.....--...  144457</w:t>
      </w:r>
    </w:p>
    <w:p>
      <w:r>
        <w:rPr>
          <w:rFonts w:ascii="Consolas" w:hAnsi="Consolas"/>
          <w:sz w:val="18"/>
        </w:rPr>
        <w:t>NW_006788807.1  1596486                   .-...--.-.--.-....--...----.------.....--...  1596464</w:t>
      </w:r>
    </w:p>
    <w:p>
      <w:r>
        <w:rPr>
          <w:rFonts w:ascii="Consolas" w:hAnsi="Consolas"/>
          <w:sz w:val="18"/>
        </w:rPr>
        <w:t>NW_006788714.1  186839                    .-...--.-.--.-....--...----.------.....--...  186817</w:t>
      </w:r>
    </w:p>
    <w:p>
      <w:r>
        <w:rPr>
          <w:rFonts w:ascii="Consolas" w:hAnsi="Consolas"/>
          <w:sz w:val="18"/>
        </w:rPr>
        <w:t>NW_006788714.1  161685            .......-.-.C.--.-.--.-....--...----.------.....--...  161714</w:t>
      </w:r>
    </w:p>
    <w:p>
      <w:r>
        <w:rPr>
          <w:rFonts w:ascii="Consolas" w:hAnsi="Consolas"/>
          <w:sz w:val="18"/>
        </w:rPr>
        <w:t>NW_006787679.1  2104710                   .-...--.-.--.-....--...----.------.....--...  2104732</w:t>
      </w:r>
    </w:p>
    <w:p>
      <w:r>
        <w:rPr>
          <w:rFonts w:ascii="Consolas" w:hAnsi="Consolas"/>
          <w:sz w:val="18"/>
        </w:rPr>
        <w:t>NW_006787679.1  1286098                   .-..A--.-.--.-....--...----.------.....--...  1286120</w:t>
      </w:r>
    </w:p>
    <w:p>
      <w:r>
        <w:rPr>
          <w:rFonts w:ascii="Consolas" w:hAnsi="Consolas"/>
          <w:sz w:val="18"/>
        </w:rPr>
        <w:t>NW_006787679.1  3250403                   .-.C.--.-.--.-....--...----.------.....--...  3250381</w:t>
      </w:r>
    </w:p>
    <w:p>
      <w:r>
        <w:rPr>
          <w:rFonts w:ascii="Consolas" w:hAnsi="Consolas"/>
          <w:sz w:val="18"/>
        </w:rPr>
        <w:t>NW_006787679.1  4987816                   .-..A--.-.--.-....--...----.------.....--...  4987838</w:t>
      </w:r>
    </w:p>
    <w:p>
      <w:r>
        <w:rPr>
          <w:rFonts w:ascii="Consolas" w:hAnsi="Consolas"/>
          <w:sz w:val="18"/>
        </w:rPr>
        <w:t>NW_006787679.1  2818194                   .-.T.--.-A--.-....--...----.------.....--...  2818216</w:t>
      </w:r>
    </w:p>
    <w:p>
      <w:r>
        <w:rPr>
          <w:rFonts w:ascii="Consolas" w:hAnsi="Consolas"/>
          <w:sz w:val="18"/>
        </w:rPr>
        <w:t>NW_006787679.1  1525487                       .--.-.--.-....--...----.------.....--...  1525506</w:t>
      </w:r>
    </w:p>
    <w:p>
      <w:r>
        <w:rPr>
          <w:rFonts w:ascii="Consolas" w:hAnsi="Consolas"/>
          <w:sz w:val="18"/>
        </w:rPr>
        <w:t>NW_006787679.1  2438111                          .-.--.-....--...----.------.....--...  2438093</w:t>
      </w:r>
    </w:p>
    <w:p>
      <w:r>
        <w:rPr>
          <w:rFonts w:ascii="Consolas" w:hAnsi="Consolas"/>
          <w:sz w:val="18"/>
        </w:rPr>
        <w:t>NW_006787679.1  3514156                       .--.-.--.-....--...----.------.....--...  3514137</w:t>
      </w:r>
    </w:p>
    <w:p>
      <w:r>
        <w:rPr>
          <w:rFonts w:ascii="Consolas" w:hAnsi="Consolas"/>
          <w:sz w:val="18"/>
        </w:rPr>
        <w:t>NW_006787679.1  4544996                          .-.--.-....--...----.------.....--...  4544978</w:t>
      </w:r>
    </w:p>
    <w:p>
      <w:r>
        <w:rPr>
          <w:rFonts w:ascii="Consolas" w:hAnsi="Consolas"/>
          <w:sz w:val="18"/>
        </w:rPr>
        <w:t>NW_006787679.1  4987832                          .-.--.-....--...----.------.....--...  4987850</w:t>
      </w:r>
    </w:p>
    <w:p>
      <w:r>
        <w:rPr>
          <w:rFonts w:ascii="Consolas" w:hAnsi="Consolas"/>
          <w:sz w:val="18"/>
        </w:rPr>
        <w:t>NW_006787679.1  2979812                          .-.--.-....--...----.------.....--...  2979830</w:t>
      </w:r>
    </w:p>
    <w:p>
      <w:r>
        <w:rPr>
          <w:rFonts w:ascii="Consolas" w:hAnsi="Consolas"/>
          <w:sz w:val="18"/>
        </w:rPr>
        <w:t>NW_006787679.1  2393845                            .--.-....--...----.------.....--.A.  2393862</w:t>
      </w:r>
    </w:p>
    <w:p>
      <w:r>
        <w:rPr>
          <w:rFonts w:ascii="Consolas" w:hAnsi="Consolas"/>
          <w:sz w:val="18"/>
        </w:rPr>
        <w:t>NW_006787679.1  2438118                            .--.-....--...----.------.....--...  2438101</w:t>
      </w:r>
    </w:p>
    <w:p>
      <w:r>
        <w:rPr>
          <w:rFonts w:ascii="Consolas" w:hAnsi="Consolas"/>
          <w:sz w:val="18"/>
        </w:rPr>
        <w:t>NW_006787679.1  3286490                            .--.-....--...----.------.....--...  3286507</w:t>
      </w:r>
    </w:p>
    <w:p>
      <w:r>
        <w:rPr>
          <w:rFonts w:ascii="Consolas" w:hAnsi="Consolas"/>
          <w:sz w:val="18"/>
        </w:rPr>
        <w:t>NW_006787679.1  2104722                          .-.--.-....--...----.------.....--...  2104740</w:t>
      </w:r>
    </w:p>
    <w:p>
      <w:r>
        <w:rPr>
          <w:rFonts w:ascii="Consolas" w:hAnsi="Consolas"/>
          <w:sz w:val="18"/>
        </w:rPr>
        <w:t>NW_006787464.1  2429696                   .-...--.-.--.-....--...----.------.....--...  2429674</w:t>
      </w:r>
    </w:p>
    <w:p>
      <w:r>
        <w:rPr>
          <w:rFonts w:ascii="Consolas" w:hAnsi="Consolas"/>
          <w:sz w:val="18"/>
        </w:rPr>
        <w:t>NW_006787464.1  976343                    .-..A--.-.--.-....--...----.------.....--...  976365</w:t>
      </w:r>
    </w:p>
    <w:p>
      <w:r>
        <w:rPr>
          <w:rFonts w:ascii="Consolas" w:hAnsi="Consolas"/>
          <w:sz w:val="18"/>
        </w:rPr>
        <w:t>NW_006787464.1  2429684                          .-.--.-....--...----.------.....--...  2429666</w:t>
      </w:r>
    </w:p>
    <w:p>
      <w:r>
        <w:rPr>
          <w:rFonts w:ascii="Consolas" w:hAnsi="Consolas"/>
          <w:sz w:val="18"/>
        </w:rPr>
        <w:t>NW_006787464.1  827656                           .-.--A-...A--...----.------.....--...  827674</w:t>
      </w:r>
    </w:p>
    <w:p>
      <w:r>
        <w:rPr>
          <w:rFonts w:ascii="Consolas" w:hAnsi="Consolas"/>
          <w:sz w:val="18"/>
        </w:rPr>
        <w:t>NW_006787464.1  2093678                          .-.--.-....--...----.------.....--...  2093660</w:t>
      </w:r>
    </w:p>
    <w:p>
      <w:r>
        <w:rPr>
          <w:rFonts w:ascii="Consolas" w:hAnsi="Consolas"/>
          <w:sz w:val="18"/>
        </w:rPr>
        <w:t>NW_006787464.1  1094431                            .--.-....--...----.------.....--...  1094414</w:t>
      </w:r>
    </w:p>
    <w:p>
      <w:r>
        <w:rPr>
          <w:rFonts w:ascii="Consolas" w:hAnsi="Consolas"/>
          <w:sz w:val="18"/>
        </w:rPr>
        <w:t>NW_006787464.1  4094907                          .-.--.-....--...----.------.....--...  4094925</w:t>
      </w:r>
    </w:p>
    <w:p>
      <w:r>
        <w:rPr>
          <w:rFonts w:ascii="Consolas" w:hAnsi="Consolas"/>
          <w:sz w:val="18"/>
        </w:rPr>
        <w:t>NW_006787464.1  4162923                      ..--.-.--.-....--...----.------.....--...  4162903</w:t>
      </w:r>
    </w:p>
    <w:p>
      <w:r>
        <w:rPr>
          <w:rFonts w:ascii="Consolas" w:hAnsi="Consolas"/>
          <w:sz w:val="18"/>
        </w:rPr>
        <w:t>NW_006787464.1  2980339                       .--.-.--.-....--...----.------.....--...  2980358</w:t>
      </w:r>
    </w:p>
    <w:p>
      <w:r>
        <w:rPr>
          <w:rFonts w:ascii="Consolas" w:hAnsi="Consolas"/>
          <w:sz w:val="18"/>
        </w:rPr>
        <w:t>NW_006787464.1  2980340                                  ...--...----.------.....--...  2980354</w:t>
      </w:r>
    </w:p>
    <w:p>
      <w:r>
        <w:rPr>
          <w:rFonts w:ascii="Consolas" w:hAnsi="Consolas"/>
          <w:sz w:val="18"/>
        </w:rPr>
        <w:t>NW_006787051.1  2127431                   .-...--.-.--.-....--...----.------.....--...  2127409</w:t>
      </w:r>
    </w:p>
    <w:p>
      <w:r>
        <w:rPr>
          <w:rFonts w:ascii="Consolas" w:hAnsi="Consolas"/>
          <w:sz w:val="18"/>
        </w:rPr>
        <w:t>NW_006787051.1  600468                           .-.--.-....--...----.------.....--...  600450</w:t>
      </w:r>
    </w:p>
    <w:p>
      <w:r>
        <w:rPr>
          <w:rFonts w:ascii="Consolas" w:hAnsi="Consolas"/>
          <w:sz w:val="18"/>
        </w:rPr>
        <w:t>NW_006787051.1  2127415                          .-.--.-....--...----.------.....--...  2127397</w:t>
      </w:r>
    </w:p>
    <w:p>
      <w:r>
        <w:rPr>
          <w:rFonts w:ascii="Consolas" w:hAnsi="Consolas"/>
          <w:sz w:val="18"/>
        </w:rPr>
        <w:t>NW_006787051.1  1379801                      ..--.-.--.-....--...----.------.....--.A.  1379821</w:t>
      </w:r>
    </w:p>
    <w:p>
      <w:r>
        <w:rPr>
          <w:rFonts w:ascii="Consolas" w:hAnsi="Consolas"/>
          <w:sz w:val="18"/>
        </w:rPr>
        <w:t>NW_006787051.1  600473                        .--.-.--.-....--...----.------.....--...  600454</w:t>
      </w:r>
    </w:p>
    <w:p>
      <w:r>
        <w:rPr>
          <w:rFonts w:ascii="Consolas" w:hAnsi="Consolas"/>
          <w:sz w:val="18"/>
        </w:rPr>
        <w:t>NW_006787051.1  2127419                          .-.--.-....--...----.------.....--...  2127401</w:t>
      </w:r>
    </w:p>
    <w:p>
      <w:r>
        <w:rPr>
          <w:rFonts w:ascii="Consolas" w:hAnsi="Consolas"/>
          <w:sz w:val="18"/>
        </w:rPr>
        <w:t>NW_006787051.1  1379807                          .-.--.-....--...----.------..A..--...  1379825</w:t>
      </w:r>
    </w:p>
    <w:p>
      <w:r>
        <w:rPr>
          <w:rFonts w:ascii="Consolas" w:hAnsi="Consolas"/>
          <w:sz w:val="18"/>
        </w:rPr>
        <w:t>NW_006787051.1  2730894                       .--.-.--.-....--...----.------.....--...  2730913</w:t>
      </w:r>
    </w:p>
    <w:p>
      <w:r>
        <w:rPr>
          <w:rFonts w:ascii="Consolas" w:hAnsi="Consolas"/>
          <w:sz w:val="18"/>
        </w:rPr>
        <w:t>NW_006787051.1  2730895                                  ...--...----.------.....--...  2730909</w:t>
      </w:r>
    </w:p>
    <w:p>
      <w:r>
        <w:rPr>
          <w:rFonts w:ascii="Consolas" w:hAnsi="Consolas"/>
          <w:sz w:val="18"/>
        </w:rPr>
        <w:t>NW_006786518.1  903                       .-...--.-.--.-....--...----.------.....--...  925</w:t>
      </w:r>
    </w:p>
    <w:p>
      <w:r>
        <w:rPr>
          <w:rFonts w:ascii="Consolas" w:hAnsi="Consolas"/>
          <w:sz w:val="18"/>
        </w:rPr>
        <w:t>NW_006786512.1  204414                      ...--.-.--.-....--...----.------.....--...  204393</w:t>
      </w:r>
    </w:p>
    <w:p>
      <w:r>
        <w:rPr>
          <w:rFonts w:ascii="Consolas" w:hAnsi="Consolas"/>
          <w:sz w:val="18"/>
        </w:rPr>
        <w:t>NW_006786512.1  128522                           .-.--.-....--...----.------.....--...  128540</w:t>
      </w:r>
    </w:p>
    <w:p>
      <w:r>
        <w:rPr>
          <w:rFonts w:ascii="Consolas" w:hAnsi="Consolas"/>
          <w:sz w:val="18"/>
        </w:rPr>
        <w:t>NW_006786434.1  3362                      .-...--.-.--.-....--...----.------.....--...  3384</w:t>
      </w:r>
    </w:p>
    <w:p>
      <w:r>
        <w:rPr>
          <w:rFonts w:ascii="Consolas" w:hAnsi="Consolas"/>
          <w:sz w:val="18"/>
        </w:rPr>
        <w:t>NW_006786333.1  1011637                   .-...--.-.--.-....--...----.------.....--...  1011615</w:t>
      </w:r>
    </w:p>
    <w:p>
      <w:r>
        <w:rPr>
          <w:rFonts w:ascii="Consolas" w:hAnsi="Consolas"/>
          <w:sz w:val="18"/>
        </w:rPr>
        <w:t>NW_006786333.1  2771416                     ...--.-.--.-....--...----.------.....--...  2771395</w:t>
      </w:r>
    </w:p>
    <w:p>
      <w:r>
        <w:rPr>
          <w:rFonts w:ascii="Consolas" w:hAnsi="Consolas"/>
          <w:sz w:val="18"/>
        </w:rPr>
        <w:t>NW_006786333.1  501857                       ..--.-.--.-....--...----.------.....--...  501877</w:t>
      </w:r>
    </w:p>
    <w:p>
      <w:r>
        <w:rPr>
          <w:rFonts w:ascii="Consolas" w:hAnsi="Consolas"/>
          <w:sz w:val="18"/>
        </w:rPr>
        <w:t>NW_006786333.1  555333                           .-.--.-....--...----.------.....--...  555315</w:t>
      </w:r>
    </w:p>
    <w:p>
      <w:r>
        <w:rPr>
          <w:rFonts w:ascii="Consolas" w:hAnsi="Consolas"/>
          <w:sz w:val="18"/>
        </w:rPr>
        <w:t>NW_006786333.1  555345                           .-.--.-....--...----.------.....--...  555327</w:t>
      </w:r>
    </w:p>
    <w:p>
      <w:r>
        <w:rPr>
          <w:rFonts w:ascii="Consolas" w:hAnsi="Consolas"/>
          <w:sz w:val="18"/>
        </w:rPr>
        <w:t>NW_006783115.1  1608737                   .-...--.-.--.-....--...----.------.....--...  1608715</w:t>
      </w:r>
    </w:p>
    <w:p>
      <w:r>
        <w:rPr>
          <w:rFonts w:ascii="Consolas" w:hAnsi="Consolas"/>
          <w:sz w:val="18"/>
        </w:rPr>
        <w:t>NW_006783115.1  1281841                          .-.--.-....--...----.------.....--...  1281823</w:t>
      </w:r>
    </w:p>
    <w:p>
      <w:r>
        <w:rPr>
          <w:rFonts w:ascii="Consolas" w:hAnsi="Consolas"/>
          <w:sz w:val="18"/>
        </w:rPr>
        <w:t>NW_006783115.1  1608729                          .-.--.-....--...----.------.....--...  1608711</w:t>
      </w:r>
    </w:p>
    <w:p>
      <w:r>
        <w:rPr>
          <w:rFonts w:ascii="Consolas" w:hAnsi="Consolas"/>
          <w:sz w:val="18"/>
        </w:rPr>
        <w:t>NW_006783115.1  1757348                       .--.-.--.-....--...----.------.....--...  1757367</w:t>
      </w:r>
    </w:p>
    <w:p>
      <w:r>
        <w:rPr>
          <w:rFonts w:ascii="Consolas" w:hAnsi="Consolas"/>
          <w:sz w:val="18"/>
        </w:rPr>
        <w:t>NW_006783115.1  26452                         .--.-.--.-....--...----.------.....--...  26471</w:t>
      </w:r>
    </w:p>
    <w:p>
      <w:r>
        <w:rPr>
          <w:rFonts w:ascii="Consolas" w:hAnsi="Consolas"/>
          <w:sz w:val="18"/>
        </w:rPr>
        <w:t>NW_006782674.1  1405802                     ...--.-.--.-....--...----.------.....--...  1405781</w:t>
      </w:r>
    </w:p>
    <w:p>
      <w:r>
        <w:rPr>
          <w:rFonts w:ascii="Consolas" w:hAnsi="Consolas"/>
          <w:sz w:val="18"/>
        </w:rPr>
        <w:t>NW_006782674.1  606634                           .-.--.-....--...----.------.....--...  606652</w:t>
      </w:r>
    </w:p>
    <w:p>
      <w:r>
        <w:rPr>
          <w:rFonts w:ascii="Consolas" w:hAnsi="Consolas"/>
          <w:sz w:val="18"/>
        </w:rPr>
        <w:t>NW_006782674.1  931197                           .-.--.-....--...----.------.....--...  931179</w:t>
      </w:r>
    </w:p>
    <w:p>
      <w:r>
        <w:rPr>
          <w:rFonts w:ascii="Consolas" w:hAnsi="Consolas"/>
          <w:sz w:val="18"/>
        </w:rPr>
        <w:t>NW_006782674.1  516733                           .-.--.-....--...----.------.....--...  516751</w:t>
      </w:r>
    </w:p>
    <w:p>
      <w:r>
        <w:rPr>
          <w:rFonts w:ascii="Consolas" w:hAnsi="Consolas"/>
          <w:sz w:val="18"/>
        </w:rPr>
        <w:t>NW_006782674.1  1405795                          .-.--.-....--...----.------.....--...  1405777</w:t>
      </w:r>
    </w:p>
    <w:p>
      <w:r>
        <w:rPr>
          <w:rFonts w:ascii="Consolas" w:hAnsi="Consolas"/>
          <w:sz w:val="18"/>
        </w:rPr>
        <w:t>NW_006782674.1  1233554                          .-.--.-....--...----.------.....--...  1233536</w:t>
      </w:r>
    </w:p>
    <w:p>
      <w:r>
        <w:rPr>
          <w:rFonts w:ascii="Consolas" w:hAnsi="Consolas"/>
          <w:sz w:val="18"/>
        </w:rPr>
        <w:t>NW_006782674.1  931200                             .--.-....--...----.------.....--...  931183</w:t>
      </w:r>
    </w:p>
    <w:p>
      <w:r>
        <w:rPr>
          <w:rFonts w:ascii="Consolas" w:hAnsi="Consolas"/>
          <w:sz w:val="18"/>
        </w:rPr>
        <w:t>NW_006782674.1  1115482                            .--.-....--...----.------.....--...  1115499</w:t>
      </w:r>
    </w:p>
    <w:p>
      <w:r>
        <w:rPr>
          <w:rFonts w:ascii="Consolas" w:hAnsi="Consolas"/>
          <w:sz w:val="18"/>
        </w:rPr>
        <w:t>NW_006781377.1  11704                        ..--.-.--.-....--...----.------.....--...  11684</w:t>
      </w:r>
    </w:p>
    <w:p>
      <w:r>
        <w:rPr>
          <w:rFonts w:ascii="Consolas" w:hAnsi="Consolas"/>
          <w:sz w:val="18"/>
        </w:rPr>
        <w:t>NW_006781377.1  3307693                   .-.T.--.-A--.-....--...----.------.....--...  3307671</w:t>
      </w:r>
    </w:p>
    <w:p>
      <w:r>
        <w:rPr>
          <w:rFonts w:ascii="Consolas" w:hAnsi="Consolas"/>
          <w:sz w:val="18"/>
        </w:rPr>
        <w:t>NW_006781377.1  3192228                     ..A--.-.--.-....--...----.------.....--...  3192249</w:t>
      </w:r>
    </w:p>
    <w:p>
      <w:r>
        <w:rPr>
          <w:rFonts w:ascii="Consolas" w:hAnsi="Consolas"/>
          <w:sz w:val="18"/>
        </w:rPr>
        <w:t>NW_006781377.1  633924                       ..--.-.--.-....--...----.------.....--...  633944</w:t>
      </w:r>
    </w:p>
    <w:p>
      <w:r>
        <w:rPr>
          <w:rFonts w:ascii="Consolas" w:hAnsi="Consolas"/>
          <w:sz w:val="18"/>
        </w:rPr>
        <w:t>NW_006781377.1  633938                           .-.--.-....--...----.------.....--...  633956</w:t>
      </w:r>
    </w:p>
    <w:p>
      <w:r>
        <w:rPr>
          <w:rFonts w:ascii="Consolas" w:hAnsi="Consolas"/>
          <w:sz w:val="18"/>
        </w:rPr>
        <w:t>NW_006781377.1  3307685                          .-.--.-....--...----.------.....--...  3307667</w:t>
      </w:r>
    </w:p>
    <w:p>
      <w:r>
        <w:rPr>
          <w:rFonts w:ascii="Consolas" w:hAnsi="Consolas"/>
          <w:sz w:val="18"/>
        </w:rPr>
        <w:t>NW_006780838.1  1997133                   .-..A--.-.--.-....--...----.------.....--...  1997155</w:t>
      </w:r>
    </w:p>
    <w:p>
      <w:r>
        <w:rPr>
          <w:rFonts w:ascii="Consolas" w:hAnsi="Consolas"/>
          <w:sz w:val="18"/>
        </w:rPr>
        <w:t>NW_006780838.1  170321                           .-.--.-....--...----.------G....--...  170339</w:t>
      </w:r>
    </w:p>
    <w:p>
      <w:r>
        <w:rPr>
          <w:rFonts w:ascii="Consolas" w:hAnsi="Consolas"/>
          <w:sz w:val="18"/>
        </w:rPr>
        <w:t>NW_006780838.1  2625345                            .--.-....--...----.------.....--...  2625328</w:t>
      </w:r>
    </w:p>
    <w:p>
      <w:r>
        <w:rPr>
          <w:rFonts w:ascii="Consolas" w:hAnsi="Consolas"/>
          <w:sz w:val="18"/>
        </w:rPr>
        <w:t>NW_006780838.1  2098231                                  ...--...----.------.C...--...  2098217</w:t>
      </w:r>
    </w:p>
    <w:p>
      <w:r>
        <w:rPr>
          <w:rFonts w:ascii="Consolas" w:hAnsi="Consolas"/>
          <w:sz w:val="18"/>
        </w:rPr>
        <w:t>NW_006780227.1  654107                    .-...--.-.--.-....--...----.------.....--...  654129</w:t>
      </w:r>
    </w:p>
    <w:p>
      <w:r>
        <w:rPr>
          <w:rFonts w:ascii="Consolas" w:hAnsi="Consolas"/>
          <w:sz w:val="18"/>
        </w:rPr>
        <w:t>NW_006780227.1  323451                           .-.--.-....--...----.------.....--...  323433</w:t>
      </w:r>
    </w:p>
    <w:p>
      <w:r>
        <w:rPr>
          <w:rFonts w:ascii="Consolas" w:hAnsi="Consolas"/>
          <w:sz w:val="18"/>
        </w:rPr>
        <w:t>NW_006780227.1  323466                             .--.-....--...----.------.....--...  323449</w:t>
      </w:r>
    </w:p>
    <w:p>
      <w:r>
        <w:rPr>
          <w:rFonts w:ascii="Consolas" w:hAnsi="Consolas"/>
          <w:sz w:val="18"/>
        </w:rPr>
        <w:t>NW_006777583.1  6564221                   .-...--.-.--.-....--...----.------.....--...  6564199</w:t>
      </w:r>
    </w:p>
    <w:p>
      <w:r>
        <w:rPr>
          <w:rFonts w:ascii="Consolas" w:hAnsi="Consolas"/>
          <w:sz w:val="18"/>
        </w:rPr>
        <w:t>NW_006777583.1  905943                    .-..A--.-.--.-....--...----.------.....--...  905921</w:t>
      </w:r>
    </w:p>
    <w:p>
      <w:r>
        <w:rPr>
          <w:rFonts w:ascii="Consolas" w:hAnsi="Consolas"/>
          <w:sz w:val="18"/>
        </w:rPr>
        <w:t>NW_006777583.1  2466370                   .-..A--.-.--.-....--...----.------.....--...  2466392</w:t>
      </w:r>
    </w:p>
    <w:p>
      <w:r>
        <w:rPr>
          <w:rFonts w:ascii="Consolas" w:hAnsi="Consolas"/>
          <w:sz w:val="18"/>
        </w:rPr>
        <w:t>NW_006777583.1  3727808                      ..--.-.--.-....--...----.------.....--...  3727828</w:t>
      </w:r>
    </w:p>
    <w:p>
      <w:r>
        <w:rPr>
          <w:rFonts w:ascii="Consolas" w:hAnsi="Consolas"/>
          <w:sz w:val="18"/>
        </w:rPr>
        <w:t>NW_006777583.1  3727830                          .-.--.-....--...----.------.....--...  3727848</w:t>
      </w:r>
    </w:p>
    <w:p>
      <w:r>
        <w:rPr>
          <w:rFonts w:ascii="Consolas" w:hAnsi="Consolas"/>
          <w:sz w:val="18"/>
        </w:rPr>
        <w:t>NW_006777583.1  1204433                       .--.-.--.-....--...----.------.....--...  1204452</w:t>
      </w:r>
    </w:p>
    <w:p>
      <w:r>
        <w:rPr>
          <w:rFonts w:ascii="Consolas" w:hAnsi="Consolas"/>
          <w:sz w:val="18"/>
        </w:rPr>
        <w:t>NW_006777583.1  2358466                       .--.-.--.-....--...----.------.....--...  2358485</w:t>
      </w:r>
    </w:p>
    <w:p>
      <w:r>
        <w:rPr>
          <w:rFonts w:ascii="Consolas" w:hAnsi="Consolas"/>
          <w:sz w:val="18"/>
        </w:rPr>
        <w:t>NW_006777583.1  3336835                          .-.--.-....--...----.------.....--...  3336853</w:t>
      </w:r>
    </w:p>
    <w:p>
      <w:r>
        <w:rPr>
          <w:rFonts w:ascii="Consolas" w:hAnsi="Consolas"/>
          <w:sz w:val="18"/>
        </w:rPr>
        <w:t>NW_006777583.1  3727768                          .-.--.-....--...----.------.....--...  3727786</w:t>
      </w:r>
    </w:p>
    <w:p>
      <w:r>
        <w:rPr>
          <w:rFonts w:ascii="Consolas" w:hAnsi="Consolas"/>
          <w:sz w:val="18"/>
        </w:rPr>
        <w:t>NW_006777583.1  5815204                       .--.-.--.-....--...----.------.....--...  5815223</w:t>
      </w:r>
    </w:p>
    <w:p>
      <w:r>
        <w:rPr>
          <w:rFonts w:ascii="Consolas" w:hAnsi="Consolas"/>
          <w:sz w:val="18"/>
        </w:rPr>
        <w:t>NW_006777583.1  6564213                          .-.--.-....--...----.------.....--...  6564195</w:t>
      </w:r>
    </w:p>
    <w:p>
      <w:r>
        <w:rPr>
          <w:rFonts w:ascii="Consolas" w:hAnsi="Consolas"/>
          <w:sz w:val="18"/>
        </w:rPr>
        <w:t>NW_006777583.1  5796656                          .-.--.-....--...----.------.....--...  5796674</w:t>
      </w:r>
    </w:p>
    <w:p>
      <w:r>
        <w:rPr>
          <w:rFonts w:ascii="Consolas" w:hAnsi="Consolas"/>
          <w:sz w:val="18"/>
        </w:rPr>
        <w:t>NW_006777583.1  280530                             .--.-....--...----.------.....--...  280547</w:t>
      </w:r>
    </w:p>
    <w:p>
      <w:r>
        <w:rPr>
          <w:rFonts w:ascii="Consolas" w:hAnsi="Consolas"/>
          <w:sz w:val="18"/>
        </w:rPr>
        <w:t>NW_006777583.1  905919                           .-.--.-....--...----.------.....--...  905901</w:t>
      </w:r>
    </w:p>
    <w:p>
      <w:r>
        <w:rPr>
          <w:rFonts w:ascii="Consolas" w:hAnsi="Consolas"/>
          <w:sz w:val="18"/>
        </w:rPr>
        <w:t>NW_006777583.1  2358471                          .-.--.-....--...----.------.....--...  2358489</w:t>
      </w:r>
    </w:p>
    <w:p>
      <w:r>
        <w:rPr>
          <w:rFonts w:ascii="Consolas" w:hAnsi="Consolas"/>
          <w:sz w:val="18"/>
        </w:rPr>
        <w:t>NW_006777583.1  6564209                          .-.--.-....--...----.------.....--...  6564191</w:t>
      </w:r>
    </w:p>
    <w:p>
      <w:r>
        <w:rPr>
          <w:rFonts w:ascii="Consolas" w:hAnsi="Consolas"/>
          <w:sz w:val="18"/>
        </w:rPr>
        <w:t>NW_006777583.1  6833593                       .--.-.--.-....--...----.------.....--...  6833612</w:t>
      </w:r>
    </w:p>
    <w:p>
      <w:r>
        <w:rPr>
          <w:rFonts w:ascii="Consolas" w:hAnsi="Consolas"/>
          <w:sz w:val="18"/>
        </w:rPr>
        <w:t>NW_006776635.1  18681                     .-..A--.-.--.-....--...----.------.....--...  18659</w:t>
      </w:r>
    </w:p>
    <w:p>
      <w:r>
        <w:rPr>
          <w:rFonts w:ascii="Consolas" w:hAnsi="Consolas"/>
          <w:sz w:val="18"/>
        </w:rPr>
        <w:t>NW_006776635.1  123539                    .-...--.-.--.-....--...----.------.....--...  123517</w:t>
      </w:r>
    </w:p>
    <w:p>
      <w:r>
        <w:rPr>
          <w:rFonts w:ascii="Consolas" w:hAnsi="Consolas"/>
          <w:sz w:val="18"/>
        </w:rPr>
        <w:t>NW_006776635.1  123531                           .-.--.-....--...----.------.....--...  123513</w:t>
      </w:r>
    </w:p>
    <w:p>
      <w:r>
        <w:rPr>
          <w:rFonts w:ascii="Consolas" w:hAnsi="Consolas"/>
          <w:sz w:val="18"/>
        </w:rPr>
        <w:t>NW_006776601.1  1410608                      ..--.-.--.-....--...----.------.....--...  1410628</w:t>
      </w:r>
    </w:p>
    <w:p>
      <w:r>
        <w:rPr>
          <w:rFonts w:ascii="Consolas" w:hAnsi="Consolas"/>
          <w:sz w:val="18"/>
        </w:rPr>
        <w:t>NW_006776601.1  829081                       ..--.-.--.-....--...----.------.....--...  829101</w:t>
      </w:r>
    </w:p>
    <w:p>
      <w:r>
        <w:rPr>
          <w:rFonts w:ascii="Consolas" w:hAnsi="Consolas"/>
          <w:sz w:val="18"/>
        </w:rPr>
        <w:t>NW_006776601.1  578219                        .--.-.--.-....--...----.------.....--...  578238</w:t>
      </w:r>
    </w:p>
    <w:p>
      <w:r>
        <w:rPr>
          <w:rFonts w:ascii="Consolas" w:hAnsi="Consolas"/>
          <w:sz w:val="18"/>
        </w:rPr>
        <w:t>NW_006776601.1  578240                           .-.--.-....--...----.------.....--...  578258</w:t>
      </w:r>
    </w:p>
    <w:p>
      <w:r>
        <w:rPr>
          <w:rFonts w:ascii="Consolas" w:hAnsi="Consolas"/>
          <w:sz w:val="18"/>
        </w:rPr>
        <w:t>NW_006776601.1  829107                           .-.--.-....--...----.------.....--...  829125</w:t>
      </w:r>
    </w:p>
    <w:p>
      <w:r>
        <w:rPr>
          <w:rFonts w:ascii="Consolas" w:hAnsi="Consolas"/>
          <w:sz w:val="18"/>
        </w:rPr>
        <w:t>NW_006776345.1  8046                      .-...--.-.--.-....--...----.------.....--...  8068</w:t>
      </w:r>
    </w:p>
    <w:p>
      <w:r>
        <w:rPr>
          <w:rFonts w:ascii="Consolas" w:hAnsi="Consolas"/>
          <w:sz w:val="18"/>
        </w:rPr>
        <w:t>NW_006776345.1  486782                           .-.--.-....--...----.------.....--...  486764</w:t>
      </w:r>
    </w:p>
    <w:p>
      <w:r>
        <w:rPr>
          <w:rFonts w:ascii="Consolas" w:hAnsi="Consolas"/>
          <w:sz w:val="18"/>
        </w:rPr>
        <w:t>NW_006776345.1  426553                       ..--.-.--.-....--...----.------.....--...  426573</w:t>
      </w:r>
    </w:p>
    <w:p>
      <w:r>
        <w:rPr>
          <w:rFonts w:ascii="Consolas" w:hAnsi="Consolas"/>
          <w:sz w:val="18"/>
        </w:rPr>
        <w:t>NW_006776053.1  1326894                   .-...--.-.--.-....--...----.------.....--...  1326872</w:t>
      </w:r>
    </w:p>
    <w:p>
      <w:r>
        <w:rPr>
          <w:rFonts w:ascii="Consolas" w:hAnsi="Consolas"/>
          <w:sz w:val="18"/>
        </w:rPr>
        <w:t>NW_006776053.1  866633                       ..--A-.--.-....--...----.------.....--...  866613</w:t>
      </w:r>
    </w:p>
    <w:p>
      <w:r>
        <w:rPr>
          <w:rFonts w:ascii="Consolas" w:hAnsi="Consolas"/>
          <w:sz w:val="18"/>
        </w:rPr>
        <w:t>NW_006776053.1  1326886                          .-.--.-....--...----.------.....--...  1326868</w:t>
      </w:r>
    </w:p>
    <w:p>
      <w:r>
        <w:rPr>
          <w:rFonts w:ascii="Consolas" w:hAnsi="Consolas"/>
          <w:sz w:val="18"/>
        </w:rPr>
        <w:t>NW_006776053.1  866623                           .-.--.-....--...----.------.....--C..  866605</w:t>
      </w:r>
    </w:p>
    <w:p>
      <w:r>
        <w:rPr>
          <w:rFonts w:ascii="Consolas" w:hAnsi="Consolas"/>
          <w:sz w:val="18"/>
        </w:rPr>
        <w:t>NW_006775627.1  2474742                   .-...--.-.--.-....--...----.------.....--...  2474720</w:t>
      </w:r>
    </w:p>
    <w:p>
      <w:r>
        <w:rPr>
          <w:rFonts w:ascii="Consolas" w:hAnsi="Consolas"/>
          <w:sz w:val="18"/>
        </w:rPr>
        <w:t>NW_006775627.1  417978                           .-.--.-....--...----.------.....--...  417960</w:t>
      </w:r>
    </w:p>
    <w:p>
      <w:r>
        <w:rPr>
          <w:rFonts w:ascii="Consolas" w:hAnsi="Consolas"/>
          <w:sz w:val="18"/>
        </w:rPr>
        <w:t>NW_006775627.1  2150244                          .-.--.-....--...----.------.....--...  2150226</w:t>
      </w:r>
    </w:p>
    <w:p>
      <w:r>
        <w:rPr>
          <w:rFonts w:ascii="Consolas" w:hAnsi="Consolas"/>
          <w:sz w:val="18"/>
        </w:rPr>
        <w:t>NW_006775627.1  112693                             .--.-....--...----.------.....--...  112710</w:t>
      </w:r>
    </w:p>
    <w:p>
      <w:r>
        <w:rPr>
          <w:rFonts w:ascii="Consolas" w:hAnsi="Consolas"/>
          <w:sz w:val="18"/>
        </w:rPr>
        <w:t>NW_006775627.1  2474730                          .-.--.-....--...----.------.....--...  2474712</w:t>
      </w:r>
    </w:p>
    <w:p>
      <w:r>
        <w:rPr>
          <w:rFonts w:ascii="Consolas" w:hAnsi="Consolas"/>
          <w:sz w:val="18"/>
        </w:rPr>
        <w:t>NW_006775627.1  2150236                          .-.--.-....--...----.------.....--...  2150218</w:t>
      </w:r>
    </w:p>
    <w:p>
      <w:r>
        <w:rPr>
          <w:rFonts w:ascii="Consolas" w:hAnsi="Consolas"/>
          <w:sz w:val="18"/>
        </w:rPr>
        <w:t>NW_006775627.1  418006                   ..-...--.-.----....--...----.------.....--...  417984</w:t>
      </w:r>
    </w:p>
    <w:p>
      <w:r>
        <w:rPr>
          <w:rFonts w:ascii="Consolas" w:hAnsi="Consolas"/>
          <w:sz w:val="18"/>
        </w:rPr>
        <w:t>NW_006774406.1  1014246                   .-...--.-.--.-....--...----.------.....--...  1014268</w:t>
      </w:r>
    </w:p>
    <w:p>
      <w:r>
        <w:rPr>
          <w:rFonts w:ascii="Consolas" w:hAnsi="Consolas"/>
          <w:sz w:val="18"/>
        </w:rPr>
        <w:t>NW_006774406.1  1886336                   .-..A--.-.--.-....--...----.------.....--...  1886314</w:t>
      </w:r>
    </w:p>
    <w:p>
      <w:r>
        <w:rPr>
          <w:rFonts w:ascii="Consolas" w:hAnsi="Consolas"/>
          <w:sz w:val="18"/>
        </w:rPr>
        <w:t>NW_006774162.1  654771                    .-...--.-.--.-....--...----.------.....--...  654749</w:t>
      </w:r>
    </w:p>
    <w:p>
      <w:r>
        <w:rPr>
          <w:rFonts w:ascii="Consolas" w:hAnsi="Consolas"/>
          <w:sz w:val="18"/>
        </w:rPr>
        <w:t>NW_006774162.1  123270                           .-.--.-....--...----.------.....--...  123252</w:t>
      </w:r>
    </w:p>
    <w:p>
      <w:r>
        <w:rPr>
          <w:rFonts w:ascii="Consolas" w:hAnsi="Consolas"/>
          <w:sz w:val="18"/>
        </w:rPr>
        <w:t>NW_006774162.1  692150                       ..--.-.--.-....--...----.------.....--...  692130</w:t>
      </w:r>
    </w:p>
    <w:p>
      <w:r>
        <w:rPr>
          <w:rFonts w:ascii="Consolas" w:hAnsi="Consolas"/>
          <w:sz w:val="18"/>
        </w:rPr>
        <w:t>NW_006774162.1  123275                        .--.-.--.-....--...----.------.....--...  123256</w:t>
      </w:r>
    </w:p>
    <w:p>
      <w:r>
        <w:rPr>
          <w:rFonts w:ascii="Consolas" w:hAnsi="Consolas"/>
          <w:sz w:val="18"/>
        </w:rPr>
        <w:t>NW_006774067.1  1965528                     ...--.-.--.-....--...----.------.....--...  1965507</w:t>
      </w:r>
    </w:p>
    <w:p>
      <w:r>
        <w:rPr>
          <w:rFonts w:ascii="Consolas" w:hAnsi="Consolas"/>
          <w:sz w:val="18"/>
        </w:rPr>
        <w:t>NW_006774067.1  2705169                      ..--.-.--G-....--...----C------.....--...  2705149</w:t>
      </w:r>
    </w:p>
    <w:p>
      <w:r>
        <w:rPr>
          <w:rFonts w:ascii="Consolas" w:hAnsi="Consolas"/>
          <w:sz w:val="18"/>
        </w:rPr>
        <w:t>NW_006774067.1  1142514                       .--.-.--.-....--...----.------.....--...  1142495</w:t>
      </w:r>
    </w:p>
    <w:p>
      <w:r>
        <w:rPr>
          <w:rFonts w:ascii="Consolas" w:hAnsi="Consolas"/>
          <w:sz w:val="18"/>
        </w:rPr>
        <w:t>NW_006774067.1  1142509                          .-.--.-....--...----.------.....--...  1142491</w:t>
      </w:r>
    </w:p>
    <w:p>
      <w:r>
        <w:rPr>
          <w:rFonts w:ascii="Consolas" w:hAnsi="Consolas"/>
          <w:sz w:val="18"/>
        </w:rPr>
        <w:t>NW_006774067.1  2308866                       .--.-.--.-....--...----.------.....--...  2308885</w:t>
      </w:r>
    </w:p>
    <w:p>
      <w:r>
        <w:rPr>
          <w:rFonts w:ascii="Consolas" w:hAnsi="Consolas"/>
          <w:sz w:val="18"/>
        </w:rPr>
        <w:t>NW_006774067.1  2677911                       .--.-.--.-....--...----.------.....--...  2677930</w:t>
      </w:r>
    </w:p>
    <w:p>
      <w:r>
        <w:rPr>
          <w:rFonts w:ascii="Consolas" w:hAnsi="Consolas"/>
          <w:sz w:val="18"/>
        </w:rPr>
        <w:t>NW_006774067.1  2981409                          .-.--.-....--...----.------.....--...  2981391</w:t>
      </w:r>
    </w:p>
    <w:p>
      <w:r>
        <w:rPr>
          <w:rFonts w:ascii="Consolas" w:hAnsi="Consolas"/>
          <w:sz w:val="18"/>
        </w:rPr>
        <w:t>NW_006774067.1  2406115                          .-.--A-....--...----.------.....--...  2406097</w:t>
      </w:r>
    </w:p>
    <w:p>
      <w:r>
        <w:rPr>
          <w:rFonts w:ascii="Consolas" w:hAnsi="Consolas"/>
          <w:sz w:val="18"/>
        </w:rPr>
        <w:t>NW_006774067.1  2308864                            .--.-T...--...----.------.....--...  2308881</w:t>
      </w:r>
    </w:p>
    <w:p>
      <w:r>
        <w:rPr>
          <w:rFonts w:ascii="Consolas" w:hAnsi="Consolas"/>
          <w:sz w:val="18"/>
        </w:rPr>
        <w:t>NW_006774067.1  129100                                   ...--...----.------.....--...  129086</w:t>
      </w:r>
    </w:p>
    <w:p>
      <w:r>
        <w:rPr>
          <w:rFonts w:ascii="Consolas" w:hAnsi="Consolas"/>
          <w:sz w:val="18"/>
        </w:rPr>
        <w:t>NW_006774067.1  129101                        .--.-.--.-....--...----.------.....--...  129082</w:t>
      </w:r>
    </w:p>
    <w:p>
      <w:r>
        <w:rPr>
          <w:rFonts w:ascii="Consolas" w:hAnsi="Consolas"/>
          <w:sz w:val="18"/>
        </w:rPr>
        <w:t>NW_006774049.1  2363297                   .-.T.--.-.--.-....--...----.------.....--...  2363319</w:t>
      </w:r>
    </w:p>
    <w:p>
      <w:r>
        <w:rPr>
          <w:rFonts w:ascii="Consolas" w:hAnsi="Consolas"/>
          <w:sz w:val="18"/>
        </w:rPr>
        <w:t>NW_006774049.1  2260523                   .-...--.-.--.-....--...----.------.....--...  2260501</w:t>
      </w:r>
    </w:p>
    <w:p>
      <w:r>
        <w:rPr>
          <w:rFonts w:ascii="Consolas" w:hAnsi="Consolas"/>
          <w:sz w:val="18"/>
        </w:rPr>
        <w:t>NW_006774049.1  1067415                   .-..A--.-.--.-....--...----.------.....--...  1067437</w:t>
      </w:r>
    </w:p>
    <w:p>
      <w:r>
        <w:rPr>
          <w:rFonts w:ascii="Consolas" w:hAnsi="Consolas"/>
          <w:sz w:val="18"/>
        </w:rPr>
        <w:t>NW_006774049.1  2106027                          .-.--.-....--...----.------.....--...  2106009</w:t>
      </w:r>
    </w:p>
    <w:p>
      <w:r>
        <w:rPr>
          <w:rFonts w:ascii="Consolas" w:hAnsi="Consolas"/>
          <w:sz w:val="18"/>
        </w:rPr>
        <w:t>NW_006774049.1  2106057                      ..--.-.--.-....--...----.------.....--...  2106037</w:t>
      </w:r>
    </w:p>
    <w:p>
      <w:r>
        <w:rPr>
          <w:rFonts w:ascii="Consolas" w:hAnsi="Consolas"/>
          <w:sz w:val="18"/>
        </w:rPr>
        <w:t>NW_006774049.1  49433                            .-.--.-....--...----.------.....--...  49415</w:t>
      </w:r>
    </w:p>
    <w:p>
      <w:r>
        <w:rPr>
          <w:rFonts w:ascii="Consolas" w:hAnsi="Consolas"/>
          <w:sz w:val="18"/>
        </w:rPr>
        <w:t>NW_006774049.1  49438                         .--.-.--.-....--...----.------.....--...  49419</w:t>
      </w:r>
    </w:p>
    <w:p>
      <w:r>
        <w:rPr>
          <w:rFonts w:ascii="Consolas" w:hAnsi="Consolas"/>
          <w:sz w:val="18"/>
        </w:rPr>
        <w:t>NW_006774049.1  1067431                          .-.--.-....--...----.------.....--...  1067449</w:t>
      </w:r>
    </w:p>
    <w:p>
      <w:r>
        <w:rPr>
          <w:rFonts w:ascii="Consolas" w:hAnsi="Consolas"/>
          <w:sz w:val="18"/>
        </w:rPr>
        <w:t>NW_006774049.1  1475863                       .--.-.--.-....--...----.------.....--...  1475882</w:t>
      </w:r>
    </w:p>
    <w:p>
      <w:r>
        <w:rPr>
          <w:rFonts w:ascii="Consolas" w:hAnsi="Consolas"/>
          <w:sz w:val="18"/>
        </w:rPr>
        <w:t>NW_006774049.1  2260511                          .-.--.-....--...----.------.....--...  2260493</w:t>
      </w:r>
    </w:p>
    <w:p>
      <w:r>
        <w:rPr>
          <w:rFonts w:ascii="Consolas" w:hAnsi="Consolas"/>
          <w:sz w:val="18"/>
        </w:rPr>
        <w:t>NW_006774049.1  2346788                       .--.-.--.-....--...----.------.....--...  2346807</w:t>
      </w:r>
    </w:p>
    <w:p>
      <w:r>
        <w:rPr>
          <w:rFonts w:ascii="Consolas" w:hAnsi="Consolas"/>
          <w:sz w:val="18"/>
        </w:rPr>
        <w:t>NW_006774049.1  2346797                          .-.--.-....--...----.------.....--...  2346815</w:t>
      </w:r>
    </w:p>
    <w:p>
      <w:r>
        <w:rPr>
          <w:rFonts w:ascii="Consolas" w:hAnsi="Consolas"/>
          <w:sz w:val="18"/>
        </w:rPr>
        <w:t>NW_006774049.1  1475876                          .-.--.-....--...----.------.....--...  1475894</w:t>
      </w:r>
    </w:p>
    <w:p>
      <w:r>
        <w:rPr>
          <w:rFonts w:ascii="Consolas" w:hAnsi="Consolas"/>
          <w:sz w:val="18"/>
        </w:rPr>
        <w:t>NW_006773421.1  925130                    .-...--.-.--.-....--...----.------.....--...  925152</w:t>
      </w:r>
    </w:p>
    <w:p>
      <w:r>
        <w:rPr>
          <w:rFonts w:ascii="Consolas" w:hAnsi="Consolas"/>
          <w:sz w:val="18"/>
        </w:rPr>
        <w:t>NW_006773421.1  538805                           .-.--.-....--...----.------.....--...  538787</w:t>
      </w:r>
    </w:p>
    <w:p>
      <w:r>
        <w:rPr>
          <w:rFonts w:ascii="Consolas" w:hAnsi="Consolas"/>
          <w:sz w:val="18"/>
        </w:rPr>
        <w:t>NW_006773421.1  925146                           .-.--.-....--...----.------.....--...  925164</w:t>
      </w:r>
    </w:p>
    <w:p>
      <w:r>
        <w:rPr>
          <w:rFonts w:ascii="Consolas" w:hAnsi="Consolas"/>
          <w:sz w:val="18"/>
        </w:rPr>
        <w:t>NW_006773421.1  794649                       ..--A-.--.-....--...----.------.....--...  794629</w:t>
      </w:r>
    </w:p>
    <w:p>
      <w:r>
        <w:rPr>
          <w:rFonts w:ascii="Consolas" w:hAnsi="Consolas"/>
          <w:sz w:val="18"/>
        </w:rPr>
        <w:t>NW_006773421.1  538810                        .--.-.--.-....--...----.------.....--...  538791</w:t>
      </w:r>
    </w:p>
    <w:p>
      <w:r>
        <w:rPr>
          <w:rFonts w:ascii="Consolas" w:hAnsi="Consolas"/>
          <w:sz w:val="18"/>
        </w:rPr>
        <w:t>NW_006773421.1  794643                           .-.--.-....--...----.------.....--...  794625</w:t>
      </w:r>
    </w:p>
    <w:p>
      <w:r>
        <w:rPr>
          <w:rFonts w:ascii="Consolas" w:hAnsi="Consolas"/>
          <w:sz w:val="18"/>
        </w:rPr>
        <w:t>NW_006773421.1  2975                     ..-...GA.-.--.-....--G..----.------.....--...  3000</w:t>
      </w:r>
    </w:p>
    <w:p>
      <w:r>
        <w:rPr>
          <w:rFonts w:ascii="Consolas" w:hAnsi="Consolas"/>
          <w:sz w:val="18"/>
        </w:rPr>
        <w:t>NW_006772772.1  61509                       ...--.-.--.-....--...----.------.....--...  61488</w:t>
      </w:r>
    </w:p>
    <w:p>
      <w:r>
        <w:rPr>
          <w:rFonts w:ascii="Consolas" w:hAnsi="Consolas"/>
          <w:sz w:val="18"/>
        </w:rPr>
        <w:t>NW_006771828.1  483236                       ..--.-.--.-....--...----.------.....--...  483256</w:t>
      </w:r>
    </w:p>
    <w:p>
      <w:r>
        <w:rPr>
          <w:rFonts w:ascii="Consolas" w:hAnsi="Consolas"/>
          <w:sz w:val="18"/>
        </w:rPr>
        <w:t>NW_006771828.1  590556                           .-.--.-....--...----.------.....--...  590538</w:t>
      </w:r>
    </w:p>
    <w:p>
      <w:r>
        <w:rPr>
          <w:rFonts w:ascii="Consolas" w:hAnsi="Consolas"/>
          <w:sz w:val="18"/>
        </w:rPr>
        <w:t>NW_006771828.1  1399515                      ..--.-.--.-....--...----.------.....--...  1399495</w:t>
      </w:r>
    </w:p>
    <w:p>
      <w:r>
        <w:rPr>
          <w:rFonts w:ascii="Consolas" w:hAnsi="Consolas"/>
          <w:sz w:val="18"/>
        </w:rPr>
        <w:t>NW_006771828.1  1198271                          .-.--A-..C.--...----.------.....--...  1198253</w:t>
      </w:r>
    </w:p>
    <w:p>
      <w:r>
        <w:rPr>
          <w:rFonts w:ascii="Consolas" w:hAnsi="Consolas"/>
          <w:sz w:val="18"/>
        </w:rPr>
        <w:t>NW_006771828.1  498173                             .--.-....--...----.------.....--...  498190</w:t>
      </w:r>
    </w:p>
    <w:p>
      <w:r>
        <w:rPr>
          <w:rFonts w:ascii="Consolas" w:hAnsi="Consolas"/>
          <w:sz w:val="18"/>
        </w:rPr>
        <w:t>NW_006771828.1  1033722                       .--.-.--.-....--...----.------.....--...  1033741</w:t>
      </w:r>
    </w:p>
    <w:p>
      <w:r>
        <w:rPr>
          <w:rFonts w:ascii="Consolas" w:hAnsi="Consolas"/>
          <w:sz w:val="18"/>
        </w:rPr>
        <w:t>NW_006771479.1  116695                    .-...--.-.--.-....--...----.------.....--...  116673</w:t>
      </w:r>
    </w:p>
    <w:p>
      <w:r>
        <w:rPr>
          <w:rFonts w:ascii="Consolas" w:hAnsi="Consolas"/>
          <w:sz w:val="18"/>
        </w:rPr>
        <w:t>NW_006771479.1  308770                           .-.--.-....--...----.------.....--...  308752</w:t>
      </w:r>
    </w:p>
    <w:p>
      <w:r>
        <w:rPr>
          <w:rFonts w:ascii="Consolas" w:hAnsi="Consolas"/>
          <w:sz w:val="18"/>
        </w:rPr>
        <w:t>NW_006770904.1  489258                    .-...--.-.--.-....--...----.------.....--...  489280</w:t>
      </w:r>
    </w:p>
    <w:p>
      <w:r>
        <w:rPr>
          <w:rFonts w:ascii="Consolas" w:hAnsi="Consolas"/>
          <w:sz w:val="18"/>
        </w:rPr>
        <w:t>NW_006770904.1  735043                        .--.-.--.-....--...----.------.....--...  735062</w:t>
      </w:r>
    </w:p>
    <w:p>
      <w:r>
        <w:rPr>
          <w:rFonts w:ascii="Consolas" w:hAnsi="Consolas"/>
          <w:sz w:val="18"/>
        </w:rPr>
        <w:t>NW_006770904.1  1465876                          .-.--.-....--...----.------.....--...  1465858</w:t>
      </w:r>
    </w:p>
    <w:p>
      <w:r>
        <w:rPr>
          <w:rFonts w:ascii="Consolas" w:hAnsi="Consolas"/>
          <w:sz w:val="18"/>
        </w:rPr>
        <w:t>NW_006769725.1  1468856                   .-.T.--.-.--.-....--...----.------.....--...  1468878</w:t>
      </w:r>
    </w:p>
    <w:p>
      <w:r>
        <w:rPr>
          <w:rFonts w:ascii="Consolas" w:hAnsi="Consolas"/>
          <w:sz w:val="18"/>
        </w:rPr>
        <w:t>NW_006769725.1  1428478                          .-.--.-....--...----.------.....--...  1428460</w:t>
      </w:r>
    </w:p>
    <w:p>
      <w:r>
        <w:rPr>
          <w:rFonts w:ascii="Consolas" w:hAnsi="Consolas"/>
          <w:sz w:val="18"/>
        </w:rPr>
        <w:t>NW_006769725.1  1428483                       .--.-.--.-....--...----.------.....--...  1428464</w:t>
      </w:r>
    </w:p>
    <w:p>
      <w:r>
        <w:rPr>
          <w:rFonts w:ascii="Consolas" w:hAnsi="Consolas"/>
          <w:sz w:val="18"/>
        </w:rPr>
        <w:t>NW_006769725.1  1468864                          .-.--.-....--...----.------.....--...  1468882</w:t>
      </w:r>
    </w:p>
    <w:p>
      <w:r>
        <w:rPr>
          <w:rFonts w:ascii="Consolas" w:hAnsi="Consolas"/>
          <w:sz w:val="18"/>
        </w:rPr>
        <w:t>NW_006769725.1  702334                             .--.-....--...----.------.....--...  702351</w:t>
      </w:r>
    </w:p>
    <w:p>
      <w:r>
        <w:rPr>
          <w:rFonts w:ascii="Consolas" w:hAnsi="Consolas"/>
          <w:sz w:val="18"/>
        </w:rPr>
        <w:t>NW_006769677.1  4686376           ....C..TG-...--.-.--.-....--T..----.------.....--...  4686406</w:t>
      </w:r>
    </w:p>
    <w:p>
      <w:r>
        <w:rPr>
          <w:rFonts w:ascii="Consolas" w:hAnsi="Consolas"/>
          <w:sz w:val="18"/>
        </w:rPr>
        <w:t>NW_006769677.1  4062308                     ...--.-.--.-....--...----.------.....--...  4062329</w:t>
      </w:r>
    </w:p>
    <w:p>
      <w:r>
        <w:rPr>
          <w:rFonts w:ascii="Consolas" w:hAnsi="Consolas"/>
          <w:sz w:val="18"/>
        </w:rPr>
        <w:t>NW_006769677.1  3479487                   .-..G--.-.--.-....--...----.------.....--...  3479509</w:t>
      </w:r>
    </w:p>
    <w:p>
      <w:r>
        <w:rPr>
          <w:rFonts w:ascii="Consolas" w:hAnsi="Consolas"/>
          <w:sz w:val="18"/>
        </w:rPr>
        <w:t>NW_006769677.1  736063                    .-.T.--.-C--.-....--...----.------.....--...  736085</w:t>
      </w:r>
    </w:p>
    <w:p>
      <w:r>
        <w:rPr>
          <w:rFonts w:ascii="Consolas" w:hAnsi="Consolas"/>
          <w:sz w:val="18"/>
        </w:rPr>
        <w:t>NW_006769677.1  520672                           .-.--.-....--...----.------.....--...  520654</w:t>
      </w:r>
    </w:p>
    <w:p>
      <w:r>
        <w:rPr>
          <w:rFonts w:ascii="Consolas" w:hAnsi="Consolas"/>
          <w:sz w:val="18"/>
        </w:rPr>
        <w:t>NW_006769677.1  780890                       ..--.-.--.-....--...----.------.....--...  780910</w:t>
      </w:r>
    </w:p>
    <w:p>
      <w:r>
        <w:rPr>
          <w:rFonts w:ascii="Consolas" w:hAnsi="Consolas"/>
          <w:sz w:val="18"/>
        </w:rPr>
        <w:t>NW_006769677.1  1517420                   .-...A-.-.--.-....--...----.------.....--...  1517443</w:t>
      </w:r>
    </w:p>
    <w:p>
      <w:r>
        <w:rPr>
          <w:rFonts w:ascii="Consolas" w:hAnsi="Consolas"/>
          <w:sz w:val="18"/>
        </w:rPr>
        <w:t>NW_006769677.1  992311                        .--.-.--.-....--...----.------.....--...  992330</w:t>
      </w:r>
    </w:p>
    <w:p>
      <w:r>
        <w:rPr>
          <w:rFonts w:ascii="Consolas" w:hAnsi="Consolas"/>
          <w:sz w:val="18"/>
        </w:rPr>
        <w:t>NW_006769677.1  992328                           .-.--.-....--...----.------.....--...  992346</w:t>
      </w:r>
    </w:p>
    <w:p>
      <w:r>
        <w:rPr>
          <w:rFonts w:ascii="Consolas" w:hAnsi="Consolas"/>
          <w:sz w:val="18"/>
        </w:rPr>
        <w:t>NW_006769677.1  1972351                          .-.--.-....--...----.------.....--...  1972333</w:t>
      </w:r>
    </w:p>
    <w:p>
      <w:r>
        <w:rPr>
          <w:rFonts w:ascii="Consolas" w:hAnsi="Consolas"/>
          <w:sz w:val="18"/>
        </w:rPr>
        <w:t>NW_006769677.1  3479507                          .-.--.-....--...----.------.....--...  3479525</w:t>
      </w:r>
    </w:p>
    <w:p>
      <w:r>
        <w:rPr>
          <w:rFonts w:ascii="Consolas" w:hAnsi="Consolas"/>
          <w:sz w:val="18"/>
        </w:rPr>
        <w:t>NW_006769677.1  1515113                       .--.-.--.-...C--...----.------.....--...  1515132</w:t>
      </w:r>
    </w:p>
    <w:p>
      <w:r>
        <w:rPr>
          <w:rFonts w:ascii="Consolas" w:hAnsi="Consolas"/>
          <w:sz w:val="18"/>
        </w:rPr>
        <w:t>NW_006769677.1  5402530                          .-.--.-....--...----.------.....--...  5402548</w:t>
      </w:r>
    </w:p>
    <w:p>
      <w:r>
        <w:rPr>
          <w:rFonts w:ascii="Consolas" w:hAnsi="Consolas"/>
          <w:sz w:val="18"/>
        </w:rPr>
        <w:t>NW_006769677.1  1515118                          .-.--C-....--...----.------.....--...  1515136</w:t>
      </w:r>
    </w:p>
    <w:p>
      <w:r>
        <w:rPr>
          <w:rFonts w:ascii="Consolas" w:hAnsi="Consolas"/>
          <w:sz w:val="18"/>
        </w:rPr>
        <w:t>NW_006769677.1  520675                             .--.-....--...----.------.....--...  520658</w:t>
      </w:r>
    </w:p>
    <w:p>
      <w:r>
        <w:rPr>
          <w:rFonts w:ascii="Consolas" w:hAnsi="Consolas"/>
          <w:sz w:val="18"/>
        </w:rPr>
        <w:t>NW_006769677.1  992309                             .--.-T...--...----.------.....--...  992326</w:t>
      </w:r>
    </w:p>
    <w:p>
      <w:r>
        <w:rPr>
          <w:rFonts w:ascii="Consolas" w:hAnsi="Consolas"/>
          <w:sz w:val="18"/>
        </w:rPr>
        <w:t>NW_006769482.1  577189                    .-...--.-.--.-....--...----.------.....--...  577167</w:t>
      </w:r>
    </w:p>
    <w:p>
      <w:r>
        <w:rPr>
          <w:rFonts w:ascii="Consolas" w:hAnsi="Consolas"/>
          <w:sz w:val="18"/>
        </w:rPr>
        <w:t>NW_006769482.1  423164                           .-.--.-....--...----.------.....--...  423182</w:t>
      </w:r>
    </w:p>
    <w:p>
      <w:r>
        <w:rPr>
          <w:rFonts w:ascii="Consolas" w:hAnsi="Consolas"/>
          <w:sz w:val="18"/>
        </w:rPr>
        <w:t>NW_006769482.1  3161581                          .-.--.-....--...----.------.....--...  3161599</w:t>
      </w:r>
    </w:p>
    <w:p>
      <w:r>
        <w:rPr>
          <w:rFonts w:ascii="Consolas" w:hAnsi="Consolas"/>
          <w:sz w:val="18"/>
        </w:rPr>
        <w:t>NW_006769482.1  2427025                            .--.-....--...----.------.....--...  2427008</w:t>
      </w:r>
    </w:p>
    <w:p>
      <w:r>
        <w:rPr>
          <w:rFonts w:ascii="Consolas" w:hAnsi="Consolas"/>
          <w:sz w:val="18"/>
        </w:rPr>
        <w:t>NW_006769482.1  1952570                      ..--.-.--.-....--...----.------.....--...  1952550</w:t>
      </w:r>
    </w:p>
    <w:p>
      <w:r>
        <w:rPr>
          <w:rFonts w:ascii="Consolas" w:hAnsi="Consolas"/>
          <w:sz w:val="18"/>
        </w:rPr>
        <w:t>NW_006794578.1  150581                  ...-..A--.-.--.-....--...----.------.....--...  150605</w:t>
      </w:r>
    </w:p>
    <w:p>
      <w:r>
        <w:rPr>
          <w:rFonts w:ascii="Consolas" w:hAnsi="Consolas"/>
          <w:sz w:val="18"/>
        </w:rPr>
        <w:t>NW_006794578.1  185984                           .-.--.-....--...----.------.....--...  185966</w:t>
      </w:r>
    </w:p>
    <w:p>
      <w:r>
        <w:rPr>
          <w:rFonts w:ascii="Consolas" w:hAnsi="Consolas"/>
          <w:sz w:val="18"/>
        </w:rPr>
        <w:t>NW_006790410.1  691855                      ..A--.-.--.-....--...----.------.....--...  691834</w:t>
      </w:r>
    </w:p>
    <w:p>
      <w:r>
        <w:rPr>
          <w:rFonts w:ascii="Consolas" w:hAnsi="Consolas"/>
          <w:sz w:val="18"/>
        </w:rPr>
        <w:t>NW_006790410.1  891537                           .-.--.-....--...----.------.....--...  891555</w:t>
      </w:r>
    </w:p>
    <w:p>
      <w:r>
        <w:rPr>
          <w:rFonts w:ascii="Consolas" w:hAnsi="Consolas"/>
          <w:sz w:val="18"/>
        </w:rPr>
        <w:t>NW_006790410.1  891524                        .--.-.--.-....--...----.------.....--...  891543</w:t>
      </w:r>
    </w:p>
    <w:p>
      <w:r>
        <w:rPr>
          <w:rFonts w:ascii="Consolas" w:hAnsi="Consolas"/>
          <w:sz w:val="18"/>
        </w:rPr>
        <w:t>NW_006790410.1  1533868                       .--.-.--.-....--...----.------.....--...  1533887</w:t>
      </w:r>
    </w:p>
    <w:p>
      <w:r>
        <w:rPr>
          <w:rFonts w:ascii="Consolas" w:hAnsi="Consolas"/>
          <w:sz w:val="18"/>
        </w:rPr>
        <w:t>NW_006790410.1  891522                             .--.-T...--...----.------.....--...  891539</w:t>
      </w:r>
    </w:p>
    <w:p>
      <w:r>
        <w:rPr>
          <w:rFonts w:ascii="Consolas" w:hAnsi="Consolas"/>
          <w:sz w:val="18"/>
        </w:rPr>
        <w:t>NW_006790410.1  1433888                      ..--.-.--.-....--...----.------.....--...  1433868</w:t>
      </w:r>
    </w:p>
    <w:p>
      <w:r>
        <w:rPr>
          <w:rFonts w:ascii="Consolas" w:hAnsi="Consolas"/>
          <w:sz w:val="18"/>
        </w:rPr>
        <w:t>NW_006789896.1  2372081                          .-.--.-....--...----.------.....--...  2372063</w:t>
      </w:r>
    </w:p>
    <w:p>
      <w:r>
        <w:rPr>
          <w:rFonts w:ascii="Consolas" w:hAnsi="Consolas"/>
          <w:sz w:val="18"/>
        </w:rPr>
        <w:t>NW_006789896.1  3239577                   .-.T.--.-.--.-....--...----.------.....--...  3239599</w:t>
      </w:r>
    </w:p>
    <w:p>
      <w:r>
        <w:rPr>
          <w:rFonts w:ascii="Consolas" w:hAnsi="Consolas"/>
          <w:sz w:val="18"/>
        </w:rPr>
        <w:t>NW_006789896.1  658881                    .-..A--.-.--.-....--...----.------.....--...  658859</w:t>
      </w:r>
    </w:p>
    <w:p>
      <w:r>
        <w:rPr>
          <w:rFonts w:ascii="Consolas" w:hAnsi="Consolas"/>
          <w:sz w:val="18"/>
        </w:rPr>
        <w:t>NW_006789896.1  117734                           .-.--.-....--...----.------.....--...  117752</w:t>
      </w:r>
    </w:p>
    <w:p>
      <w:r>
        <w:rPr>
          <w:rFonts w:ascii="Consolas" w:hAnsi="Consolas"/>
          <w:sz w:val="18"/>
        </w:rPr>
        <w:t>NW_006789896.1  1304006                     ..A--.-.--.-....--...----.------.....--...  1304027</w:t>
      </w:r>
    </w:p>
    <w:p>
      <w:r>
        <w:rPr>
          <w:rFonts w:ascii="Consolas" w:hAnsi="Consolas"/>
          <w:sz w:val="18"/>
        </w:rPr>
        <w:t>NW_006789896.1  1304013                          .-.--.-....--...----.------.....--...  1304031</w:t>
      </w:r>
    </w:p>
    <w:p>
      <w:r>
        <w:rPr>
          <w:rFonts w:ascii="Consolas" w:hAnsi="Consolas"/>
          <w:sz w:val="18"/>
        </w:rPr>
        <w:t>NW_006789896.1  1324105                     ..G--.-.--.-....--...----.------.....--...  1324084</w:t>
      </w:r>
    </w:p>
    <w:p>
      <w:r>
        <w:rPr>
          <w:rFonts w:ascii="Consolas" w:hAnsi="Consolas"/>
          <w:sz w:val="18"/>
        </w:rPr>
        <w:t>NW_006789896.1  2372087                      ..--.-.--.-....--...----.------.....--...  2372067</w:t>
      </w:r>
    </w:p>
    <w:p>
      <w:r>
        <w:rPr>
          <w:rFonts w:ascii="Consolas" w:hAnsi="Consolas"/>
          <w:sz w:val="18"/>
        </w:rPr>
        <w:t>NW_006789896.1  3285388                       .--.-.--.-....--...----.------.....--...  3285407</w:t>
      </w:r>
    </w:p>
    <w:p>
      <w:r>
        <w:rPr>
          <w:rFonts w:ascii="Consolas" w:hAnsi="Consolas"/>
          <w:sz w:val="18"/>
        </w:rPr>
        <w:t>NW_006789896.1  3285393                          .-.--.-....--...----.------.....--.C.  3285411</w:t>
      </w:r>
    </w:p>
    <w:p>
      <w:r>
        <w:rPr>
          <w:rFonts w:ascii="Consolas" w:hAnsi="Consolas"/>
          <w:sz w:val="18"/>
        </w:rPr>
        <w:t>NW_006788467.1  1237086                   .-...--.-.--A-....--...----.------.....--...  1237064</w:t>
      </w:r>
    </w:p>
    <w:p>
      <w:r>
        <w:rPr>
          <w:rFonts w:ascii="Consolas" w:hAnsi="Consolas"/>
          <w:sz w:val="18"/>
        </w:rPr>
        <w:t>NW_006788467.1  189775                       ..--.-.--.-....--...----.------.....--...  189755</w:t>
      </w:r>
    </w:p>
    <w:p>
      <w:r>
        <w:rPr>
          <w:rFonts w:ascii="Consolas" w:hAnsi="Consolas"/>
          <w:sz w:val="18"/>
        </w:rPr>
        <w:t>NW_006788467.1  902200                           .-.--.-....--...----.------.....--...  902182</w:t>
      </w:r>
    </w:p>
    <w:p>
      <w:r>
        <w:rPr>
          <w:rFonts w:ascii="Consolas" w:hAnsi="Consolas"/>
          <w:sz w:val="18"/>
        </w:rPr>
        <w:t>NW_006788467.1  295521                           .-.--.-....--...----.------.....--...  295539</w:t>
      </w:r>
    </w:p>
    <w:p>
      <w:r>
        <w:rPr>
          <w:rFonts w:ascii="Consolas" w:hAnsi="Consolas"/>
          <w:sz w:val="18"/>
        </w:rPr>
        <w:t>NW_006787152.1  509537                      ..A--.-.--.-....--...----.------.....--...  509516</w:t>
      </w:r>
    </w:p>
    <w:p>
      <w:r>
        <w:rPr>
          <w:rFonts w:ascii="Consolas" w:hAnsi="Consolas"/>
          <w:sz w:val="18"/>
        </w:rPr>
        <w:t>NW_006787152.1  319434                       ..--.-.--.-....--...----.------.....--...  319454</w:t>
      </w:r>
    </w:p>
    <w:p>
      <w:r>
        <w:rPr>
          <w:rFonts w:ascii="Consolas" w:hAnsi="Consolas"/>
          <w:sz w:val="18"/>
        </w:rPr>
        <w:t>NW_006787152.1  508462                        .--.-.--.-....--...----.------.....--...  508481</w:t>
      </w:r>
    </w:p>
    <w:p>
      <w:r>
        <w:rPr>
          <w:rFonts w:ascii="Consolas" w:hAnsi="Consolas"/>
          <w:sz w:val="18"/>
        </w:rPr>
        <w:t>NW_006787152.1  509522                           .-.--.-....--...----.------.....--...  509504</w:t>
      </w:r>
    </w:p>
    <w:p>
      <w:r>
        <w:rPr>
          <w:rFonts w:ascii="Consolas" w:hAnsi="Consolas"/>
          <w:sz w:val="18"/>
        </w:rPr>
        <w:t>NW_006787152.1  666113                    .-...--.A.--.-....--...----.------.....--...  666090</w:t>
      </w:r>
    </w:p>
    <w:p>
      <w:r>
        <w:rPr>
          <w:rFonts w:ascii="Consolas" w:hAnsi="Consolas"/>
          <w:sz w:val="18"/>
        </w:rPr>
        <w:t>NW_006783088.1  2386341                     ..A--.-.--.-....--...----.------.....--...  2386362</w:t>
      </w:r>
    </w:p>
    <w:p>
      <w:r>
        <w:rPr>
          <w:rFonts w:ascii="Consolas" w:hAnsi="Consolas"/>
          <w:sz w:val="18"/>
        </w:rPr>
        <w:t>NW_006783088.1  6180377                   .-..A--.-.--.-....--...----.------.....--...  6180355</w:t>
      </w:r>
    </w:p>
    <w:p>
      <w:r>
        <w:rPr>
          <w:rFonts w:ascii="Consolas" w:hAnsi="Consolas"/>
          <w:sz w:val="18"/>
        </w:rPr>
        <w:t>NW_006783088.1  4438423                     ..A--.-.--.-....--...----.------.....--...  4438402</w:t>
      </w:r>
    </w:p>
    <w:p>
      <w:r>
        <w:rPr>
          <w:rFonts w:ascii="Consolas" w:hAnsi="Consolas"/>
          <w:sz w:val="18"/>
        </w:rPr>
        <w:t>NW_006783088.1  5417309                      ..--.-.--.-....--TA.----.------T....--...  5417289</w:t>
      </w:r>
    </w:p>
    <w:p>
      <w:r>
        <w:rPr>
          <w:rFonts w:ascii="Consolas" w:hAnsi="Consolas"/>
          <w:sz w:val="18"/>
        </w:rPr>
        <w:t>NW_006783088.1  4152587                      ..--.-.--.-....--...----.------.....--...  4152567</w:t>
      </w:r>
    </w:p>
    <w:p>
      <w:r>
        <w:rPr>
          <w:rFonts w:ascii="Consolas" w:hAnsi="Consolas"/>
          <w:sz w:val="18"/>
        </w:rPr>
        <w:t>NW_006783088.1  4457347                          .-.--.-....--...----.------.....--...  4457365</w:t>
      </w:r>
    </w:p>
    <w:p>
      <w:r>
        <w:rPr>
          <w:rFonts w:ascii="Consolas" w:hAnsi="Consolas"/>
          <w:sz w:val="18"/>
        </w:rPr>
        <w:t>NW_006783088.1  1470776                          .-.--.-....--.C.----.------.....--...  1470794</w:t>
      </w:r>
    </w:p>
    <w:p>
      <w:r>
        <w:rPr>
          <w:rFonts w:ascii="Consolas" w:hAnsi="Consolas"/>
          <w:sz w:val="18"/>
        </w:rPr>
        <w:t>NW_006780868.1  1062836                     ...--.-.--.-....--...----.------.....--...  1062815</w:t>
      </w:r>
    </w:p>
    <w:p>
      <w:r>
        <w:rPr>
          <w:rFonts w:ascii="Consolas" w:hAnsi="Consolas"/>
          <w:sz w:val="18"/>
        </w:rPr>
        <w:t>NW_006780868.1  1196109                     ...--.-.--.-....--...----.------.....--...  1196130</w:t>
      </w:r>
    </w:p>
    <w:p>
      <w:r>
        <w:rPr>
          <w:rFonts w:ascii="Consolas" w:hAnsi="Consolas"/>
          <w:sz w:val="18"/>
        </w:rPr>
        <w:t>NW_006780868.1  1087152                          .-.--.-....--...----.------.....--...  1087170</w:t>
      </w:r>
    </w:p>
    <w:p>
      <w:r>
        <w:rPr>
          <w:rFonts w:ascii="Consolas" w:hAnsi="Consolas"/>
          <w:sz w:val="18"/>
        </w:rPr>
        <w:t>NW_006780868.1  1087156                          .-.--.-....--...----.------.....--...  1087174</w:t>
      </w:r>
    </w:p>
    <w:p>
      <w:r>
        <w:rPr>
          <w:rFonts w:ascii="Consolas" w:hAnsi="Consolas"/>
          <w:sz w:val="18"/>
        </w:rPr>
        <w:t>NW_006780868.1  107844                             .--.-....--...----.------.....--...  107861</w:t>
      </w:r>
    </w:p>
    <w:p>
      <w:r>
        <w:rPr>
          <w:rFonts w:ascii="Consolas" w:hAnsi="Consolas"/>
          <w:sz w:val="18"/>
        </w:rPr>
        <w:t>NW_006780868.1  268778                           .-.--.-....--...----.------.....--...  268760</w:t>
      </w:r>
    </w:p>
    <w:p>
      <w:r>
        <w:rPr>
          <w:rFonts w:ascii="Consolas" w:hAnsi="Consolas"/>
          <w:sz w:val="18"/>
        </w:rPr>
        <w:t>NW_006780868.1  886475                           .-.--.-....--...----.------.....--...  886457</w:t>
      </w:r>
    </w:p>
    <w:p>
      <w:r>
        <w:rPr>
          <w:rFonts w:ascii="Consolas" w:hAnsi="Consolas"/>
          <w:sz w:val="18"/>
        </w:rPr>
        <w:t>NW_006779738.1  496714                      ..A--.-.--.-....--...----.------.....--...  496735</w:t>
      </w:r>
    </w:p>
    <w:p>
      <w:r>
        <w:rPr>
          <w:rFonts w:ascii="Consolas" w:hAnsi="Consolas"/>
          <w:sz w:val="18"/>
        </w:rPr>
        <w:t>NW_006779738.1  496741                           .-.--.-....--...----.------.....--...  496759</w:t>
      </w:r>
    </w:p>
    <w:p>
      <w:r>
        <w:rPr>
          <w:rFonts w:ascii="Consolas" w:hAnsi="Consolas"/>
          <w:sz w:val="18"/>
        </w:rPr>
        <w:t>NW_006779738.1  1651507                       .--.-.--.-....--...----.------.....--...  1651526</w:t>
      </w:r>
    </w:p>
    <w:p>
      <w:r>
        <w:rPr>
          <w:rFonts w:ascii="Consolas" w:hAnsi="Consolas"/>
          <w:sz w:val="18"/>
        </w:rPr>
        <w:t>NW_006775678.1  2937212                  ..-..C--.-.--.-....--...----.------.....--...  2937189</w:t>
      </w:r>
    </w:p>
    <w:p>
      <w:r>
        <w:rPr>
          <w:rFonts w:ascii="Consolas" w:hAnsi="Consolas"/>
          <w:sz w:val="18"/>
        </w:rPr>
        <w:t>NW_006775678.1  1025681                  ..-..A--.-.--.-....--...----.------.....--...  1025704</w:t>
      </w:r>
    </w:p>
    <w:p>
      <w:r>
        <w:rPr>
          <w:rFonts w:ascii="Consolas" w:hAnsi="Consolas"/>
          <w:sz w:val="18"/>
        </w:rPr>
        <w:t>NW_006775678.1  485590                    .-.T.--.-.--.-....--...----.------.....--...  485612</w:t>
      </w:r>
    </w:p>
    <w:p>
      <w:r>
        <w:rPr>
          <w:rFonts w:ascii="Consolas" w:hAnsi="Consolas"/>
          <w:sz w:val="18"/>
        </w:rPr>
        <w:t>NW_006775678.1  1450121                   .-..A--.-.--.-....--...----.------.....--...  1450099</w:t>
      </w:r>
    </w:p>
    <w:p>
      <w:r>
        <w:rPr>
          <w:rFonts w:ascii="Consolas" w:hAnsi="Consolas"/>
          <w:sz w:val="18"/>
        </w:rPr>
        <w:t>NW_006775678.1  1450101                          .-.--.-....--...----.------.....--...  1450083</w:t>
      </w:r>
    </w:p>
    <w:p>
      <w:r>
        <w:rPr>
          <w:rFonts w:ascii="Consolas" w:hAnsi="Consolas"/>
          <w:sz w:val="18"/>
        </w:rPr>
        <w:t>NW_006775678.1  2605400                          .-.--.-....--...----.------.....--...  2605382</w:t>
      </w:r>
    </w:p>
    <w:p>
      <w:r>
        <w:rPr>
          <w:rFonts w:ascii="Consolas" w:hAnsi="Consolas"/>
          <w:sz w:val="18"/>
        </w:rPr>
        <w:t>NW_006775678.1  2605405                       .--.-.--.-....--...----.------.....--...  2605386</w:t>
      </w:r>
    </w:p>
    <w:p>
      <w:r>
        <w:rPr>
          <w:rFonts w:ascii="Consolas" w:hAnsi="Consolas"/>
          <w:sz w:val="18"/>
        </w:rPr>
        <w:t>NW_006775678.1  2605409                       .--.-.--.-T...--...----.------.....--...  2605390</w:t>
      </w:r>
    </w:p>
    <w:p>
      <w:r>
        <w:rPr>
          <w:rFonts w:ascii="Consolas" w:hAnsi="Consolas"/>
          <w:sz w:val="18"/>
        </w:rPr>
        <w:t>NW_006775678.1  2937203                          .-.--.-....--...----.------.....--...  2937185</w:t>
      </w:r>
    </w:p>
    <w:p>
      <w:r>
        <w:rPr>
          <w:rFonts w:ascii="Consolas" w:hAnsi="Consolas"/>
          <w:sz w:val="18"/>
        </w:rPr>
        <w:t>NW_006775239.1  43730                   ..C-...--.-.--.-....--...----.------.....--...  43754</w:t>
      </w:r>
    </w:p>
    <w:p>
      <w:r>
        <w:rPr>
          <w:rFonts w:ascii="Consolas" w:hAnsi="Consolas"/>
          <w:sz w:val="18"/>
        </w:rPr>
        <w:t>NW_006775239.1  896210                           .-.--.-....--...----.------.....--...  896192</w:t>
      </w:r>
    </w:p>
    <w:p>
      <w:r>
        <w:rPr>
          <w:rFonts w:ascii="Consolas" w:hAnsi="Consolas"/>
          <w:sz w:val="18"/>
        </w:rPr>
        <w:t>NW_006773947.1  4477937                   .-.T.--.-.--.-....--...----.------.....--...  4477915</w:t>
      </w:r>
    </w:p>
    <w:p>
      <w:r>
        <w:rPr>
          <w:rFonts w:ascii="Consolas" w:hAnsi="Consolas"/>
          <w:sz w:val="18"/>
        </w:rPr>
        <w:t>NW_006773947.1  4377258                   .-...A-.-.--.-....--...----.------.....--...  4377235</w:t>
      </w:r>
    </w:p>
    <w:p>
      <w:r>
        <w:rPr>
          <w:rFonts w:ascii="Consolas" w:hAnsi="Consolas"/>
          <w:sz w:val="18"/>
        </w:rPr>
        <w:t>NW_006773947.1  1076956                          .-.--.-....--...----.------...C.--..C  1076974</w:t>
      </w:r>
    </w:p>
    <w:p>
      <w:r>
        <w:rPr>
          <w:rFonts w:ascii="Consolas" w:hAnsi="Consolas"/>
          <w:sz w:val="18"/>
        </w:rPr>
        <w:t>NW_006773947.1  2231408                          .-.--.-....--...----.------.....--...  2231426</w:t>
      </w:r>
    </w:p>
    <w:p>
      <w:r>
        <w:rPr>
          <w:rFonts w:ascii="Consolas" w:hAnsi="Consolas"/>
          <w:sz w:val="18"/>
        </w:rPr>
        <w:t>NW_006773947.1  4101114                          .-.--.-....--...----.------.....--...  4101096</w:t>
      </w:r>
    </w:p>
    <w:p>
      <w:r>
        <w:rPr>
          <w:rFonts w:ascii="Consolas" w:hAnsi="Consolas"/>
          <w:sz w:val="18"/>
        </w:rPr>
        <w:t>NW_006773947.1  242285                        .--.-.--.-....--...----.------.....--...  242304</w:t>
      </w:r>
    </w:p>
    <w:p>
      <w:r>
        <w:rPr>
          <w:rFonts w:ascii="Consolas" w:hAnsi="Consolas"/>
          <w:sz w:val="18"/>
        </w:rPr>
        <w:t>NW_006773947.1  2231405                            .--.-....--...----.------.....--...  2231422</w:t>
      </w:r>
    </w:p>
    <w:p>
      <w:r>
        <w:rPr>
          <w:rFonts w:ascii="Consolas" w:hAnsi="Consolas"/>
          <w:sz w:val="18"/>
        </w:rPr>
        <w:t>NW_006773947.1  242294                           .-.--.-....--...----.------.....--...  242312</w:t>
      </w:r>
    </w:p>
    <w:p>
      <w:r>
        <w:rPr>
          <w:rFonts w:ascii="Consolas" w:hAnsi="Consolas"/>
          <w:sz w:val="18"/>
        </w:rPr>
        <w:t>NW_006773947.1  3615578                            .--.-....--..C----.------.....--...  3615595</w:t>
      </w:r>
    </w:p>
    <w:p>
      <w:r>
        <w:rPr>
          <w:rFonts w:ascii="Consolas" w:hAnsi="Consolas"/>
          <w:sz w:val="18"/>
        </w:rPr>
        <w:t>NW_006772699.1  2681040                   .-..A--.-.--.-....--...----.------.....--...  2681018</w:t>
      </w:r>
    </w:p>
    <w:p>
      <w:r>
        <w:rPr>
          <w:rFonts w:ascii="Consolas" w:hAnsi="Consolas"/>
          <w:sz w:val="18"/>
        </w:rPr>
        <w:t>NW_006772699.1  2562307                       .--.-.--.-....--...----.------.....--...  2562326</w:t>
      </w:r>
    </w:p>
    <w:p>
      <w:r>
        <w:rPr>
          <w:rFonts w:ascii="Consolas" w:hAnsi="Consolas"/>
          <w:sz w:val="18"/>
        </w:rPr>
        <w:t>NW_006772699.1  2562324                          .-.--.-....--...----.------.....--...  2562342</w:t>
      </w:r>
    </w:p>
    <w:p>
      <w:r>
        <w:rPr>
          <w:rFonts w:ascii="Consolas" w:hAnsi="Consolas"/>
          <w:sz w:val="18"/>
        </w:rPr>
        <w:t>NW_006772699.1  671927                           .-.--.-....--...----.------.....--...  671945</w:t>
      </w:r>
    </w:p>
    <w:p>
      <w:r>
        <w:rPr>
          <w:rFonts w:ascii="Consolas" w:hAnsi="Consolas"/>
          <w:sz w:val="18"/>
        </w:rPr>
        <w:t>NW_006772699.1  78736                            .-.--.-....--...----.------.....--...  78754</w:t>
      </w:r>
    </w:p>
    <w:p>
      <w:r>
        <w:rPr>
          <w:rFonts w:ascii="Consolas" w:hAnsi="Consolas"/>
          <w:sz w:val="18"/>
        </w:rPr>
        <w:t>NW_006772699.1  3207511                          .-.--.-....--...----.------.....--...  3207493</w:t>
      </w:r>
    </w:p>
    <w:p>
      <w:r>
        <w:rPr>
          <w:rFonts w:ascii="Consolas" w:hAnsi="Consolas"/>
          <w:sz w:val="18"/>
        </w:rPr>
        <w:t>NW_006771578.1  4029038                   .-..A--.-.--.-....--...----.------.....--...  4029016</w:t>
      </w:r>
    </w:p>
    <w:p>
      <w:r>
        <w:rPr>
          <w:rFonts w:ascii="Consolas" w:hAnsi="Consolas"/>
          <w:sz w:val="18"/>
        </w:rPr>
        <w:t>NW_006771578.1  3280153                     ...--.-.--.-....--...----.------.....--...  3280174</w:t>
      </w:r>
    </w:p>
    <w:p>
      <w:r>
        <w:rPr>
          <w:rFonts w:ascii="Consolas" w:hAnsi="Consolas"/>
          <w:sz w:val="18"/>
        </w:rPr>
        <w:t>NW_006771578.1  1715205                          .-.--.-....--...----.------.....--...  1715223</w:t>
      </w:r>
    </w:p>
    <w:p>
      <w:r>
        <w:rPr>
          <w:rFonts w:ascii="Consolas" w:hAnsi="Consolas"/>
          <w:sz w:val="18"/>
        </w:rPr>
        <w:t>NW_006771578.1  3042235                     ..A--.-.--.-....--...----.------.....--...  3042256</w:t>
      </w:r>
    </w:p>
    <w:p>
      <w:r>
        <w:rPr>
          <w:rFonts w:ascii="Consolas" w:hAnsi="Consolas"/>
          <w:sz w:val="18"/>
        </w:rPr>
        <w:t>NW_006771578.1  36691                         .--.-.--.-....--...----.------.....--...  36672</w:t>
      </w:r>
    </w:p>
    <w:p>
      <w:r>
        <w:rPr>
          <w:rFonts w:ascii="Consolas" w:hAnsi="Consolas"/>
          <w:sz w:val="18"/>
        </w:rPr>
        <w:t>NW_006771578.1  648747                        .--.-.--.-....--...----.------.....--...  648766</w:t>
      </w:r>
    </w:p>
    <w:p>
      <w:r>
        <w:rPr>
          <w:rFonts w:ascii="Consolas" w:hAnsi="Consolas"/>
          <w:sz w:val="18"/>
        </w:rPr>
        <w:t>NW_006771578.1  925661                           .-.--.-....--...----.------.....--...  925643</w:t>
      </w:r>
    </w:p>
    <w:p>
      <w:r>
        <w:rPr>
          <w:rFonts w:ascii="Consolas" w:hAnsi="Consolas"/>
          <w:sz w:val="18"/>
        </w:rPr>
        <w:t>NW_006771578.1  925666                        .--.-.--.-....--...----.------.....--...  925647</w:t>
      </w:r>
    </w:p>
    <w:p>
      <w:r>
        <w:rPr>
          <w:rFonts w:ascii="Consolas" w:hAnsi="Consolas"/>
          <w:sz w:val="18"/>
        </w:rPr>
        <w:t>NW_006771578.1  3255773                          .-.--.-....--...----.------.....--...  3255755</w:t>
      </w:r>
    </w:p>
    <w:p>
      <w:r>
        <w:rPr>
          <w:rFonts w:ascii="Consolas" w:hAnsi="Consolas"/>
          <w:sz w:val="18"/>
        </w:rPr>
        <w:t>NW_006771578.1  4693203                          .-.--.-....--...----.------.....--...  4693185</w:t>
      </w:r>
    </w:p>
    <w:p>
      <w:r>
        <w:rPr>
          <w:rFonts w:ascii="Consolas" w:hAnsi="Consolas"/>
          <w:sz w:val="18"/>
        </w:rPr>
        <w:t>NW_006771578.1  5139797                          .-.--.-....--...----.------.....--...  5139779</w:t>
      </w:r>
    </w:p>
    <w:p>
      <w:r>
        <w:rPr>
          <w:rFonts w:ascii="Consolas" w:hAnsi="Consolas"/>
          <w:sz w:val="18"/>
        </w:rPr>
        <w:t>NW_006771578.1  5160722                       .--.-.--.-....--...----.------.....--...  5160741</w:t>
      </w:r>
    </w:p>
    <w:p>
      <w:r>
        <w:rPr>
          <w:rFonts w:ascii="Consolas" w:hAnsi="Consolas"/>
          <w:sz w:val="18"/>
        </w:rPr>
        <w:t>NW_006771578.1  1066415                                 ....--...----.------.....--...  1066430</w:t>
      </w:r>
    </w:p>
    <w:p>
      <w:r>
        <w:rPr>
          <w:rFonts w:ascii="Consolas" w:hAnsi="Consolas"/>
          <w:sz w:val="18"/>
        </w:rPr>
        <w:t>NW_006771578.1  1715202                            .--.-....--...----.------.....--...  1715219</w:t>
      </w:r>
    </w:p>
    <w:p>
      <w:r>
        <w:rPr>
          <w:rFonts w:ascii="Consolas" w:hAnsi="Consolas"/>
          <w:sz w:val="18"/>
        </w:rPr>
        <w:t>NW_006771578.1  648737                  ..A-...--.C.--.-T...--...----.------.....--...  648762</w:t>
      </w:r>
    </w:p>
    <w:p>
      <w:r>
        <w:rPr>
          <w:rFonts w:ascii="Consolas" w:hAnsi="Consolas"/>
          <w:sz w:val="18"/>
        </w:rPr>
        <w:t>NW_006770909.1  720066                  ...-..G--.-.--.-....--...----.------.....--...  720042</w:t>
      </w:r>
    </w:p>
    <w:p>
      <w:r>
        <w:rPr>
          <w:rFonts w:ascii="Consolas" w:hAnsi="Consolas"/>
          <w:sz w:val="18"/>
        </w:rPr>
        <w:t>NW_006770909.1  2623659                   .-.C.--.-.--.-....--...----.------.....--...  2623681</w:t>
      </w:r>
    </w:p>
    <w:p>
      <w:r>
        <w:rPr>
          <w:rFonts w:ascii="Consolas" w:hAnsi="Consolas"/>
          <w:sz w:val="18"/>
        </w:rPr>
        <w:t>NW_006770909.1  5589147                   .-..A--.-.--.-....--...----.------.....--...  5589169</w:t>
      </w:r>
    </w:p>
    <w:p>
      <w:r>
        <w:rPr>
          <w:rFonts w:ascii="Consolas" w:hAnsi="Consolas"/>
          <w:sz w:val="18"/>
        </w:rPr>
        <w:t>NW_006770909.1  5402185                      ..--.-.--.-....--TA.----.------.....--...  5402205</w:t>
      </w:r>
    </w:p>
    <w:p>
      <w:r>
        <w:rPr>
          <w:rFonts w:ascii="Consolas" w:hAnsi="Consolas"/>
          <w:sz w:val="18"/>
        </w:rPr>
        <w:t>NW_006770909.1  2623671                          .-.--.-....--...----.------.....--...  2623689</w:t>
      </w:r>
    </w:p>
    <w:p>
      <w:r>
        <w:rPr>
          <w:rFonts w:ascii="Consolas" w:hAnsi="Consolas"/>
          <w:sz w:val="18"/>
        </w:rPr>
        <w:t>NW_006770909.1  4380147                          .-.--.-....--...----.------.....--...  4380165</w:t>
      </w:r>
    </w:p>
    <w:p>
      <w:r>
        <w:rPr>
          <w:rFonts w:ascii="Consolas" w:hAnsi="Consolas"/>
          <w:sz w:val="18"/>
        </w:rPr>
        <w:t>NW_006770909.1  5577999                       .--.-.--.-....--...----.------.....--...  5577980</w:t>
      </w:r>
    </w:p>
    <w:p>
      <w:r>
        <w:rPr>
          <w:rFonts w:ascii="Consolas" w:hAnsi="Consolas"/>
          <w:sz w:val="18"/>
        </w:rPr>
        <w:t>NW_006770909.1  5603482                     ...--.-.--.-....--...----.------.....--...  5603503</w:t>
      </w:r>
    </w:p>
    <w:p>
      <w:r>
        <w:rPr>
          <w:rFonts w:ascii="Consolas" w:hAnsi="Consolas"/>
          <w:sz w:val="18"/>
        </w:rPr>
        <w:t>NW_006770909.1  260188                        .--.-.--.-....--...----.------.....--...  260207</w:t>
      </w:r>
    </w:p>
    <w:p>
      <w:r>
        <w:rPr>
          <w:rFonts w:ascii="Consolas" w:hAnsi="Consolas"/>
          <w:sz w:val="18"/>
        </w:rPr>
        <w:t>NW_006770909.1  2714991                          .-.--.-....--...----.------.....--.G.  2715009</w:t>
      </w:r>
    </w:p>
    <w:p>
      <w:r>
        <w:rPr>
          <w:rFonts w:ascii="Consolas" w:hAnsi="Consolas"/>
          <w:sz w:val="18"/>
        </w:rPr>
        <w:t>NW_006770161.1  1396991                 ...-G..--.-.--.-....--...----.------.....--...  1396967</w:t>
      </w:r>
    </w:p>
    <w:p>
      <w:r>
        <w:rPr>
          <w:rFonts w:ascii="Consolas" w:hAnsi="Consolas"/>
          <w:sz w:val="18"/>
        </w:rPr>
        <w:t>NW_006770161.1  1398759                      ..--.-.--.-....--...----.------.....--...  1398739</w:t>
      </w:r>
    </w:p>
    <w:p>
      <w:r>
        <w:rPr>
          <w:rFonts w:ascii="Consolas" w:hAnsi="Consolas"/>
          <w:sz w:val="18"/>
        </w:rPr>
        <w:t>NW_006770161.1  357969                           .-.--.-....--...----.------.....--...  357951</w:t>
      </w:r>
    </w:p>
    <w:p>
      <w:r>
        <w:rPr>
          <w:rFonts w:ascii="Consolas" w:hAnsi="Consolas"/>
          <w:sz w:val="18"/>
        </w:rPr>
        <w:t>NW_006770161.1  2239069                          .-.--.-....--...----.------.....--...  2239087</w:t>
      </w:r>
    </w:p>
    <w:p>
      <w:r>
        <w:rPr>
          <w:rFonts w:ascii="Consolas" w:hAnsi="Consolas"/>
          <w:sz w:val="18"/>
        </w:rPr>
        <w:t>NW_006770161.1  357972                             .--.-....--...----.------.....--...  357955</w:t>
      </w:r>
    </w:p>
    <w:p>
      <w:r>
        <w:rPr>
          <w:rFonts w:ascii="Consolas" w:hAnsi="Consolas"/>
          <w:sz w:val="18"/>
        </w:rPr>
        <w:t>NW_006799713.1  519567                    .-.C.--.-.--.-....--...----.------.....--...  519589</w:t>
      </w:r>
    </w:p>
    <w:p>
      <w:r>
        <w:rPr>
          <w:rFonts w:ascii="Consolas" w:hAnsi="Consolas"/>
          <w:sz w:val="18"/>
        </w:rPr>
        <w:t>NW_006799713.1  890068                    .-.T.--.-.--.-....--...----.------.....--...  890090</w:t>
      </w:r>
    </w:p>
    <w:p>
      <w:r>
        <w:rPr>
          <w:rFonts w:ascii="Consolas" w:hAnsi="Consolas"/>
          <w:sz w:val="18"/>
        </w:rPr>
        <w:t>NW_006799713.1  46903                            .-.--.-....--...----.------.....--...  46921</w:t>
      </w:r>
    </w:p>
    <w:p>
      <w:r>
        <w:rPr>
          <w:rFonts w:ascii="Consolas" w:hAnsi="Consolas"/>
          <w:sz w:val="18"/>
        </w:rPr>
        <w:t>NW_006799713.1  46889                        ..--.-.--.-....--...----.------.....--...  46909</w:t>
      </w:r>
    </w:p>
    <w:p>
      <w:r>
        <w:rPr>
          <w:rFonts w:ascii="Consolas" w:hAnsi="Consolas"/>
          <w:sz w:val="18"/>
        </w:rPr>
        <w:t>NW_006799713.1  559789                       ..--A-.--.-....--...----.------.....--...  559769</w:t>
      </w:r>
    </w:p>
    <w:p>
      <w:r>
        <w:rPr>
          <w:rFonts w:ascii="Consolas" w:hAnsi="Consolas"/>
          <w:sz w:val="18"/>
        </w:rPr>
        <w:t>NW_006799713.1  189175                           .-.--.-....--...----.------.....--...  189157</w:t>
      </w:r>
    </w:p>
    <w:p>
      <w:r>
        <w:rPr>
          <w:rFonts w:ascii="Consolas" w:hAnsi="Consolas"/>
          <w:sz w:val="18"/>
        </w:rPr>
        <w:t>NW_006799713.1  559779                           .-.--.-....--...----.------.....--...  559761</w:t>
      </w:r>
    </w:p>
    <w:p>
      <w:r>
        <w:rPr>
          <w:rFonts w:ascii="Consolas" w:hAnsi="Consolas"/>
          <w:sz w:val="18"/>
        </w:rPr>
        <w:t>NW_006799713.1  890080                           .-.--.-....--...----.------.....--...  890098</w:t>
      </w:r>
    </w:p>
    <w:p>
      <w:r>
        <w:rPr>
          <w:rFonts w:ascii="Consolas" w:hAnsi="Consolas"/>
          <w:sz w:val="18"/>
        </w:rPr>
        <w:t>NW_006799713.1  189179                           .-.--.-....--...----.------.....--...  189161</w:t>
      </w:r>
    </w:p>
    <w:p>
      <w:r>
        <w:rPr>
          <w:rFonts w:ascii="Consolas" w:hAnsi="Consolas"/>
          <w:sz w:val="18"/>
        </w:rPr>
        <w:t>NW_006799568.1  333203                      ...--.-.--.-....--...----.------.....--...  333224</w:t>
      </w:r>
    </w:p>
    <w:p>
      <w:r>
        <w:rPr>
          <w:rFonts w:ascii="Consolas" w:hAnsi="Consolas"/>
          <w:sz w:val="18"/>
        </w:rPr>
        <w:t>NW_006799568.1  333218                           .-.--.-....--...----.------.....--...  333236</w:t>
      </w:r>
    </w:p>
    <w:p>
      <w:r>
        <w:rPr>
          <w:rFonts w:ascii="Consolas" w:hAnsi="Consolas"/>
          <w:sz w:val="18"/>
        </w:rPr>
        <w:t>NW_006799564.1  480948                      ...--.-.--.-....--...----.------.....--...  480927</w:t>
      </w:r>
    </w:p>
    <w:p>
      <w:r>
        <w:rPr>
          <w:rFonts w:ascii="Consolas" w:hAnsi="Consolas"/>
          <w:sz w:val="18"/>
        </w:rPr>
        <w:t>NW_006799564.1  482016                      ...--.-.--.-....--...----.------.....--...  481995</w:t>
      </w:r>
    </w:p>
    <w:p>
      <w:r>
        <w:rPr>
          <w:rFonts w:ascii="Consolas" w:hAnsi="Consolas"/>
          <w:sz w:val="18"/>
        </w:rPr>
        <w:t>NW_006799564.1  480941                           .-.--.-....--...----.------.....--...  480923</w:t>
      </w:r>
    </w:p>
    <w:p>
      <w:r>
        <w:rPr>
          <w:rFonts w:ascii="Consolas" w:hAnsi="Consolas"/>
          <w:sz w:val="18"/>
        </w:rPr>
        <w:t>NW_006799564.1  482009                           .-.--.-....--...----.------.....--...  481991</w:t>
      </w:r>
    </w:p>
    <w:p>
      <w:r>
        <w:rPr>
          <w:rFonts w:ascii="Consolas" w:hAnsi="Consolas"/>
          <w:sz w:val="18"/>
        </w:rPr>
        <w:t>NW_006799533.1  855398      ...A-...T...AC.-C..--.-.--.-TA..--...----.------.....--...  855433</w:t>
      </w:r>
    </w:p>
    <w:p>
      <w:r>
        <w:rPr>
          <w:rFonts w:ascii="Consolas" w:hAnsi="Consolas"/>
          <w:sz w:val="18"/>
        </w:rPr>
        <w:t>NW_006799533.1  1416039                     ...--.-.--.-....--...----.------.....--...  1416060</w:t>
      </w:r>
    </w:p>
    <w:p>
      <w:r>
        <w:rPr>
          <w:rFonts w:ascii="Consolas" w:hAnsi="Consolas"/>
          <w:sz w:val="18"/>
        </w:rPr>
        <w:t>NW_006799533.1  2378767                     ..A--.-.--.-....--...----.------.....--...  2378746</w:t>
      </w:r>
    </w:p>
    <w:p>
      <w:r>
        <w:rPr>
          <w:rFonts w:ascii="Consolas" w:hAnsi="Consolas"/>
          <w:sz w:val="18"/>
        </w:rPr>
        <w:t>NW_006799533.1  1140098                       .--.-.--.-....--...----.------.....--...  1140079</w:t>
      </w:r>
    </w:p>
    <w:p>
      <w:r>
        <w:rPr>
          <w:rFonts w:ascii="Consolas" w:hAnsi="Consolas"/>
          <w:sz w:val="18"/>
        </w:rPr>
        <w:t>NW_006799533.1  2378748                          .-.--.-....--...----.------.....--...  2378730</w:t>
      </w:r>
    </w:p>
    <w:p>
      <w:r>
        <w:rPr>
          <w:rFonts w:ascii="Consolas" w:hAnsi="Consolas"/>
          <w:sz w:val="18"/>
        </w:rPr>
        <w:t>NW_006799533.1  1094600                          .-.--.-....--...----.------.....--...  1094582</w:t>
      </w:r>
    </w:p>
    <w:p>
      <w:r>
        <w:rPr>
          <w:rFonts w:ascii="Consolas" w:hAnsi="Consolas"/>
          <w:sz w:val="18"/>
        </w:rPr>
        <w:t>NW_006799073.1  18392                         .--.-.--.-....--...----.------.....--...  18411</w:t>
      </w:r>
    </w:p>
    <w:p>
      <w:r>
        <w:rPr>
          <w:rFonts w:ascii="Consolas" w:hAnsi="Consolas"/>
          <w:sz w:val="18"/>
        </w:rPr>
        <w:t>NW_006799073.1  497970                                .-....--...----.------.....--...  497954</w:t>
      </w:r>
    </w:p>
    <w:p>
      <w:r>
        <w:rPr>
          <w:rFonts w:ascii="Consolas" w:hAnsi="Consolas"/>
          <w:sz w:val="18"/>
        </w:rPr>
        <w:t>NW_006799073.1  18390                              .--.-T...--...----.------.....--...  18407</w:t>
      </w:r>
    </w:p>
    <w:p>
      <w:r>
        <w:rPr>
          <w:rFonts w:ascii="Consolas" w:hAnsi="Consolas"/>
          <w:sz w:val="18"/>
        </w:rPr>
        <w:t>NW_006798798.1  3346353                   .-..G--.-A--.-....--...----.------.....--...  3346331</w:t>
      </w:r>
    </w:p>
    <w:p>
      <w:r>
        <w:rPr>
          <w:rFonts w:ascii="Consolas" w:hAnsi="Consolas"/>
          <w:sz w:val="18"/>
        </w:rPr>
        <w:t>NW_006798798.1  460526                       ..--.-.--.-....--...----.------.....--...  460506</w:t>
      </w:r>
    </w:p>
    <w:p>
      <w:r>
        <w:rPr>
          <w:rFonts w:ascii="Consolas" w:hAnsi="Consolas"/>
          <w:sz w:val="18"/>
        </w:rPr>
        <w:t>NW_006798798.1  6208277                     ...--.-.--.-....--.A.----.------.....--...  6208256</w:t>
      </w:r>
    </w:p>
    <w:p>
      <w:r>
        <w:rPr>
          <w:rFonts w:ascii="Consolas" w:hAnsi="Consolas"/>
          <w:sz w:val="18"/>
        </w:rPr>
        <w:t>NW_006798798.1  4446774                          .-.--.-....--...----.------.....--...  4446792</w:t>
      </w:r>
    </w:p>
    <w:p>
      <w:r>
        <w:rPr>
          <w:rFonts w:ascii="Consolas" w:hAnsi="Consolas"/>
          <w:sz w:val="18"/>
        </w:rPr>
        <w:t>NW_006798798.1  736330                           .-.--.-....--...----.------.....--...  736312</w:t>
      </w:r>
    </w:p>
    <w:p>
      <w:r>
        <w:rPr>
          <w:rFonts w:ascii="Consolas" w:hAnsi="Consolas"/>
          <w:sz w:val="18"/>
        </w:rPr>
        <w:t>NW_006798798.1  1086042                          .-.--.-....--...----.------.....--...  1086060</w:t>
      </w:r>
    </w:p>
    <w:p>
      <w:r>
        <w:rPr>
          <w:rFonts w:ascii="Consolas" w:hAnsi="Consolas"/>
          <w:sz w:val="18"/>
        </w:rPr>
        <w:t>NW_006798798.1  4446764                      ..--.-.--.-....--...----.------.....--...  4446784</w:t>
      </w:r>
    </w:p>
    <w:p>
      <w:r>
        <w:rPr>
          <w:rFonts w:ascii="Consolas" w:hAnsi="Consolas"/>
          <w:sz w:val="18"/>
        </w:rPr>
        <w:t>NW_006798798.1  8448041                      ..--.-.--.-....--...----.------.....--...  8448061</w:t>
      </w:r>
    </w:p>
    <w:p>
      <w:r>
        <w:rPr>
          <w:rFonts w:ascii="Consolas" w:hAnsi="Consolas"/>
          <w:sz w:val="18"/>
        </w:rPr>
        <w:t>NW_006798798.1  5449938                          .-.--.-....--...----.------.....--...  5449920</w:t>
      </w:r>
    </w:p>
    <w:p>
      <w:r>
        <w:rPr>
          <w:rFonts w:ascii="Consolas" w:hAnsi="Consolas"/>
          <w:sz w:val="18"/>
        </w:rPr>
        <w:t>NW_006798798.1  2616534                       .--.-.--.-....--...----.------.....--...  2616553</w:t>
      </w:r>
    </w:p>
    <w:p>
      <w:r>
        <w:rPr>
          <w:rFonts w:ascii="Consolas" w:hAnsi="Consolas"/>
          <w:sz w:val="18"/>
        </w:rPr>
        <w:t>NW_006798798.1  5329081                          .-.--.-....--...----.------.....--...  5329099</w:t>
      </w:r>
    </w:p>
    <w:p>
      <w:r>
        <w:rPr>
          <w:rFonts w:ascii="Consolas" w:hAnsi="Consolas"/>
          <w:sz w:val="18"/>
        </w:rPr>
        <w:t>NW_006798798.1  6036312                          .-.--.-....--...----.------.....--...  6036294</w:t>
      </w:r>
    </w:p>
    <w:p>
      <w:r>
        <w:rPr>
          <w:rFonts w:ascii="Consolas" w:hAnsi="Consolas"/>
          <w:sz w:val="18"/>
        </w:rPr>
        <w:t>NW_006798798.1  3346345                          .-.--.-....--...----.------.....--...  3346327</w:t>
      </w:r>
    </w:p>
    <w:p>
      <w:r>
        <w:rPr>
          <w:rFonts w:ascii="Consolas" w:hAnsi="Consolas"/>
          <w:sz w:val="18"/>
        </w:rPr>
        <w:t>NW_006798798.1  7813869                     ...--.A.--.-....--...----.------.....--...  7813891</w:t>
      </w:r>
    </w:p>
    <w:p>
      <w:r>
        <w:rPr>
          <w:rFonts w:ascii="Consolas" w:hAnsi="Consolas"/>
          <w:sz w:val="18"/>
        </w:rPr>
        <w:t>NW_006798798.1  6833783                          .-.--.-....--...----.------.....--...  6833765</w:t>
      </w:r>
    </w:p>
    <w:p>
      <w:r>
        <w:rPr>
          <w:rFonts w:ascii="Consolas" w:hAnsi="Consolas"/>
          <w:sz w:val="18"/>
        </w:rPr>
        <w:t>NW_006798798.1  5489194                   .-.T.--.-A--.-....--...----.------.....--...  5489172</w:t>
      </w:r>
    </w:p>
    <w:p>
      <w:r>
        <w:rPr>
          <w:rFonts w:ascii="Consolas" w:hAnsi="Consolas"/>
          <w:sz w:val="18"/>
        </w:rPr>
        <w:t>NW_006798798.1  1086031                            .--.-....--...----.------.....--...  1086048</w:t>
      </w:r>
    </w:p>
    <w:p>
      <w:r>
        <w:rPr>
          <w:rFonts w:ascii="Consolas" w:hAnsi="Consolas"/>
          <w:sz w:val="18"/>
        </w:rPr>
        <w:t>NW_006798798.1  5329078                            .--.-....--...----.------.....--...  5329095</w:t>
      </w:r>
    </w:p>
    <w:p>
      <w:r>
        <w:rPr>
          <w:rFonts w:ascii="Consolas" w:hAnsi="Consolas"/>
          <w:sz w:val="18"/>
        </w:rPr>
        <w:t>NW_006798798.1  6642549                               .-....--...----.------.....--...  6642565</w:t>
      </w:r>
    </w:p>
    <w:p>
      <w:r>
        <w:rPr>
          <w:rFonts w:ascii="Consolas" w:hAnsi="Consolas"/>
          <w:sz w:val="18"/>
        </w:rPr>
        <w:t>NW_006798798.1  6863156                          .-.--.-....--...----.------.....--...  6863174</w:t>
      </w:r>
    </w:p>
    <w:p>
      <w:r>
        <w:rPr>
          <w:rFonts w:ascii="Consolas" w:hAnsi="Consolas"/>
          <w:sz w:val="18"/>
        </w:rPr>
        <w:t>NW_006798798.1  6998422                          .-.--.-....--...----.------.....--...  6998440</w:t>
      </w:r>
    </w:p>
    <w:p>
      <w:r>
        <w:rPr>
          <w:rFonts w:ascii="Consolas" w:hAnsi="Consolas"/>
          <w:sz w:val="18"/>
        </w:rPr>
        <w:t>NW_006798798.1  3346341                          .-.--.-....--...----.------.....--...  3346323</w:t>
      </w:r>
    </w:p>
    <w:p>
      <w:r>
        <w:rPr>
          <w:rFonts w:ascii="Consolas" w:hAnsi="Consolas"/>
          <w:sz w:val="18"/>
        </w:rPr>
        <w:t>NW_006798605.1  37990                       ...--.-.--.-....--...----.------.....--...  38011</w:t>
      </w:r>
    </w:p>
    <w:p>
      <w:r>
        <w:rPr>
          <w:rFonts w:ascii="Consolas" w:hAnsi="Consolas"/>
          <w:sz w:val="18"/>
        </w:rPr>
        <w:t>NW_006797873.1  521600                        .--.-.--.-....--...----.------.....--...  521581</w:t>
      </w:r>
    </w:p>
    <w:p>
      <w:r>
        <w:rPr>
          <w:rFonts w:ascii="Consolas" w:hAnsi="Consolas"/>
          <w:sz w:val="18"/>
        </w:rPr>
        <w:t>NW_006797873.1  653823                        .--.-.--.-....--...----.------.....--...  653804</w:t>
      </w:r>
    </w:p>
    <w:p>
      <w:r>
        <w:rPr>
          <w:rFonts w:ascii="Consolas" w:hAnsi="Consolas"/>
          <w:sz w:val="18"/>
        </w:rPr>
        <w:t>NW_006797873.1  453853              ....A..-.-.--.-.--.-....--...----.------.....--...  453880</w:t>
      </w:r>
    </w:p>
    <w:p>
      <w:r>
        <w:rPr>
          <w:rFonts w:ascii="Consolas" w:hAnsi="Consolas"/>
          <w:sz w:val="18"/>
        </w:rPr>
        <w:t>NW_006797873.1  521602                             .--.-T...--...----.------.....--...  521585</w:t>
      </w:r>
    </w:p>
    <w:p>
      <w:r>
        <w:rPr>
          <w:rFonts w:ascii="Consolas" w:hAnsi="Consolas"/>
          <w:sz w:val="18"/>
        </w:rPr>
        <w:t>NW_006797762.1  177                          ..--.-.--.-....--...----.------.....--...  157</w:t>
      </w:r>
    </w:p>
    <w:p>
      <w:r>
        <w:rPr>
          <w:rFonts w:ascii="Consolas" w:hAnsi="Consolas"/>
          <w:sz w:val="18"/>
        </w:rPr>
        <w:t>NW_006797638.1  1889933                      ..--.-.--.-....--...----.------.....--...  1889953</w:t>
      </w:r>
    </w:p>
    <w:p>
      <w:r>
        <w:rPr>
          <w:rFonts w:ascii="Consolas" w:hAnsi="Consolas"/>
          <w:sz w:val="18"/>
        </w:rPr>
        <w:t>NW_006797638.1  2085454                      ..--.-.--.-....--...----.------.....--...  2085474</w:t>
      </w:r>
    </w:p>
    <w:p>
      <w:r>
        <w:rPr>
          <w:rFonts w:ascii="Consolas" w:hAnsi="Consolas"/>
          <w:sz w:val="18"/>
        </w:rPr>
        <w:t>NW_006797638.1  3018014                          .-.--.-....--...----.------.....--...  3017996</w:t>
      </w:r>
    </w:p>
    <w:p>
      <w:r>
        <w:rPr>
          <w:rFonts w:ascii="Consolas" w:hAnsi="Consolas"/>
          <w:sz w:val="18"/>
        </w:rPr>
        <w:t>NW_006797638.1  1247594                       .--.-.--.-T...--..A----A------.....--...  1247613</w:t>
      </w:r>
    </w:p>
    <w:p>
      <w:r>
        <w:rPr>
          <w:rFonts w:ascii="Consolas" w:hAnsi="Consolas"/>
          <w:sz w:val="18"/>
        </w:rPr>
        <w:t>NW_006797638.1  424322                             .--.-....--...----.------.....--...  424339</w:t>
      </w:r>
    </w:p>
    <w:p>
      <w:r>
        <w:rPr>
          <w:rFonts w:ascii="Consolas" w:hAnsi="Consolas"/>
          <w:sz w:val="18"/>
        </w:rPr>
        <w:t>NW_006797638.1  1543421                          .-.--.-....--...----.------.....--...  1543439</w:t>
      </w:r>
    </w:p>
    <w:p>
      <w:r>
        <w:rPr>
          <w:rFonts w:ascii="Consolas" w:hAnsi="Consolas"/>
          <w:sz w:val="18"/>
        </w:rPr>
        <w:t>NW_006797638.1  2872131                               .-....--...----.------.....--...  2872115</w:t>
      </w:r>
    </w:p>
    <w:p>
      <w:r>
        <w:rPr>
          <w:rFonts w:ascii="Consolas" w:hAnsi="Consolas"/>
          <w:sz w:val="18"/>
        </w:rPr>
        <w:t>NW_006797490.1  1003142               ..A..-T..--.-.--.-....--...----.------.....--...  1003168</w:t>
      </w:r>
    </w:p>
    <w:p>
      <w:r>
        <w:rPr>
          <w:rFonts w:ascii="Consolas" w:hAnsi="Consolas"/>
          <w:sz w:val="18"/>
        </w:rPr>
        <w:t>NW_006797490.1  269943                   ..-.T.--.-.--.-....--...----.------.....--...  269966</w:t>
      </w:r>
    </w:p>
    <w:p>
      <w:r>
        <w:rPr>
          <w:rFonts w:ascii="Consolas" w:hAnsi="Consolas"/>
          <w:sz w:val="18"/>
        </w:rPr>
        <w:t>NW_006797490.1  533396                       ..--.-.--.-....--.AA----.------.....--...  533376</w:t>
      </w:r>
    </w:p>
    <w:p>
      <w:r>
        <w:rPr>
          <w:rFonts w:ascii="Consolas" w:hAnsi="Consolas"/>
          <w:sz w:val="18"/>
        </w:rPr>
        <w:t>NW_006797490.1  269952                           .-.--.-....--...----.------.....--...  269970</w:t>
      </w:r>
    </w:p>
    <w:p>
      <w:r>
        <w:rPr>
          <w:rFonts w:ascii="Consolas" w:hAnsi="Consolas"/>
          <w:sz w:val="18"/>
        </w:rPr>
        <w:t>NW_006797490.1  1003154                          .-.--.-....--...----.------.....--...  1003172</w:t>
      </w:r>
    </w:p>
    <w:p>
      <w:r>
        <w:rPr>
          <w:rFonts w:ascii="Consolas" w:hAnsi="Consolas"/>
          <w:sz w:val="18"/>
        </w:rPr>
        <w:t>NW_006797490.1  1247736                       .--.-.--.-....--...----.------.....--...  1247717</w:t>
      </w:r>
    </w:p>
    <w:p>
      <w:r>
        <w:rPr>
          <w:rFonts w:ascii="Consolas" w:hAnsi="Consolas"/>
          <w:sz w:val="18"/>
        </w:rPr>
        <w:t>NW_006797096.1  258045                      ...--.-.--.-....--...----.------.....--...  258066</w:t>
      </w:r>
    </w:p>
    <w:p>
      <w:r>
        <w:rPr>
          <w:rFonts w:ascii="Consolas" w:hAnsi="Consolas"/>
          <w:sz w:val="18"/>
        </w:rPr>
        <w:t>NW_006797096.1  2341090                     ..A--.-.--.-....--...----.------.....--...  2341111</w:t>
      </w:r>
    </w:p>
    <w:p>
      <w:r>
        <w:rPr>
          <w:rFonts w:ascii="Consolas" w:hAnsi="Consolas"/>
          <w:sz w:val="18"/>
        </w:rPr>
        <w:t>NW_006797096.1  1897995                          .-.--.-....--...----.------.....--...  1897977</w:t>
      </w:r>
    </w:p>
    <w:p>
      <w:r>
        <w:rPr>
          <w:rFonts w:ascii="Consolas" w:hAnsi="Consolas"/>
          <w:sz w:val="18"/>
        </w:rPr>
        <w:t>NW_006797096.1  1898034                          .-.--.-....--...----.------.....--...  1898052</w:t>
      </w:r>
    </w:p>
    <w:p>
      <w:r>
        <w:rPr>
          <w:rFonts w:ascii="Consolas" w:hAnsi="Consolas"/>
          <w:sz w:val="18"/>
        </w:rPr>
        <w:t>NW_006797096.1  2341097                          .-.--.-....--...----.------.....--...  2341115</w:t>
      </w:r>
    </w:p>
    <w:p>
      <w:r>
        <w:rPr>
          <w:rFonts w:ascii="Consolas" w:hAnsi="Consolas"/>
          <w:sz w:val="18"/>
        </w:rPr>
        <w:t>NW_006797096.1  2170174                          .-.--.-....--...----.------.....--...  2170192</w:t>
      </w:r>
    </w:p>
    <w:p>
      <w:r>
        <w:rPr>
          <w:rFonts w:ascii="Consolas" w:hAnsi="Consolas"/>
          <w:sz w:val="18"/>
        </w:rPr>
        <w:t>NW_006797096.1  2275758                      ..--.-.--.-....--...----.------.....--...  2275778</w:t>
      </w:r>
    </w:p>
    <w:p>
      <w:r>
        <w:rPr>
          <w:rFonts w:ascii="Consolas" w:hAnsi="Consolas"/>
          <w:sz w:val="18"/>
        </w:rPr>
        <w:t>NW_006797096.1  2411274                            .--.-....--...----.------.....--...  2411257</w:t>
      </w:r>
    </w:p>
    <w:p>
      <w:r>
        <w:rPr>
          <w:rFonts w:ascii="Consolas" w:hAnsi="Consolas"/>
          <w:sz w:val="18"/>
        </w:rPr>
        <w:t>NW_006797096.1  258052                           .-.--.-....--...----.------.....--...  258070</w:t>
      </w:r>
    </w:p>
    <w:p>
      <w:r>
        <w:rPr>
          <w:rFonts w:ascii="Consolas" w:hAnsi="Consolas"/>
          <w:sz w:val="18"/>
        </w:rPr>
        <w:t>NW_006796769.1  871060                       ..--.-.--.-....--...----.------.....--...  871040</w:t>
      </w:r>
    </w:p>
    <w:p>
      <w:r>
        <w:rPr>
          <w:rFonts w:ascii="Consolas" w:hAnsi="Consolas"/>
          <w:sz w:val="18"/>
        </w:rPr>
        <w:t>NW_006796769.1  516416                           .-.--.-....--...----.------.....--...  516434</w:t>
      </w:r>
    </w:p>
    <w:p>
      <w:r>
        <w:rPr>
          <w:rFonts w:ascii="Consolas" w:hAnsi="Consolas"/>
          <w:sz w:val="18"/>
        </w:rPr>
        <w:t>NW_006796650.1  30740                            .-.--.-....--...----.------.....--...  30758</w:t>
      </w:r>
    </w:p>
    <w:p>
      <w:r>
        <w:rPr>
          <w:rFonts w:ascii="Consolas" w:hAnsi="Consolas"/>
          <w:sz w:val="18"/>
        </w:rPr>
        <w:t>NW_006796614.1  515422                           .-.--.-....--...----.------.....--...  515440</w:t>
      </w:r>
    </w:p>
    <w:p>
      <w:r>
        <w:rPr>
          <w:rFonts w:ascii="Consolas" w:hAnsi="Consolas"/>
          <w:sz w:val="18"/>
        </w:rPr>
        <w:t>NW_006796614.1  220767                       ..--.-.--.-....--...----.------.....--...  220747</w:t>
      </w:r>
    </w:p>
    <w:p>
      <w:r>
        <w:rPr>
          <w:rFonts w:ascii="Consolas" w:hAnsi="Consolas"/>
          <w:sz w:val="18"/>
        </w:rPr>
        <w:t>NW_006796614.1  1186125                      ..--.-.--.-....--...----.------.....--...  1186105</w:t>
      </w:r>
    </w:p>
    <w:p>
      <w:r>
        <w:rPr>
          <w:rFonts w:ascii="Consolas" w:hAnsi="Consolas"/>
          <w:sz w:val="18"/>
        </w:rPr>
        <w:t>NW_006796614.1  1324231                       .--.-.--.-....--...----.------.....--...  1324212</w:t>
      </w:r>
    </w:p>
    <w:p>
      <w:r>
        <w:rPr>
          <w:rFonts w:ascii="Consolas" w:hAnsi="Consolas"/>
          <w:sz w:val="18"/>
        </w:rPr>
        <w:t>NW_006796614.1  414159                           .-.--.-....--...----.------.....--...  414141</w:t>
      </w:r>
    </w:p>
    <w:p>
      <w:r>
        <w:rPr>
          <w:rFonts w:ascii="Consolas" w:hAnsi="Consolas"/>
          <w:sz w:val="18"/>
        </w:rPr>
        <w:t>NW_006796614.1  220761                           .-.--.-....--...----.------.....--...  220743</w:t>
      </w:r>
    </w:p>
    <w:p>
      <w:r>
        <w:rPr>
          <w:rFonts w:ascii="Consolas" w:hAnsi="Consolas"/>
          <w:sz w:val="18"/>
        </w:rPr>
        <w:t>NW_006796565.1  2068541                          .-.--.-....--...----.------.....--...  2068523</w:t>
      </w:r>
    </w:p>
    <w:p>
      <w:r>
        <w:rPr>
          <w:rFonts w:ascii="Consolas" w:hAnsi="Consolas"/>
          <w:sz w:val="18"/>
        </w:rPr>
        <w:t>NW_006796565.1  1571156                       .--.-C--.-....--...----.------.....--...  1571175</w:t>
      </w:r>
    </w:p>
    <w:p>
      <w:r>
        <w:rPr>
          <w:rFonts w:ascii="Consolas" w:hAnsi="Consolas"/>
          <w:sz w:val="18"/>
        </w:rPr>
        <w:t>NW_006796443.1  2355827                     ...--.-.--.-....--...----.------.....--...  2355848</w:t>
      </w:r>
    </w:p>
    <w:p>
      <w:r>
        <w:rPr>
          <w:rFonts w:ascii="Consolas" w:hAnsi="Consolas"/>
          <w:sz w:val="18"/>
        </w:rPr>
        <w:t>NW_006796443.1  2355834                          .-.--.-....--...----.------.....--...  2355852</w:t>
      </w:r>
    </w:p>
    <w:p>
      <w:r>
        <w:rPr>
          <w:rFonts w:ascii="Consolas" w:hAnsi="Consolas"/>
          <w:sz w:val="18"/>
        </w:rPr>
        <w:t>NW_006796415.1  475744                      ...--.-.--.-....--...----.------.....--...  475723</w:t>
      </w:r>
    </w:p>
    <w:p>
      <w:r>
        <w:rPr>
          <w:rFonts w:ascii="Consolas" w:hAnsi="Consolas"/>
          <w:sz w:val="18"/>
        </w:rPr>
        <w:t>NW_006796275.1  367565                           .-.--.-....--...----.------.....--...  367583</w:t>
      </w:r>
    </w:p>
    <w:p>
      <w:r>
        <w:rPr>
          <w:rFonts w:ascii="Consolas" w:hAnsi="Consolas"/>
          <w:sz w:val="18"/>
        </w:rPr>
        <w:t>NW_006796275.1  537313                           .-.--.-....--...----.------.....--...  537331</w:t>
      </w:r>
    </w:p>
    <w:p>
      <w:r>
        <w:rPr>
          <w:rFonts w:ascii="Consolas" w:hAnsi="Consolas"/>
          <w:sz w:val="18"/>
        </w:rPr>
        <w:t>NW_006796275.1  367560                        .--.-.--.-G...--...----.------.....--...  367579</w:t>
      </w:r>
    </w:p>
    <w:p>
      <w:r>
        <w:rPr>
          <w:rFonts w:ascii="Consolas" w:hAnsi="Consolas"/>
          <w:sz w:val="18"/>
        </w:rPr>
        <w:t>NW_006796275.1  537310                             .--.-....--...----.------.....--...  537327</w:t>
      </w:r>
    </w:p>
    <w:p>
      <w:r>
        <w:rPr>
          <w:rFonts w:ascii="Consolas" w:hAnsi="Consolas"/>
          <w:sz w:val="18"/>
        </w:rPr>
        <w:t>NW_006795769.1  1339161                      ..--.-.--C-....--...----.------.....--...  1339141</w:t>
      </w:r>
    </w:p>
    <w:p>
      <w:r>
        <w:rPr>
          <w:rFonts w:ascii="Consolas" w:hAnsi="Consolas"/>
          <w:sz w:val="18"/>
        </w:rPr>
        <w:t>NW_006795769.1  602523                      ...--.-.--.-....--...----.------.....--...  602502</w:t>
      </w:r>
    </w:p>
    <w:p>
      <w:r>
        <w:rPr>
          <w:rFonts w:ascii="Consolas" w:hAnsi="Consolas"/>
          <w:sz w:val="18"/>
        </w:rPr>
        <w:t>NW_006795769.1  602504                           .-.--.-....--...----.------.....--...  602486</w:t>
      </w:r>
    </w:p>
    <w:p>
      <w:r>
        <w:rPr>
          <w:rFonts w:ascii="Consolas" w:hAnsi="Consolas"/>
          <w:sz w:val="18"/>
        </w:rPr>
        <w:t>NW_006795053.1  769718                      ...--.-.--.-....--...----.------.....--...  769739</w:t>
      </w:r>
    </w:p>
    <w:p>
      <w:r>
        <w:rPr>
          <w:rFonts w:ascii="Consolas" w:hAnsi="Consolas"/>
          <w:sz w:val="18"/>
        </w:rPr>
        <w:t>NW_006795053.1  479364                       ..--.-.--.-....--...----.------.....--...  479344</w:t>
      </w:r>
    </w:p>
    <w:p>
      <w:r>
        <w:rPr>
          <w:rFonts w:ascii="Consolas" w:hAnsi="Consolas"/>
          <w:sz w:val="18"/>
        </w:rPr>
        <w:t>NW_006795053.1  769729                           .-.--.-....--...----.------.....--...  769747</w:t>
      </w:r>
    </w:p>
    <w:p>
      <w:r>
        <w:rPr>
          <w:rFonts w:ascii="Consolas" w:hAnsi="Consolas"/>
          <w:sz w:val="18"/>
        </w:rPr>
        <w:t>NW_006793856.1  1073715                  ..-..C--.-.--.-....--...----.------.....--...  1073692</w:t>
      </w:r>
    </w:p>
    <w:p>
      <w:r>
        <w:rPr>
          <w:rFonts w:ascii="Consolas" w:hAnsi="Consolas"/>
          <w:sz w:val="18"/>
        </w:rPr>
        <w:t>NW_006793856.1  244401                    .-.T.--.-.--.-....--...----.------.....--...  244379</w:t>
      </w:r>
    </w:p>
    <w:p>
      <w:r>
        <w:rPr>
          <w:rFonts w:ascii="Consolas" w:hAnsi="Consolas"/>
          <w:sz w:val="18"/>
        </w:rPr>
        <w:t>NW_006793856.1  3277961                   .-.G.--.-.--.-.GC.--T..----.------.....--...  3277983</w:t>
      </w:r>
    </w:p>
    <w:p>
      <w:r>
        <w:rPr>
          <w:rFonts w:ascii="Consolas" w:hAnsi="Consolas"/>
          <w:sz w:val="18"/>
        </w:rPr>
        <w:t>NW_006793856.1  1073702                          .-.--.-....--...----.------.....--...  1073684</w:t>
      </w:r>
    </w:p>
    <w:p>
      <w:r>
        <w:rPr>
          <w:rFonts w:ascii="Consolas" w:hAnsi="Consolas"/>
          <w:sz w:val="18"/>
        </w:rPr>
        <w:t>NW_006793856.1  3734268                          .-.--.-..G.--...----.------.....--...  3734286</w:t>
      </w:r>
    </w:p>
    <w:p>
      <w:r>
        <w:rPr>
          <w:rFonts w:ascii="Consolas" w:hAnsi="Consolas"/>
          <w:sz w:val="18"/>
        </w:rPr>
        <w:t>NW_006793856.1  518467                        .--.-.--.-....--...----.------.....--...  518448</w:t>
      </w:r>
    </w:p>
    <w:p>
      <w:r>
        <w:rPr>
          <w:rFonts w:ascii="Consolas" w:hAnsi="Consolas"/>
          <w:sz w:val="18"/>
        </w:rPr>
        <w:t>NW_006793856.1  619405                       ..--.-.--.-....--...----.------.....--...  619385</w:t>
      </w:r>
    </w:p>
    <w:p>
      <w:r>
        <w:rPr>
          <w:rFonts w:ascii="Consolas" w:hAnsi="Consolas"/>
          <w:sz w:val="18"/>
        </w:rPr>
        <w:t>NW_006793856.1  2299789                          .-.--.-....--...----.------.....--...  2299771</w:t>
      </w:r>
    </w:p>
    <w:p>
      <w:r>
        <w:rPr>
          <w:rFonts w:ascii="Consolas" w:hAnsi="Consolas"/>
          <w:sz w:val="18"/>
        </w:rPr>
        <w:t>NW_006793856.1  2299798                       .--.-.--.-....--...----.------.....--...  2299779</w:t>
      </w:r>
    </w:p>
    <w:p>
      <w:r>
        <w:rPr>
          <w:rFonts w:ascii="Consolas" w:hAnsi="Consolas"/>
          <w:sz w:val="18"/>
        </w:rPr>
        <w:t>NW_006793856.1  3412518                          .-.--.-....--...----.------.....--...  3412500</w:t>
      </w:r>
    </w:p>
    <w:p>
      <w:r>
        <w:rPr>
          <w:rFonts w:ascii="Consolas" w:hAnsi="Consolas"/>
          <w:sz w:val="18"/>
        </w:rPr>
        <w:t>NW_006793856.1  3838618                       .--.-.--.-....--...----.------.....--...  3838637</w:t>
      </w:r>
    </w:p>
    <w:p>
      <w:r>
        <w:rPr>
          <w:rFonts w:ascii="Consolas" w:hAnsi="Consolas"/>
          <w:sz w:val="18"/>
        </w:rPr>
        <w:t>NW_006793488.1  1021439               .....-.T.--.-.--.-....--T..----.------.....--...  1021413</w:t>
      </w:r>
    </w:p>
    <w:p>
      <w:r>
        <w:rPr>
          <w:rFonts w:ascii="Consolas" w:hAnsi="Consolas"/>
          <w:sz w:val="18"/>
        </w:rPr>
        <w:t>NW_006793488.1  307048                   ..-.T.--.-.--.-....--...----.------.....--...  307025</w:t>
      </w:r>
    </w:p>
    <w:p>
      <w:r>
        <w:rPr>
          <w:rFonts w:ascii="Consolas" w:hAnsi="Consolas"/>
          <w:sz w:val="18"/>
        </w:rPr>
        <w:t>NW_006793488.1  688770                    .-..A--.-.--.-....--...----.------.....--...  688792</w:t>
      </w:r>
    </w:p>
    <w:p>
      <w:r>
        <w:rPr>
          <w:rFonts w:ascii="Consolas" w:hAnsi="Consolas"/>
          <w:sz w:val="18"/>
        </w:rPr>
        <w:t>NW_006793488.1  910132                    .-..A--.-.--.-....--...----.------.....--...  910154</w:t>
      </w:r>
    </w:p>
    <w:p>
      <w:r>
        <w:rPr>
          <w:rFonts w:ascii="Consolas" w:hAnsi="Consolas"/>
          <w:sz w:val="18"/>
        </w:rPr>
        <w:t>NW_006793488.1  666107                      ...--.-.--.-....--...----.------.....--...  666086</w:t>
      </w:r>
    </w:p>
    <w:p>
      <w:r>
        <w:rPr>
          <w:rFonts w:ascii="Consolas" w:hAnsi="Consolas"/>
          <w:sz w:val="18"/>
        </w:rPr>
        <w:t>NW_006793488.1  3585481                      ..--.-.--.-....--...----.------.....--...  3585501</w:t>
      </w:r>
    </w:p>
    <w:p>
      <w:r>
        <w:rPr>
          <w:rFonts w:ascii="Consolas" w:hAnsi="Consolas"/>
          <w:sz w:val="18"/>
        </w:rPr>
        <w:t>NW_006793488.1  4832147                      ..--.-.--.-....--...----.------.....--...  4832167</w:t>
      </w:r>
    </w:p>
    <w:p>
      <w:r>
        <w:rPr>
          <w:rFonts w:ascii="Consolas" w:hAnsi="Consolas"/>
          <w:sz w:val="18"/>
        </w:rPr>
        <w:t>NW_006793488.1  307031                           .-.--.-....--...----.------.....--...  307013</w:t>
      </w:r>
    </w:p>
    <w:p>
      <w:r>
        <w:rPr>
          <w:rFonts w:ascii="Consolas" w:hAnsi="Consolas"/>
          <w:sz w:val="18"/>
        </w:rPr>
        <w:t>NW_006793488.1  3569793                          .-.--.-....--...----.------.....--...  3569811</w:t>
      </w:r>
    </w:p>
    <w:p>
      <w:r>
        <w:rPr>
          <w:rFonts w:ascii="Consolas" w:hAnsi="Consolas"/>
          <w:sz w:val="18"/>
        </w:rPr>
        <w:t>NW_006793488.1  3569781                          .-.--.-....--...----.------.....--...  3569799</w:t>
      </w:r>
    </w:p>
    <w:p>
      <w:r>
        <w:rPr>
          <w:rFonts w:ascii="Consolas" w:hAnsi="Consolas"/>
          <w:sz w:val="18"/>
        </w:rPr>
        <w:t>NW_006793488.1  325614                           .-.--.-....--...----.------.....--...  325596</w:t>
      </w:r>
    </w:p>
    <w:p>
      <w:r>
        <w:rPr>
          <w:rFonts w:ascii="Consolas" w:hAnsi="Consolas"/>
          <w:sz w:val="18"/>
        </w:rPr>
        <w:t>NW_006793488.1  2800080                               .-....--...----.------.....--...  2800096</w:t>
      </w:r>
    </w:p>
    <w:p>
      <w:r>
        <w:rPr>
          <w:rFonts w:ascii="Consolas" w:hAnsi="Consolas"/>
          <w:sz w:val="18"/>
        </w:rPr>
        <w:t>NW_006792775.1  1621051                     ...--.-.--.-....--...----.------.....--...  1621030</w:t>
      </w:r>
    </w:p>
    <w:p>
      <w:r>
        <w:rPr>
          <w:rFonts w:ascii="Consolas" w:hAnsi="Consolas"/>
          <w:sz w:val="18"/>
        </w:rPr>
        <w:t>NW_006792775.1  2892640                      ..--.-.--.-....--...----.------.....--...  2892660</w:t>
      </w:r>
    </w:p>
    <w:p>
      <w:r>
        <w:rPr>
          <w:rFonts w:ascii="Consolas" w:hAnsi="Consolas"/>
          <w:sz w:val="18"/>
        </w:rPr>
        <w:t>NW_006792775.1  826651                           .-.--.-....--...----.------.....--...  826633</w:t>
      </w:r>
    </w:p>
    <w:p>
      <w:r>
        <w:rPr>
          <w:rFonts w:ascii="Consolas" w:hAnsi="Consolas"/>
          <w:sz w:val="18"/>
        </w:rPr>
        <w:t>NW_006792775.1  1621028                          .-.--.-....--...----.------.....--...  1621010</w:t>
      </w:r>
    </w:p>
    <w:p>
      <w:r>
        <w:rPr>
          <w:rFonts w:ascii="Consolas" w:hAnsi="Consolas"/>
          <w:sz w:val="18"/>
        </w:rPr>
        <w:t>NW_006792775.1  2892646                          .-.--.-....--...----.------.....--...  2892664</w:t>
      </w:r>
    </w:p>
    <w:p>
      <w:r>
        <w:rPr>
          <w:rFonts w:ascii="Consolas" w:hAnsi="Consolas"/>
          <w:sz w:val="18"/>
        </w:rPr>
        <w:t>NW_006792775.1  4385112                       .--.-.--.-....--...----.------.....--...  4385131</w:t>
      </w:r>
    </w:p>
    <w:p>
      <w:r>
        <w:rPr>
          <w:rFonts w:ascii="Consolas" w:hAnsi="Consolas"/>
          <w:sz w:val="18"/>
        </w:rPr>
        <w:t>NW_006792775.1  826663                           .-.--.-....--...----.------.....--...  826645</w:t>
      </w:r>
    </w:p>
    <w:p>
      <w:r>
        <w:rPr>
          <w:rFonts w:ascii="Consolas" w:hAnsi="Consolas"/>
          <w:sz w:val="18"/>
        </w:rPr>
        <w:t>NW_006792734.1  1801509                          .-.--.-....--...----.------.....--...  1801527</w:t>
      </w:r>
    </w:p>
    <w:p>
      <w:r>
        <w:rPr>
          <w:rFonts w:ascii="Consolas" w:hAnsi="Consolas"/>
          <w:sz w:val="18"/>
        </w:rPr>
        <w:t>NW_006792734.1  1494316                          .-.--.-....--...----.------.....--...  1494298</w:t>
      </w:r>
    </w:p>
    <w:p>
      <w:r>
        <w:rPr>
          <w:rFonts w:ascii="Consolas" w:hAnsi="Consolas"/>
          <w:sz w:val="18"/>
        </w:rPr>
        <w:t>NW_006792734.1  765146                        .--.-.--.-....--...----.------.....--...  765127</w:t>
      </w:r>
    </w:p>
    <w:p>
      <w:r>
        <w:rPr>
          <w:rFonts w:ascii="Consolas" w:hAnsi="Consolas"/>
          <w:sz w:val="18"/>
        </w:rPr>
        <w:t>NW_006792311.1  292261                ....A-T..--.-.--.-....--...----.------.....--...  292287</w:t>
      </w:r>
    </w:p>
    <w:p>
      <w:r>
        <w:rPr>
          <w:rFonts w:ascii="Consolas" w:hAnsi="Consolas"/>
          <w:sz w:val="18"/>
        </w:rPr>
        <w:t>NW_006792311.1  390679                      ...--.-.--.-....--...----.------.....--...  390700</w:t>
      </w:r>
    </w:p>
    <w:p>
      <w:r>
        <w:rPr>
          <w:rFonts w:ascii="Consolas" w:hAnsi="Consolas"/>
          <w:sz w:val="18"/>
        </w:rPr>
        <w:t>NW_006791919.1  3142838                       .--.-.--.-....--...----.------.....--...  3142857</w:t>
      </w:r>
    </w:p>
    <w:p>
      <w:r>
        <w:rPr>
          <w:rFonts w:ascii="Consolas" w:hAnsi="Consolas"/>
          <w:sz w:val="18"/>
        </w:rPr>
        <w:t>NW_006791919.1  263617                        .--.-.--.-....--...----.------.....--...  263636</w:t>
      </w:r>
    </w:p>
    <w:p>
      <w:r>
        <w:rPr>
          <w:rFonts w:ascii="Consolas" w:hAnsi="Consolas"/>
          <w:sz w:val="18"/>
        </w:rPr>
        <w:t>NW_006791919.1  2061658                          .-.--A-...A--...----.------.....--...  2061676</w:t>
      </w:r>
    </w:p>
    <w:p>
      <w:r>
        <w:rPr>
          <w:rFonts w:ascii="Consolas" w:hAnsi="Consolas"/>
          <w:sz w:val="18"/>
        </w:rPr>
        <w:t>NW_006791862.1  1710984                   .-.T.--.-.--.-....--...----.------.....--...  1710962</w:t>
      </w:r>
    </w:p>
    <w:p>
      <w:r>
        <w:rPr>
          <w:rFonts w:ascii="Consolas" w:hAnsi="Consolas"/>
          <w:sz w:val="18"/>
        </w:rPr>
        <w:t>NW_006791862.1  1816675                      ..--.-.--.-....--...----.------.....--...  1816695</w:t>
      </w:r>
    </w:p>
    <w:p>
      <w:r>
        <w:rPr>
          <w:rFonts w:ascii="Consolas" w:hAnsi="Consolas"/>
          <w:sz w:val="18"/>
        </w:rPr>
        <w:t>NW_006791862.1  2409392                      ..--.-.--.-....--...----.------.....--...  2409372</w:t>
      </w:r>
    </w:p>
    <w:p>
      <w:r>
        <w:rPr>
          <w:rFonts w:ascii="Consolas" w:hAnsi="Consolas"/>
          <w:sz w:val="18"/>
        </w:rPr>
        <w:t>NW_006791862.1  2773840                      ..--.-.--.-T...--...----.------.....--...  2773860</w:t>
      </w:r>
    </w:p>
    <w:p>
      <w:r>
        <w:rPr>
          <w:rFonts w:ascii="Consolas" w:hAnsi="Consolas"/>
          <w:sz w:val="18"/>
        </w:rPr>
        <w:t>NW_006791862.1  2332472                          .-.--.-....--...----.------.....--...  2332490</w:t>
      </w:r>
    </w:p>
    <w:p>
      <w:r>
        <w:rPr>
          <w:rFonts w:ascii="Consolas" w:hAnsi="Consolas"/>
          <w:sz w:val="18"/>
        </w:rPr>
        <w:t>NW_006791862.1  2773845                       .--.-.--.-....--...----.------.....--...  2773864</w:t>
      </w:r>
    </w:p>
    <w:p>
      <w:r>
        <w:rPr>
          <w:rFonts w:ascii="Consolas" w:hAnsi="Consolas"/>
          <w:sz w:val="18"/>
        </w:rPr>
        <w:t>NW_006791862.1  2773850                          .-.--.-....--...----.------.....--...  2773868</w:t>
      </w:r>
    </w:p>
    <w:p>
      <w:r>
        <w:rPr>
          <w:rFonts w:ascii="Consolas" w:hAnsi="Consolas"/>
          <w:sz w:val="18"/>
        </w:rPr>
        <w:t>NW_006791862.1  358654                 ....-G..--A-.--.-....--...----.------.....--...  358679</w:t>
      </w:r>
    </w:p>
    <w:p>
      <w:r>
        <w:rPr>
          <w:rFonts w:ascii="Consolas" w:hAnsi="Consolas"/>
          <w:sz w:val="18"/>
        </w:rPr>
        <w:t>NW_006791862.1  1543561                            .--.-T...--...----.------.....--...  1543544</w:t>
      </w:r>
    </w:p>
    <w:p>
      <w:r>
        <w:rPr>
          <w:rFonts w:ascii="Consolas" w:hAnsi="Consolas"/>
          <w:sz w:val="18"/>
        </w:rPr>
        <w:t>NW_006791862.1  1558250                      ..--.-.--.-....--...----.------.....--...  1558270</w:t>
      </w:r>
    </w:p>
    <w:p>
      <w:r>
        <w:rPr>
          <w:rFonts w:ascii="Consolas" w:hAnsi="Consolas"/>
          <w:sz w:val="18"/>
        </w:rPr>
        <w:t>NW_006791822.1  772583                           .-.--.-....--...----.------.....--...  772601</w:t>
      </w:r>
    </w:p>
    <w:p>
      <w:r>
        <w:rPr>
          <w:rFonts w:ascii="Consolas" w:hAnsi="Consolas"/>
          <w:sz w:val="18"/>
        </w:rPr>
        <w:t>NW_006791822.1  774479                           .-.--.-....--...----.------.....--...  774497</w:t>
      </w:r>
    </w:p>
    <w:p>
      <w:r>
        <w:rPr>
          <w:rFonts w:ascii="Consolas" w:hAnsi="Consolas"/>
          <w:sz w:val="18"/>
        </w:rPr>
        <w:t>NW_006791822.1  1285139                   .-.T.--.-.--.-....--...----.------.....--...  1285117</w:t>
      </w:r>
    </w:p>
    <w:p>
      <w:r>
        <w:rPr>
          <w:rFonts w:ascii="Consolas" w:hAnsi="Consolas"/>
          <w:sz w:val="18"/>
        </w:rPr>
        <w:t>NW_006791822.1  5773301                     ..A--.-.--.-..A.--...----.------.....--.A.  5773280</w:t>
      </w:r>
    </w:p>
    <w:p>
      <w:r>
        <w:rPr>
          <w:rFonts w:ascii="Consolas" w:hAnsi="Consolas"/>
          <w:sz w:val="18"/>
        </w:rPr>
        <w:t>NW_006791822.1  2586014                          .-.--.-....--...----.------.....--...  2585996</w:t>
      </w:r>
    </w:p>
    <w:p>
      <w:r>
        <w:rPr>
          <w:rFonts w:ascii="Consolas" w:hAnsi="Consolas"/>
          <w:sz w:val="18"/>
        </w:rPr>
        <w:t>NW_006791822.1  2154097                      ..--.-.--.-....--...----.------....T--.AA  2154077</w:t>
      </w:r>
    </w:p>
    <w:p>
      <w:r>
        <w:rPr>
          <w:rFonts w:ascii="Consolas" w:hAnsi="Consolas"/>
          <w:sz w:val="18"/>
        </w:rPr>
        <w:t>NW_006791822.1  1881872                      ..--.-.--.-....--...----.------.....--...  1881852</w:t>
      </w:r>
    </w:p>
    <w:p>
      <w:r>
        <w:rPr>
          <w:rFonts w:ascii="Consolas" w:hAnsi="Consolas"/>
          <w:sz w:val="18"/>
        </w:rPr>
        <w:t>NW_006791822.1  1992828                          .-.--.-....--...----.------.....--...  1992810</w:t>
      </w:r>
    </w:p>
    <w:p>
      <w:r>
        <w:rPr>
          <w:rFonts w:ascii="Consolas" w:hAnsi="Consolas"/>
          <w:sz w:val="18"/>
        </w:rPr>
        <w:t>NW_006791822.1  2280148                            .--.-....--...----.------.....--...  2280131</w:t>
      </w:r>
    </w:p>
    <w:p>
      <w:r>
        <w:rPr>
          <w:rFonts w:ascii="Consolas" w:hAnsi="Consolas"/>
          <w:sz w:val="18"/>
        </w:rPr>
        <w:t>NW_006791822.1  772571                    .-.T.--.-.--.-....--...----.------.....--...  772593</w:t>
      </w:r>
    </w:p>
    <w:p>
      <w:r>
        <w:rPr>
          <w:rFonts w:ascii="Consolas" w:hAnsi="Consolas"/>
          <w:sz w:val="18"/>
        </w:rPr>
        <w:t>NW_006791822.1  774467                    .-.T.--.-.--.-....--...----.------.....--...  774489</w:t>
      </w:r>
    </w:p>
    <w:p>
      <w:r>
        <w:rPr>
          <w:rFonts w:ascii="Consolas" w:hAnsi="Consolas"/>
          <w:sz w:val="18"/>
        </w:rPr>
        <w:t>NW_006791822.1  5094776                          .-.--.-....--...----.------.....--...  5094794</w:t>
      </w:r>
    </w:p>
    <w:p>
      <w:r>
        <w:rPr>
          <w:rFonts w:ascii="Consolas" w:hAnsi="Consolas"/>
          <w:sz w:val="18"/>
        </w:rPr>
        <w:t>NW_006791822.1  5351293                          .-.--.-....--...----.------.....--...  5351311</w:t>
      </w:r>
    </w:p>
    <w:p>
      <w:r>
        <w:rPr>
          <w:rFonts w:ascii="Consolas" w:hAnsi="Consolas"/>
          <w:sz w:val="18"/>
        </w:rPr>
        <w:t>NW_006791822.1  15937                            .-.--.-....--...----.------.....--...  15919</w:t>
      </w:r>
    </w:p>
    <w:p>
      <w:r>
        <w:rPr>
          <w:rFonts w:ascii="Consolas" w:hAnsi="Consolas"/>
          <w:sz w:val="18"/>
        </w:rPr>
        <w:t>NW_006791822.1  1881866                          .-.--.-....--...----.------.....--...  1881848</w:t>
      </w:r>
    </w:p>
    <w:p>
      <w:r>
        <w:rPr>
          <w:rFonts w:ascii="Consolas" w:hAnsi="Consolas"/>
          <w:sz w:val="18"/>
        </w:rPr>
        <w:t>NW_006791822.1  4123403                          .-.--.-....--...----.------.....--...  4123385</w:t>
      </w:r>
    </w:p>
    <w:p>
      <w:r>
        <w:rPr>
          <w:rFonts w:ascii="Consolas" w:hAnsi="Consolas"/>
          <w:sz w:val="18"/>
        </w:rPr>
        <w:t>NW_006791748.1  3699                         ..--.-.--.-....--...----.------.....--...  3719</w:t>
      </w:r>
    </w:p>
    <w:p>
      <w:r>
        <w:rPr>
          <w:rFonts w:ascii="Consolas" w:hAnsi="Consolas"/>
          <w:sz w:val="18"/>
        </w:rPr>
        <w:t>NW_006791731.1  536332                    .-..A--.-.--.-....--...----.------.....--...  536310</w:t>
      </w:r>
    </w:p>
    <w:p>
      <w:r>
        <w:rPr>
          <w:rFonts w:ascii="Consolas" w:hAnsi="Consolas"/>
          <w:sz w:val="18"/>
        </w:rPr>
        <w:t>NW_006791731.1  1017231                      ..--.-.--.-....--...----.------.....--...  1017251</w:t>
      </w:r>
    </w:p>
    <w:p>
      <w:r>
        <w:rPr>
          <w:rFonts w:ascii="Consolas" w:hAnsi="Consolas"/>
          <w:sz w:val="18"/>
        </w:rPr>
        <w:t>NW_006791731.1  187744                        .--.-.--.-....--...----.------.....--...  187725</w:t>
      </w:r>
    </w:p>
    <w:p>
      <w:r>
        <w:rPr>
          <w:rFonts w:ascii="Consolas" w:hAnsi="Consolas"/>
          <w:sz w:val="18"/>
        </w:rPr>
        <w:t>NW_006791731.1  1017237                          .-.--.-....--...----.------.....--...  1017255</w:t>
      </w:r>
    </w:p>
    <w:p>
      <w:r>
        <w:rPr>
          <w:rFonts w:ascii="Consolas" w:hAnsi="Consolas"/>
          <w:sz w:val="18"/>
        </w:rPr>
        <w:t>NW_006791731.1  1027564                   .-...--.-.--.-....--...----.------.....--...  1027542</w:t>
      </w:r>
    </w:p>
    <w:p>
      <w:r>
        <w:rPr>
          <w:rFonts w:ascii="Consolas" w:hAnsi="Consolas"/>
          <w:sz w:val="18"/>
        </w:rPr>
        <w:t>NW_006791731.1  1386512                          .-.--.-....--...----.------.....--...  1386530</w:t>
      </w:r>
    </w:p>
    <w:p>
      <w:r>
        <w:rPr>
          <w:rFonts w:ascii="Consolas" w:hAnsi="Consolas"/>
          <w:sz w:val="18"/>
        </w:rPr>
        <w:t>NW_006791376.1  157776                      ...--.-.--.-....--...----.------.....--...  157755</w:t>
      </w:r>
    </w:p>
    <w:p>
      <w:r>
        <w:rPr>
          <w:rFonts w:ascii="Consolas" w:hAnsi="Consolas"/>
          <w:sz w:val="18"/>
        </w:rPr>
        <w:t>NW_006791376.1  189186                      ...--.-.--.-....--...----.------.....--...  189165</w:t>
      </w:r>
    </w:p>
    <w:p>
      <w:r>
        <w:rPr>
          <w:rFonts w:ascii="Consolas" w:hAnsi="Consolas"/>
          <w:sz w:val="18"/>
        </w:rPr>
        <w:t>NW_006791376.1  189155                           .-.--.-....--...----.------.....--...  189137</w:t>
      </w:r>
    </w:p>
    <w:p>
      <w:r>
        <w:rPr>
          <w:rFonts w:ascii="Consolas" w:hAnsi="Consolas"/>
          <w:sz w:val="18"/>
        </w:rPr>
        <w:t>NW_006791360.1  806600                      ...--.-.--.-....--...----.------.....--...  806579</w:t>
      </w:r>
    </w:p>
    <w:p>
      <w:r>
        <w:rPr>
          <w:rFonts w:ascii="Consolas" w:hAnsi="Consolas"/>
          <w:sz w:val="18"/>
        </w:rPr>
        <w:t>NW_006791360.1  335371                    .-...--.-.--.-....--...----.------.....--...  335349</w:t>
      </w:r>
    </w:p>
    <w:p>
      <w:r>
        <w:rPr>
          <w:rFonts w:ascii="Consolas" w:hAnsi="Consolas"/>
          <w:sz w:val="18"/>
        </w:rPr>
        <w:t>NW_006791018.1  355006                .....-.T.--.-.--.-....--...----A------.....--...  355032</w:t>
      </w:r>
    </w:p>
    <w:p>
      <w:r>
        <w:rPr>
          <w:rFonts w:ascii="Consolas" w:hAnsi="Consolas"/>
          <w:sz w:val="18"/>
        </w:rPr>
        <w:t>NW_006791018.1  1167927                   .-.G.--.-.--.-....--...----.------.....--...  1167949</w:t>
      </w:r>
    </w:p>
    <w:p>
      <w:r>
        <w:rPr>
          <w:rFonts w:ascii="Consolas" w:hAnsi="Consolas"/>
          <w:sz w:val="18"/>
        </w:rPr>
        <w:t>NW_006791018.1  294767                       ..--.-.--.-....--...----.------.....--...  294747</w:t>
      </w:r>
    </w:p>
    <w:p>
      <w:r>
        <w:rPr>
          <w:rFonts w:ascii="Consolas" w:hAnsi="Consolas"/>
          <w:sz w:val="18"/>
        </w:rPr>
        <w:t>NW_006791018.1  1206630                          .-.--.-....--...----.------.....--...  1206612</w:t>
      </w:r>
    </w:p>
    <w:p>
      <w:r>
        <w:rPr>
          <w:rFonts w:ascii="Consolas" w:hAnsi="Consolas"/>
          <w:sz w:val="18"/>
        </w:rPr>
        <w:t>NW_006791012.1  4906854                   .-..A--.-.--.-....--...----.------.....--...  4906832</w:t>
      </w:r>
    </w:p>
    <w:p>
      <w:r>
        <w:rPr>
          <w:rFonts w:ascii="Consolas" w:hAnsi="Consolas"/>
          <w:sz w:val="18"/>
        </w:rPr>
        <w:t>NW_006791012.1  5111391                     ...--.-.--.-....--...----.------.....--...  5111412</w:t>
      </w:r>
    </w:p>
    <w:p>
      <w:r>
        <w:rPr>
          <w:rFonts w:ascii="Consolas" w:hAnsi="Consolas"/>
          <w:sz w:val="18"/>
        </w:rPr>
        <w:t>NW_006791012.1  5801638                     ...--.-.--.-....--...----.------.....--...  5801617</w:t>
      </w:r>
    </w:p>
    <w:p>
      <w:r>
        <w:rPr>
          <w:rFonts w:ascii="Consolas" w:hAnsi="Consolas"/>
          <w:sz w:val="18"/>
        </w:rPr>
        <w:t>NW_006791012.1  3711286                      ..--.-.--.-T...--.AA----.------.....--...  3711266</w:t>
      </w:r>
    </w:p>
    <w:p>
      <w:r>
        <w:rPr>
          <w:rFonts w:ascii="Consolas" w:hAnsi="Consolas"/>
          <w:sz w:val="18"/>
        </w:rPr>
        <w:t>NW_006791012.1  2763133                          .-.--.-....--...----.------.....--...  2763115</w:t>
      </w:r>
    </w:p>
    <w:p>
      <w:r>
        <w:rPr>
          <w:rFonts w:ascii="Consolas" w:hAnsi="Consolas"/>
          <w:sz w:val="18"/>
        </w:rPr>
        <w:t>NW_006791012.1  5520440                       .--.-.--A-..A.--...----.------.....--...  5520421</w:t>
      </w:r>
    </w:p>
    <w:p>
      <w:r>
        <w:rPr>
          <w:rFonts w:ascii="Consolas" w:hAnsi="Consolas"/>
          <w:sz w:val="18"/>
        </w:rPr>
        <w:t>NW_006791012.1  5566865                          .-.--.-....--...----.------.....--...  5566847</w:t>
      </w:r>
    </w:p>
    <w:p>
      <w:r>
        <w:rPr>
          <w:rFonts w:ascii="Consolas" w:hAnsi="Consolas"/>
          <w:sz w:val="18"/>
        </w:rPr>
        <w:t>NW_006791012.1  5801631                          .-.--.-....--...----.------.....--...  5801613</w:t>
      </w:r>
    </w:p>
    <w:p>
      <w:r>
        <w:rPr>
          <w:rFonts w:ascii="Consolas" w:hAnsi="Consolas"/>
          <w:sz w:val="18"/>
        </w:rPr>
        <w:t>NW_006791012.1  3673499                               .-.A..--...----.------.....--...  3673515</w:t>
      </w:r>
    </w:p>
    <w:p>
      <w:r>
        <w:rPr>
          <w:rFonts w:ascii="Consolas" w:hAnsi="Consolas"/>
          <w:sz w:val="18"/>
        </w:rPr>
        <w:t>NW_006791012.1  6325918                          .-.--.-....--...----.------.C...--...  6325900</w:t>
      </w:r>
    </w:p>
    <w:p>
      <w:r>
        <w:rPr>
          <w:rFonts w:ascii="Consolas" w:hAnsi="Consolas"/>
          <w:sz w:val="18"/>
        </w:rPr>
        <w:t>NW_006791012.1  6838393                          .-.--.-....--...----.------.....--...  6838375</w:t>
      </w:r>
    </w:p>
    <w:p>
      <w:r>
        <w:rPr>
          <w:rFonts w:ascii="Consolas" w:hAnsi="Consolas"/>
          <w:sz w:val="18"/>
        </w:rPr>
        <w:t>NW_006791012.1  4906842                          .-.--.-....--...----.------.....--...  4906824</w:t>
      </w:r>
    </w:p>
    <w:p>
      <w:r>
        <w:rPr>
          <w:rFonts w:ascii="Consolas" w:hAnsi="Consolas"/>
          <w:sz w:val="18"/>
        </w:rPr>
        <w:t>NW_006791012.1  5111406                          .-.--.-....--...----.------.....--...  5111424</w:t>
      </w:r>
    </w:p>
    <w:p>
      <w:r>
        <w:rPr>
          <w:rFonts w:ascii="Consolas" w:hAnsi="Consolas"/>
          <w:sz w:val="18"/>
        </w:rPr>
        <w:t>NW_006791012.1  1928370                     ..G--.-.--.-....--...----.------.....--...  1928349</w:t>
      </w:r>
    </w:p>
    <w:p>
      <w:r>
        <w:rPr>
          <w:rFonts w:ascii="Consolas" w:hAnsi="Consolas"/>
          <w:sz w:val="18"/>
        </w:rPr>
        <w:t>NW_006791012.1  3590238                      ..--.-.--.-....--...----.------.....--...  3590218</w:t>
      </w:r>
    </w:p>
    <w:p>
      <w:r>
        <w:rPr>
          <w:rFonts w:ascii="Consolas" w:hAnsi="Consolas"/>
          <w:sz w:val="18"/>
        </w:rPr>
        <w:t>NW_006791012.1  5747201                      ..--A-.--.-....--...----.------.....--...  5747181</w:t>
      </w:r>
    </w:p>
    <w:p>
      <w:r>
        <w:rPr>
          <w:rFonts w:ascii="Consolas" w:hAnsi="Consolas"/>
          <w:sz w:val="18"/>
        </w:rPr>
        <w:t>NW_006790811.1  12819                            .-.--.-....--...----.------.....--...  12801</w:t>
      </w:r>
    </w:p>
    <w:p>
      <w:r>
        <w:rPr>
          <w:rFonts w:ascii="Consolas" w:hAnsi="Consolas"/>
          <w:sz w:val="18"/>
        </w:rPr>
        <w:t>NW_006790811.1  195957                      ...--A-.--.-....--...----.------.....--...  195978</w:t>
      </w:r>
    </w:p>
    <w:p>
      <w:r>
        <w:rPr>
          <w:rFonts w:ascii="Consolas" w:hAnsi="Consolas"/>
          <w:sz w:val="18"/>
        </w:rPr>
        <w:t>NW_006790811.1  195968                           .-.--.-....--...----.------.....--...  195986</w:t>
      </w:r>
    </w:p>
    <w:p>
      <w:r>
        <w:rPr>
          <w:rFonts w:ascii="Consolas" w:hAnsi="Consolas"/>
          <w:sz w:val="18"/>
        </w:rPr>
        <w:t>NW_006790811.1  17454                            .-.--.-....--...----.------.....--...  17472</w:t>
      </w:r>
    </w:p>
    <w:p>
      <w:r>
        <w:rPr>
          <w:rFonts w:ascii="Consolas" w:hAnsi="Consolas"/>
          <w:sz w:val="18"/>
        </w:rPr>
        <w:t>NW_006790811.1  17449                         .--.-.--.-G...--...----.------.....--...  17468</w:t>
      </w:r>
    </w:p>
    <w:p>
      <w:r>
        <w:rPr>
          <w:rFonts w:ascii="Consolas" w:hAnsi="Consolas"/>
          <w:sz w:val="18"/>
        </w:rPr>
        <w:t>NW_006790551.1  2788671                     ..A--.-.--.-....--G..----.------.....--...  2788692</w:t>
      </w:r>
    </w:p>
    <w:p>
      <w:r>
        <w:rPr>
          <w:rFonts w:ascii="Consolas" w:hAnsi="Consolas"/>
          <w:sz w:val="18"/>
        </w:rPr>
        <w:t>NW_006790551.1  1584841                          .-.--.-....--...----.------.....--...  1584823</w:t>
      </w:r>
    </w:p>
    <w:p>
      <w:r>
        <w:rPr>
          <w:rFonts w:ascii="Consolas" w:hAnsi="Consolas"/>
          <w:sz w:val="18"/>
        </w:rPr>
        <w:t>NW_006790551.1  1584855                      ..--.-.--.-....--...----.------.....--...  1584835</w:t>
      </w:r>
    </w:p>
    <w:p>
      <w:r>
        <w:rPr>
          <w:rFonts w:ascii="Consolas" w:hAnsi="Consolas"/>
          <w:sz w:val="18"/>
        </w:rPr>
        <w:t>NW_006790551.1  4312958                            .--.-....--...----.------.....--...  4312975</w:t>
      </w:r>
    </w:p>
    <w:p>
      <w:r>
        <w:rPr>
          <w:rFonts w:ascii="Consolas" w:hAnsi="Consolas"/>
          <w:sz w:val="18"/>
        </w:rPr>
        <w:t>NW_006790551.1  2584243                      ..--.-.--.-....--TA.----.------.....--...  2584223</w:t>
      </w:r>
    </w:p>
    <w:p>
      <w:r>
        <w:rPr>
          <w:rFonts w:ascii="Consolas" w:hAnsi="Consolas"/>
          <w:sz w:val="18"/>
        </w:rPr>
        <w:t>NW_006790372.1  285561                       ..--.-.--.-....--...----.------.....--...  285541</w:t>
      </w:r>
    </w:p>
    <w:p>
      <w:r>
        <w:rPr>
          <w:rFonts w:ascii="Consolas" w:hAnsi="Consolas"/>
          <w:sz w:val="18"/>
        </w:rPr>
        <w:t>NW_006790372.1  468737                        .--.-.--.-....--...----.------.....--...  468718</w:t>
      </w:r>
    </w:p>
    <w:p>
      <w:r>
        <w:rPr>
          <w:rFonts w:ascii="Consolas" w:hAnsi="Consolas"/>
          <w:sz w:val="18"/>
        </w:rPr>
        <w:t>NW_006790372.1  468741                        .--.-.--.-T...--...----.------.....--...  468722</w:t>
      </w:r>
    </w:p>
    <w:p>
      <w:r>
        <w:rPr>
          <w:rFonts w:ascii="Consolas" w:hAnsi="Consolas"/>
          <w:sz w:val="18"/>
        </w:rPr>
        <w:t>NW_006790288.1  606634                      ...--.-.--.-....--...----.------.....--...  606613</w:t>
      </w:r>
    </w:p>
    <w:p>
      <w:r>
        <w:rPr>
          <w:rFonts w:ascii="Consolas" w:hAnsi="Consolas"/>
          <w:sz w:val="18"/>
        </w:rPr>
        <w:t>NW_006790288.1  377106                        .--.-.--.-....--...----.------.....--...  377125</w:t>
      </w:r>
    </w:p>
    <w:p>
      <w:r>
        <w:rPr>
          <w:rFonts w:ascii="Consolas" w:hAnsi="Consolas"/>
          <w:sz w:val="18"/>
        </w:rPr>
        <w:t>NW_006790288.1  606615                           .-.--.-....--...----.------.....--...  606597</w:t>
      </w:r>
    </w:p>
    <w:p>
      <w:r>
        <w:rPr>
          <w:rFonts w:ascii="Consolas" w:hAnsi="Consolas"/>
          <w:sz w:val="18"/>
        </w:rPr>
        <w:t>NW_006790073.1  124400                    .-..A--.-.--.-....--...----.------.....--...  124422</w:t>
      </w:r>
    </w:p>
    <w:p>
      <w:r>
        <w:rPr>
          <w:rFonts w:ascii="Consolas" w:hAnsi="Consolas"/>
          <w:sz w:val="18"/>
        </w:rPr>
        <w:t>NW_006790073.1  384905                       ..--.-.--.-....--...----.------.....--...  384925</w:t>
      </w:r>
    </w:p>
    <w:p>
      <w:r>
        <w:rPr>
          <w:rFonts w:ascii="Consolas" w:hAnsi="Consolas"/>
          <w:sz w:val="18"/>
        </w:rPr>
        <w:t>NW_006790073.1  124412                           .-.--.-....--...----.------.....--...  124430</w:t>
      </w:r>
    </w:p>
    <w:p>
      <w:r>
        <w:rPr>
          <w:rFonts w:ascii="Consolas" w:hAnsi="Consolas"/>
          <w:sz w:val="18"/>
        </w:rPr>
        <w:t>NW_006790015.1  90281                            .-.--.-....--...----.------.....--...  90299</w:t>
      </w:r>
    </w:p>
    <w:p>
      <w:r>
        <w:rPr>
          <w:rFonts w:ascii="Consolas" w:hAnsi="Consolas"/>
          <w:sz w:val="18"/>
        </w:rPr>
        <w:t>NW_006790015.1  90270                       ..A--.-.--.-....--...----.------.....--...  90291</w:t>
      </w:r>
    </w:p>
    <w:p>
      <w:r>
        <w:rPr>
          <w:rFonts w:ascii="Consolas" w:hAnsi="Consolas"/>
          <w:sz w:val="18"/>
        </w:rPr>
        <w:t>NW_006790015.1  1161330                      ..--.-.--.-....--...----.------.....--...  1161310</w:t>
      </w:r>
    </w:p>
    <w:p>
      <w:r>
        <w:rPr>
          <w:rFonts w:ascii="Consolas" w:hAnsi="Consolas"/>
          <w:sz w:val="18"/>
        </w:rPr>
        <w:t>NW_006790015.1  488801                        .--.-.--.-....--...----.------.....--...  488820</w:t>
      </w:r>
    </w:p>
    <w:p>
      <w:r>
        <w:rPr>
          <w:rFonts w:ascii="Consolas" w:hAnsi="Consolas"/>
          <w:sz w:val="18"/>
        </w:rPr>
        <w:t>NW_006790015.1  85675                              .--.-...A--..A----.------.....--...  85692</w:t>
      </w:r>
    </w:p>
    <w:p>
      <w:r>
        <w:rPr>
          <w:rFonts w:ascii="Consolas" w:hAnsi="Consolas"/>
          <w:sz w:val="18"/>
        </w:rPr>
        <w:t>NW_006790015.1  807592                           .-.--.-....--...----.------.....--...  807610</w:t>
      </w:r>
    </w:p>
    <w:p>
      <w:r>
        <w:rPr>
          <w:rFonts w:ascii="Consolas" w:hAnsi="Consolas"/>
          <w:sz w:val="18"/>
        </w:rPr>
        <w:t>NW_006789373.1  357199                       ..--.-.--.-....--...----.------.....--...  357219</w:t>
      </w:r>
    </w:p>
    <w:p>
      <w:r>
        <w:rPr>
          <w:rFonts w:ascii="Consolas" w:hAnsi="Consolas"/>
          <w:sz w:val="18"/>
        </w:rPr>
        <w:t>NW_006789373.1  357263                           .-.--.-....--...----.------.....--...  357281</w:t>
      </w:r>
    </w:p>
    <w:p>
      <w:r>
        <w:rPr>
          <w:rFonts w:ascii="Consolas" w:hAnsi="Consolas"/>
          <w:sz w:val="18"/>
        </w:rPr>
        <w:t>NW_006789373.1  357267                           .-.--.-....--...----.------.....--...  357285</w:t>
      </w:r>
    </w:p>
    <w:p>
      <w:r>
        <w:rPr>
          <w:rFonts w:ascii="Consolas" w:hAnsi="Consolas"/>
          <w:sz w:val="18"/>
        </w:rPr>
        <w:t>NW_006789373.1  357191                        .--.-.--.-T...--...----.T-----.....--...  357211</w:t>
      </w:r>
    </w:p>
    <w:p>
      <w:r>
        <w:rPr>
          <w:rFonts w:ascii="Consolas" w:hAnsi="Consolas"/>
          <w:sz w:val="18"/>
        </w:rPr>
        <w:t>NW_006789336.1  216103                      ...--.-.--.-....--...----.------.....--...  216082</w:t>
      </w:r>
    </w:p>
    <w:p>
      <w:r>
        <w:rPr>
          <w:rFonts w:ascii="Consolas" w:hAnsi="Consolas"/>
          <w:sz w:val="18"/>
        </w:rPr>
        <w:t>NW_006789336.1  283422                       ..--.-.--.-....--...----.------.....--...  283402</w:t>
      </w:r>
    </w:p>
    <w:p>
      <w:r>
        <w:rPr>
          <w:rFonts w:ascii="Consolas" w:hAnsi="Consolas"/>
          <w:sz w:val="18"/>
        </w:rPr>
        <w:t>NW_006789191.1  404062                      ...--.-.--.-....--...----.------.....--...  404041</w:t>
      </w:r>
    </w:p>
    <w:p>
      <w:r>
        <w:rPr>
          <w:rFonts w:ascii="Consolas" w:hAnsi="Consolas"/>
          <w:sz w:val="18"/>
        </w:rPr>
        <w:t>NW_006789191.1  1961311                   .-...--.-.--.-....--...----.------.....--...  1961289</w:t>
      </w:r>
    </w:p>
    <w:p>
      <w:r>
        <w:rPr>
          <w:rFonts w:ascii="Consolas" w:hAnsi="Consolas"/>
          <w:sz w:val="18"/>
        </w:rPr>
        <w:t>NW_006789191.1  1454204                      ..--.-.--.-....--...----.------.....--...  1454184</w:t>
      </w:r>
    </w:p>
    <w:p>
      <w:r>
        <w:rPr>
          <w:rFonts w:ascii="Consolas" w:hAnsi="Consolas"/>
          <w:sz w:val="18"/>
        </w:rPr>
        <w:t>NW_006789191.1  899190                           .-.--.-....--...----.------.....--...  899208</w:t>
      </w:r>
    </w:p>
    <w:p>
      <w:r>
        <w:rPr>
          <w:rFonts w:ascii="Consolas" w:hAnsi="Consolas"/>
          <w:sz w:val="18"/>
        </w:rPr>
        <w:t>NW_006789191.1  1511584                   .-.T.--.-.--.-....--...----.------.....--...  1511606</w:t>
      </w:r>
    </w:p>
    <w:p>
      <w:r>
        <w:rPr>
          <w:rFonts w:ascii="Consolas" w:hAnsi="Consolas"/>
          <w:sz w:val="18"/>
        </w:rPr>
        <w:t>NW_006789191.1  1454194                          .-.--.-....--...----.------.....--...  1454176</w:t>
      </w:r>
    </w:p>
    <w:p>
      <w:r>
        <w:rPr>
          <w:rFonts w:ascii="Consolas" w:hAnsi="Consolas"/>
          <w:sz w:val="18"/>
        </w:rPr>
        <w:t>NW_006789191.1  2072049                     ...--.-.--.-....--...----.------.....--...  2072028</w:t>
      </w:r>
    </w:p>
    <w:p>
      <w:r>
        <w:rPr>
          <w:rFonts w:ascii="Consolas" w:hAnsi="Consolas"/>
          <w:sz w:val="18"/>
        </w:rPr>
        <w:t>NW_006789009.1  224555                           .-.--.-....--...----.------.....--...  224537</w:t>
      </w:r>
    </w:p>
    <w:p>
      <w:r>
        <w:rPr>
          <w:rFonts w:ascii="Consolas" w:hAnsi="Consolas"/>
          <w:sz w:val="18"/>
        </w:rPr>
        <w:t>NW_006789009.1  224562                      ..A--.-.--.-....--...----.------.....--...  224541</w:t>
      </w:r>
    </w:p>
    <w:p>
      <w:r>
        <w:rPr>
          <w:rFonts w:ascii="Consolas" w:hAnsi="Consolas"/>
          <w:sz w:val="18"/>
        </w:rPr>
        <w:t>NW_006789009.1  7720                             .-.--A-....--...----.------.....--...  7702</w:t>
      </w:r>
    </w:p>
    <w:p>
      <w:r>
        <w:rPr>
          <w:rFonts w:ascii="Consolas" w:hAnsi="Consolas"/>
          <w:sz w:val="18"/>
        </w:rPr>
        <w:t>NW_006789009.1  58496                              .--.-....--...----.------.....--...  58479</w:t>
      </w:r>
    </w:p>
    <w:p>
      <w:r>
        <w:rPr>
          <w:rFonts w:ascii="Consolas" w:hAnsi="Consolas"/>
          <w:sz w:val="18"/>
        </w:rPr>
        <w:t>NW_006788189.1  2629381                          .-.--.-....--...----.------.....--...  2629399</w:t>
      </w:r>
    </w:p>
    <w:p>
      <w:r>
        <w:rPr>
          <w:rFonts w:ascii="Consolas" w:hAnsi="Consolas"/>
          <w:sz w:val="18"/>
        </w:rPr>
        <w:t>NW_006788189.1  2843382                      ..--.-.--.-....--...----.------.....--...  2843362</w:t>
      </w:r>
    </w:p>
    <w:p>
      <w:r>
        <w:rPr>
          <w:rFonts w:ascii="Consolas" w:hAnsi="Consolas"/>
          <w:sz w:val="18"/>
        </w:rPr>
        <w:t>NW_006788189.1  2200549                          .-.--.-....--...----.------.....--...  2200531</w:t>
      </w:r>
    </w:p>
    <w:p>
      <w:r>
        <w:rPr>
          <w:rFonts w:ascii="Consolas" w:hAnsi="Consolas"/>
          <w:sz w:val="18"/>
        </w:rPr>
        <w:t>NW_006788189.1  1630785                       .--.-.--.-G...--...----.------.....--...  1630766</w:t>
      </w:r>
    </w:p>
    <w:p>
      <w:r>
        <w:rPr>
          <w:rFonts w:ascii="Consolas" w:hAnsi="Consolas"/>
          <w:sz w:val="18"/>
        </w:rPr>
        <w:t>NW_006788189.1  665748                           .-.--.-.C..--...----.------.....--..C  665766</w:t>
      </w:r>
    </w:p>
    <w:p>
      <w:r>
        <w:rPr>
          <w:rFonts w:ascii="Consolas" w:hAnsi="Consolas"/>
          <w:sz w:val="18"/>
        </w:rPr>
        <w:t>NW_006788189.1  3087061                          .-.--.-....--...----.------.....--...  3087079</w:t>
      </w:r>
    </w:p>
    <w:p>
      <w:r>
        <w:rPr>
          <w:rFonts w:ascii="Consolas" w:hAnsi="Consolas"/>
          <w:sz w:val="18"/>
        </w:rPr>
        <w:t>NW_006788168.1  2514086                 ..C-..G--.-C--.-.C..--...----.------.....--...  2514062</w:t>
      </w:r>
    </w:p>
    <w:p>
      <w:r>
        <w:rPr>
          <w:rFonts w:ascii="Consolas" w:hAnsi="Consolas"/>
          <w:sz w:val="18"/>
        </w:rPr>
        <w:t>NW_006788168.1  2956558                   .-..A--.-.--.-....--...----.------...C.--..C  2956536</w:t>
      </w:r>
    </w:p>
    <w:p>
      <w:r>
        <w:rPr>
          <w:rFonts w:ascii="Consolas" w:hAnsi="Consolas"/>
          <w:sz w:val="18"/>
        </w:rPr>
        <w:t>NW_006788168.1  528303                    .-..A--.-.--.-....--...----.------.....--...  528325</w:t>
      </w:r>
    </w:p>
    <w:p>
      <w:r>
        <w:rPr>
          <w:rFonts w:ascii="Consolas" w:hAnsi="Consolas"/>
          <w:sz w:val="18"/>
        </w:rPr>
        <w:t>NW_006788168.1  1249926                     ...--.-.--.-....--...----.------.....--...  1249905</w:t>
      </w:r>
    </w:p>
    <w:p>
      <w:r>
        <w:rPr>
          <w:rFonts w:ascii="Consolas" w:hAnsi="Consolas"/>
          <w:sz w:val="18"/>
        </w:rPr>
        <w:t>NW_006788168.1  3821835                       .--.-.--A-....--...----.------.....--...  3821816</w:t>
      </w:r>
    </w:p>
    <w:p>
      <w:r>
        <w:rPr>
          <w:rFonts w:ascii="Consolas" w:hAnsi="Consolas"/>
          <w:sz w:val="18"/>
        </w:rPr>
        <w:t>NW_006788168.1  3821839                       .--.-.--.-T..A--...----.------.....--...  3821820</w:t>
      </w:r>
    </w:p>
    <w:p>
      <w:r>
        <w:rPr>
          <w:rFonts w:ascii="Consolas" w:hAnsi="Consolas"/>
          <w:sz w:val="18"/>
        </w:rPr>
        <w:t>NW_006787746.1  1375142                          .-.--.-....--...----.------.....--...  1375160</w:t>
      </w:r>
    </w:p>
    <w:p>
      <w:r>
        <w:rPr>
          <w:rFonts w:ascii="Consolas" w:hAnsi="Consolas"/>
          <w:sz w:val="18"/>
        </w:rPr>
        <w:t>NW_006787746.1  1375127                     ..A--.-.--.-....--...----.------.....--...  1375148</w:t>
      </w:r>
    </w:p>
    <w:p>
      <w:r>
        <w:rPr>
          <w:rFonts w:ascii="Consolas" w:hAnsi="Consolas"/>
          <w:sz w:val="18"/>
        </w:rPr>
        <w:t>NW_006787746.1  322564                           .-.--.-....--...----.------.....--...  322546</w:t>
      </w:r>
    </w:p>
    <w:p>
      <w:r>
        <w:rPr>
          <w:rFonts w:ascii="Consolas" w:hAnsi="Consolas"/>
          <w:sz w:val="18"/>
        </w:rPr>
        <w:t>NW_006787746.1  322568                           .-.--.-....--...----.------.....--...  322550</w:t>
      </w:r>
    </w:p>
    <w:p>
      <w:r>
        <w:rPr>
          <w:rFonts w:ascii="Consolas" w:hAnsi="Consolas"/>
          <w:sz w:val="18"/>
        </w:rPr>
        <w:t>NW_006787698.1  3712085                   .-.T.--.-.--.-....--...----.------.....--...  3712107</w:t>
      </w:r>
    </w:p>
    <w:p>
      <w:r>
        <w:rPr>
          <w:rFonts w:ascii="Consolas" w:hAnsi="Consolas"/>
          <w:sz w:val="18"/>
        </w:rPr>
        <w:t>NW_006787698.1  4400574                   .-..A--.-.--.-....--...----.------.....--...  4400596</w:t>
      </w:r>
    </w:p>
    <w:p>
      <w:r>
        <w:rPr>
          <w:rFonts w:ascii="Consolas" w:hAnsi="Consolas"/>
          <w:sz w:val="18"/>
        </w:rPr>
        <w:t>NW_006787698.1  951327                        .--.-C--.-....--...----.------.....--...  951308</w:t>
      </w:r>
    </w:p>
    <w:p>
      <w:r>
        <w:rPr>
          <w:rFonts w:ascii="Consolas" w:hAnsi="Consolas"/>
          <w:sz w:val="18"/>
        </w:rPr>
        <w:t>NW_006787698.1  4400594                          .-.--.-....--...----.------.....--...  4400612</w:t>
      </w:r>
    </w:p>
    <w:p>
      <w:r>
        <w:rPr>
          <w:rFonts w:ascii="Consolas" w:hAnsi="Consolas"/>
          <w:sz w:val="18"/>
        </w:rPr>
        <w:t>NW_006787698.1  208651                           .-.--.-....--...----.------.....--...  208633</w:t>
      </w:r>
    </w:p>
    <w:p>
      <w:r>
        <w:rPr>
          <w:rFonts w:ascii="Consolas" w:hAnsi="Consolas"/>
          <w:sz w:val="18"/>
        </w:rPr>
        <w:t>NW_006787698.1  208661                       ..--.-.--.-....--...----.------.....--...  208641</w:t>
      </w:r>
    </w:p>
    <w:p>
      <w:r>
        <w:rPr>
          <w:rFonts w:ascii="Consolas" w:hAnsi="Consolas"/>
          <w:sz w:val="18"/>
        </w:rPr>
        <w:t>NW_006787698.1  986265                        .--.-.--.-....--...----.------.....--...  986246</w:t>
      </w:r>
    </w:p>
    <w:p>
      <w:r>
        <w:rPr>
          <w:rFonts w:ascii="Consolas" w:hAnsi="Consolas"/>
          <w:sz w:val="18"/>
        </w:rPr>
        <w:t>NW_006787698.1  2040091                               .-....--...----.------.....--...  2040075</w:t>
      </w:r>
    </w:p>
    <w:p>
      <w:r>
        <w:rPr>
          <w:rFonts w:ascii="Consolas" w:hAnsi="Consolas"/>
          <w:sz w:val="18"/>
        </w:rPr>
        <w:t>NW_006787698.1  3689002                          .-.--.-....--...----.------.....--...  3688984</w:t>
      </w:r>
    </w:p>
    <w:p>
      <w:r>
        <w:rPr>
          <w:rFonts w:ascii="Consolas" w:hAnsi="Consolas"/>
          <w:sz w:val="18"/>
        </w:rPr>
        <w:t>NW_006787698.1  3203585                          .-.--.-....--...----.------.....--...  3203567</w:t>
      </w:r>
    </w:p>
    <w:p>
      <w:r>
        <w:rPr>
          <w:rFonts w:ascii="Consolas" w:hAnsi="Consolas"/>
          <w:sz w:val="18"/>
        </w:rPr>
        <w:t>NW_006787698.1  291073                           .-.--.-....--...----.------.....--...  291055</w:t>
      </w:r>
    </w:p>
    <w:p>
      <w:r>
        <w:rPr>
          <w:rFonts w:ascii="Consolas" w:hAnsi="Consolas"/>
          <w:sz w:val="18"/>
        </w:rPr>
        <w:t>NW_006787698.1  3950260                            .--.-....--...----.------.....--...  3950277</w:t>
      </w:r>
    </w:p>
    <w:p>
      <w:r>
        <w:rPr>
          <w:rFonts w:ascii="Consolas" w:hAnsi="Consolas"/>
          <w:sz w:val="18"/>
        </w:rPr>
        <w:t>NW_006787698.1  986256                           .-.--.-....--...----.------.....--...  986238</w:t>
      </w:r>
    </w:p>
    <w:p>
      <w:r>
        <w:rPr>
          <w:rFonts w:ascii="Consolas" w:hAnsi="Consolas"/>
          <w:sz w:val="18"/>
        </w:rPr>
        <w:t>NW_006787454.1  620101                      ...--.-.--.-....--...----.------.....--...  620080</w:t>
      </w:r>
    </w:p>
    <w:p>
      <w:r>
        <w:rPr>
          <w:rFonts w:ascii="Consolas" w:hAnsi="Consolas"/>
          <w:sz w:val="18"/>
        </w:rPr>
        <w:t>NW_006787454.1  436516                           .-.--.-....--...----.------...C.--...  436498</w:t>
      </w:r>
    </w:p>
    <w:p>
      <w:r>
        <w:rPr>
          <w:rFonts w:ascii="Consolas" w:hAnsi="Consolas"/>
          <w:sz w:val="18"/>
        </w:rPr>
        <w:t>NW_006787454.1  400398                        .--.-.--.-....--...----.------.....--...  400417</w:t>
      </w:r>
    </w:p>
    <w:p>
      <w:r>
        <w:rPr>
          <w:rFonts w:ascii="Consolas" w:hAnsi="Consolas"/>
          <w:sz w:val="18"/>
        </w:rPr>
        <w:t>NW_006787454.1  157051                        .--.-.--.-....--...----.------....G--...  157070</w:t>
      </w:r>
    </w:p>
    <w:p>
      <w:r>
        <w:rPr>
          <w:rFonts w:ascii="Consolas" w:hAnsi="Consolas"/>
          <w:sz w:val="18"/>
        </w:rPr>
        <w:t>NW_006787395.1  450681                           .-.--.-....--...----.------.....--...  450663</w:t>
      </w:r>
    </w:p>
    <w:p>
      <w:r>
        <w:rPr>
          <w:rFonts w:ascii="Consolas" w:hAnsi="Consolas"/>
          <w:sz w:val="18"/>
        </w:rPr>
        <w:t>NW_006787395.1  357607                           .-.--.-....--...----.------.....--...  357589</w:t>
      </w:r>
    </w:p>
    <w:p>
      <w:r>
        <w:rPr>
          <w:rFonts w:ascii="Consolas" w:hAnsi="Consolas"/>
          <w:sz w:val="18"/>
        </w:rPr>
        <w:t>NW_006787395.1  450686                        .--.-.--.-....--...----.------.....--...  450667</w:t>
      </w:r>
    </w:p>
    <w:p>
      <w:r>
        <w:rPr>
          <w:rFonts w:ascii="Consolas" w:hAnsi="Consolas"/>
          <w:sz w:val="18"/>
        </w:rPr>
        <w:t>NW_006787014.1  155114                      ...--.-.--.-....--...----.------.....--...  155093</w:t>
      </w:r>
    </w:p>
    <w:p>
      <w:r>
        <w:rPr>
          <w:rFonts w:ascii="Consolas" w:hAnsi="Consolas"/>
          <w:sz w:val="18"/>
        </w:rPr>
        <w:t>NW_006787014.1  155103                           .-.--.-....--...----.------.....--...  155085</w:t>
      </w:r>
    </w:p>
    <w:p>
      <w:r>
        <w:rPr>
          <w:rFonts w:ascii="Consolas" w:hAnsi="Consolas"/>
          <w:sz w:val="18"/>
        </w:rPr>
        <w:t>NW_006786980.1  327814                    .-.T.--.-.--.-....--...----.------.....--...  327792</w:t>
      </w:r>
    </w:p>
    <w:p>
      <w:r>
        <w:rPr>
          <w:rFonts w:ascii="Consolas" w:hAnsi="Consolas"/>
          <w:sz w:val="18"/>
        </w:rPr>
        <w:t>NW_006786980.1  734611                      ...--.-.--.-....--...----.------.....--...  734590</w:t>
      </w:r>
    </w:p>
    <w:p>
      <w:r>
        <w:rPr>
          <w:rFonts w:ascii="Consolas" w:hAnsi="Consolas"/>
          <w:sz w:val="18"/>
        </w:rPr>
        <w:t>NW_006786980.1  127232                           .-.--.-....--...----.------.....--...  127214</w:t>
      </w:r>
    </w:p>
    <w:p>
      <w:r>
        <w:rPr>
          <w:rFonts w:ascii="Consolas" w:hAnsi="Consolas"/>
          <w:sz w:val="18"/>
        </w:rPr>
        <w:t>NW_006786980.1  127241                        .--.-.--.-....--...----.------.....--...  127222</w:t>
      </w:r>
    </w:p>
    <w:p>
      <w:r>
        <w:rPr>
          <w:rFonts w:ascii="Consolas" w:hAnsi="Consolas"/>
          <w:sz w:val="18"/>
        </w:rPr>
        <w:t>NW_006786980.1  327794                           .-.--.-....--...----.------.....--...  327776</w:t>
      </w:r>
    </w:p>
    <w:p>
      <w:r>
        <w:rPr>
          <w:rFonts w:ascii="Consolas" w:hAnsi="Consolas"/>
          <w:sz w:val="18"/>
        </w:rPr>
        <w:t>NW_006786980.1  734604                           .-.--.-....--...----.------.....--...  734586</w:t>
      </w:r>
    </w:p>
    <w:p>
      <w:r>
        <w:rPr>
          <w:rFonts w:ascii="Consolas" w:hAnsi="Consolas"/>
          <w:sz w:val="18"/>
        </w:rPr>
        <w:t>NW_006786541.1  2276187              ...T.C-..A--.-.--.-....--...----.------.....--...  2276214</w:t>
      </w:r>
    </w:p>
    <w:p>
      <w:r>
        <w:rPr>
          <w:rFonts w:ascii="Consolas" w:hAnsi="Consolas"/>
          <w:sz w:val="18"/>
        </w:rPr>
        <w:t>NW_006786541.1  2846775                      ..--.-.--.-....--...----.------.....--...  2846795</w:t>
      </w:r>
    </w:p>
    <w:p>
      <w:r>
        <w:rPr>
          <w:rFonts w:ascii="Consolas" w:hAnsi="Consolas"/>
          <w:sz w:val="18"/>
        </w:rPr>
        <w:t>NW_006786541.1  1726479                          .-.--.-....--...----.------.....--...  1726497</w:t>
      </w:r>
    </w:p>
    <w:p>
      <w:r>
        <w:rPr>
          <w:rFonts w:ascii="Consolas" w:hAnsi="Consolas"/>
          <w:sz w:val="18"/>
        </w:rPr>
        <w:t>NW_006786541.1  2276204                          .-.--.-....--...----.------.....--...  2276222</w:t>
      </w:r>
    </w:p>
    <w:p>
      <w:r>
        <w:rPr>
          <w:rFonts w:ascii="Consolas" w:hAnsi="Consolas"/>
          <w:sz w:val="18"/>
        </w:rPr>
        <w:t>NW_006786541.1  3606930                     ..A--.-.--.-....--...----.------.....--...  3606951</w:t>
      </w:r>
    </w:p>
    <w:p>
      <w:r>
        <w:rPr>
          <w:rFonts w:ascii="Consolas" w:hAnsi="Consolas"/>
          <w:sz w:val="18"/>
        </w:rPr>
        <w:t>NW_006786541.1  2638247                            .--.-....--...----.------.....--...  2638230</w:t>
      </w:r>
    </w:p>
    <w:p>
      <w:r>
        <w:rPr>
          <w:rFonts w:ascii="Consolas" w:hAnsi="Consolas"/>
          <w:sz w:val="18"/>
        </w:rPr>
        <w:t>NW_006786541.1  4478862                       .--.-A--.-....--...----.------.....--...  4478881</w:t>
      </w:r>
    </w:p>
    <w:p>
      <w:r>
        <w:rPr>
          <w:rFonts w:ascii="Consolas" w:hAnsi="Consolas"/>
          <w:sz w:val="18"/>
        </w:rPr>
        <w:t>NW_006786541.1  503268                       ..--.-.--A-....--...----.------.....--...  503248</w:t>
      </w:r>
    </w:p>
    <w:p>
      <w:r>
        <w:rPr>
          <w:rFonts w:ascii="Consolas" w:hAnsi="Consolas"/>
          <w:sz w:val="18"/>
        </w:rPr>
        <w:t>NW_006786541.1  4388637                            .--.-....--...----.------.....--...  4388654</w:t>
      </w:r>
    </w:p>
    <w:p>
      <w:r>
        <w:rPr>
          <w:rFonts w:ascii="Consolas" w:hAnsi="Consolas"/>
          <w:sz w:val="18"/>
        </w:rPr>
        <w:t>NW_006786302.1  310438                      ...--.-.--.-....--...----.------.....--...  310459</w:t>
      </w:r>
    </w:p>
    <w:p>
      <w:r>
        <w:rPr>
          <w:rFonts w:ascii="Consolas" w:hAnsi="Consolas"/>
          <w:sz w:val="18"/>
        </w:rPr>
        <w:t>NW_006786302.1  581912                      ...--.-.--.-....--T..GATA.------.....--...  581937</w:t>
      </w:r>
    </w:p>
    <w:p>
      <w:r>
        <w:rPr>
          <w:rFonts w:ascii="Consolas" w:hAnsi="Consolas"/>
          <w:sz w:val="18"/>
        </w:rPr>
        <w:t>NW_006786251.1  22745                            .-.--.-....--...----.------.....--...  22763</w:t>
      </w:r>
    </w:p>
    <w:p>
      <w:r>
        <w:rPr>
          <w:rFonts w:ascii="Consolas" w:hAnsi="Consolas"/>
          <w:sz w:val="18"/>
        </w:rPr>
        <w:t>NW_006786251.1  22739                        ..--.-.--.-....--...----.------.....--...  22759</w:t>
      </w:r>
    </w:p>
    <w:p>
      <w:r>
        <w:rPr>
          <w:rFonts w:ascii="Consolas" w:hAnsi="Consolas"/>
          <w:sz w:val="18"/>
        </w:rPr>
        <w:t>NW_006785593.1  2180125                     ...--.-.--.-....--...----.------.....--...  2180146</w:t>
      </w:r>
    </w:p>
    <w:p>
      <w:r>
        <w:rPr>
          <w:rFonts w:ascii="Consolas" w:hAnsi="Consolas"/>
          <w:sz w:val="18"/>
        </w:rPr>
        <w:t>NW_006785593.1  286613                       ..--.-.--.-....--...----.------.....--.G.  286593</w:t>
      </w:r>
    </w:p>
    <w:p>
      <w:r>
        <w:rPr>
          <w:rFonts w:ascii="Consolas" w:hAnsi="Consolas"/>
          <w:sz w:val="18"/>
        </w:rPr>
        <w:t>NW_006785593.1  1228219                     ..A--.-.--.-....--...----.------.....--...  1228198</w:t>
      </w:r>
    </w:p>
    <w:p>
      <w:r>
        <w:rPr>
          <w:rFonts w:ascii="Consolas" w:hAnsi="Consolas"/>
          <w:sz w:val="18"/>
        </w:rPr>
        <w:t>NW_006785593.1  414582                       ..--.-.--.-....--...----.------.....--...  414602</w:t>
      </w:r>
    </w:p>
    <w:p>
      <w:r>
        <w:rPr>
          <w:rFonts w:ascii="Consolas" w:hAnsi="Consolas"/>
          <w:sz w:val="18"/>
        </w:rPr>
        <w:t>NW_006785593.1  1295025                          .-.--.-....--...----.------.....--...  1295043</w:t>
      </w:r>
    </w:p>
    <w:p>
      <w:r>
        <w:rPr>
          <w:rFonts w:ascii="Consolas" w:hAnsi="Consolas"/>
          <w:sz w:val="18"/>
        </w:rPr>
        <w:t>NW_006785593.1  2103094                            .--.-....--...----.------.....--...  2103077</w:t>
      </w:r>
    </w:p>
    <w:p>
      <w:r>
        <w:rPr>
          <w:rFonts w:ascii="Consolas" w:hAnsi="Consolas"/>
          <w:sz w:val="18"/>
        </w:rPr>
        <w:t>NW_006785593.1  2180136                          .-.--.-....--...----.------.....--...  2180154</w:t>
      </w:r>
    </w:p>
    <w:p>
      <w:r>
        <w:rPr>
          <w:rFonts w:ascii="Consolas" w:hAnsi="Consolas"/>
          <w:sz w:val="18"/>
        </w:rPr>
        <w:t>NW_006785593.1  1294942                          .-.--.-..A.--...----.------.....--...  1294960</w:t>
      </w:r>
    </w:p>
    <w:p>
      <w:r>
        <w:rPr>
          <w:rFonts w:ascii="Consolas" w:hAnsi="Consolas"/>
          <w:sz w:val="18"/>
        </w:rPr>
        <w:t>NW_006785593.1  1295021                          .-.--A-....--...----.------.....--...  1295039</w:t>
      </w:r>
    </w:p>
    <w:p>
      <w:r>
        <w:rPr>
          <w:rFonts w:ascii="Consolas" w:hAnsi="Consolas"/>
          <w:sz w:val="18"/>
        </w:rPr>
        <w:t>NW_006785593.1  1295017                          .-.--A-...A--...----.------.....--...  1295035</w:t>
      </w:r>
    </w:p>
    <w:p>
      <w:r>
        <w:rPr>
          <w:rFonts w:ascii="Consolas" w:hAnsi="Consolas"/>
          <w:sz w:val="18"/>
        </w:rPr>
        <w:t>NW_006785593.1  2124539                          .-.--.-....--...----.------.....--...  2124557</w:t>
      </w:r>
    </w:p>
    <w:p>
      <w:r>
        <w:rPr>
          <w:rFonts w:ascii="Consolas" w:hAnsi="Consolas"/>
          <w:sz w:val="18"/>
        </w:rPr>
        <w:t>NW_006785593.1  54920                                    ..A--...----.------.....--...  54906</w:t>
      </w:r>
    </w:p>
    <w:p>
      <w:r>
        <w:rPr>
          <w:rFonts w:ascii="Consolas" w:hAnsi="Consolas"/>
          <w:sz w:val="18"/>
        </w:rPr>
        <w:t>NW_006785310.1  93945                            .-.--.-....--...----.------.....--...  93963</w:t>
      </w:r>
    </w:p>
    <w:p>
      <w:r>
        <w:rPr>
          <w:rFonts w:ascii="Consolas" w:hAnsi="Consolas"/>
          <w:sz w:val="18"/>
        </w:rPr>
        <w:t>NW_006785310.1  94285                       ...--.-.--.-....--...----.------.....--...  94306</w:t>
      </w:r>
    </w:p>
    <w:p>
      <w:r>
        <w:rPr>
          <w:rFonts w:ascii="Consolas" w:hAnsi="Consolas"/>
          <w:sz w:val="18"/>
        </w:rPr>
        <w:t>NW_006785310.1  94308                            .-.--.-....--...----.------.....--...  94326</w:t>
      </w:r>
    </w:p>
    <w:p>
      <w:r>
        <w:rPr>
          <w:rFonts w:ascii="Consolas" w:hAnsi="Consolas"/>
          <w:sz w:val="18"/>
        </w:rPr>
        <w:t>NW_006784763.1  1965169                     ...--.-.--.-....--...----.------.....--...  1965190</w:t>
      </w:r>
    </w:p>
    <w:p>
      <w:r>
        <w:rPr>
          <w:rFonts w:ascii="Consolas" w:hAnsi="Consolas"/>
          <w:sz w:val="18"/>
        </w:rPr>
        <w:t>NW_006784763.1  3060685                      ..--.-.--.-....--...----.------.....--...  3060665</w:t>
      </w:r>
    </w:p>
    <w:p>
      <w:r>
        <w:rPr>
          <w:rFonts w:ascii="Consolas" w:hAnsi="Consolas"/>
          <w:sz w:val="18"/>
        </w:rPr>
        <w:t>NW_006784763.1  39235                            .-.--.-....--...----.------.....--...  39253</w:t>
      </w:r>
    </w:p>
    <w:p>
      <w:r>
        <w:rPr>
          <w:rFonts w:ascii="Consolas" w:hAnsi="Consolas"/>
          <w:sz w:val="18"/>
        </w:rPr>
        <w:t>NW_006784763.1  1648335                       .--.-.--.-....--...----.------.....--...  1648354</w:t>
      </w:r>
    </w:p>
    <w:p>
      <w:r>
        <w:rPr>
          <w:rFonts w:ascii="Consolas" w:hAnsi="Consolas"/>
          <w:sz w:val="18"/>
        </w:rPr>
        <w:t>NW_006784763.1  3008288                          .-.--.-....--...----.------.....--...  3008306</w:t>
      </w:r>
    </w:p>
    <w:p>
      <w:r>
        <w:rPr>
          <w:rFonts w:ascii="Consolas" w:hAnsi="Consolas"/>
          <w:sz w:val="18"/>
        </w:rPr>
        <w:t>NW_006784763.1  2577687                          .-.--.-....--...----.------.....--...  2577669</w:t>
      </w:r>
    </w:p>
    <w:p>
      <w:r>
        <w:rPr>
          <w:rFonts w:ascii="Consolas" w:hAnsi="Consolas"/>
          <w:sz w:val="18"/>
        </w:rPr>
        <w:t>NW_006784763.1  3531693                          .-.--A-....--...----.------.....--...  3531711</w:t>
      </w:r>
    </w:p>
    <w:p>
      <w:r>
        <w:rPr>
          <w:rFonts w:ascii="Consolas" w:hAnsi="Consolas"/>
          <w:sz w:val="18"/>
        </w:rPr>
        <w:t>NW_006784763.1  3531689                          .-.--A-...A--...----.------.....--...  3531707</w:t>
      </w:r>
    </w:p>
    <w:p>
      <w:r>
        <w:rPr>
          <w:rFonts w:ascii="Consolas" w:hAnsi="Consolas"/>
          <w:sz w:val="18"/>
        </w:rPr>
        <w:t>NW_006784763.1  91463                                 .-....--...----.------.....--...  91479</w:t>
      </w:r>
    </w:p>
    <w:p>
      <w:r>
        <w:rPr>
          <w:rFonts w:ascii="Consolas" w:hAnsi="Consolas"/>
          <w:sz w:val="18"/>
        </w:rPr>
        <w:t>NW_006784763.1  3375979                            .--.-....--...----.------.....--...  3375962</w:t>
      </w:r>
    </w:p>
    <w:p>
      <w:r>
        <w:rPr>
          <w:rFonts w:ascii="Consolas" w:hAnsi="Consolas"/>
          <w:sz w:val="18"/>
        </w:rPr>
        <w:t>NW_006784763.1  3816867                       .--.-.--A-....--...-----------.....--...  3816885</w:t>
      </w:r>
    </w:p>
    <w:p>
      <w:r>
        <w:rPr>
          <w:rFonts w:ascii="Consolas" w:hAnsi="Consolas"/>
          <w:sz w:val="18"/>
        </w:rPr>
        <w:t>NW_006784330.1  971170                      ...--.-.--.-....--...----.------.....--...  971191</w:t>
      </w:r>
    </w:p>
    <w:p>
      <w:r>
        <w:rPr>
          <w:rFonts w:ascii="Consolas" w:hAnsi="Consolas"/>
          <w:sz w:val="18"/>
        </w:rPr>
        <w:t>NW_006784330.1  452944                           .-.--.-....--...----.------.....--...  452962</w:t>
      </w:r>
    </w:p>
    <w:p>
      <w:r>
        <w:rPr>
          <w:rFonts w:ascii="Consolas" w:hAnsi="Consolas"/>
          <w:sz w:val="18"/>
        </w:rPr>
        <w:t>NW_006784330.1  452940                           .-.--.-....--...----.------.....--...  452958</w:t>
      </w:r>
    </w:p>
    <w:p>
      <w:r>
        <w:rPr>
          <w:rFonts w:ascii="Consolas" w:hAnsi="Consolas"/>
          <w:sz w:val="18"/>
        </w:rPr>
        <w:t>NW_006784330.1  971177                           .-.--.-....--...----.------.....--...  971195</w:t>
      </w:r>
    </w:p>
    <w:p>
      <w:r>
        <w:rPr>
          <w:rFonts w:ascii="Consolas" w:hAnsi="Consolas"/>
          <w:sz w:val="18"/>
        </w:rPr>
        <w:t>NW_006784227.1  1299641                   .-...--G-.--.-....--...----.------....G--...  1299619</w:t>
      </w:r>
    </w:p>
    <w:p>
      <w:r>
        <w:rPr>
          <w:rFonts w:ascii="Consolas" w:hAnsi="Consolas"/>
          <w:sz w:val="18"/>
        </w:rPr>
        <w:t>NW_006784227.1  388057                        .--.-.--.-....--...----.------.....--...  388076</w:t>
      </w:r>
    </w:p>
    <w:p>
      <w:r>
        <w:rPr>
          <w:rFonts w:ascii="Consolas" w:hAnsi="Consolas"/>
          <w:sz w:val="18"/>
        </w:rPr>
        <w:t>NW_006784227.1  77973                       ..A--.-.--.-....--...----.------.....--...  77994</w:t>
      </w:r>
    </w:p>
    <w:p>
      <w:r>
        <w:rPr>
          <w:rFonts w:ascii="Consolas" w:hAnsi="Consolas"/>
          <w:sz w:val="18"/>
        </w:rPr>
        <w:t>NW_006784227.1  638796                      ..A--.-.--.-....--...----.------.....--...  638775</w:t>
      </w:r>
    </w:p>
    <w:p>
      <w:r>
        <w:rPr>
          <w:rFonts w:ascii="Consolas" w:hAnsi="Consolas"/>
          <w:sz w:val="18"/>
        </w:rPr>
        <w:t>NW_006784227.1  77988                            .-.--.-....--...----.------.....--...  78006</w:t>
      </w:r>
    </w:p>
    <w:p>
      <w:r>
        <w:rPr>
          <w:rFonts w:ascii="Consolas" w:hAnsi="Consolas"/>
          <w:sz w:val="18"/>
        </w:rPr>
        <w:t>NW_006783890.1  812002                           .-.--.-....--...----.------.....--...  811984</w:t>
      </w:r>
    </w:p>
    <w:p>
      <w:r>
        <w:rPr>
          <w:rFonts w:ascii="Consolas" w:hAnsi="Consolas"/>
          <w:sz w:val="18"/>
        </w:rPr>
        <w:t>NW_006783890.1  1154416                            .--.-T...--...----.------.....--...  1154433</w:t>
      </w:r>
    </w:p>
    <w:p>
      <w:r>
        <w:rPr>
          <w:rFonts w:ascii="Consolas" w:hAnsi="Consolas"/>
          <w:sz w:val="18"/>
        </w:rPr>
        <w:t>NW_006783631.1  7190825                   .-.T.--.-.--.-....--...----.------.....--...  7190847</w:t>
      </w:r>
    </w:p>
    <w:p>
      <w:r>
        <w:rPr>
          <w:rFonts w:ascii="Consolas" w:hAnsi="Consolas"/>
          <w:sz w:val="18"/>
        </w:rPr>
        <w:t>NW_006783631.1  3962829                   .-.T.--.-.--.-.A..--...----.------.....--...  3962851</w:t>
      </w:r>
    </w:p>
    <w:p>
      <w:r>
        <w:rPr>
          <w:rFonts w:ascii="Consolas" w:hAnsi="Consolas"/>
          <w:sz w:val="18"/>
        </w:rPr>
        <w:t>NW_006783631.1  2171079                     ...--.-.--.-....--...----.------.....--...  2171058</w:t>
      </w:r>
    </w:p>
    <w:p>
      <w:r>
        <w:rPr>
          <w:rFonts w:ascii="Consolas" w:hAnsi="Consolas"/>
          <w:sz w:val="18"/>
        </w:rPr>
        <w:t>NW_006783631.1  5482030                      ..--.-.--.-....--...----.------.....--...  5482050</w:t>
      </w:r>
    </w:p>
    <w:p>
      <w:r>
        <w:rPr>
          <w:rFonts w:ascii="Consolas" w:hAnsi="Consolas"/>
          <w:sz w:val="18"/>
        </w:rPr>
        <w:t>NW_006783631.1  3482329                      ..--.-.--.-....--...----.------.....--...  3482349</w:t>
      </w:r>
    </w:p>
    <w:p>
      <w:r>
        <w:rPr>
          <w:rFonts w:ascii="Consolas" w:hAnsi="Consolas"/>
          <w:sz w:val="18"/>
        </w:rPr>
        <w:t>NW_006783631.1  4289492                      ..--.-.--.-....--...----.------.....--...  4289472</w:t>
      </w:r>
    </w:p>
    <w:p>
      <w:r>
        <w:rPr>
          <w:rFonts w:ascii="Consolas" w:hAnsi="Consolas"/>
          <w:sz w:val="18"/>
        </w:rPr>
        <w:t>NW_006783631.1  1067041                      ..--A-.--.-....--...----.------.....--...  1067061</w:t>
      </w:r>
    </w:p>
    <w:p>
      <w:r>
        <w:rPr>
          <w:rFonts w:ascii="Consolas" w:hAnsi="Consolas"/>
          <w:sz w:val="18"/>
        </w:rPr>
        <w:t>NW_006783631.1  1067051                          .-.--.-....--...----.------.....--...  1067069</w:t>
      </w:r>
    </w:p>
    <w:p>
      <w:r>
        <w:rPr>
          <w:rFonts w:ascii="Consolas" w:hAnsi="Consolas"/>
          <w:sz w:val="18"/>
        </w:rPr>
        <w:t>NW_006783631.1  2068947                          .-.--.-....--...----.------.....--...  2068929</w:t>
      </w:r>
    </w:p>
    <w:p>
      <w:r>
        <w:rPr>
          <w:rFonts w:ascii="Consolas" w:hAnsi="Consolas"/>
          <w:sz w:val="18"/>
        </w:rPr>
        <w:t>NW_006783631.1  3482343                          .-.--.-....--...----.------.....--...  3482361</w:t>
      </w:r>
    </w:p>
    <w:p>
      <w:r>
        <w:rPr>
          <w:rFonts w:ascii="Consolas" w:hAnsi="Consolas"/>
          <w:sz w:val="18"/>
        </w:rPr>
        <w:t>NW_006783631.1  3962849                          .-.--.-....--...----.------.....--...  3962867</w:t>
      </w:r>
    </w:p>
    <w:p>
      <w:r>
        <w:rPr>
          <w:rFonts w:ascii="Consolas" w:hAnsi="Consolas"/>
          <w:sz w:val="18"/>
        </w:rPr>
        <w:t>NW_006783631.1  6078149                       .--.-.--.-....--...----.------.....--...  6078168</w:t>
      </w:r>
    </w:p>
    <w:p>
      <w:r>
        <w:rPr>
          <w:rFonts w:ascii="Consolas" w:hAnsi="Consolas"/>
          <w:sz w:val="18"/>
        </w:rPr>
        <w:t>NW_006783631.1  6078158                          .-.--.-....--...----.------.....--...  6078176</w:t>
      </w:r>
    </w:p>
    <w:p>
      <w:r>
        <w:rPr>
          <w:rFonts w:ascii="Consolas" w:hAnsi="Consolas"/>
          <w:sz w:val="18"/>
        </w:rPr>
        <w:t>NW_006783631.1  6476787                       .--.-.--.-....--...----.------.....--...  6476806</w:t>
      </w:r>
    </w:p>
    <w:p>
      <w:r>
        <w:rPr>
          <w:rFonts w:ascii="Consolas" w:hAnsi="Consolas"/>
          <w:sz w:val="18"/>
        </w:rPr>
        <w:t>NW_006783631.1  6476796                          .-.--.-....--...----.------.....--...  6476814</w:t>
      </w:r>
    </w:p>
    <w:p>
      <w:r>
        <w:rPr>
          <w:rFonts w:ascii="Consolas" w:hAnsi="Consolas"/>
          <w:sz w:val="18"/>
        </w:rPr>
        <w:t>NW_006783631.1  6792566                          .-.--.-....--...----.------.....--...  6792548</w:t>
      </w:r>
    </w:p>
    <w:p>
      <w:r>
        <w:rPr>
          <w:rFonts w:ascii="Consolas" w:hAnsi="Consolas"/>
          <w:sz w:val="18"/>
        </w:rPr>
        <w:t>NW_006783631.1  379185                           .-.--.-....--...----C------..C..--...  379167</w:t>
      </w:r>
    </w:p>
    <w:p>
      <w:r>
        <w:rPr>
          <w:rFonts w:ascii="Consolas" w:hAnsi="Consolas"/>
          <w:sz w:val="18"/>
        </w:rPr>
        <w:t>NW_006783631.1  4485161                          .-.--.-....--...----.------.....--...  4485179</w:t>
      </w:r>
    </w:p>
    <w:p>
      <w:r>
        <w:rPr>
          <w:rFonts w:ascii="Consolas" w:hAnsi="Consolas"/>
          <w:sz w:val="18"/>
        </w:rPr>
        <w:t>NW_006783631.1  5750410                          .-.--.-....--...----.------.....--.C.  5750392</w:t>
      </w:r>
    </w:p>
    <w:p>
      <w:r>
        <w:rPr>
          <w:rFonts w:ascii="Consolas" w:hAnsi="Consolas"/>
          <w:sz w:val="18"/>
        </w:rPr>
        <w:t>NW_006783631.1  1034825                     ...--.A.--.-....--.A.----.------.....--...  1034803</w:t>
      </w:r>
    </w:p>
    <w:p>
      <w:r>
        <w:rPr>
          <w:rFonts w:ascii="Consolas" w:hAnsi="Consolas"/>
          <w:sz w:val="18"/>
        </w:rPr>
        <w:t>NW_006783631.1  7232152                            .--.-...A--C..----.------.....--...  7232169</w:t>
      </w:r>
    </w:p>
    <w:p>
      <w:r>
        <w:rPr>
          <w:rFonts w:ascii="Consolas" w:hAnsi="Consolas"/>
          <w:sz w:val="18"/>
        </w:rPr>
        <w:t>NW_006783631.1  5750406                          .-.--.-....--...----.------..C..--...  5750388</w:t>
      </w:r>
    </w:p>
    <w:p>
      <w:r>
        <w:rPr>
          <w:rFonts w:ascii="Consolas" w:hAnsi="Consolas"/>
          <w:sz w:val="18"/>
        </w:rPr>
        <w:t>NW_006783439.1  99909                       ...--.-.--.-....--...----.------.....--...  99888</w:t>
      </w:r>
    </w:p>
    <w:p>
      <w:r>
        <w:rPr>
          <w:rFonts w:ascii="Consolas" w:hAnsi="Consolas"/>
          <w:sz w:val="18"/>
        </w:rPr>
        <w:t>NW_006783439.1  437202                      ...--.-.--.-....--...----.------.....--...  437223</w:t>
      </w:r>
    </w:p>
    <w:p>
      <w:r>
        <w:rPr>
          <w:rFonts w:ascii="Consolas" w:hAnsi="Consolas"/>
          <w:sz w:val="18"/>
        </w:rPr>
        <w:t>NW_006783439.1  513218                      ...--.-.--.-....--...----.------.....--...  513239</w:t>
      </w:r>
    </w:p>
    <w:p>
      <w:r>
        <w:rPr>
          <w:rFonts w:ascii="Consolas" w:hAnsi="Consolas"/>
          <w:sz w:val="18"/>
        </w:rPr>
        <w:t>NW_006783439.1  364109                       ..--.-.--.-....--...----.------.....--...  364089</w:t>
      </w:r>
    </w:p>
    <w:p>
      <w:r>
        <w:rPr>
          <w:rFonts w:ascii="Consolas" w:hAnsi="Consolas"/>
          <w:sz w:val="18"/>
        </w:rPr>
        <w:t>NW_006783439.1  479496                      ..A--.-.--.-....--...----.------.....--...  479517</w:t>
      </w:r>
    </w:p>
    <w:p>
      <w:r>
        <w:rPr>
          <w:rFonts w:ascii="Consolas" w:hAnsi="Consolas"/>
          <w:sz w:val="18"/>
        </w:rPr>
        <w:t>NW_006783439.1  447560                        .--.-G--.-....--...----.------.....--...  447541</w:t>
      </w:r>
    </w:p>
    <w:p>
      <w:r>
        <w:rPr>
          <w:rFonts w:ascii="Consolas" w:hAnsi="Consolas"/>
          <w:sz w:val="18"/>
        </w:rPr>
        <w:t>NW_006783439.1  99898                            .-.--.-....--...----.------.....--...  99880</w:t>
      </w:r>
    </w:p>
    <w:p>
      <w:r>
        <w:rPr>
          <w:rFonts w:ascii="Consolas" w:hAnsi="Consolas"/>
          <w:sz w:val="18"/>
        </w:rPr>
        <w:t>NW_006783235.1  452351                           .-.--.-....--...----.------.....--...  452369</w:t>
      </w:r>
    </w:p>
    <w:p>
      <w:r>
        <w:rPr>
          <w:rFonts w:ascii="Consolas" w:hAnsi="Consolas"/>
          <w:sz w:val="18"/>
        </w:rPr>
        <w:t>NW_006783235.1  1034592                   .-..A--.-.--.-....--...----.------G....--...  1034570</w:t>
      </w:r>
    </w:p>
    <w:p>
      <w:r>
        <w:rPr>
          <w:rFonts w:ascii="Consolas" w:hAnsi="Consolas"/>
          <w:sz w:val="18"/>
        </w:rPr>
        <w:t>NW_006783235.1  452336                      ..A--.-.--.-....--...----.------.....--...  452357</w:t>
      </w:r>
    </w:p>
    <w:p>
      <w:r>
        <w:rPr>
          <w:rFonts w:ascii="Consolas" w:hAnsi="Consolas"/>
          <w:sz w:val="18"/>
        </w:rPr>
        <w:t>NW_006783235.1  169218                           .-.--.-....--...----.------.....--...  169236</w:t>
      </w:r>
    </w:p>
    <w:p>
      <w:r>
        <w:rPr>
          <w:rFonts w:ascii="Consolas" w:hAnsi="Consolas"/>
          <w:sz w:val="18"/>
        </w:rPr>
        <w:t>NW_006783235.1  173774                           .-.--.-....--...----.------.....--...  173792</w:t>
      </w:r>
    </w:p>
    <w:p>
      <w:r>
        <w:rPr>
          <w:rFonts w:ascii="Consolas" w:hAnsi="Consolas"/>
          <w:sz w:val="18"/>
        </w:rPr>
        <w:t>NW_006783235.1  169207                             .--.-....--...----.------.....--...  169224</w:t>
      </w:r>
    </w:p>
    <w:p>
      <w:r>
        <w:rPr>
          <w:rFonts w:ascii="Consolas" w:hAnsi="Consolas"/>
          <w:sz w:val="18"/>
        </w:rPr>
        <w:t>NW_006783235.1  173763                             .--.-....--...----.------.....--...  173780</w:t>
      </w:r>
    </w:p>
    <w:p>
      <w:r>
        <w:rPr>
          <w:rFonts w:ascii="Consolas" w:hAnsi="Consolas"/>
          <w:sz w:val="18"/>
        </w:rPr>
        <w:t>NW_006783235.1  347448                             .--.-....--...----.------.....--...  347431</w:t>
      </w:r>
    </w:p>
    <w:p>
      <w:r>
        <w:rPr>
          <w:rFonts w:ascii="Consolas" w:hAnsi="Consolas"/>
          <w:sz w:val="18"/>
        </w:rPr>
        <w:t>NW_006783235.1  1259899                            .--.-....--...----.------.....--...  1259916</w:t>
      </w:r>
    </w:p>
    <w:p>
      <w:r>
        <w:rPr>
          <w:rFonts w:ascii="Consolas" w:hAnsi="Consolas"/>
          <w:sz w:val="18"/>
        </w:rPr>
        <w:t>NW_006783235.1  347441                           .-.--.-....--...----.------.....--...  347423</w:t>
      </w:r>
    </w:p>
    <w:p>
      <w:r>
        <w:rPr>
          <w:rFonts w:ascii="Consolas" w:hAnsi="Consolas"/>
          <w:sz w:val="18"/>
        </w:rPr>
        <w:t>NW_006782866.1  1711616                   .-...--.-.--.-....--...----.------.....--...  1711594</w:t>
      </w:r>
    </w:p>
    <w:p>
      <w:r>
        <w:rPr>
          <w:rFonts w:ascii="Consolas" w:hAnsi="Consolas"/>
          <w:sz w:val="18"/>
        </w:rPr>
        <w:t>NW_006782866.1  652850                      ...--.-.--.-....--...----.------.....--...  652871</w:t>
      </w:r>
    </w:p>
    <w:p>
      <w:r>
        <w:rPr>
          <w:rFonts w:ascii="Consolas" w:hAnsi="Consolas"/>
          <w:sz w:val="18"/>
        </w:rPr>
        <w:t>NW_006782866.1  1240306                   .-.T.--.-.--.-....--...----.------.....--...  1240328</w:t>
      </w:r>
    </w:p>
    <w:p>
      <w:r>
        <w:rPr>
          <w:rFonts w:ascii="Consolas" w:hAnsi="Consolas"/>
          <w:sz w:val="18"/>
        </w:rPr>
        <w:t>NW_006782866.1  2056890                       .--.-.--.-....--...----.------.....--...  2056871</w:t>
      </w:r>
    </w:p>
    <w:p>
      <w:r>
        <w:rPr>
          <w:rFonts w:ascii="Consolas" w:hAnsi="Consolas"/>
          <w:sz w:val="18"/>
        </w:rPr>
        <w:t>NW_006782866.1  2181772                       .--.-.--.-T..A--...----.------.....--...  2181753</w:t>
      </w:r>
    </w:p>
    <w:p>
      <w:r>
        <w:rPr>
          <w:rFonts w:ascii="Consolas" w:hAnsi="Consolas"/>
          <w:sz w:val="18"/>
        </w:rPr>
        <w:t>NW_006782866.1  75732                        ..--.-.--.-....--...----.------.....--...  75712</w:t>
      </w:r>
    </w:p>
    <w:p>
      <w:r>
        <w:rPr>
          <w:rFonts w:ascii="Consolas" w:hAnsi="Consolas"/>
          <w:sz w:val="18"/>
        </w:rPr>
        <w:t>NW_006782866.1  1991758                          .-.--.-....--...----.------.....--...  1991740</w:t>
      </w:r>
    </w:p>
    <w:p>
      <w:r>
        <w:rPr>
          <w:rFonts w:ascii="Consolas" w:hAnsi="Consolas"/>
          <w:sz w:val="18"/>
        </w:rPr>
        <w:t>NW_006782866.1  1991763                       .--.-.--.-....--...----.------.....--...  1991744</w:t>
      </w:r>
    </w:p>
    <w:p>
      <w:r>
        <w:rPr>
          <w:rFonts w:ascii="Consolas" w:hAnsi="Consolas"/>
          <w:sz w:val="18"/>
        </w:rPr>
        <w:t>NW_006782866.1  2600973                          .-.--.-....--...----.------.....--...  2600955</w:t>
      </w:r>
    </w:p>
    <w:p>
      <w:r>
        <w:rPr>
          <w:rFonts w:ascii="Consolas" w:hAnsi="Consolas"/>
          <w:sz w:val="18"/>
        </w:rPr>
        <w:t>NW_006782866.1  2693592                          .-.--.-....--...----.------.....--...  2693574</w:t>
      </w:r>
    </w:p>
    <w:p>
      <w:r>
        <w:rPr>
          <w:rFonts w:ascii="Consolas" w:hAnsi="Consolas"/>
          <w:sz w:val="18"/>
        </w:rPr>
        <w:t>NW_006782866.1  2693597                       .--.-.--.-....--...----.------.....--...  2693578</w:t>
      </w:r>
    </w:p>
    <w:p>
      <w:r>
        <w:rPr>
          <w:rFonts w:ascii="Consolas" w:hAnsi="Consolas"/>
          <w:sz w:val="18"/>
        </w:rPr>
        <w:t>NW_006782866.1  2907558                          .-.--.-....--...----.------.....--...  2907576</w:t>
      </w:r>
    </w:p>
    <w:p>
      <w:r>
        <w:rPr>
          <w:rFonts w:ascii="Consolas" w:hAnsi="Consolas"/>
          <w:sz w:val="18"/>
        </w:rPr>
        <w:t>NW_006782866.1  2556400                          .-.--.-....--...----.------.....--...  2556382</w:t>
      </w:r>
    </w:p>
    <w:p>
      <w:r>
        <w:rPr>
          <w:rFonts w:ascii="Consolas" w:hAnsi="Consolas"/>
          <w:sz w:val="18"/>
        </w:rPr>
        <w:t>NW_006782866.1  2693599                            .--.-T...--...----.------.....--...  2693582</w:t>
      </w:r>
    </w:p>
    <w:p>
      <w:r>
        <w:rPr>
          <w:rFonts w:ascii="Consolas" w:hAnsi="Consolas"/>
          <w:sz w:val="18"/>
        </w:rPr>
        <w:t>NW_006782851.1  2306945               ..A..-..A--.-.--.-....--...----.------.....--...  2306971</w:t>
      </w:r>
    </w:p>
    <w:p>
      <w:r>
        <w:rPr>
          <w:rFonts w:ascii="Consolas" w:hAnsi="Consolas"/>
          <w:sz w:val="18"/>
        </w:rPr>
        <w:t>NW_006782851.1  377993                           .-.--.-....--...----.------.....--...  377975</w:t>
      </w:r>
    </w:p>
    <w:p>
      <w:r>
        <w:rPr>
          <w:rFonts w:ascii="Consolas" w:hAnsi="Consolas"/>
          <w:sz w:val="18"/>
        </w:rPr>
        <w:t>NW_006782851.1  2174845                       .--.-.--.-....--...----.------.....--...  2174864</w:t>
      </w:r>
    </w:p>
    <w:p>
      <w:r>
        <w:rPr>
          <w:rFonts w:ascii="Consolas" w:hAnsi="Consolas"/>
          <w:sz w:val="18"/>
        </w:rPr>
        <w:t>NW_006782851.1  2174858                          .-.--.-....--...----.------.....--...  2174876</w:t>
      </w:r>
    </w:p>
    <w:p>
      <w:r>
        <w:rPr>
          <w:rFonts w:ascii="Consolas" w:hAnsi="Consolas"/>
          <w:sz w:val="18"/>
        </w:rPr>
        <w:t>NW_006782851.1  3087765                            .--.-....--...----.------.....--...  3087748</w:t>
      </w:r>
    </w:p>
    <w:p>
      <w:r>
        <w:rPr>
          <w:rFonts w:ascii="Consolas" w:hAnsi="Consolas"/>
          <w:sz w:val="18"/>
        </w:rPr>
        <w:t>NW_006782851.1  2306957                          .-.--.-....--...----.------.....--...  2306975</w:t>
      </w:r>
    </w:p>
    <w:p>
      <w:r>
        <w:rPr>
          <w:rFonts w:ascii="Consolas" w:hAnsi="Consolas"/>
          <w:sz w:val="18"/>
        </w:rPr>
        <w:t>NW_006782421.1  2459327                     ..A--.-.--.-....--...----.------.....--...  2459306</w:t>
      </w:r>
    </w:p>
    <w:p>
      <w:r>
        <w:rPr>
          <w:rFonts w:ascii="Consolas" w:hAnsi="Consolas"/>
          <w:sz w:val="18"/>
        </w:rPr>
        <w:t>NW_006782421.1  2283015                     ...--.-.--.-....--...----.------.....--...  2282994</w:t>
      </w:r>
    </w:p>
    <w:p>
      <w:r>
        <w:rPr>
          <w:rFonts w:ascii="Consolas" w:hAnsi="Consolas"/>
          <w:sz w:val="18"/>
        </w:rPr>
        <w:t>NW_006782421.1  2356177                   .-.G.--.-.--.-....--...----.------.....--...  2356199</w:t>
      </w:r>
    </w:p>
    <w:p>
      <w:r>
        <w:rPr>
          <w:rFonts w:ascii="Consolas" w:hAnsi="Consolas"/>
          <w:sz w:val="18"/>
        </w:rPr>
        <w:t>NW_006782421.1  692769                             .--.-....--...----.------.C...--...  692752</w:t>
      </w:r>
    </w:p>
    <w:p>
      <w:r>
        <w:rPr>
          <w:rFonts w:ascii="Consolas" w:hAnsi="Consolas"/>
          <w:sz w:val="18"/>
        </w:rPr>
        <w:t>NW_006781888.1  370856                       ..--.-.--.-....--...----.------.....--...  370836</w:t>
      </w:r>
    </w:p>
    <w:p>
      <w:r>
        <w:rPr>
          <w:rFonts w:ascii="Consolas" w:hAnsi="Consolas"/>
          <w:sz w:val="18"/>
        </w:rPr>
        <w:t>NW_006781888.1  7594                               .--.-....--...----.------.....--...  7611</w:t>
      </w:r>
    </w:p>
    <w:p>
      <w:r>
        <w:rPr>
          <w:rFonts w:ascii="Consolas" w:hAnsi="Consolas"/>
          <w:sz w:val="18"/>
        </w:rPr>
        <w:t>NW_006781519.1  1810938                  ..-.T.--.-.--.-....--...----.------.....--...  1810961</w:t>
      </w:r>
    </w:p>
    <w:p>
      <w:r>
        <w:rPr>
          <w:rFonts w:ascii="Consolas" w:hAnsi="Consolas"/>
          <w:sz w:val="18"/>
        </w:rPr>
        <w:t>NW_006781519.1  92934                       ..A--.-.--.-....--...----.------.....--...  92955</w:t>
      </w:r>
    </w:p>
    <w:p>
      <w:r>
        <w:rPr>
          <w:rFonts w:ascii="Consolas" w:hAnsi="Consolas"/>
          <w:sz w:val="18"/>
        </w:rPr>
        <w:t>NW_006781519.1  3603082                   .-..A--.-.--.-....--...----.------.....--...  3603060</w:t>
      </w:r>
    </w:p>
    <w:p>
      <w:r>
        <w:rPr>
          <w:rFonts w:ascii="Consolas" w:hAnsi="Consolas"/>
          <w:sz w:val="18"/>
        </w:rPr>
        <w:t>NW_006781519.1  7274860                   .-.T.--.-.--.-....--...----.------.....--...  7274838</w:t>
      </w:r>
    </w:p>
    <w:p>
      <w:r>
        <w:rPr>
          <w:rFonts w:ascii="Consolas" w:hAnsi="Consolas"/>
          <w:sz w:val="18"/>
        </w:rPr>
        <w:t>NW_006781519.1  7221581                   .-.T.--.-A--.-....--...----.------.....--...  7221559</w:t>
      </w:r>
    </w:p>
    <w:p>
      <w:r>
        <w:rPr>
          <w:rFonts w:ascii="Consolas" w:hAnsi="Consolas"/>
          <w:sz w:val="18"/>
        </w:rPr>
        <w:t>NW_006781519.1  2485893                          .-.--.-....--...----.------.....--...  2485911</w:t>
      </w:r>
    </w:p>
    <w:p>
      <w:r>
        <w:rPr>
          <w:rFonts w:ascii="Consolas" w:hAnsi="Consolas"/>
          <w:sz w:val="18"/>
        </w:rPr>
        <w:t>NW_006781519.1  889284                       ..--.-.--.-....--...----.------.....--...  889264</w:t>
      </w:r>
    </w:p>
    <w:p>
      <w:r>
        <w:rPr>
          <w:rFonts w:ascii="Consolas" w:hAnsi="Consolas"/>
          <w:sz w:val="18"/>
        </w:rPr>
        <w:t>NW_006781519.1  1246302                          .-.--.-....--...----.------.....--...  1246284</w:t>
      </w:r>
    </w:p>
    <w:p>
      <w:r>
        <w:rPr>
          <w:rFonts w:ascii="Consolas" w:hAnsi="Consolas"/>
          <w:sz w:val="18"/>
        </w:rPr>
        <w:t>NW_006781519.1  1246308                      ..--.-.--.-....--...----.------.....--...  1246288</w:t>
      </w:r>
    </w:p>
    <w:p>
      <w:r>
        <w:rPr>
          <w:rFonts w:ascii="Consolas" w:hAnsi="Consolas"/>
          <w:sz w:val="18"/>
        </w:rPr>
        <w:t>NW_006781519.1  1241261                          .-.--.-....--...----.------.....--...  1241279</w:t>
      </w:r>
    </w:p>
    <w:p>
      <w:r>
        <w:rPr>
          <w:rFonts w:ascii="Consolas" w:hAnsi="Consolas"/>
          <w:sz w:val="18"/>
        </w:rPr>
        <w:t>NW_006781519.1  1810951                          .-.--.-....--...----.------.....--...  1810969</w:t>
      </w:r>
    </w:p>
    <w:p>
      <w:r>
        <w:rPr>
          <w:rFonts w:ascii="Consolas" w:hAnsi="Consolas"/>
          <w:sz w:val="18"/>
        </w:rPr>
        <w:t>NW_006781519.1  2906826                          .-.--.-....--...----.------.....--...  2906808</w:t>
      </w:r>
    </w:p>
    <w:p>
      <w:r>
        <w:rPr>
          <w:rFonts w:ascii="Consolas" w:hAnsi="Consolas"/>
          <w:sz w:val="18"/>
        </w:rPr>
        <w:t>NW_006781519.1  3603074                          .-.--.-....--...----.------.....--...  3603056</w:t>
      </w:r>
    </w:p>
    <w:p>
      <w:r>
        <w:rPr>
          <w:rFonts w:ascii="Consolas" w:hAnsi="Consolas"/>
          <w:sz w:val="18"/>
        </w:rPr>
        <w:t>NW_006781519.1  4860660                          .-.--.-....--...----.------.....--...  4860678</w:t>
      </w:r>
    </w:p>
    <w:p>
      <w:r>
        <w:rPr>
          <w:rFonts w:ascii="Consolas" w:hAnsi="Consolas"/>
          <w:sz w:val="18"/>
        </w:rPr>
        <w:t>NW_006781519.1  7274836                          .-.--.-....--...----.------.....--...  7274818</w:t>
      </w:r>
    </w:p>
    <w:p>
      <w:r>
        <w:rPr>
          <w:rFonts w:ascii="Consolas" w:hAnsi="Consolas"/>
          <w:sz w:val="18"/>
        </w:rPr>
        <w:t>NW_006781519.1  1259315                      ..--.-.--.-....--...----.------.....--...  1259335</w:t>
      </w:r>
    </w:p>
    <w:p>
      <w:r>
        <w:rPr>
          <w:rFonts w:ascii="Consolas" w:hAnsi="Consolas"/>
          <w:sz w:val="18"/>
        </w:rPr>
        <w:t>NW_006781519.1  1525646                     ..C--.-.--.-....--...----.------.....--...  1525667</w:t>
      </w:r>
    </w:p>
    <w:p>
      <w:r>
        <w:rPr>
          <w:rFonts w:ascii="Consolas" w:hAnsi="Consolas"/>
          <w:sz w:val="18"/>
        </w:rPr>
        <w:t>NW_006781519.1  889278                           .-.--.-....--...----.------.....--...  889260</w:t>
      </w:r>
    </w:p>
    <w:p>
      <w:r>
        <w:rPr>
          <w:rFonts w:ascii="Consolas" w:hAnsi="Consolas"/>
          <w:sz w:val="18"/>
        </w:rPr>
        <w:t>NW_006781519.1  4020483                          .-.--.-....--...----.------.....--...  4020465</w:t>
      </w:r>
    </w:p>
    <w:p>
      <w:r>
        <w:rPr>
          <w:rFonts w:ascii="Consolas" w:hAnsi="Consolas"/>
          <w:sz w:val="18"/>
        </w:rPr>
        <w:t>NW_006781519.1  4934722                   .-...--.-.--.-....--G..----.------.....--...  4934744</w:t>
      </w:r>
    </w:p>
    <w:p>
      <w:r>
        <w:rPr>
          <w:rFonts w:ascii="Consolas" w:hAnsi="Consolas"/>
          <w:sz w:val="18"/>
        </w:rPr>
        <w:t>NW_006781519.1  2485869                     ...--.-.A-.-....--...----.------.....--...  2485891</w:t>
      </w:r>
    </w:p>
    <w:p>
      <w:r>
        <w:rPr>
          <w:rFonts w:ascii="Consolas" w:hAnsi="Consolas"/>
          <w:sz w:val="18"/>
        </w:rPr>
        <w:t>NW_006780882.1  1903235                      ..--.-.--.-....--...----.------.....--...  1903255</w:t>
      </w:r>
    </w:p>
    <w:p>
      <w:r>
        <w:rPr>
          <w:rFonts w:ascii="Consolas" w:hAnsi="Consolas"/>
          <w:sz w:val="18"/>
        </w:rPr>
        <w:t>NW_006780882.1  1446850                            .--.-....--...----.------.....--...  1446833</w:t>
      </w:r>
    </w:p>
    <w:p>
      <w:r>
        <w:rPr>
          <w:rFonts w:ascii="Consolas" w:hAnsi="Consolas"/>
          <w:sz w:val="18"/>
        </w:rPr>
        <w:t>NW_006780882.1  1903230                            .--.-...A--T..----.------.....--...  1903247</w:t>
      </w:r>
    </w:p>
    <w:p>
      <w:r>
        <w:rPr>
          <w:rFonts w:ascii="Consolas" w:hAnsi="Consolas"/>
          <w:sz w:val="18"/>
        </w:rPr>
        <w:t>NW_006780882.1  68873                            .-.--.-....--...----.------.....--...  68855</w:t>
      </w:r>
    </w:p>
    <w:p>
      <w:r>
        <w:rPr>
          <w:rFonts w:ascii="Consolas" w:hAnsi="Consolas"/>
          <w:sz w:val="18"/>
        </w:rPr>
        <w:t>NW_006780882.1  69320                            .-.--.-....--...----.------.....--...  69302</w:t>
      </w:r>
    </w:p>
    <w:p>
      <w:r>
        <w:rPr>
          <w:rFonts w:ascii="Consolas" w:hAnsi="Consolas"/>
          <w:sz w:val="18"/>
        </w:rPr>
        <w:t>NW_006780679.1  388599                           .-.--.-....--...----.------.....--...  388617</w:t>
      </w:r>
    </w:p>
    <w:p>
      <w:r>
        <w:rPr>
          <w:rFonts w:ascii="Consolas" w:hAnsi="Consolas"/>
          <w:sz w:val="18"/>
        </w:rPr>
        <w:t>NW_006780679.1  1713937                     ..A--.-.--.-....--...----.------.....--...  1713958</w:t>
      </w:r>
    </w:p>
    <w:p>
      <w:r>
        <w:rPr>
          <w:rFonts w:ascii="Consolas" w:hAnsi="Consolas"/>
          <w:sz w:val="18"/>
        </w:rPr>
        <w:t>NW_006780679.1  1339984                       .--.-.--.-....--...----.------.....--...  1339965</w:t>
      </w:r>
    </w:p>
    <w:p>
      <w:r>
        <w:rPr>
          <w:rFonts w:ascii="Consolas" w:hAnsi="Consolas"/>
          <w:sz w:val="18"/>
        </w:rPr>
        <w:t>NW_006780679.1  1713944                          .-.--.-....--...----.------.....--...  1713962</w:t>
      </w:r>
    </w:p>
    <w:p>
      <w:r>
        <w:rPr>
          <w:rFonts w:ascii="Consolas" w:hAnsi="Consolas"/>
          <w:sz w:val="18"/>
        </w:rPr>
        <w:t>NW_006780658.1  2012277                   .-..A--.-.--.-....--...----.------.....--...  2012255</w:t>
      </w:r>
    </w:p>
    <w:p>
      <w:r>
        <w:rPr>
          <w:rFonts w:ascii="Consolas" w:hAnsi="Consolas"/>
          <w:sz w:val="18"/>
        </w:rPr>
        <w:t>NW_006780658.1  1022837                          .-.--.-....--...----.------.....--...  1022819</w:t>
      </w:r>
    </w:p>
    <w:p>
      <w:r>
        <w:rPr>
          <w:rFonts w:ascii="Consolas" w:hAnsi="Consolas"/>
          <w:sz w:val="18"/>
        </w:rPr>
        <w:t>NW_006780658.1  1318493                          .-.--.-....--...----.------.....--...  1318511</w:t>
      </w:r>
    </w:p>
    <w:p>
      <w:r>
        <w:rPr>
          <w:rFonts w:ascii="Consolas" w:hAnsi="Consolas"/>
          <w:sz w:val="18"/>
        </w:rPr>
        <w:t>NW_006780223.1  489914                      ...--.-.--.-....--...----.------.....--...  489935</w:t>
      </w:r>
    </w:p>
    <w:p>
      <w:r>
        <w:rPr>
          <w:rFonts w:ascii="Consolas" w:hAnsi="Consolas"/>
          <w:sz w:val="18"/>
        </w:rPr>
        <w:t>NW_006780223.1  489925                           .-.--.-....--...----.------.....--...  489943</w:t>
      </w:r>
    </w:p>
    <w:p>
      <w:r>
        <w:rPr>
          <w:rFonts w:ascii="Consolas" w:hAnsi="Consolas"/>
          <w:sz w:val="18"/>
        </w:rPr>
        <w:t>NW_006780223.1  76592                              .--.-T...--...----.------.....--...  76575</w:t>
      </w:r>
    </w:p>
    <w:p>
      <w:r>
        <w:rPr>
          <w:rFonts w:ascii="Consolas" w:hAnsi="Consolas"/>
          <w:sz w:val="18"/>
        </w:rPr>
        <w:t>NW_006780162.1  371738                           .-.--.-....--...----.------.....--...  371720</w:t>
      </w:r>
    </w:p>
    <w:p>
      <w:r>
        <w:rPr>
          <w:rFonts w:ascii="Consolas" w:hAnsi="Consolas"/>
          <w:sz w:val="18"/>
        </w:rPr>
        <w:t>NW_006780162.1  1325894                     ...--.-.--.-....--...----.------.....--...  1325915</w:t>
      </w:r>
    </w:p>
    <w:p>
      <w:r>
        <w:rPr>
          <w:rFonts w:ascii="Consolas" w:hAnsi="Consolas"/>
          <w:sz w:val="18"/>
        </w:rPr>
        <w:t>NW_006780162.1  2182516                          .-.--.-....--...----.------.....--...  2182498</w:t>
      </w:r>
    </w:p>
    <w:p>
      <w:r>
        <w:rPr>
          <w:rFonts w:ascii="Consolas" w:hAnsi="Consolas"/>
          <w:sz w:val="18"/>
        </w:rPr>
        <w:t>NW_006780162.1  1054450                       .--.-.--.-....--T..----.------.....--...  1054431</w:t>
      </w:r>
    </w:p>
    <w:p>
      <w:r>
        <w:rPr>
          <w:rFonts w:ascii="Consolas" w:hAnsi="Consolas"/>
          <w:sz w:val="18"/>
        </w:rPr>
        <w:t>NW_006780162.1  708985                           .-.--.-....--...----.------.....--...  709003</w:t>
      </w:r>
    </w:p>
    <w:p>
      <w:r>
        <w:rPr>
          <w:rFonts w:ascii="Consolas" w:hAnsi="Consolas"/>
          <w:sz w:val="18"/>
        </w:rPr>
        <w:t>NW_006779962.1  3880023                     ...--.-.--.-....--...----.------.....--...  3880044</w:t>
      </w:r>
    </w:p>
    <w:p>
      <w:r>
        <w:rPr>
          <w:rFonts w:ascii="Consolas" w:hAnsi="Consolas"/>
          <w:sz w:val="18"/>
        </w:rPr>
        <w:t>NW_006779962.1  1948279                     ...--.-.--.-....--...----.------.....--...  1948300</w:t>
      </w:r>
    </w:p>
    <w:p>
      <w:r>
        <w:rPr>
          <w:rFonts w:ascii="Consolas" w:hAnsi="Consolas"/>
          <w:sz w:val="18"/>
        </w:rPr>
        <w:t>NW_006779962.1  3648543                          .-.--.-....--...----.------.....--...  3648525</w:t>
      </w:r>
    </w:p>
    <w:p>
      <w:r>
        <w:rPr>
          <w:rFonts w:ascii="Consolas" w:hAnsi="Consolas"/>
          <w:sz w:val="18"/>
        </w:rPr>
        <w:t>NW_006779962.1  3648550                     ..A--.-.--.-....--...----.------.....--...  3648529</w:t>
      </w:r>
    </w:p>
    <w:p>
      <w:r>
        <w:rPr>
          <w:rFonts w:ascii="Consolas" w:hAnsi="Consolas"/>
          <w:sz w:val="18"/>
        </w:rPr>
        <w:t>NW_006779962.1  1948290                          .-.--.-....--...----.------.....--.C.  1948308</w:t>
      </w:r>
    </w:p>
    <w:p>
      <w:r>
        <w:rPr>
          <w:rFonts w:ascii="Consolas" w:hAnsi="Consolas"/>
          <w:sz w:val="18"/>
        </w:rPr>
        <w:t>NW_006779962.1  4013809                       .--.-.--.-....--...----.------.....--...  4013828</w:t>
      </w:r>
    </w:p>
    <w:p>
      <w:r>
        <w:rPr>
          <w:rFonts w:ascii="Consolas" w:hAnsi="Consolas"/>
          <w:sz w:val="18"/>
        </w:rPr>
        <w:t>NW_006779962.1  2634505                   .-...--.-.AT.-....--...----.------.....--...  2634481</w:t>
      </w:r>
    </w:p>
    <w:p>
      <w:r>
        <w:rPr>
          <w:rFonts w:ascii="Consolas" w:hAnsi="Consolas"/>
          <w:sz w:val="18"/>
        </w:rPr>
        <w:t>NW_006779962.1  3766039                                  ...--...----.------.....--...  3766025</w:t>
      </w:r>
    </w:p>
    <w:p>
      <w:r>
        <w:rPr>
          <w:rFonts w:ascii="Consolas" w:hAnsi="Consolas"/>
          <w:sz w:val="18"/>
        </w:rPr>
        <w:t>NW_006779962.1  3766040                       .--.-.--.-....--...----.------.....--...  3766021</w:t>
      </w:r>
    </w:p>
    <w:p>
      <w:r>
        <w:rPr>
          <w:rFonts w:ascii="Consolas" w:hAnsi="Consolas"/>
          <w:sz w:val="18"/>
        </w:rPr>
        <w:t>NW_006779909.1  418032                           .-.--.-....--...----.------.....--...  418014</w:t>
      </w:r>
    </w:p>
    <w:p>
      <w:r>
        <w:rPr>
          <w:rFonts w:ascii="Consolas" w:hAnsi="Consolas"/>
          <w:sz w:val="18"/>
        </w:rPr>
        <w:t>NW_006779909.1  139084                           .-.--.-....--...----.------.....--...  139066</w:t>
      </w:r>
    </w:p>
    <w:p>
      <w:r>
        <w:rPr>
          <w:rFonts w:ascii="Consolas" w:hAnsi="Consolas"/>
          <w:sz w:val="18"/>
        </w:rPr>
        <w:t>NW_006779909.1  259510                           .-.--.-....--...----.------G...G--...  259492</w:t>
      </w:r>
    </w:p>
    <w:p>
      <w:r>
        <w:rPr>
          <w:rFonts w:ascii="Consolas" w:hAnsi="Consolas"/>
          <w:sz w:val="18"/>
        </w:rPr>
        <w:t>NW_006779909.1  139098                       ..--.-.--.-....--...----.------.....--...  139078</w:t>
      </w:r>
    </w:p>
    <w:p>
      <w:r>
        <w:rPr>
          <w:rFonts w:ascii="Consolas" w:hAnsi="Consolas"/>
          <w:sz w:val="18"/>
        </w:rPr>
        <w:t>NW_006779909.1  895823                           .-.--.-....--...----.------.....--...  895805</w:t>
      </w:r>
    </w:p>
    <w:p>
      <w:r>
        <w:rPr>
          <w:rFonts w:ascii="Consolas" w:hAnsi="Consolas"/>
          <w:sz w:val="18"/>
        </w:rPr>
        <w:t>NW_006779909.1  1119696                          .-.--.-....--...----.------.....--...  1119678</w:t>
      </w:r>
    </w:p>
    <w:p>
      <w:r>
        <w:rPr>
          <w:rFonts w:ascii="Consolas" w:hAnsi="Consolas"/>
          <w:sz w:val="18"/>
        </w:rPr>
        <w:t>NW_006779909.1  1212181                      ..--.-.--.-....--...----.------.....--...  1212201</w:t>
      </w:r>
    </w:p>
    <w:p>
      <w:r>
        <w:rPr>
          <w:rFonts w:ascii="Consolas" w:hAnsi="Consolas"/>
          <w:sz w:val="18"/>
        </w:rPr>
        <w:t>NW_006779909.1  2047938                          .-.--.-....--...----.------.....--...  2047956</w:t>
      </w:r>
    </w:p>
    <w:p>
      <w:r>
        <w:rPr>
          <w:rFonts w:ascii="Consolas" w:hAnsi="Consolas"/>
          <w:sz w:val="18"/>
        </w:rPr>
        <w:t>NW_006779909.1  3046261                      ..--.-.--.-....--...----.------.....--...  3046241</w:t>
      </w:r>
    </w:p>
    <w:p>
      <w:r>
        <w:rPr>
          <w:rFonts w:ascii="Consolas" w:hAnsi="Consolas"/>
          <w:sz w:val="18"/>
        </w:rPr>
        <w:t>NW_006779813.1  964128                       ..--.-.--.-....--...----.------.....--...  964148</w:t>
      </w:r>
    </w:p>
    <w:p>
      <w:r>
        <w:rPr>
          <w:rFonts w:ascii="Consolas" w:hAnsi="Consolas"/>
          <w:sz w:val="18"/>
        </w:rPr>
        <w:t>NW_006779813.1  1768961                       .--.-.--.-....--...----.------.....--...  1768980</w:t>
      </w:r>
    </w:p>
    <w:p>
      <w:r>
        <w:rPr>
          <w:rFonts w:ascii="Consolas" w:hAnsi="Consolas"/>
          <w:sz w:val="18"/>
        </w:rPr>
        <w:t>NW_006779813.1  2470080                          .-.--.-....--...----.------.....--...  2470062</w:t>
      </w:r>
    </w:p>
    <w:p>
      <w:r>
        <w:rPr>
          <w:rFonts w:ascii="Consolas" w:hAnsi="Consolas"/>
          <w:sz w:val="18"/>
        </w:rPr>
        <w:t>NW_006779481.1  1972189                      ..--.-.--.-....--...----.------.....--...  1972209</w:t>
      </w:r>
    </w:p>
    <w:p>
      <w:r>
        <w:rPr>
          <w:rFonts w:ascii="Consolas" w:hAnsi="Consolas"/>
          <w:sz w:val="18"/>
        </w:rPr>
        <w:t>NW_006779481.1  322714                           .-.--A-....--...----.------.....--...  322732</w:t>
      </w:r>
    </w:p>
    <w:p>
      <w:r>
        <w:rPr>
          <w:rFonts w:ascii="Consolas" w:hAnsi="Consolas"/>
          <w:sz w:val="18"/>
        </w:rPr>
        <w:t>NW_006779481.1  322710                           .-.--A-...A--...----.------.....--...  322728</w:t>
      </w:r>
    </w:p>
    <w:p>
      <w:r>
        <w:rPr>
          <w:rFonts w:ascii="Consolas" w:hAnsi="Consolas"/>
          <w:sz w:val="18"/>
        </w:rPr>
        <w:t>NW_006779365.1  561851                      ...--.-.--.-....--...----.------.....--...  561872</w:t>
      </w:r>
    </w:p>
    <w:p>
      <w:r>
        <w:rPr>
          <w:rFonts w:ascii="Consolas" w:hAnsi="Consolas"/>
          <w:sz w:val="18"/>
        </w:rPr>
        <w:t>NW_006779365.1  412333                        .--.-.--.-....--...----.------.....--...  412314</w:t>
      </w:r>
    </w:p>
    <w:p>
      <w:r>
        <w:rPr>
          <w:rFonts w:ascii="Consolas" w:hAnsi="Consolas"/>
          <w:sz w:val="18"/>
        </w:rPr>
        <w:t>NW_006779068.1  1020701                          .-.--.-....--...----.------.....--...  1020719</w:t>
      </w:r>
    </w:p>
    <w:p>
      <w:r>
        <w:rPr>
          <w:rFonts w:ascii="Consolas" w:hAnsi="Consolas"/>
          <w:sz w:val="18"/>
        </w:rPr>
        <w:t>NW_006779068.1  743368                        .--.-.--.-....--...----.------G....--.G.  743349</w:t>
      </w:r>
    </w:p>
    <w:p>
      <w:r>
        <w:rPr>
          <w:rFonts w:ascii="Consolas" w:hAnsi="Consolas"/>
          <w:sz w:val="18"/>
        </w:rPr>
        <w:t>NW_006779068.1  1783061                          .-.--.-....--...----.------.....--...  1783043</w:t>
      </w:r>
    </w:p>
    <w:p>
      <w:r>
        <w:rPr>
          <w:rFonts w:ascii="Consolas" w:hAnsi="Consolas"/>
          <w:sz w:val="18"/>
        </w:rPr>
        <w:t>NW_006779068.1  298784                                  ....--...----.------G....--...  298769</w:t>
      </w:r>
    </w:p>
    <w:p>
      <w:r>
        <w:rPr>
          <w:rFonts w:ascii="Consolas" w:hAnsi="Consolas"/>
          <w:sz w:val="18"/>
        </w:rPr>
        <w:t>NW_006778610.1  1774777                          .-.--.-....--...----.------.....--...  1774759</w:t>
      </w:r>
    </w:p>
    <w:p>
      <w:r>
        <w:rPr>
          <w:rFonts w:ascii="Consolas" w:hAnsi="Consolas"/>
          <w:sz w:val="18"/>
        </w:rPr>
        <w:t>NW_006778610.1  591595                           .-.--.-....--...----.------.....--...  591613</w:t>
      </w:r>
    </w:p>
    <w:p>
      <w:r>
        <w:rPr>
          <w:rFonts w:ascii="Consolas" w:hAnsi="Consolas"/>
          <w:sz w:val="18"/>
        </w:rPr>
        <w:t>NW_006778610.1  1715383                          .-.--.-....--...----.------.....--...  1715401</w:t>
      </w:r>
    </w:p>
    <w:p>
      <w:r>
        <w:rPr>
          <w:rFonts w:ascii="Consolas" w:hAnsi="Consolas"/>
          <w:sz w:val="18"/>
        </w:rPr>
        <w:t>NW_006778610.1  1715387                          .-.--.-....--...----.------.....--...  1715405</w:t>
      </w:r>
    </w:p>
    <w:p>
      <w:r>
        <w:rPr>
          <w:rFonts w:ascii="Consolas" w:hAnsi="Consolas"/>
          <w:sz w:val="18"/>
        </w:rPr>
        <w:t>NW_006778610.1  485586                                .-....--...----.------.....--...  485570</w:t>
      </w:r>
    </w:p>
    <w:p>
      <w:r>
        <w:rPr>
          <w:rFonts w:ascii="Consolas" w:hAnsi="Consolas"/>
          <w:sz w:val="18"/>
        </w:rPr>
        <w:t>NW_006778610.1  1715380                            .--.-....--...----.------.....--...  1715397</w:t>
      </w:r>
    </w:p>
    <w:p>
      <w:r>
        <w:rPr>
          <w:rFonts w:ascii="Consolas" w:hAnsi="Consolas"/>
          <w:sz w:val="18"/>
        </w:rPr>
        <w:t>NW_006778610.1  2243600                               .-....--...----.------....G--...  2243584</w:t>
      </w:r>
    </w:p>
    <w:p>
      <w:r>
        <w:rPr>
          <w:rFonts w:ascii="Consolas" w:hAnsi="Consolas"/>
          <w:sz w:val="18"/>
        </w:rPr>
        <w:t>NW_006778293.1  45601                            .-.--.-....--...----.------.....--...  45583</w:t>
      </w:r>
    </w:p>
    <w:p>
      <w:r>
        <w:rPr>
          <w:rFonts w:ascii="Consolas" w:hAnsi="Consolas"/>
          <w:sz w:val="18"/>
        </w:rPr>
        <w:t>NW_006778148.1  620963                        .--.-.--.-....--...----.------.....--...  620982</w:t>
      </w:r>
    </w:p>
    <w:p>
      <w:r>
        <w:rPr>
          <w:rFonts w:ascii="Consolas" w:hAnsi="Consolas"/>
          <w:sz w:val="18"/>
        </w:rPr>
        <w:t>NW_006778148.1  1031305                          .-.--.-....--...----.------.....--...  1031287</w:t>
      </w:r>
    </w:p>
    <w:p>
      <w:r>
        <w:rPr>
          <w:rFonts w:ascii="Consolas" w:hAnsi="Consolas"/>
          <w:sz w:val="18"/>
        </w:rPr>
        <w:t>NW_006778148.1  83968                    ..-G..--.-.--.-....TT...----.------.....--...  83943</w:t>
      </w:r>
    </w:p>
    <w:p>
      <w:r>
        <w:rPr>
          <w:rFonts w:ascii="Consolas" w:hAnsi="Consolas"/>
          <w:sz w:val="18"/>
        </w:rPr>
        <w:t>NW_006777590.1  308428                      ...--.-.--.-....--...----.------.....--...  308407</w:t>
      </w:r>
    </w:p>
    <w:p>
      <w:r>
        <w:rPr>
          <w:rFonts w:ascii="Consolas" w:hAnsi="Consolas"/>
          <w:sz w:val="18"/>
        </w:rPr>
        <w:t>NW_006777590.1  235734                        .--.-.--.-....--...----.------....G--...  235715</w:t>
      </w:r>
    </w:p>
    <w:p>
      <w:r>
        <w:rPr>
          <w:rFonts w:ascii="Consolas" w:hAnsi="Consolas"/>
          <w:sz w:val="18"/>
        </w:rPr>
        <w:t>NW_006777506.1  2158768                          .-.--.-....--...----.------.....--...  2158750</w:t>
      </w:r>
    </w:p>
    <w:p>
      <w:r>
        <w:rPr>
          <w:rFonts w:ascii="Consolas" w:hAnsi="Consolas"/>
          <w:sz w:val="18"/>
        </w:rPr>
        <w:t>NW_006777506.1  2086186                          .-.--.-....--...----.------.....--...  2086168</w:t>
      </w:r>
    </w:p>
    <w:p>
      <w:r>
        <w:rPr>
          <w:rFonts w:ascii="Consolas" w:hAnsi="Consolas"/>
          <w:sz w:val="18"/>
        </w:rPr>
        <w:t>NW_006777506.1  2113450                      ..--.-.--.-....--...----.------.....--...  2113470</w:t>
      </w:r>
    </w:p>
    <w:p>
      <w:r>
        <w:rPr>
          <w:rFonts w:ascii="Consolas" w:hAnsi="Consolas"/>
          <w:sz w:val="18"/>
        </w:rPr>
        <w:t>NW_006777292.1  2909928                  ..-T..--.-.--.-....--...----.------.....--...  2909905</w:t>
      </w:r>
    </w:p>
    <w:p>
      <w:r>
        <w:rPr>
          <w:rFonts w:ascii="Consolas" w:hAnsi="Consolas"/>
          <w:sz w:val="18"/>
        </w:rPr>
        <w:t>NW_006777292.1  2316198                     ...--.-.--.-....--...----.------.....--...  2316219</w:t>
      </w:r>
    </w:p>
    <w:p>
      <w:r>
        <w:rPr>
          <w:rFonts w:ascii="Consolas" w:hAnsi="Consolas"/>
          <w:sz w:val="18"/>
        </w:rPr>
        <w:t>NW_006777292.1  2591984                   .-...--.-.--.-....--...----.------.....--...  2592006</w:t>
      </w:r>
    </w:p>
    <w:p>
      <w:r>
        <w:rPr>
          <w:rFonts w:ascii="Consolas" w:hAnsi="Consolas"/>
          <w:sz w:val="18"/>
        </w:rPr>
        <w:t>NW_006777292.1  2316205                          .-.--.-....--...----.------.....--...  2316223</w:t>
      </w:r>
    </w:p>
    <w:p>
      <w:r>
        <w:rPr>
          <w:rFonts w:ascii="Consolas" w:hAnsi="Consolas"/>
          <w:sz w:val="18"/>
        </w:rPr>
        <w:t>NW_006777292.1  1961067                          .-.--.-....--...----.------.....--...  1961085</w:t>
      </w:r>
    </w:p>
    <w:p>
      <w:r>
        <w:rPr>
          <w:rFonts w:ascii="Consolas" w:hAnsi="Consolas"/>
          <w:sz w:val="18"/>
        </w:rPr>
        <w:t>NW_006777287.1  2990120                     ...--.-.--.-....--...----.------.....--...  2990099</w:t>
      </w:r>
    </w:p>
    <w:p>
      <w:r>
        <w:rPr>
          <w:rFonts w:ascii="Consolas" w:hAnsi="Consolas"/>
          <w:sz w:val="18"/>
        </w:rPr>
        <w:t>NW_006777287.1  2382114                          .-.--.-....--...----.------.....--...  2382096</w:t>
      </w:r>
    </w:p>
    <w:p>
      <w:r>
        <w:rPr>
          <w:rFonts w:ascii="Consolas" w:hAnsi="Consolas"/>
          <w:sz w:val="18"/>
        </w:rPr>
        <w:t>NW_006777287.1  1266799                      ..--.-.--.-....--...----.------.....--...  1266779</w:t>
      </w:r>
    </w:p>
    <w:p>
      <w:r>
        <w:rPr>
          <w:rFonts w:ascii="Consolas" w:hAnsi="Consolas"/>
          <w:sz w:val="18"/>
        </w:rPr>
        <w:t>NW_006777287.1  789390                           .-.--.-....--...----.------.....--...  789408</w:t>
      </w:r>
    </w:p>
    <w:p>
      <w:r>
        <w:rPr>
          <w:rFonts w:ascii="Consolas" w:hAnsi="Consolas"/>
          <w:sz w:val="18"/>
        </w:rPr>
        <w:t>NW_006777287.1  1266793                          .-.--.-....--...----.------.....--...  1266775</w:t>
      </w:r>
    </w:p>
    <w:p>
      <w:r>
        <w:rPr>
          <w:rFonts w:ascii="Consolas" w:hAnsi="Consolas"/>
          <w:sz w:val="18"/>
        </w:rPr>
        <w:t>NW_006777287.1  2382123                       .--.-.--.-....--...----.------.....--...  2382104</w:t>
      </w:r>
    </w:p>
    <w:p>
      <w:r>
        <w:rPr>
          <w:rFonts w:ascii="Consolas" w:hAnsi="Consolas"/>
          <w:sz w:val="18"/>
        </w:rPr>
        <w:t>NW_006777287.1  2990105                          .-.--.-....--...----.------.....--...  2990087</w:t>
      </w:r>
    </w:p>
    <w:p>
      <w:r>
        <w:rPr>
          <w:rFonts w:ascii="Consolas" w:hAnsi="Consolas"/>
          <w:sz w:val="18"/>
        </w:rPr>
        <w:t>NW_006776646.1  2027468                          .-.--.-....--...----.------.....--...  2027486</w:t>
      </w:r>
    </w:p>
    <w:p>
      <w:r>
        <w:rPr>
          <w:rFonts w:ascii="Consolas" w:hAnsi="Consolas"/>
          <w:sz w:val="18"/>
        </w:rPr>
        <w:t>NW_006776646.1  2287953                      ..--.-.--.-....--...----.------.....--...  2287973</w:t>
      </w:r>
    </w:p>
    <w:p>
      <w:r>
        <w:rPr>
          <w:rFonts w:ascii="Consolas" w:hAnsi="Consolas"/>
          <w:sz w:val="18"/>
        </w:rPr>
        <w:t>NW_006776646.1  2687436                       .--.-.--.-....--...----.------.....--..C  2687455</w:t>
      </w:r>
    </w:p>
    <w:p>
      <w:r>
        <w:rPr>
          <w:rFonts w:ascii="Consolas" w:hAnsi="Consolas"/>
          <w:sz w:val="18"/>
        </w:rPr>
        <w:t>NW_006776646.1  1808267                       .--.-.--.-....--...----.------.....--...  1808286</w:t>
      </w:r>
    </w:p>
    <w:p>
      <w:r>
        <w:rPr>
          <w:rFonts w:ascii="Consolas" w:hAnsi="Consolas"/>
          <w:sz w:val="18"/>
        </w:rPr>
        <w:t>NW_006776646.1  181993                             .--.-....--...----.------.....--...  182010</w:t>
      </w:r>
    </w:p>
    <w:p>
      <w:r>
        <w:rPr>
          <w:rFonts w:ascii="Consolas" w:hAnsi="Consolas"/>
          <w:sz w:val="18"/>
        </w:rPr>
        <w:t>NW_006776528.1  926446                       ..--.-.--.-....--...----.------.....--...  926466</w:t>
      </w:r>
    </w:p>
    <w:p>
      <w:r>
        <w:rPr>
          <w:rFonts w:ascii="Consolas" w:hAnsi="Consolas"/>
          <w:sz w:val="18"/>
        </w:rPr>
        <w:t>NW_006776528.1  1277148                     ...--.-.--.-....--...----.------.....--...  1277169</w:t>
      </w:r>
    </w:p>
    <w:p>
      <w:r>
        <w:rPr>
          <w:rFonts w:ascii="Consolas" w:hAnsi="Consolas"/>
          <w:sz w:val="18"/>
        </w:rPr>
        <w:t>NW_006776528.1  167977                        .--.-.--.-....--...----.------.....--...  167996</w:t>
      </w:r>
    </w:p>
    <w:p>
      <w:r>
        <w:rPr>
          <w:rFonts w:ascii="Consolas" w:hAnsi="Consolas"/>
          <w:sz w:val="18"/>
        </w:rPr>
        <w:t>NW_006776528.1  1033326                          .-.--.-....--...----.------.....--...  1033344</w:t>
      </w:r>
    </w:p>
    <w:p>
      <w:r>
        <w:rPr>
          <w:rFonts w:ascii="Consolas" w:hAnsi="Consolas"/>
          <w:sz w:val="18"/>
        </w:rPr>
        <w:t>NW_006776220.1  333                              .-.--.-....--...----.------.....--...  315</w:t>
      </w:r>
    </w:p>
    <w:p>
      <w:r>
        <w:rPr>
          <w:rFonts w:ascii="Consolas" w:hAnsi="Consolas"/>
          <w:sz w:val="18"/>
        </w:rPr>
        <w:t>NW_006775759.1  269940                           .-.--.-....--...----.------.....--...  269922</w:t>
      </w:r>
    </w:p>
    <w:p>
      <w:r>
        <w:rPr>
          <w:rFonts w:ascii="Consolas" w:hAnsi="Consolas"/>
          <w:sz w:val="18"/>
        </w:rPr>
        <w:t>NW_006775759.1  497155                      ...--.-.--.-....--...----.------.....--...  497134</w:t>
      </w:r>
    </w:p>
    <w:p>
      <w:r>
        <w:rPr>
          <w:rFonts w:ascii="Consolas" w:hAnsi="Consolas"/>
          <w:sz w:val="18"/>
        </w:rPr>
        <w:t>NW_006775759.1  627336                      ...--.-.--.-....--...----.------.....--...  627315</w:t>
      </w:r>
    </w:p>
    <w:p>
      <w:r>
        <w:rPr>
          <w:rFonts w:ascii="Consolas" w:hAnsi="Consolas"/>
          <w:sz w:val="18"/>
        </w:rPr>
        <w:t>NW_006775759.1  529968                        .--.-.--.-....--...----.------.....--...  529987</w:t>
      </w:r>
    </w:p>
    <w:p>
      <w:r>
        <w:rPr>
          <w:rFonts w:ascii="Consolas" w:hAnsi="Consolas"/>
          <w:sz w:val="18"/>
        </w:rPr>
        <w:t>NW_006775759.1  376773                           .-.--.-....--...----.------.....--...  376755</w:t>
      </w:r>
    </w:p>
    <w:p>
      <w:r>
        <w:rPr>
          <w:rFonts w:ascii="Consolas" w:hAnsi="Consolas"/>
          <w:sz w:val="18"/>
        </w:rPr>
        <w:t>NW_006775759.1  376777                           .-.--.-....--...----.------.....--...  376759</w:t>
      </w:r>
    </w:p>
    <w:p>
      <w:r>
        <w:rPr>
          <w:rFonts w:ascii="Consolas" w:hAnsi="Consolas"/>
          <w:sz w:val="18"/>
        </w:rPr>
        <w:t>NW_006775759.1  697847                           .-.--.-....--...----.------.....--...  697829</w:t>
      </w:r>
    </w:p>
    <w:p>
      <w:r>
        <w:rPr>
          <w:rFonts w:ascii="Consolas" w:hAnsi="Consolas"/>
          <w:sz w:val="18"/>
        </w:rPr>
        <w:t>NW_006775759.1  594399                       ..--.-.--.-....--...----.------.....--...  594419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509       ----ATTT----AT-TTA---TTTAT-T-T-TGGAG---ATAGAGTCTTGCTCTGTCTCC  550</w:t>
      </w:r>
    </w:p>
    <w:p>
      <w:r>
        <w:rPr>
          <w:rFonts w:ascii="Consolas" w:hAnsi="Consolas"/>
          <w:sz w:val="18"/>
        </w:rPr>
        <w:t>NW_006797566.1  779570    ----....----..-...---.....-.-.                                779555</w:t>
      </w:r>
    </w:p>
    <w:p>
      <w:r>
        <w:rPr>
          <w:rFonts w:ascii="Consolas" w:hAnsi="Consolas"/>
          <w:sz w:val="18"/>
        </w:rPr>
        <w:t>NW_006797566.1  231349    ----G...----..-...---.....-.-.-.                              231365</w:t>
      </w:r>
    </w:p>
    <w:p>
      <w:r>
        <w:rPr>
          <w:rFonts w:ascii="Consolas" w:hAnsi="Consolas"/>
          <w:sz w:val="18"/>
        </w:rPr>
        <w:t>NW_006797566.1  674218    ----....----..-...---.....-.-.                                674233</w:t>
      </w:r>
    </w:p>
    <w:p>
      <w:r>
        <w:rPr>
          <w:rFonts w:ascii="Consolas" w:hAnsi="Consolas"/>
          <w:sz w:val="18"/>
        </w:rPr>
        <w:t>NW_006797566.1  907526    ----....----..-...---.....-.-.                                907511</w:t>
      </w:r>
    </w:p>
    <w:p>
      <w:r>
        <w:rPr>
          <w:rFonts w:ascii="Consolas" w:hAnsi="Consolas"/>
          <w:sz w:val="18"/>
        </w:rPr>
        <w:t>NW_006797566.1  451041    ----....----..-...---.....-.-.                                451026</w:t>
      </w:r>
    </w:p>
    <w:p>
      <w:r>
        <w:rPr>
          <w:rFonts w:ascii="Consolas" w:hAnsi="Consolas"/>
          <w:sz w:val="18"/>
        </w:rPr>
        <w:t>NW_006797566.1  779566    ----....----..-...---.....-.-.-...                            779548</w:t>
      </w:r>
    </w:p>
    <w:p>
      <w:r>
        <w:rPr>
          <w:rFonts w:ascii="Consolas" w:hAnsi="Consolas"/>
          <w:sz w:val="18"/>
        </w:rPr>
        <w:t>NW_006797566.1  2005675   ----....----..-...---.....-.-.                                2005660</w:t>
      </w:r>
    </w:p>
    <w:p>
      <w:r>
        <w:rPr>
          <w:rFonts w:ascii="Consolas" w:hAnsi="Consolas"/>
          <w:sz w:val="18"/>
        </w:rPr>
        <w:t>NW_006797566.1  1025969   ----....----..-...---.....-A-.-.                              1025953</w:t>
      </w:r>
    </w:p>
    <w:p>
      <w:r>
        <w:rPr>
          <w:rFonts w:ascii="Consolas" w:hAnsi="Consolas"/>
          <w:sz w:val="18"/>
        </w:rPr>
        <w:t>NW_006797566.1  1476627   ----....----..-...---.....-.-.-.                              1476643</w:t>
      </w:r>
    </w:p>
    <w:p>
      <w:r>
        <w:rPr>
          <w:rFonts w:ascii="Consolas" w:hAnsi="Consolas"/>
          <w:sz w:val="18"/>
        </w:rPr>
        <w:t>NW_006797566.1  451033    ----....----..-...---.....-.-.-.                              451017</w:t>
      </w:r>
    </w:p>
    <w:p>
      <w:r>
        <w:rPr>
          <w:rFonts w:ascii="Consolas" w:hAnsi="Consolas"/>
          <w:sz w:val="18"/>
        </w:rPr>
        <w:t>NW_006797566.1  907522    ----....----..-...---.....-.-.-.                              907506</w:t>
      </w:r>
    </w:p>
    <w:p>
      <w:r>
        <w:rPr>
          <w:rFonts w:ascii="Consolas" w:hAnsi="Consolas"/>
          <w:sz w:val="18"/>
        </w:rPr>
        <w:t>NW_006797566.1  2005671   ----....----..-...---.....-.-.-.                              2005655</w:t>
      </w:r>
    </w:p>
    <w:p>
      <w:r>
        <w:rPr>
          <w:rFonts w:ascii="Consolas" w:hAnsi="Consolas"/>
          <w:sz w:val="18"/>
        </w:rPr>
        <w:t>NW_006797566.1  1224196   ----....----..-...---.....-.-.-.                              1224212</w:t>
      </w:r>
    </w:p>
    <w:p>
      <w:r>
        <w:rPr>
          <w:rFonts w:ascii="Consolas" w:hAnsi="Consolas"/>
          <w:sz w:val="18"/>
        </w:rPr>
        <w:t>NW_006799818.1  956645    ----....----..-...---.....-.-.-.                              956629</w:t>
      </w:r>
    </w:p>
    <w:p>
      <w:r>
        <w:rPr>
          <w:rFonts w:ascii="Consolas" w:hAnsi="Consolas"/>
          <w:sz w:val="18"/>
        </w:rPr>
        <w:t>NW_006796283.1  2230671   ----....----..-...---...T.-.-.-..                             2230654</w:t>
      </w:r>
    </w:p>
    <w:p>
      <w:r>
        <w:rPr>
          <w:rFonts w:ascii="Consolas" w:hAnsi="Consolas"/>
          <w:sz w:val="18"/>
        </w:rPr>
        <w:t>NW_006796283.1  543420    ----....----..-...---.....-.-.-..                             543403</w:t>
      </w:r>
    </w:p>
    <w:p>
      <w:r>
        <w:rPr>
          <w:rFonts w:ascii="Consolas" w:hAnsi="Consolas"/>
          <w:sz w:val="18"/>
        </w:rPr>
        <w:t>NW_006796283.1  1385626   ----....----..-...---.....-.-.                                1385641</w:t>
      </w:r>
    </w:p>
    <w:p>
      <w:r>
        <w:rPr>
          <w:rFonts w:ascii="Consolas" w:hAnsi="Consolas"/>
          <w:sz w:val="18"/>
        </w:rPr>
        <w:t>NW_006772681.1  2622355   ----....----..-...---.....-.-.                                2622370</w:t>
      </w:r>
    </w:p>
    <w:p>
      <w:r>
        <w:rPr>
          <w:rFonts w:ascii="Consolas" w:hAnsi="Consolas"/>
          <w:sz w:val="18"/>
        </w:rPr>
        <w:t>NW_006772681.1  1550141   ----....----..-...---.....-.-.                                1550156</w:t>
      </w:r>
    </w:p>
    <w:p>
      <w:r>
        <w:rPr>
          <w:rFonts w:ascii="Consolas" w:hAnsi="Consolas"/>
          <w:sz w:val="18"/>
        </w:rPr>
        <w:t>NW_006772681.1  2745600   ----....----..-...---.....-.-.                                2745615</w:t>
      </w:r>
    </w:p>
    <w:p>
      <w:r>
        <w:rPr>
          <w:rFonts w:ascii="Consolas" w:hAnsi="Consolas"/>
          <w:sz w:val="18"/>
        </w:rPr>
        <w:t>NW_006772681.1  4073411   ----...A----..-...---.....                                    4073424</w:t>
      </w:r>
    </w:p>
    <w:p>
      <w:r>
        <w:rPr>
          <w:rFonts w:ascii="Consolas" w:hAnsi="Consolas"/>
          <w:sz w:val="18"/>
        </w:rPr>
        <w:t>NW_006772681.1  875158    ----....----..-...---.....-.-.-.                              875142</w:t>
      </w:r>
    </w:p>
    <w:p>
      <w:r>
        <w:rPr>
          <w:rFonts w:ascii="Consolas" w:hAnsi="Consolas"/>
          <w:sz w:val="18"/>
        </w:rPr>
        <w:t>NW_006772681.1  1550145   ----....----..-...---.....-.-.-.                              1550161</w:t>
      </w:r>
    </w:p>
    <w:p>
      <w:r>
        <w:rPr>
          <w:rFonts w:ascii="Consolas" w:hAnsi="Consolas"/>
          <w:sz w:val="18"/>
        </w:rPr>
        <w:t>NW_006772681.1  2360824   ----....----..-...---.....-.-.                                2360839</w:t>
      </w:r>
    </w:p>
    <w:p>
      <w:r>
        <w:rPr>
          <w:rFonts w:ascii="Consolas" w:hAnsi="Consolas"/>
          <w:sz w:val="18"/>
        </w:rPr>
        <w:t>NW_006772681.1  2622367   ----....----..-...---.....-.-.-.                              2622383</w:t>
      </w:r>
    </w:p>
    <w:p>
      <w:r>
        <w:rPr>
          <w:rFonts w:ascii="Consolas" w:hAnsi="Consolas"/>
          <w:sz w:val="18"/>
        </w:rPr>
        <w:t>NW_006772681.1  3302041   ----....----..-...---.....-.-.                                3302056</w:t>
      </w:r>
    </w:p>
    <w:p>
      <w:r>
        <w:rPr>
          <w:rFonts w:ascii="Consolas" w:hAnsi="Consolas"/>
          <w:sz w:val="18"/>
        </w:rPr>
        <w:t>NW_006772681.1  3302057   ----....----..-...---.....-.-.-.                              3302073</w:t>
      </w:r>
    </w:p>
    <w:p>
      <w:r>
        <w:rPr>
          <w:rFonts w:ascii="Consolas" w:hAnsi="Consolas"/>
          <w:sz w:val="18"/>
        </w:rPr>
        <w:t>NW_006772681.1  3837331   ----....----..-...---.....-.-.-.                              3837347</w:t>
      </w:r>
    </w:p>
    <w:p>
      <w:r>
        <w:rPr>
          <w:rFonts w:ascii="Consolas" w:hAnsi="Consolas"/>
          <w:sz w:val="18"/>
        </w:rPr>
        <w:t>NW_006772681.1  1129782   ----....----..-...---.....-.-.-G..                            1129764</w:t>
      </w:r>
    </w:p>
    <w:p>
      <w:r>
        <w:rPr>
          <w:rFonts w:ascii="Consolas" w:hAnsi="Consolas"/>
          <w:sz w:val="18"/>
        </w:rPr>
        <w:t>NW_006799924.1  971058    ----....----..-...---.....-.-.                                971073</w:t>
      </w:r>
    </w:p>
    <w:p>
      <w:r>
        <w:rPr>
          <w:rFonts w:ascii="Consolas" w:hAnsi="Consolas"/>
          <w:sz w:val="18"/>
        </w:rPr>
        <w:t>NW_006799924.1  852607    ----....----..-...---.....-.-.-.                              852591</w:t>
      </w:r>
    </w:p>
    <w:p>
      <w:r>
        <w:rPr>
          <w:rFonts w:ascii="Consolas" w:hAnsi="Consolas"/>
          <w:sz w:val="18"/>
        </w:rPr>
        <w:t>NW_006799924.1  852611    ----....----..-...---.....-.-.                                852596</w:t>
      </w:r>
    </w:p>
    <w:p>
      <w:r>
        <w:rPr>
          <w:rFonts w:ascii="Consolas" w:hAnsi="Consolas"/>
          <w:sz w:val="18"/>
        </w:rPr>
        <w:t>NW_006799924.1  852603    ----....----..-...---...T.-.                                  852589</w:t>
      </w:r>
    </w:p>
    <w:p>
      <w:r>
        <w:rPr>
          <w:rFonts w:ascii="Consolas" w:hAnsi="Consolas"/>
          <w:sz w:val="18"/>
        </w:rPr>
        <w:t>NW_006786690.1  4507863   ----....----..-...---.....-.-.                                4507878</w:t>
      </w:r>
    </w:p>
    <w:p>
      <w:r>
        <w:rPr>
          <w:rFonts w:ascii="Consolas" w:hAnsi="Consolas"/>
          <w:sz w:val="18"/>
        </w:rPr>
        <w:t>NW_006786690.1  4552378   ----....----..-...---.....-.-.                                4552363</w:t>
      </w:r>
    </w:p>
    <w:p>
      <w:r>
        <w:rPr>
          <w:rFonts w:ascii="Consolas" w:hAnsi="Consolas"/>
          <w:sz w:val="18"/>
        </w:rPr>
        <w:t>NW_006786690.1  10783987  ----....----..-...---.....-.-.                                10784002</w:t>
      </w:r>
    </w:p>
    <w:p>
      <w:r>
        <w:rPr>
          <w:rFonts w:ascii="Consolas" w:hAnsi="Consolas"/>
          <w:sz w:val="18"/>
        </w:rPr>
        <w:t>NW_006786690.1  10808948  ----....----..-...---.....-.-.-...                            10808930</w:t>
      </w:r>
    </w:p>
    <w:p>
      <w:r>
        <w:rPr>
          <w:rFonts w:ascii="Consolas" w:hAnsi="Consolas"/>
          <w:sz w:val="18"/>
        </w:rPr>
        <w:t>NW_006786690.1  7218023   ----....----..-...---.....-.-.                                7218008</w:t>
      </w:r>
    </w:p>
    <w:p>
      <w:r>
        <w:rPr>
          <w:rFonts w:ascii="Consolas" w:hAnsi="Consolas"/>
          <w:sz w:val="18"/>
        </w:rPr>
        <w:t>NW_006786690.1  9824091   ----....----..-...---.....-.-.                                9824076</w:t>
      </w:r>
    </w:p>
    <w:p>
      <w:r>
        <w:rPr>
          <w:rFonts w:ascii="Consolas" w:hAnsi="Consolas"/>
          <w:sz w:val="18"/>
        </w:rPr>
        <w:t>NW_006786690.1  3625250   ----....----..-...---.....-.-.-...                            3625232</w:t>
      </w:r>
    </w:p>
    <w:p>
      <w:r>
        <w:rPr>
          <w:rFonts w:ascii="Consolas" w:hAnsi="Consolas"/>
          <w:sz w:val="18"/>
        </w:rPr>
        <w:t>NW_006786690.1  4618117   ----T.A.----T.-...---.....-.-.-...                            4618099</w:t>
      </w:r>
    </w:p>
    <w:p>
      <w:r>
        <w:rPr>
          <w:rFonts w:ascii="Consolas" w:hAnsi="Consolas"/>
          <w:sz w:val="18"/>
        </w:rPr>
        <w:t>NW_006786690.1  9824079   ----....----..-...---.....-.-.-..                             9824062</w:t>
      </w:r>
    </w:p>
    <w:p>
      <w:r>
        <w:rPr>
          <w:rFonts w:ascii="Consolas" w:hAnsi="Consolas"/>
          <w:sz w:val="18"/>
        </w:rPr>
        <w:t>NW_006786690.1  11227750  ----....----..-...---.....-.-.                                11227735</w:t>
      </w:r>
    </w:p>
    <w:p>
      <w:r>
        <w:rPr>
          <w:rFonts w:ascii="Consolas" w:hAnsi="Consolas"/>
          <w:sz w:val="18"/>
        </w:rPr>
        <w:t>NW_006786690.1  7188156   ----....----..-...---.....                                    7188143</w:t>
      </w:r>
    </w:p>
    <w:p>
      <w:r>
        <w:rPr>
          <w:rFonts w:ascii="Consolas" w:hAnsi="Consolas"/>
          <w:sz w:val="18"/>
        </w:rPr>
        <w:t>NW_006786690.1  10783979  ----....----..-...---.....-.-.                                10783994</w:t>
      </w:r>
    </w:p>
    <w:p>
      <w:r>
        <w:rPr>
          <w:rFonts w:ascii="Consolas" w:hAnsi="Consolas"/>
          <w:sz w:val="18"/>
        </w:rPr>
        <w:t>NW_006786690.1  4552366   ----....----..-...---.....-.-.-.                              4552350</w:t>
      </w:r>
    </w:p>
    <w:p>
      <w:r>
        <w:rPr>
          <w:rFonts w:ascii="Consolas" w:hAnsi="Consolas"/>
          <w:sz w:val="18"/>
        </w:rPr>
        <w:t>NW_006786690.1  5551259   ----....----..-...---.....-.-.-.                              5551243</w:t>
      </w:r>
    </w:p>
    <w:p>
      <w:r>
        <w:rPr>
          <w:rFonts w:ascii="Consolas" w:hAnsi="Consolas"/>
          <w:sz w:val="18"/>
        </w:rPr>
        <w:t>NW_006786690.1  9586427   ----....----..-...---.....-.-.                                9586442</w:t>
      </w:r>
    </w:p>
    <w:p>
      <w:r>
        <w:rPr>
          <w:rFonts w:ascii="Consolas" w:hAnsi="Consolas"/>
          <w:sz w:val="18"/>
        </w:rPr>
        <w:t>NW_006786690.1  11227742  ----....----..-...---.....-.-.-.                              11227726</w:t>
      </w:r>
    </w:p>
    <w:p>
      <w:r>
        <w:rPr>
          <w:rFonts w:ascii="Consolas" w:hAnsi="Consolas"/>
          <w:sz w:val="18"/>
        </w:rPr>
        <w:t>NW_006786690.1  5254043   ----G...----..-...---.....                                    5254056</w:t>
      </w:r>
    </w:p>
    <w:p>
      <w:r>
        <w:rPr>
          <w:rFonts w:ascii="Consolas" w:hAnsi="Consolas"/>
          <w:sz w:val="18"/>
        </w:rPr>
        <w:t>NW_006786690.1  5255580   ----G...----..-...---.....                                    5255593</w:t>
      </w:r>
    </w:p>
    <w:p>
      <w:r>
        <w:rPr>
          <w:rFonts w:ascii="Consolas" w:hAnsi="Consolas"/>
          <w:sz w:val="18"/>
        </w:rPr>
        <w:t>NW_006786690.1  11091343  ----....----..-...---.....-.-.                                11091358</w:t>
      </w:r>
    </w:p>
    <w:p>
      <w:r>
        <w:rPr>
          <w:rFonts w:ascii="Consolas" w:hAnsi="Consolas"/>
          <w:sz w:val="18"/>
        </w:rPr>
        <w:t>NW_006786690.1  11202015  ----....----..-...---.....-.-.                                11202030</w:t>
      </w:r>
    </w:p>
    <w:p>
      <w:r>
        <w:rPr>
          <w:rFonts w:ascii="Consolas" w:hAnsi="Consolas"/>
          <w:sz w:val="18"/>
        </w:rPr>
        <w:t>NW_006786690.1  8159659   ----....----..-...---.....-.-.                                8159674</w:t>
      </w:r>
    </w:p>
    <w:p>
      <w:r>
        <w:rPr>
          <w:rFonts w:ascii="Consolas" w:hAnsi="Consolas"/>
          <w:sz w:val="18"/>
        </w:rPr>
        <w:t>NW_006786690.1  10293266  ----....----..-...---.....-.-.                                10293251</w:t>
      </w:r>
    </w:p>
    <w:p>
      <w:r>
        <w:rPr>
          <w:rFonts w:ascii="Consolas" w:hAnsi="Consolas"/>
          <w:sz w:val="18"/>
        </w:rPr>
        <w:t>NW_006786690.1  11201995  ----....----..-...---.....-.-.                                11202010</w:t>
      </w:r>
    </w:p>
    <w:p>
      <w:r>
        <w:rPr>
          <w:rFonts w:ascii="Consolas" w:hAnsi="Consolas"/>
          <w:sz w:val="18"/>
        </w:rPr>
        <w:t>NW_006786690.1  9100403   ----....----..-...---...                                      9100392</w:t>
      </w:r>
    </w:p>
    <w:p>
      <w:r>
        <w:rPr>
          <w:rFonts w:ascii="Consolas" w:hAnsi="Consolas"/>
          <w:sz w:val="18"/>
        </w:rPr>
        <w:t>NW_006771065.1  445952    ----....----..-...---.....-.-.-.                              445936</w:t>
      </w:r>
    </w:p>
    <w:p>
      <w:r>
        <w:rPr>
          <w:rFonts w:ascii="Consolas" w:hAnsi="Consolas"/>
          <w:sz w:val="18"/>
        </w:rPr>
        <w:t>NW_006771065.1  2156      ----....----..-...---.....-.-.                                2171</w:t>
      </w:r>
    </w:p>
    <w:p>
      <w:r>
        <w:rPr>
          <w:rFonts w:ascii="Consolas" w:hAnsi="Consolas"/>
          <w:sz w:val="18"/>
        </w:rPr>
        <w:t>NW_006771065.1  445956    ----....----..-...---.....-.-.                                445941</w:t>
      </w:r>
    </w:p>
    <w:p>
      <w:r>
        <w:rPr>
          <w:rFonts w:ascii="Consolas" w:hAnsi="Consolas"/>
          <w:sz w:val="18"/>
        </w:rPr>
        <w:t>NW_006769306.1  2057325   ----....----..-...---.....                                    2057338</w:t>
      </w:r>
    </w:p>
    <w:p>
      <w:r>
        <w:rPr>
          <w:rFonts w:ascii="Consolas" w:hAnsi="Consolas"/>
          <w:sz w:val="18"/>
        </w:rPr>
        <w:t>NW_006769306.1  488356    ----....----..-...---.....-.-.-...                            488374</w:t>
      </w:r>
    </w:p>
    <w:p>
      <w:r>
        <w:rPr>
          <w:rFonts w:ascii="Consolas" w:hAnsi="Consolas"/>
          <w:sz w:val="18"/>
        </w:rPr>
        <w:t>NW_006769306.1  1706158   ----....----..-...---.....-.-.-.                              1706174</w:t>
      </w:r>
    </w:p>
    <w:p>
      <w:r>
        <w:rPr>
          <w:rFonts w:ascii="Consolas" w:hAnsi="Consolas"/>
          <w:sz w:val="18"/>
        </w:rPr>
        <w:t>NW_006773295.1  2078279   ----....----..-...---.....-.                                  2078293</w:t>
      </w:r>
    </w:p>
    <w:p>
      <w:r>
        <w:rPr>
          <w:rFonts w:ascii="Consolas" w:hAnsi="Consolas"/>
          <w:sz w:val="18"/>
        </w:rPr>
        <w:t>NW_006778765.1  1929785   ----....----..-...---.....-.-.                                1929800</w:t>
      </w:r>
    </w:p>
    <w:p>
      <w:r>
        <w:rPr>
          <w:rFonts w:ascii="Consolas" w:hAnsi="Consolas"/>
          <w:sz w:val="18"/>
        </w:rPr>
        <w:t>NW_006778765.1  1698464   ----....----..-...---...                                      1698475</w:t>
      </w:r>
    </w:p>
    <w:p>
      <w:r>
        <w:rPr>
          <w:rFonts w:ascii="Consolas" w:hAnsi="Consolas"/>
          <w:sz w:val="18"/>
        </w:rPr>
        <w:t>NW_006785848.1  497301    ----....----..-...---...T.-.-G-...                            497283</w:t>
      </w:r>
    </w:p>
    <w:p>
      <w:r>
        <w:rPr>
          <w:rFonts w:ascii="Consolas" w:hAnsi="Consolas"/>
          <w:sz w:val="18"/>
        </w:rPr>
        <w:t>NW_006785848.1  497305    ----....----..-...---.....-.-.-.                              497289</w:t>
      </w:r>
    </w:p>
    <w:p>
      <w:r>
        <w:rPr>
          <w:rFonts w:ascii="Consolas" w:hAnsi="Consolas"/>
          <w:sz w:val="18"/>
        </w:rPr>
        <w:t>NW_006785848.1  497309    ----....----..-...---.....-.-.                                497294</w:t>
      </w:r>
    </w:p>
    <w:p>
      <w:r>
        <w:rPr>
          <w:rFonts w:ascii="Consolas" w:hAnsi="Consolas"/>
          <w:sz w:val="18"/>
        </w:rPr>
        <w:t>NW_006785848.1  944380    ----....----..-...---.....-.-.-.                              944364</w:t>
      </w:r>
    </w:p>
    <w:p>
      <w:r>
        <w:rPr>
          <w:rFonts w:ascii="Consolas" w:hAnsi="Consolas"/>
          <w:sz w:val="18"/>
        </w:rPr>
        <w:t>NW_006775731.1  505482    ----....----..-...---.....-.-.-..                             505465</w:t>
      </w:r>
    </w:p>
    <w:p>
      <w:r>
        <w:rPr>
          <w:rFonts w:ascii="Consolas" w:hAnsi="Consolas"/>
          <w:sz w:val="18"/>
        </w:rPr>
        <w:t>NW_006791954.1  5226427   ----....----..-...---.....-.-.-.                              5226443</w:t>
      </w:r>
    </w:p>
    <w:p>
      <w:r>
        <w:rPr>
          <w:rFonts w:ascii="Consolas" w:hAnsi="Consolas"/>
          <w:sz w:val="18"/>
        </w:rPr>
        <w:t>NW_006791954.1  57101     ----G...----G.-...---.....-.-.                                57116</w:t>
      </w:r>
    </w:p>
    <w:p>
      <w:r>
        <w:rPr>
          <w:rFonts w:ascii="Consolas" w:hAnsi="Consolas"/>
          <w:sz w:val="18"/>
        </w:rPr>
        <w:t>NW_006791954.1  1755236   ----....----.C-...---...T.-.-.                                1755221</w:t>
      </w:r>
    </w:p>
    <w:p>
      <w:r>
        <w:rPr>
          <w:rFonts w:ascii="Consolas" w:hAnsi="Consolas"/>
          <w:sz w:val="18"/>
        </w:rPr>
        <w:t>NW_006791954.1  2836481   ----....----..-...---.....-.-.-.                              2836465</w:t>
      </w:r>
    </w:p>
    <w:p>
      <w:r>
        <w:rPr>
          <w:rFonts w:ascii="Consolas" w:hAnsi="Consolas"/>
          <w:sz w:val="18"/>
        </w:rPr>
        <w:t>NW_006791954.1  3119124   ----....----..-...---.....-.-.                                3119109</w:t>
      </w:r>
    </w:p>
    <w:p>
      <w:r>
        <w:rPr>
          <w:rFonts w:ascii="Consolas" w:hAnsi="Consolas"/>
          <w:sz w:val="18"/>
        </w:rPr>
        <w:t>NW_006791954.1  3124224   ----....----..-...---.....-.-.                                3124209</w:t>
      </w:r>
    </w:p>
    <w:p>
      <w:r>
        <w:rPr>
          <w:rFonts w:ascii="Consolas" w:hAnsi="Consolas"/>
          <w:sz w:val="18"/>
        </w:rPr>
        <w:t>NW_006791954.1  436425    ----....----..-...---.....-.-.-...                            436443</w:t>
      </w:r>
    </w:p>
    <w:p>
      <w:r>
        <w:rPr>
          <w:rFonts w:ascii="Consolas" w:hAnsi="Consolas"/>
          <w:sz w:val="18"/>
        </w:rPr>
        <w:t>NW_006789313.1  3046075   ----....----..-...---.....-.-.-.                              3046091</w:t>
      </w:r>
    </w:p>
    <w:p>
      <w:r>
        <w:rPr>
          <w:rFonts w:ascii="Consolas" w:hAnsi="Consolas"/>
          <w:sz w:val="18"/>
        </w:rPr>
        <w:t>NW_006789313.1  4327644   ----....----..-...---.....-.-.                                4327629</w:t>
      </w:r>
    </w:p>
    <w:p>
      <w:r>
        <w:rPr>
          <w:rFonts w:ascii="Consolas" w:hAnsi="Consolas"/>
          <w:sz w:val="18"/>
        </w:rPr>
        <w:t>NW_006789313.1  4963200   ----....----..-...---.....-.-.                                4963185</w:t>
      </w:r>
    </w:p>
    <w:p>
      <w:r>
        <w:rPr>
          <w:rFonts w:ascii="Consolas" w:hAnsi="Consolas"/>
          <w:sz w:val="18"/>
        </w:rPr>
        <w:t>NW_006789313.1  2777955   ----....----..-...---.....-.-.-..                             2777938</w:t>
      </w:r>
    </w:p>
    <w:p>
      <w:r>
        <w:rPr>
          <w:rFonts w:ascii="Consolas" w:hAnsi="Consolas"/>
          <w:sz w:val="18"/>
        </w:rPr>
        <w:t>NW_006789313.1  5018179   ----....----..-...---...T.-.-G-...                            5018197</w:t>
      </w:r>
    </w:p>
    <w:p>
      <w:r>
        <w:rPr>
          <w:rFonts w:ascii="Consolas" w:hAnsi="Consolas"/>
          <w:sz w:val="18"/>
        </w:rPr>
        <w:t>NW_006789313.1  4398203   ----....----..-..T---.....-.-.-.                              4398219</w:t>
      </w:r>
    </w:p>
    <w:p>
      <w:r>
        <w:rPr>
          <w:rFonts w:ascii="Consolas" w:hAnsi="Consolas"/>
          <w:sz w:val="18"/>
        </w:rPr>
        <w:t>NW_006789313.1  2138148   ----....----..-...---.....-.-.-...                            2138166</w:t>
      </w:r>
    </w:p>
    <w:p>
      <w:r>
        <w:rPr>
          <w:rFonts w:ascii="Consolas" w:hAnsi="Consolas"/>
          <w:sz w:val="18"/>
        </w:rPr>
        <w:t>NW_006786802.1  2369063   ----G...----..-...---.....-.-.-.T.C.---G...                   2369039</w:t>
      </w:r>
    </w:p>
    <w:p>
      <w:r>
        <w:rPr>
          <w:rFonts w:ascii="Consolas" w:hAnsi="Consolas"/>
          <w:sz w:val="18"/>
        </w:rPr>
        <w:t>NW_006786802.1  1895392   ----....----..-...---.....-.-.-...                            1895410</w:t>
      </w:r>
    </w:p>
    <w:p>
      <w:r>
        <w:rPr>
          <w:rFonts w:ascii="Consolas" w:hAnsi="Consolas"/>
          <w:sz w:val="18"/>
        </w:rPr>
        <w:t>NW_006786802.1  2426825   ----....----..-...---.....-.-.                                2426840</w:t>
      </w:r>
    </w:p>
    <w:p>
      <w:r>
        <w:rPr>
          <w:rFonts w:ascii="Consolas" w:hAnsi="Consolas"/>
          <w:sz w:val="18"/>
        </w:rPr>
        <w:t>NW_006786802.1  743405    ----....----..-...---.....-.-.                                743390</w:t>
      </w:r>
    </w:p>
    <w:p>
      <w:r>
        <w:rPr>
          <w:rFonts w:ascii="Consolas" w:hAnsi="Consolas"/>
          <w:sz w:val="18"/>
        </w:rPr>
        <w:t>NW_006786802.1  2136176   ----....----..-...---.....-.-.                                2136161</w:t>
      </w:r>
    </w:p>
    <w:p>
      <w:r>
        <w:rPr>
          <w:rFonts w:ascii="Consolas" w:hAnsi="Consolas"/>
          <w:sz w:val="18"/>
        </w:rPr>
        <w:t>NW_006786802.1  2856998   ----....----..-...---.....-.-.                                2856983</w:t>
      </w:r>
    </w:p>
    <w:p>
      <w:r>
        <w:rPr>
          <w:rFonts w:ascii="Consolas" w:hAnsi="Consolas"/>
          <w:sz w:val="18"/>
        </w:rPr>
        <w:t>NW_006786802.1  3065238   ----....----..-...---.....-.-.-...                            3065256</w:t>
      </w:r>
    </w:p>
    <w:p>
      <w:r>
        <w:rPr>
          <w:rFonts w:ascii="Consolas" w:hAnsi="Consolas"/>
          <w:sz w:val="18"/>
        </w:rPr>
        <w:t>NW_006786802.1  5902262   ----....----..-...---.....-.-.-..                             5902245</w:t>
      </w:r>
    </w:p>
    <w:p>
      <w:r>
        <w:rPr>
          <w:rFonts w:ascii="Consolas" w:hAnsi="Consolas"/>
          <w:sz w:val="18"/>
        </w:rPr>
        <w:t>NW_006786802.1  655347    ----....----..-...---.....-.-.                                655362</w:t>
      </w:r>
    </w:p>
    <w:p>
      <w:r>
        <w:rPr>
          <w:rFonts w:ascii="Consolas" w:hAnsi="Consolas"/>
          <w:sz w:val="18"/>
        </w:rPr>
        <w:t>NW_006786802.1  2856974   ----....----..-...---.....-.-.-.                              2856958</w:t>
      </w:r>
    </w:p>
    <w:p>
      <w:r>
        <w:rPr>
          <w:rFonts w:ascii="Consolas" w:hAnsi="Consolas"/>
          <w:sz w:val="18"/>
        </w:rPr>
        <w:t>NW_006786802.1  2376394   ----....----..-...---.....-.-.                                2376409</w:t>
      </w:r>
    </w:p>
    <w:p>
      <w:r>
        <w:rPr>
          <w:rFonts w:ascii="Consolas" w:hAnsi="Consolas"/>
          <w:sz w:val="18"/>
        </w:rPr>
        <w:t>NW_006786802.1  5902266   ----....----..-...---.....-.-.                                5902251</w:t>
      </w:r>
    </w:p>
    <w:p>
      <w:r>
        <w:rPr>
          <w:rFonts w:ascii="Consolas" w:hAnsi="Consolas"/>
          <w:sz w:val="18"/>
        </w:rPr>
        <w:t>NW_006786802.1  1168472   ----....----..-...---.....-.-.-.                              1168488</w:t>
      </w:r>
    </w:p>
    <w:p>
      <w:r>
        <w:rPr>
          <w:rFonts w:ascii="Consolas" w:hAnsi="Consolas"/>
          <w:sz w:val="18"/>
        </w:rPr>
        <w:t>NW_006786802.1  3986956   ----....----..-..T---...                                      3986967</w:t>
      </w:r>
    </w:p>
    <w:p>
      <w:r>
        <w:rPr>
          <w:rFonts w:ascii="Consolas" w:hAnsi="Consolas"/>
          <w:sz w:val="18"/>
        </w:rPr>
        <w:t>NW_006786802.1  5072162   TTAA....----..-...---.....-.-.                                5072143</w:t>
      </w:r>
    </w:p>
    <w:p>
      <w:r>
        <w:rPr>
          <w:rFonts w:ascii="Consolas" w:hAnsi="Consolas"/>
          <w:sz w:val="18"/>
        </w:rPr>
        <w:t>NW_006777895.1  1038899   ----...C----..-...---.....-.-.-.                              1038883</w:t>
      </w:r>
    </w:p>
    <w:p>
      <w:r>
        <w:rPr>
          <w:rFonts w:ascii="Consolas" w:hAnsi="Consolas"/>
          <w:sz w:val="18"/>
        </w:rPr>
        <w:t>NW_006777895.1  1671515   ----....----..-...---.....-.-.-A..                            1671497</w:t>
      </w:r>
    </w:p>
    <w:p>
      <w:r>
        <w:rPr>
          <w:rFonts w:ascii="Consolas" w:hAnsi="Consolas"/>
          <w:sz w:val="18"/>
        </w:rPr>
        <w:t>NW_006777895.1  2714078   ----....----..-...---.....-.-.-A..                            2714060</w:t>
      </w:r>
    </w:p>
    <w:p>
      <w:r>
        <w:rPr>
          <w:rFonts w:ascii="Consolas" w:hAnsi="Consolas"/>
          <w:sz w:val="18"/>
        </w:rPr>
        <w:t>NW_006777895.1  306969    ----....----..-...---.....-.-.-A..                            306951</w:t>
      </w:r>
    </w:p>
    <w:p>
      <w:r>
        <w:rPr>
          <w:rFonts w:ascii="Consolas" w:hAnsi="Consolas"/>
          <w:sz w:val="18"/>
        </w:rPr>
        <w:t>NW_006777895.1  306973    ----..C.----..-...---.....-.-.                                306958</w:t>
      </w:r>
    </w:p>
    <w:p>
      <w:r>
        <w:rPr>
          <w:rFonts w:ascii="Consolas" w:hAnsi="Consolas"/>
          <w:sz w:val="18"/>
        </w:rPr>
        <w:t>NW_006777895.1  2714090   ----....----..-...---.....-.-.                                2714075</w:t>
      </w:r>
    </w:p>
    <w:p>
      <w:r>
        <w:rPr>
          <w:rFonts w:ascii="Consolas" w:hAnsi="Consolas"/>
          <w:sz w:val="18"/>
        </w:rPr>
        <w:t>NW_006777895.1  2374557   ----....----..-...---.....-.-.                                2374572</w:t>
      </w:r>
    </w:p>
    <w:p>
      <w:r>
        <w:rPr>
          <w:rFonts w:ascii="Consolas" w:hAnsi="Consolas"/>
          <w:sz w:val="18"/>
        </w:rPr>
        <w:t>NW_006777895.1  1586702   ----....----..-...---.....-.-.-.                              1586686</w:t>
      </w:r>
    </w:p>
    <w:p>
      <w:r>
        <w:rPr>
          <w:rFonts w:ascii="Consolas" w:hAnsi="Consolas"/>
          <w:sz w:val="18"/>
        </w:rPr>
        <w:t>NW_006796201.1  752959    ----....----..-...---.....-.-.                                752944</w:t>
      </w:r>
    </w:p>
    <w:p>
      <w:r>
        <w:rPr>
          <w:rFonts w:ascii="Consolas" w:hAnsi="Consolas"/>
          <w:sz w:val="18"/>
        </w:rPr>
        <w:t>NW_006796201.1  752951    ----....----..-...---.....-.-.-.                              752935</w:t>
      </w:r>
    </w:p>
    <w:p>
      <w:r>
        <w:rPr>
          <w:rFonts w:ascii="Consolas" w:hAnsi="Consolas"/>
          <w:sz w:val="18"/>
        </w:rPr>
        <w:t>NW_006796201.1  877826    ----....----..-...---.....-.-.-.                              877810</w:t>
      </w:r>
    </w:p>
    <w:p>
      <w:r>
        <w:rPr>
          <w:rFonts w:ascii="Consolas" w:hAnsi="Consolas"/>
          <w:sz w:val="18"/>
        </w:rPr>
        <w:t>NW_006796201.1  1369460   ----....----..-...---.....-.-.-.                              1369444</w:t>
      </w:r>
    </w:p>
    <w:p>
      <w:r>
        <w:rPr>
          <w:rFonts w:ascii="Consolas" w:hAnsi="Consolas"/>
          <w:sz w:val="18"/>
        </w:rPr>
        <w:t>NW_006796201.1  752947    ----....----..-...---...T.-.-.-.                              752931</w:t>
      </w:r>
    </w:p>
    <w:p>
      <w:r>
        <w:rPr>
          <w:rFonts w:ascii="Consolas" w:hAnsi="Consolas"/>
          <w:sz w:val="18"/>
        </w:rPr>
        <w:t>NW_006796201.1  1428382   ----....----..-...---.....G.-.-...                            1428401</w:t>
      </w:r>
    </w:p>
    <w:p>
      <w:r>
        <w:rPr>
          <w:rFonts w:ascii="Consolas" w:hAnsi="Consolas"/>
          <w:sz w:val="18"/>
        </w:rPr>
        <w:t>NW_006796201.1  877822    ----....----..-...---...T.-.                                  877808</w:t>
      </w:r>
    </w:p>
    <w:p>
      <w:r>
        <w:rPr>
          <w:rFonts w:ascii="Consolas" w:hAnsi="Consolas"/>
          <w:sz w:val="18"/>
        </w:rPr>
        <w:t>NW_006786304.1  3963735   ----....----..-...---.....-.-.-.                              3963751</w:t>
      </w:r>
    </w:p>
    <w:p>
      <w:r>
        <w:rPr>
          <w:rFonts w:ascii="Consolas" w:hAnsi="Consolas"/>
          <w:sz w:val="18"/>
        </w:rPr>
        <w:t>NW_006786304.1  2734988   ----....----..-...---.....-.-.                                2734973</w:t>
      </w:r>
    </w:p>
    <w:p>
      <w:r>
        <w:rPr>
          <w:rFonts w:ascii="Consolas" w:hAnsi="Consolas"/>
          <w:sz w:val="18"/>
        </w:rPr>
        <w:t>NW_006786304.1  596303    ----....----..-...---.....-.                                  596317</w:t>
      </w:r>
    </w:p>
    <w:p>
      <w:r>
        <w:rPr>
          <w:rFonts w:ascii="Consolas" w:hAnsi="Consolas"/>
          <w:sz w:val="18"/>
        </w:rPr>
        <w:t>NW_006786304.1  3904046   ----....----..-...---.....-.-.                                3904031</w:t>
      </w:r>
    </w:p>
    <w:p>
      <w:r>
        <w:rPr>
          <w:rFonts w:ascii="Consolas" w:hAnsi="Consolas"/>
          <w:sz w:val="18"/>
        </w:rPr>
        <w:t>NW_006797390.1  8329724   ----....----..-...---.....-.-.-.                              8329740</w:t>
      </w:r>
    </w:p>
    <w:p>
      <w:r>
        <w:rPr>
          <w:rFonts w:ascii="Consolas" w:hAnsi="Consolas"/>
          <w:sz w:val="18"/>
        </w:rPr>
        <w:t>NW_006797390.1  2746013   ----....----..-...---.....-.-.                                2746028</w:t>
      </w:r>
    </w:p>
    <w:p>
      <w:r>
        <w:rPr>
          <w:rFonts w:ascii="Consolas" w:hAnsi="Consolas"/>
          <w:sz w:val="18"/>
        </w:rPr>
        <w:t>NW_006797390.1  6611142   ----....----..-...---.....-.-.                                6611157</w:t>
      </w:r>
    </w:p>
    <w:p>
      <w:r>
        <w:rPr>
          <w:rFonts w:ascii="Consolas" w:hAnsi="Consolas"/>
          <w:sz w:val="18"/>
        </w:rPr>
        <w:t>NW_006797390.1  6257307   ----....----..-...---.....-.-.                                6257322</w:t>
      </w:r>
    </w:p>
    <w:p>
      <w:r>
        <w:rPr>
          <w:rFonts w:ascii="Consolas" w:hAnsi="Consolas"/>
          <w:sz w:val="18"/>
        </w:rPr>
        <w:t>NW_006797390.1  8932305   ----....----..-...---.....-.                                  8932319</w:t>
      </w:r>
    </w:p>
    <w:p>
      <w:r>
        <w:rPr>
          <w:rFonts w:ascii="Consolas" w:hAnsi="Consolas"/>
          <w:sz w:val="18"/>
        </w:rPr>
        <w:t>NW_006797390.1  6031610   ----....----..-...---.....-.-.-..                             6031627</w:t>
      </w:r>
    </w:p>
    <w:p>
      <w:r>
        <w:rPr>
          <w:rFonts w:ascii="Consolas" w:hAnsi="Consolas"/>
          <w:sz w:val="18"/>
        </w:rPr>
        <w:t>NW_006797390.1  9039513   ----....----..-...---.....-.-.                                9039528</w:t>
      </w:r>
    </w:p>
    <w:p>
      <w:r>
        <w:rPr>
          <w:rFonts w:ascii="Consolas" w:hAnsi="Consolas"/>
          <w:sz w:val="18"/>
        </w:rPr>
        <w:t>NW_006797390.1  7887302   ----....----..-...---.....-.-.-A..                            7887284</w:t>
      </w:r>
    </w:p>
    <w:p>
      <w:r>
        <w:rPr>
          <w:rFonts w:ascii="Consolas" w:hAnsi="Consolas"/>
          <w:sz w:val="18"/>
        </w:rPr>
        <w:t>NW_006797390.1  63735     ----....----..-...---.....-.-.                                63750</w:t>
      </w:r>
    </w:p>
    <w:p>
      <w:r>
        <w:rPr>
          <w:rFonts w:ascii="Consolas" w:hAnsi="Consolas"/>
          <w:sz w:val="18"/>
        </w:rPr>
        <w:t>NW_006797390.1  2034533   ----....----..-...---.....-.-.-.                              2034517</w:t>
      </w:r>
    </w:p>
    <w:p>
      <w:r>
        <w:rPr>
          <w:rFonts w:ascii="Consolas" w:hAnsi="Consolas"/>
          <w:sz w:val="18"/>
        </w:rPr>
        <w:t>NW_006797390.1  3777540   ----....----..-...---.....-.-.-.                              3777524</w:t>
      </w:r>
    </w:p>
    <w:p>
      <w:r>
        <w:rPr>
          <w:rFonts w:ascii="Consolas" w:hAnsi="Consolas"/>
          <w:sz w:val="18"/>
        </w:rPr>
        <w:t>NW_006797390.1  6031586   ----....----..-...---.....-.-.                                6031601</w:t>
      </w:r>
    </w:p>
    <w:p>
      <w:r>
        <w:rPr>
          <w:rFonts w:ascii="Consolas" w:hAnsi="Consolas"/>
          <w:sz w:val="18"/>
        </w:rPr>
        <w:t>NW_006797390.1  6611146   ----....----..-...---.....-.-.-.                              6611162</w:t>
      </w:r>
    </w:p>
    <w:p>
      <w:r>
        <w:rPr>
          <w:rFonts w:ascii="Consolas" w:hAnsi="Consolas"/>
          <w:sz w:val="18"/>
        </w:rPr>
        <w:t>NW_006797390.1  7259084   ----....----..-...---.....-.-.-.                              7259068</w:t>
      </w:r>
    </w:p>
    <w:p>
      <w:r>
        <w:rPr>
          <w:rFonts w:ascii="Consolas" w:hAnsi="Consolas"/>
          <w:sz w:val="18"/>
        </w:rPr>
        <w:t>NW_006797390.1  9039521   ----....----..-...---.....-.-.                                9039536</w:t>
      </w:r>
    </w:p>
    <w:p>
      <w:r>
        <w:rPr>
          <w:rFonts w:ascii="Consolas" w:hAnsi="Consolas"/>
          <w:sz w:val="18"/>
        </w:rPr>
        <w:t>NW_006797390.1  8850377   ----....----..-...---.....-.-.-.                              8850393</w:t>
      </w:r>
    </w:p>
    <w:p>
      <w:r>
        <w:rPr>
          <w:rFonts w:ascii="Consolas" w:hAnsi="Consolas"/>
          <w:sz w:val="18"/>
        </w:rPr>
        <w:t>NW_006797390.1  2844031   ----....----..-...---....                                     2844043</w:t>
      </w:r>
    </w:p>
    <w:p>
      <w:r>
        <w:rPr>
          <w:rFonts w:ascii="Consolas" w:hAnsi="Consolas"/>
          <w:sz w:val="18"/>
        </w:rPr>
        <w:t>NW_006799055.1  1098796   ----....----..-...---.....-.-.-.                              1098780</w:t>
      </w:r>
    </w:p>
    <w:p>
      <w:r>
        <w:rPr>
          <w:rFonts w:ascii="Consolas" w:hAnsi="Consolas"/>
          <w:sz w:val="18"/>
        </w:rPr>
        <w:t>NW_006799055.1  1967921   ----....----..-...---.....-.-.-.                              1967905</w:t>
      </w:r>
    </w:p>
    <w:p>
      <w:r>
        <w:rPr>
          <w:rFonts w:ascii="Consolas" w:hAnsi="Consolas"/>
          <w:sz w:val="18"/>
        </w:rPr>
        <w:t>NW_006799055.1  1967925   ----....----..-...---.....-.-.                                1967910</w:t>
      </w:r>
    </w:p>
    <w:p>
      <w:r>
        <w:rPr>
          <w:rFonts w:ascii="Consolas" w:hAnsi="Consolas"/>
          <w:sz w:val="18"/>
        </w:rPr>
        <w:t>NW_006799055.1  3967155   ----....----..-...---.....-.-.-.                              3967139</w:t>
      </w:r>
    </w:p>
    <w:p>
      <w:r>
        <w:rPr>
          <w:rFonts w:ascii="Consolas" w:hAnsi="Consolas"/>
          <w:sz w:val="18"/>
        </w:rPr>
        <w:t>NW_006799055.1  1017438   ----....----..-...---.....-.-.                                1017423</w:t>
      </w:r>
    </w:p>
    <w:p>
      <w:r>
        <w:rPr>
          <w:rFonts w:ascii="Consolas" w:hAnsi="Consolas"/>
          <w:sz w:val="18"/>
        </w:rPr>
        <w:t>NW_006799055.1  3967163   ----....----..-...---.....-.-.                                3967148</w:t>
      </w:r>
    </w:p>
    <w:p>
      <w:r>
        <w:rPr>
          <w:rFonts w:ascii="Consolas" w:hAnsi="Consolas"/>
          <w:sz w:val="18"/>
        </w:rPr>
        <w:t>NW_006799055.1  1967917   ----....----..-...---...T.-.                                  1967903</w:t>
      </w:r>
    </w:p>
    <w:p>
      <w:r>
        <w:rPr>
          <w:rFonts w:ascii="Consolas" w:hAnsi="Consolas"/>
          <w:sz w:val="18"/>
        </w:rPr>
        <w:t>NW_006799055.1  2083798   ----G...----..-...---...T.-.A.-.....                          2083819</w:t>
      </w:r>
    </w:p>
    <w:p>
      <w:r>
        <w:rPr>
          <w:rFonts w:ascii="Consolas" w:hAnsi="Consolas"/>
          <w:sz w:val="18"/>
        </w:rPr>
        <w:t>NW_006799055.1  2377809   ----....----..-...---.....-.-.                                2377794</w:t>
      </w:r>
    </w:p>
    <w:p>
      <w:r>
        <w:rPr>
          <w:rFonts w:ascii="Consolas" w:hAnsi="Consolas"/>
          <w:sz w:val="18"/>
        </w:rPr>
        <w:t>NW_006793997.1  1257985   ----....----..-...---.....-.-.                                1257970</w:t>
      </w:r>
    </w:p>
    <w:p>
      <w:r>
        <w:rPr>
          <w:rFonts w:ascii="Consolas" w:hAnsi="Consolas"/>
          <w:sz w:val="18"/>
        </w:rPr>
        <w:t>NW_006793997.1  1417017   ----....----..-...---.....-.                                  1417031</w:t>
      </w:r>
    </w:p>
    <w:p>
      <w:r>
        <w:rPr>
          <w:rFonts w:ascii="Consolas" w:hAnsi="Consolas"/>
          <w:sz w:val="18"/>
        </w:rPr>
        <w:t>NW_006788040.1  4100466   ----....----..-...---.....-.-.-A..                            4100484</w:t>
      </w:r>
    </w:p>
    <w:p>
      <w:r>
        <w:rPr>
          <w:rFonts w:ascii="Consolas" w:hAnsi="Consolas"/>
          <w:sz w:val="18"/>
        </w:rPr>
        <w:t>NW_006788040.1  1436792   ----....----..-...---...T.-.-.-.                              1436776</w:t>
      </w:r>
    </w:p>
    <w:p>
      <w:r>
        <w:rPr>
          <w:rFonts w:ascii="Consolas" w:hAnsi="Consolas"/>
          <w:sz w:val="18"/>
        </w:rPr>
        <w:t>NW_006788040.1  4764750   ----....----..-...---...T.-.-G-...                            4764732</w:t>
      </w:r>
    </w:p>
    <w:p>
      <w:r>
        <w:rPr>
          <w:rFonts w:ascii="Consolas" w:hAnsi="Consolas"/>
          <w:sz w:val="18"/>
        </w:rPr>
        <w:t>NW_006788040.1  2710841   ----....----..-...---.....-.-.                                2710826</w:t>
      </w:r>
    </w:p>
    <w:p>
      <w:r>
        <w:rPr>
          <w:rFonts w:ascii="Consolas" w:hAnsi="Consolas"/>
          <w:sz w:val="18"/>
        </w:rPr>
        <w:t>NW_006788040.1  4528019   ----....----..-...---.....-.-.-.                              4528035</w:t>
      </w:r>
    </w:p>
    <w:p>
      <w:r>
        <w:rPr>
          <w:rFonts w:ascii="Consolas" w:hAnsi="Consolas"/>
          <w:sz w:val="18"/>
        </w:rPr>
        <w:t>NW_006788040.1  3694162   ----....----..-...---.....-.-.                                3694147</w:t>
      </w:r>
    </w:p>
    <w:p>
      <w:r>
        <w:rPr>
          <w:rFonts w:ascii="Consolas" w:hAnsi="Consolas"/>
          <w:sz w:val="18"/>
        </w:rPr>
        <w:t>NW_006788040.1  436429    ----....----..-...---.....-.-.-.                              436413</w:t>
      </w:r>
    </w:p>
    <w:p>
      <w:r>
        <w:rPr>
          <w:rFonts w:ascii="Consolas" w:hAnsi="Consolas"/>
          <w:sz w:val="18"/>
        </w:rPr>
        <w:t>NW_006788040.1  1097849   ----....----..-...---.....-.-.                                1097864</w:t>
      </w:r>
    </w:p>
    <w:p>
      <w:r>
        <w:rPr>
          <w:rFonts w:ascii="Consolas" w:hAnsi="Consolas"/>
          <w:sz w:val="18"/>
        </w:rPr>
        <w:t>NW_006788040.1  4859522   ----....----..-...---.....-.A.-.T..T---.A.T..-......          4859489</w:t>
      </w:r>
    </w:p>
    <w:p>
      <w:r>
        <w:rPr>
          <w:rFonts w:ascii="Consolas" w:hAnsi="Consolas"/>
          <w:sz w:val="18"/>
        </w:rPr>
        <w:t>NW_006787688.1  1011646   ----....----..-...---.....-.-.-.                              1011662</w:t>
      </w:r>
    </w:p>
    <w:p>
      <w:r>
        <w:rPr>
          <w:rFonts w:ascii="Consolas" w:hAnsi="Consolas"/>
          <w:sz w:val="18"/>
        </w:rPr>
        <w:t>NW_006787688.1  1821988   ----....----..-...---.....                                    1821975</w:t>
      </w:r>
    </w:p>
    <w:p>
      <w:r>
        <w:rPr>
          <w:rFonts w:ascii="Consolas" w:hAnsi="Consolas"/>
          <w:sz w:val="18"/>
        </w:rPr>
        <w:t>NW_006783561.1  1752157   ----....----..-...---.....-.-.-.                              1752141</w:t>
      </w:r>
    </w:p>
    <w:p>
      <w:r>
        <w:rPr>
          <w:rFonts w:ascii="Consolas" w:hAnsi="Consolas"/>
          <w:sz w:val="18"/>
        </w:rPr>
        <w:t>NW_006781346.1  728917    ----....----..-...---.....-.-.                                728902</w:t>
      </w:r>
    </w:p>
    <w:p>
      <w:r>
        <w:rPr>
          <w:rFonts w:ascii="Consolas" w:hAnsi="Consolas"/>
          <w:sz w:val="18"/>
        </w:rPr>
        <w:t>NW_006781346.1  1344012   ----....----..-...---.....-.-.                                1344027</w:t>
      </w:r>
    </w:p>
    <w:p>
      <w:r>
        <w:rPr>
          <w:rFonts w:ascii="Consolas" w:hAnsi="Consolas"/>
          <w:sz w:val="18"/>
        </w:rPr>
        <w:t>NW_006781346.1  485829    ----....----..-...---.....-.                                  485815</w:t>
      </w:r>
    </w:p>
    <w:p>
      <w:r>
        <w:rPr>
          <w:rFonts w:ascii="Consolas" w:hAnsi="Consolas"/>
          <w:sz w:val="18"/>
        </w:rPr>
        <w:t>NW_006779031.1  1022881   ----....----..-...---.....-.-.                                1022896</w:t>
      </w:r>
    </w:p>
    <w:p>
      <w:r>
        <w:rPr>
          <w:rFonts w:ascii="Consolas" w:hAnsi="Consolas"/>
          <w:sz w:val="18"/>
        </w:rPr>
        <w:t>NW_006779031.1  350081    ----....----..-...---.....-.-.                                350066</w:t>
      </w:r>
    </w:p>
    <w:p>
      <w:r>
        <w:rPr>
          <w:rFonts w:ascii="Consolas" w:hAnsi="Consolas"/>
          <w:sz w:val="18"/>
        </w:rPr>
        <w:t>NW_006779031.1  552010    ----....----..-...---.....-.-.-..                             552027</w:t>
      </w:r>
    </w:p>
    <w:p>
      <w:r>
        <w:rPr>
          <w:rFonts w:ascii="Consolas" w:hAnsi="Consolas"/>
          <w:sz w:val="18"/>
        </w:rPr>
        <w:t>NW_006779031.1  3751011   ----....----..-...---.....-.-.                                3751026</w:t>
      </w:r>
    </w:p>
    <w:p>
      <w:r>
        <w:rPr>
          <w:rFonts w:ascii="Consolas" w:hAnsi="Consolas"/>
          <w:sz w:val="18"/>
        </w:rPr>
        <w:t>NW_006779031.1  3516617   ----....----..-...---.....-.-.-.                              3516601</w:t>
      </w:r>
    </w:p>
    <w:p>
      <w:r>
        <w:rPr>
          <w:rFonts w:ascii="Consolas" w:hAnsi="Consolas"/>
          <w:sz w:val="18"/>
        </w:rPr>
        <w:t>NW_006779031.1  3516629   ----....----..-...---.....-.-.                                3516614</w:t>
      </w:r>
    </w:p>
    <w:p>
      <w:r>
        <w:rPr>
          <w:rFonts w:ascii="Consolas" w:hAnsi="Consolas"/>
          <w:sz w:val="18"/>
        </w:rPr>
        <w:t>NW_006779031.1  1767454   ----....----..-...---...                                      1767443</w:t>
      </w:r>
    </w:p>
    <w:p>
      <w:r>
        <w:rPr>
          <w:rFonts w:ascii="Consolas" w:hAnsi="Consolas"/>
          <w:sz w:val="18"/>
        </w:rPr>
        <w:t>NW_006779031.1  350073    ----....----..-...---.....-.A.-...                            350054</w:t>
      </w:r>
    </w:p>
    <w:p>
      <w:r>
        <w:rPr>
          <w:rFonts w:ascii="Consolas" w:hAnsi="Consolas"/>
          <w:sz w:val="18"/>
        </w:rPr>
        <w:t>NW_006779031.1  3501924   ----....----..-...---.....-.-.-.                              3501940</w:t>
      </w:r>
    </w:p>
    <w:p>
      <w:r>
        <w:rPr>
          <w:rFonts w:ascii="Consolas" w:hAnsi="Consolas"/>
          <w:sz w:val="18"/>
        </w:rPr>
        <w:t>NW_006779031.1  1022889   ----....----..-...---.....C.-.-...                            1022908</w:t>
      </w:r>
    </w:p>
    <w:p>
      <w:r>
        <w:rPr>
          <w:rFonts w:ascii="Consolas" w:hAnsi="Consolas"/>
          <w:sz w:val="18"/>
        </w:rPr>
        <w:t>NW_006787556.1  686723    ----....----..-...---.....-.-.-.                              686707</w:t>
      </w:r>
    </w:p>
    <w:p>
      <w:r>
        <w:rPr>
          <w:rFonts w:ascii="Consolas" w:hAnsi="Consolas"/>
          <w:sz w:val="18"/>
        </w:rPr>
        <w:t>NW_006787556.1  686731    ----....----..-...---.....-.-.                                686716</w:t>
      </w:r>
    </w:p>
    <w:p>
      <w:r>
        <w:rPr>
          <w:rFonts w:ascii="Consolas" w:hAnsi="Consolas"/>
          <w:sz w:val="18"/>
        </w:rPr>
        <w:t>NW_006787556.1  686735    ----....----..-...---.....-.-.                                686720</w:t>
      </w:r>
    </w:p>
    <w:p>
      <w:r>
        <w:rPr>
          <w:rFonts w:ascii="Consolas" w:hAnsi="Consolas"/>
          <w:sz w:val="18"/>
        </w:rPr>
        <w:t>NW_006780148.1  868238    ----....----..-...---.....                                    868251</w:t>
      </w:r>
    </w:p>
    <w:p>
      <w:r>
        <w:rPr>
          <w:rFonts w:ascii="Consolas" w:hAnsi="Consolas"/>
          <w:sz w:val="18"/>
        </w:rPr>
        <w:t>NW_006780148.1  489541    ----....----..-...---.....-.-.                                489526</w:t>
      </w:r>
    </w:p>
    <w:p>
      <w:r>
        <w:rPr>
          <w:rFonts w:ascii="Consolas" w:hAnsi="Consolas"/>
          <w:sz w:val="18"/>
        </w:rPr>
        <w:t>NW_006779087.1  2382539   ----....----..-...---.....-.-.-.                              2382523</w:t>
      </w:r>
    </w:p>
    <w:p>
      <w:r>
        <w:rPr>
          <w:rFonts w:ascii="Consolas" w:hAnsi="Consolas"/>
          <w:sz w:val="18"/>
        </w:rPr>
        <w:t>NW_006779087.1  1086848   ----....----..-...---.....-.-.-...                            1086830</w:t>
      </w:r>
    </w:p>
    <w:p>
      <w:r>
        <w:rPr>
          <w:rFonts w:ascii="Consolas" w:hAnsi="Consolas"/>
          <w:sz w:val="18"/>
        </w:rPr>
        <w:t>NW_006779087.1  2130751   ----....----..-...---.....-.-.                                2130766</w:t>
      </w:r>
    </w:p>
    <w:p>
      <w:r>
        <w:rPr>
          <w:rFonts w:ascii="Consolas" w:hAnsi="Consolas"/>
          <w:sz w:val="18"/>
        </w:rPr>
        <w:t>NW_006779087.1  117457    ----....----..-...---.....-.-.                                117442</w:t>
      </w:r>
    </w:p>
    <w:p>
      <w:r>
        <w:rPr>
          <w:rFonts w:ascii="Consolas" w:hAnsi="Consolas"/>
          <w:sz w:val="18"/>
        </w:rPr>
        <w:t>NW_006779087.1  1474523   ----....----..-...---.....-.-.                                1474508</w:t>
      </w:r>
    </w:p>
    <w:p>
      <w:r>
        <w:rPr>
          <w:rFonts w:ascii="Consolas" w:hAnsi="Consolas"/>
          <w:sz w:val="18"/>
        </w:rPr>
        <w:t>NW_006779087.1  2130755   ----....----..-...---.....-.                                  2130769</w:t>
      </w:r>
    </w:p>
    <w:p>
      <w:r>
        <w:rPr>
          <w:rFonts w:ascii="Consolas" w:hAnsi="Consolas"/>
          <w:sz w:val="18"/>
        </w:rPr>
        <w:t>NW_006779087.1  1196594   ----....----..-...---...T.-.                                  1196608</w:t>
      </w:r>
    </w:p>
    <w:p>
      <w:r>
        <w:rPr>
          <w:rFonts w:ascii="Consolas" w:hAnsi="Consolas"/>
          <w:sz w:val="18"/>
        </w:rPr>
        <w:t>NW_006775143.1  1989050   ----....----..-...---.....-.-.-C..                            1989032</w:t>
      </w:r>
    </w:p>
    <w:p>
      <w:r>
        <w:rPr>
          <w:rFonts w:ascii="Consolas" w:hAnsi="Consolas"/>
          <w:sz w:val="18"/>
        </w:rPr>
        <w:t>NW_006775143.1  5798643   ----....----..-...---.....-.-.                                5798658</w:t>
      </w:r>
    </w:p>
    <w:p>
      <w:r>
        <w:rPr>
          <w:rFonts w:ascii="Consolas" w:hAnsi="Consolas"/>
          <w:sz w:val="18"/>
        </w:rPr>
        <w:t>NW_006775143.1  7372733   ----....----..-...---.....-.-.                                7372718</w:t>
      </w:r>
    </w:p>
    <w:p>
      <w:r>
        <w:rPr>
          <w:rFonts w:ascii="Consolas" w:hAnsi="Consolas"/>
          <w:sz w:val="18"/>
        </w:rPr>
        <w:t>NW_006775143.1  5389507   ----....----..-...---.....-.-.-...                            5389525</w:t>
      </w:r>
    </w:p>
    <w:p>
      <w:r>
        <w:rPr>
          <w:rFonts w:ascii="Consolas" w:hAnsi="Consolas"/>
          <w:sz w:val="18"/>
        </w:rPr>
        <w:t>NW_006775143.1  5479758   ----....----..-...---.....-.-.-A..                            5479740</w:t>
      </w:r>
    </w:p>
    <w:p>
      <w:r>
        <w:rPr>
          <w:rFonts w:ascii="Consolas" w:hAnsi="Consolas"/>
          <w:sz w:val="18"/>
        </w:rPr>
        <w:t>NW_006775143.1  5482008   ----....----..-...---.....-.-.-A..                            5481990</w:t>
      </w:r>
    </w:p>
    <w:p>
      <w:r>
        <w:rPr>
          <w:rFonts w:ascii="Consolas" w:hAnsi="Consolas"/>
          <w:sz w:val="18"/>
        </w:rPr>
        <w:t>NW_006775143.1  7688429   ----....----..-...---.....-.-.                                7688414</w:t>
      </w:r>
    </w:p>
    <w:p>
      <w:r>
        <w:rPr>
          <w:rFonts w:ascii="Consolas" w:hAnsi="Consolas"/>
          <w:sz w:val="18"/>
        </w:rPr>
        <w:t>NW_006775143.1  6050038   ----....----..-...---.....                                    6050025</w:t>
      </w:r>
    </w:p>
    <w:p>
      <w:r>
        <w:rPr>
          <w:rFonts w:ascii="Consolas" w:hAnsi="Consolas"/>
          <w:sz w:val="18"/>
        </w:rPr>
        <w:t>NW_006775143.1  3281826   ----....----..-...---.....-.-.-.                              3281810</w:t>
      </w:r>
    </w:p>
    <w:p>
      <w:r>
        <w:rPr>
          <w:rFonts w:ascii="Consolas" w:hAnsi="Consolas"/>
          <w:sz w:val="18"/>
        </w:rPr>
        <w:t>NW_006775143.1  7688421   ----....----..-...---.....-.-.-.                              7688405</w:t>
      </w:r>
    </w:p>
    <w:p>
      <w:r>
        <w:rPr>
          <w:rFonts w:ascii="Consolas" w:hAnsi="Consolas"/>
          <w:sz w:val="18"/>
        </w:rPr>
        <w:t>NW_006775143.1  9186184   ----....----..-...---.....-.-.                                9186199</w:t>
      </w:r>
    </w:p>
    <w:p>
      <w:r>
        <w:rPr>
          <w:rFonts w:ascii="Consolas" w:hAnsi="Consolas"/>
          <w:sz w:val="18"/>
        </w:rPr>
        <w:t>NW_006775143.1  9186188   ----....----..-...---.....-.-.-.                              9186204</w:t>
      </w:r>
    </w:p>
    <w:p>
      <w:r>
        <w:rPr>
          <w:rFonts w:ascii="Consolas" w:hAnsi="Consolas"/>
          <w:sz w:val="18"/>
        </w:rPr>
        <w:t>NW_006775143.1  5584942   ----....----..-...---.....-.-.                                5584927</w:t>
      </w:r>
    </w:p>
    <w:p>
      <w:r>
        <w:rPr>
          <w:rFonts w:ascii="Consolas" w:hAnsi="Consolas"/>
          <w:sz w:val="18"/>
        </w:rPr>
        <w:t>NW_006775143.1  6704407   ----....----..-...---.....-.-.                                6704392</w:t>
      </w:r>
    </w:p>
    <w:p>
      <w:r>
        <w:rPr>
          <w:rFonts w:ascii="Consolas" w:hAnsi="Consolas"/>
          <w:sz w:val="18"/>
        </w:rPr>
        <w:t>NW_006775143.1  8726903   ----....----..-...---.....-.-.                                8726888</w:t>
      </w:r>
    </w:p>
    <w:p>
      <w:r>
        <w:rPr>
          <w:rFonts w:ascii="Consolas" w:hAnsi="Consolas"/>
          <w:sz w:val="18"/>
        </w:rPr>
        <w:t>NW_006775143.1  9186180   ----....----..-...---.....-.-.                                9186195</w:t>
      </w:r>
    </w:p>
    <w:p>
      <w:r>
        <w:rPr>
          <w:rFonts w:ascii="Consolas" w:hAnsi="Consolas"/>
          <w:sz w:val="18"/>
        </w:rPr>
        <w:t>NW_006775143.1  7372729   ----....----..-...---.....G.-.-...                            7372710</w:t>
      </w:r>
    </w:p>
    <w:p>
      <w:r>
        <w:rPr>
          <w:rFonts w:ascii="Consolas" w:hAnsi="Consolas"/>
          <w:sz w:val="18"/>
        </w:rPr>
        <w:t>NW_006792921.1  7054828   ----....----..-...---.....-.-.-.                              7054812</w:t>
      </w:r>
    </w:p>
    <w:p>
      <w:r>
        <w:rPr>
          <w:rFonts w:ascii="Consolas" w:hAnsi="Consolas"/>
          <w:sz w:val="18"/>
        </w:rPr>
        <w:t>NW_006792921.1  3190819   ----....----..-...---.....-.-.-.                              3190803</w:t>
      </w:r>
    </w:p>
    <w:p>
      <w:r>
        <w:rPr>
          <w:rFonts w:ascii="Consolas" w:hAnsi="Consolas"/>
          <w:sz w:val="18"/>
        </w:rPr>
        <w:t>NW_006792921.1  394062    ----....----..-...---...T.-.-.-.                              394078</w:t>
      </w:r>
    </w:p>
    <w:p>
      <w:r>
        <w:rPr>
          <w:rFonts w:ascii="Consolas" w:hAnsi="Consolas"/>
          <w:sz w:val="18"/>
        </w:rPr>
        <w:t>NW_006792921.1  1652321   ----....----..-...---.....-.-.                                1652306</w:t>
      </w:r>
    </w:p>
    <w:p>
      <w:r>
        <w:rPr>
          <w:rFonts w:ascii="Consolas" w:hAnsi="Consolas"/>
          <w:sz w:val="18"/>
        </w:rPr>
        <w:t>NW_006792921.1  3908716   ----....----..-...---.....-.-.                                3908701</w:t>
      </w:r>
    </w:p>
    <w:p>
      <w:r>
        <w:rPr>
          <w:rFonts w:ascii="Consolas" w:hAnsi="Consolas"/>
          <w:sz w:val="18"/>
        </w:rPr>
        <w:t>NW_006792921.1  4265578   ----....----..-...---.....-.-.-.                              4265594</w:t>
      </w:r>
    </w:p>
    <w:p>
      <w:r>
        <w:rPr>
          <w:rFonts w:ascii="Consolas" w:hAnsi="Consolas"/>
          <w:sz w:val="18"/>
        </w:rPr>
        <w:t>NW_006792921.1  4503746   ----....----..-...---.....-.-.                                4503761</w:t>
      </w:r>
    </w:p>
    <w:p>
      <w:r>
        <w:rPr>
          <w:rFonts w:ascii="Consolas" w:hAnsi="Consolas"/>
          <w:sz w:val="18"/>
        </w:rPr>
        <w:t>NW_006792921.1  5520382   ----....----..-...---.....-.-.-.                              5520398</w:t>
      </w:r>
    </w:p>
    <w:p>
      <w:r>
        <w:rPr>
          <w:rFonts w:ascii="Consolas" w:hAnsi="Consolas"/>
          <w:sz w:val="18"/>
        </w:rPr>
        <w:t>NW_006792921.1  5593377   ----....----..-...---.....-.-.-.                              5593361</w:t>
      </w:r>
    </w:p>
    <w:p>
      <w:r>
        <w:rPr>
          <w:rFonts w:ascii="Consolas" w:hAnsi="Consolas"/>
          <w:sz w:val="18"/>
        </w:rPr>
        <w:t>NW_006792921.1  5593381   ----....----..-...---.....-.-.                                5593366</w:t>
      </w:r>
    </w:p>
    <w:p>
      <w:r>
        <w:rPr>
          <w:rFonts w:ascii="Consolas" w:hAnsi="Consolas"/>
          <w:sz w:val="18"/>
        </w:rPr>
        <w:t>NW_006791462.1  1118184   ----....----..-...---.....-.-.-.                              1118200</w:t>
      </w:r>
    </w:p>
    <w:p>
      <w:r>
        <w:rPr>
          <w:rFonts w:ascii="Consolas" w:hAnsi="Consolas"/>
          <w:sz w:val="18"/>
        </w:rPr>
        <w:t>NW_006791462.1  296467    ----....----..-...---.....-.-.-...                            296449</w:t>
      </w:r>
    </w:p>
    <w:p>
      <w:r>
        <w:rPr>
          <w:rFonts w:ascii="Consolas" w:hAnsi="Consolas"/>
          <w:sz w:val="18"/>
        </w:rPr>
        <w:t>NW_006791462.1  1055114   ----....----..-...---.....-.-.                                1055129</w:t>
      </w:r>
    </w:p>
    <w:p>
      <w:r>
        <w:rPr>
          <w:rFonts w:ascii="Consolas" w:hAnsi="Consolas"/>
          <w:sz w:val="18"/>
        </w:rPr>
        <w:t>NW_006791462.1  1055118   ----....----..-...---.....-.                                  1055132</w:t>
      </w:r>
    </w:p>
    <w:p>
      <w:r>
        <w:rPr>
          <w:rFonts w:ascii="Consolas" w:hAnsi="Consolas"/>
          <w:sz w:val="18"/>
        </w:rPr>
        <w:t>NW_006791462.1  733429    ----....----..-...---.....-.-.-.                              733445</w:t>
      </w:r>
    </w:p>
    <w:p>
      <w:r>
        <w:rPr>
          <w:rFonts w:ascii="Consolas" w:hAnsi="Consolas"/>
          <w:sz w:val="18"/>
        </w:rPr>
        <w:t>NW_006788723.1  769270    ----....----..-...---.....-.-.                                769285</w:t>
      </w:r>
    </w:p>
    <w:p>
      <w:r>
        <w:rPr>
          <w:rFonts w:ascii="Consolas" w:hAnsi="Consolas"/>
          <w:sz w:val="18"/>
        </w:rPr>
        <w:t>NW_006780314.1  1376546   ----....----..-...---.....-.-.                                1376561</w:t>
      </w:r>
    </w:p>
    <w:p>
      <w:r>
        <w:rPr>
          <w:rFonts w:ascii="Consolas" w:hAnsi="Consolas"/>
          <w:sz w:val="18"/>
        </w:rPr>
        <w:t>NW_006780314.1  1376550   ----....----..-...---.....-.-.-..                             1376567</w:t>
      </w:r>
    </w:p>
    <w:p>
      <w:r>
        <w:rPr>
          <w:rFonts w:ascii="Consolas" w:hAnsi="Consolas"/>
          <w:sz w:val="18"/>
        </w:rPr>
        <w:t>NW_006791814.1  1250267   ----....----..-...---.....-.-.-.                              1250283</w:t>
      </w:r>
    </w:p>
    <w:p>
      <w:r>
        <w:rPr>
          <w:rFonts w:ascii="Consolas" w:hAnsi="Consolas"/>
          <w:sz w:val="18"/>
        </w:rPr>
        <w:t>NW_006791814.1  3595284   ----....----..-...---.....-.                                  3595270</w:t>
      </w:r>
    </w:p>
    <w:p>
      <w:r>
        <w:rPr>
          <w:rFonts w:ascii="Consolas" w:hAnsi="Consolas"/>
          <w:sz w:val="18"/>
        </w:rPr>
        <w:t>NW_006791814.1  4472064   ----G..C----..-...---.....-.-.                                4472079</w:t>
      </w:r>
    </w:p>
    <w:p>
      <w:r>
        <w:rPr>
          <w:rFonts w:ascii="Consolas" w:hAnsi="Consolas"/>
          <w:sz w:val="18"/>
        </w:rPr>
        <w:t>NW_006791814.1  4005759   ----.C..----..-...---.....-.-.                                4005774</w:t>
      </w:r>
    </w:p>
    <w:p>
      <w:r>
        <w:rPr>
          <w:rFonts w:ascii="Consolas" w:hAnsi="Consolas"/>
          <w:sz w:val="18"/>
        </w:rPr>
        <w:t>NW_006791814.1  4472072   ----....----..-...---.....-.-.-..                             4472089</w:t>
      </w:r>
    </w:p>
    <w:p>
      <w:r>
        <w:rPr>
          <w:rFonts w:ascii="Consolas" w:hAnsi="Consolas"/>
          <w:sz w:val="18"/>
        </w:rPr>
        <w:t>NW_006791814.1  3524934   ----....----..-...---.....-.-.-.                              3524950</w:t>
      </w:r>
    </w:p>
    <w:p>
      <w:r>
        <w:rPr>
          <w:rFonts w:ascii="Consolas" w:hAnsi="Consolas"/>
          <w:sz w:val="18"/>
        </w:rPr>
        <w:t>NW_006791814.1  3668012   ----....----..-...---.....-.-.-.                              3667996</w:t>
      </w:r>
    </w:p>
    <w:p>
      <w:r>
        <w:rPr>
          <w:rFonts w:ascii="Consolas" w:hAnsi="Consolas"/>
          <w:sz w:val="18"/>
        </w:rPr>
        <w:t>NW_006791814.1  3954026   ----....----..-...---.....-.-.-.                              3954010</w:t>
      </w:r>
    </w:p>
    <w:p>
      <w:r>
        <w:rPr>
          <w:rFonts w:ascii="Consolas" w:hAnsi="Consolas"/>
          <w:sz w:val="18"/>
        </w:rPr>
        <w:t>NW_006791814.1  2290494   ----....----..-...---A....-.-.-.                              2290478</w:t>
      </w:r>
    </w:p>
    <w:p>
      <w:r>
        <w:rPr>
          <w:rFonts w:ascii="Consolas" w:hAnsi="Consolas"/>
          <w:sz w:val="18"/>
        </w:rPr>
        <w:t>NW_006791814.1  4005763   ----....----..-...---.....-.-.-.                              4005779</w:t>
      </w:r>
    </w:p>
    <w:p>
      <w:r>
        <w:rPr>
          <w:rFonts w:ascii="Consolas" w:hAnsi="Consolas"/>
          <w:sz w:val="18"/>
        </w:rPr>
        <w:t>NW_006791814.1  1116052   ----....----..-...---.....-.                                  1116038</w:t>
      </w:r>
    </w:p>
    <w:p>
      <w:r>
        <w:rPr>
          <w:rFonts w:ascii="Consolas" w:hAnsi="Consolas"/>
          <w:sz w:val="18"/>
        </w:rPr>
        <w:t>NW_006791814.1  3524894   ----....----..-...---.....-.-.                                3524909</w:t>
      </w:r>
    </w:p>
    <w:p>
      <w:r>
        <w:rPr>
          <w:rFonts w:ascii="Consolas" w:hAnsi="Consolas"/>
          <w:sz w:val="18"/>
        </w:rPr>
        <w:t>NW_006779491.1  211139    ----....----..-...---.....-.-.-...                            211121</w:t>
      </w:r>
    </w:p>
    <w:p>
      <w:r>
        <w:rPr>
          <w:rFonts w:ascii="Consolas" w:hAnsi="Consolas"/>
          <w:sz w:val="18"/>
        </w:rPr>
        <w:t>NW_006779491.1  3178418   ----..C.----..-...---.....-.-.-.                              3178434</w:t>
      </w:r>
    </w:p>
    <w:p>
      <w:r>
        <w:rPr>
          <w:rFonts w:ascii="Consolas" w:hAnsi="Consolas"/>
          <w:sz w:val="18"/>
        </w:rPr>
        <w:t>NW_006779491.1  4039095   ----....----..-...---.....-.-.-.                              4039111</w:t>
      </w:r>
    </w:p>
    <w:p>
      <w:r>
        <w:rPr>
          <w:rFonts w:ascii="Consolas" w:hAnsi="Consolas"/>
          <w:sz w:val="18"/>
        </w:rPr>
        <w:t>NW_006779491.1  700687    ----....----..-...---.....-.-.                                700672</w:t>
      </w:r>
    </w:p>
    <w:p>
      <w:r>
        <w:rPr>
          <w:rFonts w:ascii="Consolas" w:hAnsi="Consolas"/>
          <w:sz w:val="18"/>
        </w:rPr>
        <w:t>NW_006779491.1  86605     ----....----..-...---.....-.-.-.                              86589</w:t>
      </w:r>
    </w:p>
    <w:p>
      <w:r>
        <w:rPr>
          <w:rFonts w:ascii="Consolas" w:hAnsi="Consolas"/>
          <w:sz w:val="18"/>
        </w:rPr>
        <w:t>NW_006779491.1  660541    ----....----..-...---.....-.-.-.                              660525</w:t>
      </w:r>
    </w:p>
    <w:p>
      <w:r>
        <w:rPr>
          <w:rFonts w:ascii="Consolas" w:hAnsi="Consolas"/>
          <w:sz w:val="18"/>
        </w:rPr>
        <w:t>NW_006779491.1  665285    ----....----..-...---.....                                    665272</w:t>
      </w:r>
    </w:p>
    <w:p>
      <w:r>
        <w:rPr>
          <w:rFonts w:ascii="Consolas" w:hAnsi="Consolas"/>
          <w:sz w:val="18"/>
        </w:rPr>
        <w:t>NW_006779491.1  792698    ----....----..-...---.....-.                                  792684</w:t>
      </w:r>
    </w:p>
    <w:p>
      <w:r>
        <w:rPr>
          <w:rFonts w:ascii="Consolas" w:hAnsi="Consolas"/>
          <w:sz w:val="18"/>
        </w:rPr>
        <w:t>NW_006779491.1  553601    ----....----..-...---.....-.-.                                553616</w:t>
      </w:r>
    </w:p>
    <w:p>
      <w:r>
        <w:rPr>
          <w:rFonts w:ascii="Consolas" w:hAnsi="Consolas"/>
          <w:sz w:val="18"/>
        </w:rPr>
        <w:t>NW_006779491.1  86609     ----....----..-...---.....-.-.                                86594</w:t>
      </w:r>
    </w:p>
    <w:p>
      <w:r>
        <w:rPr>
          <w:rFonts w:ascii="Consolas" w:hAnsi="Consolas"/>
          <w:sz w:val="18"/>
        </w:rPr>
        <w:t>NW_006769290.1  736475    ----....----..-...---.....-.-.                                736490</w:t>
      </w:r>
    </w:p>
    <w:p>
      <w:r>
        <w:rPr>
          <w:rFonts w:ascii="Consolas" w:hAnsi="Consolas"/>
          <w:sz w:val="18"/>
        </w:rPr>
        <w:t>NW_006769290.1  478579    ----....----..-...---.....-.-.-.                              478595</w:t>
      </w:r>
    </w:p>
    <w:p>
      <w:r>
        <w:rPr>
          <w:rFonts w:ascii="Consolas" w:hAnsi="Consolas"/>
          <w:sz w:val="18"/>
        </w:rPr>
        <w:t>NW_006769290.1  736483    ----....----..-...---.....-.-.-.                              736499</w:t>
      </w:r>
    </w:p>
    <w:p>
      <w:r>
        <w:rPr>
          <w:rFonts w:ascii="Consolas" w:hAnsi="Consolas"/>
          <w:sz w:val="18"/>
        </w:rPr>
        <w:t>NW_006769290.1  377339    ----....----..-...---.....-.-.                                377354</w:t>
      </w:r>
    </w:p>
    <w:p>
      <w:r>
        <w:rPr>
          <w:rFonts w:ascii="Consolas" w:hAnsi="Consolas"/>
          <w:sz w:val="18"/>
        </w:rPr>
        <w:t>NW_006795989.1  770368    ----....----..-...---.....-.-.                                770353</w:t>
      </w:r>
    </w:p>
    <w:p>
      <w:r>
        <w:rPr>
          <w:rFonts w:ascii="Consolas" w:hAnsi="Consolas"/>
          <w:sz w:val="18"/>
        </w:rPr>
        <w:t>NW_006795989.1  221266    ----....----..-...---.....-.-.                                221281</w:t>
      </w:r>
    </w:p>
    <w:p>
      <w:r>
        <w:rPr>
          <w:rFonts w:ascii="Consolas" w:hAnsi="Consolas"/>
          <w:sz w:val="18"/>
        </w:rPr>
        <w:t>NW_006795989.1  428029    ----....----..-...---.....-.-.                                428014</w:t>
      </w:r>
    </w:p>
    <w:p>
      <w:r>
        <w:rPr>
          <w:rFonts w:ascii="Consolas" w:hAnsi="Consolas"/>
          <w:sz w:val="18"/>
        </w:rPr>
        <w:t>NW_006795585.1  685930    ----T...----.C-...---.....-.-.-.                              685914</w:t>
      </w:r>
    </w:p>
    <w:p>
      <w:r>
        <w:rPr>
          <w:rFonts w:ascii="Consolas" w:hAnsi="Consolas"/>
          <w:sz w:val="18"/>
        </w:rPr>
        <w:t>NW_006795585.1  44880     ----....----..-...---.....-.-.-.                              44864</w:t>
      </w:r>
    </w:p>
    <w:p>
      <w:r>
        <w:rPr>
          <w:rFonts w:ascii="Consolas" w:hAnsi="Consolas"/>
          <w:sz w:val="18"/>
        </w:rPr>
        <w:t>NW_006795585.1  1574338   ----....----..-...---.....-.-.                                1574323</w:t>
      </w:r>
    </w:p>
    <w:p>
      <w:r>
        <w:rPr>
          <w:rFonts w:ascii="Consolas" w:hAnsi="Consolas"/>
          <w:sz w:val="18"/>
        </w:rPr>
        <w:t>NW_006795585.1  1057410   ----....----..-...---.....-.-.                                1057425</w:t>
      </w:r>
    </w:p>
    <w:p>
      <w:r>
        <w:rPr>
          <w:rFonts w:ascii="Consolas" w:hAnsi="Consolas"/>
          <w:sz w:val="18"/>
        </w:rPr>
        <w:t>NW_006795585.1  1574326   ----....----..-...---.....-.                                  1574312</w:t>
      </w:r>
    </w:p>
    <w:p>
      <w:r>
        <w:rPr>
          <w:rFonts w:ascii="Consolas" w:hAnsi="Consolas"/>
          <w:sz w:val="18"/>
        </w:rPr>
        <w:t>NW_006795585.1  893047    ----..C.----..-...---.....-.-.-...                            893065</w:t>
      </w:r>
    </w:p>
    <w:p>
      <w:r>
        <w:rPr>
          <w:rFonts w:ascii="Consolas" w:hAnsi="Consolas"/>
          <w:sz w:val="18"/>
        </w:rPr>
        <w:t>NW_006779163.1  2765647   ----....----..-...---.....-.-.                                2765632</w:t>
      </w:r>
    </w:p>
    <w:p>
      <w:r>
        <w:rPr>
          <w:rFonts w:ascii="Consolas" w:hAnsi="Consolas"/>
          <w:sz w:val="18"/>
        </w:rPr>
        <w:t>NW_006779163.1  1623668   ----....----..-...---.....-.-.-...                            1623650</w:t>
      </w:r>
    </w:p>
    <w:p>
      <w:r>
        <w:rPr>
          <w:rFonts w:ascii="Consolas" w:hAnsi="Consolas"/>
          <w:sz w:val="18"/>
        </w:rPr>
        <w:t>NW_006779163.1  2562164   ----....----..-...---.....-.-.                                2562149</w:t>
      </w:r>
    </w:p>
    <w:p>
      <w:r>
        <w:rPr>
          <w:rFonts w:ascii="Consolas" w:hAnsi="Consolas"/>
          <w:sz w:val="18"/>
        </w:rPr>
        <w:t>NW_006779163.1  3291373   ----....----..-...---.....-.-.-...                            3291391</w:t>
      </w:r>
    </w:p>
    <w:p>
      <w:r>
        <w:rPr>
          <w:rFonts w:ascii="Consolas" w:hAnsi="Consolas"/>
          <w:sz w:val="18"/>
        </w:rPr>
        <w:t>NW_006779163.1  642788    ----....----..-...---.....-.-.-.                              642804</w:t>
      </w:r>
    </w:p>
    <w:p>
      <w:r>
        <w:rPr>
          <w:rFonts w:ascii="Consolas" w:hAnsi="Consolas"/>
          <w:sz w:val="18"/>
        </w:rPr>
        <w:t>NW_006779163.1  2562156   ----....----..-...---.....-.-.-.                              2562140</w:t>
      </w:r>
    </w:p>
    <w:p>
      <w:r>
        <w:rPr>
          <w:rFonts w:ascii="Consolas" w:hAnsi="Consolas"/>
          <w:sz w:val="18"/>
        </w:rPr>
        <w:t>NW_006779163.1  3255059   ----....----..-...---.....-.-.-.                              3255043</w:t>
      </w:r>
    </w:p>
    <w:p>
      <w:r>
        <w:rPr>
          <w:rFonts w:ascii="Consolas" w:hAnsi="Consolas"/>
          <w:sz w:val="18"/>
        </w:rPr>
        <w:t>NW_006779163.1  3350704   ----....----..-...---.....-.-.-.                              3350688</w:t>
      </w:r>
    </w:p>
    <w:p>
      <w:r>
        <w:rPr>
          <w:rFonts w:ascii="Consolas" w:hAnsi="Consolas"/>
          <w:sz w:val="18"/>
        </w:rPr>
        <w:t>NW_006779163.1  3255075   ----....----..-...---.....-.-.                                3255060</w:t>
      </w:r>
    </w:p>
    <w:p>
      <w:r>
        <w:rPr>
          <w:rFonts w:ascii="Consolas" w:hAnsi="Consolas"/>
          <w:sz w:val="18"/>
        </w:rPr>
        <w:t>NW_006779163.1  1623672   ----....----..-...---.....-.-.                                1623657</w:t>
      </w:r>
    </w:p>
    <w:p>
      <w:r>
        <w:rPr>
          <w:rFonts w:ascii="Consolas" w:hAnsi="Consolas"/>
          <w:sz w:val="18"/>
        </w:rPr>
        <w:t>NW_006779163.1  1475834   ----....----..-...---.....-.-.-.                              1475818</w:t>
      </w:r>
    </w:p>
    <w:p>
      <w:r>
        <w:rPr>
          <w:rFonts w:ascii="Consolas" w:hAnsi="Consolas"/>
          <w:sz w:val="18"/>
        </w:rPr>
        <w:t>NW_006779163.1  2632677   ----....----..-...---.....A.-.-...                            2632658</w:t>
      </w:r>
    </w:p>
    <w:p>
      <w:r>
        <w:rPr>
          <w:rFonts w:ascii="Consolas" w:hAnsi="Consolas"/>
          <w:sz w:val="18"/>
        </w:rPr>
        <w:t>NW_006799025.1  727664    ----....----..-...---.....-.-.                                727679</w:t>
      </w:r>
    </w:p>
    <w:p>
      <w:r>
        <w:rPr>
          <w:rFonts w:ascii="Consolas" w:hAnsi="Consolas"/>
          <w:sz w:val="18"/>
        </w:rPr>
        <w:t>NW_006799025.1  170270    ----....----..-...---.....-.-.                                170285</w:t>
      </w:r>
    </w:p>
    <w:p>
      <w:r>
        <w:rPr>
          <w:rFonts w:ascii="Consolas" w:hAnsi="Consolas"/>
          <w:sz w:val="18"/>
        </w:rPr>
        <w:t>NW_006799025.1  3378202   ----....----..-...---.....-.-.-..                             3378185</w:t>
      </w:r>
    </w:p>
    <w:p>
      <w:r>
        <w:rPr>
          <w:rFonts w:ascii="Consolas" w:hAnsi="Consolas"/>
          <w:sz w:val="18"/>
        </w:rPr>
        <w:t>NW_006799025.1  727680    ----....----..-...---.....-.-.-.                              727696</w:t>
      </w:r>
    </w:p>
    <w:p>
      <w:r>
        <w:rPr>
          <w:rFonts w:ascii="Consolas" w:hAnsi="Consolas"/>
          <w:sz w:val="18"/>
        </w:rPr>
        <w:t>NW_006799025.1  565640    ----....----..-...---.....-.-.                                565625</w:t>
      </w:r>
    </w:p>
    <w:p>
      <w:r>
        <w:rPr>
          <w:rFonts w:ascii="Consolas" w:hAnsi="Consolas"/>
          <w:sz w:val="18"/>
        </w:rPr>
        <w:t>NW_006799025.1  170290    ----....----..-...---.....-.-.                                170305</w:t>
      </w:r>
    </w:p>
    <w:p>
      <w:r>
        <w:rPr>
          <w:rFonts w:ascii="Consolas" w:hAnsi="Consolas"/>
          <w:sz w:val="18"/>
        </w:rPr>
        <w:t>NW_006799025.1  565632    ----....----..-...---.....-.-.-.                              565616</w:t>
      </w:r>
    </w:p>
    <w:p>
      <w:r>
        <w:rPr>
          <w:rFonts w:ascii="Consolas" w:hAnsi="Consolas"/>
          <w:sz w:val="18"/>
        </w:rPr>
        <w:t>NW_006791331.1  511562    ----....----..-...---.....-A-.-..                             511545</w:t>
      </w:r>
    </w:p>
    <w:p>
      <w:r>
        <w:rPr>
          <w:rFonts w:ascii="Consolas" w:hAnsi="Consolas"/>
          <w:sz w:val="18"/>
        </w:rPr>
        <w:t>NW_006791331.1  210693    ----....----..-...---...                                      210682</w:t>
      </w:r>
    </w:p>
    <w:p>
      <w:r>
        <w:rPr>
          <w:rFonts w:ascii="Consolas" w:hAnsi="Consolas"/>
          <w:sz w:val="18"/>
        </w:rPr>
        <w:t>NW_006771554.1  1238804   ----....----..-...---.....-.-.                                1238819</w:t>
      </w:r>
    </w:p>
    <w:p>
      <w:r>
        <w:rPr>
          <w:rFonts w:ascii="Consolas" w:hAnsi="Consolas"/>
          <w:sz w:val="18"/>
        </w:rPr>
        <w:t>NW_006771554.1  1522354   ----....----..-...---.....-.-.-.                              1522338</w:t>
      </w:r>
    </w:p>
    <w:p>
      <w:r>
        <w:rPr>
          <w:rFonts w:ascii="Consolas" w:hAnsi="Consolas"/>
          <w:sz w:val="18"/>
        </w:rPr>
        <w:t>NW_006771554.1  1522358   ----....----..-...---.....-.-.                                1522343</w:t>
      </w:r>
    </w:p>
    <w:p>
      <w:r>
        <w:rPr>
          <w:rFonts w:ascii="Consolas" w:hAnsi="Consolas"/>
          <w:sz w:val="18"/>
        </w:rPr>
        <w:t>NW_006771554.1  459078    ----....----..-...---...T.-.-.-.                              459094</w:t>
      </w:r>
    </w:p>
    <w:p>
      <w:r>
        <w:rPr>
          <w:rFonts w:ascii="Consolas" w:hAnsi="Consolas"/>
          <w:sz w:val="18"/>
        </w:rPr>
        <w:t>NW_006770037.1  3603785   ----....----..-...---.....-.-.                                3603800</w:t>
      </w:r>
    </w:p>
    <w:p>
      <w:r>
        <w:rPr>
          <w:rFonts w:ascii="Consolas" w:hAnsi="Consolas"/>
          <w:sz w:val="18"/>
        </w:rPr>
        <w:t>NW_006770037.1  1191955   ----....----..-...---.....-.-.                                1191970</w:t>
      </w:r>
    </w:p>
    <w:p>
      <w:r>
        <w:rPr>
          <w:rFonts w:ascii="Consolas" w:hAnsi="Consolas"/>
          <w:sz w:val="18"/>
        </w:rPr>
        <w:t>NW_006770037.1  1191959   ----....----..-...---.....-.-.-.                              1191975</w:t>
      </w:r>
    </w:p>
    <w:p>
      <w:r>
        <w:rPr>
          <w:rFonts w:ascii="Consolas" w:hAnsi="Consolas"/>
          <w:sz w:val="18"/>
        </w:rPr>
        <w:t>NW_006770037.1  1886234   ----....----..-...---.....-.-.-.                              1886218</w:t>
      </w:r>
    </w:p>
    <w:p>
      <w:r>
        <w:rPr>
          <w:rFonts w:ascii="Consolas" w:hAnsi="Consolas"/>
          <w:sz w:val="18"/>
        </w:rPr>
        <w:t>NW_006770037.1  89924     ----....----..-...---.....-.-.-.                              89940</w:t>
      </w:r>
    </w:p>
    <w:p>
      <w:r>
        <w:rPr>
          <w:rFonts w:ascii="Consolas" w:hAnsi="Consolas"/>
          <w:sz w:val="18"/>
        </w:rPr>
        <w:t>NW_006799037.1  250909    ----....----..-...---.....-.-.-.                              250925</w:t>
      </w:r>
    </w:p>
    <w:p>
      <w:r>
        <w:rPr>
          <w:rFonts w:ascii="Consolas" w:hAnsi="Consolas"/>
          <w:sz w:val="18"/>
        </w:rPr>
        <w:t>NW_006799037.1  141080    ----..AA----..-...---.....-.-.                                141095</w:t>
      </w:r>
    </w:p>
    <w:p>
      <w:r>
        <w:rPr>
          <w:rFonts w:ascii="Consolas" w:hAnsi="Consolas"/>
          <w:sz w:val="18"/>
        </w:rPr>
        <w:t>NW_006799037.1  4405318   ----..G.----..-...---.....-.-.-.                              4405334</w:t>
      </w:r>
    </w:p>
    <w:p>
      <w:r>
        <w:rPr>
          <w:rFonts w:ascii="Consolas" w:hAnsi="Consolas"/>
          <w:sz w:val="18"/>
        </w:rPr>
        <w:t>NW_006799037.1  55596     ----....----..-...---...                                      55607</w:t>
      </w:r>
    </w:p>
    <w:p>
      <w:r>
        <w:rPr>
          <w:rFonts w:ascii="Consolas" w:hAnsi="Consolas"/>
          <w:sz w:val="18"/>
        </w:rPr>
        <w:t>NW_006799037.1  3934793   ----....----..-...---.....-.                                  3934807</w:t>
      </w:r>
    </w:p>
    <w:p>
      <w:r>
        <w:rPr>
          <w:rFonts w:ascii="Consolas" w:hAnsi="Consolas"/>
          <w:sz w:val="18"/>
        </w:rPr>
        <w:t>NW_006780198.1  2243473   ----....----..-...---.....-.-.                                2243458</w:t>
      </w:r>
    </w:p>
    <w:p>
      <w:r>
        <w:rPr>
          <w:rFonts w:ascii="Consolas" w:hAnsi="Consolas"/>
          <w:sz w:val="18"/>
        </w:rPr>
        <w:t>NW_006780198.1  1279935   ----....----..-...---.....-.-.                                1279950</w:t>
      </w:r>
    </w:p>
    <w:p>
      <w:r>
        <w:rPr>
          <w:rFonts w:ascii="Consolas" w:hAnsi="Consolas"/>
          <w:sz w:val="18"/>
        </w:rPr>
        <w:t>NW_006780198.1  3651290   ----....----..-...---.....-.-.-...                            3651308</w:t>
      </w:r>
    </w:p>
    <w:p>
      <w:r>
        <w:rPr>
          <w:rFonts w:ascii="Consolas" w:hAnsi="Consolas"/>
          <w:sz w:val="18"/>
        </w:rPr>
        <w:t>NW_006780198.1  1071740   ----....----..-...---.....-.                                  1071726</w:t>
      </w:r>
    </w:p>
    <w:p>
      <w:r>
        <w:rPr>
          <w:rFonts w:ascii="Consolas" w:hAnsi="Consolas"/>
          <w:sz w:val="18"/>
        </w:rPr>
        <w:t>NW_006780198.1  2530467   ----....----..-...---.....-.-.                                2530452</w:t>
      </w:r>
    </w:p>
    <w:p>
      <w:r>
        <w:rPr>
          <w:rFonts w:ascii="Consolas" w:hAnsi="Consolas"/>
          <w:sz w:val="18"/>
        </w:rPr>
        <w:t>NW_006780198.1  883454    ----....----..-...---.....-.-.-.                              883438</w:t>
      </w:r>
    </w:p>
    <w:p>
      <w:r>
        <w:rPr>
          <w:rFonts w:ascii="Consolas" w:hAnsi="Consolas"/>
          <w:sz w:val="18"/>
        </w:rPr>
        <w:t>NW_006780198.1  2563689   ----....----..-...---.....-.-.-.                              2563673</w:t>
      </w:r>
    </w:p>
    <w:p>
      <w:r>
        <w:rPr>
          <w:rFonts w:ascii="Consolas" w:hAnsi="Consolas"/>
          <w:sz w:val="18"/>
        </w:rPr>
        <w:t>NW_006780198.1  3451728   ----....----..-...---.....-.-.-.                              3451712</w:t>
      </w:r>
    </w:p>
    <w:p>
      <w:r>
        <w:rPr>
          <w:rFonts w:ascii="Consolas" w:hAnsi="Consolas"/>
          <w:sz w:val="18"/>
        </w:rPr>
        <w:t>NW_006780198.1  3651274   ----....----..-...---.....-.-.                                3651289</w:t>
      </w:r>
    </w:p>
    <w:p>
      <w:r>
        <w:rPr>
          <w:rFonts w:ascii="Consolas" w:hAnsi="Consolas"/>
          <w:sz w:val="18"/>
        </w:rPr>
        <w:t>NW_006780198.1  2563685   ----....----..-...---...T.-.-.-.                              2563669</w:t>
      </w:r>
    </w:p>
    <w:p>
      <w:r>
        <w:rPr>
          <w:rFonts w:ascii="Consolas" w:hAnsi="Consolas"/>
          <w:sz w:val="18"/>
        </w:rPr>
        <w:t>NW_006780198.1  2530447   ----....----..-...---.....-.-.                                2530432</w:t>
      </w:r>
    </w:p>
    <w:p>
      <w:r>
        <w:rPr>
          <w:rFonts w:ascii="Consolas" w:hAnsi="Consolas"/>
          <w:sz w:val="18"/>
        </w:rPr>
        <w:t>NW_006780198.1  3055304   ----....----..-...---.....-.-.-.                              3055288</w:t>
      </w:r>
    </w:p>
    <w:p>
      <w:r>
        <w:rPr>
          <w:rFonts w:ascii="Consolas" w:hAnsi="Consolas"/>
          <w:sz w:val="18"/>
        </w:rPr>
        <w:t>NW_006780198.1  586985    ----....----..-...---...T.-.                                  586971</w:t>
      </w:r>
    </w:p>
    <w:p>
      <w:r>
        <w:rPr>
          <w:rFonts w:ascii="Consolas" w:hAnsi="Consolas"/>
          <w:sz w:val="18"/>
        </w:rPr>
        <w:t>NW_006780198.1  4050713   ----....----..-...---.....-.-.                                4050728</w:t>
      </w:r>
    </w:p>
    <w:p>
      <w:r>
        <w:rPr>
          <w:rFonts w:ascii="Consolas" w:hAnsi="Consolas"/>
          <w:sz w:val="18"/>
        </w:rPr>
        <w:t>NW_006780198.1  1390254   ----....----..-...---.....                                    1390267</w:t>
      </w:r>
    </w:p>
    <w:p>
      <w:r>
        <w:rPr>
          <w:rFonts w:ascii="Consolas" w:hAnsi="Consolas"/>
          <w:sz w:val="18"/>
        </w:rPr>
        <w:t>NW_006780198.1  1391905   ----....----..-...---.....                                    1391918</w:t>
      </w:r>
    </w:p>
    <w:p>
      <w:r>
        <w:rPr>
          <w:rFonts w:ascii="Consolas" w:hAnsi="Consolas"/>
          <w:sz w:val="18"/>
        </w:rPr>
        <w:t>NW_006780198.1  3451732   ----....----..-...---.....-.-.                                3451717</w:t>
      </w:r>
    </w:p>
    <w:p>
      <w:r>
        <w:rPr>
          <w:rFonts w:ascii="Consolas" w:hAnsi="Consolas"/>
          <w:sz w:val="18"/>
        </w:rPr>
        <w:t>NW_006780198.1  954212    ----....----..-...---.....C.-.-...                            954193</w:t>
      </w:r>
    </w:p>
    <w:p>
      <w:r>
        <w:rPr>
          <w:rFonts w:ascii="Consolas" w:hAnsi="Consolas"/>
          <w:sz w:val="18"/>
        </w:rPr>
        <w:t>NW_006797031.1  219055    ----....----..-...---.....-.-.-..                             219038</w:t>
      </w:r>
    </w:p>
    <w:p>
      <w:r>
        <w:rPr>
          <w:rFonts w:ascii="Consolas" w:hAnsi="Consolas"/>
          <w:sz w:val="18"/>
        </w:rPr>
        <w:t>NW_006797031.1  219067    ----....----..-...---.....-.-.                                219052</w:t>
      </w:r>
    </w:p>
    <w:p>
      <w:r>
        <w:rPr>
          <w:rFonts w:ascii="Consolas" w:hAnsi="Consolas"/>
          <w:sz w:val="18"/>
        </w:rPr>
        <w:t>NW_006797031.1  294739    ----....----..-...---.....-.-.                                294754</w:t>
      </w:r>
    </w:p>
    <w:p>
      <w:r>
        <w:rPr>
          <w:rFonts w:ascii="Consolas" w:hAnsi="Consolas"/>
          <w:sz w:val="18"/>
        </w:rPr>
        <w:t>NW_006789022.1  1003131   ----....----..-...---.....-.-.                                1003146</w:t>
      </w:r>
    </w:p>
    <w:p>
      <w:r>
        <w:rPr>
          <w:rFonts w:ascii="Consolas" w:hAnsi="Consolas"/>
          <w:sz w:val="18"/>
        </w:rPr>
        <w:t>NW_006789022.1  973365    ----....----..-...---.....-.-.-C..                            973383</w:t>
      </w:r>
    </w:p>
    <w:p>
      <w:r>
        <w:rPr>
          <w:rFonts w:ascii="Consolas" w:hAnsi="Consolas"/>
          <w:sz w:val="18"/>
        </w:rPr>
        <w:t>NW_006789022.1  466002    ----....----..-...---.....-.-.                                466017</w:t>
      </w:r>
    </w:p>
    <w:p>
      <w:r>
        <w:rPr>
          <w:rFonts w:ascii="Consolas" w:hAnsi="Consolas"/>
          <w:sz w:val="18"/>
        </w:rPr>
        <w:t>NW_006789022.1  466006    ----....----..-...---.....-.-.-.                              466022</w:t>
      </w:r>
    </w:p>
    <w:p>
      <w:r>
        <w:rPr>
          <w:rFonts w:ascii="Consolas" w:hAnsi="Consolas"/>
          <w:sz w:val="18"/>
        </w:rPr>
        <w:t>NW_006789022.1  647795    ----....----..-...---.....-.-.                                647780</w:t>
      </w:r>
    </w:p>
    <w:p>
      <w:r>
        <w:rPr>
          <w:rFonts w:ascii="Consolas" w:hAnsi="Consolas"/>
          <w:sz w:val="18"/>
        </w:rPr>
        <w:t>NW_006789022.1  973357    ----....----..-...---.....-.-.                                973372</w:t>
      </w:r>
    </w:p>
    <w:p>
      <w:r>
        <w:rPr>
          <w:rFonts w:ascii="Consolas" w:hAnsi="Consolas"/>
          <w:sz w:val="18"/>
        </w:rPr>
        <w:t>NW_006789022.1  977728    ----....----..-...---.....-.-.-.                              977712</w:t>
      </w:r>
    </w:p>
    <w:p>
      <w:r>
        <w:rPr>
          <w:rFonts w:ascii="Consolas" w:hAnsi="Consolas"/>
          <w:sz w:val="18"/>
        </w:rPr>
        <w:t>NW_006789022.1  3015113   ----....----..-...---.....-.-.                                3015128</w:t>
      </w:r>
    </w:p>
    <w:p>
      <w:r>
        <w:rPr>
          <w:rFonts w:ascii="Consolas" w:hAnsi="Consolas"/>
          <w:sz w:val="18"/>
        </w:rPr>
        <w:t>NW_006789022.1  951007    ----....----..-...---.....-.C.-...                            951026</w:t>
      </w:r>
    </w:p>
    <w:p>
      <w:r>
        <w:rPr>
          <w:rFonts w:ascii="Consolas" w:hAnsi="Consolas"/>
          <w:sz w:val="18"/>
        </w:rPr>
        <w:t>NW_006789022.1  677583    ----....----..-...---.....C.-.-...                            677564</w:t>
      </w:r>
    </w:p>
    <w:p>
      <w:r>
        <w:rPr>
          <w:rFonts w:ascii="Consolas" w:hAnsi="Consolas"/>
          <w:sz w:val="18"/>
        </w:rPr>
        <w:t>NW_006789022.1  13007     ----....----..-...------..-.-.-...                            12992</w:t>
      </w:r>
    </w:p>
    <w:p>
      <w:r>
        <w:rPr>
          <w:rFonts w:ascii="Consolas" w:hAnsi="Consolas"/>
          <w:sz w:val="18"/>
        </w:rPr>
        <w:t>NW_006787408.1  4620566   ----....----..-...---.....-.-.-.                              4620582</w:t>
      </w:r>
    </w:p>
    <w:p>
      <w:r>
        <w:rPr>
          <w:rFonts w:ascii="Consolas" w:hAnsi="Consolas"/>
          <w:sz w:val="18"/>
        </w:rPr>
        <w:t>NW_006787408.1  426549    ----....----..-...---.....-.-.                                426564</w:t>
      </w:r>
    </w:p>
    <w:p>
      <w:r>
        <w:rPr>
          <w:rFonts w:ascii="Consolas" w:hAnsi="Consolas"/>
          <w:sz w:val="18"/>
        </w:rPr>
        <w:t>NW_006787408.1  4481562   ----....----..-...---.....-.-.                                4481577</w:t>
      </w:r>
    </w:p>
    <w:p>
      <w:r>
        <w:rPr>
          <w:rFonts w:ascii="Consolas" w:hAnsi="Consolas"/>
          <w:sz w:val="18"/>
        </w:rPr>
        <w:t>NW_006787408.1  4042867   ----....----..-...---.....-.-.-.                              4042883</w:t>
      </w:r>
    </w:p>
    <w:p>
      <w:r>
        <w:rPr>
          <w:rFonts w:ascii="Consolas" w:hAnsi="Consolas"/>
          <w:sz w:val="18"/>
        </w:rPr>
        <w:t>NW_006787408.1  1786576   ----....----..-...---.....-.-.-.                              1786592</w:t>
      </w:r>
    </w:p>
    <w:p>
      <w:r>
        <w:rPr>
          <w:rFonts w:ascii="Consolas" w:hAnsi="Consolas"/>
          <w:sz w:val="18"/>
        </w:rPr>
        <w:t>NW_006787408.1  3704344   ----T...----..-...---.....-.-.-.                              3704360</w:t>
      </w:r>
    </w:p>
    <w:p>
      <w:r>
        <w:rPr>
          <w:rFonts w:ascii="Consolas" w:hAnsi="Consolas"/>
          <w:sz w:val="18"/>
        </w:rPr>
        <w:t>NW_006787408.1  1919461   ----....----..-...---.....-.                                  1919447</w:t>
      </w:r>
    </w:p>
    <w:p>
      <w:r>
        <w:rPr>
          <w:rFonts w:ascii="Consolas" w:hAnsi="Consolas"/>
          <w:sz w:val="18"/>
        </w:rPr>
        <w:t>NW_006787408.1  4481566   ----....----..-...---.....-.-.-.                              4481582</w:t>
      </w:r>
    </w:p>
    <w:p>
      <w:r>
        <w:rPr>
          <w:rFonts w:ascii="Consolas" w:hAnsi="Consolas"/>
          <w:sz w:val="18"/>
        </w:rPr>
        <w:t>NW_006787408.1  3041191   ----....----..-...---.....-.-.                                3041206</w:t>
      </w:r>
    </w:p>
    <w:p>
      <w:r>
        <w:rPr>
          <w:rFonts w:ascii="Consolas" w:hAnsi="Consolas"/>
          <w:sz w:val="18"/>
        </w:rPr>
        <w:t>NW_006781006.1  884895    ----....----..-...---.....-.-.                                884910</w:t>
      </w:r>
    </w:p>
    <w:p>
      <w:r>
        <w:rPr>
          <w:rFonts w:ascii="Consolas" w:hAnsi="Consolas"/>
          <w:sz w:val="18"/>
        </w:rPr>
        <w:t>NW_006781006.1  868104    ----....----..-...---.....-.-.-...                            868086</w:t>
      </w:r>
    </w:p>
    <w:p>
      <w:r>
        <w:rPr>
          <w:rFonts w:ascii="Consolas" w:hAnsi="Consolas"/>
          <w:sz w:val="18"/>
        </w:rPr>
        <w:t>NW_006780611.1  9311456   ----....----..-...---.....-.-.                                9311441</w:t>
      </w:r>
    </w:p>
    <w:p>
      <w:r>
        <w:rPr>
          <w:rFonts w:ascii="Consolas" w:hAnsi="Consolas"/>
          <w:sz w:val="18"/>
        </w:rPr>
        <w:t>NW_006780611.1  3071998   ----....----..-...---.....-.-.                                3071983</w:t>
      </w:r>
    </w:p>
    <w:p>
      <w:r>
        <w:rPr>
          <w:rFonts w:ascii="Consolas" w:hAnsi="Consolas"/>
          <w:sz w:val="18"/>
        </w:rPr>
        <w:t>NW_006780611.1  8039938   ----....----..-...---.....-.-.-...                            8039920</w:t>
      </w:r>
    </w:p>
    <w:p>
      <w:r>
        <w:rPr>
          <w:rFonts w:ascii="Consolas" w:hAnsi="Consolas"/>
          <w:sz w:val="18"/>
        </w:rPr>
        <w:t>NW_006780611.1  434457    ----....----..-...---.....-.-.                                434442</w:t>
      </w:r>
    </w:p>
    <w:p>
      <w:r>
        <w:rPr>
          <w:rFonts w:ascii="Consolas" w:hAnsi="Consolas"/>
          <w:sz w:val="18"/>
        </w:rPr>
        <w:t>NW_006780611.1  11319398  ----....----..-...---.....-.-.                                11319383</w:t>
      </w:r>
    </w:p>
    <w:p>
      <w:r>
        <w:rPr>
          <w:rFonts w:ascii="Consolas" w:hAnsi="Consolas"/>
          <w:sz w:val="18"/>
        </w:rPr>
        <w:t>NW_006780611.1  3561766   ----....----..-...---.....-.-.                                3561781</w:t>
      </w:r>
    </w:p>
    <w:p>
      <w:r>
        <w:rPr>
          <w:rFonts w:ascii="Consolas" w:hAnsi="Consolas"/>
          <w:sz w:val="18"/>
        </w:rPr>
        <w:t>NW_006780611.1  5101971   ----....----..-...---.....-.                                  5101957</w:t>
      </w:r>
    </w:p>
    <w:p>
      <w:r>
        <w:rPr>
          <w:rFonts w:ascii="Consolas" w:hAnsi="Consolas"/>
          <w:sz w:val="18"/>
        </w:rPr>
        <w:t>NW_006780611.1  7265459   ----....----..-...---.....-.-.                                7265444</w:t>
      </w:r>
    </w:p>
    <w:p>
      <w:r>
        <w:rPr>
          <w:rFonts w:ascii="Consolas" w:hAnsi="Consolas"/>
          <w:sz w:val="18"/>
        </w:rPr>
        <w:t>NW_006780611.1  9311452   ----....----..-...---.....-.-.-G..                            9311434</w:t>
      </w:r>
    </w:p>
    <w:p>
      <w:r>
        <w:rPr>
          <w:rFonts w:ascii="Consolas" w:hAnsi="Consolas"/>
          <w:sz w:val="18"/>
        </w:rPr>
        <w:t>NW_006780611.1  10136426  ----....----..-...---.....-.-.-A..                            10136408</w:t>
      </w:r>
    </w:p>
    <w:p>
      <w:r>
        <w:rPr>
          <w:rFonts w:ascii="Consolas" w:hAnsi="Consolas"/>
          <w:sz w:val="18"/>
        </w:rPr>
        <w:t>NW_006780611.1  7707335   ----....----..-...---...T.-.-G-...                            7707353</w:t>
      </w:r>
    </w:p>
    <w:p>
      <w:r>
        <w:rPr>
          <w:rFonts w:ascii="Consolas" w:hAnsi="Consolas"/>
          <w:sz w:val="18"/>
        </w:rPr>
        <w:t>NW_006780611.1  9818960   ----....----..-...---.....-.-.                                9818975</w:t>
      </w:r>
    </w:p>
    <w:p>
      <w:r>
        <w:rPr>
          <w:rFonts w:ascii="Consolas" w:hAnsi="Consolas"/>
          <w:sz w:val="18"/>
        </w:rPr>
        <w:t>NW_006780611.1  2684853   ----....----..-...---.....-.-.-..                             2684870</w:t>
      </w:r>
    </w:p>
    <w:p>
      <w:r>
        <w:rPr>
          <w:rFonts w:ascii="Consolas" w:hAnsi="Consolas"/>
          <w:sz w:val="18"/>
        </w:rPr>
        <w:t>NW_006780611.1  8184178   ----....----..-...---.....-.-.                                8184163</w:t>
      </w:r>
    </w:p>
    <w:p>
      <w:r>
        <w:rPr>
          <w:rFonts w:ascii="Consolas" w:hAnsi="Consolas"/>
          <w:sz w:val="18"/>
        </w:rPr>
        <w:t>NW_006780611.1  8405234   ----....----..-...---.....-.-.                                8405219</w:t>
      </w:r>
    </w:p>
    <w:p>
      <w:r>
        <w:rPr>
          <w:rFonts w:ascii="Consolas" w:hAnsi="Consolas"/>
          <w:sz w:val="18"/>
        </w:rPr>
        <w:t>NW_006780611.1  434453    ----....----..-...---.....-.-.-.                              434437</w:t>
      </w:r>
    </w:p>
    <w:p>
      <w:r>
        <w:rPr>
          <w:rFonts w:ascii="Consolas" w:hAnsi="Consolas"/>
          <w:sz w:val="18"/>
        </w:rPr>
        <w:t>NW_006780611.1  7345729   ----....----..-...---.....-.-.-.                              7345745</w:t>
      </w:r>
    </w:p>
    <w:p>
      <w:r>
        <w:rPr>
          <w:rFonts w:ascii="Consolas" w:hAnsi="Consolas"/>
          <w:sz w:val="18"/>
        </w:rPr>
        <w:t>NW_006780611.1  8405230   ----....----..-...---.....-.-.-.                              8405214</w:t>
      </w:r>
    </w:p>
    <w:p>
      <w:r>
        <w:rPr>
          <w:rFonts w:ascii="Consolas" w:hAnsi="Consolas"/>
          <w:sz w:val="18"/>
        </w:rPr>
        <w:t>NW_006780611.1  9806146   ----....----..-...---.....-.-.-.                              9806162</w:t>
      </w:r>
    </w:p>
    <w:p>
      <w:r>
        <w:rPr>
          <w:rFonts w:ascii="Consolas" w:hAnsi="Consolas"/>
          <w:sz w:val="18"/>
        </w:rPr>
        <w:t>NW_006780611.1  10121759  ----....----..-...---.....-.-.-.                              10121743</w:t>
      </w:r>
    </w:p>
    <w:p>
      <w:r>
        <w:rPr>
          <w:rFonts w:ascii="Consolas" w:hAnsi="Consolas"/>
          <w:sz w:val="18"/>
        </w:rPr>
        <w:t>NW_006780611.1  10136430  ----....----..-...---.....-.-.                                10136415</w:t>
      </w:r>
    </w:p>
    <w:p>
      <w:r>
        <w:rPr>
          <w:rFonts w:ascii="Consolas" w:hAnsi="Consolas"/>
          <w:sz w:val="18"/>
        </w:rPr>
        <w:t>NW_006780611.1  10418632  ----....----..-...---.....-.-.                                10418647</w:t>
      </w:r>
    </w:p>
    <w:p>
      <w:r>
        <w:rPr>
          <w:rFonts w:ascii="Consolas" w:hAnsi="Consolas"/>
          <w:sz w:val="18"/>
        </w:rPr>
        <w:t>NW_006780611.1  11298048  ----....----..-...---.....-.-.-.                              11298032</w:t>
      </w:r>
    </w:p>
    <w:p>
      <w:r>
        <w:rPr>
          <w:rFonts w:ascii="Consolas" w:hAnsi="Consolas"/>
          <w:sz w:val="18"/>
        </w:rPr>
        <w:t>NW_006780611.1  9404292   ----....----..-...---.....-.-.                                9404277</w:t>
      </w:r>
    </w:p>
    <w:p>
      <w:r>
        <w:rPr>
          <w:rFonts w:ascii="Consolas" w:hAnsi="Consolas"/>
          <w:sz w:val="18"/>
        </w:rPr>
        <w:t>NW_006780611.1  10121763  ----....----..-...---.....-.-.                                10121748</w:t>
      </w:r>
    </w:p>
    <w:p>
      <w:r>
        <w:rPr>
          <w:rFonts w:ascii="Consolas" w:hAnsi="Consolas"/>
          <w:sz w:val="18"/>
        </w:rPr>
        <w:t>NW_006780611.1  3131617   ----....----..-...---.....-.                                  3131603</w:t>
      </w:r>
    </w:p>
    <w:p>
      <w:r>
        <w:rPr>
          <w:rFonts w:ascii="Consolas" w:hAnsi="Consolas"/>
          <w:sz w:val="18"/>
        </w:rPr>
        <w:t>NW_006780611.1  3514223   ----....----..-...---.....-.-.-.                              3514239</w:t>
      </w:r>
    </w:p>
    <w:p>
      <w:r>
        <w:rPr>
          <w:rFonts w:ascii="Consolas" w:hAnsi="Consolas"/>
          <w:sz w:val="18"/>
        </w:rPr>
        <w:t>NW_006798273.1  2673770   ----....----..-...---.....-.-.-A..                            2673788</w:t>
      </w:r>
    </w:p>
    <w:p>
      <w:r>
        <w:rPr>
          <w:rFonts w:ascii="Consolas" w:hAnsi="Consolas"/>
          <w:sz w:val="18"/>
        </w:rPr>
        <w:t>NW_006798273.1  3233603   ----....----..-...---...T.-.-.-..                             3233620</w:t>
      </w:r>
    </w:p>
    <w:p>
      <w:r>
        <w:rPr>
          <w:rFonts w:ascii="Consolas" w:hAnsi="Consolas"/>
          <w:sz w:val="18"/>
        </w:rPr>
        <w:t>NW_006798273.1  807387    ----....----..-...---.....-.-.-...                            807369</w:t>
      </w:r>
    </w:p>
    <w:p>
      <w:r>
        <w:rPr>
          <w:rFonts w:ascii="Consolas" w:hAnsi="Consolas"/>
          <w:sz w:val="18"/>
        </w:rPr>
        <w:t>NW_006798273.1  2927721   ----....----..-...---.....-.-.                                2927706</w:t>
      </w:r>
    </w:p>
    <w:p>
      <w:r>
        <w:rPr>
          <w:rFonts w:ascii="Consolas" w:hAnsi="Consolas"/>
          <w:sz w:val="18"/>
        </w:rPr>
        <w:t>NW_006798273.1  1935659   ----....----..-...---.....-.-.                                1935644</w:t>
      </w:r>
    </w:p>
    <w:p>
      <w:r>
        <w:rPr>
          <w:rFonts w:ascii="Consolas" w:hAnsi="Consolas"/>
          <w:sz w:val="18"/>
        </w:rPr>
        <w:t>NW_006798273.1  169598    ----....----..-...---...T.-.-.-..                             169581</w:t>
      </w:r>
    </w:p>
    <w:p>
      <w:r>
        <w:rPr>
          <w:rFonts w:ascii="Consolas" w:hAnsi="Consolas"/>
          <w:sz w:val="18"/>
        </w:rPr>
        <w:t>NW_006798273.1  1935655   ----....----..-...---.....-.-.-.                              1935639</w:t>
      </w:r>
    </w:p>
    <w:p>
      <w:r>
        <w:rPr>
          <w:rFonts w:ascii="Consolas" w:hAnsi="Consolas"/>
          <w:sz w:val="18"/>
        </w:rPr>
        <w:t>NW_006796183.1  394349    ----....----..-...---.....-.-.-...                            394367</w:t>
      </w:r>
    </w:p>
    <w:p>
      <w:r>
        <w:rPr>
          <w:rFonts w:ascii="Consolas" w:hAnsi="Consolas"/>
          <w:sz w:val="18"/>
        </w:rPr>
        <w:t>NW_006796183.1  535822    ----....----..-...---.....-.-.-.                              535806</w:t>
      </w:r>
    </w:p>
    <w:p>
      <w:r>
        <w:rPr>
          <w:rFonts w:ascii="Consolas" w:hAnsi="Consolas"/>
          <w:sz w:val="18"/>
        </w:rPr>
        <w:t>NW_006796183.1  326871    ----....----..-...---.....-.                                  326885</w:t>
      </w:r>
    </w:p>
    <w:p>
      <w:r>
        <w:rPr>
          <w:rFonts w:ascii="Consolas" w:hAnsi="Consolas"/>
          <w:sz w:val="18"/>
        </w:rPr>
        <w:t>NW_006795070.1  826726    ----....----..-...---.....-.-.-.T.C.---...                    826703</w:t>
      </w:r>
    </w:p>
    <w:p>
      <w:r>
        <w:rPr>
          <w:rFonts w:ascii="Consolas" w:hAnsi="Consolas"/>
          <w:sz w:val="18"/>
        </w:rPr>
        <w:t>NW_006795070.1  793084    ----....----..-...---.....-.-.-.                              793068</w:t>
      </w:r>
    </w:p>
    <w:p>
      <w:r>
        <w:rPr>
          <w:rFonts w:ascii="Consolas" w:hAnsi="Consolas"/>
          <w:sz w:val="18"/>
        </w:rPr>
        <w:t>NW_006795070.1  1095027   ----....----..-...---.....-.-.-.                              1095011</w:t>
      </w:r>
    </w:p>
    <w:p>
      <w:r>
        <w:rPr>
          <w:rFonts w:ascii="Consolas" w:hAnsi="Consolas"/>
          <w:sz w:val="18"/>
        </w:rPr>
        <w:t>NW_006795070.1  646679    ----....----..-...---...                                      646668</w:t>
      </w:r>
    </w:p>
    <w:p>
      <w:r>
        <w:rPr>
          <w:rFonts w:ascii="Consolas" w:hAnsi="Consolas"/>
          <w:sz w:val="18"/>
        </w:rPr>
        <w:t>NW_006792448.1  1001874   ----....----..-...---.....-.-.                                1001859</w:t>
      </w:r>
    </w:p>
    <w:p>
      <w:r>
        <w:rPr>
          <w:rFonts w:ascii="Consolas" w:hAnsi="Consolas"/>
          <w:sz w:val="18"/>
        </w:rPr>
        <w:t>NW_006792448.1  1111942   ----....----..-...---.....-.-.-.                              1111926</w:t>
      </w:r>
    </w:p>
    <w:p>
      <w:r>
        <w:rPr>
          <w:rFonts w:ascii="Consolas" w:hAnsi="Consolas"/>
          <w:sz w:val="18"/>
        </w:rPr>
        <w:t>NW_006792448.1  90605     ----....----..-...---.....-.-.                                90620</w:t>
      </w:r>
    </w:p>
    <w:p>
      <w:r>
        <w:rPr>
          <w:rFonts w:ascii="Consolas" w:hAnsi="Consolas"/>
          <w:sz w:val="18"/>
        </w:rPr>
        <w:t>NW_006792448.1  6889453   ----T...----..-..T---...T.-.-.-.                              6889437</w:t>
      </w:r>
    </w:p>
    <w:p>
      <w:r>
        <w:rPr>
          <w:rFonts w:ascii="Consolas" w:hAnsi="Consolas"/>
          <w:sz w:val="18"/>
        </w:rPr>
        <w:t>NW_006792448.1  4492476   ----....----..-...---.....-.-.-.                              4492460</w:t>
      </w:r>
    </w:p>
    <w:p>
      <w:r>
        <w:rPr>
          <w:rFonts w:ascii="Consolas" w:hAnsi="Consolas"/>
          <w:sz w:val="18"/>
        </w:rPr>
        <w:t>NW_006792448.1  6100297   ----....----..-...---.....-.-.                                6100312</w:t>
      </w:r>
    </w:p>
    <w:p>
      <w:r>
        <w:rPr>
          <w:rFonts w:ascii="Consolas" w:hAnsi="Consolas"/>
          <w:sz w:val="18"/>
        </w:rPr>
        <w:t>NW_006792448.1  90609     ----....----..-...---.....-.-.-.                              90625</w:t>
      </w:r>
    </w:p>
    <w:p>
      <w:r>
        <w:rPr>
          <w:rFonts w:ascii="Consolas" w:hAnsi="Consolas"/>
          <w:sz w:val="18"/>
        </w:rPr>
        <w:t>NW_006792448.1  6100301   ----....----..-...---.....-.-.-.                              6100317</w:t>
      </w:r>
    </w:p>
    <w:p>
      <w:r>
        <w:rPr>
          <w:rFonts w:ascii="Consolas" w:hAnsi="Consolas"/>
          <w:sz w:val="18"/>
        </w:rPr>
        <w:t>NW_006792448.1  4492480   ----....----..-...---.....-.-.                                4492465</w:t>
      </w:r>
    </w:p>
    <w:p>
      <w:r>
        <w:rPr>
          <w:rFonts w:ascii="Consolas" w:hAnsi="Consolas"/>
          <w:sz w:val="18"/>
        </w:rPr>
        <w:t>NW_006791208.1  1845348   ----....----..-...---.....-.-.-.                              1845364</w:t>
      </w:r>
    </w:p>
    <w:p>
      <w:r>
        <w:rPr>
          <w:rFonts w:ascii="Consolas" w:hAnsi="Consolas"/>
          <w:sz w:val="18"/>
        </w:rPr>
        <w:t>NW_006791208.1  620894    ----....----..-...---.....-.-.-...                            620912</w:t>
      </w:r>
    </w:p>
    <w:p>
      <w:r>
        <w:rPr>
          <w:rFonts w:ascii="Consolas" w:hAnsi="Consolas"/>
          <w:sz w:val="18"/>
        </w:rPr>
        <w:t>NW_006791208.1  2150555   ----....----..-...---.....-.-.-...                            2150573</w:t>
      </w:r>
    </w:p>
    <w:p>
      <w:r>
        <w:rPr>
          <w:rFonts w:ascii="Consolas" w:hAnsi="Consolas"/>
          <w:sz w:val="18"/>
        </w:rPr>
        <w:t>NW_006791208.1  461823    ----....----..-...---.....-.-.-.                              461839</w:t>
      </w:r>
    </w:p>
    <w:p>
      <w:r>
        <w:rPr>
          <w:rFonts w:ascii="Consolas" w:hAnsi="Consolas"/>
          <w:sz w:val="18"/>
        </w:rPr>
        <w:t>NW_006791208.1  765776    ----....----..-...---.....-.-.-.                              765760</w:t>
      </w:r>
    </w:p>
    <w:p>
      <w:r>
        <w:rPr>
          <w:rFonts w:ascii="Consolas" w:hAnsi="Consolas"/>
          <w:sz w:val="18"/>
        </w:rPr>
        <w:t>NW_006791208.1  3016288   ----....----..-...---.....-.-.-.                              3016272</w:t>
      </w:r>
    </w:p>
    <w:p>
      <w:r>
        <w:rPr>
          <w:rFonts w:ascii="Consolas" w:hAnsi="Consolas"/>
          <w:sz w:val="18"/>
        </w:rPr>
        <w:t>NW_006791208.1  461819    ----....----..-...---.....-.-.                                461834</w:t>
      </w:r>
    </w:p>
    <w:p>
      <w:r>
        <w:rPr>
          <w:rFonts w:ascii="Consolas" w:hAnsi="Consolas"/>
          <w:sz w:val="18"/>
        </w:rPr>
        <w:t>NW_006791208.1  765784    ----....----..-...---.....-.-.                                765769</w:t>
      </w:r>
    </w:p>
    <w:p>
      <w:r>
        <w:rPr>
          <w:rFonts w:ascii="Consolas" w:hAnsi="Consolas"/>
          <w:sz w:val="18"/>
        </w:rPr>
        <w:t>NW_006791208.1  2806187   ----....----..-...---...                                      2806176</w:t>
      </w:r>
    </w:p>
    <w:p>
      <w:r>
        <w:rPr>
          <w:rFonts w:ascii="Consolas" w:hAnsi="Consolas"/>
          <w:sz w:val="18"/>
        </w:rPr>
        <w:t>NW_006789773.1  225856    ----....----..-...---.....-.-.-...                            225874</w:t>
      </w:r>
    </w:p>
    <w:p>
      <w:r>
        <w:rPr>
          <w:rFonts w:ascii="Consolas" w:hAnsi="Consolas"/>
          <w:sz w:val="18"/>
        </w:rPr>
        <w:t>NW_006789773.1  563427    ----....----..-...---.....-.-.                                563412</w:t>
      </w:r>
    </w:p>
    <w:p>
      <w:r>
        <w:rPr>
          <w:rFonts w:ascii="Consolas" w:hAnsi="Consolas"/>
          <w:sz w:val="18"/>
        </w:rPr>
        <w:t>NW_006789773.1  589858    ----....----..-...---.....-.-.                                589873</w:t>
      </w:r>
    </w:p>
    <w:p>
      <w:r>
        <w:rPr>
          <w:rFonts w:ascii="Consolas" w:hAnsi="Consolas"/>
          <w:sz w:val="18"/>
        </w:rPr>
        <w:t>NW_006789773.1  589878    ----....----..-...---.....-.-.-.                              589894</w:t>
      </w:r>
    </w:p>
    <w:p>
      <w:r>
        <w:rPr>
          <w:rFonts w:ascii="Consolas" w:hAnsi="Consolas"/>
          <w:sz w:val="18"/>
        </w:rPr>
        <w:t>NW_006789773.1  611475    ----....----T.-...---...                                      611486</w:t>
      </w:r>
    </w:p>
    <w:p>
      <w:r>
        <w:rPr>
          <w:rFonts w:ascii="Consolas" w:hAnsi="Consolas"/>
          <w:sz w:val="18"/>
        </w:rPr>
        <w:t>NW_006788592.1  1052838   ----....----..-...---.....-.-.                                1052853</w:t>
      </w:r>
    </w:p>
    <w:p>
      <w:r>
        <w:rPr>
          <w:rFonts w:ascii="Consolas" w:hAnsi="Consolas"/>
          <w:sz w:val="18"/>
        </w:rPr>
        <w:t>NW_006788592.1  274050    ----....----..-...---.....-.-.                                274065</w:t>
      </w:r>
    </w:p>
    <w:p>
      <w:r>
        <w:rPr>
          <w:rFonts w:ascii="Consolas" w:hAnsi="Consolas"/>
          <w:sz w:val="18"/>
        </w:rPr>
        <w:t>NW_006788592.1  403232    ----....----..-...---.....-.-.                                403247</w:t>
      </w:r>
    </w:p>
    <w:p>
      <w:r>
        <w:rPr>
          <w:rFonts w:ascii="Consolas" w:hAnsi="Consolas"/>
          <w:sz w:val="18"/>
        </w:rPr>
        <w:t>NW_006788592.1  740183    ----....----..-...---.....-.-.                                740168</w:t>
      </w:r>
    </w:p>
    <w:p>
      <w:r>
        <w:rPr>
          <w:rFonts w:ascii="Consolas" w:hAnsi="Consolas"/>
          <w:sz w:val="18"/>
        </w:rPr>
        <w:t>NW_006788200.1  5850444   ----....----..-...---.....-.-.-A..                            5850462</w:t>
      </w:r>
    </w:p>
    <w:p>
      <w:r>
        <w:rPr>
          <w:rFonts w:ascii="Consolas" w:hAnsi="Consolas"/>
          <w:sz w:val="18"/>
        </w:rPr>
        <w:t>NW_006788200.1  5729853   ----....----..-...---.....-.-.-...                            5729871</w:t>
      </w:r>
    </w:p>
    <w:p>
      <w:r>
        <w:rPr>
          <w:rFonts w:ascii="Consolas" w:hAnsi="Consolas"/>
          <w:sz w:val="18"/>
        </w:rPr>
        <w:t>NW_006788200.1  2087076   ----....----..-...---.....-.-.-..C..                          2087096</w:t>
      </w:r>
    </w:p>
    <w:p>
      <w:r>
        <w:rPr>
          <w:rFonts w:ascii="Consolas" w:hAnsi="Consolas"/>
          <w:sz w:val="18"/>
        </w:rPr>
        <w:t>NW_006788200.1  6244406   ----....----..-...---.....-.-.-.                              6244390</w:t>
      </w:r>
    </w:p>
    <w:p>
      <w:r>
        <w:rPr>
          <w:rFonts w:ascii="Consolas" w:hAnsi="Consolas"/>
          <w:sz w:val="18"/>
        </w:rPr>
        <w:t>NW_006788200.1  7817470   ----....----..-...---.....-.-.                                7817455</w:t>
      </w:r>
    </w:p>
    <w:p>
      <w:r>
        <w:rPr>
          <w:rFonts w:ascii="Consolas" w:hAnsi="Consolas"/>
          <w:sz w:val="18"/>
        </w:rPr>
        <w:t>NW_006788200.1  8622231   ----..G.----..-...---.....-.-.-.                              8622215</w:t>
      </w:r>
    </w:p>
    <w:p>
      <w:r>
        <w:rPr>
          <w:rFonts w:ascii="Consolas" w:hAnsi="Consolas"/>
          <w:sz w:val="18"/>
        </w:rPr>
        <w:t>NW_006788200.1  6968908   ----.C..----..-...---.....-.-.                                6968893</w:t>
      </w:r>
    </w:p>
    <w:p>
      <w:r>
        <w:rPr>
          <w:rFonts w:ascii="Consolas" w:hAnsi="Consolas"/>
          <w:sz w:val="18"/>
        </w:rPr>
        <w:t>NW_006788200.1  2009732   ----....----..-...---.....-.-.-...                            2009750</w:t>
      </w:r>
    </w:p>
    <w:p>
      <w:r>
        <w:rPr>
          <w:rFonts w:ascii="Consolas" w:hAnsi="Consolas"/>
          <w:sz w:val="18"/>
        </w:rPr>
        <w:t>NW_006788200.1  2974991   ----....----..-...---.....-.-.                                2975006</w:t>
      </w:r>
    </w:p>
    <w:p>
      <w:r>
        <w:rPr>
          <w:rFonts w:ascii="Consolas" w:hAnsi="Consolas"/>
          <w:sz w:val="18"/>
        </w:rPr>
        <w:t>NW_006788200.1  2816336   ----....----..-...---.....-.-.                                2816351</w:t>
      </w:r>
    </w:p>
    <w:p>
      <w:r>
        <w:rPr>
          <w:rFonts w:ascii="Consolas" w:hAnsi="Consolas"/>
          <w:sz w:val="18"/>
        </w:rPr>
        <w:t>NW_006788200.1  2816340   ----....----..-...---.....-C-.-...                            2816358</w:t>
      </w:r>
    </w:p>
    <w:p>
      <w:r>
        <w:rPr>
          <w:rFonts w:ascii="Consolas" w:hAnsi="Consolas"/>
          <w:sz w:val="18"/>
        </w:rPr>
        <w:t>NW_006788200.1  2331406   ----....----..-...---.....-.-.                                2331421</w:t>
      </w:r>
    </w:p>
    <w:p>
      <w:r>
        <w:rPr>
          <w:rFonts w:ascii="Consolas" w:hAnsi="Consolas"/>
          <w:sz w:val="18"/>
        </w:rPr>
        <w:t>NW_006788200.1  5080428   ----....----..-...---...T.-.-.-.                              5080412</w:t>
      </w:r>
    </w:p>
    <w:p>
      <w:r>
        <w:rPr>
          <w:rFonts w:ascii="Consolas" w:hAnsi="Consolas"/>
          <w:sz w:val="18"/>
        </w:rPr>
        <w:t>NW_006788200.1  689858    ----....----..-...---.....-.-.-..                             689875</w:t>
      </w:r>
    </w:p>
    <w:p>
      <w:r>
        <w:rPr>
          <w:rFonts w:ascii="Consolas" w:hAnsi="Consolas"/>
          <w:sz w:val="18"/>
        </w:rPr>
        <w:t>NW_006788200.1  156682    ----....----..-...---.....-.-.                                156697</w:t>
      </w:r>
    </w:p>
    <w:p>
      <w:r>
        <w:rPr>
          <w:rFonts w:ascii="Consolas" w:hAnsi="Consolas"/>
          <w:sz w:val="18"/>
        </w:rPr>
        <w:t>NW_006788200.1  2932199   ----....----..-...---...T.-.-.-.                              2932215</w:t>
      </w:r>
    </w:p>
    <w:p>
      <w:r>
        <w:rPr>
          <w:rFonts w:ascii="Consolas" w:hAnsi="Consolas"/>
          <w:sz w:val="18"/>
        </w:rPr>
        <w:t>NW_006788200.1  5629765   ----....----..-...---A..T.-.-.-.                              5629781</w:t>
      </w:r>
    </w:p>
    <w:p>
      <w:r>
        <w:rPr>
          <w:rFonts w:ascii="Consolas" w:hAnsi="Consolas"/>
          <w:sz w:val="18"/>
        </w:rPr>
        <w:t>NW_006788200.1  1324343   ----....----..-...---.....-.-.-.                              1324359</w:t>
      </w:r>
    </w:p>
    <w:p>
      <w:r>
        <w:rPr>
          <w:rFonts w:ascii="Consolas" w:hAnsi="Consolas"/>
          <w:sz w:val="18"/>
        </w:rPr>
        <w:t>NW_006788200.1  1468527   ----....----..-...---.....-.-.-.                              1468511</w:t>
      </w:r>
    </w:p>
    <w:p>
      <w:r>
        <w:rPr>
          <w:rFonts w:ascii="Consolas" w:hAnsi="Consolas"/>
          <w:sz w:val="18"/>
        </w:rPr>
        <w:t>NW_006788200.1  1468539   ----....----..-...---.....-.-.                                1468524</w:t>
      </w:r>
    </w:p>
    <w:p>
      <w:r>
        <w:rPr>
          <w:rFonts w:ascii="Consolas" w:hAnsi="Consolas"/>
          <w:sz w:val="18"/>
        </w:rPr>
        <w:t>NW_006788200.1  2087068   ----....----..-...---.....-.-.                                2087083</w:t>
      </w:r>
    </w:p>
    <w:p>
      <w:r>
        <w:rPr>
          <w:rFonts w:ascii="Consolas" w:hAnsi="Consolas"/>
          <w:sz w:val="18"/>
        </w:rPr>
        <w:t>NW_006788200.1  2331418   ----....----..-...---.....-.-.-.                              2331434</w:t>
      </w:r>
    </w:p>
    <w:p>
      <w:r>
        <w:rPr>
          <w:rFonts w:ascii="Consolas" w:hAnsi="Consolas"/>
          <w:sz w:val="18"/>
        </w:rPr>
        <w:t>NW_006788200.1  8105913   ----....----..-...---.....-.-.                                8105928</w:t>
      </w:r>
    </w:p>
    <w:p>
      <w:r>
        <w:rPr>
          <w:rFonts w:ascii="Consolas" w:hAnsi="Consolas"/>
          <w:sz w:val="18"/>
        </w:rPr>
        <w:t>NW_006788200.1  5080424   ----....----..-..T---...T.-.-.-.                              5080408</w:t>
      </w:r>
    </w:p>
    <w:p>
      <w:r>
        <w:rPr>
          <w:rFonts w:ascii="Consolas" w:hAnsi="Consolas"/>
          <w:sz w:val="18"/>
        </w:rPr>
        <w:t>NW_006788200.1  8119439   ----....----..-...---.....-.-.-.                              8119455</w:t>
      </w:r>
    </w:p>
    <w:p>
      <w:r>
        <w:rPr>
          <w:rFonts w:ascii="Consolas" w:hAnsi="Consolas"/>
          <w:sz w:val="18"/>
        </w:rPr>
        <w:t>NW_006788200.1  2009724   ----....----..-...---.....-.-.                                2009739</w:t>
      </w:r>
    </w:p>
    <w:p>
      <w:r>
        <w:rPr>
          <w:rFonts w:ascii="Consolas" w:hAnsi="Consolas"/>
          <w:sz w:val="18"/>
        </w:rPr>
        <w:t>NW_006788200.1  2679481   ----....----..-...---.....-.-.                                2679466</w:t>
      </w:r>
    </w:p>
    <w:p>
      <w:r>
        <w:rPr>
          <w:rFonts w:ascii="Consolas" w:hAnsi="Consolas"/>
          <w:sz w:val="18"/>
        </w:rPr>
        <w:t>NW_006788200.1  6140422   ----....----..-...---.....-.-.-.                              6140406</w:t>
      </w:r>
    </w:p>
    <w:p>
      <w:r>
        <w:rPr>
          <w:rFonts w:ascii="Consolas" w:hAnsi="Consolas"/>
          <w:sz w:val="18"/>
        </w:rPr>
        <w:t>NW_006788200.1  6263753   ----....----..-...---.....                                    6263766</w:t>
      </w:r>
    </w:p>
    <w:p>
      <w:r>
        <w:rPr>
          <w:rFonts w:ascii="Consolas" w:hAnsi="Consolas"/>
          <w:sz w:val="18"/>
        </w:rPr>
        <w:t>NW_006788200.1  1971378   ----....----..-...---.....-.                                  1971392</w:t>
      </w:r>
    </w:p>
    <w:p>
      <w:r>
        <w:rPr>
          <w:rFonts w:ascii="Consolas" w:hAnsi="Consolas"/>
          <w:sz w:val="18"/>
        </w:rPr>
        <w:t>NW_006788200.1  156690    ----....----..-...---...                                      156701</w:t>
      </w:r>
    </w:p>
    <w:p>
      <w:r>
        <w:rPr>
          <w:rFonts w:ascii="Consolas" w:hAnsi="Consolas"/>
          <w:sz w:val="18"/>
        </w:rPr>
        <w:t>NW_006788200.1  8125424   ----....----..-...---...                                      8125435</w:t>
      </w:r>
    </w:p>
    <w:p>
      <w:r>
        <w:rPr>
          <w:rFonts w:ascii="Consolas" w:hAnsi="Consolas"/>
          <w:sz w:val="18"/>
        </w:rPr>
        <w:t>NW_006786377.1  105861    ----....----..-...---.....-.-.-.                              105845</w:t>
      </w:r>
    </w:p>
    <w:p>
      <w:r>
        <w:rPr>
          <w:rFonts w:ascii="Consolas" w:hAnsi="Consolas"/>
          <w:sz w:val="18"/>
        </w:rPr>
        <w:t>NW_006786377.1  2174860   ----....----..-...---.....-.-.-.                              2174844</w:t>
      </w:r>
    </w:p>
    <w:p>
      <w:r>
        <w:rPr>
          <w:rFonts w:ascii="Consolas" w:hAnsi="Consolas"/>
          <w:sz w:val="18"/>
        </w:rPr>
        <w:t>NW_006786377.1  415700    ----....----..-...---.....-.-.-.                              415684</w:t>
      </w:r>
    </w:p>
    <w:p>
      <w:r>
        <w:rPr>
          <w:rFonts w:ascii="Consolas" w:hAnsi="Consolas"/>
          <w:sz w:val="18"/>
        </w:rPr>
        <w:t>NW_006786377.1  430254    ----....----..-...---.....-.-.                                430239</w:t>
      </w:r>
    </w:p>
    <w:p>
      <w:r>
        <w:rPr>
          <w:rFonts w:ascii="Consolas" w:hAnsi="Consolas"/>
          <w:sz w:val="18"/>
        </w:rPr>
        <w:t>NW_006786377.1  3252311   ----....----..-...---.....-.-.-.                              3252327</w:t>
      </w:r>
    </w:p>
    <w:p>
      <w:r>
        <w:rPr>
          <w:rFonts w:ascii="Consolas" w:hAnsi="Consolas"/>
          <w:sz w:val="18"/>
        </w:rPr>
        <w:t>NW_006786377.1  3477862   ----....----..-...---...                                      3477851</w:t>
      </w:r>
    </w:p>
    <w:p>
      <w:r>
        <w:rPr>
          <w:rFonts w:ascii="Consolas" w:hAnsi="Consolas"/>
          <w:sz w:val="18"/>
        </w:rPr>
        <w:t>NW_006785433.1  425967    ----....----..-...---.....-.-.-.                              425983</w:t>
      </w:r>
    </w:p>
    <w:p>
      <w:r>
        <w:rPr>
          <w:rFonts w:ascii="Consolas" w:hAnsi="Consolas"/>
          <w:sz w:val="18"/>
        </w:rPr>
        <w:t>NW_006785433.1  425951    ----....----..-...---.....-.-.                                425966</w:t>
      </w:r>
    </w:p>
    <w:p>
      <w:r>
        <w:rPr>
          <w:rFonts w:ascii="Consolas" w:hAnsi="Consolas"/>
          <w:sz w:val="18"/>
        </w:rPr>
        <w:t>NW_006785433.1  1005888   ----....----..-...---.....-.-.                                1005903</w:t>
      </w:r>
    </w:p>
    <w:p>
      <w:r>
        <w:rPr>
          <w:rFonts w:ascii="Consolas" w:hAnsi="Consolas"/>
          <w:sz w:val="18"/>
        </w:rPr>
        <w:t>NW_006785040.1  1059771   ----....----..-...---.....-.-.                                1059756</w:t>
      </w:r>
    </w:p>
    <w:p>
      <w:r>
        <w:rPr>
          <w:rFonts w:ascii="Consolas" w:hAnsi="Consolas"/>
          <w:sz w:val="18"/>
        </w:rPr>
        <w:t>NW_006785040.1  1059767   ----....----..-...---.....-.-.-...                            1059749</w:t>
      </w:r>
    </w:p>
    <w:p>
      <w:r>
        <w:rPr>
          <w:rFonts w:ascii="Consolas" w:hAnsi="Consolas"/>
          <w:sz w:val="18"/>
        </w:rPr>
        <w:t>NW_006785040.1  2378188   ----....----..A...---...T.-.-.-..                             2378170</w:t>
      </w:r>
    </w:p>
    <w:p>
      <w:r>
        <w:rPr>
          <w:rFonts w:ascii="Consolas" w:hAnsi="Consolas"/>
          <w:sz w:val="18"/>
        </w:rPr>
        <w:t>NW_006784231.1  165653    ----....----..-...---.....-.-.                                165668</w:t>
      </w:r>
    </w:p>
    <w:p>
      <w:r>
        <w:rPr>
          <w:rFonts w:ascii="Consolas" w:hAnsi="Consolas"/>
          <w:sz w:val="18"/>
        </w:rPr>
        <w:t>NW_006784231.1  165661    ----....----..-...---.....-.-.-.                              165677</w:t>
      </w:r>
    </w:p>
    <w:p>
      <w:r>
        <w:rPr>
          <w:rFonts w:ascii="Consolas" w:hAnsi="Consolas"/>
          <w:sz w:val="18"/>
        </w:rPr>
        <w:t>NW_006782029.1  68057     ----....----..-...---.....-.-.                                68042</w:t>
      </w:r>
    </w:p>
    <w:p>
      <w:r>
        <w:rPr>
          <w:rFonts w:ascii="Consolas" w:hAnsi="Consolas"/>
          <w:sz w:val="18"/>
        </w:rPr>
        <w:t>NW_006782029.1  2183172   ----....----..-...---.....-.-.-.                              2183156</w:t>
      </w:r>
    </w:p>
    <w:p>
      <w:r>
        <w:rPr>
          <w:rFonts w:ascii="Consolas" w:hAnsi="Consolas"/>
          <w:sz w:val="18"/>
        </w:rPr>
        <w:t>NW_006782029.1  2183188   ----....----..-...---.....-.-.                                2183173</w:t>
      </w:r>
    </w:p>
    <w:p>
      <w:r>
        <w:rPr>
          <w:rFonts w:ascii="Consolas" w:hAnsi="Consolas"/>
          <w:sz w:val="18"/>
        </w:rPr>
        <w:t>NW_006782029.1  1903481   ----....----..-...---.....-.                                  1903467</w:t>
      </w:r>
    </w:p>
    <w:p>
      <w:r>
        <w:rPr>
          <w:rFonts w:ascii="Consolas" w:hAnsi="Consolas"/>
          <w:sz w:val="18"/>
        </w:rPr>
        <w:t>NW_006779955.1  387097    ----....----..-...---.....-.-.-...                            387079</w:t>
      </w:r>
    </w:p>
    <w:p>
      <w:r>
        <w:rPr>
          <w:rFonts w:ascii="Consolas" w:hAnsi="Consolas"/>
          <w:sz w:val="18"/>
        </w:rPr>
        <w:t>NW_006774075.1  462468    ----G...----G.-...---.....-.-A-.T...---G..T...                462441</w:t>
      </w:r>
    </w:p>
    <w:p>
      <w:r>
        <w:rPr>
          <w:rFonts w:ascii="Consolas" w:hAnsi="Consolas"/>
          <w:sz w:val="18"/>
        </w:rPr>
        <w:t>NW_006774075.1  814237    ----....----..-...---.....-.-.-A..                            814255</w:t>
      </w:r>
    </w:p>
    <w:p>
      <w:r>
        <w:rPr>
          <w:rFonts w:ascii="Consolas" w:hAnsi="Consolas"/>
          <w:sz w:val="18"/>
        </w:rPr>
        <w:t>NW_006774075.1  2885220   ----....----..-...---.G...-.-.                                2885205</w:t>
      </w:r>
    </w:p>
    <w:p>
      <w:r>
        <w:rPr>
          <w:rFonts w:ascii="Consolas" w:hAnsi="Consolas"/>
          <w:sz w:val="18"/>
        </w:rPr>
        <w:t>NW_006774075.1  814229    ----....----..-...---.....-.-.                                814244</w:t>
      </w:r>
    </w:p>
    <w:p>
      <w:r>
        <w:rPr>
          <w:rFonts w:ascii="Consolas" w:hAnsi="Consolas"/>
          <w:sz w:val="18"/>
        </w:rPr>
        <w:t>NW_006774075.1  2959759   ----....----..-...---.....-.-.                                2959744</w:t>
      </w:r>
    </w:p>
    <w:p>
      <w:r>
        <w:rPr>
          <w:rFonts w:ascii="Consolas" w:hAnsi="Consolas"/>
          <w:sz w:val="18"/>
        </w:rPr>
        <w:t>NW_006774075.1  4929720   ----....----..-...---.....-.-.                                4929735</w:t>
      </w:r>
    </w:p>
    <w:p>
      <w:r>
        <w:rPr>
          <w:rFonts w:ascii="Consolas" w:hAnsi="Consolas"/>
          <w:sz w:val="18"/>
        </w:rPr>
        <w:t>NW_006774075.1  2711550   ----....----..-...---.....-.-.                                2711565</w:t>
      </w:r>
    </w:p>
    <w:p>
      <w:r>
        <w:rPr>
          <w:rFonts w:ascii="Consolas" w:hAnsi="Consolas"/>
          <w:sz w:val="18"/>
        </w:rPr>
        <w:t>NW_006774075.1  1284266   ----....----..-.-----.....-.-.-.                              1284252</w:t>
      </w:r>
    </w:p>
    <w:p>
      <w:r>
        <w:rPr>
          <w:rFonts w:ascii="Consolas" w:hAnsi="Consolas"/>
          <w:sz w:val="18"/>
        </w:rPr>
        <w:t>NW_006774075.1  1379089   ----....----..-...---...                                      1379100</w:t>
      </w:r>
    </w:p>
    <w:p>
      <w:r>
        <w:rPr>
          <w:rFonts w:ascii="Consolas" w:hAnsi="Consolas"/>
          <w:sz w:val="18"/>
        </w:rPr>
        <w:t>NW_006772405.1  914787    ----....----..-...---.....-.-.-.T.C.---...                    914810</w:t>
      </w:r>
    </w:p>
    <w:p>
      <w:r>
        <w:rPr>
          <w:rFonts w:ascii="Consolas" w:hAnsi="Consolas"/>
          <w:sz w:val="18"/>
        </w:rPr>
        <w:t>NW_006772405.1  1756268   ----....----..-...---.....-.-.                                1756283</w:t>
      </w:r>
    </w:p>
    <w:p>
      <w:r>
        <w:rPr>
          <w:rFonts w:ascii="Consolas" w:hAnsi="Consolas"/>
          <w:sz w:val="18"/>
        </w:rPr>
        <w:t>NW_006772405.1  426748    ----....----..-...---.....-.                                  426762</w:t>
      </w:r>
    </w:p>
    <w:p>
      <w:r>
        <w:rPr>
          <w:rFonts w:ascii="Consolas" w:hAnsi="Consolas"/>
          <w:sz w:val="18"/>
        </w:rPr>
        <w:t>NW_006772405.1  267439    ----T...----..-..T---.....-.-.-.                              267423</w:t>
      </w:r>
    </w:p>
    <w:p>
      <w:r>
        <w:rPr>
          <w:rFonts w:ascii="Consolas" w:hAnsi="Consolas"/>
          <w:sz w:val="18"/>
        </w:rPr>
        <w:t>NW_006772073.1  910147    ----....----..-...---.....-.-.-.                              910163</w:t>
      </w:r>
    </w:p>
    <w:p>
      <w:r>
        <w:rPr>
          <w:rFonts w:ascii="Consolas" w:hAnsi="Consolas"/>
          <w:sz w:val="18"/>
        </w:rPr>
        <w:t>NW_006772073.1  145832    ----....----..-...---.....-.-.                                145817</w:t>
      </w:r>
    </w:p>
    <w:p>
      <w:r>
        <w:rPr>
          <w:rFonts w:ascii="Consolas" w:hAnsi="Consolas"/>
          <w:sz w:val="18"/>
        </w:rPr>
        <w:t>NW_006770652.1  1819229   ----....----..-...---...                                      1819218</w:t>
      </w:r>
    </w:p>
    <w:p>
      <w:r>
        <w:rPr>
          <w:rFonts w:ascii="Consolas" w:hAnsi="Consolas"/>
          <w:sz w:val="18"/>
        </w:rPr>
        <w:t>NW_006770652.1  3361315   ----....----..-...---.....-.-.                                3361300</w:t>
      </w:r>
    </w:p>
    <w:p>
      <w:r>
        <w:rPr>
          <w:rFonts w:ascii="Consolas" w:hAnsi="Consolas"/>
          <w:sz w:val="18"/>
        </w:rPr>
        <w:t>NW_006770652.1  502004    ----....----..-...---.....-.-.                                501989</w:t>
      </w:r>
    </w:p>
    <w:p>
      <w:r>
        <w:rPr>
          <w:rFonts w:ascii="Consolas" w:hAnsi="Consolas"/>
          <w:sz w:val="18"/>
        </w:rPr>
        <w:t>NW_006770652.1  1902634   ----....----..-...---.....-.-.-.                              1902618</w:t>
      </w:r>
    </w:p>
    <w:p>
      <w:r>
        <w:rPr>
          <w:rFonts w:ascii="Consolas" w:hAnsi="Consolas"/>
          <w:sz w:val="18"/>
        </w:rPr>
        <w:t>NW_006770652.1  6057605   ----....----..-...---.....-.-.                                6057590</w:t>
      </w:r>
    </w:p>
    <w:p>
      <w:r>
        <w:rPr>
          <w:rFonts w:ascii="Consolas" w:hAnsi="Consolas"/>
          <w:sz w:val="18"/>
        </w:rPr>
        <w:t>NW_006770652.1  6057763   ----....----..-...---.....-.-.                                6057748</w:t>
      </w:r>
    </w:p>
    <w:p>
      <w:r>
        <w:rPr>
          <w:rFonts w:ascii="Consolas" w:hAnsi="Consolas"/>
          <w:sz w:val="18"/>
        </w:rPr>
        <w:t>NW_006770652.1  1298933   ----....----..-...---.....-.-.                                1298918</w:t>
      </w:r>
    </w:p>
    <w:p>
      <w:r>
        <w:rPr>
          <w:rFonts w:ascii="Consolas" w:hAnsi="Consolas"/>
          <w:sz w:val="18"/>
        </w:rPr>
        <w:t>NW_006799689.1  742485    ----....----..-...---.....-.-.-...                            742503</w:t>
      </w:r>
    </w:p>
    <w:p>
      <w:r>
        <w:rPr>
          <w:rFonts w:ascii="Consolas" w:hAnsi="Consolas"/>
          <w:sz w:val="18"/>
        </w:rPr>
        <w:t>NW_006799689.1  1114676   ----....----..-...---.....-.-.                                1114661</w:t>
      </w:r>
    </w:p>
    <w:p>
      <w:r>
        <w:rPr>
          <w:rFonts w:ascii="Consolas" w:hAnsi="Consolas"/>
          <w:sz w:val="18"/>
        </w:rPr>
        <w:t>NW_006797481.1  6667746   ----....----..-...---.....-.-.-...                            6667764</w:t>
      </w:r>
    </w:p>
    <w:p>
      <w:r>
        <w:rPr>
          <w:rFonts w:ascii="Consolas" w:hAnsi="Consolas"/>
          <w:sz w:val="18"/>
        </w:rPr>
        <w:t>NW_006797481.1  5708168   ----....----..-...---.....-.-.-.                              5708184</w:t>
      </w:r>
    </w:p>
    <w:p>
      <w:r>
        <w:rPr>
          <w:rFonts w:ascii="Consolas" w:hAnsi="Consolas"/>
          <w:sz w:val="18"/>
        </w:rPr>
        <w:t>NW_006797481.1  1499459   ----....----..-...---.....-.-.                                1499474</w:t>
      </w:r>
    </w:p>
    <w:p>
      <w:r>
        <w:rPr>
          <w:rFonts w:ascii="Consolas" w:hAnsi="Consolas"/>
          <w:sz w:val="18"/>
        </w:rPr>
        <w:t>NW_006797481.1  4643637   ----....----..-...---.....-.-.                                4643652</w:t>
      </w:r>
    </w:p>
    <w:p>
      <w:r>
        <w:rPr>
          <w:rFonts w:ascii="Consolas" w:hAnsi="Consolas"/>
          <w:sz w:val="18"/>
        </w:rPr>
        <w:t>NW_006797481.1  4643641   ----....----..-...---.....-.-.-..                             4643658</w:t>
      </w:r>
    </w:p>
    <w:p>
      <w:r>
        <w:rPr>
          <w:rFonts w:ascii="Consolas" w:hAnsi="Consolas"/>
          <w:sz w:val="18"/>
        </w:rPr>
        <w:t>NW_006797481.1  9462353   ----....----..-...---.....-.-.                                9462368</w:t>
      </w:r>
    </w:p>
    <w:p>
      <w:r>
        <w:rPr>
          <w:rFonts w:ascii="Consolas" w:hAnsi="Consolas"/>
          <w:sz w:val="18"/>
        </w:rPr>
        <w:t>NW_006797481.1  937396    ----....----..-...---.....-.-.-.                              937412</w:t>
      </w:r>
    </w:p>
    <w:p>
      <w:r>
        <w:rPr>
          <w:rFonts w:ascii="Consolas" w:hAnsi="Consolas"/>
          <w:sz w:val="18"/>
        </w:rPr>
        <w:t>NW_006797481.1  1499463   ----....----..-...---.....-.-.-.                              1499479</w:t>
      </w:r>
    </w:p>
    <w:p>
      <w:r>
        <w:rPr>
          <w:rFonts w:ascii="Consolas" w:hAnsi="Consolas"/>
          <w:sz w:val="18"/>
        </w:rPr>
        <w:t>NW_006797481.1  5740348   ----....----..-...---.....-.-.-.                              5740364</w:t>
      </w:r>
    </w:p>
    <w:p>
      <w:r>
        <w:rPr>
          <w:rFonts w:ascii="Consolas" w:hAnsi="Consolas"/>
          <w:sz w:val="18"/>
        </w:rPr>
        <w:t>NW_006797481.1  9462357   ----....----..-...---.....-.-.-.                              9462373</w:t>
      </w:r>
    </w:p>
    <w:p>
      <w:r>
        <w:rPr>
          <w:rFonts w:ascii="Consolas" w:hAnsi="Consolas"/>
          <w:sz w:val="18"/>
        </w:rPr>
        <w:t>NW_006790317.1  214978    ----....----..-...---.....-.-.A....                           214958</w:t>
      </w:r>
    </w:p>
    <w:p>
      <w:r>
        <w:rPr>
          <w:rFonts w:ascii="Consolas" w:hAnsi="Consolas"/>
          <w:sz w:val="18"/>
        </w:rPr>
        <w:t>NW_006788335.1  1028822   ----....----..-...---.....-A-.-.                              1028838</w:t>
      </w:r>
    </w:p>
    <w:p>
      <w:r>
        <w:rPr>
          <w:rFonts w:ascii="Consolas" w:hAnsi="Consolas"/>
          <w:sz w:val="18"/>
        </w:rPr>
        <w:t>NW_006788335.1  1453241   ----....----..-...---.....-.-.-.                              1453257</w:t>
      </w:r>
    </w:p>
    <w:p>
      <w:r>
        <w:rPr>
          <w:rFonts w:ascii="Consolas" w:hAnsi="Consolas"/>
          <w:sz w:val="18"/>
        </w:rPr>
        <w:t>NW_006788335.1  1453859   ----....----..-...---.....-.-.-.                              1453875</w:t>
      </w:r>
    </w:p>
    <w:p>
      <w:r>
        <w:rPr>
          <w:rFonts w:ascii="Consolas" w:hAnsi="Consolas"/>
          <w:sz w:val="18"/>
        </w:rPr>
        <w:t>NW_006788335.1  933024    ----....----..-...---.....-.-.-...                            933006</w:t>
      </w:r>
    </w:p>
    <w:p>
      <w:r>
        <w:rPr>
          <w:rFonts w:ascii="Consolas" w:hAnsi="Consolas"/>
          <w:sz w:val="18"/>
        </w:rPr>
        <w:t>NW_006788335.1  1453237   ----....----..-...---.....-.-.                                1453252</w:t>
      </w:r>
    </w:p>
    <w:p>
      <w:r>
        <w:rPr>
          <w:rFonts w:ascii="Consolas" w:hAnsi="Consolas"/>
          <w:sz w:val="18"/>
        </w:rPr>
        <w:t>NW_006788335.1  1453855   ----....----..-...---.....-.-.                                1453870</w:t>
      </w:r>
    </w:p>
    <w:p>
      <w:r>
        <w:rPr>
          <w:rFonts w:ascii="Consolas" w:hAnsi="Consolas"/>
          <w:sz w:val="18"/>
        </w:rPr>
        <w:t>NW_006785484.1  908645    ----....----..-...---.....-.-.-.                              908629</w:t>
      </w:r>
    </w:p>
    <w:p>
      <w:r>
        <w:rPr>
          <w:rFonts w:ascii="Consolas" w:hAnsi="Consolas"/>
          <w:sz w:val="18"/>
        </w:rPr>
        <w:t>NW_006785484.1  1609217   ----....----..-...---....A-.-.                                1609232</w:t>
      </w:r>
    </w:p>
    <w:p>
      <w:r>
        <w:rPr>
          <w:rFonts w:ascii="Consolas" w:hAnsi="Consolas"/>
          <w:sz w:val="18"/>
        </w:rPr>
        <w:t>NW_006785484.1  91253     ----....----..-...---.....-.-.-.                              91269</w:t>
      </w:r>
    </w:p>
    <w:p>
      <w:r>
        <w:rPr>
          <w:rFonts w:ascii="Consolas" w:hAnsi="Consolas"/>
          <w:sz w:val="18"/>
        </w:rPr>
        <w:t>NW_006782310.1  4064861   ----....----..-...---.....-.-.                                4064846</w:t>
      </w:r>
    </w:p>
    <w:p>
      <w:r>
        <w:rPr>
          <w:rFonts w:ascii="Consolas" w:hAnsi="Consolas"/>
          <w:sz w:val="18"/>
        </w:rPr>
        <w:t>NW_006782310.1  7160814   ----....----..-...---..A..-.-.-.                              7160798</w:t>
      </w:r>
    </w:p>
    <w:p>
      <w:r>
        <w:rPr>
          <w:rFonts w:ascii="Consolas" w:hAnsi="Consolas"/>
          <w:sz w:val="18"/>
        </w:rPr>
        <w:t>NW_006782310.1  1761207   ----....----..-...---.....-.-.                                1761192</w:t>
      </w:r>
    </w:p>
    <w:p>
      <w:r>
        <w:rPr>
          <w:rFonts w:ascii="Consolas" w:hAnsi="Consolas"/>
          <w:sz w:val="18"/>
        </w:rPr>
        <w:t>NW_006782310.1  1662558   ----....----..-...---.....-.-.                                1662573</w:t>
      </w:r>
    </w:p>
    <w:p>
      <w:r>
        <w:rPr>
          <w:rFonts w:ascii="Consolas" w:hAnsi="Consolas"/>
          <w:sz w:val="18"/>
        </w:rPr>
        <w:t>NW_006782310.1  7909557   ----....----..-...---.....-.-.                                7909542</w:t>
      </w:r>
    </w:p>
    <w:p>
      <w:r>
        <w:rPr>
          <w:rFonts w:ascii="Consolas" w:hAnsi="Consolas"/>
          <w:sz w:val="18"/>
        </w:rPr>
        <w:t>NW_006782310.1  4063994   ----....----..-...---.....-.-.                                4063979</w:t>
      </w:r>
    </w:p>
    <w:p>
      <w:r>
        <w:rPr>
          <w:rFonts w:ascii="Consolas" w:hAnsi="Consolas"/>
          <w:sz w:val="18"/>
        </w:rPr>
        <w:t>NW_006782310.1  7909553   ----....----..-...---.....-.-.-...                            7909535</w:t>
      </w:r>
    </w:p>
    <w:p>
      <w:r>
        <w:rPr>
          <w:rFonts w:ascii="Consolas" w:hAnsi="Consolas"/>
          <w:sz w:val="18"/>
        </w:rPr>
        <w:t>NW_006782310.1  1761199   ----....----..-...---.....-.-.-..                             1761182</w:t>
      </w:r>
    </w:p>
    <w:p>
      <w:r>
        <w:rPr>
          <w:rFonts w:ascii="Consolas" w:hAnsi="Consolas"/>
          <w:sz w:val="18"/>
        </w:rPr>
        <w:t>NW_006782310.1  3815062   ----....----..-...---.....-.-.                                3815077</w:t>
      </w:r>
    </w:p>
    <w:p>
      <w:r>
        <w:rPr>
          <w:rFonts w:ascii="Consolas" w:hAnsi="Consolas"/>
          <w:sz w:val="18"/>
        </w:rPr>
        <w:t>NW_006782310.1  7179229   ----....----..-...---.....-.-.-.                              7179213</w:t>
      </w:r>
    </w:p>
    <w:p>
      <w:r>
        <w:rPr>
          <w:rFonts w:ascii="Consolas" w:hAnsi="Consolas"/>
          <w:sz w:val="18"/>
        </w:rPr>
        <w:t>NW_006782310.1  1744657   ----....----..-...---.....-.-.                                1744642</w:t>
      </w:r>
    </w:p>
    <w:p>
      <w:r>
        <w:rPr>
          <w:rFonts w:ascii="Consolas" w:hAnsi="Consolas"/>
          <w:sz w:val="18"/>
        </w:rPr>
        <w:t>NW_006782310.1  3815070   ----....----..-...---.....-.-.                                3815085</w:t>
      </w:r>
    </w:p>
    <w:p>
      <w:r>
        <w:rPr>
          <w:rFonts w:ascii="Consolas" w:hAnsi="Consolas"/>
          <w:sz w:val="18"/>
        </w:rPr>
        <w:t>NW_006782310.1  814139    ----....----..-...---.....                                    814126</w:t>
      </w:r>
    </w:p>
    <w:p>
      <w:r>
        <w:rPr>
          <w:rFonts w:ascii="Consolas" w:hAnsi="Consolas"/>
          <w:sz w:val="18"/>
        </w:rPr>
        <w:t>NW_006782310.1  1662566   ----....----..-...---.....-.                                  1662580</w:t>
      </w:r>
    </w:p>
    <w:p>
      <w:r>
        <w:rPr>
          <w:rFonts w:ascii="Consolas" w:hAnsi="Consolas"/>
          <w:sz w:val="18"/>
        </w:rPr>
        <w:t>NW_006782310.1  1850557   ----....----..-...---.....-.                                  1850543</w:t>
      </w:r>
    </w:p>
    <w:p>
      <w:r>
        <w:rPr>
          <w:rFonts w:ascii="Consolas" w:hAnsi="Consolas"/>
          <w:sz w:val="18"/>
        </w:rPr>
        <w:t>NW_006782310.1  4375616   ----....----..-...---.....-.-.                                4375601</w:t>
      </w:r>
    </w:p>
    <w:p>
      <w:r>
        <w:rPr>
          <w:rFonts w:ascii="Consolas" w:hAnsi="Consolas"/>
          <w:sz w:val="18"/>
        </w:rPr>
        <w:t>NW_006782310.1  1289728   ----....----..-...---.....-.-.-...                            1289710</w:t>
      </w:r>
    </w:p>
    <w:p>
      <w:r>
        <w:rPr>
          <w:rFonts w:ascii="Consolas" w:hAnsi="Consolas"/>
          <w:sz w:val="18"/>
        </w:rPr>
        <w:t>NW_006782310.1  2262451   ----....----..-...---...                                      2262440</w:t>
      </w:r>
    </w:p>
    <w:p>
      <w:r>
        <w:rPr>
          <w:rFonts w:ascii="Consolas" w:hAnsi="Consolas"/>
          <w:sz w:val="18"/>
        </w:rPr>
        <w:t>NW_006780945.1  5135448   ----....----..-...---.....-.-.-..                             5135431</w:t>
      </w:r>
    </w:p>
    <w:p>
      <w:r>
        <w:rPr>
          <w:rFonts w:ascii="Consolas" w:hAnsi="Consolas"/>
          <w:sz w:val="18"/>
        </w:rPr>
        <w:t>NW_006780945.1  4580765   ----....----..-...---.....-.-.-.T.G.TGC..T.G..........        4580727</w:t>
      </w:r>
    </w:p>
    <w:p>
      <w:r>
        <w:rPr>
          <w:rFonts w:ascii="Consolas" w:hAnsi="Consolas"/>
          <w:sz w:val="18"/>
        </w:rPr>
        <w:t>NW_006780945.1  4879689   ----....----..-...---.....-.-.                                4879704</w:t>
      </w:r>
    </w:p>
    <w:p>
      <w:r>
        <w:rPr>
          <w:rFonts w:ascii="Consolas" w:hAnsi="Consolas"/>
          <w:sz w:val="18"/>
        </w:rPr>
        <w:t>NW_006780945.1  1650963   ----....----..-...---.....-.-.-...                            1650945</w:t>
      </w:r>
    </w:p>
    <w:p>
      <w:r>
        <w:rPr>
          <w:rFonts w:ascii="Consolas" w:hAnsi="Consolas"/>
          <w:sz w:val="18"/>
        </w:rPr>
        <w:t>NW_006780945.1  5537681   ----....----..-...---...C.-.-.-..                             5537664</w:t>
      </w:r>
    </w:p>
    <w:p>
      <w:r>
        <w:rPr>
          <w:rFonts w:ascii="Consolas" w:hAnsi="Consolas"/>
          <w:sz w:val="18"/>
        </w:rPr>
        <w:t>NW_006780945.1  4679480   ----....----..-...---.....-.-.-.                              4679496</w:t>
      </w:r>
    </w:p>
    <w:p>
      <w:r>
        <w:rPr>
          <w:rFonts w:ascii="Consolas" w:hAnsi="Consolas"/>
          <w:sz w:val="18"/>
        </w:rPr>
        <w:t>NW_006780945.1  4879693   ----....----..-...---.....-.-.-.                              4879709</w:t>
      </w:r>
    </w:p>
    <w:p>
      <w:r>
        <w:rPr>
          <w:rFonts w:ascii="Consolas" w:hAnsi="Consolas"/>
          <w:sz w:val="18"/>
        </w:rPr>
        <w:t>NW_006780945.1  4679476   ----....----..-...---.....-.-.                                4679491</w:t>
      </w:r>
    </w:p>
    <w:p>
      <w:r>
        <w:rPr>
          <w:rFonts w:ascii="Consolas" w:hAnsi="Consolas"/>
          <w:sz w:val="18"/>
        </w:rPr>
        <w:t>NW_006780023.1  217671    ----....----..-...---.....-.-.-.T..                           217652</w:t>
      </w:r>
    </w:p>
    <w:p>
      <w:r>
        <w:rPr>
          <w:rFonts w:ascii="Consolas" w:hAnsi="Consolas"/>
          <w:sz w:val="18"/>
        </w:rPr>
        <w:t>NW_006780023.1  345682    ----.C..----.C-...---.....-.-.-.                              345698</w:t>
      </w:r>
    </w:p>
    <w:p>
      <w:r>
        <w:rPr>
          <w:rFonts w:ascii="Consolas" w:hAnsi="Consolas"/>
          <w:sz w:val="18"/>
        </w:rPr>
        <w:t>NW_006780023.1  436065    ----....----..-...---.....-.-.                                436080</w:t>
      </w:r>
    </w:p>
    <w:p>
      <w:r>
        <w:rPr>
          <w:rFonts w:ascii="Consolas" w:hAnsi="Consolas"/>
          <w:sz w:val="18"/>
        </w:rPr>
        <w:t>NW_006780023.1  436073    ----....----..-...---...T.-.-.-..                             436090</w:t>
      </w:r>
    </w:p>
    <w:p>
      <w:r>
        <w:rPr>
          <w:rFonts w:ascii="Consolas" w:hAnsi="Consolas"/>
          <w:sz w:val="18"/>
        </w:rPr>
        <w:t>NW_006780023.1  436069    ----....----..-...---.....-.-.-.                              436085</w:t>
      </w:r>
    </w:p>
    <w:p>
      <w:r>
        <w:rPr>
          <w:rFonts w:ascii="Consolas" w:hAnsi="Consolas"/>
          <w:sz w:val="18"/>
        </w:rPr>
        <w:t>NW_006780023.1  1181472   ----....----..-...---.....-.-.-.                              1181488</w:t>
      </w:r>
    </w:p>
    <w:p>
      <w:r>
        <w:rPr>
          <w:rFonts w:ascii="Consolas" w:hAnsi="Consolas"/>
          <w:sz w:val="18"/>
        </w:rPr>
        <w:t>NW_006780023.1  94522     ----....----..-...---.....-.                                  94508</w:t>
      </w:r>
    </w:p>
    <w:p>
      <w:r>
        <w:rPr>
          <w:rFonts w:ascii="Consolas" w:hAnsi="Consolas"/>
          <w:sz w:val="18"/>
        </w:rPr>
        <w:t>NW_006779070.1  1028285   ----....----..-...---.....-.-.-...                            1028267</w:t>
      </w:r>
    </w:p>
    <w:p>
      <w:r>
        <w:rPr>
          <w:rFonts w:ascii="Consolas" w:hAnsi="Consolas"/>
          <w:sz w:val="18"/>
        </w:rPr>
        <w:t>NW_006777107.1  507159    ----....----..-...---.....-.-.-...                            507177</w:t>
      </w:r>
    </w:p>
    <w:p>
      <w:r>
        <w:rPr>
          <w:rFonts w:ascii="Consolas" w:hAnsi="Consolas"/>
          <w:sz w:val="18"/>
        </w:rPr>
        <w:t>NW_006777107.1  949959    ----....----..-...---.....-.-.-A..                            949941</w:t>
      </w:r>
    </w:p>
    <w:p>
      <w:r>
        <w:rPr>
          <w:rFonts w:ascii="Consolas" w:hAnsi="Consolas"/>
          <w:sz w:val="18"/>
        </w:rPr>
        <w:t>NW_006777107.1  796682    ----....----..-..T---...G.-.-.-.                              796666</w:t>
      </w:r>
    </w:p>
    <w:p>
      <w:r>
        <w:rPr>
          <w:rFonts w:ascii="Consolas" w:hAnsi="Consolas"/>
          <w:sz w:val="18"/>
        </w:rPr>
        <w:t>NW_006777107.1  722970    ----....----..-...---.....-.-.-.                              722954</w:t>
      </w:r>
    </w:p>
    <w:p>
      <w:r>
        <w:rPr>
          <w:rFonts w:ascii="Consolas" w:hAnsi="Consolas"/>
          <w:sz w:val="18"/>
        </w:rPr>
        <w:t>NW_006774244.1  825659    ----....----..-...---.....-.-.-...                            825677</w:t>
      </w:r>
    </w:p>
    <w:p>
      <w:r>
        <w:rPr>
          <w:rFonts w:ascii="Consolas" w:hAnsi="Consolas"/>
          <w:sz w:val="18"/>
        </w:rPr>
        <w:t>NW_006774065.1  230869    ----....----..-...---.....-.-A-.T..T---G..T...                230896</w:t>
      </w:r>
    </w:p>
    <w:p>
      <w:r>
        <w:rPr>
          <w:rFonts w:ascii="Consolas" w:hAnsi="Consolas"/>
          <w:sz w:val="18"/>
        </w:rPr>
        <w:t>NW_006774065.1  2730801   ----....----..-...---.....-.-.-..                             2730784</w:t>
      </w:r>
    </w:p>
    <w:p>
      <w:r>
        <w:rPr>
          <w:rFonts w:ascii="Consolas" w:hAnsi="Consolas"/>
          <w:sz w:val="18"/>
        </w:rPr>
        <w:t>NW_006774065.1  3136519   ----....----..-...---.....-.-.                                3136534</w:t>
      </w:r>
    </w:p>
    <w:p>
      <w:r>
        <w:rPr>
          <w:rFonts w:ascii="Consolas" w:hAnsi="Consolas"/>
          <w:sz w:val="18"/>
        </w:rPr>
        <w:t>NW_006774065.1  57722     ----....----..-...---.....-.-.                                57707</w:t>
      </w:r>
    </w:p>
    <w:p>
      <w:r>
        <w:rPr>
          <w:rFonts w:ascii="Consolas" w:hAnsi="Consolas"/>
          <w:sz w:val="18"/>
        </w:rPr>
        <w:t>NW_006774065.1  856239    ----....----..-...---.....-.-.                                856254</w:t>
      </w:r>
    </w:p>
    <w:p>
      <w:r>
        <w:rPr>
          <w:rFonts w:ascii="Consolas" w:hAnsi="Consolas"/>
          <w:sz w:val="18"/>
        </w:rPr>
        <w:t>NW_006774065.1  3509045   ----....----..-...---.....-.-.                                3509030</w:t>
      </w:r>
    </w:p>
    <w:p>
      <w:r>
        <w:rPr>
          <w:rFonts w:ascii="Consolas" w:hAnsi="Consolas"/>
          <w:sz w:val="18"/>
        </w:rPr>
        <w:t>NW_006774065.1  856243    ----....----..-...---.....-.-.-..                             856260</w:t>
      </w:r>
    </w:p>
    <w:p>
      <w:r>
        <w:rPr>
          <w:rFonts w:ascii="Consolas" w:hAnsi="Consolas"/>
          <w:sz w:val="18"/>
        </w:rPr>
        <w:t>NW_006774065.1  385912    ----...C----..-...---.....-.-.-.                              385928</w:t>
      </w:r>
    </w:p>
    <w:p>
      <w:r>
        <w:rPr>
          <w:rFonts w:ascii="Consolas" w:hAnsi="Consolas"/>
          <w:sz w:val="18"/>
        </w:rPr>
        <w:t>NW_006774065.1  1540652   ----....----..-...---...T.-.                                  1540638</w:t>
      </w:r>
    </w:p>
    <w:p>
      <w:r>
        <w:rPr>
          <w:rFonts w:ascii="Consolas" w:hAnsi="Consolas"/>
          <w:sz w:val="18"/>
        </w:rPr>
        <w:t>NW_006774065.1  1421764   ----....----..-...---.....-.-.-.                              1421780</w:t>
      </w:r>
    </w:p>
    <w:p>
      <w:r>
        <w:rPr>
          <w:rFonts w:ascii="Consolas" w:hAnsi="Consolas"/>
          <w:sz w:val="18"/>
        </w:rPr>
        <w:t>NW_006774065.1  2504890   ----....----..-...---.....-.-.                                2504905</w:t>
      </w:r>
    </w:p>
    <w:p>
      <w:r>
        <w:rPr>
          <w:rFonts w:ascii="Consolas" w:hAnsi="Consolas"/>
          <w:sz w:val="18"/>
        </w:rPr>
        <w:t>NW_006774065.1  2505004   ----....----..-...---.....-.-.                                2505019</w:t>
      </w:r>
    </w:p>
    <w:p>
      <w:r>
        <w:rPr>
          <w:rFonts w:ascii="Consolas" w:hAnsi="Consolas"/>
          <w:sz w:val="18"/>
        </w:rPr>
        <w:t>NW_006774065.1  1963461   ----....----..-G..---.....-.-.-.                              1963477</w:t>
      </w:r>
    </w:p>
    <w:p>
      <w:r>
        <w:rPr>
          <w:rFonts w:ascii="Consolas" w:hAnsi="Consolas"/>
          <w:sz w:val="18"/>
        </w:rPr>
        <w:t>NW_006774065.1  3136527   ----....----..-...---.....-.-.                                3136542</w:t>
      </w:r>
    </w:p>
    <w:p>
      <w:r>
        <w:rPr>
          <w:rFonts w:ascii="Consolas" w:hAnsi="Consolas"/>
          <w:sz w:val="18"/>
        </w:rPr>
        <w:t>NW_006774065.1  230865    ----....----..-...---.....-.-.                                230880</w:t>
      </w:r>
    </w:p>
    <w:p>
      <w:r>
        <w:rPr>
          <w:rFonts w:ascii="Consolas" w:hAnsi="Consolas"/>
          <w:sz w:val="18"/>
        </w:rPr>
        <w:t>NW_006774065.1  230861    ----....----..-...---.....-.-.                                230876</w:t>
      </w:r>
    </w:p>
    <w:p>
      <w:r>
        <w:rPr>
          <w:rFonts w:ascii="Consolas" w:hAnsi="Consolas"/>
          <w:sz w:val="18"/>
        </w:rPr>
        <w:t>NW_006799607.1  284055    ----....----..-...---.....-.-.                                284070</w:t>
      </w:r>
    </w:p>
    <w:p>
      <w:r>
        <w:rPr>
          <w:rFonts w:ascii="Consolas" w:hAnsi="Consolas"/>
          <w:sz w:val="18"/>
        </w:rPr>
        <w:t>NW_006799607.1  262241    ----....----..-...---.....-.-.                                262256</w:t>
      </w:r>
    </w:p>
    <w:p>
      <w:r>
        <w:rPr>
          <w:rFonts w:ascii="Consolas" w:hAnsi="Consolas"/>
          <w:sz w:val="18"/>
        </w:rPr>
        <w:t>NW_006799607.1  262257    ----....----..-...---.....-.-.-.                              262273</w:t>
      </w:r>
    </w:p>
    <w:p>
      <w:r>
        <w:rPr>
          <w:rFonts w:ascii="Consolas" w:hAnsi="Consolas"/>
          <w:sz w:val="18"/>
        </w:rPr>
        <w:t>NW_006798649.1  2293677   ----....----..-...---.....-.-.                                2293692</w:t>
      </w:r>
    </w:p>
    <w:p>
      <w:r>
        <w:rPr>
          <w:rFonts w:ascii="Consolas" w:hAnsi="Consolas"/>
          <w:sz w:val="18"/>
        </w:rPr>
        <w:t>NW_006798649.1  1692018   ----....----..-...---...T.-.-G-..                             1692035</w:t>
      </w:r>
    </w:p>
    <w:p>
      <w:r>
        <w:rPr>
          <w:rFonts w:ascii="Consolas" w:hAnsi="Consolas"/>
          <w:sz w:val="18"/>
        </w:rPr>
        <w:t>NW_006798649.1  1019667   ----....----..-...---.....-.                                  1019681</w:t>
      </w:r>
    </w:p>
    <w:p>
      <w:r>
        <w:rPr>
          <w:rFonts w:ascii="Consolas" w:hAnsi="Consolas"/>
          <w:sz w:val="18"/>
        </w:rPr>
        <w:t>NW_006798649.1  3004867   ----....----..-...---.....-.-.-.                              3004883</w:t>
      </w:r>
    </w:p>
    <w:p>
      <w:r>
        <w:rPr>
          <w:rFonts w:ascii="Consolas" w:hAnsi="Consolas"/>
          <w:sz w:val="18"/>
        </w:rPr>
        <w:t>NW_006798649.1  510351    ----....----..-...---.....-.-.                                510336</w:t>
      </w:r>
    </w:p>
    <w:p>
      <w:r>
        <w:rPr>
          <w:rFonts w:ascii="Consolas" w:hAnsi="Consolas"/>
          <w:sz w:val="18"/>
        </w:rPr>
        <w:t>NW_006798383.1  2877591   ----....----..-...---.....-.-.                                2877576</w:t>
      </w:r>
    </w:p>
    <w:p>
      <w:r>
        <w:rPr>
          <w:rFonts w:ascii="Consolas" w:hAnsi="Consolas"/>
          <w:sz w:val="18"/>
        </w:rPr>
        <w:t>NW_006798383.1  2434047   ----....----..-...---.....-.-.                                2434032</w:t>
      </w:r>
    </w:p>
    <w:p>
      <w:r>
        <w:rPr>
          <w:rFonts w:ascii="Consolas" w:hAnsi="Consolas"/>
          <w:sz w:val="18"/>
        </w:rPr>
        <w:t>NW_006798383.1  3013248   ----....----..-...---.....-.-.                                3013233</w:t>
      </w:r>
    </w:p>
    <w:p>
      <w:r>
        <w:rPr>
          <w:rFonts w:ascii="Consolas" w:hAnsi="Consolas"/>
          <w:sz w:val="18"/>
        </w:rPr>
        <w:t>NW_006798383.1  934519    ----....----..-...---.....-.-.-...                            934537</w:t>
      </w:r>
    </w:p>
    <w:p>
      <w:r>
        <w:rPr>
          <w:rFonts w:ascii="Consolas" w:hAnsi="Consolas"/>
          <w:sz w:val="18"/>
        </w:rPr>
        <w:t>NW_006798383.1  6755864   ----....----..-...---.....-.-.                                6755849</w:t>
      </w:r>
    </w:p>
    <w:p>
      <w:r>
        <w:rPr>
          <w:rFonts w:ascii="Consolas" w:hAnsi="Consolas"/>
          <w:sz w:val="18"/>
        </w:rPr>
        <w:t>NW_006798383.1  2434043   ----....----..-...---.....-.-.-.                              2434027</w:t>
      </w:r>
    </w:p>
    <w:p>
      <w:r>
        <w:rPr>
          <w:rFonts w:ascii="Consolas" w:hAnsi="Consolas"/>
          <w:sz w:val="18"/>
        </w:rPr>
        <w:t>NW_006798383.1  2877587   ----....----..-...---.....-.-.-.                              2877571</w:t>
      </w:r>
    </w:p>
    <w:p>
      <w:r>
        <w:rPr>
          <w:rFonts w:ascii="Consolas" w:hAnsi="Consolas"/>
          <w:sz w:val="18"/>
        </w:rPr>
        <w:t>NW_006798383.1  6755856   ----....----..-...---.....-.-.-.                              6755840</w:t>
      </w:r>
    </w:p>
    <w:p>
      <w:r>
        <w:rPr>
          <w:rFonts w:ascii="Consolas" w:hAnsi="Consolas"/>
          <w:sz w:val="18"/>
        </w:rPr>
        <w:t>NW_006798383.1  6218011   ----....----..-...---.....-.-.-.                              6218027</w:t>
      </w:r>
    </w:p>
    <w:p>
      <w:r>
        <w:rPr>
          <w:rFonts w:ascii="Consolas" w:hAnsi="Consolas"/>
          <w:sz w:val="18"/>
        </w:rPr>
        <w:t>NW_006798383.1  1224536   ----....----..-...---.....-.-.-.                              1224552</w:t>
      </w:r>
    </w:p>
    <w:p>
      <w:r>
        <w:rPr>
          <w:rFonts w:ascii="Consolas" w:hAnsi="Consolas"/>
          <w:sz w:val="18"/>
        </w:rPr>
        <w:t>NW_006797999.1  571759    ----....----..-...---.....-.-.-..                             571742</w:t>
      </w:r>
    </w:p>
    <w:p>
      <w:r>
        <w:rPr>
          <w:rFonts w:ascii="Consolas" w:hAnsi="Consolas"/>
          <w:sz w:val="18"/>
        </w:rPr>
        <w:t>NW_006797999.1  284944    ----....----..-...---.....-.-.-.                              284960</w:t>
      </w:r>
    </w:p>
    <w:p>
      <w:r>
        <w:rPr>
          <w:rFonts w:ascii="Consolas" w:hAnsi="Consolas"/>
          <w:sz w:val="18"/>
        </w:rPr>
        <w:t>NW_006797999.1  284940    ----....----..-...---.....-.-.                                284955</w:t>
      </w:r>
    </w:p>
    <w:p>
      <w:r>
        <w:rPr>
          <w:rFonts w:ascii="Consolas" w:hAnsi="Consolas"/>
          <w:sz w:val="18"/>
        </w:rPr>
        <w:t>NW_006797892.1  465233    ----....----..-...---.....-.-.                                465248</w:t>
      </w:r>
    </w:p>
    <w:p>
      <w:r>
        <w:rPr>
          <w:rFonts w:ascii="Consolas" w:hAnsi="Consolas"/>
          <w:sz w:val="18"/>
        </w:rPr>
        <w:t>NW_006797892.1  1129609   ----....----..-...---.....-A-.-.                              1129625</w:t>
      </w:r>
    </w:p>
    <w:p>
      <w:r>
        <w:rPr>
          <w:rFonts w:ascii="Consolas" w:hAnsi="Consolas"/>
          <w:sz w:val="18"/>
        </w:rPr>
        <w:t>NW_006797892.1  648618    ----....----..-...---.....-.-.-..                             648635</w:t>
      </w:r>
    </w:p>
    <w:p>
      <w:r>
        <w:rPr>
          <w:rFonts w:ascii="Consolas" w:hAnsi="Consolas"/>
          <w:sz w:val="18"/>
        </w:rPr>
        <w:t>NW_006797892.1  1326725   ----....----..-...---.....-.-.                                1326740</w:t>
      </w:r>
    </w:p>
    <w:p>
      <w:r>
        <w:rPr>
          <w:rFonts w:ascii="Consolas" w:hAnsi="Consolas"/>
          <w:sz w:val="18"/>
        </w:rPr>
        <w:t>NW_006797892.1  324701    ----....----..-...---.....C.-.-...                            324682</w:t>
      </w:r>
    </w:p>
    <w:p>
      <w:r>
        <w:rPr>
          <w:rFonts w:ascii="Consolas" w:hAnsi="Consolas"/>
          <w:sz w:val="18"/>
        </w:rPr>
        <w:t>NW_006797379.1  1470845   ----....----..-...---.....-.-.                                1470830</w:t>
      </w:r>
    </w:p>
    <w:p>
      <w:r>
        <w:rPr>
          <w:rFonts w:ascii="Consolas" w:hAnsi="Consolas"/>
          <w:sz w:val="18"/>
        </w:rPr>
        <w:t>NW_006797379.1  1736016   ----....----..-...---.....-.-.-.                              1736032</w:t>
      </w:r>
    </w:p>
    <w:p>
      <w:r>
        <w:rPr>
          <w:rFonts w:ascii="Consolas" w:hAnsi="Consolas"/>
          <w:sz w:val="18"/>
        </w:rPr>
        <w:t>NW_006797379.1  1470837   ----....----..-...---.....-.-.                                1470822</w:t>
      </w:r>
    </w:p>
    <w:p>
      <w:r>
        <w:rPr>
          <w:rFonts w:ascii="Consolas" w:hAnsi="Consolas"/>
          <w:sz w:val="18"/>
        </w:rPr>
        <w:t>NW_006797379.1  1518997   ----....----..-...---.....-.-.                                1519012</w:t>
      </w:r>
    </w:p>
    <w:p>
      <w:r>
        <w:rPr>
          <w:rFonts w:ascii="Consolas" w:hAnsi="Consolas"/>
          <w:sz w:val="18"/>
        </w:rPr>
        <w:t>NW_006797379.1  1720867   ----....----..-...---.....-.-.-.                              1720883</w:t>
      </w:r>
    </w:p>
    <w:p>
      <w:r>
        <w:rPr>
          <w:rFonts w:ascii="Consolas" w:hAnsi="Consolas"/>
          <w:sz w:val="18"/>
        </w:rPr>
        <w:t>NW_006796766.1  692579    ----....----..-...---.....-.-.-.                              692563</w:t>
      </w:r>
    </w:p>
    <w:p>
      <w:r>
        <w:rPr>
          <w:rFonts w:ascii="Consolas" w:hAnsi="Consolas"/>
          <w:sz w:val="18"/>
        </w:rPr>
        <w:t>NW_006796766.1  751651    ----....----..-..T---A....-.-.-.                              751635</w:t>
      </w:r>
    </w:p>
    <w:p>
      <w:r>
        <w:rPr>
          <w:rFonts w:ascii="Consolas" w:hAnsi="Consolas"/>
          <w:sz w:val="18"/>
        </w:rPr>
        <w:t>NW_006796766.1  17652     ----....----..-...---.....-.-.-.                              17636</w:t>
      </w:r>
    </w:p>
    <w:p>
      <w:r>
        <w:rPr>
          <w:rFonts w:ascii="Consolas" w:hAnsi="Consolas"/>
          <w:sz w:val="18"/>
        </w:rPr>
        <w:t>NW_006796397.1  3742091   ----....----T.-..T---.....-.-.-.                              3742075</w:t>
      </w:r>
    </w:p>
    <w:p>
      <w:r>
        <w:rPr>
          <w:rFonts w:ascii="Consolas" w:hAnsi="Consolas"/>
          <w:sz w:val="18"/>
        </w:rPr>
        <w:t>NW_006796397.1  2947588   ----....----..-...---.....-.-.                                2947603</w:t>
      </w:r>
    </w:p>
    <w:p>
      <w:r>
        <w:rPr>
          <w:rFonts w:ascii="Consolas" w:hAnsi="Consolas"/>
          <w:sz w:val="18"/>
        </w:rPr>
        <w:t>NW_006796397.1  4047198   ----....----..-...---.....-.-.                                4047183</w:t>
      </w:r>
    </w:p>
    <w:p>
      <w:r>
        <w:rPr>
          <w:rFonts w:ascii="Consolas" w:hAnsi="Consolas"/>
          <w:sz w:val="18"/>
        </w:rPr>
        <w:t>NW_006796397.1  3108780   ----....----..-..G---.....-.-.-...                            3108798</w:t>
      </w:r>
    </w:p>
    <w:p>
      <w:r>
        <w:rPr>
          <w:rFonts w:ascii="Consolas" w:hAnsi="Consolas"/>
          <w:sz w:val="18"/>
        </w:rPr>
        <w:t>NW_006796397.1  3287040   ----....----..-...---....C-.-.-..                             3287057</w:t>
      </w:r>
    </w:p>
    <w:p>
      <w:r>
        <w:rPr>
          <w:rFonts w:ascii="Consolas" w:hAnsi="Consolas"/>
          <w:sz w:val="18"/>
        </w:rPr>
        <w:t>NW_006796397.1  2174961   ----....----..-...---.....-.-.-.                              2174977</w:t>
      </w:r>
    </w:p>
    <w:p>
      <w:r>
        <w:rPr>
          <w:rFonts w:ascii="Consolas" w:hAnsi="Consolas"/>
          <w:sz w:val="18"/>
        </w:rPr>
        <w:t>NW_006796397.1  3287032   ----....----..-...---.....-.-.                                3287047</w:t>
      </w:r>
    </w:p>
    <w:p>
      <w:r>
        <w:rPr>
          <w:rFonts w:ascii="Consolas" w:hAnsi="Consolas"/>
          <w:sz w:val="18"/>
        </w:rPr>
        <w:t>NW_006796397.1  482570    ----....----..-...---.....-.-.-..                             482587</w:t>
      </w:r>
    </w:p>
    <w:p>
      <w:r>
        <w:rPr>
          <w:rFonts w:ascii="Consolas" w:hAnsi="Consolas"/>
          <w:sz w:val="18"/>
        </w:rPr>
        <w:t>NW_006796397.1  3664507   ----....----..-...---...T.-.-.                                3664492</w:t>
      </w:r>
    </w:p>
    <w:p>
      <w:r>
        <w:rPr>
          <w:rFonts w:ascii="Consolas" w:hAnsi="Consolas"/>
          <w:sz w:val="18"/>
        </w:rPr>
        <w:t>NW_006796397.1  1489623   ----....----..-...---.....-.-.                                1489638</w:t>
      </w:r>
    </w:p>
    <w:p>
      <w:r>
        <w:rPr>
          <w:rFonts w:ascii="Consolas" w:hAnsi="Consolas"/>
          <w:sz w:val="18"/>
        </w:rPr>
        <w:t>NW_006796397.1  4230062   ----....----..-...TT-.....-.-.-.                              4230044</w:t>
      </w:r>
    </w:p>
    <w:p>
      <w:r>
        <w:rPr>
          <w:rFonts w:ascii="Consolas" w:hAnsi="Consolas"/>
          <w:sz w:val="18"/>
        </w:rPr>
        <w:t>NW_006795213.1  466706    ----....----..-...---.....-.-.-.                              466690</w:t>
      </w:r>
    </w:p>
    <w:p>
      <w:r>
        <w:rPr>
          <w:rFonts w:ascii="Consolas" w:hAnsi="Consolas"/>
          <w:sz w:val="18"/>
        </w:rPr>
        <w:t>NW_006795213.1  670901    ----....----..-...---.....-.-.-.                              670917</w:t>
      </w:r>
    </w:p>
    <w:p>
      <w:r>
        <w:rPr>
          <w:rFonts w:ascii="Consolas" w:hAnsi="Consolas"/>
          <w:sz w:val="18"/>
        </w:rPr>
        <w:t>NW_006793929.1  185088    ----....----..-...---.....-.-.                                185073</w:t>
      </w:r>
    </w:p>
    <w:p>
      <w:r>
        <w:rPr>
          <w:rFonts w:ascii="Consolas" w:hAnsi="Consolas"/>
          <w:sz w:val="18"/>
        </w:rPr>
        <w:t>NW_006793929.1  373999    ----....----..-...---.....-.-.                                374014</w:t>
      </w:r>
    </w:p>
    <w:p>
      <w:r>
        <w:rPr>
          <w:rFonts w:ascii="Consolas" w:hAnsi="Consolas"/>
          <w:sz w:val="18"/>
        </w:rPr>
        <w:t>NW_006793929.1  374023    ----....----..-...---.....-.-.-.                              374039</w:t>
      </w:r>
    </w:p>
    <w:p>
      <w:r>
        <w:rPr>
          <w:rFonts w:ascii="Consolas" w:hAnsi="Consolas"/>
          <w:sz w:val="18"/>
        </w:rPr>
        <w:t>NW_006793929.1  185084    ----....----..-...---.....-.-.                                185069</w:t>
      </w:r>
    </w:p>
    <w:p>
      <w:r>
        <w:rPr>
          <w:rFonts w:ascii="Consolas" w:hAnsi="Consolas"/>
          <w:sz w:val="18"/>
        </w:rPr>
        <w:t>NW_006793865.1  1343077   ----....----..-...---.....-.-.                                1343062</w:t>
      </w:r>
    </w:p>
    <w:p>
      <w:r>
        <w:rPr>
          <w:rFonts w:ascii="Consolas" w:hAnsi="Consolas"/>
          <w:sz w:val="18"/>
        </w:rPr>
        <w:t>NW_006793865.1  1707190   ----....----..-...---...T.-.-G-...                            1707172</w:t>
      </w:r>
    </w:p>
    <w:p>
      <w:r>
        <w:rPr>
          <w:rFonts w:ascii="Consolas" w:hAnsi="Consolas"/>
          <w:sz w:val="18"/>
        </w:rPr>
        <w:t>NW_006793865.1  10299     ----....----..-...---.....-.-.-..                             10316</w:t>
      </w:r>
    </w:p>
    <w:p>
      <w:r>
        <w:rPr>
          <w:rFonts w:ascii="Consolas" w:hAnsi="Consolas"/>
          <w:sz w:val="18"/>
        </w:rPr>
        <w:t>NW_006793865.1  189516    ----....----..-...---.....-.-.-.                              189500</w:t>
      </w:r>
    </w:p>
    <w:p>
      <w:r>
        <w:rPr>
          <w:rFonts w:ascii="Consolas" w:hAnsi="Consolas"/>
          <w:sz w:val="18"/>
        </w:rPr>
        <w:t>NW_006793865.1  1343073   ----....----..-...---.....-.-.-.                              1343057</w:t>
      </w:r>
    </w:p>
    <w:p>
      <w:r>
        <w:rPr>
          <w:rFonts w:ascii="Consolas" w:hAnsi="Consolas"/>
          <w:sz w:val="18"/>
        </w:rPr>
        <w:t>NW_006793865.1  1368368   ----....----..-...---...T.-.-.-.                              1368352</w:t>
      </w:r>
    </w:p>
    <w:p>
      <w:r>
        <w:rPr>
          <w:rFonts w:ascii="Consolas" w:hAnsi="Consolas"/>
          <w:sz w:val="18"/>
        </w:rPr>
        <w:t>NW_006793865.1  189528    ----....----..-...---.....-.-.                                189513</w:t>
      </w:r>
    </w:p>
    <w:p>
      <w:r>
        <w:rPr>
          <w:rFonts w:ascii="Consolas" w:hAnsi="Consolas"/>
          <w:sz w:val="18"/>
        </w:rPr>
        <w:t>NW_006792454.1  4622289   ----....----..-...---.....-.-.-.                              4622305</w:t>
      </w:r>
    </w:p>
    <w:p>
      <w:r>
        <w:rPr>
          <w:rFonts w:ascii="Consolas" w:hAnsi="Consolas"/>
          <w:sz w:val="18"/>
        </w:rPr>
        <w:t>NW_006792454.1  3671668   ----....----..-...---.....-.-.                                3671683</w:t>
      </w:r>
    </w:p>
    <w:p>
      <w:r>
        <w:rPr>
          <w:rFonts w:ascii="Consolas" w:hAnsi="Consolas"/>
          <w:sz w:val="18"/>
        </w:rPr>
        <w:t>NW_006792454.1  4216626   ----....----..-...---.....-.-.                                4216611</w:t>
      </w:r>
    </w:p>
    <w:p>
      <w:r>
        <w:rPr>
          <w:rFonts w:ascii="Consolas" w:hAnsi="Consolas"/>
          <w:sz w:val="18"/>
        </w:rPr>
        <w:t>NW_006792454.1  2454059   ----....----..-...---.....-.-.                                2454044</w:t>
      </w:r>
    </w:p>
    <w:p>
      <w:r>
        <w:rPr>
          <w:rFonts w:ascii="Consolas" w:hAnsi="Consolas"/>
          <w:sz w:val="18"/>
        </w:rPr>
        <w:t>NW_006792375.1  69822     ----....----..-...---.....-.-.                                69837</w:t>
      </w:r>
    </w:p>
    <w:p>
      <w:r>
        <w:rPr>
          <w:rFonts w:ascii="Consolas" w:hAnsi="Consolas"/>
          <w:sz w:val="18"/>
        </w:rPr>
        <w:t>NW_006791881.1  527507    ----....----..-...---.....-.-.                                527492</w:t>
      </w:r>
    </w:p>
    <w:p>
      <w:r>
        <w:rPr>
          <w:rFonts w:ascii="Consolas" w:hAnsi="Consolas"/>
          <w:sz w:val="18"/>
        </w:rPr>
        <w:t>NW_006791881.1  27351     ----....----..-...---.....-.-.                                27336</w:t>
      </w:r>
    </w:p>
    <w:p>
      <w:r>
        <w:rPr>
          <w:rFonts w:ascii="Consolas" w:hAnsi="Consolas"/>
          <w:sz w:val="18"/>
        </w:rPr>
        <w:t>NW_006791881.1  527499    ----....----..-...---.....-.-.-.                              527483</w:t>
      </w:r>
    </w:p>
    <w:p>
      <w:r>
        <w:rPr>
          <w:rFonts w:ascii="Consolas" w:hAnsi="Consolas"/>
          <w:sz w:val="18"/>
        </w:rPr>
        <w:t>NW_006791464.1  2175081   ----....----..-...---.....-.-.                                2175096</w:t>
      </w:r>
    </w:p>
    <w:p>
      <w:r>
        <w:rPr>
          <w:rFonts w:ascii="Consolas" w:hAnsi="Consolas"/>
          <w:sz w:val="18"/>
        </w:rPr>
        <w:t>NW_006791464.1  38829     ----....----..-...---.....-.-.-.                              38813</w:t>
      </w:r>
    </w:p>
    <w:p>
      <w:r>
        <w:rPr>
          <w:rFonts w:ascii="Consolas" w:hAnsi="Consolas"/>
          <w:sz w:val="18"/>
        </w:rPr>
        <w:t>NW_006791464.1  1380763   ----....----..-...---.....-.-.-.                              1380779</w:t>
      </w:r>
    </w:p>
    <w:p>
      <w:r>
        <w:rPr>
          <w:rFonts w:ascii="Consolas" w:hAnsi="Consolas"/>
          <w:sz w:val="18"/>
        </w:rPr>
        <w:t>NW_006791464.1  428168    ----....----..-...---.....-.-.-A..                            428150</w:t>
      </w:r>
    </w:p>
    <w:p>
      <w:r>
        <w:rPr>
          <w:rFonts w:ascii="Consolas" w:hAnsi="Consolas"/>
          <w:sz w:val="18"/>
        </w:rPr>
        <w:t>NW_006791464.1  6293      ----....----..-...---.....-.-.                                6308</w:t>
      </w:r>
    </w:p>
    <w:p>
      <w:r>
        <w:rPr>
          <w:rFonts w:ascii="Consolas" w:hAnsi="Consolas"/>
          <w:sz w:val="18"/>
        </w:rPr>
        <w:t>NW_006791464.1  6297      ----....----..-...---.....-.-.-.                              6313</w:t>
      </w:r>
    </w:p>
    <w:p>
      <w:r>
        <w:rPr>
          <w:rFonts w:ascii="Consolas" w:hAnsi="Consolas"/>
          <w:sz w:val="18"/>
        </w:rPr>
        <w:t>NW_006791464.1  2175161   ----....----..-...---.....-.-.-.                              2175177</w:t>
      </w:r>
    </w:p>
    <w:p>
      <w:r>
        <w:rPr>
          <w:rFonts w:ascii="Consolas" w:hAnsi="Consolas"/>
          <w:sz w:val="18"/>
        </w:rPr>
        <w:t>NW_006791464.1  195853    ----....----..-...---.....-.-.                                195868</w:t>
      </w:r>
    </w:p>
    <w:p>
      <w:r>
        <w:rPr>
          <w:rFonts w:ascii="Consolas" w:hAnsi="Consolas"/>
          <w:sz w:val="18"/>
        </w:rPr>
        <w:t>NW_006791393.1  156940    ----....----..-...---.....                                    156927</w:t>
      </w:r>
    </w:p>
    <w:p>
      <w:r>
        <w:rPr>
          <w:rFonts w:ascii="Consolas" w:hAnsi="Consolas"/>
          <w:sz w:val="18"/>
        </w:rPr>
        <w:t>NW_006790307.1  1592246   ----....----..-...---.....-.-.-.                              1592262</w:t>
      </w:r>
    </w:p>
    <w:p>
      <w:r>
        <w:rPr>
          <w:rFonts w:ascii="Consolas" w:hAnsi="Consolas"/>
          <w:sz w:val="18"/>
        </w:rPr>
        <w:t>NW_006790307.1  1958210   ----....----..-...---.....-.-.                                1958195</w:t>
      </w:r>
    </w:p>
    <w:p>
      <w:r>
        <w:rPr>
          <w:rFonts w:ascii="Consolas" w:hAnsi="Consolas"/>
          <w:sz w:val="18"/>
        </w:rPr>
        <w:t>NW_006790307.1  1958206   ----....----..-...---.....-.-.-.                              1958190</w:t>
      </w:r>
    </w:p>
    <w:p>
      <w:r>
        <w:rPr>
          <w:rFonts w:ascii="Consolas" w:hAnsi="Consolas"/>
          <w:sz w:val="18"/>
        </w:rPr>
        <w:t>NW_006790307.1  2754814   ----....----..-...---.....-.-.                                2754799</w:t>
      </w:r>
    </w:p>
    <w:p>
      <w:r>
        <w:rPr>
          <w:rFonts w:ascii="Consolas" w:hAnsi="Consolas"/>
          <w:sz w:val="18"/>
        </w:rPr>
        <w:t>NW_006790307.1  1443124   ----....----..-...---.....-.-.-.                              1443108</w:t>
      </w:r>
    </w:p>
    <w:p>
      <w:r>
        <w:rPr>
          <w:rFonts w:ascii="Consolas" w:hAnsi="Consolas"/>
          <w:sz w:val="18"/>
        </w:rPr>
        <w:t>NW_006790137.1  132060    ----....----..-...---.....-.-.                                132045</w:t>
      </w:r>
    </w:p>
    <w:p>
      <w:r>
        <w:rPr>
          <w:rFonts w:ascii="Consolas" w:hAnsi="Consolas"/>
          <w:sz w:val="18"/>
        </w:rPr>
        <w:t>NW_006789975.1  1151229   ----....----..-...---.....-.-.-A..                            1151211</w:t>
      </w:r>
    </w:p>
    <w:p>
      <w:r>
        <w:rPr>
          <w:rFonts w:ascii="Consolas" w:hAnsi="Consolas"/>
          <w:sz w:val="18"/>
        </w:rPr>
        <w:t>NW_006789975.1  791943    ----....----..-...---.....-.-.-.                              791959</w:t>
      </w:r>
    </w:p>
    <w:p>
      <w:r>
        <w:rPr>
          <w:rFonts w:ascii="Consolas" w:hAnsi="Consolas"/>
          <w:sz w:val="18"/>
        </w:rPr>
        <w:t>NW_006789975.1  1151245   ----....----..-...---.....-.-.                                1151230</w:t>
      </w:r>
    </w:p>
    <w:p>
      <w:r>
        <w:rPr>
          <w:rFonts w:ascii="Consolas" w:hAnsi="Consolas"/>
          <w:sz w:val="18"/>
        </w:rPr>
        <w:t>NW_006789975.1  78424     ----.C..----..-...---.....-.-.                                78409</w:t>
      </w:r>
    </w:p>
    <w:p>
      <w:r>
        <w:rPr>
          <w:rFonts w:ascii="Consolas" w:hAnsi="Consolas"/>
          <w:sz w:val="18"/>
        </w:rPr>
        <w:t>NW_006789975.1  1964544   ----....----..-...---.....-.-.-...                            1964526</w:t>
      </w:r>
    </w:p>
    <w:p>
      <w:r>
        <w:rPr>
          <w:rFonts w:ascii="Consolas" w:hAnsi="Consolas"/>
          <w:sz w:val="18"/>
        </w:rPr>
        <w:t>NW_006789975.1  295245    ----....----..-...---.....-.-.-.                              295261</w:t>
      </w:r>
    </w:p>
    <w:p>
      <w:r>
        <w:rPr>
          <w:rFonts w:ascii="Consolas" w:hAnsi="Consolas"/>
          <w:sz w:val="18"/>
        </w:rPr>
        <w:t>NW_006789975.1  791935    ----....----..-...---.....-.-.                                791950</w:t>
      </w:r>
    </w:p>
    <w:p>
      <w:r>
        <w:rPr>
          <w:rFonts w:ascii="Consolas" w:hAnsi="Consolas"/>
          <w:sz w:val="18"/>
        </w:rPr>
        <w:t>NW_006789975.1  293600    ----....----..-...---...                                      293611</w:t>
      </w:r>
    </w:p>
    <w:p>
      <w:r>
        <w:rPr>
          <w:rFonts w:ascii="Consolas" w:hAnsi="Consolas"/>
          <w:sz w:val="18"/>
        </w:rPr>
        <w:t>NW_006789975.1  293596    ----....----..-...---.....-.-.-.                              293612</w:t>
      </w:r>
    </w:p>
    <w:p>
      <w:r>
        <w:rPr>
          <w:rFonts w:ascii="Consolas" w:hAnsi="Consolas"/>
          <w:sz w:val="18"/>
        </w:rPr>
        <w:t>NW_006789455.1  1190226   ----....----..-...---.....-.-.-...                            1190208</w:t>
      </w:r>
    </w:p>
    <w:p>
      <w:r>
        <w:rPr>
          <w:rFonts w:ascii="Consolas" w:hAnsi="Consolas"/>
          <w:sz w:val="18"/>
        </w:rPr>
        <w:t>NW_006789455.1  997836    ----....----..-...---.....-.-.                                997821</w:t>
      </w:r>
    </w:p>
    <w:p>
      <w:r>
        <w:rPr>
          <w:rFonts w:ascii="Consolas" w:hAnsi="Consolas"/>
          <w:sz w:val="18"/>
        </w:rPr>
        <w:t>NW_006789455.1  688644    ----....----..-...---.....-.-.-.                              688660</w:t>
      </w:r>
    </w:p>
    <w:p>
      <w:r>
        <w:rPr>
          <w:rFonts w:ascii="Consolas" w:hAnsi="Consolas"/>
          <w:sz w:val="18"/>
        </w:rPr>
        <w:t>NW_006789455.1  68891     ----....----..-...---.....-.-.-.                              68875</w:t>
      </w:r>
    </w:p>
    <w:p>
      <w:r>
        <w:rPr>
          <w:rFonts w:ascii="Consolas" w:hAnsi="Consolas"/>
          <w:sz w:val="18"/>
        </w:rPr>
        <w:t>NW_006789455.1  690517    ----....----..-...---...T.-.-.-.                              690533</w:t>
      </w:r>
    </w:p>
    <w:p>
      <w:r>
        <w:rPr>
          <w:rFonts w:ascii="Consolas" w:hAnsi="Consolas"/>
          <w:sz w:val="18"/>
        </w:rPr>
        <w:t>NW_006789347.1  346653    ----....----..-...---.....-.-.                                346668</w:t>
      </w:r>
    </w:p>
    <w:p>
      <w:r>
        <w:rPr>
          <w:rFonts w:ascii="Consolas" w:hAnsi="Consolas"/>
          <w:sz w:val="18"/>
        </w:rPr>
        <w:t>NW_006789347.1  118673    ----....----..-...---.....-.-.                                118688</w:t>
      </w:r>
    </w:p>
    <w:p>
      <w:r>
        <w:rPr>
          <w:rFonts w:ascii="Consolas" w:hAnsi="Consolas"/>
          <w:sz w:val="18"/>
        </w:rPr>
        <w:t>NW_006789347.1  587483    ----....----..-...---.....-.-.                                587498</w:t>
      </w:r>
    </w:p>
    <w:p>
      <w:r>
        <w:rPr>
          <w:rFonts w:ascii="Consolas" w:hAnsi="Consolas"/>
          <w:sz w:val="18"/>
        </w:rPr>
        <w:t>NW_006789347.1  661019    ----....----..-...---.A...-A-.-.                              661003</w:t>
      </w:r>
    </w:p>
    <w:p>
      <w:r>
        <w:rPr>
          <w:rFonts w:ascii="Consolas" w:hAnsi="Consolas"/>
          <w:sz w:val="18"/>
        </w:rPr>
        <w:t>NW_006789347.1  346673    ----....----..-...---.....-.-.                                346688</w:t>
      </w:r>
    </w:p>
    <w:p>
      <w:r>
        <w:rPr>
          <w:rFonts w:ascii="Consolas" w:hAnsi="Consolas"/>
          <w:sz w:val="18"/>
        </w:rPr>
        <w:t>NW_006789347.1  820992    ----....----..-...---...                                      820981</w:t>
      </w:r>
    </w:p>
    <w:p>
      <w:r>
        <w:rPr>
          <w:rFonts w:ascii="Consolas" w:hAnsi="Consolas"/>
          <w:sz w:val="18"/>
        </w:rPr>
        <w:t>NW_006789324.1  3541346   ----....----..-...---.....-.-.-.                              3541330</w:t>
      </w:r>
    </w:p>
    <w:p>
      <w:r>
        <w:rPr>
          <w:rFonts w:ascii="Consolas" w:hAnsi="Consolas"/>
          <w:sz w:val="18"/>
        </w:rPr>
        <w:t>NW_006789324.1  2052355   ----....----..-...---.....-.-.-...                            2052373</w:t>
      </w:r>
    </w:p>
    <w:p>
      <w:r>
        <w:rPr>
          <w:rFonts w:ascii="Consolas" w:hAnsi="Consolas"/>
          <w:sz w:val="18"/>
        </w:rPr>
        <w:t>NW_006789243.1  144458    ----....----..-...---.....-.-.-....                           144477</w:t>
      </w:r>
    </w:p>
    <w:p>
      <w:r>
        <w:rPr>
          <w:rFonts w:ascii="Consolas" w:hAnsi="Consolas"/>
          <w:sz w:val="18"/>
        </w:rPr>
        <w:t>NW_006788807.1  1596463   ----....----..-...---.....-.-.                                1596448</w:t>
      </w:r>
    </w:p>
    <w:p>
      <w:r>
        <w:rPr>
          <w:rFonts w:ascii="Consolas" w:hAnsi="Consolas"/>
          <w:sz w:val="18"/>
        </w:rPr>
        <w:t>NW_006788714.1  186816    ----....----..-...---.....-.-.                                186801</w:t>
      </w:r>
    </w:p>
    <w:p>
      <w:r>
        <w:rPr>
          <w:rFonts w:ascii="Consolas" w:hAnsi="Consolas"/>
          <w:sz w:val="18"/>
        </w:rPr>
        <w:t>NW_006788714.1  161715    ----....----..-...---.....-.                                  161729</w:t>
      </w:r>
    </w:p>
    <w:p>
      <w:r>
        <w:rPr>
          <w:rFonts w:ascii="Consolas" w:hAnsi="Consolas"/>
          <w:sz w:val="18"/>
        </w:rPr>
        <w:t>NW_006787679.1  2104733   ----....----..-...---.....-.-.                                2104748</w:t>
      </w:r>
    </w:p>
    <w:p>
      <w:r>
        <w:rPr>
          <w:rFonts w:ascii="Consolas" w:hAnsi="Consolas"/>
          <w:sz w:val="18"/>
        </w:rPr>
        <w:t>NW_006787679.1  1286121   ----....----..-...---.....-.-.                                1286136</w:t>
      </w:r>
    </w:p>
    <w:p>
      <w:r>
        <w:rPr>
          <w:rFonts w:ascii="Consolas" w:hAnsi="Consolas"/>
          <w:sz w:val="18"/>
        </w:rPr>
        <w:t>NW_006787679.1  3250380   ----....----..-...---.....-.-.                                3250365</w:t>
      </w:r>
    </w:p>
    <w:p>
      <w:r>
        <w:rPr>
          <w:rFonts w:ascii="Consolas" w:hAnsi="Consolas"/>
          <w:sz w:val="18"/>
        </w:rPr>
        <w:t>NW_006787679.1  4987839   ----....----..-...---.....-.-.                                4987854</w:t>
      </w:r>
    </w:p>
    <w:p>
      <w:r>
        <w:rPr>
          <w:rFonts w:ascii="Consolas" w:hAnsi="Consolas"/>
          <w:sz w:val="18"/>
        </w:rPr>
        <w:t>NW_006787679.1  2818217   ----....----..-...---.....-.-.                                2818232</w:t>
      </w:r>
    </w:p>
    <w:p>
      <w:r>
        <w:rPr>
          <w:rFonts w:ascii="Consolas" w:hAnsi="Consolas"/>
          <w:sz w:val="18"/>
        </w:rPr>
        <w:t>NW_006787679.1  1525507   ----....----..-...---.....-.-.-.                              1525523</w:t>
      </w:r>
    </w:p>
    <w:p>
      <w:r>
        <w:rPr>
          <w:rFonts w:ascii="Consolas" w:hAnsi="Consolas"/>
          <w:sz w:val="18"/>
        </w:rPr>
        <w:t>NW_006787679.1  2438092   ----....----..-...---.....-.-.-.                              2438076</w:t>
      </w:r>
    </w:p>
    <w:p>
      <w:r>
        <w:rPr>
          <w:rFonts w:ascii="Consolas" w:hAnsi="Consolas"/>
          <w:sz w:val="18"/>
        </w:rPr>
        <w:t>NW_006787679.1  3514136   ----....----..-...---.....-.-.                                3514121</w:t>
      </w:r>
    </w:p>
    <w:p>
      <w:r>
        <w:rPr>
          <w:rFonts w:ascii="Consolas" w:hAnsi="Consolas"/>
          <w:sz w:val="18"/>
        </w:rPr>
        <w:t>NW_006787679.1  4544977   ----....----..-...---.....-.-.-.                              4544961</w:t>
      </w:r>
    </w:p>
    <w:p>
      <w:r>
        <w:rPr>
          <w:rFonts w:ascii="Consolas" w:hAnsi="Consolas"/>
          <w:sz w:val="18"/>
        </w:rPr>
        <w:t>NW_006787679.1  4987851   ----....----..-...---.....-.-.-.                              4987867</w:t>
      </w:r>
    </w:p>
    <w:p>
      <w:r>
        <w:rPr>
          <w:rFonts w:ascii="Consolas" w:hAnsi="Consolas"/>
          <w:sz w:val="18"/>
        </w:rPr>
        <w:t>NW_006787679.1  2979831   ----....----..-A..---.....-.-.-.                              2979847</w:t>
      </w:r>
    </w:p>
    <w:p>
      <w:r>
        <w:rPr>
          <w:rFonts w:ascii="Consolas" w:hAnsi="Consolas"/>
          <w:sz w:val="18"/>
        </w:rPr>
        <w:t>NW_006787679.1  2393863   ----....----..-..G---.....-.-.-.                              2393879</w:t>
      </w:r>
    </w:p>
    <w:p>
      <w:r>
        <w:rPr>
          <w:rFonts w:ascii="Consolas" w:hAnsi="Consolas"/>
          <w:sz w:val="18"/>
        </w:rPr>
        <w:t>NW_006787679.1  2438100   ----....----..-...---.....-.-.                                2438085</w:t>
      </w:r>
    </w:p>
    <w:p>
      <w:r>
        <w:rPr>
          <w:rFonts w:ascii="Consolas" w:hAnsi="Consolas"/>
          <w:sz w:val="18"/>
        </w:rPr>
        <w:t>NW_006787679.1  3286508   ----....----..-...---.....-.-.                                3286523</w:t>
      </w:r>
    </w:p>
    <w:p>
      <w:r>
        <w:rPr>
          <w:rFonts w:ascii="Consolas" w:hAnsi="Consolas"/>
          <w:sz w:val="18"/>
        </w:rPr>
        <w:t>NW_006787679.1  2104741   ----....----..-...---...G.-.                                  2104755</w:t>
      </w:r>
    </w:p>
    <w:p>
      <w:r>
        <w:rPr>
          <w:rFonts w:ascii="Consolas" w:hAnsi="Consolas"/>
          <w:sz w:val="18"/>
        </w:rPr>
        <w:t>NW_006787464.1  2429673   ----....----..-...---.....-.-.                                2429658</w:t>
      </w:r>
    </w:p>
    <w:p>
      <w:r>
        <w:rPr>
          <w:rFonts w:ascii="Consolas" w:hAnsi="Consolas"/>
          <w:sz w:val="18"/>
        </w:rPr>
        <w:t>NW_006787464.1  976366    ----....----..-...---.....-.-.                                976381</w:t>
      </w:r>
    </w:p>
    <w:p>
      <w:r>
        <w:rPr>
          <w:rFonts w:ascii="Consolas" w:hAnsi="Consolas"/>
          <w:sz w:val="18"/>
        </w:rPr>
        <w:t>NW_006787464.1  2429665   ----....----..-...---.....-.-.-.                              2429649</w:t>
      </w:r>
    </w:p>
    <w:p>
      <w:r>
        <w:rPr>
          <w:rFonts w:ascii="Consolas" w:hAnsi="Consolas"/>
          <w:sz w:val="18"/>
        </w:rPr>
        <w:t>NW_006787464.1  827675    ----....----..-...---.....-.-.-.                              827691</w:t>
      </w:r>
    </w:p>
    <w:p>
      <w:r>
        <w:rPr>
          <w:rFonts w:ascii="Consolas" w:hAnsi="Consolas"/>
          <w:sz w:val="18"/>
        </w:rPr>
        <w:t>NW_006787464.1  2093659   ----....----..-...---.....-.-.                                2093644</w:t>
      </w:r>
    </w:p>
    <w:p>
      <w:r>
        <w:rPr>
          <w:rFonts w:ascii="Consolas" w:hAnsi="Consolas"/>
          <w:sz w:val="18"/>
        </w:rPr>
        <w:t>NW_006787464.1  1094413   ----....----..-...---C....-.-.-.                              1094397</w:t>
      </w:r>
    </w:p>
    <w:p>
      <w:r>
        <w:rPr>
          <w:rFonts w:ascii="Consolas" w:hAnsi="Consolas"/>
          <w:sz w:val="18"/>
        </w:rPr>
        <w:t>NW_006787464.1  4094926   ----....----..-...---....C-.-.                                4094941</w:t>
      </w:r>
    </w:p>
    <w:p>
      <w:r>
        <w:rPr>
          <w:rFonts w:ascii="Consolas" w:hAnsi="Consolas"/>
          <w:sz w:val="18"/>
        </w:rPr>
        <w:t>NW_006787464.1  4162902   ----....----..-...---...                                      4162891</w:t>
      </w:r>
    </w:p>
    <w:p>
      <w:r>
        <w:rPr>
          <w:rFonts w:ascii="Consolas" w:hAnsi="Consolas"/>
          <w:sz w:val="18"/>
        </w:rPr>
        <w:t>NW_006787464.1  2980359   ----....----..-...---...                                      2980370</w:t>
      </w:r>
    </w:p>
    <w:p>
      <w:r>
        <w:rPr>
          <w:rFonts w:ascii="Consolas" w:hAnsi="Consolas"/>
          <w:sz w:val="18"/>
        </w:rPr>
        <w:t>NW_006787464.1  2980355   ----....----..-...---.....-.-.-.                              2980371</w:t>
      </w:r>
    </w:p>
    <w:p>
      <w:r>
        <w:rPr>
          <w:rFonts w:ascii="Consolas" w:hAnsi="Consolas"/>
          <w:sz w:val="18"/>
        </w:rPr>
        <w:t>NW_006787051.1  2127408   ----....----..-...---.....-.-.                                2127393</w:t>
      </w:r>
    </w:p>
    <w:p>
      <w:r>
        <w:rPr>
          <w:rFonts w:ascii="Consolas" w:hAnsi="Consolas"/>
          <w:sz w:val="18"/>
        </w:rPr>
        <w:t>NW_006787051.1  600449    ----....----..-...---.....-.-.-A..                            600431</w:t>
      </w:r>
    </w:p>
    <w:p>
      <w:r>
        <w:rPr>
          <w:rFonts w:ascii="Consolas" w:hAnsi="Consolas"/>
          <w:sz w:val="18"/>
        </w:rPr>
        <w:t>NW_006787051.1  2127396   ----....----..-...---...T.-.-G-...                            2127378</w:t>
      </w:r>
    </w:p>
    <w:p>
      <w:r>
        <w:rPr>
          <w:rFonts w:ascii="Consolas" w:hAnsi="Consolas"/>
          <w:sz w:val="18"/>
        </w:rPr>
        <w:t>NW_006787051.1  1379822   ----....----..-...---.....-.-.                                1379837</w:t>
      </w:r>
    </w:p>
    <w:p>
      <w:r>
        <w:rPr>
          <w:rFonts w:ascii="Consolas" w:hAnsi="Consolas"/>
          <w:sz w:val="18"/>
        </w:rPr>
        <w:t>NW_006787051.1  600453    ----....----..-...---.....-.-.                                600438</w:t>
      </w:r>
    </w:p>
    <w:p>
      <w:r>
        <w:rPr>
          <w:rFonts w:ascii="Consolas" w:hAnsi="Consolas"/>
          <w:sz w:val="18"/>
        </w:rPr>
        <w:t>NW_006787051.1  2127400   ----....----..-...---.....-.-.-.                              2127384</w:t>
      </w:r>
    </w:p>
    <w:p>
      <w:r>
        <w:rPr>
          <w:rFonts w:ascii="Consolas" w:hAnsi="Consolas"/>
          <w:sz w:val="18"/>
        </w:rPr>
        <w:t>NW_006787051.1  1379826   ----....----..-...---.....-.-.-.                              1379842</w:t>
      </w:r>
    </w:p>
    <w:p>
      <w:r>
        <w:rPr>
          <w:rFonts w:ascii="Consolas" w:hAnsi="Consolas"/>
          <w:sz w:val="18"/>
        </w:rPr>
        <w:t>NW_006787051.1  2730914   ----....----..-...---...                                      2730925</w:t>
      </w:r>
    </w:p>
    <w:p>
      <w:r>
        <w:rPr>
          <w:rFonts w:ascii="Consolas" w:hAnsi="Consolas"/>
          <w:sz w:val="18"/>
        </w:rPr>
        <w:t>NW_006787051.1  2730910   ----....----..-...---.....-.-.-.                              2730926</w:t>
      </w:r>
    </w:p>
    <w:p>
      <w:r>
        <w:rPr>
          <w:rFonts w:ascii="Consolas" w:hAnsi="Consolas"/>
          <w:sz w:val="18"/>
        </w:rPr>
        <w:t>NW_006786518.1  926       ----....----..-...---.....-.-.                                941</w:t>
      </w:r>
    </w:p>
    <w:p>
      <w:r>
        <w:rPr>
          <w:rFonts w:ascii="Consolas" w:hAnsi="Consolas"/>
          <w:sz w:val="18"/>
        </w:rPr>
        <w:t>NW_006786512.1  204392    ----....----..-...---.....-.-.-.                              204376</w:t>
      </w:r>
    </w:p>
    <w:p>
      <w:r>
        <w:rPr>
          <w:rFonts w:ascii="Consolas" w:hAnsi="Consolas"/>
          <w:sz w:val="18"/>
        </w:rPr>
        <w:t>NW_006786512.1  128541    ----....----..-...---.....-.-.-..                             128558</w:t>
      </w:r>
    </w:p>
    <w:p>
      <w:r>
        <w:rPr>
          <w:rFonts w:ascii="Consolas" w:hAnsi="Consolas"/>
          <w:sz w:val="18"/>
        </w:rPr>
        <w:t>NW_006786434.1  3385      ----....----..-...---.....-.-.                                3400</w:t>
      </w:r>
    </w:p>
    <w:p>
      <w:r>
        <w:rPr>
          <w:rFonts w:ascii="Consolas" w:hAnsi="Consolas"/>
          <w:sz w:val="18"/>
        </w:rPr>
        <w:t>NW_006786333.1  1011614   ----....----..-...---.....-.-.                                1011599</w:t>
      </w:r>
    </w:p>
    <w:p>
      <w:r>
        <w:rPr>
          <w:rFonts w:ascii="Consolas" w:hAnsi="Consolas"/>
          <w:sz w:val="18"/>
        </w:rPr>
        <w:t>NW_006786333.1  2771394   ----....----..-...---.....-.-.-.                              2771378</w:t>
      </w:r>
    </w:p>
    <w:p>
      <w:r>
        <w:rPr>
          <w:rFonts w:ascii="Consolas" w:hAnsi="Consolas"/>
          <w:sz w:val="18"/>
        </w:rPr>
        <w:t>NW_006786333.1  501878    ----....----..-...---.....-.-.                                501893</w:t>
      </w:r>
    </w:p>
    <w:p>
      <w:r>
        <w:rPr>
          <w:rFonts w:ascii="Consolas" w:hAnsi="Consolas"/>
          <w:sz w:val="18"/>
        </w:rPr>
        <w:t>NW_006786333.1  555314    ----....----..-...---.....-.-.-.                              555298</w:t>
      </w:r>
    </w:p>
    <w:p>
      <w:r>
        <w:rPr>
          <w:rFonts w:ascii="Consolas" w:hAnsi="Consolas"/>
          <w:sz w:val="18"/>
        </w:rPr>
        <w:t>NW_006786333.1  555326    ----....----..-...---.....-.-.                                555311</w:t>
      </w:r>
    </w:p>
    <w:p>
      <w:r>
        <w:rPr>
          <w:rFonts w:ascii="Consolas" w:hAnsi="Consolas"/>
          <w:sz w:val="18"/>
        </w:rPr>
        <w:t>NW_006783115.1  1608714   ----....----..-...---.....-.-.                                1608699</w:t>
      </w:r>
    </w:p>
    <w:p>
      <w:r>
        <w:rPr>
          <w:rFonts w:ascii="Consolas" w:hAnsi="Consolas"/>
          <w:sz w:val="18"/>
        </w:rPr>
        <w:t>NW_006783115.1  1281822   ----....----..-...---.....-.-.-.                              1281806</w:t>
      </w:r>
    </w:p>
    <w:p>
      <w:r>
        <w:rPr>
          <w:rFonts w:ascii="Consolas" w:hAnsi="Consolas"/>
          <w:sz w:val="18"/>
        </w:rPr>
        <w:t>NW_006783115.1  1608710   ----....----..-...---.....-.-.-.                              1608694</w:t>
      </w:r>
    </w:p>
    <w:p>
      <w:r>
        <w:rPr>
          <w:rFonts w:ascii="Consolas" w:hAnsi="Consolas"/>
          <w:sz w:val="18"/>
        </w:rPr>
        <w:t>NW_006783115.1  1757368   ----....----..-...---...T.-.-.                                1757383</w:t>
      </w:r>
    </w:p>
    <w:p>
      <w:r>
        <w:rPr>
          <w:rFonts w:ascii="Consolas" w:hAnsi="Consolas"/>
          <w:sz w:val="18"/>
        </w:rPr>
        <w:t>NW_006783115.1  26472     ----....----..-...---....                                     26484</w:t>
      </w:r>
    </w:p>
    <w:p>
      <w:r>
        <w:rPr>
          <w:rFonts w:ascii="Consolas" w:hAnsi="Consolas"/>
          <w:sz w:val="18"/>
        </w:rPr>
        <w:t>NW_006782674.1  1405780   ----....----..-...---.....-.-.-.                              1405764</w:t>
      </w:r>
    </w:p>
    <w:p>
      <w:r>
        <w:rPr>
          <w:rFonts w:ascii="Consolas" w:hAnsi="Consolas"/>
          <w:sz w:val="18"/>
        </w:rPr>
        <w:t>NW_006782674.1  606653    ----....----..-...---.....-.-.-.                              606669</w:t>
      </w:r>
    </w:p>
    <w:p>
      <w:r>
        <w:rPr>
          <w:rFonts w:ascii="Consolas" w:hAnsi="Consolas"/>
          <w:sz w:val="18"/>
        </w:rPr>
        <w:t>NW_006782674.1  931178    ----....----..-...---.....-.-.-.                              931162</w:t>
      </w:r>
    </w:p>
    <w:p>
      <w:r>
        <w:rPr>
          <w:rFonts w:ascii="Consolas" w:hAnsi="Consolas"/>
          <w:sz w:val="18"/>
        </w:rPr>
        <w:t>NW_006782674.1  516752    ----...C----..-...---.....-.-.-.                              516768</w:t>
      </w:r>
    </w:p>
    <w:p>
      <w:r>
        <w:rPr>
          <w:rFonts w:ascii="Consolas" w:hAnsi="Consolas"/>
          <w:sz w:val="18"/>
        </w:rPr>
        <w:t>NW_006782674.1  1405776   ----....----..-...---...T.-.-.-.                              1405760</w:t>
      </w:r>
    </w:p>
    <w:p>
      <w:r>
        <w:rPr>
          <w:rFonts w:ascii="Consolas" w:hAnsi="Consolas"/>
          <w:sz w:val="18"/>
        </w:rPr>
        <w:t>NW_006782674.1  1233535   ----....----..-...---.....-.-.                                1233520</w:t>
      </w:r>
    </w:p>
    <w:p>
      <w:r>
        <w:rPr>
          <w:rFonts w:ascii="Consolas" w:hAnsi="Consolas"/>
          <w:sz w:val="18"/>
        </w:rPr>
        <w:t>NW_006782674.1  931182    ----....----..-...---.....-.-.                                931167</w:t>
      </w:r>
    </w:p>
    <w:p>
      <w:r>
        <w:rPr>
          <w:rFonts w:ascii="Consolas" w:hAnsi="Consolas"/>
          <w:sz w:val="18"/>
        </w:rPr>
        <w:t>NW_006782674.1  1115500   ----....----..-...---.....-.-.                                1115515</w:t>
      </w:r>
    </w:p>
    <w:p>
      <w:r>
        <w:rPr>
          <w:rFonts w:ascii="Consolas" w:hAnsi="Consolas"/>
          <w:sz w:val="18"/>
        </w:rPr>
        <w:t>NW_006781377.1  11683     ----....----..-...---.....-.-.-.T.C.---..                     11661</w:t>
      </w:r>
    </w:p>
    <w:p>
      <w:r>
        <w:rPr>
          <w:rFonts w:ascii="Consolas" w:hAnsi="Consolas"/>
          <w:sz w:val="18"/>
        </w:rPr>
        <w:t>NW_006781377.1  3307670   ----....----..-...---.....-.-.                                3307655</w:t>
      </w:r>
    </w:p>
    <w:p>
      <w:r>
        <w:rPr>
          <w:rFonts w:ascii="Consolas" w:hAnsi="Consolas"/>
          <w:sz w:val="18"/>
        </w:rPr>
        <w:t>NW_006781377.1  3192250   ----....----..-...---.....-.-.                                3192265</w:t>
      </w:r>
    </w:p>
    <w:p>
      <w:r>
        <w:rPr>
          <w:rFonts w:ascii="Consolas" w:hAnsi="Consolas"/>
          <w:sz w:val="18"/>
        </w:rPr>
        <w:t>NW_006781377.1  633945    ----....----..-...---.....-.-.                                633960</w:t>
      </w:r>
    </w:p>
    <w:p>
      <w:r>
        <w:rPr>
          <w:rFonts w:ascii="Consolas" w:hAnsi="Consolas"/>
          <w:sz w:val="18"/>
        </w:rPr>
        <w:t>NW_006781377.1  633957    ----....----..-...---.....-.-.-.                              633973</w:t>
      </w:r>
    </w:p>
    <w:p>
      <w:r>
        <w:rPr>
          <w:rFonts w:ascii="Consolas" w:hAnsi="Consolas"/>
          <w:sz w:val="18"/>
        </w:rPr>
        <w:t>NW_006781377.1  3307666   ----....----..-...---.....-.-.                                3307651</w:t>
      </w:r>
    </w:p>
    <w:p>
      <w:r>
        <w:rPr>
          <w:rFonts w:ascii="Consolas" w:hAnsi="Consolas"/>
          <w:sz w:val="18"/>
        </w:rPr>
        <w:t>NW_006780838.1  1997156   ----....----..-...---.....-.-.                                1997171</w:t>
      </w:r>
    </w:p>
    <w:p>
      <w:r>
        <w:rPr>
          <w:rFonts w:ascii="Consolas" w:hAnsi="Consolas"/>
          <w:sz w:val="18"/>
        </w:rPr>
        <w:t>NW_006780838.1  170340    ----....----..-...---.....-.-.-..                             170357</w:t>
      </w:r>
    </w:p>
    <w:p>
      <w:r>
        <w:rPr>
          <w:rFonts w:ascii="Consolas" w:hAnsi="Consolas"/>
          <w:sz w:val="18"/>
        </w:rPr>
        <w:t>NW_006780838.1  2625327   ----....----..-...---.....-.-.                                2625312</w:t>
      </w:r>
    </w:p>
    <w:p>
      <w:r>
        <w:rPr>
          <w:rFonts w:ascii="Consolas" w:hAnsi="Consolas"/>
          <w:sz w:val="18"/>
        </w:rPr>
        <w:t>NW_006780838.1  2098216   ----....----.C-...---.....-.-.-...                            2098198</w:t>
      </w:r>
    </w:p>
    <w:p>
      <w:r>
        <w:rPr>
          <w:rFonts w:ascii="Consolas" w:hAnsi="Consolas"/>
          <w:sz w:val="18"/>
        </w:rPr>
        <w:t>NW_006780227.1  654130    ----....----..-...---.....-.-.                                654145</w:t>
      </w:r>
    </w:p>
    <w:p>
      <w:r>
        <w:rPr>
          <w:rFonts w:ascii="Consolas" w:hAnsi="Consolas"/>
          <w:sz w:val="18"/>
        </w:rPr>
        <w:t>NW_006780227.1  323432    ----....----..-...---.....-.-.-.                              323416</w:t>
      </w:r>
    </w:p>
    <w:p>
      <w:r>
        <w:rPr>
          <w:rFonts w:ascii="Consolas" w:hAnsi="Consolas"/>
          <w:sz w:val="18"/>
        </w:rPr>
        <w:t>NW_006780227.1  323448    ----....----..-...---.....-.-.                                323433</w:t>
      </w:r>
    </w:p>
    <w:p>
      <w:r>
        <w:rPr>
          <w:rFonts w:ascii="Consolas" w:hAnsi="Consolas"/>
          <w:sz w:val="18"/>
        </w:rPr>
        <w:t>NW_006777583.1  6564198   ----....----..-...---.....-.-.                                6564183</w:t>
      </w:r>
    </w:p>
    <w:p>
      <w:r>
        <w:rPr>
          <w:rFonts w:ascii="Consolas" w:hAnsi="Consolas"/>
          <w:sz w:val="18"/>
        </w:rPr>
        <w:t>NW_006777583.1  905920    ----....----..-...---.....-.-.                                905905</w:t>
      </w:r>
    </w:p>
    <w:p>
      <w:r>
        <w:rPr>
          <w:rFonts w:ascii="Consolas" w:hAnsi="Consolas"/>
          <w:sz w:val="18"/>
        </w:rPr>
        <w:t>NW_006777583.1  2466393   ----....----..-...---.....-.-.                                2466408</w:t>
      </w:r>
    </w:p>
    <w:p>
      <w:r>
        <w:rPr>
          <w:rFonts w:ascii="Consolas" w:hAnsi="Consolas"/>
          <w:sz w:val="18"/>
        </w:rPr>
        <w:t>NW_006777583.1  3727829   ----....----..-...---.....-.-.                                3727844</w:t>
      </w:r>
    </w:p>
    <w:p>
      <w:r>
        <w:rPr>
          <w:rFonts w:ascii="Consolas" w:hAnsi="Consolas"/>
          <w:sz w:val="18"/>
        </w:rPr>
        <w:t>NW_006777583.1  3727849   ----....----..-...---.....-.-.-..                             3727866</w:t>
      </w:r>
    </w:p>
    <w:p>
      <w:r>
        <w:rPr>
          <w:rFonts w:ascii="Consolas" w:hAnsi="Consolas"/>
          <w:sz w:val="18"/>
        </w:rPr>
        <w:t>NW_006777583.1  1204453   ----....----..-...---.....-.-.                                1204468</w:t>
      </w:r>
    </w:p>
    <w:p>
      <w:r>
        <w:rPr>
          <w:rFonts w:ascii="Consolas" w:hAnsi="Consolas"/>
          <w:sz w:val="18"/>
        </w:rPr>
        <w:t>NW_006777583.1  2358486   ----....----..-...---.....-.-.                                2358501</w:t>
      </w:r>
    </w:p>
    <w:p>
      <w:r>
        <w:rPr>
          <w:rFonts w:ascii="Consolas" w:hAnsi="Consolas"/>
          <w:sz w:val="18"/>
        </w:rPr>
        <w:t>NW_006777583.1  3336854   ----....----..-...---.....-.-.-.                              3336870</w:t>
      </w:r>
    </w:p>
    <w:p>
      <w:r>
        <w:rPr>
          <w:rFonts w:ascii="Consolas" w:hAnsi="Consolas"/>
          <w:sz w:val="18"/>
        </w:rPr>
        <w:t>NW_006777583.1  3727787   ----....----..-...---.....-.-.-.                              3727803</w:t>
      </w:r>
    </w:p>
    <w:p>
      <w:r>
        <w:rPr>
          <w:rFonts w:ascii="Consolas" w:hAnsi="Consolas"/>
          <w:sz w:val="18"/>
        </w:rPr>
        <w:t>NW_006777583.1  5815224   ----....----..-...---.....-.-.                                5815239</w:t>
      </w:r>
    </w:p>
    <w:p>
      <w:r>
        <w:rPr>
          <w:rFonts w:ascii="Consolas" w:hAnsi="Consolas"/>
          <w:sz w:val="18"/>
        </w:rPr>
        <w:t>NW_006777583.1  6564194   ----....----..-...---.....-.-.-.                              6564178</w:t>
      </w:r>
    </w:p>
    <w:p>
      <w:r>
        <w:rPr>
          <w:rFonts w:ascii="Consolas" w:hAnsi="Consolas"/>
          <w:sz w:val="18"/>
        </w:rPr>
        <w:t>NW_006777583.1  5796675   ----....----..-...---.....-.-.                                5796690</w:t>
      </w:r>
    </w:p>
    <w:p>
      <w:r>
        <w:rPr>
          <w:rFonts w:ascii="Consolas" w:hAnsi="Consolas"/>
          <w:sz w:val="18"/>
        </w:rPr>
        <w:t>NW_006777583.1  280548    ----....----..-...---...T.-.-.-.                              280564</w:t>
      </w:r>
    </w:p>
    <w:p>
      <w:r>
        <w:rPr>
          <w:rFonts w:ascii="Consolas" w:hAnsi="Consolas"/>
          <w:sz w:val="18"/>
        </w:rPr>
        <w:t>NW_006777583.1  905900    ----....----..-...---.....-.C.-...                            905881</w:t>
      </w:r>
    </w:p>
    <w:p>
      <w:r>
        <w:rPr>
          <w:rFonts w:ascii="Consolas" w:hAnsi="Consolas"/>
          <w:sz w:val="18"/>
        </w:rPr>
        <w:t>NW_006777583.1  2358490   ----....----..-...---.....-.                                  2358504</w:t>
      </w:r>
    </w:p>
    <w:p>
      <w:r>
        <w:rPr>
          <w:rFonts w:ascii="Consolas" w:hAnsi="Consolas"/>
          <w:sz w:val="18"/>
        </w:rPr>
        <w:t>NW_006777583.1  6564190   ----....----..-...---...T.-.                                  6564176</w:t>
      </w:r>
    </w:p>
    <w:p>
      <w:r>
        <w:rPr>
          <w:rFonts w:ascii="Consolas" w:hAnsi="Consolas"/>
          <w:sz w:val="18"/>
        </w:rPr>
        <w:t>NW_006777583.1  6833613   ----....----..-...---...                                      6833624</w:t>
      </w:r>
    </w:p>
    <w:p>
      <w:r>
        <w:rPr>
          <w:rFonts w:ascii="Consolas" w:hAnsi="Consolas"/>
          <w:sz w:val="18"/>
        </w:rPr>
        <w:t>NW_006776635.1  18658     ----....----..-...---.....-.-.-.                              18642</w:t>
      </w:r>
    </w:p>
    <w:p>
      <w:r>
        <w:rPr>
          <w:rFonts w:ascii="Consolas" w:hAnsi="Consolas"/>
          <w:sz w:val="18"/>
        </w:rPr>
        <w:t>NW_006776635.1  123516    ----....----..-...---.....-.-.                                123501</w:t>
      </w:r>
    </w:p>
    <w:p>
      <w:r>
        <w:rPr>
          <w:rFonts w:ascii="Consolas" w:hAnsi="Consolas"/>
          <w:sz w:val="18"/>
        </w:rPr>
        <w:t>NW_006776635.1  123512    ----....----..-...---.....-.-.-.                              123496</w:t>
      </w:r>
    </w:p>
    <w:p>
      <w:r>
        <w:rPr>
          <w:rFonts w:ascii="Consolas" w:hAnsi="Consolas"/>
          <w:sz w:val="18"/>
        </w:rPr>
        <w:t>NW_006776601.1  1410629   ----....----..-...---.....-.-.-..                             1410646</w:t>
      </w:r>
    </w:p>
    <w:p>
      <w:r>
        <w:rPr>
          <w:rFonts w:ascii="Consolas" w:hAnsi="Consolas"/>
          <w:sz w:val="18"/>
        </w:rPr>
        <w:t>NW_006776601.1  829102    ----....----..-...---.....-.-.                                829117</w:t>
      </w:r>
    </w:p>
    <w:p>
      <w:r>
        <w:rPr>
          <w:rFonts w:ascii="Consolas" w:hAnsi="Consolas"/>
          <w:sz w:val="18"/>
        </w:rPr>
        <w:t>NW_006776601.1  578239    ----....----..-...---.....-.-.                                578254</w:t>
      </w:r>
    </w:p>
    <w:p>
      <w:r>
        <w:rPr>
          <w:rFonts w:ascii="Consolas" w:hAnsi="Consolas"/>
          <w:sz w:val="18"/>
        </w:rPr>
        <w:t>NW_006776601.1  578259    ----....----..-...---.....-.-.-.                              578275</w:t>
      </w:r>
    </w:p>
    <w:p>
      <w:r>
        <w:rPr>
          <w:rFonts w:ascii="Consolas" w:hAnsi="Consolas"/>
          <w:sz w:val="18"/>
        </w:rPr>
        <w:t>NW_006776601.1  829126    ----....----..-...---.....-.-.-.                              829142</w:t>
      </w:r>
    </w:p>
    <w:p>
      <w:r>
        <w:rPr>
          <w:rFonts w:ascii="Consolas" w:hAnsi="Consolas"/>
          <w:sz w:val="18"/>
        </w:rPr>
        <w:t>NW_006776345.1  8069      ----....----..-...---.....-.-.                                8084</w:t>
      </w:r>
    </w:p>
    <w:p>
      <w:r>
        <w:rPr>
          <w:rFonts w:ascii="Consolas" w:hAnsi="Consolas"/>
          <w:sz w:val="18"/>
        </w:rPr>
        <w:t>NW_006776345.1  486763    ----....----..-...---.....-.-.-...                            486745</w:t>
      </w:r>
    </w:p>
    <w:p>
      <w:r>
        <w:rPr>
          <w:rFonts w:ascii="Consolas" w:hAnsi="Consolas"/>
          <w:sz w:val="18"/>
        </w:rPr>
        <w:t>NW_006776345.1  426574    ----....----..-...---.....-.-.                                426589</w:t>
      </w:r>
    </w:p>
    <w:p>
      <w:r>
        <w:rPr>
          <w:rFonts w:ascii="Consolas" w:hAnsi="Consolas"/>
          <w:sz w:val="18"/>
        </w:rPr>
        <w:t>NW_006776053.1  1326871   ----....----..-...---.....-.-.                                1326856</w:t>
      </w:r>
    </w:p>
    <w:p>
      <w:r>
        <w:rPr>
          <w:rFonts w:ascii="Consolas" w:hAnsi="Consolas"/>
          <w:sz w:val="18"/>
        </w:rPr>
        <w:t>NW_006776053.1  866612    ----....----.C-...---.....-.-.                                866597</w:t>
      </w:r>
    </w:p>
    <w:p>
      <w:r>
        <w:rPr>
          <w:rFonts w:ascii="Consolas" w:hAnsi="Consolas"/>
          <w:sz w:val="18"/>
        </w:rPr>
        <w:t>NW_006776053.1  1326867   ----....----..-...---.....-.-.-.                              1326851</w:t>
      </w:r>
    </w:p>
    <w:p>
      <w:r>
        <w:rPr>
          <w:rFonts w:ascii="Consolas" w:hAnsi="Consolas"/>
          <w:sz w:val="18"/>
        </w:rPr>
        <w:t>NW_006776053.1  866604    ----....----..-...---.....-.                                  866590</w:t>
      </w:r>
    </w:p>
    <w:p>
      <w:r>
        <w:rPr>
          <w:rFonts w:ascii="Consolas" w:hAnsi="Consolas"/>
          <w:sz w:val="18"/>
        </w:rPr>
        <w:t>NW_006775627.1  2474719   ----....----..-...---.....-.-.                                2474704</w:t>
      </w:r>
    </w:p>
    <w:p>
      <w:r>
        <w:rPr>
          <w:rFonts w:ascii="Consolas" w:hAnsi="Consolas"/>
          <w:sz w:val="18"/>
        </w:rPr>
        <w:t>NW_006775627.1  417959    ----....----..-...---.....-.-.-..                             417942</w:t>
      </w:r>
    </w:p>
    <w:p>
      <w:r>
        <w:rPr>
          <w:rFonts w:ascii="Consolas" w:hAnsi="Consolas"/>
          <w:sz w:val="18"/>
        </w:rPr>
        <w:t>NW_006775627.1  2150225   ----....----..-...---.....-.-.-.                              2150209</w:t>
      </w:r>
    </w:p>
    <w:p>
      <w:r>
        <w:rPr>
          <w:rFonts w:ascii="Consolas" w:hAnsi="Consolas"/>
          <w:sz w:val="18"/>
        </w:rPr>
        <w:t>NW_006775627.1  112711    ----....----..-...---.....-.-.-.                              112727</w:t>
      </w:r>
    </w:p>
    <w:p>
      <w:r>
        <w:rPr>
          <w:rFonts w:ascii="Consolas" w:hAnsi="Consolas"/>
          <w:sz w:val="18"/>
        </w:rPr>
        <w:t>NW_006775627.1  2474711   ----....----..-...---.....-.                                  2474697</w:t>
      </w:r>
    </w:p>
    <w:p>
      <w:r>
        <w:rPr>
          <w:rFonts w:ascii="Consolas" w:hAnsi="Consolas"/>
          <w:sz w:val="18"/>
        </w:rPr>
        <w:t>NW_006775627.1  2150217   ----....----..-..T---A....-.                                  2150203</w:t>
      </w:r>
    </w:p>
    <w:p>
      <w:r>
        <w:rPr>
          <w:rFonts w:ascii="Consolas" w:hAnsi="Consolas"/>
          <w:sz w:val="18"/>
        </w:rPr>
        <w:t>NW_006775627.1  417983    ----....----..-...---.....-.-.                                417968</w:t>
      </w:r>
    </w:p>
    <w:p>
      <w:r>
        <w:rPr>
          <w:rFonts w:ascii="Consolas" w:hAnsi="Consolas"/>
          <w:sz w:val="18"/>
        </w:rPr>
        <w:t>NW_006774406.1  1014269   ----....----..-...---.....-.-.                                1014284</w:t>
      </w:r>
    </w:p>
    <w:p>
      <w:r>
        <w:rPr>
          <w:rFonts w:ascii="Consolas" w:hAnsi="Consolas"/>
          <w:sz w:val="18"/>
        </w:rPr>
        <w:t>NW_006774406.1  1886313   ----....----..-...---.....-.-.                                1886298</w:t>
      </w:r>
    </w:p>
    <w:p>
      <w:r>
        <w:rPr>
          <w:rFonts w:ascii="Consolas" w:hAnsi="Consolas"/>
          <w:sz w:val="18"/>
        </w:rPr>
        <w:t>NW_006774162.1  654748    ----....----..-...---.....-.-.                                654733</w:t>
      </w:r>
    </w:p>
    <w:p>
      <w:r>
        <w:rPr>
          <w:rFonts w:ascii="Consolas" w:hAnsi="Consolas"/>
          <w:sz w:val="18"/>
        </w:rPr>
        <w:t>NW_006774162.1  123251    ----....----..-...---.....-.-.-...                            123233</w:t>
      </w:r>
    </w:p>
    <w:p>
      <w:r>
        <w:rPr>
          <w:rFonts w:ascii="Consolas" w:hAnsi="Consolas"/>
          <w:sz w:val="18"/>
        </w:rPr>
        <w:t>NW_006774162.1  692129    ----....----..-...---.....-.-.                                692114</w:t>
      </w:r>
    </w:p>
    <w:p>
      <w:r>
        <w:rPr>
          <w:rFonts w:ascii="Consolas" w:hAnsi="Consolas"/>
          <w:sz w:val="18"/>
        </w:rPr>
        <w:t>NW_006774162.1  123255    ----....----..-...---.....-.-.                                123240</w:t>
      </w:r>
    </w:p>
    <w:p>
      <w:r>
        <w:rPr>
          <w:rFonts w:ascii="Consolas" w:hAnsi="Consolas"/>
          <w:sz w:val="18"/>
        </w:rPr>
        <w:t>NW_006774067.1  1965506   ----....----..-...---.....-.-.-.                              1965490</w:t>
      </w:r>
    </w:p>
    <w:p>
      <w:r>
        <w:rPr>
          <w:rFonts w:ascii="Consolas" w:hAnsi="Consolas"/>
          <w:sz w:val="18"/>
        </w:rPr>
        <w:t>NW_006774067.1  2705148   ----....----..-...---.....-.-.-.                              2705132</w:t>
      </w:r>
    </w:p>
    <w:p>
      <w:r>
        <w:rPr>
          <w:rFonts w:ascii="Consolas" w:hAnsi="Consolas"/>
          <w:sz w:val="18"/>
        </w:rPr>
        <w:t>NW_006774067.1  1142494   ----....----..-...---.....-.-.-.                              1142478</w:t>
      </w:r>
    </w:p>
    <w:p>
      <w:r>
        <w:rPr>
          <w:rFonts w:ascii="Consolas" w:hAnsi="Consolas"/>
          <w:sz w:val="18"/>
        </w:rPr>
        <w:t>NW_006774067.1  1142490   ----....----..-...---...T.-.-.-..                             1142473</w:t>
      </w:r>
    </w:p>
    <w:p>
      <w:r>
        <w:rPr>
          <w:rFonts w:ascii="Consolas" w:hAnsi="Consolas"/>
          <w:sz w:val="18"/>
        </w:rPr>
        <w:t>NW_006774067.1  2308886   ----....----..-...---.....-.-.                                2308901</w:t>
      </w:r>
    </w:p>
    <w:p>
      <w:r>
        <w:rPr>
          <w:rFonts w:ascii="Consolas" w:hAnsi="Consolas"/>
          <w:sz w:val="18"/>
        </w:rPr>
        <w:t>NW_006774067.1  2677931   ----....----..-...---.....-.-.                                2677946</w:t>
      </w:r>
    </w:p>
    <w:p>
      <w:r>
        <w:rPr>
          <w:rFonts w:ascii="Consolas" w:hAnsi="Consolas"/>
          <w:sz w:val="18"/>
        </w:rPr>
        <w:t>NW_006774067.1  2981390   ----....----..-...---.....-.-.-.                              2981374</w:t>
      </w:r>
    </w:p>
    <w:p>
      <w:r>
        <w:rPr>
          <w:rFonts w:ascii="Consolas" w:hAnsi="Consolas"/>
          <w:sz w:val="18"/>
        </w:rPr>
        <w:t>NW_006774067.1  2406096   ----....----..-...---.....-.-.                                2406081</w:t>
      </w:r>
    </w:p>
    <w:p>
      <w:r>
        <w:rPr>
          <w:rFonts w:ascii="Consolas" w:hAnsi="Consolas"/>
          <w:sz w:val="18"/>
        </w:rPr>
        <w:t>NW_006774067.1  2308882   ----....----..-...---.....-.-.                                2308897</w:t>
      </w:r>
    </w:p>
    <w:p>
      <w:r>
        <w:rPr>
          <w:rFonts w:ascii="Consolas" w:hAnsi="Consolas"/>
          <w:sz w:val="18"/>
        </w:rPr>
        <w:t>NW_006774067.1  129085    ----....----..-...---.....-.-.-.                              129069</w:t>
      </w:r>
    </w:p>
    <w:p>
      <w:r>
        <w:rPr>
          <w:rFonts w:ascii="Consolas" w:hAnsi="Consolas"/>
          <w:sz w:val="18"/>
        </w:rPr>
        <w:t>NW_006774067.1  129081    ----....----..-...---...                                      129070</w:t>
      </w:r>
    </w:p>
    <w:p>
      <w:r>
        <w:rPr>
          <w:rFonts w:ascii="Consolas" w:hAnsi="Consolas"/>
          <w:sz w:val="18"/>
        </w:rPr>
        <w:t>NW_006774049.1  2363320   ----....----..-...---.....-.-.-.                              2363336</w:t>
      </w:r>
    </w:p>
    <w:p>
      <w:r>
        <w:rPr>
          <w:rFonts w:ascii="Consolas" w:hAnsi="Consolas"/>
          <w:sz w:val="18"/>
        </w:rPr>
        <w:t>NW_006774049.1  2260500   ----....----..-...---.....-.-.                                2260485</w:t>
      </w:r>
    </w:p>
    <w:p>
      <w:r>
        <w:rPr>
          <w:rFonts w:ascii="Consolas" w:hAnsi="Consolas"/>
          <w:sz w:val="18"/>
        </w:rPr>
        <w:t>NW_006774049.1  1067438   ----....----..-...---.....-.-.                                1067453</w:t>
      </w:r>
    </w:p>
    <w:p>
      <w:r>
        <w:rPr>
          <w:rFonts w:ascii="Consolas" w:hAnsi="Consolas"/>
          <w:sz w:val="18"/>
        </w:rPr>
        <w:t>NW_006774049.1  2106008   ----....----..-...---.....-.-.-A..                            2105990</w:t>
      </w:r>
    </w:p>
    <w:p>
      <w:r>
        <w:rPr>
          <w:rFonts w:ascii="Consolas" w:hAnsi="Consolas"/>
          <w:sz w:val="18"/>
        </w:rPr>
        <w:t>NW_006774049.1  2106036   ----....----..-...---.....-.-.                                2106021</w:t>
      </w:r>
    </w:p>
    <w:p>
      <w:r>
        <w:rPr>
          <w:rFonts w:ascii="Consolas" w:hAnsi="Consolas"/>
          <w:sz w:val="18"/>
        </w:rPr>
        <w:t>NW_006774049.1  49414     ----....----..-...---.....-.-.-.                              49398</w:t>
      </w:r>
    </w:p>
    <w:p>
      <w:r>
        <w:rPr>
          <w:rFonts w:ascii="Consolas" w:hAnsi="Consolas"/>
          <w:sz w:val="18"/>
        </w:rPr>
        <w:t>NW_006774049.1  49418     ----....----..-...---.....-.-.                                49403</w:t>
      </w:r>
    </w:p>
    <w:p>
      <w:r>
        <w:rPr>
          <w:rFonts w:ascii="Consolas" w:hAnsi="Consolas"/>
          <w:sz w:val="18"/>
        </w:rPr>
        <w:t>NW_006774049.1  1067450   ----....----..-...---.....-.-.-.                              1067466</w:t>
      </w:r>
    </w:p>
    <w:p>
      <w:r>
        <w:rPr>
          <w:rFonts w:ascii="Consolas" w:hAnsi="Consolas"/>
          <w:sz w:val="18"/>
        </w:rPr>
        <w:t>NW_006774049.1  1475883   ----....----..-...---.....-.-.                                1475898</w:t>
      </w:r>
    </w:p>
    <w:p>
      <w:r>
        <w:rPr>
          <w:rFonts w:ascii="Consolas" w:hAnsi="Consolas"/>
          <w:sz w:val="18"/>
        </w:rPr>
        <w:t>NW_006774049.1  2260492   ----....----..-...---.....-.-.-.                              2260476</w:t>
      </w:r>
    </w:p>
    <w:p>
      <w:r>
        <w:rPr>
          <w:rFonts w:ascii="Consolas" w:hAnsi="Consolas"/>
          <w:sz w:val="18"/>
        </w:rPr>
        <w:t>NW_006774049.1  2346808   ----....----..-...---.....-.-.                                2346823</w:t>
      </w:r>
    </w:p>
    <w:p>
      <w:r>
        <w:rPr>
          <w:rFonts w:ascii="Consolas" w:hAnsi="Consolas"/>
          <w:sz w:val="18"/>
        </w:rPr>
        <w:t>NW_006774049.1  2346816   ----....----..-...---.....-.-.                                2346831</w:t>
      </w:r>
    </w:p>
    <w:p>
      <w:r>
        <w:rPr>
          <w:rFonts w:ascii="Consolas" w:hAnsi="Consolas"/>
          <w:sz w:val="18"/>
        </w:rPr>
        <w:t>NW_006774049.1  1475895   ----....----..-...---.....-.C.-...                            1475914</w:t>
      </w:r>
    </w:p>
    <w:p>
      <w:r>
        <w:rPr>
          <w:rFonts w:ascii="Consolas" w:hAnsi="Consolas"/>
          <w:sz w:val="18"/>
        </w:rPr>
        <w:t>NW_006773421.1  925153    ----....----..-...---.....-.-.                                925168</w:t>
      </w:r>
    </w:p>
    <w:p>
      <w:r>
        <w:rPr>
          <w:rFonts w:ascii="Consolas" w:hAnsi="Consolas"/>
          <w:sz w:val="18"/>
        </w:rPr>
        <w:t>NW_006773421.1  538786    ----....----..-...---.....-.-.-..                             538769</w:t>
      </w:r>
    </w:p>
    <w:p>
      <w:r>
        <w:rPr>
          <w:rFonts w:ascii="Consolas" w:hAnsi="Consolas"/>
          <w:sz w:val="18"/>
        </w:rPr>
        <w:t>NW_006773421.1  925165    ----....----..-...---.....-.-.-..                             925182</w:t>
      </w:r>
    </w:p>
    <w:p>
      <w:r>
        <w:rPr>
          <w:rFonts w:ascii="Consolas" w:hAnsi="Consolas"/>
          <w:sz w:val="18"/>
        </w:rPr>
        <w:t>NW_006773421.1  794628    ----....----..-...---.....-.-.                                794613</w:t>
      </w:r>
    </w:p>
    <w:p>
      <w:r>
        <w:rPr>
          <w:rFonts w:ascii="Consolas" w:hAnsi="Consolas"/>
          <w:sz w:val="18"/>
        </w:rPr>
        <w:t>NW_006773421.1  538790    ----....----..-...---.....-.-.                                538775</w:t>
      </w:r>
    </w:p>
    <w:p>
      <w:r>
        <w:rPr>
          <w:rFonts w:ascii="Consolas" w:hAnsi="Consolas"/>
          <w:sz w:val="18"/>
        </w:rPr>
        <w:t>NW_006773421.1  794624    ----....----..-...---.....-.-.-.                              794608</w:t>
      </w:r>
    </w:p>
    <w:p>
      <w:r>
        <w:rPr>
          <w:rFonts w:ascii="Consolas" w:hAnsi="Consolas"/>
          <w:sz w:val="18"/>
        </w:rPr>
        <w:t>NW_006773421.1  3001      ----....----..-...---.....-.-.-.                              3017</w:t>
      </w:r>
    </w:p>
    <w:p>
      <w:r>
        <w:rPr>
          <w:rFonts w:ascii="Consolas" w:hAnsi="Consolas"/>
          <w:sz w:val="18"/>
        </w:rPr>
        <w:t>NW_006772772.1  61487     ----....----..-...---.....-.-.-.                              61471</w:t>
      </w:r>
    </w:p>
    <w:p>
      <w:r>
        <w:rPr>
          <w:rFonts w:ascii="Consolas" w:hAnsi="Consolas"/>
          <w:sz w:val="18"/>
        </w:rPr>
        <w:t>NW_006771828.1  483257    ----....----..-...---.....-.-.-..                             483274</w:t>
      </w:r>
    </w:p>
    <w:p>
      <w:r>
        <w:rPr>
          <w:rFonts w:ascii="Consolas" w:hAnsi="Consolas"/>
          <w:sz w:val="18"/>
        </w:rPr>
        <w:t>NW_006771828.1  590537    ----.C..----..-...---.....-.-.-...                            590519</w:t>
      </w:r>
    </w:p>
    <w:p>
      <w:r>
        <w:rPr>
          <w:rFonts w:ascii="Consolas" w:hAnsi="Consolas"/>
          <w:sz w:val="18"/>
        </w:rPr>
        <w:t>NW_006771828.1  1399494   ----....----..-...---.....-.-.                                1399479</w:t>
      </w:r>
    </w:p>
    <w:p>
      <w:r>
        <w:rPr>
          <w:rFonts w:ascii="Consolas" w:hAnsi="Consolas"/>
          <w:sz w:val="18"/>
        </w:rPr>
        <w:t>NW_006771828.1  1198252   ----....----..-...---.....-.-.-.                              1198236</w:t>
      </w:r>
    </w:p>
    <w:p>
      <w:r>
        <w:rPr>
          <w:rFonts w:ascii="Consolas" w:hAnsi="Consolas"/>
          <w:sz w:val="18"/>
        </w:rPr>
        <w:t>NW_006771828.1  498191    ----....----..-...---.....-.-.-.                              498207</w:t>
      </w:r>
    </w:p>
    <w:p>
      <w:r>
        <w:rPr>
          <w:rFonts w:ascii="Consolas" w:hAnsi="Consolas"/>
          <w:sz w:val="18"/>
        </w:rPr>
        <w:t>NW_006771828.1  1033742   ----....----..-...---C..                                      1033753</w:t>
      </w:r>
    </w:p>
    <w:p>
      <w:r>
        <w:rPr>
          <w:rFonts w:ascii="Consolas" w:hAnsi="Consolas"/>
          <w:sz w:val="18"/>
        </w:rPr>
        <w:t>NW_006771479.1  116672    ----....----..-...---.....-.-.                                116657</w:t>
      </w:r>
    </w:p>
    <w:p>
      <w:r>
        <w:rPr>
          <w:rFonts w:ascii="Consolas" w:hAnsi="Consolas"/>
          <w:sz w:val="18"/>
        </w:rPr>
        <w:t>NW_006771479.1  308751    ----....----..-...---.....-.-.                                308736</w:t>
      </w:r>
    </w:p>
    <w:p>
      <w:r>
        <w:rPr>
          <w:rFonts w:ascii="Consolas" w:hAnsi="Consolas"/>
          <w:sz w:val="18"/>
        </w:rPr>
        <w:t>NW_006770904.1  489281    ----....----..-...---.....-.-.                                489296</w:t>
      </w:r>
    </w:p>
    <w:p>
      <w:r>
        <w:rPr>
          <w:rFonts w:ascii="Consolas" w:hAnsi="Consolas"/>
          <w:sz w:val="18"/>
        </w:rPr>
        <w:t>NW_006770904.1  735063    ----....----..-...---.....-.-.                                735078</w:t>
      </w:r>
    </w:p>
    <w:p>
      <w:r>
        <w:rPr>
          <w:rFonts w:ascii="Consolas" w:hAnsi="Consolas"/>
          <w:sz w:val="18"/>
        </w:rPr>
        <w:t>NW_006770904.1  1465857   ----....----..-...---.....-.-.-.                              1465841</w:t>
      </w:r>
    </w:p>
    <w:p>
      <w:r>
        <w:rPr>
          <w:rFonts w:ascii="Consolas" w:hAnsi="Consolas"/>
          <w:sz w:val="18"/>
        </w:rPr>
        <w:t>NW_006769725.1  1468879   ----....----..-...---.....-.-.                                1468894</w:t>
      </w:r>
    </w:p>
    <w:p>
      <w:r>
        <w:rPr>
          <w:rFonts w:ascii="Consolas" w:hAnsi="Consolas"/>
          <w:sz w:val="18"/>
        </w:rPr>
        <w:t>NW_006769725.1  1428459   ----....----..-...---.....-.-.-.                              1428443</w:t>
      </w:r>
    </w:p>
    <w:p>
      <w:r>
        <w:rPr>
          <w:rFonts w:ascii="Consolas" w:hAnsi="Consolas"/>
          <w:sz w:val="18"/>
        </w:rPr>
        <w:t>NW_006769725.1  1428463   ----....----..-...---.....-.-.                                1428448</w:t>
      </w:r>
    </w:p>
    <w:p>
      <w:r>
        <w:rPr>
          <w:rFonts w:ascii="Consolas" w:hAnsi="Consolas"/>
          <w:sz w:val="18"/>
        </w:rPr>
        <w:t>NW_006769725.1  1468883   ----....----..-...---.....-.-.-.                              1468899</w:t>
      </w:r>
    </w:p>
    <w:p>
      <w:r>
        <w:rPr>
          <w:rFonts w:ascii="Consolas" w:hAnsi="Consolas"/>
          <w:sz w:val="18"/>
        </w:rPr>
        <w:t>NW_006769725.1  702352    ----....----..-...---.....-.-.                                702367</w:t>
      </w:r>
    </w:p>
    <w:p>
      <w:r>
        <w:rPr>
          <w:rFonts w:ascii="Consolas" w:hAnsi="Consolas"/>
          <w:sz w:val="18"/>
        </w:rPr>
        <w:t>NW_006769677.1  4686407   ----....----..-...---.....-.-.-.AA..---..                     4686429</w:t>
      </w:r>
    </w:p>
    <w:p>
      <w:r>
        <w:rPr>
          <w:rFonts w:ascii="Consolas" w:hAnsi="Consolas"/>
          <w:sz w:val="18"/>
        </w:rPr>
        <w:t>NW_006769677.1  4062330   ----....----..-...---.....-.-.-.                              4062346</w:t>
      </w:r>
    </w:p>
    <w:p>
      <w:r>
        <w:rPr>
          <w:rFonts w:ascii="Consolas" w:hAnsi="Consolas"/>
          <w:sz w:val="18"/>
        </w:rPr>
        <w:t>NW_006769677.1  3479510   ----....----..-...---.....-.-.                                3479525</w:t>
      </w:r>
    </w:p>
    <w:p>
      <w:r>
        <w:rPr>
          <w:rFonts w:ascii="Consolas" w:hAnsi="Consolas"/>
          <w:sz w:val="18"/>
        </w:rPr>
        <w:t>NW_006769677.1  736086    ----....----..-...---.....-.-.                                736101</w:t>
      </w:r>
    </w:p>
    <w:p>
      <w:r>
        <w:rPr>
          <w:rFonts w:ascii="Consolas" w:hAnsi="Consolas"/>
          <w:sz w:val="18"/>
        </w:rPr>
        <w:t>NW_006769677.1  520653    ----....----..-...---.....-.-.-..                             520636</w:t>
      </w:r>
    </w:p>
    <w:p>
      <w:r>
        <w:rPr>
          <w:rFonts w:ascii="Consolas" w:hAnsi="Consolas"/>
          <w:sz w:val="18"/>
        </w:rPr>
        <w:t>NW_006769677.1  780911    ----....----..-...---.....-.-.                                780926</w:t>
      </w:r>
    </w:p>
    <w:p>
      <w:r>
        <w:rPr>
          <w:rFonts w:ascii="Consolas" w:hAnsi="Consolas"/>
          <w:sz w:val="18"/>
        </w:rPr>
        <w:t>NW_006769677.1  1517444   ----....----..-...---...T.-.-G-..                             1517461</w:t>
      </w:r>
    </w:p>
    <w:p>
      <w:r>
        <w:rPr>
          <w:rFonts w:ascii="Consolas" w:hAnsi="Consolas"/>
          <w:sz w:val="18"/>
        </w:rPr>
        <w:t>NW_006769677.1  992331    ----....----..-...---.....-.-.                                992346</w:t>
      </w:r>
    </w:p>
    <w:p>
      <w:r>
        <w:rPr>
          <w:rFonts w:ascii="Consolas" w:hAnsi="Consolas"/>
          <w:sz w:val="18"/>
        </w:rPr>
        <w:t>NW_006769677.1  992347    ----....----..-...---.....-.-.-.                              992363</w:t>
      </w:r>
    </w:p>
    <w:p>
      <w:r>
        <w:rPr>
          <w:rFonts w:ascii="Consolas" w:hAnsi="Consolas"/>
          <w:sz w:val="18"/>
        </w:rPr>
        <w:t>NW_006769677.1  1972332   ----....----..-...---.....-.-.-.                              1972316</w:t>
      </w:r>
    </w:p>
    <w:p>
      <w:r>
        <w:rPr>
          <w:rFonts w:ascii="Consolas" w:hAnsi="Consolas"/>
          <w:sz w:val="18"/>
        </w:rPr>
        <w:t>NW_006769677.1  3479526   ----....----..-...---.....-.-.-.                              3479542</w:t>
      </w:r>
    </w:p>
    <w:p>
      <w:r>
        <w:rPr>
          <w:rFonts w:ascii="Consolas" w:hAnsi="Consolas"/>
          <w:sz w:val="18"/>
        </w:rPr>
        <w:t>NW_006769677.1  1515133   ----....----..-...---.....-.-.                                1515148</w:t>
      </w:r>
    </w:p>
    <w:p>
      <w:r>
        <w:rPr>
          <w:rFonts w:ascii="Consolas" w:hAnsi="Consolas"/>
          <w:sz w:val="18"/>
        </w:rPr>
        <w:t>NW_006769677.1  5402549   ----T...----..-...---...T.-.-.-.                              5402565</w:t>
      </w:r>
    </w:p>
    <w:p>
      <w:r>
        <w:rPr>
          <w:rFonts w:ascii="Consolas" w:hAnsi="Consolas"/>
          <w:sz w:val="18"/>
        </w:rPr>
        <w:t>NW_006769677.1  1515137   ----....----..-...---.....-.-.                                1515152</w:t>
      </w:r>
    </w:p>
    <w:p>
      <w:r>
        <w:rPr>
          <w:rFonts w:ascii="Consolas" w:hAnsi="Consolas"/>
          <w:sz w:val="18"/>
        </w:rPr>
        <w:t>NW_006769677.1  520657    ----....----..-...---.....-.-.                                520642</w:t>
      </w:r>
    </w:p>
    <w:p>
      <w:r>
        <w:rPr>
          <w:rFonts w:ascii="Consolas" w:hAnsi="Consolas"/>
          <w:sz w:val="18"/>
        </w:rPr>
        <w:t>NW_006769677.1  992327    ----....----..-...---.....-.-.                                992342</w:t>
      </w:r>
    </w:p>
    <w:p>
      <w:r>
        <w:rPr>
          <w:rFonts w:ascii="Consolas" w:hAnsi="Consolas"/>
          <w:sz w:val="18"/>
        </w:rPr>
        <w:t>NW_006769482.1  577166    ----....----..-...---.....-.-.                                577151</w:t>
      </w:r>
    </w:p>
    <w:p>
      <w:r>
        <w:rPr>
          <w:rFonts w:ascii="Consolas" w:hAnsi="Consolas"/>
          <w:sz w:val="18"/>
        </w:rPr>
        <w:t>NW_006769482.1  423183    ----....----..-...---.....-.-.-.                              423199</w:t>
      </w:r>
    </w:p>
    <w:p>
      <w:r>
        <w:rPr>
          <w:rFonts w:ascii="Consolas" w:hAnsi="Consolas"/>
          <w:sz w:val="18"/>
        </w:rPr>
        <w:t>NW_006769482.1  3161600   ----....----..-...---.....-.-.-.                              3161616</w:t>
      </w:r>
    </w:p>
    <w:p>
      <w:r>
        <w:rPr>
          <w:rFonts w:ascii="Consolas" w:hAnsi="Consolas"/>
          <w:sz w:val="18"/>
        </w:rPr>
        <w:t>NW_006769482.1  2427007   ----....----..-...---.....-.-.                                2426992</w:t>
      </w:r>
    </w:p>
    <w:p>
      <w:r>
        <w:rPr>
          <w:rFonts w:ascii="Consolas" w:hAnsi="Consolas"/>
          <w:sz w:val="18"/>
        </w:rPr>
        <w:t>NW_006769482.1  1952549   ----....TTAA..-...---.....-.-.                                1952530</w:t>
      </w:r>
    </w:p>
    <w:p>
      <w:r>
        <w:rPr>
          <w:rFonts w:ascii="Consolas" w:hAnsi="Consolas"/>
          <w:sz w:val="18"/>
        </w:rPr>
        <w:t>NW_006794578.1  150606    ----....----..-...---.....-.-.                                150621</w:t>
      </w:r>
    </w:p>
    <w:p>
      <w:r>
        <w:rPr>
          <w:rFonts w:ascii="Consolas" w:hAnsi="Consolas"/>
          <w:sz w:val="18"/>
        </w:rPr>
        <w:t>NW_006794578.1  185965    ----....----..-...---.....-.-.-...                            185947</w:t>
      </w:r>
    </w:p>
    <w:p>
      <w:r>
        <w:rPr>
          <w:rFonts w:ascii="Consolas" w:hAnsi="Consolas"/>
          <w:sz w:val="18"/>
        </w:rPr>
        <w:t>NW_006790410.1  691833    ----....----..-...---.....-.-.-...                            691815</w:t>
      </w:r>
    </w:p>
    <w:p>
      <w:r>
        <w:rPr>
          <w:rFonts w:ascii="Consolas" w:hAnsi="Consolas"/>
          <w:sz w:val="18"/>
        </w:rPr>
        <w:t>NW_006790410.1  891556    ----....----..-...---.....-.-.-...                            891574</w:t>
      </w:r>
    </w:p>
    <w:p>
      <w:r>
        <w:rPr>
          <w:rFonts w:ascii="Consolas" w:hAnsi="Consolas"/>
          <w:sz w:val="18"/>
        </w:rPr>
        <w:t>NW_006790410.1  891544    ----....----..-...---.....-.-.                                891559</w:t>
      </w:r>
    </w:p>
    <w:p>
      <w:r>
        <w:rPr>
          <w:rFonts w:ascii="Consolas" w:hAnsi="Consolas"/>
          <w:sz w:val="18"/>
        </w:rPr>
        <w:t>NW_006790410.1  1533888   ----....----..-...---..C..-.-.                                1533903</w:t>
      </w:r>
    </w:p>
    <w:p>
      <w:r>
        <w:rPr>
          <w:rFonts w:ascii="Consolas" w:hAnsi="Consolas"/>
          <w:sz w:val="18"/>
        </w:rPr>
        <w:t>NW_006790410.1  891540    ----....----..-...---.....-.-.                                891555</w:t>
      </w:r>
    </w:p>
    <w:p>
      <w:r>
        <w:rPr>
          <w:rFonts w:ascii="Consolas" w:hAnsi="Consolas"/>
          <w:sz w:val="18"/>
        </w:rPr>
        <w:t>NW_006790410.1  1433867   ----....----..-...---...                                      1433856</w:t>
      </w:r>
    </w:p>
    <w:p>
      <w:r>
        <w:rPr>
          <w:rFonts w:ascii="Consolas" w:hAnsi="Consolas"/>
          <w:sz w:val="18"/>
        </w:rPr>
        <w:t>NW_006789896.1  2372062   ----....----..-...---.....-.-.-.T...---G..                    2372039</w:t>
      </w:r>
    </w:p>
    <w:p>
      <w:r>
        <w:rPr>
          <w:rFonts w:ascii="Consolas" w:hAnsi="Consolas"/>
          <w:sz w:val="18"/>
        </w:rPr>
        <w:t>NW_006789896.1  3239600   ----....----..-...---.....-.-.-..                             3239617</w:t>
      </w:r>
    </w:p>
    <w:p>
      <w:r>
        <w:rPr>
          <w:rFonts w:ascii="Consolas" w:hAnsi="Consolas"/>
          <w:sz w:val="18"/>
        </w:rPr>
        <w:t>NW_006789896.1  658858    ----....----..-...---.....-.-.                                658843</w:t>
      </w:r>
    </w:p>
    <w:p>
      <w:r>
        <w:rPr>
          <w:rFonts w:ascii="Consolas" w:hAnsi="Consolas"/>
          <w:sz w:val="18"/>
        </w:rPr>
        <w:t>NW_006789896.1  117753    ----....----..-...---.....-.-.-...                            117771</w:t>
      </w:r>
    </w:p>
    <w:p>
      <w:r>
        <w:rPr>
          <w:rFonts w:ascii="Consolas" w:hAnsi="Consolas"/>
          <w:sz w:val="18"/>
        </w:rPr>
        <w:t>NW_006789896.1  1304028   ----....----..-...---.....-.-.                                1304043</w:t>
      </w:r>
    </w:p>
    <w:p>
      <w:r>
        <w:rPr>
          <w:rFonts w:ascii="Consolas" w:hAnsi="Consolas"/>
          <w:sz w:val="18"/>
        </w:rPr>
        <w:t>NW_006789896.1  1304032   ----....----..-...---.....-.-.-A..                            1304050</w:t>
      </w:r>
    </w:p>
    <w:p>
      <w:r>
        <w:rPr>
          <w:rFonts w:ascii="Consolas" w:hAnsi="Consolas"/>
          <w:sz w:val="18"/>
        </w:rPr>
        <w:t>NW_006789896.1  1324083   ----....----..-...---.....-.-.                                1324068</w:t>
      </w:r>
    </w:p>
    <w:p>
      <w:r>
        <w:rPr>
          <w:rFonts w:ascii="Consolas" w:hAnsi="Consolas"/>
          <w:sz w:val="18"/>
        </w:rPr>
        <w:t>NW_006789896.1  2372066   ----....----..-...---.....-.-.                                2372051</w:t>
      </w:r>
    </w:p>
    <w:p>
      <w:r>
        <w:rPr>
          <w:rFonts w:ascii="Consolas" w:hAnsi="Consolas"/>
          <w:sz w:val="18"/>
        </w:rPr>
        <w:t>NW_006789896.1  3285408   ----..C.----..-C..---.....-.-.                                3285423</w:t>
      </w:r>
    </w:p>
    <w:p>
      <w:r>
        <w:rPr>
          <w:rFonts w:ascii="Consolas" w:hAnsi="Consolas"/>
          <w:sz w:val="18"/>
        </w:rPr>
        <w:t>NW_006789896.1  3285412   ----..C.----..-...---.....-.-.-.                              3285428</w:t>
      </w:r>
    </w:p>
    <w:p>
      <w:r>
        <w:rPr>
          <w:rFonts w:ascii="Consolas" w:hAnsi="Consolas"/>
          <w:sz w:val="18"/>
        </w:rPr>
        <w:t>NW_006788467.1  1237063   ----....----..-...---.....-.                                  1237049</w:t>
      </w:r>
    </w:p>
    <w:p>
      <w:r>
        <w:rPr>
          <w:rFonts w:ascii="Consolas" w:hAnsi="Consolas"/>
          <w:sz w:val="18"/>
        </w:rPr>
        <w:t>NW_006788467.1  189754    ----....----..-...---.....-.-.                                189739</w:t>
      </w:r>
    </w:p>
    <w:p>
      <w:r>
        <w:rPr>
          <w:rFonts w:ascii="Consolas" w:hAnsi="Consolas"/>
          <w:sz w:val="18"/>
        </w:rPr>
        <w:t>NW_006788467.1  902181    ----....----..-...---.....-.-.-..                             902164</w:t>
      </w:r>
    </w:p>
    <w:p>
      <w:r>
        <w:rPr>
          <w:rFonts w:ascii="Consolas" w:hAnsi="Consolas"/>
          <w:sz w:val="18"/>
        </w:rPr>
        <w:t>NW_006788467.1  295540    ----....----..-...---.....-.-.-.                              295556</w:t>
      </w:r>
    </w:p>
    <w:p>
      <w:r>
        <w:rPr>
          <w:rFonts w:ascii="Consolas" w:hAnsi="Consolas"/>
          <w:sz w:val="18"/>
        </w:rPr>
        <w:t>NW_006787152.1  509515    ----....----..-...---.....-.-.                                509500</w:t>
      </w:r>
    </w:p>
    <w:p>
      <w:r>
        <w:rPr>
          <w:rFonts w:ascii="Consolas" w:hAnsi="Consolas"/>
          <w:sz w:val="18"/>
        </w:rPr>
        <w:t>NW_006787152.1  319455    ----....----..-...---.....-.-.                                319470</w:t>
      </w:r>
    </w:p>
    <w:p>
      <w:r>
        <w:rPr>
          <w:rFonts w:ascii="Consolas" w:hAnsi="Consolas"/>
          <w:sz w:val="18"/>
        </w:rPr>
        <w:t>NW_006787152.1  508482    ----....----..-...---.....-.-.-.                              508498</w:t>
      </w:r>
    </w:p>
    <w:p>
      <w:r>
        <w:rPr>
          <w:rFonts w:ascii="Consolas" w:hAnsi="Consolas"/>
          <w:sz w:val="18"/>
        </w:rPr>
        <w:t>NW_006787152.1  509503    ----....----..-...---.....-.-.-.                              509487</w:t>
      </w:r>
    </w:p>
    <w:p>
      <w:r>
        <w:rPr>
          <w:rFonts w:ascii="Consolas" w:hAnsi="Consolas"/>
          <w:sz w:val="18"/>
        </w:rPr>
        <w:t>NW_006787152.1  666089    ----....----..-...---.....-.-.-.                              666073</w:t>
      </w:r>
    </w:p>
    <w:p>
      <w:r>
        <w:rPr>
          <w:rFonts w:ascii="Consolas" w:hAnsi="Consolas"/>
          <w:sz w:val="18"/>
        </w:rPr>
        <w:t>NW_006783088.1  2386363   ----....----..-...---.....-.-.-...                            2386381</w:t>
      </w:r>
    </w:p>
    <w:p>
      <w:r>
        <w:rPr>
          <w:rFonts w:ascii="Consolas" w:hAnsi="Consolas"/>
          <w:sz w:val="18"/>
        </w:rPr>
        <w:t>NW_006783088.1  6180354   ----....----..-...---.....-.-.                                6180339</w:t>
      </w:r>
    </w:p>
    <w:p>
      <w:r>
        <w:rPr>
          <w:rFonts w:ascii="Consolas" w:hAnsi="Consolas"/>
          <w:sz w:val="18"/>
        </w:rPr>
        <w:t>NW_006783088.1  4438401   ----....----..-...---.....-.-.                                4438386</w:t>
      </w:r>
    </w:p>
    <w:p>
      <w:r>
        <w:rPr>
          <w:rFonts w:ascii="Consolas" w:hAnsi="Consolas"/>
          <w:sz w:val="18"/>
        </w:rPr>
        <w:t>NW_006783088.1  5417288   ----....----..-...---.....-.-.-.                              5417272</w:t>
      </w:r>
    </w:p>
    <w:p>
      <w:r>
        <w:rPr>
          <w:rFonts w:ascii="Consolas" w:hAnsi="Consolas"/>
          <w:sz w:val="18"/>
        </w:rPr>
        <w:t>NW_006783088.1  4152566   ----....----..-...---.....-.-.                                4152551</w:t>
      </w:r>
    </w:p>
    <w:p>
      <w:r>
        <w:rPr>
          <w:rFonts w:ascii="Consolas" w:hAnsi="Consolas"/>
          <w:sz w:val="18"/>
        </w:rPr>
        <w:t>NW_006783088.1  4457366   ----....----..-...---.....-.-.-.                              4457382</w:t>
      </w:r>
    </w:p>
    <w:p>
      <w:r>
        <w:rPr>
          <w:rFonts w:ascii="Consolas" w:hAnsi="Consolas"/>
          <w:sz w:val="18"/>
        </w:rPr>
        <w:t>NW_006783088.1  1470795   ----....----..-...---.....-.-.                                1470810</w:t>
      </w:r>
    </w:p>
    <w:p>
      <w:r>
        <w:rPr>
          <w:rFonts w:ascii="Consolas" w:hAnsi="Consolas"/>
          <w:sz w:val="18"/>
        </w:rPr>
        <w:t>NW_006780868.1  1062814   ----....----..-...---.....-.-.                                1062799</w:t>
      </w:r>
    </w:p>
    <w:p>
      <w:r>
        <w:rPr>
          <w:rFonts w:ascii="Consolas" w:hAnsi="Consolas"/>
          <w:sz w:val="18"/>
        </w:rPr>
        <w:t>NW_006780868.1  1196131   ----....----..-...---.....-.-.                                1196146</w:t>
      </w:r>
    </w:p>
    <w:p>
      <w:r>
        <w:rPr>
          <w:rFonts w:ascii="Consolas" w:hAnsi="Consolas"/>
          <w:sz w:val="18"/>
        </w:rPr>
        <w:t>NW_006780868.1  1087171   ----....----..-...---.....-.-.-.                              1087187</w:t>
      </w:r>
    </w:p>
    <w:p>
      <w:r>
        <w:rPr>
          <w:rFonts w:ascii="Consolas" w:hAnsi="Consolas"/>
          <w:sz w:val="18"/>
        </w:rPr>
        <w:t>NW_006780868.1  1087175   ----....----..-...---...T.-.-.-.                              1087191</w:t>
      </w:r>
    </w:p>
    <w:p>
      <w:r>
        <w:rPr>
          <w:rFonts w:ascii="Consolas" w:hAnsi="Consolas"/>
          <w:sz w:val="18"/>
        </w:rPr>
        <w:t>NW_006780868.1  107862    ----....----..-...---.....-.-.                                107877</w:t>
      </w:r>
    </w:p>
    <w:p>
      <w:r>
        <w:rPr>
          <w:rFonts w:ascii="Consolas" w:hAnsi="Consolas"/>
          <w:sz w:val="18"/>
        </w:rPr>
        <w:t>NW_006780868.1  268759    ----....----..-...---.....-.                                  268745</w:t>
      </w:r>
    </w:p>
    <w:p>
      <w:r>
        <w:rPr>
          <w:rFonts w:ascii="Consolas" w:hAnsi="Consolas"/>
          <w:sz w:val="18"/>
        </w:rPr>
        <w:t>NW_006780868.1  886456    ----....----..-...---.....-.                                  886442</w:t>
      </w:r>
    </w:p>
    <w:p>
      <w:r>
        <w:rPr>
          <w:rFonts w:ascii="Consolas" w:hAnsi="Consolas"/>
          <w:sz w:val="18"/>
        </w:rPr>
        <w:t>NW_006779738.1  496736    ----....----..-...---.....-.-.                                496751</w:t>
      </w:r>
    </w:p>
    <w:p>
      <w:r>
        <w:rPr>
          <w:rFonts w:ascii="Consolas" w:hAnsi="Consolas"/>
          <w:sz w:val="18"/>
        </w:rPr>
        <w:t>NW_006779738.1  496760    ----....----..-...---.....-.-.-.                              496776</w:t>
      </w:r>
    </w:p>
    <w:p>
      <w:r>
        <w:rPr>
          <w:rFonts w:ascii="Consolas" w:hAnsi="Consolas"/>
          <w:sz w:val="18"/>
        </w:rPr>
        <w:t>NW_006779738.1  1651527   ----....----..-...---.....-.-.                                1651542</w:t>
      </w:r>
    </w:p>
    <w:p>
      <w:r>
        <w:rPr>
          <w:rFonts w:ascii="Consolas" w:hAnsi="Consolas"/>
          <w:sz w:val="18"/>
        </w:rPr>
        <w:t>NW_006775678.1  2937188   ----....----..-...---.....-.-.-.                              2937172</w:t>
      </w:r>
    </w:p>
    <w:p>
      <w:r>
        <w:rPr>
          <w:rFonts w:ascii="Consolas" w:hAnsi="Consolas"/>
          <w:sz w:val="18"/>
        </w:rPr>
        <w:t>NW_006775678.1  1025705   ----....----..-...---.....-.-.                                1025720</w:t>
      </w:r>
    </w:p>
    <w:p>
      <w:r>
        <w:rPr>
          <w:rFonts w:ascii="Consolas" w:hAnsi="Consolas"/>
          <w:sz w:val="18"/>
        </w:rPr>
        <w:t>NW_006775678.1  485613    ----....----..-...---.....-.-.                                485628</w:t>
      </w:r>
    </w:p>
    <w:p>
      <w:r>
        <w:rPr>
          <w:rFonts w:ascii="Consolas" w:hAnsi="Consolas"/>
          <w:sz w:val="18"/>
        </w:rPr>
        <w:t>NW_006775678.1  1450098   ----....----..-...---.....-.-.                                1450083</w:t>
      </w:r>
    </w:p>
    <w:p>
      <w:r>
        <w:rPr>
          <w:rFonts w:ascii="Consolas" w:hAnsi="Consolas"/>
          <w:sz w:val="18"/>
        </w:rPr>
        <w:t>NW_006775678.1  1450082   ----....----..-...---.....-.-.-...                            1450064</w:t>
      </w:r>
    </w:p>
    <w:p>
      <w:r>
        <w:rPr>
          <w:rFonts w:ascii="Consolas" w:hAnsi="Consolas"/>
          <w:sz w:val="18"/>
        </w:rPr>
        <w:t>NW_006775678.1  2605381   ----....----..-...---.....-.-.-.                              2605365</w:t>
      </w:r>
    </w:p>
    <w:p>
      <w:r>
        <w:rPr>
          <w:rFonts w:ascii="Consolas" w:hAnsi="Consolas"/>
          <w:sz w:val="18"/>
        </w:rPr>
        <w:t>NW_006775678.1  2605385   ----....----..-...---.....-.-.                                2605370</w:t>
      </w:r>
    </w:p>
    <w:p>
      <w:r>
        <w:rPr>
          <w:rFonts w:ascii="Consolas" w:hAnsi="Consolas"/>
          <w:sz w:val="18"/>
        </w:rPr>
        <w:t>NW_006775678.1  2605389   ----....----..-...---.....-.-.                                2605374</w:t>
      </w:r>
    </w:p>
    <w:p>
      <w:r>
        <w:rPr>
          <w:rFonts w:ascii="Consolas" w:hAnsi="Consolas"/>
          <w:sz w:val="18"/>
        </w:rPr>
        <w:t>NW_006775678.1  2937184   ----....----..-...---...T.-.-.-.                              2937168</w:t>
      </w:r>
    </w:p>
    <w:p>
      <w:r>
        <w:rPr>
          <w:rFonts w:ascii="Consolas" w:hAnsi="Consolas"/>
          <w:sz w:val="18"/>
        </w:rPr>
        <w:t>NW_006775239.1  43755     ----....----..-...---.....-.-.                                43770</w:t>
      </w:r>
    </w:p>
    <w:p>
      <w:r>
        <w:rPr>
          <w:rFonts w:ascii="Consolas" w:hAnsi="Consolas"/>
          <w:sz w:val="18"/>
        </w:rPr>
        <w:t>NW_006775239.1  896191    ----....----..-...---.....-.-.-.                              896175</w:t>
      </w:r>
    </w:p>
    <w:p>
      <w:r>
        <w:rPr>
          <w:rFonts w:ascii="Consolas" w:hAnsi="Consolas"/>
          <w:sz w:val="18"/>
        </w:rPr>
        <w:t>NW_006773947.1  4477914   ----....----..-..T---...T.-.-.-..                             4477897</w:t>
      </w:r>
    </w:p>
    <w:p>
      <w:r>
        <w:rPr>
          <w:rFonts w:ascii="Consolas" w:hAnsi="Consolas"/>
          <w:sz w:val="18"/>
        </w:rPr>
        <w:t>NW_006773947.1  4377234   ----....----..-...---.....-.-.-...                            4377216</w:t>
      </w:r>
    </w:p>
    <w:p>
      <w:r>
        <w:rPr>
          <w:rFonts w:ascii="Consolas" w:hAnsi="Consolas"/>
          <w:sz w:val="18"/>
        </w:rPr>
        <w:t>NW_006773947.1  1076975   ----....----..-...---.....-.-.-...                            1076993</w:t>
      </w:r>
    </w:p>
    <w:p>
      <w:r>
        <w:rPr>
          <w:rFonts w:ascii="Consolas" w:hAnsi="Consolas"/>
          <w:sz w:val="18"/>
        </w:rPr>
        <w:t>NW_006773947.1  2231427   ----....----..-...---.....-.-.-.                              2231443</w:t>
      </w:r>
    </w:p>
    <w:p>
      <w:r>
        <w:rPr>
          <w:rFonts w:ascii="Consolas" w:hAnsi="Consolas"/>
          <w:sz w:val="18"/>
        </w:rPr>
        <w:t>NW_006773947.1  4101095   ----....----..-...---.....-.-.-.                              4101079</w:t>
      </w:r>
    </w:p>
    <w:p>
      <w:r>
        <w:rPr>
          <w:rFonts w:ascii="Consolas" w:hAnsi="Consolas"/>
          <w:sz w:val="18"/>
        </w:rPr>
        <w:t>NW_006773947.1  242305    ----....----..-...---.....                                    242318</w:t>
      </w:r>
    </w:p>
    <w:p>
      <w:r>
        <w:rPr>
          <w:rFonts w:ascii="Consolas" w:hAnsi="Consolas"/>
          <w:sz w:val="18"/>
        </w:rPr>
        <w:t>NW_006773947.1  2231423   ----....----..-...---.....-.-.                                2231438</w:t>
      </w:r>
    </w:p>
    <w:p>
      <w:r>
        <w:rPr>
          <w:rFonts w:ascii="Consolas" w:hAnsi="Consolas"/>
          <w:sz w:val="18"/>
        </w:rPr>
        <w:t>NW_006773947.1  242313    ----....----..-A..---.....-.                                  242327</w:t>
      </w:r>
    </w:p>
    <w:p>
      <w:r>
        <w:rPr>
          <w:rFonts w:ascii="Consolas" w:hAnsi="Consolas"/>
          <w:sz w:val="18"/>
        </w:rPr>
        <w:t>NW_006773947.1  3615596   ----....----.C-...---.....-.-.                                3615611</w:t>
      </w:r>
    </w:p>
    <w:p>
      <w:r>
        <w:rPr>
          <w:rFonts w:ascii="Consolas" w:hAnsi="Consolas"/>
          <w:sz w:val="18"/>
        </w:rPr>
        <w:t>NW_006772699.1  2681017   ----....----..-...---.....-.-.                                2681002</w:t>
      </w:r>
    </w:p>
    <w:p>
      <w:r>
        <w:rPr>
          <w:rFonts w:ascii="Consolas" w:hAnsi="Consolas"/>
          <w:sz w:val="18"/>
        </w:rPr>
        <w:t>NW_006772699.1  2562327   ----....----..-...---.....-.-.                                2562342</w:t>
      </w:r>
    </w:p>
    <w:p>
      <w:r>
        <w:rPr>
          <w:rFonts w:ascii="Consolas" w:hAnsi="Consolas"/>
          <w:sz w:val="18"/>
        </w:rPr>
        <w:t>NW_006772699.1  2562343   ----....----..-...---.....-.-.-.                              2562359</w:t>
      </w:r>
    </w:p>
    <w:p>
      <w:r>
        <w:rPr>
          <w:rFonts w:ascii="Consolas" w:hAnsi="Consolas"/>
          <w:sz w:val="18"/>
        </w:rPr>
        <w:t>NW_006772699.1  671946    ----....----..-...---...C.-.-.-.                              671962</w:t>
      </w:r>
    </w:p>
    <w:p>
      <w:r>
        <w:rPr>
          <w:rFonts w:ascii="Consolas" w:hAnsi="Consolas"/>
          <w:sz w:val="18"/>
        </w:rPr>
        <w:t>NW_006772699.1  78755     ----....----..-...---.....-.-.                                78770</w:t>
      </w:r>
    </w:p>
    <w:p>
      <w:r>
        <w:rPr>
          <w:rFonts w:ascii="Consolas" w:hAnsi="Consolas"/>
          <w:sz w:val="18"/>
        </w:rPr>
        <w:t>NW_006772699.1  3207492   ----....----..-...---.....-.                                  3207478</w:t>
      </w:r>
    </w:p>
    <w:p>
      <w:r>
        <w:rPr>
          <w:rFonts w:ascii="Consolas" w:hAnsi="Consolas"/>
          <w:sz w:val="18"/>
        </w:rPr>
        <w:t>NW_006771578.1  4029015   ----....----..-...---.....-.-.-.                              4028999</w:t>
      </w:r>
    </w:p>
    <w:p>
      <w:r>
        <w:rPr>
          <w:rFonts w:ascii="Consolas" w:hAnsi="Consolas"/>
          <w:sz w:val="18"/>
        </w:rPr>
        <w:t>NW_006771578.1  3280175   ----....----..-...---.....-.-.                                3280190</w:t>
      </w:r>
    </w:p>
    <w:p>
      <w:r>
        <w:rPr>
          <w:rFonts w:ascii="Consolas" w:hAnsi="Consolas"/>
          <w:sz w:val="18"/>
        </w:rPr>
        <w:t>NW_006771578.1  1715224   ----....----..-...---.....-.-.-A..                            1715242</w:t>
      </w:r>
    </w:p>
    <w:p>
      <w:r>
        <w:rPr>
          <w:rFonts w:ascii="Consolas" w:hAnsi="Consolas"/>
          <w:sz w:val="18"/>
        </w:rPr>
        <w:t>NW_006771578.1  3042257   ----....----..-...---.....-.-.                                3042272</w:t>
      </w:r>
    </w:p>
    <w:p>
      <w:r>
        <w:rPr>
          <w:rFonts w:ascii="Consolas" w:hAnsi="Consolas"/>
          <w:sz w:val="18"/>
        </w:rPr>
        <w:t>NW_006771578.1  36671     ----....----..-...---.....-.-.-.                              36655</w:t>
      </w:r>
    </w:p>
    <w:p>
      <w:r>
        <w:rPr>
          <w:rFonts w:ascii="Consolas" w:hAnsi="Consolas"/>
          <w:sz w:val="18"/>
        </w:rPr>
        <w:t>NW_006771578.1  648767    ----....----..-...---.....-.-.                                648782</w:t>
      </w:r>
    </w:p>
    <w:p>
      <w:r>
        <w:rPr>
          <w:rFonts w:ascii="Consolas" w:hAnsi="Consolas"/>
          <w:sz w:val="18"/>
        </w:rPr>
        <w:t>NW_006771578.1  925642    ----....----..-...---.....-.-.-.                              925626</w:t>
      </w:r>
    </w:p>
    <w:p>
      <w:r>
        <w:rPr>
          <w:rFonts w:ascii="Consolas" w:hAnsi="Consolas"/>
          <w:sz w:val="18"/>
        </w:rPr>
        <w:t>NW_006771578.1  925646    ----....----..-...---.....-.-.                                925631</w:t>
      </w:r>
    </w:p>
    <w:p>
      <w:r>
        <w:rPr>
          <w:rFonts w:ascii="Consolas" w:hAnsi="Consolas"/>
          <w:sz w:val="18"/>
        </w:rPr>
        <w:t>NW_006771578.1  3255754   ----....----..-...---.....-.-.-.                              3255738</w:t>
      </w:r>
    </w:p>
    <w:p>
      <w:r>
        <w:rPr>
          <w:rFonts w:ascii="Consolas" w:hAnsi="Consolas"/>
          <w:sz w:val="18"/>
        </w:rPr>
        <w:t>NW_006771578.1  4693184   ----....----..-...---.....-.-.-.                              4693168</w:t>
      </w:r>
    </w:p>
    <w:p>
      <w:r>
        <w:rPr>
          <w:rFonts w:ascii="Consolas" w:hAnsi="Consolas"/>
          <w:sz w:val="18"/>
        </w:rPr>
        <w:t>NW_006771578.1  5139778   ----....----..-...---.....-.-.-.                              5139762</w:t>
      </w:r>
    </w:p>
    <w:p>
      <w:r>
        <w:rPr>
          <w:rFonts w:ascii="Consolas" w:hAnsi="Consolas"/>
          <w:sz w:val="18"/>
        </w:rPr>
        <w:t>NW_006771578.1  5160742   ----G...----..-...---...T.-.                                  5160756</w:t>
      </w:r>
    </w:p>
    <w:p>
      <w:r>
        <w:rPr>
          <w:rFonts w:ascii="Consolas" w:hAnsi="Consolas"/>
          <w:sz w:val="18"/>
        </w:rPr>
        <w:t>NW_006771578.1  1066431   ----....----..-...---.....-.-.-..                             1066448</w:t>
      </w:r>
    </w:p>
    <w:p>
      <w:r>
        <w:rPr>
          <w:rFonts w:ascii="Consolas" w:hAnsi="Consolas"/>
          <w:sz w:val="18"/>
        </w:rPr>
        <w:t>NW_006771578.1  1715220   ----....----..-...---.....-.-.                                1715235</w:t>
      </w:r>
    </w:p>
    <w:p>
      <w:r>
        <w:rPr>
          <w:rFonts w:ascii="Consolas" w:hAnsi="Consolas"/>
          <w:sz w:val="18"/>
        </w:rPr>
        <w:t>NW_006771578.1  648763    ----....----..-...---.....-.-.                                648778</w:t>
      </w:r>
    </w:p>
    <w:p>
      <w:r>
        <w:rPr>
          <w:rFonts w:ascii="Consolas" w:hAnsi="Consolas"/>
          <w:sz w:val="18"/>
        </w:rPr>
        <w:t>NW_006770909.1  720041    ----....----..-...---.....-.-.                                720026</w:t>
      </w:r>
    </w:p>
    <w:p>
      <w:r>
        <w:rPr>
          <w:rFonts w:ascii="Consolas" w:hAnsi="Consolas"/>
          <w:sz w:val="18"/>
        </w:rPr>
        <w:t>NW_006770909.1  2623682   ----....----..-...---.....-.-.                                2623697</w:t>
      </w:r>
    </w:p>
    <w:p>
      <w:r>
        <w:rPr>
          <w:rFonts w:ascii="Consolas" w:hAnsi="Consolas"/>
          <w:sz w:val="18"/>
        </w:rPr>
        <w:t>NW_006770909.1  5589170   ----....----..-...---.....-.-.                                5589185</w:t>
      </w:r>
    </w:p>
    <w:p>
      <w:r>
        <w:rPr>
          <w:rFonts w:ascii="Consolas" w:hAnsi="Consolas"/>
          <w:sz w:val="18"/>
        </w:rPr>
        <w:t>NW_006770909.1  5402206   ----....----..-...---.....-.-.-.                              5402222</w:t>
      </w:r>
    </w:p>
    <w:p>
      <w:r>
        <w:rPr>
          <w:rFonts w:ascii="Consolas" w:hAnsi="Consolas"/>
          <w:sz w:val="18"/>
        </w:rPr>
        <w:t>NW_006770909.1  2623690   ----....----..-...---.....-.-.-.                              2623706</w:t>
      </w:r>
    </w:p>
    <w:p>
      <w:r>
        <w:rPr>
          <w:rFonts w:ascii="Consolas" w:hAnsi="Consolas"/>
          <w:sz w:val="18"/>
        </w:rPr>
        <w:t>NW_006770909.1  4380166   ----....----..-...---.....-.-.-.                              4380182</w:t>
      </w:r>
    </w:p>
    <w:p>
      <w:r>
        <w:rPr>
          <w:rFonts w:ascii="Consolas" w:hAnsi="Consolas"/>
          <w:sz w:val="18"/>
        </w:rPr>
        <w:t>NW_006770909.1  5577979   ----....----..-...---.....-.-.                                5577964</w:t>
      </w:r>
    </w:p>
    <w:p>
      <w:r>
        <w:rPr>
          <w:rFonts w:ascii="Consolas" w:hAnsi="Consolas"/>
          <w:sz w:val="18"/>
        </w:rPr>
        <w:t>NW_006770909.1  5603504   ----....----..-...---.....                                    5603517</w:t>
      </w:r>
    </w:p>
    <w:p>
      <w:r>
        <w:rPr>
          <w:rFonts w:ascii="Consolas" w:hAnsi="Consolas"/>
          <w:sz w:val="18"/>
        </w:rPr>
        <w:t>NW_006770909.1  260208    ----....----..-...---.....-.                                  260222</w:t>
      </w:r>
    </w:p>
    <w:p>
      <w:r>
        <w:rPr>
          <w:rFonts w:ascii="Consolas" w:hAnsi="Consolas"/>
          <w:sz w:val="18"/>
        </w:rPr>
        <w:t>NW_006770909.1  2715010   ----....----..-...---.....-.-.                                2715025</w:t>
      </w:r>
    </w:p>
    <w:p>
      <w:r>
        <w:rPr>
          <w:rFonts w:ascii="Consolas" w:hAnsi="Consolas"/>
          <w:sz w:val="18"/>
        </w:rPr>
        <w:t>NW_006770161.1  1396966   ----....----..-...---.....-.-.                                1396951</w:t>
      </w:r>
    </w:p>
    <w:p>
      <w:r>
        <w:rPr>
          <w:rFonts w:ascii="Consolas" w:hAnsi="Consolas"/>
          <w:sz w:val="18"/>
        </w:rPr>
        <w:t>NW_006770161.1  1398738   ----....----..-...---.....-.-.                                1398723</w:t>
      </w:r>
    </w:p>
    <w:p>
      <w:r>
        <w:rPr>
          <w:rFonts w:ascii="Consolas" w:hAnsi="Consolas"/>
          <w:sz w:val="18"/>
        </w:rPr>
        <w:t>NW_006770161.1  357950    ----....----..-...---.....-.-.-.                              357934</w:t>
      </w:r>
    </w:p>
    <w:p>
      <w:r>
        <w:rPr>
          <w:rFonts w:ascii="Consolas" w:hAnsi="Consolas"/>
          <w:sz w:val="18"/>
        </w:rPr>
        <w:t>NW_006770161.1  2239088   ----....----..-...---.....-.-.-.                              2239104</w:t>
      </w:r>
    </w:p>
    <w:p>
      <w:r>
        <w:rPr>
          <w:rFonts w:ascii="Consolas" w:hAnsi="Consolas"/>
          <w:sz w:val="18"/>
        </w:rPr>
        <w:t>NW_006770161.1  357954    ----....----..-...---.....-.-.                                357939</w:t>
      </w:r>
    </w:p>
    <w:p>
      <w:r>
        <w:rPr>
          <w:rFonts w:ascii="Consolas" w:hAnsi="Consolas"/>
          <w:sz w:val="18"/>
        </w:rPr>
        <w:t>NW_006799713.1  519590    ----....----..-...---.....-.-.                                519605</w:t>
      </w:r>
    </w:p>
    <w:p>
      <w:r>
        <w:rPr>
          <w:rFonts w:ascii="Consolas" w:hAnsi="Consolas"/>
          <w:sz w:val="18"/>
        </w:rPr>
        <w:t>NW_006799713.1  890091    ----....----..-...---.....-.-.                                890106</w:t>
      </w:r>
    </w:p>
    <w:p>
      <w:r>
        <w:rPr>
          <w:rFonts w:ascii="Consolas" w:hAnsi="Consolas"/>
          <w:sz w:val="18"/>
        </w:rPr>
        <w:t>NW_006799713.1  46922     ----....----..-...---.....-.-.-...                            46940</w:t>
      </w:r>
    </w:p>
    <w:p>
      <w:r>
        <w:rPr>
          <w:rFonts w:ascii="Consolas" w:hAnsi="Consolas"/>
          <w:sz w:val="18"/>
        </w:rPr>
        <w:t>NW_006799713.1  46910     ----....----..-...---.....-.-.                                46925</w:t>
      </w:r>
    </w:p>
    <w:p>
      <w:r>
        <w:rPr>
          <w:rFonts w:ascii="Consolas" w:hAnsi="Consolas"/>
          <w:sz w:val="18"/>
        </w:rPr>
        <w:t>NW_006799713.1  559768    ----....----..-...---.....-.-.                                559753</w:t>
      </w:r>
    </w:p>
    <w:p>
      <w:r>
        <w:rPr>
          <w:rFonts w:ascii="Consolas" w:hAnsi="Consolas"/>
          <w:sz w:val="18"/>
        </w:rPr>
        <w:t>NW_006799713.1  189156    ----....----..-...---.....-.-.-.                              189140</w:t>
      </w:r>
    </w:p>
    <w:p>
      <w:r>
        <w:rPr>
          <w:rFonts w:ascii="Consolas" w:hAnsi="Consolas"/>
          <w:sz w:val="18"/>
        </w:rPr>
        <w:t>NW_006799713.1  559760    ----....----..-...---.....-.-.-.                              559744</w:t>
      </w:r>
    </w:p>
    <w:p>
      <w:r>
        <w:rPr>
          <w:rFonts w:ascii="Consolas" w:hAnsi="Consolas"/>
          <w:sz w:val="18"/>
        </w:rPr>
        <w:t>NW_006799713.1  890099    ----....----..-...---.....-.-.-.                              890115</w:t>
      </w:r>
    </w:p>
    <w:p>
      <w:r>
        <w:rPr>
          <w:rFonts w:ascii="Consolas" w:hAnsi="Consolas"/>
          <w:sz w:val="18"/>
        </w:rPr>
        <w:t>NW_006799713.1  189160    ----....----..-...---.....-.-.                                189145</w:t>
      </w:r>
    </w:p>
    <w:p>
      <w:r>
        <w:rPr>
          <w:rFonts w:ascii="Consolas" w:hAnsi="Consolas"/>
          <w:sz w:val="18"/>
        </w:rPr>
        <w:t>NW_006799568.1  333225    ----....----..-...---.....-.-.                                333240</w:t>
      </w:r>
    </w:p>
    <w:p>
      <w:r>
        <w:rPr>
          <w:rFonts w:ascii="Consolas" w:hAnsi="Consolas"/>
          <w:sz w:val="18"/>
        </w:rPr>
        <w:t>NW_006799568.1  333237    ----....----..-...---.....-.-.-.                              333253</w:t>
      </w:r>
    </w:p>
    <w:p>
      <w:r>
        <w:rPr>
          <w:rFonts w:ascii="Consolas" w:hAnsi="Consolas"/>
          <w:sz w:val="18"/>
        </w:rPr>
        <w:t>NW_006799564.1  480926    ----....----..-...---.....-.-.                                480911</w:t>
      </w:r>
    </w:p>
    <w:p>
      <w:r>
        <w:rPr>
          <w:rFonts w:ascii="Consolas" w:hAnsi="Consolas"/>
          <w:sz w:val="18"/>
        </w:rPr>
        <w:t>NW_006799564.1  481994    ----....----..-...---.....-.-.                                481979</w:t>
      </w:r>
    </w:p>
    <w:p>
      <w:r>
        <w:rPr>
          <w:rFonts w:ascii="Consolas" w:hAnsi="Consolas"/>
          <w:sz w:val="18"/>
        </w:rPr>
        <w:t>NW_006799564.1  480922    ----....----..-...---.....-.-.-.                              480906</w:t>
      </w:r>
    </w:p>
    <w:p>
      <w:r>
        <w:rPr>
          <w:rFonts w:ascii="Consolas" w:hAnsi="Consolas"/>
          <w:sz w:val="18"/>
        </w:rPr>
        <w:t>NW_006799564.1  481990    ----....----..-...---.....-.-.-.                              481974</w:t>
      </w:r>
    </w:p>
    <w:p>
      <w:r>
        <w:rPr>
          <w:rFonts w:ascii="Consolas" w:hAnsi="Consolas"/>
          <w:sz w:val="18"/>
        </w:rPr>
        <w:t>NW_006799533.1  855434    ----....----..-...---...                                      855445</w:t>
      </w:r>
    </w:p>
    <w:p>
      <w:r>
        <w:rPr>
          <w:rFonts w:ascii="Consolas" w:hAnsi="Consolas"/>
          <w:sz w:val="18"/>
        </w:rPr>
        <w:t>NW_006799533.1  1416061   ----....----..-...---.....-.-.                                1416076</w:t>
      </w:r>
    </w:p>
    <w:p>
      <w:r>
        <w:rPr>
          <w:rFonts w:ascii="Consolas" w:hAnsi="Consolas"/>
          <w:sz w:val="18"/>
        </w:rPr>
        <w:t>NW_006799533.1  2378745   ----....----..-...---.....-.-.                                2378730</w:t>
      </w:r>
    </w:p>
    <w:p>
      <w:r>
        <w:rPr>
          <w:rFonts w:ascii="Consolas" w:hAnsi="Consolas"/>
          <w:sz w:val="18"/>
        </w:rPr>
        <w:t>NW_006799533.1  1140078   ----....----..-...---.....-.-.                                1140063</w:t>
      </w:r>
    </w:p>
    <w:p>
      <w:r>
        <w:rPr>
          <w:rFonts w:ascii="Consolas" w:hAnsi="Consolas"/>
          <w:sz w:val="18"/>
        </w:rPr>
        <w:t>NW_006799533.1  2378729   ----....----..-...---.....-.-.-.                              2378713</w:t>
      </w:r>
    </w:p>
    <w:p>
      <w:r>
        <w:rPr>
          <w:rFonts w:ascii="Consolas" w:hAnsi="Consolas"/>
          <w:sz w:val="18"/>
        </w:rPr>
        <w:t>NW_006799533.1  1094581   ----....----..-...---.....-.-.                                1094566</w:t>
      </w:r>
    </w:p>
    <w:p>
      <w:r>
        <w:rPr>
          <w:rFonts w:ascii="Consolas" w:hAnsi="Consolas"/>
          <w:sz w:val="18"/>
        </w:rPr>
        <w:t>NW_006799073.1  18412     ----....----..-...---.....-.-.-..                             18429</w:t>
      </w:r>
    </w:p>
    <w:p>
      <w:r>
        <w:rPr>
          <w:rFonts w:ascii="Consolas" w:hAnsi="Consolas"/>
          <w:sz w:val="18"/>
        </w:rPr>
        <w:t>NW_006799073.1  497953    ----....----..-...---.....-.-.-.                              497937</w:t>
      </w:r>
    </w:p>
    <w:p>
      <w:r>
        <w:rPr>
          <w:rFonts w:ascii="Consolas" w:hAnsi="Consolas"/>
          <w:sz w:val="18"/>
        </w:rPr>
        <w:t>NW_006799073.1  18408     ----....----..-...---.....-.-.                                18423</w:t>
      </w:r>
    </w:p>
    <w:p>
      <w:r>
        <w:rPr>
          <w:rFonts w:ascii="Consolas" w:hAnsi="Consolas"/>
          <w:sz w:val="18"/>
        </w:rPr>
        <w:t>NW_006798798.1  3346330   ----....----..-...---.....-.-.-.                              3346314</w:t>
      </w:r>
    </w:p>
    <w:p>
      <w:r>
        <w:rPr>
          <w:rFonts w:ascii="Consolas" w:hAnsi="Consolas"/>
          <w:sz w:val="18"/>
        </w:rPr>
        <w:t>NW_006798798.1  460505    ----....----..-...---.A...-.-.-..                             460488</w:t>
      </w:r>
    </w:p>
    <w:p>
      <w:r>
        <w:rPr>
          <w:rFonts w:ascii="Consolas" w:hAnsi="Consolas"/>
          <w:sz w:val="18"/>
        </w:rPr>
        <w:t>NW_006798798.1  6208255   ----....----..-...---.....-.-.-.                              6208239</w:t>
      </w:r>
    </w:p>
    <w:p>
      <w:r>
        <w:rPr>
          <w:rFonts w:ascii="Consolas" w:hAnsi="Consolas"/>
          <w:sz w:val="18"/>
        </w:rPr>
        <w:t>NW_006798798.1  4446793   ----....----..-...---.....-.-.-...                            4446811</w:t>
      </w:r>
    </w:p>
    <w:p>
      <w:r>
        <w:rPr>
          <w:rFonts w:ascii="Consolas" w:hAnsi="Consolas"/>
          <w:sz w:val="18"/>
        </w:rPr>
        <w:t>NW_006798798.1  736311    ----....----..-...---.....-.-.-..                             736294</w:t>
      </w:r>
    </w:p>
    <w:p>
      <w:r>
        <w:rPr>
          <w:rFonts w:ascii="Consolas" w:hAnsi="Consolas"/>
          <w:sz w:val="18"/>
        </w:rPr>
        <w:t>NW_006798798.1  1086061   ----....----..-...---.....-.-.-..                             1086078</w:t>
      </w:r>
    </w:p>
    <w:p>
      <w:r>
        <w:rPr>
          <w:rFonts w:ascii="Consolas" w:hAnsi="Consolas"/>
          <w:sz w:val="18"/>
        </w:rPr>
        <w:t>NW_006798798.1  4446785   ----....----..-...---.....-.-.                                4446800</w:t>
      </w:r>
    </w:p>
    <w:p>
      <w:r>
        <w:rPr>
          <w:rFonts w:ascii="Consolas" w:hAnsi="Consolas"/>
          <w:sz w:val="18"/>
        </w:rPr>
        <w:t>NW_006798798.1  8448062   ----....----..-...---.....-.-.                                8448077</w:t>
      </w:r>
    </w:p>
    <w:p>
      <w:r>
        <w:rPr>
          <w:rFonts w:ascii="Consolas" w:hAnsi="Consolas"/>
          <w:sz w:val="18"/>
        </w:rPr>
        <w:t>NW_006798798.1  5449919   ----....----..-...---.....-.-C-..                             5449902</w:t>
      </w:r>
    </w:p>
    <w:p>
      <w:r>
        <w:rPr>
          <w:rFonts w:ascii="Consolas" w:hAnsi="Consolas"/>
          <w:sz w:val="18"/>
        </w:rPr>
        <w:t>NW_006798798.1  2616554   ----....----..-...---.....-.-.                                2616569</w:t>
      </w:r>
    </w:p>
    <w:p>
      <w:r>
        <w:rPr>
          <w:rFonts w:ascii="Consolas" w:hAnsi="Consolas"/>
          <w:sz w:val="18"/>
        </w:rPr>
        <w:t>NW_006798798.1  5329100   ----....----..-...---.....-.-.-.                              5329116</w:t>
      </w:r>
    </w:p>
    <w:p>
      <w:r>
        <w:rPr>
          <w:rFonts w:ascii="Consolas" w:hAnsi="Consolas"/>
          <w:sz w:val="18"/>
        </w:rPr>
        <w:t>NW_006798798.1  6036293   ----....----..-...---.....-.-.-.                              6036277</w:t>
      </w:r>
    </w:p>
    <w:p>
      <w:r>
        <w:rPr>
          <w:rFonts w:ascii="Consolas" w:hAnsi="Consolas"/>
          <w:sz w:val="18"/>
        </w:rPr>
        <w:t>NW_006798798.1  3346326   ----....----..-...---...T.-.-.-.                              3346310</w:t>
      </w:r>
    </w:p>
    <w:p>
      <w:r>
        <w:rPr>
          <w:rFonts w:ascii="Consolas" w:hAnsi="Consolas"/>
          <w:sz w:val="18"/>
        </w:rPr>
        <w:t>NW_006798798.1  7813892   ----....----..-...---.....-.-.-.                              7813908</w:t>
      </w:r>
    </w:p>
    <w:p>
      <w:r>
        <w:rPr>
          <w:rFonts w:ascii="Consolas" w:hAnsi="Consolas"/>
          <w:sz w:val="18"/>
        </w:rPr>
        <w:t>NW_006798798.1  6833764   ----....----..-...---....C-.-.                                6833749</w:t>
      </w:r>
    </w:p>
    <w:p>
      <w:r>
        <w:rPr>
          <w:rFonts w:ascii="Consolas" w:hAnsi="Consolas"/>
          <w:sz w:val="18"/>
        </w:rPr>
        <w:t>NW_006798798.1  5489171   ----....----..-...---...                                      5489160</w:t>
      </w:r>
    </w:p>
    <w:p>
      <w:r>
        <w:rPr>
          <w:rFonts w:ascii="Consolas" w:hAnsi="Consolas"/>
          <w:sz w:val="18"/>
        </w:rPr>
        <w:t>NW_006798798.1  1086049   ----....----..-...---.....-.-.                                1086064</w:t>
      </w:r>
    </w:p>
    <w:p>
      <w:r>
        <w:rPr>
          <w:rFonts w:ascii="Consolas" w:hAnsi="Consolas"/>
          <w:sz w:val="18"/>
        </w:rPr>
        <w:t>NW_006798798.1  5329096   ----....----..-...---.....-.-.                                5329111</w:t>
      </w:r>
    </w:p>
    <w:p>
      <w:r>
        <w:rPr>
          <w:rFonts w:ascii="Consolas" w:hAnsi="Consolas"/>
          <w:sz w:val="18"/>
        </w:rPr>
        <w:t>NW_006798798.1  6642566   ----....----..-...---.....-.-.-.                              6642582</w:t>
      </w:r>
    </w:p>
    <w:p>
      <w:r>
        <w:rPr>
          <w:rFonts w:ascii="Consolas" w:hAnsi="Consolas"/>
          <w:sz w:val="18"/>
        </w:rPr>
        <w:t>NW_006798798.1  6863175   ----....----..-...---.....-.                                  6863189</w:t>
      </w:r>
    </w:p>
    <w:p>
      <w:r>
        <w:rPr>
          <w:rFonts w:ascii="Consolas" w:hAnsi="Consolas"/>
          <w:sz w:val="18"/>
        </w:rPr>
        <w:t>NW_006798798.1  6998441   ----....----..-...---.....-.                                  6998455</w:t>
      </w:r>
    </w:p>
    <w:p>
      <w:r>
        <w:rPr>
          <w:rFonts w:ascii="Consolas" w:hAnsi="Consolas"/>
          <w:sz w:val="18"/>
        </w:rPr>
        <w:t>NW_006798798.1  3346322   ----....----..-..T---...T.-.                                  3346308</w:t>
      </w:r>
    </w:p>
    <w:p>
      <w:r>
        <w:rPr>
          <w:rFonts w:ascii="Consolas" w:hAnsi="Consolas"/>
          <w:sz w:val="18"/>
        </w:rPr>
        <w:t>NW_006798605.1  38012     ----....----..-...---.....-.-.                                38027</w:t>
      </w:r>
    </w:p>
    <w:p>
      <w:r>
        <w:rPr>
          <w:rFonts w:ascii="Consolas" w:hAnsi="Consolas"/>
          <w:sz w:val="18"/>
        </w:rPr>
        <w:t>NW_006797873.1  521580    ----....----..-...---.....-.-.-.                              521564</w:t>
      </w:r>
    </w:p>
    <w:p>
      <w:r>
        <w:rPr>
          <w:rFonts w:ascii="Consolas" w:hAnsi="Consolas"/>
          <w:sz w:val="18"/>
        </w:rPr>
        <w:t>NW_006797873.1  653803    ----....----..-...---.....-.-.-.                              653787</w:t>
      </w:r>
    </w:p>
    <w:p>
      <w:r>
        <w:rPr>
          <w:rFonts w:ascii="Consolas" w:hAnsi="Consolas"/>
          <w:sz w:val="18"/>
        </w:rPr>
        <w:t>NW_006797873.1  453881    ----....----..-...---.....-.-.                                453896</w:t>
      </w:r>
    </w:p>
    <w:p>
      <w:r>
        <w:rPr>
          <w:rFonts w:ascii="Consolas" w:hAnsi="Consolas"/>
          <w:sz w:val="18"/>
        </w:rPr>
        <w:t>NW_006797873.1  521584    ----....----..-...---.....-.-.                                521569</w:t>
      </w:r>
    </w:p>
    <w:p>
      <w:r>
        <w:rPr>
          <w:rFonts w:ascii="Consolas" w:hAnsi="Consolas"/>
          <w:sz w:val="18"/>
        </w:rPr>
        <w:t>NW_006797762.1  156       ----....----..-...---.....-.-.-.                              140</w:t>
      </w:r>
    </w:p>
    <w:p>
      <w:r>
        <w:rPr>
          <w:rFonts w:ascii="Consolas" w:hAnsi="Consolas"/>
          <w:sz w:val="18"/>
        </w:rPr>
        <w:t>NW_006797638.1  1889954   ----....----..-...---.....-.-.-.                              1889970</w:t>
      </w:r>
    </w:p>
    <w:p>
      <w:r>
        <w:rPr>
          <w:rFonts w:ascii="Consolas" w:hAnsi="Consolas"/>
          <w:sz w:val="18"/>
        </w:rPr>
        <w:t>NW_006797638.1  2085475   ----....----..-...---.....-.-.                                2085490</w:t>
      </w:r>
    </w:p>
    <w:p>
      <w:r>
        <w:rPr>
          <w:rFonts w:ascii="Consolas" w:hAnsi="Consolas"/>
          <w:sz w:val="18"/>
        </w:rPr>
        <w:t>NW_006797638.1  3017995   ----....----..-...---.....-.-.-..                             3017978</w:t>
      </w:r>
    </w:p>
    <w:p>
      <w:r>
        <w:rPr>
          <w:rFonts w:ascii="Consolas" w:hAnsi="Consolas"/>
          <w:sz w:val="18"/>
        </w:rPr>
        <w:t>NW_006797638.1  1247614   ----....----..-...---.....-.-.-.                              1247630</w:t>
      </w:r>
    </w:p>
    <w:p>
      <w:r>
        <w:rPr>
          <w:rFonts w:ascii="Consolas" w:hAnsi="Consolas"/>
          <w:sz w:val="18"/>
        </w:rPr>
        <w:t>NW_006797638.1  424340    ----....----..-...---.....-.-.-.                              424356</w:t>
      </w:r>
    </w:p>
    <w:p>
      <w:r>
        <w:rPr>
          <w:rFonts w:ascii="Consolas" w:hAnsi="Consolas"/>
          <w:sz w:val="18"/>
        </w:rPr>
        <w:t>NW_006797638.1  1543440   ----....----..-...---.....-.G.-...                            1543459</w:t>
      </w:r>
    </w:p>
    <w:p>
      <w:r>
        <w:rPr>
          <w:rFonts w:ascii="Consolas" w:hAnsi="Consolas"/>
          <w:sz w:val="18"/>
        </w:rPr>
        <w:t>NW_006797638.1  2872114   ----....----..-...---.....-.-.-.                              2872098</w:t>
      </w:r>
    </w:p>
    <w:p>
      <w:r>
        <w:rPr>
          <w:rFonts w:ascii="Consolas" w:hAnsi="Consolas"/>
          <w:sz w:val="18"/>
        </w:rPr>
        <w:t>NW_006797490.1  1003169   ----....----..-...---.....-.-.                                1003184</w:t>
      </w:r>
    </w:p>
    <w:p>
      <w:r>
        <w:rPr>
          <w:rFonts w:ascii="Consolas" w:hAnsi="Consolas"/>
          <w:sz w:val="18"/>
        </w:rPr>
        <w:t>NW_006797490.1  269967    ----....----..-...---.....-.-.                                269982</w:t>
      </w:r>
    </w:p>
    <w:p>
      <w:r>
        <w:rPr>
          <w:rFonts w:ascii="Consolas" w:hAnsi="Consolas"/>
          <w:sz w:val="18"/>
        </w:rPr>
        <w:t>NW_006797490.1  533375    ----....----..-...---.....-.-.                                533360</w:t>
      </w:r>
    </w:p>
    <w:p>
      <w:r>
        <w:rPr>
          <w:rFonts w:ascii="Consolas" w:hAnsi="Consolas"/>
          <w:sz w:val="18"/>
        </w:rPr>
        <w:t>NW_006797490.1  269971    ----....----..-...---.....-.-.-.                              269987</w:t>
      </w:r>
    </w:p>
    <w:p>
      <w:r>
        <w:rPr>
          <w:rFonts w:ascii="Consolas" w:hAnsi="Consolas"/>
          <w:sz w:val="18"/>
        </w:rPr>
        <w:t>NW_006797490.1  1003173   ----....----..-...---.....-.-.-.                              1003189</w:t>
      </w:r>
    </w:p>
    <w:p>
      <w:r>
        <w:rPr>
          <w:rFonts w:ascii="Consolas" w:hAnsi="Consolas"/>
          <w:sz w:val="18"/>
        </w:rPr>
        <w:t>NW_006797490.1  1247716   ----....----..-...---.....-.-.                                1247701</w:t>
      </w:r>
    </w:p>
    <w:p>
      <w:r>
        <w:rPr>
          <w:rFonts w:ascii="Consolas" w:hAnsi="Consolas"/>
          <w:sz w:val="18"/>
        </w:rPr>
        <w:t>NW_006797096.1  258067    ----....----..-...---.....-.-.                                258082</w:t>
      </w:r>
    </w:p>
    <w:p>
      <w:r>
        <w:rPr>
          <w:rFonts w:ascii="Consolas" w:hAnsi="Consolas"/>
          <w:sz w:val="18"/>
        </w:rPr>
        <w:t>NW_006797096.1  2341112   ----....----..-...---.....-.-.                                2341127</w:t>
      </w:r>
    </w:p>
    <w:p>
      <w:r>
        <w:rPr>
          <w:rFonts w:ascii="Consolas" w:hAnsi="Consolas"/>
          <w:sz w:val="18"/>
        </w:rPr>
        <w:t>NW_006797096.1  1897976   ----....----..-...---.....-.-.-.                              1897960</w:t>
      </w:r>
    </w:p>
    <w:p>
      <w:r>
        <w:rPr>
          <w:rFonts w:ascii="Consolas" w:hAnsi="Consolas"/>
          <w:sz w:val="18"/>
        </w:rPr>
        <w:t>NW_006797096.1  1898053   ----....----..-...---.....-.-.-.                              1898069</w:t>
      </w:r>
    </w:p>
    <w:p>
      <w:r>
        <w:rPr>
          <w:rFonts w:ascii="Consolas" w:hAnsi="Consolas"/>
          <w:sz w:val="18"/>
        </w:rPr>
        <w:t>NW_006797096.1  2341116   ----....----..-...---.....-.-.-.                              2341132</w:t>
      </w:r>
    </w:p>
    <w:p>
      <w:r>
        <w:rPr>
          <w:rFonts w:ascii="Consolas" w:hAnsi="Consolas"/>
          <w:sz w:val="18"/>
        </w:rPr>
        <w:t>NW_006797096.1  2170193   ----....----..-...---.....-.-.                                2170208</w:t>
      </w:r>
    </w:p>
    <w:p>
      <w:r>
        <w:rPr>
          <w:rFonts w:ascii="Consolas" w:hAnsi="Consolas"/>
          <w:sz w:val="18"/>
        </w:rPr>
        <w:t>NW_006797096.1  2275779   ----....----..-...---.....                                    2275792</w:t>
      </w:r>
    </w:p>
    <w:p>
      <w:r>
        <w:rPr>
          <w:rFonts w:ascii="Consolas" w:hAnsi="Consolas"/>
          <w:sz w:val="18"/>
        </w:rPr>
        <w:t>NW_006797096.1  2411256   ----....----..-...---.....-.-.-.                              2411240</w:t>
      </w:r>
    </w:p>
    <w:p>
      <w:r>
        <w:rPr>
          <w:rFonts w:ascii="Consolas" w:hAnsi="Consolas"/>
          <w:sz w:val="18"/>
        </w:rPr>
        <w:t>NW_006797096.1  258071    ----....----..-...---.....-.                                  258085</w:t>
      </w:r>
    </w:p>
    <w:p>
      <w:r>
        <w:rPr>
          <w:rFonts w:ascii="Consolas" w:hAnsi="Consolas"/>
          <w:sz w:val="18"/>
        </w:rPr>
        <w:t>NW_006796769.1  871039    ----....----..-...---.....-.-.-.                              871023</w:t>
      </w:r>
    </w:p>
    <w:p>
      <w:r>
        <w:rPr>
          <w:rFonts w:ascii="Consolas" w:hAnsi="Consolas"/>
          <w:sz w:val="18"/>
        </w:rPr>
        <w:t>NW_006796769.1  516435    ----....----..-...---.....-.-.-..                             516452</w:t>
      </w:r>
    </w:p>
    <w:p>
      <w:r>
        <w:rPr>
          <w:rFonts w:ascii="Consolas" w:hAnsi="Consolas"/>
          <w:sz w:val="18"/>
        </w:rPr>
        <w:t>NW_006796650.1  30759     ----....----..-...---.....-.-.-...                            30777</w:t>
      </w:r>
    </w:p>
    <w:p>
      <w:r>
        <w:rPr>
          <w:rFonts w:ascii="Consolas" w:hAnsi="Consolas"/>
          <w:sz w:val="18"/>
        </w:rPr>
        <w:t>NW_006796614.1  515441    ----....----..-...---.....-.-.-...                            515459</w:t>
      </w:r>
    </w:p>
    <w:p>
      <w:r>
        <w:rPr>
          <w:rFonts w:ascii="Consolas" w:hAnsi="Consolas"/>
          <w:sz w:val="18"/>
        </w:rPr>
        <w:t>NW_006796614.1  220746    ----....----..-...---.....-.-.                                220731</w:t>
      </w:r>
    </w:p>
    <w:p>
      <w:r>
        <w:rPr>
          <w:rFonts w:ascii="Consolas" w:hAnsi="Consolas"/>
          <w:sz w:val="18"/>
        </w:rPr>
        <w:t>NW_006796614.1  1186104   ----....----..-...---.....-.-.                                1186089</w:t>
      </w:r>
    </w:p>
    <w:p>
      <w:r>
        <w:rPr>
          <w:rFonts w:ascii="Consolas" w:hAnsi="Consolas"/>
          <w:sz w:val="18"/>
        </w:rPr>
        <w:t>NW_006796614.1  1324211   ----....----..-...---.....-.-.                                1324196</w:t>
      </w:r>
    </w:p>
    <w:p>
      <w:r>
        <w:rPr>
          <w:rFonts w:ascii="Consolas" w:hAnsi="Consolas"/>
          <w:sz w:val="18"/>
        </w:rPr>
        <w:t>NW_006796614.1  414140    ----....----..-...---.....-.-.                                414125</w:t>
      </w:r>
    </w:p>
    <w:p>
      <w:r>
        <w:rPr>
          <w:rFonts w:ascii="Consolas" w:hAnsi="Consolas"/>
          <w:sz w:val="18"/>
        </w:rPr>
        <w:t>NW_006796614.1  220742    ----....----..-...---.....-.                                  220728</w:t>
      </w:r>
    </w:p>
    <w:p>
      <w:r>
        <w:rPr>
          <w:rFonts w:ascii="Consolas" w:hAnsi="Consolas"/>
          <w:sz w:val="18"/>
        </w:rPr>
        <w:t>NW_006796565.1  2068522   ----....----..-...---.....-.-.-...                            2068504</w:t>
      </w:r>
    </w:p>
    <w:p>
      <w:r>
        <w:rPr>
          <w:rFonts w:ascii="Consolas" w:hAnsi="Consolas"/>
          <w:sz w:val="18"/>
        </w:rPr>
        <w:t>NW_006796565.1  1571176   ----....----..-...---.....-.-.-.                              1571192</w:t>
      </w:r>
    </w:p>
    <w:p>
      <w:r>
        <w:rPr>
          <w:rFonts w:ascii="Consolas" w:hAnsi="Consolas"/>
          <w:sz w:val="18"/>
        </w:rPr>
        <w:t>NW_006796443.1  2355849   ----....----..-...---.....-.-.                                2355864</w:t>
      </w:r>
    </w:p>
    <w:p>
      <w:r>
        <w:rPr>
          <w:rFonts w:ascii="Consolas" w:hAnsi="Consolas"/>
          <w:sz w:val="18"/>
        </w:rPr>
        <w:t>NW_006796443.1  2355853   ----....----..-...---.....-.                                  2355867</w:t>
      </w:r>
    </w:p>
    <w:p>
      <w:r>
        <w:rPr>
          <w:rFonts w:ascii="Consolas" w:hAnsi="Consolas"/>
          <w:sz w:val="18"/>
        </w:rPr>
        <w:t>NW_006796415.1  475722    ----....----..-...---.....-.-.                                475707</w:t>
      </w:r>
    </w:p>
    <w:p>
      <w:r>
        <w:rPr>
          <w:rFonts w:ascii="Consolas" w:hAnsi="Consolas"/>
          <w:sz w:val="18"/>
        </w:rPr>
        <w:t>NW_006796275.1  367584    ----....----..-...---.....-.-.-...                            367602</w:t>
      </w:r>
    </w:p>
    <w:p>
      <w:r>
        <w:rPr>
          <w:rFonts w:ascii="Consolas" w:hAnsi="Consolas"/>
          <w:sz w:val="18"/>
        </w:rPr>
        <w:t>NW_006796275.1  537332    ----....----..-...---.....-.-.-.                              537348</w:t>
      </w:r>
    </w:p>
    <w:p>
      <w:r>
        <w:rPr>
          <w:rFonts w:ascii="Consolas" w:hAnsi="Consolas"/>
          <w:sz w:val="18"/>
        </w:rPr>
        <w:t>NW_006796275.1  367580    ----....----..-...---.....-.-.                                367595</w:t>
      </w:r>
    </w:p>
    <w:p>
      <w:r>
        <w:rPr>
          <w:rFonts w:ascii="Consolas" w:hAnsi="Consolas"/>
          <w:sz w:val="18"/>
        </w:rPr>
        <w:t>NW_006796275.1  537328    ----....----..-...---.....-.-.                                537343</w:t>
      </w:r>
    </w:p>
    <w:p>
      <w:r>
        <w:rPr>
          <w:rFonts w:ascii="Consolas" w:hAnsi="Consolas"/>
          <w:sz w:val="18"/>
        </w:rPr>
        <w:t>NW_006795769.1  1339140   ----...C----..-...---.....-.-C-...                            1339122</w:t>
      </w:r>
    </w:p>
    <w:p>
      <w:r>
        <w:rPr>
          <w:rFonts w:ascii="Consolas" w:hAnsi="Consolas"/>
          <w:sz w:val="18"/>
        </w:rPr>
        <w:t>NW_006795769.1  602501    ----....----..-...---.....-.-.                                602486</w:t>
      </w:r>
    </w:p>
    <w:p>
      <w:r>
        <w:rPr>
          <w:rFonts w:ascii="Consolas" w:hAnsi="Consolas"/>
          <w:sz w:val="18"/>
        </w:rPr>
        <w:t>NW_006795769.1  602485    ----....----..-...---.....-.                                  602471</w:t>
      </w:r>
    </w:p>
    <w:p>
      <w:r>
        <w:rPr>
          <w:rFonts w:ascii="Consolas" w:hAnsi="Consolas"/>
          <w:sz w:val="18"/>
        </w:rPr>
        <w:t>NW_006795053.1  769740    ----....----..-...---.....-.-.                                769755</w:t>
      </w:r>
    </w:p>
    <w:p>
      <w:r>
        <w:rPr>
          <w:rFonts w:ascii="Consolas" w:hAnsi="Consolas"/>
          <w:sz w:val="18"/>
        </w:rPr>
        <w:t>NW_006795053.1  479343    ----....----..-...---.....-.-.                                479328</w:t>
      </w:r>
    </w:p>
    <w:p>
      <w:r>
        <w:rPr>
          <w:rFonts w:ascii="Consolas" w:hAnsi="Consolas"/>
          <w:sz w:val="18"/>
        </w:rPr>
        <w:t>NW_006795053.1  769748    ----....----..-...---.....-.                                  769762</w:t>
      </w:r>
    </w:p>
    <w:p>
      <w:r>
        <w:rPr>
          <w:rFonts w:ascii="Consolas" w:hAnsi="Consolas"/>
          <w:sz w:val="18"/>
        </w:rPr>
        <w:t>NW_006793856.1  1073691   ----....----..-...---.....-.-.                                1073676</w:t>
      </w:r>
    </w:p>
    <w:p>
      <w:r>
        <w:rPr>
          <w:rFonts w:ascii="Consolas" w:hAnsi="Consolas"/>
          <w:sz w:val="18"/>
        </w:rPr>
        <w:t>NW_006793856.1  244378    ----....----.G-...---.....-.-.-.                              244362</w:t>
      </w:r>
    </w:p>
    <w:p>
      <w:r>
        <w:rPr>
          <w:rFonts w:ascii="Consolas" w:hAnsi="Consolas"/>
          <w:sz w:val="18"/>
        </w:rPr>
        <w:t>NW_006793856.1  3277984   ----....----..-...---.....-.-.                                3277999</w:t>
      </w:r>
    </w:p>
    <w:p>
      <w:r>
        <w:rPr>
          <w:rFonts w:ascii="Consolas" w:hAnsi="Consolas"/>
          <w:sz w:val="18"/>
        </w:rPr>
        <w:t>NW_006793856.1  1073683   ----....----..-...---.....-.-.-..-------...T.....TG....       1073651</w:t>
      </w:r>
    </w:p>
    <w:p>
      <w:r>
        <w:rPr>
          <w:rFonts w:ascii="Consolas" w:hAnsi="Consolas"/>
          <w:sz w:val="18"/>
        </w:rPr>
        <w:t>NW_006793856.1  3734287   ----....----..-...---.....-.-.-..                             3734304</w:t>
      </w:r>
    </w:p>
    <w:p>
      <w:r>
        <w:rPr>
          <w:rFonts w:ascii="Consolas" w:hAnsi="Consolas"/>
          <w:sz w:val="18"/>
        </w:rPr>
        <w:t>NW_006793856.1  518447    ----....----..-...---.....-.-.                                518432</w:t>
      </w:r>
    </w:p>
    <w:p>
      <w:r>
        <w:rPr>
          <w:rFonts w:ascii="Consolas" w:hAnsi="Consolas"/>
          <w:sz w:val="18"/>
        </w:rPr>
        <w:t>NW_006793856.1  619384    ----....----..-...---.....-.                                  619370</w:t>
      </w:r>
    </w:p>
    <w:p>
      <w:r>
        <w:rPr>
          <w:rFonts w:ascii="Consolas" w:hAnsi="Consolas"/>
          <w:sz w:val="18"/>
        </w:rPr>
        <w:t>NW_006793856.1  2299770   ----....----..-...---.....-.-.-.                              2299754</w:t>
      </w:r>
    </w:p>
    <w:p>
      <w:r>
        <w:rPr>
          <w:rFonts w:ascii="Consolas" w:hAnsi="Consolas"/>
          <w:sz w:val="18"/>
        </w:rPr>
        <w:t>NW_006793856.1  2299778   ----....----..-...---.....-.-.                                2299763</w:t>
      </w:r>
    </w:p>
    <w:p>
      <w:r>
        <w:rPr>
          <w:rFonts w:ascii="Consolas" w:hAnsi="Consolas"/>
          <w:sz w:val="18"/>
        </w:rPr>
        <w:t>NW_006793856.1  3412499   ----....----..-...---.....-.-.-.                              3412483</w:t>
      </w:r>
    </w:p>
    <w:p>
      <w:r>
        <w:rPr>
          <w:rFonts w:ascii="Consolas" w:hAnsi="Consolas"/>
          <w:sz w:val="18"/>
        </w:rPr>
        <w:t>NW_006793856.1  3838638   ----....----..-...---.....-.-.                                3838653</w:t>
      </w:r>
    </w:p>
    <w:p>
      <w:r>
        <w:rPr>
          <w:rFonts w:ascii="Consolas" w:hAnsi="Consolas"/>
          <w:sz w:val="18"/>
        </w:rPr>
        <w:t>NW_006793488.1  1021412   ----....----..-...---...T.-.-.-.                              1021396</w:t>
      </w:r>
    </w:p>
    <w:p>
      <w:r>
        <w:rPr>
          <w:rFonts w:ascii="Consolas" w:hAnsi="Consolas"/>
          <w:sz w:val="18"/>
        </w:rPr>
        <w:t>NW_006793488.1  307024    ----....----..-...---.....-.-.                                307009</w:t>
      </w:r>
    </w:p>
    <w:p>
      <w:r>
        <w:rPr>
          <w:rFonts w:ascii="Consolas" w:hAnsi="Consolas"/>
          <w:sz w:val="18"/>
        </w:rPr>
        <w:t>NW_006793488.1  688793    ----....----..-...---.....-.-.                                688808</w:t>
      </w:r>
    </w:p>
    <w:p>
      <w:r>
        <w:rPr>
          <w:rFonts w:ascii="Consolas" w:hAnsi="Consolas"/>
          <w:sz w:val="18"/>
        </w:rPr>
        <w:t>NW_006793488.1  910155    ----....----..-...---.....-.-.                                910170</w:t>
      </w:r>
    </w:p>
    <w:p>
      <w:r>
        <w:rPr>
          <w:rFonts w:ascii="Consolas" w:hAnsi="Consolas"/>
          <w:sz w:val="18"/>
        </w:rPr>
        <w:t>NW_006793488.1  666085    ----....----..-...---.....-.-.                                666070</w:t>
      </w:r>
    </w:p>
    <w:p>
      <w:r>
        <w:rPr>
          <w:rFonts w:ascii="Consolas" w:hAnsi="Consolas"/>
          <w:sz w:val="18"/>
        </w:rPr>
        <w:t>NW_006793488.1  3585502   ----....----..-...---.....-.-.-.                              3585518</w:t>
      </w:r>
    </w:p>
    <w:p>
      <w:r>
        <w:rPr>
          <w:rFonts w:ascii="Consolas" w:hAnsi="Consolas"/>
          <w:sz w:val="18"/>
        </w:rPr>
        <w:t>NW_006793488.1  4832168   ----..C.----..-C..---.....-.-.                                4832183</w:t>
      </w:r>
    </w:p>
    <w:p>
      <w:r>
        <w:rPr>
          <w:rFonts w:ascii="Consolas" w:hAnsi="Consolas"/>
          <w:sz w:val="18"/>
        </w:rPr>
        <w:t>NW_006793488.1  307012    ----....----..-...---.....-.-.-.                              306996</w:t>
      </w:r>
    </w:p>
    <w:p>
      <w:r>
        <w:rPr>
          <w:rFonts w:ascii="Consolas" w:hAnsi="Consolas"/>
          <w:sz w:val="18"/>
        </w:rPr>
        <w:t>NW_006793488.1  3569812   ----....----..-...---.....-.-.-.                              3569828</w:t>
      </w:r>
    </w:p>
    <w:p>
      <w:r>
        <w:rPr>
          <w:rFonts w:ascii="Consolas" w:hAnsi="Consolas"/>
          <w:sz w:val="18"/>
        </w:rPr>
        <w:t>NW_006793488.1  3569800   ----....----..-...---.....-.-.                                3569815</w:t>
      </w:r>
    </w:p>
    <w:p>
      <w:r>
        <w:rPr>
          <w:rFonts w:ascii="Consolas" w:hAnsi="Consolas"/>
          <w:sz w:val="18"/>
        </w:rPr>
        <w:t>NW_006793488.1  325595    ----....----..-...---...T.-.                                  325581</w:t>
      </w:r>
    </w:p>
    <w:p>
      <w:r>
        <w:rPr>
          <w:rFonts w:ascii="Consolas" w:hAnsi="Consolas"/>
          <w:sz w:val="18"/>
        </w:rPr>
        <w:t>NW_006793488.1  2800097   ----....----..-...---.....-.                                  2800111</w:t>
      </w:r>
    </w:p>
    <w:p>
      <w:r>
        <w:rPr>
          <w:rFonts w:ascii="Consolas" w:hAnsi="Consolas"/>
          <w:sz w:val="18"/>
        </w:rPr>
        <w:t>NW_006792775.1  1621029   ----....----..-...---.....-.-.                                1621014</w:t>
      </w:r>
    </w:p>
    <w:p>
      <w:r>
        <w:rPr>
          <w:rFonts w:ascii="Consolas" w:hAnsi="Consolas"/>
          <w:sz w:val="18"/>
        </w:rPr>
        <w:t>NW_006792775.1  2892661   ----....----..-...---.....-.-.                                2892676</w:t>
      </w:r>
    </w:p>
    <w:p>
      <w:r>
        <w:rPr>
          <w:rFonts w:ascii="Consolas" w:hAnsi="Consolas"/>
          <w:sz w:val="18"/>
        </w:rPr>
        <w:t>NW_006792775.1  826632    ----....----..-...---.....-.-.-.                              826616</w:t>
      </w:r>
    </w:p>
    <w:p>
      <w:r>
        <w:rPr>
          <w:rFonts w:ascii="Consolas" w:hAnsi="Consolas"/>
          <w:sz w:val="18"/>
        </w:rPr>
        <w:t>NW_006792775.1  1621009   ----....----..-...---.....-.-.-.                              1620993</w:t>
      </w:r>
    </w:p>
    <w:p>
      <w:r>
        <w:rPr>
          <w:rFonts w:ascii="Consolas" w:hAnsi="Consolas"/>
          <w:sz w:val="18"/>
        </w:rPr>
        <w:t>NW_006792775.1  2892665   ----....----..-...---.....-.-.-.                              2892681</w:t>
      </w:r>
    </w:p>
    <w:p>
      <w:r>
        <w:rPr>
          <w:rFonts w:ascii="Consolas" w:hAnsi="Consolas"/>
          <w:sz w:val="18"/>
        </w:rPr>
        <w:t>NW_006792775.1  4385132   ----....----..-...---.....-.-.                                4385147</w:t>
      </w:r>
    </w:p>
    <w:p>
      <w:r>
        <w:rPr>
          <w:rFonts w:ascii="Consolas" w:hAnsi="Consolas"/>
          <w:sz w:val="18"/>
        </w:rPr>
        <w:t>NW_006792775.1  826644    ----....----..-...---.....-.-.                                826629</w:t>
      </w:r>
    </w:p>
    <w:p>
      <w:r>
        <w:rPr>
          <w:rFonts w:ascii="Consolas" w:hAnsi="Consolas"/>
          <w:sz w:val="18"/>
        </w:rPr>
        <w:t>NW_006792734.1  1801528   ----....----..-...---.....-.-.-...                            1801546</w:t>
      </w:r>
    </w:p>
    <w:p>
      <w:r>
        <w:rPr>
          <w:rFonts w:ascii="Consolas" w:hAnsi="Consolas"/>
          <w:sz w:val="18"/>
        </w:rPr>
        <w:t>NW_006792734.1  1494297   ----....----..-...---.....-.-.                                1494282</w:t>
      </w:r>
    </w:p>
    <w:p>
      <w:r>
        <w:rPr>
          <w:rFonts w:ascii="Consolas" w:hAnsi="Consolas"/>
          <w:sz w:val="18"/>
        </w:rPr>
        <w:t>NW_006792734.1  765126    ----....----..-...---.....                                    765113</w:t>
      </w:r>
    </w:p>
    <w:p>
      <w:r>
        <w:rPr>
          <w:rFonts w:ascii="Consolas" w:hAnsi="Consolas"/>
          <w:sz w:val="18"/>
        </w:rPr>
        <w:t>NW_006792311.1  292288    ----....----..-...---.....-.-.                                292303</w:t>
      </w:r>
    </w:p>
    <w:p>
      <w:r>
        <w:rPr>
          <w:rFonts w:ascii="Consolas" w:hAnsi="Consolas"/>
          <w:sz w:val="18"/>
        </w:rPr>
        <w:t>NW_006792311.1  390701    ----....----..-...---.....-.-.                                390716</w:t>
      </w:r>
    </w:p>
    <w:p>
      <w:r>
        <w:rPr>
          <w:rFonts w:ascii="Consolas" w:hAnsi="Consolas"/>
          <w:sz w:val="18"/>
        </w:rPr>
        <w:t>NW_006791919.1  3142858   ----....----..-...---.....-.-.-..                             3142875</w:t>
      </w:r>
    </w:p>
    <w:p>
      <w:r>
        <w:rPr>
          <w:rFonts w:ascii="Consolas" w:hAnsi="Consolas"/>
          <w:sz w:val="18"/>
        </w:rPr>
        <w:t>NW_006791919.1  263637    ----....----..-...---.....-.-.                                263652</w:t>
      </w:r>
    </w:p>
    <w:p>
      <w:r>
        <w:rPr>
          <w:rFonts w:ascii="Consolas" w:hAnsi="Consolas"/>
          <w:sz w:val="18"/>
        </w:rPr>
        <w:t>NW_006791919.1  2061677   ----....----..-...---.....-.-.                                2061692</w:t>
      </w:r>
    </w:p>
    <w:p>
      <w:r>
        <w:rPr>
          <w:rFonts w:ascii="Consolas" w:hAnsi="Consolas"/>
          <w:sz w:val="18"/>
        </w:rPr>
        <w:t>NW_006791862.1  1710961   ----....----..-...---.....-.-.                                1710946</w:t>
      </w:r>
    </w:p>
    <w:p>
      <w:r>
        <w:rPr>
          <w:rFonts w:ascii="Consolas" w:hAnsi="Consolas"/>
          <w:sz w:val="18"/>
        </w:rPr>
        <w:t>NW_006791862.1  1816696   ----....----..-...---.....-.-.-.                              1816712</w:t>
      </w:r>
    </w:p>
    <w:p>
      <w:r>
        <w:rPr>
          <w:rFonts w:ascii="Consolas" w:hAnsi="Consolas"/>
          <w:sz w:val="18"/>
        </w:rPr>
        <w:t>NW_006791862.1  2409371   ----....----..-...---....A-.-.-.                              2409355</w:t>
      </w:r>
    </w:p>
    <w:p>
      <w:r>
        <w:rPr>
          <w:rFonts w:ascii="Consolas" w:hAnsi="Consolas"/>
          <w:sz w:val="18"/>
        </w:rPr>
        <w:t>NW_006791862.1  2773861   ----....----..-...---.....-.-.                                2773876</w:t>
      </w:r>
    </w:p>
    <w:p>
      <w:r>
        <w:rPr>
          <w:rFonts w:ascii="Consolas" w:hAnsi="Consolas"/>
          <w:sz w:val="18"/>
        </w:rPr>
        <w:t>NW_006791862.1  2332491   ----....----..-...---.....-.-.-.                              2332507</w:t>
      </w:r>
    </w:p>
    <w:p>
      <w:r>
        <w:rPr>
          <w:rFonts w:ascii="Consolas" w:hAnsi="Consolas"/>
          <w:sz w:val="18"/>
        </w:rPr>
        <w:t>NW_006791862.1  2773865   ----....----..-...---.....-.-.                                2773880</w:t>
      </w:r>
    </w:p>
    <w:p>
      <w:r>
        <w:rPr>
          <w:rFonts w:ascii="Consolas" w:hAnsi="Consolas"/>
          <w:sz w:val="18"/>
        </w:rPr>
        <w:t>NW_006791862.1  2773869   ----....----..-...---.....-.-.-.                              2773885</w:t>
      </w:r>
    </w:p>
    <w:p>
      <w:r>
        <w:rPr>
          <w:rFonts w:ascii="Consolas" w:hAnsi="Consolas"/>
          <w:sz w:val="18"/>
        </w:rPr>
        <w:t>NW_006791862.1  358680    ----....----..-...---.                                        358689</w:t>
      </w:r>
    </w:p>
    <w:p>
      <w:r>
        <w:rPr>
          <w:rFonts w:ascii="Consolas" w:hAnsi="Consolas"/>
          <w:sz w:val="18"/>
        </w:rPr>
        <w:t>NW_006791862.1  1543543   ----....----..-...---.....-.-.-.                              1543527</w:t>
      </w:r>
    </w:p>
    <w:p>
      <w:r>
        <w:rPr>
          <w:rFonts w:ascii="Consolas" w:hAnsi="Consolas"/>
          <w:sz w:val="18"/>
        </w:rPr>
        <w:t>NW_006791862.1  1558271   ----....----..-...---..--.-.-.-.A...---.                      1558290</w:t>
      </w:r>
    </w:p>
    <w:p>
      <w:r>
        <w:rPr>
          <w:rFonts w:ascii="Consolas" w:hAnsi="Consolas"/>
          <w:sz w:val="18"/>
        </w:rPr>
        <w:t>NW_006791822.1  772602    ----....----..-A..---.A.T.-.-.-..C..                          772622</w:t>
      </w:r>
    </w:p>
    <w:p>
      <w:r>
        <w:rPr>
          <w:rFonts w:ascii="Consolas" w:hAnsi="Consolas"/>
          <w:sz w:val="18"/>
        </w:rPr>
        <w:t>NW_006791822.1  774498    ----....----..-A..---.A.T.-.-.-..C..                          774518</w:t>
      </w:r>
    </w:p>
    <w:p>
      <w:r>
        <w:rPr>
          <w:rFonts w:ascii="Consolas" w:hAnsi="Consolas"/>
          <w:sz w:val="18"/>
        </w:rPr>
        <w:t>NW_006791822.1  1285116   ----....----..-...---.....-.-.                                1285101</w:t>
      </w:r>
    </w:p>
    <w:p>
      <w:r>
        <w:rPr>
          <w:rFonts w:ascii="Consolas" w:hAnsi="Consolas"/>
          <w:sz w:val="18"/>
        </w:rPr>
        <w:t>NW_006791822.1  5773279   ----....----..-...---.....-.-.-.                              5773263</w:t>
      </w:r>
    </w:p>
    <w:p>
      <w:r>
        <w:rPr>
          <w:rFonts w:ascii="Consolas" w:hAnsi="Consolas"/>
          <w:sz w:val="18"/>
        </w:rPr>
        <w:t>NW_006791822.1  2585995   ----....----..-...---.....-.-.-...                            2585977</w:t>
      </w:r>
    </w:p>
    <w:p>
      <w:r>
        <w:rPr>
          <w:rFonts w:ascii="Consolas" w:hAnsi="Consolas"/>
          <w:sz w:val="18"/>
        </w:rPr>
        <w:t>NW_006791822.1  2154076   ----....----..-...---.....-.-.-.                              2154060</w:t>
      </w:r>
    </w:p>
    <w:p>
      <w:r>
        <w:rPr>
          <w:rFonts w:ascii="Consolas" w:hAnsi="Consolas"/>
          <w:sz w:val="18"/>
        </w:rPr>
        <w:t>NW_006791822.1  1881851   ----....----..-...---.....-.-.                                1881836</w:t>
      </w:r>
    </w:p>
    <w:p>
      <w:r>
        <w:rPr>
          <w:rFonts w:ascii="Consolas" w:hAnsi="Consolas"/>
          <w:sz w:val="18"/>
        </w:rPr>
        <w:t>NW_006791822.1  1992809   ----....----..-...---.....-.-.-..                             1992792</w:t>
      </w:r>
    </w:p>
    <w:p>
      <w:r>
        <w:rPr>
          <w:rFonts w:ascii="Consolas" w:hAnsi="Consolas"/>
          <w:sz w:val="18"/>
        </w:rPr>
        <w:t>NW_006791822.1  2280130   ----....----..-...---.....-.-.-...                            2280112</w:t>
      </w:r>
    </w:p>
    <w:p>
      <w:r>
        <w:rPr>
          <w:rFonts w:ascii="Consolas" w:hAnsi="Consolas"/>
          <w:sz w:val="18"/>
        </w:rPr>
        <w:t>NW_006791822.1  772594    ----....----..-...---.....                                    772607</w:t>
      </w:r>
    </w:p>
    <w:p>
      <w:r>
        <w:rPr>
          <w:rFonts w:ascii="Consolas" w:hAnsi="Consolas"/>
          <w:sz w:val="18"/>
        </w:rPr>
        <w:t>NW_006791822.1  774490    ----....----..-...---.....                                    774503</w:t>
      </w:r>
    </w:p>
    <w:p>
      <w:r>
        <w:rPr>
          <w:rFonts w:ascii="Consolas" w:hAnsi="Consolas"/>
          <w:sz w:val="18"/>
        </w:rPr>
        <w:t>NW_006791822.1  5094795   ----....----..-...---.....-.-.-.                              5094811</w:t>
      </w:r>
    </w:p>
    <w:p>
      <w:r>
        <w:rPr>
          <w:rFonts w:ascii="Consolas" w:hAnsi="Consolas"/>
          <w:sz w:val="18"/>
        </w:rPr>
        <w:t>NW_006791822.1  5351312   ----....----..-...---.....-.-.-.                              5351328</w:t>
      </w:r>
    </w:p>
    <w:p>
      <w:r>
        <w:rPr>
          <w:rFonts w:ascii="Consolas" w:hAnsi="Consolas"/>
          <w:sz w:val="18"/>
        </w:rPr>
        <w:t>NW_006791822.1  15918     ----....----..-...---.....-.-.                                15903</w:t>
      </w:r>
    </w:p>
    <w:p>
      <w:r>
        <w:rPr>
          <w:rFonts w:ascii="Consolas" w:hAnsi="Consolas"/>
          <w:sz w:val="18"/>
        </w:rPr>
        <w:t>NW_006791822.1  1881847   ----....----..-...---.....-.                                  1881833</w:t>
      </w:r>
    </w:p>
    <w:p>
      <w:r>
        <w:rPr>
          <w:rFonts w:ascii="Consolas" w:hAnsi="Consolas"/>
          <w:sz w:val="18"/>
        </w:rPr>
        <w:t>NW_006791822.1  4123384   ----....----..-..T---A....-.                                  4123370</w:t>
      </w:r>
    </w:p>
    <w:p>
      <w:r>
        <w:rPr>
          <w:rFonts w:ascii="Consolas" w:hAnsi="Consolas"/>
          <w:sz w:val="18"/>
        </w:rPr>
        <w:t>NW_006791748.1  3720      ----....----..-...---.....-.-.-.                              3736</w:t>
      </w:r>
    </w:p>
    <w:p>
      <w:r>
        <w:rPr>
          <w:rFonts w:ascii="Consolas" w:hAnsi="Consolas"/>
          <w:sz w:val="18"/>
        </w:rPr>
        <w:t>NW_006791731.1  536309    ----....----..-...---.....-.-.-.                              536293</w:t>
      </w:r>
    </w:p>
    <w:p>
      <w:r>
        <w:rPr>
          <w:rFonts w:ascii="Consolas" w:hAnsi="Consolas"/>
          <w:sz w:val="18"/>
        </w:rPr>
        <w:t>NW_006791731.1  1017252   ----....----..-...---.....-.-.-.                              1017268</w:t>
      </w:r>
    </w:p>
    <w:p>
      <w:r>
        <w:rPr>
          <w:rFonts w:ascii="Consolas" w:hAnsi="Consolas"/>
          <w:sz w:val="18"/>
        </w:rPr>
        <w:t>NW_006791731.1  187724    ----....----..-...---.....-.-.-.                              187708</w:t>
      </w:r>
    </w:p>
    <w:p>
      <w:r>
        <w:rPr>
          <w:rFonts w:ascii="Consolas" w:hAnsi="Consolas"/>
          <w:sz w:val="18"/>
        </w:rPr>
        <w:t>NW_006791731.1  1017256   ----....----..-...---...T.-.-C-..                             1017273</w:t>
      </w:r>
    </w:p>
    <w:p>
      <w:r>
        <w:rPr>
          <w:rFonts w:ascii="Consolas" w:hAnsi="Consolas"/>
          <w:sz w:val="18"/>
        </w:rPr>
        <w:t>NW_006791731.1  1027541   ----....----..-...---....                                     1027529</w:t>
      </w:r>
    </w:p>
    <w:p>
      <w:r>
        <w:rPr>
          <w:rFonts w:ascii="Consolas" w:hAnsi="Consolas"/>
          <w:sz w:val="18"/>
        </w:rPr>
        <w:t>NW_006791731.1  1386531   ----....----..-...---.....-.-.-.                              1386547</w:t>
      </w:r>
    </w:p>
    <w:p>
      <w:r>
        <w:rPr>
          <w:rFonts w:ascii="Consolas" w:hAnsi="Consolas"/>
          <w:sz w:val="18"/>
        </w:rPr>
        <w:t>NW_006791376.1  157754    ----....----..-...---.....-.-.                                157739</w:t>
      </w:r>
    </w:p>
    <w:p>
      <w:r>
        <w:rPr>
          <w:rFonts w:ascii="Consolas" w:hAnsi="Consolas"/>
          <w:sz w:val="18"/>
        </w:rPr>
        <w:t>NW_006791376.1  189164    ----....----..-...---.....-.-.                                189149</w:t>
      </w:r>
    </w:p>
    <w:p>
      <w:r>
        <w:rPr>
          <w:rFonts w:ascii="Consolas" w:hAnsi="Consolas"/>
          <w:sz w:val="18"/>
        </w:rPr>
        <w:t>NW_006791376.1  189136    ----....----..-...---.....-.-.-.                              189120</w:t>
      </w:r>
    </w:p>
    <w:p>
      <w:r>
        <w:rPr>
          <w:rFonts w:ascii="Consolas" w:hAnsi="Consolas"/>
          <w:sz w:val="18"/>
        </w:rPr>
        <w:t>NW_006791360.1  806578    ----....----..-...---.....-.-.                                806563</w:t>
      </w:r>
    </w:p>
    <w:p>
      <w:r>
        <w:rPr>
          <w:rFonts w:ascii="Consolas" w:hAnsi="Consolas"/>
          <w:sz w:val="18"/>
        </w:rPr>
        <w:t>NW_006791360.1  335348    ----....----..-...---.....                                    335335</w:t>
      </w:r>
    </w:p>
    <w:p>
      <w:r>
        <w:rPr>
          <w:rFonts w:ascii="Consolas" w:hAnsi="Consolas"/>
          <w:sz w:val="18"/>
        </w:rPr>
        <w:t>NW_006791018.1  355033    ----....----..-...---.....-.-.                                355048</w:t>
      </w:r>
    </w:p>
    <w:p>
      <w:r>
        <w:rPr>
          <w:rFonts w:ascii="Consolas" w:hAnsi="Consolas"/>
          <w:sz w:val="18"/>
        </w:rPr>
        <w:t>NW_006791018.1  1167950   ----....----..-...---.....-.-.                                1167965</w:t>
      </w:r>
    </w:p>
    <w:p>
      <w:r>
        <w:rPr>
          <w:rFonts w:ascii="Consolas" w:hAnsi="Consolas"/>
          <w:sz w:val="18"/>
        </w:rPr>
        <w:t>NW_006791018.1  294746    ----....----..-...---.....-.-.                                294731</w:t>
      </w:r>
    </w:p>
    <w:p>
      <w:r>
        <w:rPr>
          <w:rFonts w:ascii="Consolas" w:hAnsi="Consolas"/>
          <w:sz w:val="18"/>
        </w:rPr>
        <w:t>NW_006791018.1  1206611   ----....----..-...---.....-.-.-.                              1206595</w:t>
      </w:r>
    </w:p>
    <w:p>
      <w:r>
        <w:rPr>
          <w:rFonts w:ascii="Consolas" w:hAnsi="Consolas"/>
          <w:sz w:val="18"/>
        </w:rPr>
        <w:t>NW_006791012.1  4906831   ----....----..-...---.....-.-.                                4906816</w:t>
      </w:r>
    </w:p>
    <w:p>
      <w:r>
        <w:rPr>
          <w:rFonts w:ascii="Consolas" w:hAnsi="Consolas"/>
          <w:sz w:val="18"/>
        </w:rPr>
        <w:t>NW_006791012.1  5111413   ----....----..-...---.....-.-.                                5111428</w:t>
      </w:r>
    </w:p>
    <w:p>
      <w:r>
        <w:rPr>
          <w:rFonts w:ascii="Consolas" w:hAnsi="Consolas"/>
          <w:sz w:val="18"/>
        </w:rPr>
        <w:t>NW_006791012.1  5801616   ----....----..-...---.....-.-.                                5801601</w:t>
      </w:r>
    </w:p>
    <w:p>
      <w:r>
        <w:rPr>
          <w:rFonts w:ascii="Consolas" w:hAnsi="Consolas"/>
          <w:sz w:val="18"/>
        </w:rPr>
        <w:t>NW_006791012.1  3711265   ----....----..-...---.....-.-.-.                              3711249</w:t>
      </w:r>
    </w:p>
    <w:p>
      <w:r>
        <w:rPr>
          <w:rFonts w:ascii="Consolas" w:hAnsi="Consolas"/>
          <w:sz w:val="18"/>
        </w:rPr>
        <w:t>NW_006791012.1  2763114   ----....----..-...---...T.-.-.-..                             2763097</w:t>
      </w:r>
    </w:p>
    <w:p>
      <w:r>
        <w:rPr>
          <w:rFonts w:ascii="Consolas" w:hAnsi="Consolas"/>
          <w:sz w:val="18"/>
        </w:rPr>
        <w:t>NW_006791012.1  5520420   ----....----..-...---.....-.-.-.                              5520404</w:t>
      </w:r>
    </w:p>
    <w:p>
      <w:r>
        <w:rPr>
          <w:rFonts w:ascii="Consolas" w:hAnsi="Consolas"/>
          <w:sz w:val="18"/>
        </w:rPr>
        <w:t>NW_006791012.1  5566846   ----....----..-...---.....-.-.-.                              5566830</w:t>
      </w:r>
    </w:p>
    <w:p>
      <w:r>
        <w:rPr>
          <w:rFonts w:ascii="Consolas" w:hAnsi="Consolas"/>
          <w:sz w:val="18"/>
        </w:rPr>
        <w:t>NW_006791012.1  5801612   ----....----..-...---.....-.-.-.                              5801596</w:t>
      </w:r>
    </w:p>
    <w:p>
      <w:r>
        <w:rPr>
          <w:rFonts w:ascii="Consolas" w:hAnsi="Consolas"/>
          <w:sz w:val="18"/>
        </w:rPr>
        <w:t>NW_006791012.1  3673516   ----....----..-...---.....-.-.-...                            3673534</w:t>
      </w:r>
    </w:p>
    <w:p>
      <w:r>
        <w:rPr>
          <w:rFonts w:ascii="Consolas" w:hAnsi="Consolas"/>
          <w:sz w:val="18"/>
        </w:rPr>
        <w:t>NW_006791012.1  6325899   ----....----..-...---.....-.-.-.                              6325883</w:t>
      </w:r>
    </w:p>
    <w:p>
      <w:r>
        <w:rPr>
          <w:rFonts w:ascii="Consolas" w:hAnsi="Consolas"/>
          <w:sz w:val="18"/>
        </w:rPr>
        <w:t>NW_006791012.1  6838374   ----....----..-...---...T.-.-.-.                              6838358</w:t>
      </w:r>
    </w:p>
    <w:p>
      <w:r>
        <w:rPr>
          <w:rFonts w:ascii="Consolas" w:hAnsi="Consolas"/>
          <w:sz w:val="18"/>
        </w:rPr>
        <w:t>NW_006791012.1  4906823   ----....----..-...---.....-.-.                                4906808</w:t>
      </w:r>
    </w:p>
    <w:p>
      <w:r>
        <w:rPr>
          <w:rFonts w:ascii="Consolas" w:hAnsi="Consolas"/>
          <w:sz w:val="18"/>
        </w:rPr>
        <w:t>NW_006791012.1  5111425   ----....----..-...---.....-.                                  5111439</w:t>
      </w:r>
    </w:p>
    <w:p>
      <w:r>
        <w:rPr>
          <w:rFonts w:ascii="Consolas" w:hAnsi="Consolas"/>
          <w:sz w:val="18"/>
        </w:rPr>
        <w:t>NW_006791012.1  1928348   ----....----..-...---...                                      1928337</w:t>
      </w:r>
    </w:p>
    <w:p>
      <w:r>
        <w:rPr>
          <w:rFonts w:ascii="Consolas" w:hAnsi="Consolas"/>
          <w:sz w:val="18"/>
        </w:rPr>
        <w:t>NW_006791012.1  3590217   ----....----..-...---...                                      3590206</w:t>
      </w:r>
    </w:p>
    <w:p>
      <w:r>
        <w:rPr>
          <w:rFonts w:ascii="Consolas" w:hAnsi="Consolas"/>
          <w:sz w:val="18"/>
        </w:rPr>
        <w:t>NW_006791012.1  5747180   ----....----..-...---...                                      5747169</w:t>
      </w:r>
    </w:p>
    <w:p>
      <w:r>
        <w:rPr>
          <w:rFonts w:ascii="Consolas" w:hAnsi="Consolas"/>
          <w:sz w:val="18"/>
        </w:rPr>
        <w:t>NW_006790811.1  12800     ----....----..-...---.....-.-.-...                            12782</w:t>
      </w:r>
    </w:p>
    <w:p>
      <w:r>
        <w:rPr>
          <w:rFonts w:ascii="Consolas" w:hAnsi="Consolas"/>
          <w:sz w:val="18"/>
        </w:rPr>
        <w:t>NW_006790811.1  195979    ----....----..-...---.....-.-.                                195994</w:t>
      </w:r>
    </w:p>
    <w:p>
      <w:r>
        <w:rPr>
          <w:rFonts w:ascii="Consolas" w:hAnsi="Consolas"/>
          <w:sz w:val="18"/>
        </w:rPr>
        <w:t>NW_006790811.1  195987    ----....----..-...---.....-.-.-A..                            196005</w:t>
      </w:r>
    </w:p>
    <w:p>
      <w:r>
        <w:rPr>
          <w:rFonts w:ascii="Consolas" w:hAnsi="Consolas"/>
          <w:sz w:val="18"/>
        </w:rPr>
        <w:t>NW_006790811.1  17473     ----....----..-...---.....-.-.-.                              17489</w:t>
      </w:r>
    </w:p>
    <w:p>
      <w:r>
        <w:rPr>
          <w:rFonts w:ascii="Consolas" w:hAnsi="Consolas"/>
          <w:sz w:val="18"/>
        </w:rPr>
        <w:t>NW_006790811.1  17469     ----....----..-...---.....-.-.                                17484</w:t>
      </w:r>
    </w:p>
    <w:p>
      <w:r>
        <w:rPr>
          <w:rFonts w:ascii="Consolas" w:hAnsi="Consolas"/>
          <w:sz w:val="18"/>
        </w:rPr>
        <w:t>NW_006790551.1  2788693   ----..C.----.G-...---.....-.-.-.                              2788709</w:t>
      </w:r>
    </w:p>
    <w:p>
      <w:r>
        <w:rPr>
          <w:rFonts w:ascii="Consolas" w:hAnsi="Consolas"/>
          <w:sz w:val="18"/>
        </w:rPr>
        <w:t>NW_006790551.1  1584822   ----....----..-...---.....-.-.-...                            1584804</w:t>
      </w:r>
    </w:p>
    <w:p>
      <w:r>
        <w:rPr>
          <w:rFonts w:ascii="Consolas" w:hAnsi="Consolas"/>
          <w:sz w:val="18"/>
        </w:rPr>
        <w:t>NW_006790551.1  1584834   ----....----..-...---.....-.-.                                1584819</w:t>
      </w:r>
    </w:p>
    <w:p>
      <w:r>
        <w:rPr>
          <w:rFonts w:ascii="Consolas" w:hAnsi="Consolas"/>
          <w:sz w:val="18"/>
        </w:rPr>
        <w:t>NW_006790551.1  4312976   ----....----..-...---.....-.-.-A..                            4312994</w:t>
      </w:r>
    </w:p>
    <w:p>
      <w:r>
        <w:rPr>
          <w:rFonts w:ascii="Consolas" w:hAnsi="Consolas"/>
          <w:sz w:val="18"/>
        </w:rPr>
        <w:t>NW_006790551.1  2584222   ----....----..-...---.....-.-.                                2584207</w:t>
      </w:r>
    </w:p>
    <w:p>
      <w:r>
        <w:rPr>
          <w:rFonts w:ascii="Consolas" w:hAnsi="Consolas"/>
          <w:sz w:val="18"/>
        </w:rPr>
        <w:t>NW_006790372.1  285540    ----....----..-...---.....-.-.-.                              285524</w:t>
      </w:r>
    </w:p>
    <w:p>
      <w:r>
        <w:rPr>
          <w:rFonts w:ascii="Consolas" w:hAnsi="Consolas"/>
          <w:sz w:val="18"/>
        </w:rPr>
        <w:t>NW_006790372.1  468717    ----....----..-...---.....-.-.-.                              468701</w:t>
      </w:r>
    </w:p>
    <w:p>
      <w:r>
        <w:rPr>
          <w:rFonts w:ascii="Consolas" w:hAnsi="Consolas"/>
          <w:sz w:val="18"/>
        </w:rPr>
        <w:t>NW_006790372.1  468721    ----....----..-...---.....-.-.                                468706</w:t>
      </w:r>
    </w:p>
    <w:p>
      <w:r>
        <w:rPr>
          <w:rFonts w:ascii="Consolas" w:hAnsi="Consolas"/>
          <w:sz w:val="18"/>
        </w:rPr>
        <w:t>NW_006790288.1  606612    ----....----..-...---.....-.-.                                606597</w:t>
      </w:r>
    </w:p>
    <w:p>
      <w:r>
        <w:rPr>
          <w:rFonts w:ascii="Consolas" w:hAnsi="Consolas"/>
          <w:sz w:val="18"/>
        </w:rPr>
        <w:t>NW_006790288.1  377126    ----....----..-...---.....-.-.                                377141</w:t>
      </w:r>
    </w:p>
    <w:p>
      <w:r>
        <w:rPr>
          <w:rFonts w:ascii="Consolas" w:hAnsi="Consolas"/>
          <w:sz w:val="18"/>
        </w:rPr>
        <w:t>NW_006790288.1  606596    ----....----..-...---.....-.-.-.                              606580</w:t>
      </w:r>
    </w:p>
    <w:p>
      <w:r>
        <w:rPr>
          <w:rFonts w:ascii="Consolas" w:hAnsi="Consolas"/>
          <w:sz w:val="18"/>
        </w:rPr>
        <w:t>NW_006790073.1  124423    ----....----..-...---.....-.-.                                124438</w:t>
      </w:r>
    </w:p>
    <w:p>
      <w:r>
        <w:rPr>
          <w:rFonts w:ascii="Consolas" w:hAnsi="Consolas"/>
          <w:sz w:val="18"/>
        </w:rPr>
        <w:t>NW_006790073.1  384926    ----....----..-...---.....-.-.-.                              384942</w:t>
      </w:r>
    </w:p>
    <w:p>
      <w:r>
        <w:rPr>
          <w:rFonts w:ascii="Consolas" w:hAnsi="Consolas"/>
          <w:sz w:val="18"/>
        </w:rPr>
        <w:t>NW_006790073.1  124431    ----....----..-...---.....-.-.-.                              124447</w:t>
      </w:r>
    </w:p>
    <w:p>
      <w:r>
        <w:rPr>
          <w:rFonts w:ascii="Consolas" w:hAnsi="Consolas"/>
          <w:sz w:val="18"/>
        </w:rPr>
        <w:t>NW_006790015.1  90300     ----....----..-...---.....-.-.-...                            90318</w:t>
      </w:r>
    </w:p>
    <w:p>
      <w:r>
        <w:rPr>
          <w:rFonts w:ascii="Consolas" w:hAnsi="Consolas"/>
          <w:sz w:val="18"/>
        </w:rPr>
        <w:t>NW_006790015.1  90292     ----....----..-...---.....-.-.                                90307</w:t>
      </w:r>
    </w:p>
    <w:p>
      <w:r>
        <w:rPr>
          <w:rFonts w:ascii="Consolas" w:hAnsi="Consolas"/>
          <w:sz w:val="18"/>
        </w:rPr>
        <w:t>NW_006790015.1  1161309   ----....----..-...---.....-.-.                                1161294</w:t>
      </w:r>
    </w:p>
    <w:p>
      <w:r>
        <w:rPr>
          <w:rFonts w:ascii="Consolas" w:hAnsi="Consolas"/>
          <w:sz w:val="18"/>
        </w:rPr>
        <w:t>NW_006790015.1  488821    ----....----..-...---.....-.-.                                488836</w:t>
      </w:r>
    </w:p>
    <w:p>
      <w:r>
        <w:rPr>
          <w:rFonts w:ascii="Consolas" w:hAnsi="Consolas"/>
          <w:sz w:val="18"/>
        </w:rPr>
        <w:t>NW_006790015.1  85693     ----....----..-...---.....-.-.-.                              85709</w:t>
      </w:r>
    </w:p>
    <w:p>
      <w:r>
        <w:rPr>
          <w:rFonts w:ascii="Consolas" w:hAnsi="Consolas"/>
          <w:sz w:val="18"/>
        </w:rPr>
        <w:t>NW_006790015.1  807611    ----....----..-...---.....-.                                  807625</w:t>
      </w:r>
    </w:p>
    <w:p>
      <w:r>
        <w:rPr>
          <w:rFonts w:ascii="Consolas" w:hAnsi="Consolas"/>
          <w:sz w:val="18"/>
        </w:rPr>
        <w:t>NW_006789373.1  357220    ----....----..-...---.....-.-.-.                              357236</w:t>
      </w:r>
    </w:p>
    <w:p>
      <w:r>
        <w:rPr>
          <w:rFonts w:ascii="Consolas" w:hAnsi="Consolas"/>
          <w:sz w:val="18"/>
        </w:rPr>
        <w:t>NW_006789373.1  357282    ----....----..-...---.....-.-.                                357297</w:t>
      </w:r>
    </w:p>
    <w:p>
      <w:r>
        <w:rPr>
          <w:rFonts w:ascii="Consolas" w:hAnsi="Consolas"/>
          <w:sz w:val="18"/>
        </w:rPr>
        <w:t>NW_006789373.1  357286    ----....----..-...---.....-.G.-...                            357305</w:t>
      </w:r>
    </w:p>
    <w:p>
      <w:r>
        <w:rPr>
          <w:rFonts w:ascii="Consolas" w:hAnsi="Consolas"/>
          <w:sz w:val="18"/>
        </w:rPr>
        <w:t>NW_006789373.1  357212    ----....----..-...---.....-.-.                                357227</w:t>
      </w:r>
    </w:p>
    <w:p>
      <w:r>
        <w:rPr>
          <w:rFonts w:ascii="Consolas" w:hAnsi="Consolas"/>
          <w:sz w:val="18"/>
        </w:rPr>
        <w:t>NW_006789336.1  216081    ----....----..-...---.....-.-.                                216066</w:t>
      </w:r>
    </w:p>
    <w:p>
      <w:r>
        <w:rPr>
          <w:rFonts w:ascii="Consolas" w:hAnsi="Consolas"/>
          <w:sz w:val="18"/>
        </w:rPr>
        <w:t>NW_006789336.1  283401    ----....----..-...---.....-.-.                                283386</w:t>
      </w:r>
    </w:p>
    <w:p>
      <w:r>
        <w:rPr>
          <w:rFonts w:ascii="Consolas" w:hAnsi="Consolas"/>
          <w:sz w:val="18"/>
        </w:rPr>
        <w:t>NW_006789191.1  404040    ----....----..-...---.....-.-.                                404025</w:t>
      </w:r>
    </w:p>
    <w:p>
      <w:r>
        <w:rPr>
          <w:rFonts w:ascii="Consolas" w:hAnsi="Consolas"/>
          <w:sz w:val="18"/>
        </w:rPr>
        <w:t>NW_006789191.1  1961288   ----....----..-...---.....-.                                  1961274</w:t>
      </w:r>
    </w:p>
    <w:p>
      <w:r>
        <w:rPr>
          <w:rFonts w:ascii="Consolas" w:hAnsi="Consolas"/>
          <w:sz w:val="18"/>
        </w:rPr>
        <w:t>NW_006789191.1  1454183   ----....----..-...---.....-.-.                                1454168</w:t>
      </w:r>
    </w:p>
    <w:p>
      <w:r>
        <w:rPr>
          <w:rFonts w:ascii="Consolas" w:hAnsi="Consolas"/>
          <w:sz w:val="18"/>
        </w:rPr>
        <w:t>NW_006789191.1  899209    ----....----..-...---.....-.-.-.                              899225</w:t>
      </w:r>
    </w:p>
    <w:p>
      <w:r>
        <w:rPr>
          <w:rFonts w:ascii="Consolas" w:hAnsi="Consolas"/>
          <w:sz w:val="18"/>
        </w:rPr>
        <w:t>NW_006789191.1  1511607   ----....----..-...---....                                     1511619</w:t>
      </w:r>
    </w:p>
    <w:p>
      <w:r>
        <w:rPr>
          <w:rFonts w:ascii="Consolas" w:hAnsi="Consolas"/>
          <w:sz w:val="18"/>
        </w:rPr>
        <w:t>NW_006789191.1  1454175   ----....----..-...---.....-.                                  1454161</w:t>
      </w:r>
    </w:p>
    <w:p>
      <w:r>
        <w:rPr>
          <w:rFonts w:ascii="Consolas" w:hAnsi="Consolas"/>
          <w:sz w:val="18"/>
        </w:rPr>
        <w:t>NW_006789191.1  2072027   ----....----..-...---...                                      2072016</w:t>
      </w:r>
    </w:p>
    <w:p>
      <w:r>
        <w:rPr>
          <w:rFonts w:ascii="Consolas" w:hAnsi="Consolas"/>
          <w:sz w:val="18"/>
        </w:rPr>
        <w:t>NW_006789009.1  224536    ----....----..-...---.....-.-.-...                            224518</w:t>
      </w:r>
    </w:p>
    <w:p>
      <w:r>
        <w:rPr>
          <w:rFonts w:ascii="Consolas" w:hAnsi="Consolas"/>
          <w:sz w:val="18"/>
        </w:rPr>
        <w:t>NW_006789009.1  224540    ----....----..-...---.....-.-.                                224525</w:t>
      </w:r>
    </w:p>
    <w:p>
      <w:r>
        <w:rPr>
          <w:rFonts w:ascii="Consolas" w:hAnsi="Consolas"/>
          <w:sz w:val="18"/>
        </w:rPr>
        <w:t>NW_006789009.1  7701      ----....----..-...---.....-.-.-.                              7685</w:t>
      </w:r>
    </w:p>
    <w:p>
      <w:r>
        <w:rPr>
          <w:rFonts w:ascii="Consolas" w:hAnsi="Consolas"/>
          <w:sz w:val="18"/>
        </w:rPr>
        <w:t>NW_006789009.1  58478     ----....----..-...---.....-.-.                                58463</w:t>
      </w:r>
    </w:p>
    <w:p>
      <w:r>
        <w:rPr>
          <w:rFonts w:ascii="Consolas" w:hAnsi="Consolas"/>
          <w:sz w:val="18"/>
        </w:rPr>
        <w:t>NW_006788189.1  2629400   ----....----..-...---.....-.-.-...                            2629418</w:t>
      </w:r>
    </w:p>
    <w:p>
      <w:r>
        <w:rPr>
          <w:rFonts w:ascii="Consolas" w:hAnsi="Consolas"/>
          <w:sz w:val="18"/>
        </w:rPr>
        <w:t>NW_006788189.1  2843361   ----....----..-...---.A..G-.-.                                2843346</w:t>
      </w:r>
    </w:p>
    <w:p>
      <w:r>
        <w:rPr>
          <w:rFonts w:ascii="Consolas" w:hAnsi="Consolas"/>
          <w:sz w:val="18"/>
        </w:rPr>
        <w:t>NW_006788189.1  2200530   ----....----..-...---.....-.-.-.                              2200514</w:t>
      </w:r>
    </w:p>
    <w:p>
      <w:r>
        <w:rPr>
          <w:rFonts w:ascii="Consolas" w:hAnsi="Consolas"/>
          <w:sz w:val="18"/>
        </w:rPr>
        <w:t>NW_006788189.1  1630765   ----....----..-...---.....-.-.                                1630750</w:t>
      </w:r>
    </w:p>
    <w:p>
      <w:r>
        <w:rPr>
          <w:rFonts w:ascii="Consolas" w:hAnsi="Consolas"/>
          <w:sz w:val="18"/>
        </w:rPr>
        <w:t>NW_006788189.1  665767    ----....----..-...---.....-.-.-.                              665783</w:t>
      </w:r>
    </w:p>
    <w:p>
      <w:r>
        <w:rPr>
          <w:rFonts w:ascii="Consolas" w:hAnsi="Consolas"/>
          <w:sz w:val="18"/>
        </w:rPr>
        <w:t>NW_006788189.1  3087080   ----....----..-...---.....-.-.                                3087095</w:t>
      </w:r>
    </w:p>
    <w:p>
      <w:r>
        <w:rPr>
          <w:rFonts w:ascii="Consolas" w:hAnsi="Consolas"/>
          <w:sz w:val="18"/>
        </w:rPr>
        <w:t>NW_006788168.1  2514061   ----....----..-...---.....-.-.-..                             2514044</w:t>
      </w:r>
    </w:p>
    <w:p>
      <w:r>
        <w:rPr>
          <w:rFonts w:ascii="Consolas" w:hAnsi="Consolas"/>
          <w:sz w:val="18"/>
        </w:rPr>
        <w:t>NW_006788168.1  2956535   ----....----..-...---.....-.-.-.                              2956519</w:t>
      </w:r>
    </w:p>
    <w:p>
      <w:r>
        <w:rPr>
          <w:rFonts w:ascii="Consolas" w:hAnsi="Consolas"/>
          <w:sz w:val="18"/>
        </w:rPr>
        <w:t>NW_006788168.1  528326    ----....----..-...---.....-.-.                                528341</w:t>
      </w:r>
    </w:p>
    <w:p>
      <w:r>
        <w:rPr>
          <w:rFonts w:ascii="Consolas" w:hAnsi="Consolas"/>
          <w:sz w:val="18"/>
        </w:rPr>
        <w:t>NW_006788168.1  1249904   ----....----..-...---.....-.-.                                1249889</w:t>
      </w:r>
    </w:p>
    <w:p>
      <w:r>
        <w:rPr>
          <w:rFonts w:ascii="Consolas" w:hAnsi="Consolas"/>
          <w:sz w:val="18"/>
        </w:rPr>
        <w:t>NW_006788168.1  3821815   ----....----..-...---.....-.-.-.                              3821799</w:t>
      </w:r>
    </w:p>
    <w:p>
      <w:r>
        <w:rPr>
          <w:rFonts w:ascii="Consolas" w:hAnsi="Consolas"/>
          <w:sz w:val="18"/>
        </w:rPr>
        <w:t>NW_006788168.1  3821819   ----....----..-...---.....-.-.                                3821804</w:t>
      </w:r>
    </w:p>
    <w:p>
      <w:r>
        <w:rPr>
          <w:rFonts w:ascii="Consolas" w:hAnsi="Consolas"/>
          <w:sz w:val="18"/>
        </w:rPr>
        <w:t>NW_006787746.1  1375161   ----....----..-...---.....-.-.-..A..T--....                   1375186</w:t>
      </w:r>
    </w:p>
    <w:p>
      <w:r>
        <w:rPr>
          <w:rFonts w:ascii="Consolas" w:hAnsi="Consolas"/>
          <w:sz w:val="18"/>
        </w:rPr>
        <w:t>NW_006787746.1  1375149   ----....----..-...---.....-.-.                                1375164</w:t>
      </w:r>
    </w:p>
    <w:p>
      <w:r>
        <w:rPr>
          <w:rFonts w:ascii="Consolas" w:hAnsi="Consolas"/>
          <w:sz w:val="18"/>
        </w:rPr>
        <w:t>NW_006787746.1  322545    ----....----..-...---.....-.-.-.                              322529</w:t>
      </w:r>
    </w:p>
    <w:p>
      <w:r>
        <w:rPr>
          <w:rFonts w:ascii="Consolas" w:hAnsi="Consolas"/>
          <w:sz w:val="18"/>
        </w:rPr>
        <w:t>NW_006787746.1  322549    ----....----..-...---.....-.-.                                322534</w:t>
      </w:r>
    </w:p>
    <w:p>
      <w:r>
        <w:rPr>
          <w:rFonts w:ascii="Consolas" w:hAnsi="Consolas"/>
          <w:sz w:val="18"/>
        </w:rPr>
        <w:t>NW_006787698.1  3712108   ----....----..-...---.....-.-.                                3712123</w:t>
      </w:r>
    </w:p>
    <w:p>
      <w:r>
        <w:rPr>
          <w:rFonts w:ascii="Consolas" w:hAnsi="Consolas"/>
          <w:sz w:val="18"/>
        </w:rPr>
        <w:t>NW_006787698.1  4400597   ----....----..-...---.....-.-.                                4400612</w:t>
      </w:r>
    </w:p>
    <w:p>
      <w:r>
        <w:rPr>
          <w:rFonts w:ascii="Consolas" w:hAnsi="Consolas"/>
          <w:sz w:val="18"/>
        </w:rPr>
        <w:t>NW_006787698.1  951307    ----...C----..-...---.....-.-.-...                            951289</w:t>
      </w:r>
    </w:p>
    <w:p>
      <w:r>
        <w:rPr>
          <w:rFonts w:ascii="Consolas" w:hAnsi="Consolas"/>
          <w:sz w:val="18"/>
        </w:rPr>
        <w:t>NW_006787698.1  4400613   ----....----..-...---.....-.-.-...                            4400631</w:t>
      </w:r>
    </w:p>
    <w:p>
      <w:r>
        <w:rPr>
          <w:rFonts w:ascii="Consolas" w:hAnsi="Consolas"/>
          <w:sz w:val="18"/>
        </w:rPr>
        <w:t>NW_006787698.1  208632    ----....----..-...---.....-.-.-..                             208615</w:t>
      </w:r>
    </w:p>
    <w:p>
      <w:r>
        <w:rPr>
          <w:rFonts w:ascii="Consolas" w:hAnsi="Consolas"/>
          <w:sz w:val="18"/>
        </w:rPr>
        <w:t>NW_006787698.1  208640    ----....----..-...---.....-.-.                                208625</w:t>
      </w:r>
    </w:p>
    <w:p>
      <w:r>
        <w:rPr>
          <w:rFonts w:ascii="Consolas" w:hAnsi="Consolas"/>
          <w:sz w:val="18"/>
        </w:rPr>
        <w:t>NW_006787698.1  986245    ----....----..-...---.....-.-.                                986230</w:t>
      </w:r>
    </w:p>
    <w:p>
      <w:r>
        <w:rPr>
          <w:rFonts w:ascii="Consolas" w:hAnsi="Consolas"/>
          <w:sz w:val="18"/>
        </w:rPr>
        <w:t>NW_006787698.1  2040074   ----....----..-...---.....-.-.-...                            2040056</w:t>
      </w:r>
    </w:p>
    <w:p>
      <w:r>
        <w:rPr>
          <w:rFonts w:ascii="Consolas" w:hAnsi="Consolas"/>
          <w:sz w:val="18"/>
        </w:rPr>
        <w:t>NW_006787698.1  3688983   ----....----..-...---.....-.-.-.                              3688967</w:t>
      </w:r>
    </w:p>
    <w:p>
      <w:r>
        <w:rPr>
          <w:rFonts w:ascii="Consolas" w:hAnsi="Consolas"/>
          <w:sz w:val="18"/>
        </w:rPr>
        <w:t>NW_006787698.1  3203566   ----....----..-...---....C-.-.                                3203551</w:t>
      </w:r>
    </w:p>
    <w:p>
      <w:r>
        <w:rPr>
          <w:rFonts w:ascii="Consolas" w:hAnsi="Consolas"/>
          <w:sz w:val="18"/>
        </w:rPr>
        <w:t>NW_006787698.1  291054    ----....----..-...---.....-.                                  291040</w:t>
      </w:r>
    </w:p>
    <w:p>
      <w:r>
        <w:rPr>
          <w:rFonts w:ascii="Consolas" w:hAnsi="Consolas"/>
          <w:sz w:val="18"/>
        </w:rPr>
        <w:t>NW_006787698.1  3950278   ----....----..-...---.....-.-.                                3950293</w:t>
      </w:r>
    </w:p>
    <w:p>
      <w:r>
        <w:rPr>
          <w:rFonts w:ascii="Consolas" w:hAnsi="Consolas"/>
          <w:sz w:val="18"/>
        </w:rPr>
        <w:t>NW_006787698.1  986237    ----....----..-...ATT.....-.-.-.                              986218</w:t>
      </w:r>
    </w:p>
    <w:p>
      <w:r>
        <w:rPr>
          <w:rFonts w:ascii="Consolas" w:hAnsi="Consolas"/>
          <w:sz w:val="18"/>
        </w:rPr>
        <w:t>NW_006787454.1  620079    ----....----..-...---.....-.-.                                620064</w:t>
      </w:r>
    </w:p>
    <w:p>
      <w:r>
        <w:rPr>
          <w:rFonts w:ascii="Consolas" w:hAnsi="Consolas"/>
          <w:sz w:val="18"/>
        </w:rPr>
        <w:t>NW_006787454.1  436497    ----GC..----..-...---.....-.-.-...                            436479</w:t>
      </w:r>
    </w:p>
    <w:p>
      <w:r>
        <w:rPr>
          <w:rFonts w:ascii="Consolas" w:hAnsi="Consolas"/>
          <w:sz w:val="18"/>
        </w:rPr>
        <w:t>NW_006787454.1  400418    ----....----..-...---.....-.-.                                400433</w:t>
      </w:r>
    </w:p>
    <w:p>
      <w:r>
        <w:rPr>
          <w:rFonts w:ascii="Consolas" w:hAnsi="Consolas"/>
          <w:sz w:val="18"/>
        </w:rPr>
        <w:t>NW_006787454.1  157071    ----....----..-...---.....-.-.                                157086</w:t>
      </w:r>
    </w:p>
    <w:p>
      <w:r>
        <w:rPr>
          <w:rFonts w:ascii="Consolas" w:hAnsi="Consolas"/>
          <w:sz w:val="18"/>
        </w:rPr>
        <w:t>NW_006787395.1  450662    ----....----..-...---.....-.-.-...                            450644</w:t>
      </w:r>
    </w:p>
    <w:p>
      <w:r>
        <w:rPr>
          <w:rFonts w:ascii="Consolas" w:hAnsi="Consolas"/>
          <w:sz w:val="18"/>
        </w:rPr>
        <w:t>NW_006787395.1  357588    ----....----..-...---.....-.-.-.                              357572</w:t>
      </w:r>
    </w:p>
    <w:p>
      <w:r>
        <w:rPr>
          <w:rFonts w:ascii="Consolas" w:hAnsi="Consolas"/>
          <w:sz w:val="18"/>
        </w:rPr>
        <w:t>NW_006787395.1  450666    ----....----..-...---.....-.-.                                450651</w:t>
      </w:r>
    </w:p>
    <w:p>
      <w:r>
        <w:rPr>
          <w:rFonts w:ascii="Consolas" w:hAnsi="Consolas"/>
          <w:sz w:val="18"/>
        </w:rPr>
        <w:t>NW_006787014.1  155092    ----....----..-...---.....-.-.                                155077</w:t>
      </w:r>
    </w:p>
    <w:p>
      <w:r>
        <w:rPr>
          <w:rFonts w:ascii="Consolas" w:hAnsi="Consolas"/>
          <w:sz w:val="18"/>
        </w:rPr>
        <w:t>NW_006787014.1  155084    ----....----..-...---.....-.-.-.                              155068</w:t>
      </w:r>
    </w:p>
    <w:p>
      <w:r>
        <w:rPr>
          <w:rFonts w:ascii="Consolas" w:hAnsi="Consolas"/>
          <w:sz w:val="18"/>
        </w:rPr>
        <w:t>NW_006786980.1  327791    ----....----..-...---.....-.-.                                327776</w:t>
      </w:r>
    </w:p>
    <w:p>
      <w:r>
        <w:rPr>
          <w:rFonts w:ascii="Consolas" w:hAnsi="Consolas"/>
          <w:sz w:val="18"/>
        </w:rPr>
        <w:t>NW_006786980.1  734589    ----....----..-...---.....-.-.                                734574</w:t>
      </w:r>
    </w:p>
    <w:p>
      <w:r>
        <w:rPr>
          <w:rFonts w:ascii="Consolas" w:hAnsi="Consolas"/>
          <w:sz w:val="18"/>
        </w:rPr>
        <w:t>NW_006786980.1  127213    ----....----..-...---.....-.-.-.                              127197</w:t>
      </w:r>
    </w:p>
    <w:p>
      <w:r>
        <w:rPr>
          <w:rFonts w:ascii="Consolas" w:hAnsi="Consolas"/>
          <w:sz w:val="18"/>
        </w:rPr>
        <w:t>NW_006786980.1  127221    ----....----..-...---.....-.-.                                127206</w:t>
      </w:r>
    </w:p>
    <w:p>
      <w:r>
        <w:rPr>
          <w:rFonts w:ascii="Consolas" w:hAnsi="Consolas"/>
          <w:sz w:val="18"/>
        </w:rPr>
        <w:t>NW_006786980.1  327775    ----....----..-...---.....-.-.-.                              327759</w:t>
      </w:r>
    </w:p>
    <w:p>
      <w:r>
        <w:rPr>
          <w:rFonts w:ascii="Consolas" w:hAnsi="Consolas"/>
          <w:sz w:val="18"/>
        </w:rPr>
        <w:t>NW_006786980.1  734585    ----....----..-...---.....-.-.-.                              734569</w:t>
      </w:r>
    </w:p>
    <w:p>
      <w:r>
        <w:rPr>
          <w:rFonts w:ascii="Consolas" w:hAnsi="Consolas"/>
          <w:sz w:val="18"/>
        </w:rPr>
        <w:t>NW_006786541.1  2276215   ----....----..-...---.....-.-.                                2276230</w:t>
      </w:r>
    </w:p>
    <w:p>
      <w:r>
        <w:rPr>
          <w:rFonts w:ascii="Consolas" w:hAnsi="Consolas"/>
          <w:sz w:val="18"/>
        </w:rPr>
        <w:t>NW_006786541.1  2846796   ----....----..-...---.....-.-.-.                              2846812</w:t>
      </w:r>
    </w:p>
    <w:p>
      <w:r>
        <w:rPr>
          <w:rFonts w:ascii="Consolas" w:hAnsi="Consolas"/>
          <w:sz w:val="18"/>
        </w:rPr>
        <w:t>NW_006786541.1  1726498   ----....----..-...---.....-.-.-A..                            1726516</w:t>
      </w:r>
    </w:p>
    <w:p>
      <w:r>
        <w:rPr>
          <w:rFonts w:ascii="Consolas" w:hAnsi="Consolas"/>
          <w:sz w:val="18"/>
        </w:rPr>
        <w:t>NW_006786541.1  2276223   ----....----..-...---.....-.-.-A..                            2276241</w:t>
      </w:r>
    </w:p>
    <w:p>
      <w:r>
        <w:rPr>
          <w:rFonts w:ascii="Consolas" w:hAnsi="Consolas"/>
          <w:sz w:val="18"/>
        </w:rPr>
        <w:t>NW_006786541.1  3606952   ----....----..-...---.....-.-.                                3606967</w:t>
      </w:r>
    </w:p>
    <w:p>
      <w:r>
        <w:rPr>
          <w:rFonts w:ascii="Consolas" w:hAnsi="Consolas"/>
          <w:sz w:val="18"/>
        </w:rPr>
        <w:t>NW_006786541.1  2638229   ----....----..-...---.....-.-.-...                            2638211</w:t>
      </w:r>
    </w:p>
    <w:p>
      <w:r>
        <w:rPr>
          <w:rFonts w:ascii="Consolas" w:hAnsi="Consolas"/>
          <w:sz w:val="18"/>
        </w:rPr>
        <w:t>NW_006786541.1  4478882   ----....----..-...---.....-.-.-.                              4478898</w:t>
      </w:r>
    </w:p>
    <w:p>
      <w:r>
        <w:rPr>
          <w:rFonts w:ascii="Consolas" w:hAnsi="Consolas"/>
          <w:sz w:val="18"/>
        </w:rPr>
        <w:t>NW_006786541.1  503247    ----....----..-...---.....-.                                  503233</w:t>
      </w:r>
    </w:p>
    <w:p>
      <w:r>
        <w:rPr>
          <w:rFonts w:ascii="Consolas" w:hAnsi="Consolas"/>
          <w:sz w:val="18"/>
        </w:rPr>
        <w:t>NW_006786541.1  4388655   ----....----..-...---.....-.-.                                4388670</w:t>
      </w:r>
    </w:p>
    <w:p>
      <w:r>
        <w:rPr>
          <w:rFonts w:ascii="Consolas" w:hAnsi="Consolas"/>
          <w:sz w:val="18"/>
        </w:rPr>
        <w:t>NW_006786302.1  310460    ----....----..-...---.....-.-.                                310475</w:t>
      </w:r>
    </w:p>
    <w:p>
      <w:r>
        <w:rPr>
          <w:rFonts w:ascii="Consolas" w:hAnsi="Consolas"/>
          <w:sz w:val="18"/>
        </w:rPr>
        <w:t>NW_006786302.1  581938    ----....----..-...---.....-.-.-...                            581956</w:t>
      </w:r>
    </w:p>
    <w:p>
      <w:r>
        <w:rPr>
          <w:rFonts w:ascii="Consolas" w:hAnsi="Consolas"/>
          <w:sz w:val="18"/>
        </w:rPr>
        <w:t>NW_006786251.1  22764     ----....----..-...---.....-.-.-...                            22782</w:t>
      </w:r>
    </w:p>
    <w:p>
      <w:r>
        <w:rPr>
          <w:rFonts w:ascii="Consolas" w:hAnsi="Consolas"/>
          <w:sz w:val="18"/>
        </w:rPr>
        <w:t>NW_006786251.1  22760     ----....----..-...---.....-.-.                                22775</w:t>
      </w:r>
    </w:p>
    <w:p>
      <w:r>
        <w:rPr>
          <w:rFonts w:ascii="Consolas" w:hAnsi="Consolas"/>
          <w:sz w:val="18"/>
        </w:rPr>
        <w:t>NW_006785593.1  2180147   ----....----..-...---.....-.-.                                2180162</w:t>
      </w:r>
    </w:p>
    <w:p>
      <w:r>
        <w:rPr>
          <w:rFonts w:ascii="Consolas" w:hAnsi="Consolas"/>
          <w:sz w:val="18"/>
        </w:rPr>
        <w:t>NW_006785593.1  286592    ----....----..-...---.....-.-.-.                              286576</w:t>
      </w:r>
    </w:p>
    <w:p>
      <w:r>
        <w:rPr>
          <w:rFonts w:ascii="Consolas" w:hAnsi="Consolas"/>
          <w:sz w:val="18"/>
        </w:rPr>
        <w:t>NW_006785593.1  1228197   ----....----..-...---.....-.-.                                1228182</w:t>
      </w:r>
    </w:p>
    <w:p>
      <w:r>
        <w:rPr>
          <w:rFonts w:ascii="Consolas" w:hAnsi="Consolas"/>
          <w:sz w:val="18"/>
        </w:rPr>
        <w:t>NW_006785593.1  414603    ----....----..-...---.....-.-.                                414618</w:t>
      </w:r>
    </w:p>
    <w:p>
      <w:r>
        <w:rPr>
          <w:rFonts w:ascii="Consolas" w:hAnsi="Consolas"/>
          <w:sz w:val="18"/>
        </w:rPr>
        <w:t>NW_006785593.1  1295044   ----....----..-...---.....-.-.-.                              1295060</w:t>
      </w:r>
    </w:p>
    <w:p>
      <w:r>
        <w:rPr>
          <w:rFonts w:ascii="Consolas" w:hAnsi="Consolas"/>
          <w:sz w:val="18"/>
        </w:rPr>
        <w:t>NW_006785593.1  2103076   ----....----..-...---.....-.-.-..                             2103059</w:t>
      </w:r>
    </w:p>
    <w:p>
      <w:r>
        <w:rPr>
          <w:rFonts w:ascii="Consolas" w:hAnsi="Consolas"/>
          <w:sz w:val="18"/>
        </w:rPr>
        <w:t>NW_006785593.1  2180155   ----....----..-...---.....-.-.-.                              2180171</w:t>
      </w:r>
    </w:p>
    <w:p>
      <w:r>
        <w:rPr>
          <w:rFonts w:ascii="Consolas" w:hAnsi="Consolas"/>
          <w:sz w:val="18"/>
        </w:rPr>
        <w:t>NW_006785593.1  1294961   ----....----..-...---.....-.-.-.                              1294977</w:t>
      </w:r>
    </w:p>
    <w:p>
      <w:r>
        <w:rPr>
          <w:rFonts w:ascii="Consolas" w:hAnsi="Consolas"/>
          <w:sz w:val="18"/>
        </w:rPr>
        <w:t>NW_006785593.1  1295040   ----....----..-...---.....-.-.                                1295055</w:t>
      </w:r>
    </w:p>
    <w:p>
      <w:r>
        <w:rPr>
          <w:rFonts w:ascii="Consolas" w:hAnsi="Consolas"/>
          <w:sz w:val="18"/>
        </w:rPr>
        <w:t>NW_006785593.1  1295036   ----....----..-...---.....-.-.                                1295051</w:t>
      </w:r>
    </w:p>
    <w:p>
      <w:r>
        <w:rPr>
          <w:rFonts w:ascii="Consolas" w:hAnsi="Consolas"/>
          <w:sz w:val="18"/>
        </w:rPr>
        <w:t>NW_006785593.1  2124558   ----....----..-...---.....-.                                  2124572</w:t>
      </w:r>
    </w:p>
    <w:p>
      <w:r>
        <w:rPr>
          <w:rFonts w:ascii="Consolas" w:hAnsi="Consolas"/>
          <w:sz w:val="18"/>
        </w:rPr>
        <w:t>NW_006785593.1  54905     ----....----..-...---.....-.-.-.                              54889</w:t>
      </w:r>
    </w:p>
    <w:p>
      <w:r>
        <w:rPr>
          <w:rFonts w:ascii="Consolas" w:hAnsi="Consolas"/>
          <w:sz w:val="18"/>
        </w:rPr>
        <w:t>NW_006785310.1  93964     ----....----..-...---.....-.-.-...                            93982</w:t>
      </w:r>
    </w:p>
    <w:p>
      <w:r>
        <w:rPr>
          <w:rFonts w:ascii="Consolas" w:hAnsi="Consolas"/>
          <w:sz w:val="18"/>
        </w:rPr>
        <w:t>NW_006785310.1  94307     ----....----..-...---.....-.-.                                94322</w:t>
      </w:r>
    </w:p>
    <w:p>
      <w:r>
        <w:rPr>
          <w:rFonts w:ascii="Consolas" w:hAnsi="Consolas"/>
          <w:sz w:val="18"/>
        </w:rPr>
        <w:t>NW_006785310.1  94327     ----....----..-...---.....-.                                  94341</w:t>
      </w:r>
    </w:p>
    <w:p>
      <w:r>
        <w:rPr>
          <w:rFonts w:ascii="Consolas" w:hAnsi="Consolas"/>
          <w:sz w:val="18"/>
        </w:rPr>
        <w:t>NW_006784763.1  1965191   ----....----..-...---.....-.-.                                1965206</w:t>
      </w:r>
    </w:p>
    <w:p>
      <w:r>
        <w:rPr>
          <w:rFonts w:ascii="Consolas" w:hAnsi="Consolas"/>
          <w:sz w:val="18"/>
        </w:rPr>
        <w:t>NW_006784763.1  3060664   ----....----..-...---.....-.-.-.                              3060648</w:t>
      </w:r>
    </w:p>
    <w:p>
      <w:r>
        <w:rPr>
          <w:rFonts w:ascii="Consolas" w:hAnsi="Consolas"/>
          <w:sz w:val="18"/>
        </w:rPr>
        <w:t>NW_006784763.1  39254     ----....----..-...---.....-.-.-.                              39270</w:t>
      </w:r>
    </w:p>
    <w:p>
      <w:r>
        <w:rPr>
          <w:rFonts w:ascii="Consolas" w:hAnsi="Consolas"/>
          <w:sz w:val="18"/>
        </w:rPr>
        <w:t>NW_006784763.1  1648355   ----....----..-...---.....-.-.                                1648370</w:t>
      </w:r>
    </w:p>
    <w:p>
      <w:r>
        <w:rPr>
          <w:rFonts w:ascii="Consolas" w:hAnsi="Consolas"/>
          <w:sz w:val="18"/>
        </w:rPr>
        <w:t>NW_006784763.1  3008307   ----....----..-...---.....-.-.-.                              3008323</w:t>
      </w:r>
    </w:p>
    <w:p>
      <w:r>
        <w:rPr>
          <w:rFonts w:ascii="Consolas" w:hAnsi="Consolas"/>
          <w:sz w:val="18"/>
        </w:rPr>
        <w:t>NW_006784763.1  2577668   ----....----..-...---...T.-.-.-.                              2577652</w:t>
      </w:r>
    </w:p>
    <w:p>
      <w:r>
        <w:rPr>
          <w:rFonts w:ascii="Consolas" w:hAnsi="Consolas"/>
          <w:sz w:val="18"/>
        </w:rPr>
        <w:t>NW_006784763.1  3531712   ----....----..-...---.....-.-.-.                              3531728</w:t>
      </w:r>
    </w:p>
    <w:p>
      <w:r>
        <w:rPr>
          <w:rFonts w:ascii="Consolas" w:hAnsi="Consolas"/>
          <w:sz w:val="18"/>
        </w:rPr>
        <w:t>NW_006784763.1  3531708   ----....----..-...---.....-.-.                                3531723</w:t>
      </w:r>
    </w:p>
    <w:p>
      <w:r>
        <w:rPr>
          <w:rFonts w:ascii="Consolas" w:hAnsi="Consolas"/>
          <w:sz w:val="18"/>
        </w:rPr>
        <w:t>NW_006784763.1  91480     ----....----..-...---.....-.-.-.                              91496</w:t>
      </w:r>
    </w:p>
    <w:p>
      <w:r>
        <w:rPr>
          <w:rFonts w:ascii="Consolas" w:hAnsi="Consolas"/>
          <w:sz w:val="18"/>
        </w:rPr>
        <w:t>NW_006784763.1  3375961   ----....----..-...---.....-.-.                                3375946</w:t>
      </w:r>
    </w:p>
    <w:p>
      <w:r>
        <w:rPr>
          <w:rFonts w:ascii="Consolas" w:hAnsi="Consolas"/>
          <w:sz w:val="18"/>
        </w:rPr>
        <w:t>NW_006784763.1  3816886   ----....----..-...---.....-.-.-.                              3816902</w:t>
      </w:r>
    </w:p>
    <w:p>
      <w:r>
        <w:rPr>
          <w:rFonts w:ascii="Consolas" w:hAnsi="Consolas"/>
          <w:sz w:val="18"/>
        </w:rPr>
        <w:t>NW_006784330.1  971192    ----....----..-...---.....-.-.                                971207</w:t>
      </w:r>
    </w:p>
    <w:p>
      <w:r>
        <w:rPr>
          <w:rFonts w:ascii="Consolas" w:hAnsi="Consolas"/>
          <w:sz w:val="18"/>
        </w:rPr>
        <w:t>NW_006784330.1  452963    ----....----..-...---...T.-.-C-..                             452980</w:t>
      </w:r>
    </w:p>
    <w:p>
      <w:r>
        <w:rPr>
          <w:rFonts w:ascii="Consolas" w:hAnsi="Consolas"/>
          <w:sz w:val="18"/>
        </w:rPr>
        <w:t>NW_006784330.1  452959    ----....----..-...---.....-.-.-.                              452975</w:t>
      </w:r>
    </w:p>
    <w:p>
      <w:r>
        <w:rPr>
          <w:rFonts w:ascii="Consolas" w:hAnsi="Consolas"/>
          <w:sz w:val="18"/>
        </w:rPr>
        <w:t>NW_006784330.1  971196    ----....----..-...---.....-.-.-.                              971212</w:t>
      </w:r>
    </w:p>
    <w:p>
      <w:r>
        <w:rPr>
          <w:rFonts w:ascii="Consolas" w:hAnsi="Consolas"/>
          <w:sz w:val="18"/>
        </w:rPr>
        <w:t>NW_006784227.1  1299618   ----G...----..-...---.....-.-.-.                              1299602</w:t>
      </w:r>
    </w:p>
    <w:p>
      <w:r>
        <w:rPr>
          <w:rFonts w:ascii="Consolas" w:hAnsi="Consolas"/>
          <w:sz w:val="18"/>
        </w:rPr>
        <w:t>NW_006784227.1  388077    ----....----..-...---.....-.-.-..                             388094</w:t>
      </w:r>
    </w:p>
    <w:p>
      <w:r>
        <w:rPr>
          <w:rFonts w:ascii="Consolas" w:hAnsi="Consolas"/>
          <w:sz w:val="18"/>
        </w:rPr>
        <w:t>NW_006784227.1  77995     ----....----..-...---.....-.-.                                78010</w:t>
      </w:r>
    </w:p>
    <w:p>
      <w:r>
        <w:rPr>
          <w:rFonts w:ascii="Consolas" w:hAnsi="Consolas"/>
          <w:sz w:val="18"/>
        </w:rPr>
        <w:t>NW_006784227.1  638774    ----....----..-...---.....-.                                  638760</w:t>
      </w:r>
    </w:p>
    <w:p>
      <w:r>
        <w:rPr>
          <w:rFonts w:ascii="Consolas" w:hAnsi="Consolas"/>
          <w:sz w:val="18"/>
        </w:rPr>
        <w:t>NW_006784227.1  78007     ----....----..-...---.....-.-.-.                              78023</w:t>
      </w:r>
    </w:p>
    <w:p>
      <w:r>
        <w:rPr>
          <w:rFonts w:ascii="Consolas" w:hAnsi="Consolas"/>
          <w:sz w:val="18"/>
        </w:rPr>
        <w:t>NW_006783890.1  811983    ----....----..-...---.....-.-.-.T...---G..                    811960</w:t>
      </w:r>
    </w:p>
    <w:p>
      <w:r>
        <w:rPr>
          <w:rFonts w:ascii="Consolas" w:hAnsi="Consolas"/>
          <w:sz w:val="18"/>
        </w:rPr>
        <w:t>NW_006783890.1  1154434   ----....----..-...---.....-.-.                                1154449</w:t>
      </w:r>
    </w:p>
    <w:p>
      <w:r>
        <w:rPr>
          <w:rFonts w:ascii="Consolas" w:hAnsi="Consolas"/>
          <w:sz w:val="18"/>
        </w:rPr>
        <w:t>NW_006783631.1  7190848   ----G...----..-...---.....-.-.-...                            7190866</w:t>
      </w:r>
    </w:p>
    <w:p>
      <w:r>
        <w:rPr>
          <w:rFonts w:ascii="Consolas" w:hAnsi="Consolas"/>
          <w:sz w:val="18"/>
        </w:rPr>
        <w:t>NW_006783631.1  3962852   ----....----..-...---.....-.-.                                3962867</w:t>
      </w:r>
    </w:p>
    <w:p>
      <w:r>
        <w:rPr>
          <w:rFonts w:ascii="Consolas" w:hAnsi="Consolas"/>
          <w:sz w:val="18"/>
        </w:rPr>
        <w:t>NW_006783631.1  2171057   ----....----..-...---.....-.-.                                2171042</w:t>
      </w:r>
    </w:p>
    <w:p>
      <w:r>
        <w:rPr>
          <w:rFonts w:ascii="Consolas" w:hAnsi="Consolas"/>
          <w:sz w:val="18"/>
        </w:rPr>
        <w:t>NW_006783631.1  5482051   ----....----..-...---.....-.-.-.                              5482067</w:t>
      </w:r>
    </w:p>
    <w:p>
      <w:r>
        <w:rPr>
          <w:rFonts w:ascii="Consolas" w:hAnsi="Consolas"/>
          <w:sz w:val="18"/>
        </w:rPr>
        <w:t>NW_006783631.1  3482350   ----....----..-...---.....-.-.                                3482365</w:t>
      </w:r>
    </w:p>
    <w:p>
      <w:r>
        <w:rPr>
          <w:rFonts w:ascii="Consolas" w:hAnsi="Consolas"/>
          <w:sz w:val="18"/>
        </w:rPr>
        <w:t>NW_006783631.1  4289471   ----....----..-...---.....-.-.                                4289456</w:t>
      </w:r>
    </w:p>
    <w:p>
      <w:r>
        <w:rPr>
          <w:rFonts w:ascii="Consolas" w:hAnsi="Consolas"/>
          <w:sz w:val="18"/>
        </w:rPr>
        <w:t>NW_006783631.1  1067062   ----....----..-...---.....-.-.                                1067077</w:t>
      </w:r>
    </w:p>
    <w:p>
      <w:r>
        <w:rPr>
          <w:rFonts w:ascii="Consolas" w:hAnsi="Consolas"/>
          <w:sz w:val="18"/>
        </w:rPr>
        <w:t>NW_006783631.1  1067070   ----....----..-...---.....-.-.-.                              1067086</w:t>
      </w:r>
    </w:p>
    <w:p>
      <w:r>
        <w:rPr>
          <w:rFonts w:ascii="Consolas" w:hAnsi="Consolas"/>
          <w:sz w:val="18"/>
        </w:rPr>
        <w:t>NW_006783631.1  2068928   ----....----..-...---.....-.-.-.                              2068912</w:t>
      </w:r>
    </w:p>
    <w:p>
      <w:r>
        <w:rPr>
          <w:rFonts w:ascii="Consolas" w:hAnsi="Consolas"/>
          <w:sz w:val="18"/>
        </w:rPr>
        <w:t>NW_006783631.1  3482362   ----....----..-...---.....-.-.-.                              3482378</w:t>
      </w:r>
    </w:p>
    <w:p>
      <w:r>
        <w:rPr>
          <w:rFonts w:ascii="Consolas" w:hAnsi="Consolas"/>
          <w:sz w:val="18"/>
        </w:rPr>
        <w:t>NW_006783631.1  3962868   ----....----..-...---.....-.-.-.                              3962884</w:t>
      </w:r>
    </w:p>
    <w:p>
      <w:r>
        <w:rPr>
          <w:rFonts w:ascii="Consolas" w:hAnsi="Consolas"/>
          <w:sz w:val="18"/>
        </w:rPr>
        <w:t>NW_006783631.1  6078169   ----....----..-...---.....-.-.                                6078184</w:t>
      </w:r>
    </w:p>
    <w:p>
      <w:r>
        <w:rPr>
          <w:rFonts w:ascii="Consolas" w:hAnsi="Consolas"/>
          <w:sz w:val="18"/>
        </w:rPr>
        <w:t>NW_006783631.1  6078177   ----....----..-...---.....-.-.-.                              6078193</w:t>
      </w:r>
    </w:p>
    <w:p>
      <w:r>
        <w:rPr>
          <w:rFonts w:ascii="Consolas" w:hAnsi="Consolas"/>
          <w:sz w:val="18"/>
        </w:rPr>
        <w:t>NW_006783631.1  6476807   ----....----..-...---.....-.-.                                6476822</w:t>
      </w:r>
    </w:p>
    <w:p>
      <w:r>
        <w:rPr>
          <w:rFonts w:ascii="Consolas" w:hAnsi="Consolas"/>
          <w:sz w:val="18"/>
        </w:rPr>
        <w:t>NW_006783631.1  6476815   ----....----..-...---.....-.-.-.                              6476831</w:t>
      </w:r>
    </w:p>
    <w:p>
      <w:r>
        <w:rPr>
          <w:rFonts w:ascii="Consolas" w:hAnsi="Consolas"/>
          <w:sz w:val="18"/>
        </w:rPr>
        <w:t>NW_006783631.1  6792547   ----....----..-...---.....-.-.-.                              6792531</w:t>
      </w:r>
    </w:p>
    <w:p>
      <w:r>
        <w:rPr>
          <w:rFonts w:ascii="Consolas" w:hAnsi="Consolas"/>
          <w:sz w:val="18"/>
        </w:rPr>
        <w:t>NW_006783631.1  379166    ----....----..-...---.....-.-.-.                              379150</w:t>
      </w:r>
    </w:p>
    <w:p>
      <w:r>
        <w:rPr>
          <w:rFonts w:ascii="Consolas" w:hAnsi="Consolas"/>
          <w:sz w:val="18"/>
        </w:rPr>
        <w:t>NW_006783631.1  4485180   ----....----..-...---.....-.-.                                4485195</w:t>
      </w:r>
    </w:p>
    <w:p>
      <w:r>
        <w:rPr>
          <w:rFonts w:ascii="Consolas" w:hAnsi="Consolas"/>
          <w:sz w:val="18"/>
        </w:rPr>
        <w:t>NW_006783631.1  5750391   ----....----..-...---.....-.-.                                5750376</w:t>
      </w:r>
    </w:p>
    <w:p>
      <w:r>
        <w:rPr>
          <w:rFonts w:ascii="Consolas" w:hAnsi="Consolas"/>
          <w:sz w:val="18"/>
        </w:rPr>
        <w:t>NW_006783631.1  1034802   ----....----..-...---.....-.-.                                1034787</w:t>
      </w:r>
    </w:p>
    <w:p>
      <w:r>
        <w:rPr>
          <w:rFonts w:ascii="Consolas" w:hAnsi="Consolas"/>
          <w:sz w:val="18"/>
        </w:rPr>
        <w:t>NW_006783631.1  7232170   ----....----..-...---.....-.-.                                7232185</w:t>
      </w:r>
    </w:p>
    <w:p>
      <w:r>
        <w:rPr>
          <w:rFonts w:ascii="Consolas" w:hAnsi="Consolas"/>
          <w:sz w:val="18"/>
        </w:rPr>
        <w:t>NW_006783631.1  5750387   ----....----..-...---....--.-.-.....                          5750368</w:t>
      </w:r>
    </w:p>
    <w:p>
      <w:r>
        <w:rPr>
          <w:rFonts w:ascii="Consolas" w:hAnsi="Consolas"/>
          <w:sz w:val="18"/>
        </w:rPr>
        <w:t>NW_006783439.1  99887     ----....----..-...---.....-.-.                                99872</w:t>
      </w:r>
    </w:p>
    <w:p>
      <w:r>
        <w:rPr>
          <w:rFonts w:ascii="Consolas" w:hAnsi="Consolas"/>
          <w:sz w:val="18"/>
        </w:rPr>
        <w:t>NW_006783439.1  437224    ----....----..-...---.....-.-.                                437239</w:t>
      </w:r>
    </w:p>
    <w:p>
      <w:r>
        <w:rPr>
          <w:rFonts w:ascii="Consolas" w:hAnsi="Consolas"/>
          <w:sz w:val="18"/>
        </w:rPr>
        <w:t>NW_006783439.1  513240    ----....----..-...---.....-.-.                                513255</w:t>
      </w:r>
    </w:p>
    <w:p>
      <w:r>
        <w:rPr>
          <w:rFonts w:ascii="Consolas" w:hAnsi="Consolas"/>
          <w:sz w:val="18"/>
        </w:rPr>
        <w:t>NW_006783439.1  364088    ----....----..-...---...T.-.-.-.                              364072</w:t>
      </w:r>
    </w:p>
    <w:p>
      <w:r>
        <w:rPr>
          <w:rFonts w:ascii="Consolas" w:hAnsi="Consolas"/>
          <w:sz w:val="18"/>
        </w:rPr>
        <w:t>NW_006783439.1  479518    ----....----..-...---.....-.                                  479532</w:t>
      </w:r>
    </w:p>
    <w:p>
      <w:r>
        <w:rPr>
          <w:rFonts w:ascii="Consolas" w:hAnsi="Consolas"/>
          <w:sz w:val="18"/>
        </w:rPr>
        <w:t>NW_006783439.1  447540    ----....----..-...---.....-.-.                                447525</w:t>
      </w:r>
    </w:p>
    <w:p>
      <w:r>
        <w:rPr>
          <w:rFonts w:ascii="Consolas" w:hAnsi="Consolas"/>
          <w:sz w:val="18"/>
        </w:rPr>
        <w:t>NW_006783439.1  99879     ----....----..-...---.....-.                                  99865</w:t>
      </w:r>
    </w:p>
    <w:p>
      <w:r>
        <w:rPr>
          <w:rFonts w:ascii="Consolas" w:hAnsi="Consolas"/>
          <w:sz w:val="18"/>
        </w:rPr>
        <w:t>NW_006783235.1  452370    ----....----..-...---.....-.-.-.T.C.---...                    452393</w:t>
      </w:r>
    </w:p>
    <w:p>
      <w:r>
        <w:rPr>
          <w:rFonts w:ascii="Consolas" w:hAnsi="Consolas"/>
          <w:sz w:val="18"/>
        </w:rPr>
        <w:t>NW_006783235.1  1034569   ----....----..-...---.....-.-.                                1034554</w:t>
      </w:r>
    </w:p>
    <w:p>
      <w:r>
        <w:rPr>
          <w:rFonts w:ascii="Consolas" w:hAnsi="Consolas"/>
          <w:sz w:val="18"/>
        </w:rPr>
        <w:t>NW_006783235.1  452358    ----....----..-...---.....-.-.                                452373</w:t>
      </w:r>
    </w:p>
    <w:p>
      <w:r>
        <w:rPr>
          <w:rFonts w:ascii="Consolas" w:hAnsi="Consolas"/>
          <w:sz w:val="18"/>
        </w:rPr>
        <w:t>NW_006783235.1  169237    ----....----..-...---.....-.-.-..                             169254</w:t>
      </w:r>
    </w:p>
    <w:p>
      <w:r>
        <w:rPr>
          <w:rFonts w:ascii="Consolas" w:hAnsi="Consolas"/>
          <w:sz w:val="18"/>
        </w:rPr>
        <w:t>NW_006783235.1  173793    ----....----..-...---.....-.-.-..                             173810</w:t>
      </w:r>
    </w:p>
    <w:p>
      <w:r>
        <w:rPr>
          <w:rFonts w:ascii="Consolas" w:hAnsi="Consolas"/>
          <w:sz w:val="18"/>
        </w:rPr>
        <w:t>NW_006783235.1  169225    ----....----..-...---.....-.-.                                169240</w:t>
      </w:r>
    </w:p>
    <w:p>
      <w:r>
        <w:rPr>
          <w:rFonts w:ascii="Consolas" w:hAnsi="Consolas"/>
          <w:sz w:val="18"/>
        </w:rPr>
        <w:t>NW_006783235.1  173781    ----....----..-...---.....-.-.                                173796</w:t>
      </w:r>
    </w:p>
    <w:p>
      <w:r>
        <w:rPr>
          <w:rFonts w:ascii="Consolas" w:hAnsi="Consolas"/>
          <w:sz w:val="18"/>
        </w:rPr>
        <w:t>NW_006783235.1  347430    ----....----..-...---.....-.-.                                347415</w:t>
      </w:r>
    </w:p>
    <w:p>
      <w:r>
        <w:rPr>
          <w:rFonts w:ascii="Consolas" w:hAnsi="Consolas"/>
          <w:sz w:val="18"/>
        </w:rPr>
        <w:t>NW_006783235.1  1259917   ----....----..-...---.....-.-.                                1259932</w:t>
      </w:r>
    </w:p>
    <w:p>
      <w:r>
        <w:rPr>
          <w:rFonts w:ascii="Consolas" w:hAnsi="Consolas"/>
          <w:sz w:val="18"/>
        </w:rPr>
        <w:t>NW_006783235.1  347422    ----....----..-...---....--.-.-.....T--....                   347398</w:t>
      </w:r>
    </w:p>
    <w:p>
      <w:r>
        <w:rPr>
          <w:rFonts w:ascii="Consolas" w:hAnsi="Consolas"/>
          <w:sz w:val="18"/>
        </w:rPr>
        <w:t>NW_006782866.1  1711593   ----....----..-...---.....-.                                  1711579</w:t>
      </w:r>
    </w:p>
    <w:p>
      <w:r>
        <w:rPr>
          <w:rFonts w:ascii="Consolas" w:hAnsi="Consolas"/>
          <w:sz w:val="18"/>
        </w:rPr>
        <w:t>NW_006782866.1  652872    ----...C----..-...---.....-.                                  652886</w:t>
      </w:r>
    </w:p>
    <w:p>
      <w:r>
        <w:rPr>
          <w:rFonts w:ascii="Consolas" w:hAnsi="Consolas"/>
          <w:sz w:val="18"/>
        </w:rPr>
        <w:t>NW_006782866.1  1240329   ----....----..-...---.....                                    1240342</w:t>
      </w:r>
    </w:p>
    <w:p>
      <w:r>
        <w:rPr>
          <w:rFonts w:ascii="Consolas" w:hAnsi="Consolas"/>
          <w:sz w:val="18"/>
        </w:rPr>
        <w:t>NW_006782866.1  2056870   ----....----..-...---...T.-.-.-.                              2056854</w:t>
      </w:r>
    </w:p>
    <w:p>
      <w:r>
        <w:rPr>
          <w:rFonts w:ascii="Consolas" w:hAnsi="Consolas"/>
          <w:sz w:val="18"/>
        </w:rPr>
        <w:t>NW_006782866.1  2181752   ----....----..-...---.....-.-.-.                              2181736</w:t>
      </w:r>
    </w:p>
    <w:p>
      <w:r>
        <w:rPr>
          <w:rFonts w:ascii="Consolas" w:hAnsi="Consolas"/>
          <w:sz w:val="18"/>
        </w:rPr>
        <w:t>NW_006782866.1  75711     ----....----..-...---.....-.                                  75697</w:t>
      </w:r>
    </w:p>
    <w:p>
      <w:r>
        <w:rPr>
          <w:rFonts w:ascii="Consolas" w:hAnsi="Consolas"/>
          <w:sz w:val="18"/>
        </w:rPr>
        <w:t>NW_006782866.1  1991739   ----....----..-...---.....-.-.-.                              1991723</w:t>
      </w:r>
    </w:p>
    <w:p>
      <w:r>
        <w:rPr>
          <w:rFonts w:ascii="Consolas" w:hAnsi="Consolas"/>
          <w:sz w:val="18"/>
        </w:rPr>
        <w:t>NW_006782866.1  1991743   ----....----..-...---.....-.-.                                1991728</w:t>
      </w:r>
    </w:p>
    <w:p>
      <w:r>
        <w:rPr>
          <w:rFonts w:ascii="Consolas" w:hAnsi="Consolas"/>
          <w:sz w:val="18"/>
        </w:rPr>
        <w:t>NW_006782866.1  2600954   ----....----..-...---.....-.-.-.                              2600938</w:t>
      </w:r>
    </w:p>
    <w:p>
      <w:r>
        <w:rPr>
          <w:rFonts w:ascii="Consolas" w:hAnsi="Consolas"/>
          <w:sz w:val="18"/>
        </w:rPr>
        <w:t>NW_006782866.1  2693573   ----....----..-...---.....-.-.-.                              2693557</w:t>
      </w:r>
    </w:p>
    <w:p>
      <w:r>
        <w:rPr>
          <w:rFonts w:ascii="Consolas" w:hAnsi="Consolas"/>
          <w:sz w:val="18"/>
        </w:rPr>
        <w:t>NW_006782866.1  2693577   ----....----..-...---.....-.-.                                2693562</w:t>
      </w:r>
    </w:p>
    <w:p>
      <w:r>
        <w:rPr>
          <w:rFonts w:ascii="Consolas" w:hAnsi="Consolas"/>
          <w:sz w:val="18"/>
        </w:rPr>
        <w:t>NW_006782866.1  2907577   ----....----..-...---.....-.-.-.                              2907593</w:t>
      </w:r>
    </w:p>
    <w:p>
      <w:r>
        <w:rPr>
          <w:rFonts w:ascii="Consolas" w:hAnsi="Consolas"/>
          <w:sz w:val="18"/>
        </w:rPr>
        <w:t>NW_006782866.1  2556381   ----....----..-...---A..T.-.-.-.                              2556365</w:t>
      </w:r>
    </w:p>
    <w:p>
      <w:r>
        <w:rPr>
          <w:rFonts w:ascii="Consolas" w:hAnsi="Consolas"/>
          <w:sz w:val="18"/>
        </w:rPr>
        <w:t>NW_006782866.1  2693581   ----....----..-...---.....-.-.                                2693566</w:t>
      </w:r>
    </w:p>
    <w:p>
      <w:r>
        <w:rPr>
          <w:rFonts w:ascii="Consolas" w:hAnsi="Consolas"/>
          <w:sz w:val="18"/>
        </w:rPr>
        <w:t>NW_006782851.1  2306972   ----....----..-...---.....-.-.                                2306987</w:t>
      </w:r>
    </w:p>
    <w:p>
      <w:r>
        <w:rPr>
          <w:rFonts w:ascii="Consolas" w:hAnsi="Consolas"/>
          <w:sz w:val="18"/>
        </w:rPr>
        <w:t>NW_006782851.1  377974    ----....----..-...---.....-.-.-..                             377957</w:t>
      </w:r>
    </w:p>
    <w:p>
      <w:r>
        <w:rPr>
          <w:rFonts w:ascii="Consolas" w:hAnsi="Consolas"/>
          <w:sz w:val="18"/>
        </w:rPr>
        <w:t>NW_006782851.1  2174865   ----....----..-...---.....-.-.                                2174880</w:t>
      </w:r>
    </w:p>
    <w:p>
      <w:r>
        <w:rPr>
          <w:rFonts w:ascii="Consolas" w:hAnsi="Consolas"/>
          <w:sz w:val="18"/>
        </w:rPr>
        <w:t>NW_006782851.1  2174877   ----....----..-...---.....-.-.-.                              2174893</w:t>
      </w:r>
    </w:p>
    <w:p>
      <w:r>
        <w:rPr>
          <w:rFonts w:ascii="Consolas" w:hAnsi="Consolas"/>
          <w:sz w:val="18"/>
        </w:rPr>
        <w:t>NW_006782851.1  3087747   ----....----..-...---.....-.-.-.                              3087731</w:t>
      </w:r>
    </w:p>
    <w:p>
      <w:r>
        <w:rPr>
          <w:rFonts w:ascii="Consolas" w:hAnsi="Consolas"/>
          <w:sz w:val="18"/>
        </w:rPr>
        <w:t>NW_006782851.1  2306976   ----....----..-...---.....-.                                  2306990</w:t>
      </w:r>
    </w:p>
    <w:p>
      <w:r>
        <w:rPr>
          <w:rFonts w:ascii="Consolas" w:hAnsi="Consolas"/>
          <w:sz w:val="18"/>
        </w:rPr>
        <w:t>NW_006782421.1  2459305   ----....----..-...---.....-.-.-A..                            2459287</w:t>
      </w:r>
    </w:p>
    <w:p>
      <w:r>
        <w:rPr>
          <w:rFonts w:ascii="Consolas" w:hAnsi="Consolas"/>
          <w:sz w:val="18"/>
        </w:rPr>
        <w:t>NW_006782421.1  2282993   ----....----..-...---.....-.-.                                2282978</w:t>
      </w:r>
    </w:p>
    <w:p>
      <w:r>
        <w:rPr>
          <w:rFonts w:ascii="Consolas" w:hAnsi="Consolas"/>
          <w:sz w:val="18"/>
        </w:rPr>
        <w:t>NW_006782421.1  2356200   ----G...----..-...---...                                      2356211</w:t>
      </w:r>
    </w:p>
    <w:p>
      <w:r>
        <w:rPr>
          <w:rFonts w:ascii="Consolas" w:hAnsi="Consolas"/>
          <w:sz w:val="18"/>
        </w:rPr>
        <w:t>NW_006782421.1  692751    ----....----..-...---.....-.-.                                692736</w:t>
      </w:r>
    </w:p>
    <w:p>
      <w:r>
        <w:rPr>
          <w:rFonts w:ascii="Consolas" w:hAnsi="Consolas"/>
          <w:sz w:val="18"/>
        </w:rPr>
        <w:t>NW_006781888.1  370835    ----....----..-...---.....-.-.-.                              370819</w:t>
      </w:r>
    </w:p>
    <w:p>
      <w:r>
        <w:rPr>
          <w:rFonts w:ascii="Consolas" w:hAnsi="Consolas"/>
          <w:sz w:val="18"/>
        </w:rPr>
        <w:t>NW_006781888.1  7612      ----....----..-...---.....-.-.-..                             7629</w:t>
      </w:r>
    </w:p>
    <w:p>
      <w:r>
        <w:rPr>
          <w:rFonts w:ascii="Consolas" w:hAnsi="Consolas"/>
          <w:sz w:val="18"/>
        </w:rPr>
        <w:t>NW_006781519.1  1810962   ----....----..-...---.....-.-.                                1810977</w:t>
      </w:r>
    </w:p>
    <w:p>
      <w:r>
        <w:rPr>
          <w:rFonts w:ascii="Consolas" w:hAnsi="Consolas"/>
          <w:sz w:val="18"/>
        </w:rPr>
        <w:t>NW_006781519.1  92956     ----....----..-...---.....-.-.-.                              92972</w:t>
      </w:r>
    </w:p>
    <w:p>
      <w:r>
        <w:rPr>
          <w:rFonts w:ascii="Consolas" w:hAnsi="Consolas"/>
          <w:sz w:val="18"/>
        </w:rPr>
        <w:t>NW_006781519.1  3603059   ----....----..-...---.....-.-.                                3603044</w:t>
      </w:r>
    </w:p>
    <w:p>
      <w:r>
        <w:rPr>
          <w:rFonts w:ascii="Consolas" w:hAnsi="Consolas"/>
          <w:sz w:val="18"/>
        </w:rPr>
        <w:t>NW_006781519.1  7274837   ----....----..-...---.....-.-.                                7274822</w:t>
      </w:r>
    </w:p>
    <w:p>
      <w:r>
        <w:rPr>
          <w:rFonts w:ascii="Consolas" w:hAnsi="Consolas"/>
          <w:sz w:val="18"/>
        </w:rPr>
        <w:t>NW_006781519.1  7221558   ----....----..-...---.....-.-.                                7221543</w:t>
      </w:r>
    </w:p>
    <w:p>
      <w:r>
        <w:rPr>
          <w:rFonts w:ascii="Consolas" w:hAnsi="Consolas"/>
          <w:sz w:val="18"/>
        </w:rPr>
        <w:t>NW_006781519.1  2485912   ----....----..-...---.....-.-.-...                            2485930</w:t>
      </w:r>
    </w:p>
    <w:p>
      <w:r>
        <w:rPr>
          <w:rFonts w:ascii="Consolas" w:hAnsi="Consolas"/>
          <w:sz w:val="18"/>
        </w:rPr>
        <w:t>NW_006781519.1  889263    ----....----..-...---.....-.-.                                889248</w:t>
      </w:r>
    </w:p>
    <w:p>
      <w:r>
        <w:rPr>
          <w:rFonts w:ascii="Consolas" w:hAnsi="Consolas"/>
          <w:sz w:val="18"/>
        </w:rPr>
        <w:t>NW_006781519.1  1246283   ----....----..-...---.....-.-.-..                             1246266</w:t>
      </w:r>
    </w:p>
    <w:p>
      <w:r>
        <w:rPr>
          <w:rFonts w:ascii="Consolas" w:hAnsi="Consolas"/>
          <w:sz w:val="18"/>
        </w:rPr>
        <w:t>NW_006781519.1  1246287   ----....----..-...---.....-.-.                                1246272</w:t>
      </w:r>
    </w:p>
    <w:p>
      <w:r>
        <w:rPr>
          <w:rFonts w:ascii="Consolas" w:hAnsi="Consolas"/>
          <w:sz w:val="18"/>
        </w:rPr>
        <w:t>NW_006781519.1  1241280   ----....----..-...---.....-.-.-.                              1241296</w:t>
      </w:r>
    </w:p>
    <w:p>
      <w:r>
        <w:rPr>
          <w:rFonts w:ascii="Consolas" w:hAnsi="Consolas"/>
          <w:sz w:val="18"/>
        </w:rPr>
        <w:t>NW_006781519.1  1810970   ----....----..-...---.....-.-.-.                              1810986</w:t>
      </w:r>
    </w:p>
    <w:p>
      <w:r>
        <w:rPr>
          <w:rFonts w:ascii="Consolas" w:hAnsi="Consolas"/>
          <w:sz w:val="18"/>
        </w:rPr>
        <w:t>NW_006781519.1  2906807   ----....----..-...---.....-.-.-.                              2906791</w:t>
      </w:r>
    </w:p>
    <w:p>
      <w:r>
        <w:rPr>
          <w:rFonts w:ascii="Consolas" w:hAnsi="Consolas"/>
          <w:sz w:val="18"/>
        </w:rPr>
        <w:t>NW_006781519.1  3603055   ----....----..-...---.....-.-.-.                              3603039</w:t>
      </w:r>
    </w:p>
    <w:p>
      <w:r>
        <w:rPr>
          <w:rFonts w:ascii="Consolas" w:hAnsi="Consolas"/>
          <w:sz w:val="18"/>
        </w:rPr>
        <w:t>NW_006781519.1  4860679   ----....----..-...---.....-.-.-.                              4860695</w:t>
      </w:r>
    </w:p>
    <w:p>
      <w:r>
        <w:rPr>
          <w:rFonts w:ascii="Consolas" w:hAnsi="Consolas"/>
          <w:sz w:val="18"/>
        </w:rPr>
        <w:t>NW_006781519.1  7274817   ----....----..-...---.....-.-.-.                              7274801</w:t>
      </w:r>
    </w:p>
    <w:p>
      <w:r>
        <w:rPr>
          <w:rFonts w:ascii="Consolas" w:hAnsi="Consolas"/>
          <w:sz w:val="18"/>
        </w:rPr>
        <w:t>NW_006781519.1  1259336   ----G...----..-...---.....-.                                  1259350</w:t>
      </w:r>
    </w:p>
    <w:p>
      <w:r>
        <w:rPr>
          <w:rFonts w:ascii="Consolas" w:hAnsi="Consolas"/>
          <w:sz w:val="18"/>
        </w:rPr>
        <w:t>NW_006781519.1  1525668   ----....----..-...---....--.-.-...C.---...                    1525690</w:t>
      </w:r>
    </w:p>
    <w:p>
      <w:r>
        <w:rPr>
          <w:rFonts w:ascii="Consolas" w:hAnsi="Consolas"/>
          <w:sz w:val="18"/>
        </w:rPr>
        <w:t>NW_006781519.1  889259    ----....----..-...---.....-.-.                                889244</w:t>
      </w:r>
    </w:p>
    <w:p>
      <w:r>
        <w:rPr>
          <w:rFonts w:ascii="Consolas" w:hAnsi="Consolas"/>
          <w:sz w:val="18"/>
        </w:rPr>
        <w:t>NW_006781519.1  4020464   ----....----..-...---.....-.-.                                4020449</w:t>
      </w:r>
    </w:p>
    <w:p>
      <w:r>
        <w:rPr>
          <w:rFonts w:ascii="Consolas" w:hAnsi="Consolas"/>
          <w:sz w:val="18"/>
        </w:rPr>
        <w:t>NW_006781519.1  4934745   ----....----..-...---...                                      4934756</w:t>
      </w:r>
    </w:p>
    <w:p>
      <w:r>
        <w:rPr>
          <w:rFonts w:ascii="Consolas" w:hAnsi="Consolas"/>
          <w:sz w:val="18"/>
        </w:rPr>
        <w:t>NW_006781519.1  2485892   ----....----..-...---.....-.-.                                2485907</w:t>
      </w:r>
    </w:p>
    <w:p>
      <w:r>
        <w:rPr>
          <w:rFonts w:ascii="Consolas" w:hAnsi="Consolas"/>
          <w:sz w:val="18"/>
        </w:rPr>
        <w:t>NW_006780882.1  1903256   ----....----..-...---.....-.-.-.                              1903272</w:t>
      </w:r>
    </w:p>
    <w:p>
      <w:r>
        <w:rPr>
          <w:rFonts w:ascii="Consolas" w:hAnsi="Consolas"/>
          <w:sz w:val="18"/>
        </w:rPr>
        <w:t>NW_006780882.1  1446832   ----....----..-...---.....-.-.                                1446817</w:t>
      </w:r>
    </w:p>
    <w:p>
      <w:r>
        <w:rPr>
          <w:rFonts w:ascii="Consolas" w:hAnsi="Consolas"/>
          <w:sz w:val="18"/>
        </w:rPr>
        <w:t>NW_006780882.1  1903248   ----....----..-...---.....-.-.                                1903263</w:t>
      </w:r>
    </w:p>
    <w:p>
      <w:r>
        <w:rPr>
          <w:rFonts w:ascii="Consolas" w:hAnsi="Consolas"/>
          <w:sz w:val="18"/>
        </w:rPr>
        <w:t>NW_006780882.1  68854     ----....----..-...---.....C.-.-...                            68835</w:t>
      </w:r>
    </w:p>
    <w:p>
      <w:r>
        <w:rPr>
          <w:rFonts w:ascii="Consolas" w:hAnsi="Consolas"/>
          <w:sz w:val="18"/>
        </w:rPr>
        <w:t>NW_006780882.1  69301     ----....----..-...---.....C.-.-...                            69282</w:t>
      </w:r>
    </w:p>
    <w:p>
      <w:r>
        <w:rPr>
          <w:rFonts w:ascii="Consolas" w:hAnsi="Consolas"/>
          <w:sz w:val="18"/>
        </w:rPr>
        <w:t>NW_006780679.1  388618    ----....----..-...---.....-.-.-...                            388636</w:t>
      </w:r>
    </w:p>
    <w:p>
      <w:r>
        <w:rPr>
          <w:rFonts w:ascii="Consolas" w:hAnsi="Consolas"/>
          <w:sz w:val="18"/>
        </w:rPr>
        <w:t>NW_006780679.1  1713959   ----....----..-...---.....-.-.                                1713974</w:t>
      </w:r>
    </w:p>
    <w:p>
      <w:r>
        <w:rPr>
          <w:rFonts w:ascii="Consolas" w:hAnsi="Consolas"/>
          <w:sz w:val="18"/>
        </w:rPr>
        <w:t>NW_006780679.1  1339964   ----....----..-...---.....-.-.-.                              1339948</w:t>
      </w:r>
    </w:p>
    <w:p>
      <w:r>
        <w:rPr>
          <w:rFonts w:ascii="Consolas" w:hAnsi="Consolas"/>
          <w:sz w:val="18"/>
        </w:rPr>
        <w:t>NW_006780679.1  1713963   ----....----..-...---.....-.-.-.                              1713979</w:t>
      </w:r>
    </w:p>
    <w:p>
      <w:r>
        <w:rPr>
          <w:rFonts w:ascii="Consolas" w:hAnsi="Consolas"/>
          <w:sz w:val="18"/>
        </w:rPr>
        <w:t>NW_006780658.1  2012254   ----....----..-...---.....-.-.-.                              2012238</w:t>
      </w:r>
    </w:p>
    <w:p>
      <w:r>
        <w:rPr>
          <w:rFonts w:ascii="Consolas" w:hAnsi="Consolas"/>
          <w:sz w:val="18"/>
        </w:rPr>
        <w:t>NW_006780658.1  1022818   ----....----..-...---.....-.-.-...                            1022800</w:t>
      </w:r>
    </w:p>
    <w:p>
      <w:r>
        <w:rPr>
          <w:rFonts w:ascii="Consolas" w:hAnsi="Consolas"/>
          <w:sz w:val="18"/>
        </w:rPr>
        <w:t>NW_006780658.1  1318512   ----....----..-...---.....-.A.-...                            1318531</w:t>
      </w:r>
    </w:p>
    <w:p>
      <w:r>
        <w:rPr>
          <w:rFonts w:ascii="Consolas" w:hAnsi="Consolas"/>
          <w:sz w:val="18"/>
        </w:rPr>
        <w:t>NW_006780223.1  489936    ----....----..-...---.....-.-.                                489951</w:t>
      </w:r>
    </w:p>
    <w:p>
      <w:r>
        <w:rPr>
          <w:rFonts w:ascii="Consolas" w:hAnsi="Consolas"/>
          <w:sz w:val="18"/>
        </w:rPr>
        <w:t>NW_006780223.1  489944    ----....----..-...---.....-.-.-.                              489960</w:t>
      </w:r>
    </w:p>
    <w:p>
      <w:r>
        <w:rPr>
          <w:rFonts w:ascii="Consolas" w:hAnsi="Consolas"/>
          <w:sz w:val="18"/>
        </w:rPr>
        <w:t>NW_006780223.1  76574     ----G...----..-...---.....-.-.-.                              76558</w:t>
      </w:r>
    </w:p>
    <w:p>
      <w:r>
        <w:rPr>
          <w:rFonts w:ascii="Consolas" w:hAnsi="Consolas"/>
          <w:sz w:val="18"/>
        </w:rPr>
        <w:t>NW_006780162.1  371719    ----..C.----..-...---.....-.-.-.T..                           371700</w:t>
      </w:r>
    </w:p>
    <w:p>
      <w:r>
        <w:rPr>
          <w:rFonts w:ascii="Consolas" w:hAnsi="Consolas"/>
          <w:sz w:val="18"/>
        </w:rPr>
        <w:t>NW_006780162.1  1325916   ----....----..-...---.....-.-.                                1325931</w:t>
      </w:r>
    </w:p>
    <w:p>
      <w:r>
        <w:rPr>
          <w:rFonts w:ascii="Consolas" w:hAnsi="Consolas"/>
          <w:sz w:val="18"/>
        </w:rPr>
        <w:t>NW_006780162.1  2182497   ----....----..-...---.....-.-.-.                              2182481</w:t>
      </w:r>
    </w:p>
    <w:p>
      <w:r>
        <w:rPr>
          <w:rFonts w:ascii="Consolas" w:hAnsi="Consolas"/>
          <w:sz w:val="18"/>
        </w:rPr>
        <w:t>NW_006780162.1  1054430   ----....----..-...---...T.-.-.                                1054415</w:t>
      </w:r>
    </w:p>
    <w:p>
      <w:r>
        <w:rPr>
          <w:rFonts w:ascii="Consolas" w:hAnsi="Consolas"/>
          <w:sz w:val="18"/>
        </w:rPr>
        <w:t>NW_006780162.1  709004    ----....----..-...---...T.-.                                  709018</w:t>
      </w:r>
    </w:p>
    <w:p>
      <w:r>
        <w:rPr>
          <w:rFonts w:ascii="Consolas" w:hAnsi="Consolas"/>
          <w:sz w:val="18"/>
        </w:rPr>
        <w:t>NW_006779962.1  3880045   ----....----..-...---.....-.-.                                3880060</w:t>
      </w:r>
    </w:p>
    <w:p>
      <w:r>
        <w:rPr>
          <w:rFonts w:ascii="Consolas" w:hAnsi="Consolas"/>
          <w:sz w:val="18"/>
        </w:rPr>
        <w:t>NW_006779962.1  1948301   ----....----..-C..---.....-.-.                                1948316</w:t>
      </w:r>
    </w:p>
    <w:p>
      <w:r>
        <w:rPr>
          <w:rFonts w:ascii="Consolas" w:hAnsi="Consolas"/>
          <w:sz w:val="18"/>
        </w:rPr>
        <w:t>NW_006779962.1  3648524   ----....----..-...---.....-.-.-G..                            3648506</w:t>
      </w:r>
    </w:p>
    <w:p>
      <w:r>
        <w:rPr>
          <w:rFonts w:ascii="Consolas" w:hAnsi="Consolas"/>
          <w:sz w:val="18"/>
        </w:rPr>
        <w:t>NW_006779962.1  3648528   ----....----..-...---.....-.-.                                3648513</w:t>
      </w:r>
    </w:p>
    <w:p>
      <w:r>
        <w:rPr>
          <w:rFonts w:ascii="Consolas" w:hAnsi="Consolas"/>
          <w:sz w:val="18"/>
        </w:rPr>
        <w:t>NW_006779962.1  1948309   ----....----..-...---.....-.-.-.                              1948325</w:t>
      </w:r>
    </w:p>
    <w:p>
      <w:r>
        <w:rPr>
          <w:rFonts w:ascii="Consolas" w:hAnsi="Consolas"/>
          <w:sz w:val="18"/>
        </w:rPr>
        <w:t>NW_006779962.1  4013829   ----....----..-...---.....                                    4013842</w:t>
      </w:r>
    </w:p>
    <w:p>
      <w:r>
        <w:rPr>
          <w:rFonts w:ascii="Consolas" w:hAnsi="Consolas"/>
          <w:sz w:val="18"/>
        </w:rPr>
        <w:t>NW_006779962.1  2634480   ----....----..-...---.....-.-.                                2634465</w:t>
      </w:r>
    </w:p>
    <w:p>
      <w:r>
        <w:rPr>
          <w:rFonts w:ascii="Consolas" w:hAnsi="Consolas"/>
          <w:sz w:val="18"/>
        </w:rPr>
        <w:t>NW_006779962.1  3766024   ----....----..-...---.....-.-.-.                              3766008</w:t>
      </w:r>
    </w:p>
    <w:p>
      <w:r>
        <w:rPr>
          <w:rFonts w:ascii="Consolas" w:hAnsi="Consolas"/>
          <w:sz w:val="18"/>
        </w:rPr>
        <w:t>NW_006779962.1  3766020   ----....----..-...---...                                      3766009</w:t>
      </w:r>
    </w:p>
    <w:p>
      <w:r>
        <w:rPr>
          <w:rFonts w:ascii="Consolas" w:hAnsi="Consolas"/>
          <w:sz w:val="18"/>
        </w:rPr>
        <w:t>NW_006779909.1  418013    ----....----..-...---.....-.-.-...                            417995</w:t>
      </w:r>
    </w:p>
    <w:p>
      <w:r>
        <w:rPr>
          <w:rFonts w:ascii="Consolas" w:hAnsi="Consolas"/>
          <w:sz w:val="18"/>
        </w:rPr>
        <w:t>NW_006779909.1  139065    ----....----..-...---.....-.-.-A..                            139047</w:t>
      </w:r>
    </w:p>
    <w:p>
      <w:r>
        <w:rPr>
          <w:rFonts w:ascii="Consolas" w:hAnsi="Consolas"/>
          <w:sz w:val="18"/>
        </w:rPr>
        <w:t>NW_006779909.1  259491    ----....----..-...---.....-.-.-...                            259473</w:t>
      </w:r>
    </w:p>
    <w:p>
      <w:r>
        <w:rPr>
          <w:rFonts w:ascii="Consolas" w:hAnsi="Consolas"/>
          <w:sz w:val="18"/>
        </w:rPr>
        <w:t>NW_006779909.1  139077    ----....----..-...---.....-.-.                                139062</w:t>
      </w:r>
    </w:p>
    <w:p>
      <w:r>
        <w:rPr>
          <w:rFonts w:ascii="Consolas" w:hAnsi="Consolas"/>
          <w:sz w:val="18"/>
        </w:rPr>
        <w:t>NW_006779909.1  895804    ----....----..-...---.....-.-.-.                              895788</w:t>
      </w:r>
    </w:p>
    <w:p>
      <w:r>
        <w:rPr>
          <w:rFonts w:ascii="Consolas" w:hAnsi="Consolas"/>
          <w:sz w:val="18"/>
        </w:rPr>
        <w:t>NW_006779909.1  1119677   ----....----..-...---.....-.-.-.                              1119661</w:t>
      </w:r>
    </w:p>
    <w:p>
      <w:r>
        <w:rPr>
          <w:rFonts w:ascii="Consolas" w:hAnsi="Consolas"/>
          <w:sz w:val="18"/>
        </w:rPr>
        <w:t>NW_006779909.1  1212202   ----....----..-...---...T.-.                                  1212216</w:t>
      </w:r>
    </w:p>
    <w:p>
      <w:r>
        <w:rPr>
          <w:rFonts w:ascii="Consolas" w:hAnsi="Consolas"/>
          <w:sz w:val="18"/>
        </w:rPr>
        <w:t>NW_006779909.1  2047957   ----....----..-...---.....-.G.-...                            2047976</w:t>
      </w:r>
    </w:p>
    <w:p>
      <w:r>
        <w:rPr>
          <w:rFonts w:ascii="Consolas" w:hAnsi="Consolas"/>
          <w:sz w:val="18"/>
        </w:rPr>
        <w:t>NW_006779909.1  3046240   ----....----..-...---....                                     3046228</w:t>
      </w:r>
    </w:p>
    <w:p>
      <w:r>
        <w:rPr>
          <w:rFonts w:ascii="Consolas" w:hAnsi="Consolas"/>
          <w:sz w:val="18"/>
        </w:rPr>
        <w:t>NW_006779813.1  964149    ----....----..-...---.....-.-.-.                              964165</w:t>
      </w:r>
    </w:p>
    <w:p>
      <w:r>
        <w:rPr>
          <w:rFonts w:ascii="Consolas" w:hAnsi="Consolas"/>
          <w:sz w:val="18"/>
        </w:rPr>
        <w:t>NW_006779813.1  1768981   ----....----..-...---.....-.-.-.                              1768997</w:t>
      </w:r>
    </w:p>
    <w:p>
      <w:r>
        <w:rPr>
          <w:rFonts w:ascii="Consolas" w:hAnsi="Consolas"/>
          <w:sz w:val="18"/>
        </w:rPr>
        <w:t>NW_006779813.1  2470061   ----....----..-...---.....-.                                  2470047</w:t>
      </w:r>
    </w:p>
    <w:p>
      <w:r>
        <w:rPr>
          <w:rFonts w:ascii="Consolas" w:hAnsi="Consolas"/>
          <w:sz w:val="18"/>
        </w:rPr>
        <w:t>NW_006779481.1  1972210   ----....----..-...---.....-.-.-.                              1972226</w:t>
      </w:r>
    </w:p>
    <w:p>
      <w:r>
        <w:rPr>
          <w:rFonts w:ascii="Consolas" w:hAnsi="Consolas"/>
          <w:sz w:val="18"/>
        </w:rPr>
        <w:t>NW_006779481.1  322733    ----....----..-...---.....-.-G-...                            322751</w:t>
      </w:r>
    </w:p>
    <w:p>
      <w:r>
        <w:rPr>
          <w:rFonts w:ascii="Consolas" w:hAnsi="Consolas"/>
          <w:sz w:val="18"/>
        </w:rPr>
        <w:t>NW_006779481.1  322729    ----....----..-...---.....-.-.                                322744</w:t>
      </w:r>
    </w:p>
    <w:p>
      <w:r>
        <w:rPr>
          <w:rFonts w:ascii="Consolas" w:hAnsi="Consolas"/>
          <w:sz w:val="18"/>
        </w:rPr>
        <w:t>NW_006779365.1  561873    ----....----..-...---.....-.-.                                561888</w:t>
      </w:r>
    </w:p>
    <w:p>
      <w:r>
        <w:rPr>
          <w:rFonts w:ascii="Consolas" w:hAnsi="Consolas"/>
          <w:sz w:val="18"/>
        </w:rPr>
        <w:t>NW_006779365.1  412313    ----....----..-...---.....-.-.                                412298</w:t>
      </w:r>
    </w:p>
    <w:p>
      <w:r>
        <w:rPr>
          <w:rFonts w:ascii="Consolas" w:hAnsi="Consolas"/>
          <w:sz w:val="18"/>
        </w:rPr>
        <w:t>NW_006779068.1  1020720   ----....----..-...---.....-.-.-...                            1020738</w:t>
      </w:r>
    </w:p>
    <w:p>
      <w:r>
        <w:rPr>
          <w:rFonts w:ascii="Consolas" w:hAnsi="Consolas"/>
          <w:sz w:val="18"/>
        </w:rPr>
        <w:t>NW_006779068.1  743348    ----....----..-...---.....-.-.-.                              743332</w:t>
      </w:r>
    </w:p>
    <w:p>
      <w:r>
        <w:rPr>
          <w:rFonts w:ascii="Consolas" w:hAnsi="Consolas"/>
          <w:sz w:val="18"/>
        </w:rPr>
        <w:t>NW_006779068.1  1783042   ----....----..-...---.....-.-.                                1783027</w:t>
      </w:r>
    </w:p>
    <w:p>
      <w:r>
        <w:rPr>
          <w:rFonts w:ascii="Consolas" w:hAnsi="Consolas"/>
          <w:sz w:val="18"/>
        </w:rPr>
        <w:t>NW_006779068.1  298768    ----....----..-...---.....-.-.-.                              298752</w:t>
      </w:r>
    </w:p>
    <w:p>
      <w:r>
        <w:rPr>
          <w:rFonts w:ascii="Consolas" w:hAnsi="Consolas"/>
          <w:sz w:val="18"/>
        </w:rPr>
        <w:t>NW_006778610.1  1774758   ----....----..-...---.....-.-.-...                            1774740</w:t>
      </w:r>
    </w:p>
    <w:p>
      <w:r>
        <w:rPr>
          <w:rFonts w:ascii="Consolas" w:hAnsi="Consolas"/>
          <w:sz w:val="18"/>
        </w:rPr>
        <w:t>NW_006778610.1  591614    ----....----..-...---...T.-.-G-...                            591632</w:t>
      </w:r>
    </w:p>
    <w:p>
      <w:r>
        <w:rPr>
          <w:rFonts w:ascii="Consolas" w:hAnsi="Consolas"/>
          <w:sz w:val="18"/>
        </w:rPr>
        <w:t>NW_006778610.1  1715402   ----....----..-...---.....-.-.-.                              1715418</w:t>
      </w:r>
    </w:p>
    <w:p>
      <w:r>
        <w:rPr>
          <w:rFonts w:ascii="Consolas" w:hAnsi="Consolas"/>
          <w:sz w:val="18"/>
        </w:rPr>
        <w:t>NW_006778610.1  1715406   ----....----..-...---...T.-.-.-.                              1715422</w:t>
      </w:r>
    </w:p>
    <w:p>
      <w:r>
        <w:rPr>
          <w:rFonts w:ascii="Consolas" w:hAnsi="Consolas"/>
          <w:sz w:val="18"/>
        </w:rPr>
        <w:t>NW_006778610.1  485569    ----....----..-...---.....-.-.-.                              485553</w:t>
      </w:r>
    </w:p>
    <w:p>
      <w:r>
        <w:rPr>
          <w:rFonts w:ascii="Consolas" w:hAnsi="Consolas"/>
          <w:sz w:val="18"/>
        </w:rPr>
        <w:t>NW_006778610.1  1715398   ----....----..-...---.....-.-.                                1715413</w:t>
      </w:r>
    </w:p>
    <w:p>
      <w:r>
        <w:rPr>
          <w:rFonts w:ascii="Consolas" w:hAnsi="Consolas"/>
          <w:sz w:val="18"/>
        </w:rPr>
        <w:t>NW_006778610.1  2243583   ----....----..-...---.....-.-.-.                              2243567</w:t>
      </w:r>
    </w:p>
    <w:p>
      <w:r>
        <w:rPr>
          <w:rFonts w:ascii="Consolas" w:hAnsi="Consolas"/>
          <w:sz w:val="18"/>
        </w:rPr>
        <w:t>NW_006778293.1  45582     ----....----..-...---.....-.-.-...                            45564</w:t>
      </w:r>
    </w:p>
    <w:p>
      <w:r>
        <w:rPr>
          <w:rFonts w:ascii="Consolas" w:hAnsi="Consolas"/>
          <w:sz w:val="18"/>
        </w:rPr>
        <w:t>NW_006778148.1  620983    ----....----..-...---.....-.-.-..                             621000</w:t>
      </w:r>
    </w:p>
    <w:p>
      <w:r>
        <w:rPr>
          <w:rFonts w:ascii="Consolas" w:hAnsi="Consolas"/>
          <w:sz w:val="18"/>
        </w:rPr>
        <w:t>NW_006778148.1  1031286   ----....----..-...---.....-.-.-.                              1031270</w:t>
      </w:r>
    </w:p>
    <w:p>
      <w:r>
        <w:rPr>
          <w:rFonts w:ascii="Consolas" w:hAnsi="Consolas"/>
          <w:sz w:val="18"/>
        </w:rPr>
        <w:t>NW_006778148.1  83942     ----....----..-...---.....-.-.-...                            83924</w:t>
      </w:r>
    </w:p>
    <w:p>
      <w:r>
        <w:rPr>
          <w:rFonts w:ascii="Consolas" w:hAnsi="Consolas"/>
          <w:sz w:val="18"/>
        </w:rPr>
        <w:t>NW_006777590.1  308406    ----....----..-...---.....-.-.                                308391</w:t>
      </w:r>
    </w:p>
    <w:p>
      <w:r>
        <w:rPr>
          <w:rFonts w:ascii="Consolas" w:hAnsi="Consolas"/>
          <w:sz w:val="18"/>
        </w:rPr>
        <w:t>NW_006777590.1  235714    ----....----..-...---.....-.-.-.                              235698</w:t>
      </w:r>
    </w:p>
    <w:p>
      <w:r>
        <w:rPr>
          <w:rFonts w:ascii="Consolas" w:hAnsi="Consolas"/>
          <w:sz w:val="18"/>
        </w:rPr>
        <w:t>NW_006777506.1  2158749   ----....----..-...---.....-.-.-...                            2158731</w:t>
      </w:r>
    </w:p>
    <w:p>
      <w:r>
        <w:rPr>
          <w:rFonts w:ascii="Consolas" w:hAnsi="Consolas"/>
          <w:sz w:val="18"/>
        </w:rPr>
        <w:t>NW_006777506.1  2086167   ----....----..-...---.....-.-.-..                             2086150</w:t>
      </w:r>
    </w:p>
    <w:p>
      <w:r>
        <w:rPr>
          <w:rFonts w:ascii="Consolas" w:hAnsi="Consolas"/>
          <w:sz w:val="18"/>
        </w:rPr>
        <w:t>NW_006777506.1  2113471   ----....----..-...---.....-.-.                                2113486</w:t>
      </w:r>
    </w:p>
    <w:p>
      <w:r>
        <w:rPr>
          <w:rFonts w:ascii="Consolas" w:hAnsi="Consolas"/>
          <w:sz w:val="18"/>
        </w:rPr>
        <w:t>NW_006777292.1  2909904   ----....----..-...---.....-.-.-G..                            2909886</w:t>
      </w:r>
    </w:p>
    <w:p>
      <w:r>
        <w:rPr>
          <w:rFonts w:ascii="Consolas" w:hAnsi="Consolas"/>
          <w:sz w:val="18"/>
        </w:rPr>
        <w:t>NW_006777292.1  2316220   ----....----..-...---.....-.-.                                2316235</w:t>
      </w:r>
    </w:p>
    <w:p>
      <w:r>
        <w:rPr>
          <w:rFonts w:ascii="Consolas" w:hAnsi="Consolas"/>
          <w:sz w:val="18"/>
        </w:rPr>
        <w:t>NW_006777292.1  2592007   ----....----..-...---.....                                    2592020</w:t>
      </w:r>
    </w:p>
    <w:p>
      <w:r>
        <w:rPr>
          <w:rFonts w:ascii="Consolas" w:hAnsi="Consolas"/>
          <w:sz w:val="18"/>
        </w:rPr>
        <w:t>NW_006777292.1  2316224   ----....----..-...---.....-.-.-.                              2316240</w:t>
      </w:r>
    </w:p>
    <w:p>
      <w:r>
        <w:rPr>
          <w:rFonts w:ascii="Consolas" w:hAnsi="Consolas"/>
          <w:sz w:val="18"/>
        </w:rPr>
        <w:t>NW_006777292.1  1961086   ----....----..-...---.....-.-.                                1961101</w:t>
      </w:r>
    </w:p>
    <w:p>
      <w:r>
        <w:rPr>
          <w:rFonts w:ascii="Consolas" w:hAnsi="Consolas"/>
          <w:sz w:val="18"/>
        </w:rPr>
        <w:t>NW_006777287.1  2990098   ----....----..-...---.....-.-.                                2990083</w:t>
      </w:r>
    </w:p>
    <w:p>
      <w:r>
        <w:rPr>
          <w:rFonts w:ascii="Consolas" w:hAnsi="Consolas"/>
          <w:sz w:val="18"/>
        </w:rPr>
        <w:t>NW_006777287.1  2382095   ----....----..-...---.....-.-.-A..                            2382077</w:t>
      </w:r>
    </w:p>
    <w:p>
      <w:r>
        <w:rPr>
          <w:rFonts w:ascii="Consolas" w:hAnsi="Consolas"/>
          <w:sz w:val="18"/>
        </w:rPr>
        <w:t>NW_006777287.1  1266778   ----....----..-...---.....-.-.                                1266763</w:t>
      </w:r>
    </w:p>
    <w:p>
      <w:r>
        <w:rPr>
          <w:rFonts w:ascii="Consolas" w:hAnsi="Consolas"/>
          <w:sz w:val="18"/>
        </w:rPr>
        <w:t>NW_006777287.1  789409    ----....----..-...---.....-.-.-.                              789425</w:t>
      </w:r>
    </w:p>
    <w:p>
      <w:r>
        <w:rPr>
          <w:rFonts w:ascii="Consolas" w:hAnsi="Consolas"/>
          <w:sz w:val="18"/>
        </w:rPr>
        <w:t>NW_006777287.1  1266774   ----....----..-...---.....-.-.-.                              1266758</w:t>
      </w:r>
    </w:p>
    <w:p>
      <w:r>
        <w:rPr>
          <w:rFonts w:ascii="Consolas" w:hAnsi="Consolas"/>
          <w:sz w:val="18"/>
        </w:rPr>
        <w:t>NW_006777287.1  2382103   ----....----..-...---.....-.-.                                2382088</w:t>
      </w:r>
    </w:p>
    <w:p>
      <w:r>
        <w:rPr>
          <w:rFonts w:ascii="Consolas" w:hAnsi="Consolas"/>
          <w:sz w:val="18"/>
        </w:rPr>
        <w:t>NW_006777287.1  2990086   ----....----..-...---.....-.-.-.                              2990070</w:t>
      </w:r>
    </w:p>
    <w:p>
      <w:r>
        <w:rPr>
          <w:rFonts w:ascii="Consolas" w:hAnsi="Consolas"/>
          <w:sz w:val="18"/>
        </w:rPr>
        <w:t>NW_006776646.1  2027487   ----....----..-...---.....-.-.-...                            2027505</w:t>
      </w:r>
    </w:p>
    <w:p>
      <w:r>
        <w:rPr>
          <w:rFonts w:ascii="Consolas" w:hAnsi="Consolas"/>
          <w:sz w:val="18"/>
        </w:rPr>
        <w:t>NW_006776646.1  2287974   ----....----..-...---.....-.-.-.                              2287990</w:t>
      </w:r>
    </w:p>
    <w:p>
      <w:r>
        <w:rPr>
          <w:rFonts w:ascii="Consolas" w:hAnsi="Consolas"/>
          <w:sz w:val="18"/>
        </w:rPr>
        <w:t>NW_006776646.1  2687456   ----....----..-...---..C..-.-.                                2687471</w:t>
      </w:r>
    </w:p>
    <w:p>
      <w:r>
        <w:rPr>
          <w:rFonts w:ascii="Consolas" w:hAnsi="Consolas"/>
          <w:sz w:val="18"/>
        </w:rPr>
        <w:t>NW_006776646.1  1808287   ----....----..-...---.....-.                                  1808301</w:t>
      </w:r>
    </w:p>
    <w:p>
      <w:r>
        <w:rPr>
          <w:rFonts w:ascii="Consolas" w:hAnsi="Consolas"/>
          <w:sz w:val="18"/>
        </w:rPr>
        <w:t>NW_006776646.1  182011    ----....----..-...---.....-.-.                                182026</w:t>
      </w:r>
    </w:p>
    <w:p>
      <w:r>
        <w:rPr>
          <w:rFonts w:ascii="Consolas" w:hAnsi="Consolas"/>
          <w:sz w:val="18"/>
        </w:rPr>
        <w:t>NW_006776528.1  926467    ----....----..-...---...T.-.-G-...                            926485</w:t>
      </w:r>
    </w:p>
    <w:p>
      <w:r>
        <w:rPr>
          <w:rFonts w:ascii="Consolas" w:hAnsi="Consolas"/>
          <w:sz w:val="18"/>
        </w:rPr>
        <w:t>NW_006776528.1  1277170   ----....----..-...---.....-.-.                                1277185</w:t>
      </w:r>
    </w:p>
    <w:p>
      <w:r>
        <w:rPr>
          <w:rFonts w:ascii="Consolas" w:hAnsi="Consolas"/>
          <w:sz w:val="18"/>
        </w:rPr>
        <w:t>NW_006776528.1  167997    ----....----..-...---.....-.-.-.                              168013</w:t>
      </w:r>
    </w:p>
    <w:p>
      <w:r>
        <w:rPr>
          <w:rFonts w:ascii="Consolas" w:hAnsi="Consolas"/>
          <w:sz w:val="18"/>
        </w:rPr>
        <w:t>NW_006776528.1  1033345   ----....----..-...---.....-.-.-.                              1033361</w:t>
      </w:r>
    </w:p>
    <w:p>
      <w:r>
        <w:rPr>
          <w:rFonts w:ascii="Consolas" w:hAnsi="Consolas"/>
          <w:sz w:val="18"/>
        </w:rPr>
        <w:t>NW_006776220.1  314       ----....----..-...---.....-.-.-...                            296</w:t>
      </w:r>
    </w:p>
    <w:p>
      <w:r>
        <w:rPr>
          <w:rFonts w:ascii="Consolas" w:hAnsi="Consolas"/>
          <w:sz w:val="18"/>
        </w:rPr>
        <w:t>NW_006775759.1  269921    ----....----..-...---.....-.-.-...                            269903</w:t>
      </w:r>
    </w:p>
    <w:p>
      <w:r>
        <w:rPr>
          <w:rFonts w:ascii="Consolas" w:hAnsi="Consolas"/>
          <w:sz w:val="18"/>
        </w:rPr>
        <w:t>NW_006775759.1  497133    ----....----..-...---.....-.-.                                497118</w:t>
      </w:r>
    </w:p>
    <w:p>
      <w:r>
        <w:rPr>
          <w:rFonts w:ascii="Consolas" w:hAnsi="Consolas"/>
          <w:sz w:val="18"/>
        </w:rPr>
        <w:t>NW_006775759.1  627314    ----....----..-...---.....-.-.                                627299</w:t>
      </w:r>
    </w:p>
    <w:p>
      <w:r>
        <w:rPr>
          <w:rFonts w:ascii="Consolas" w:hAnsi="Consolas"/>
          <w:sz w:val="18"/>
        </w:rPr>
        <w:t>NW_006775759.1  529988    ----....----..-...---.....-.-.                                530003</w:t>
      </w:r>
    </w:p>
    <w:p>
      <w:r>
        <w:rPr>
          <w:rFonts w:ascii="Consolas" w:hAnsi="Consolas"/>
          <w:sz w:val="18"/>
        </w:rPr>
        <w:t>NW_006775759.1  376754    ----....----..-...---.....-.-.                                376739</w:t>
      </w:r>
    </w:p>
    <w:p>
      <w:r>
        <w:rPr>
          <w:rFonts w:ascii="Consolas" w:hAnsi="Consolas"/>
          <w:sz w:val="18"/>
        </w:rPr>
        <w:t>NW_006775759.1  376758    ----....----..-...---.....-.-.                                376743</w:t>
      </w:r>
    </w:p>
    <w:p>
      <w:r>
        <w:rPr>
          <w:rFonts w:ascii="Consolas" w:hAnsi="Consolas"/>
          <w:sz w:val="18"/>
        </w:rPr>
        <w:t>NW_006775759.1  697828    ----....----..-...---.....-.-.                                697813</w:t>
      </w:r>
    </w:p>
    <w:p>
      <w:r>
        <w:rPr>
          <w:rFonts w:ascii="Consolas" w:hAnsi="Consolas"/>
          <w:sz w:val="18"/>
        </w:rPr>
        <w:t>NW_006775759.1  594420    ----....----..-...---...                                      594431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551       AGGCTGGAGTACAGTGGTGCGATCATGGCTCACTGCAACCTCCACCTCCTGGGTTCAAGC  610</w:t>
      </w:r>
    </w:p>
    <w:p>
      <w:r>
        <w:rPr>
          <w:rFonts w:ascii="Consolas" w:hAnsi="Consolas"/>
          <w:sz w:val="18"/>
        </w:rPr>
        <w:t>NW_006770328.1  125103                           ...A..G....A..G..CAG.A........C......  125139</w:t>
      </w:r>
    </w:p>
    <w:p>
      <w:r>
        <w:rPr>
          <w:rFonts w:ascii="Consolas" w:hAnsi="Consolas"/>
          <w:sz w:val="18"/>
        </w:rPr>
        <w:t>NW_006777770.1  72983                            ...A..G....A..G..CAG.A........C......  73019</w:t>
      </w:r>
    </w:p>
    <w:p>
      <w:r>
        <w:rPr>
          <w:rFonts w:ascii="Consolas" w:hAnsi="Consolas"/>
          <w:sz w:val="18"/>
        </w:rPr>
        <w:t>NW_006799818.1  385888                           ...A..G....A..G..CAG.A........C....T.  385924</w:t>
      </w:r>
    </w:p>
    <w:p>
      <w:r>
        <w:rPr>
          <w:rFonts w:ascii="Consolas" w:hAnsi="Consolas"/>
          <w:sz w:val="18"/>
        </w:rPr>
        <w:t>NW_006799924.1  1175200                          ...A..G....A..G..CAG.A........C......  1175164</w:t>
      </w:r>
    </w:p>
    <w:p>
      <w:r>
        <w:rPr>
          <w:rFonts w:ascii="Consolas" w:hAnsi="Consolas"/>
          <w:sz w:val="18"/>
        </w:rPr>
        <w:t>NW_006771065.1  323529                           ...A..G....A..G..CAG.A........C......  323493</w:t>
      </w:r>
    </w:p>
    <w:p>
      <w:r>
        <w:rPr>
          <w:rFonts w:ascii="Consolas" w:hAnsi="Consolas"/>
          <w:sz w:val="18"/>
        </w:rPr>
        <w:t>NW_006771065.1  523226                           ...A..G....A..G..CAG.A........C......  523262</w:t>
      </w:r>
    </w:p>
    <w:p>
      <w:r>
        <w:rPr>
          <w:rFonts w:ascii="Consolas" w:hAnsi="Consolas"/>
          <w:sz w:val="18"/>
        </w:rPr>
        <w:t>NW_006771065.1  312210                           ...A..G....A..G..CAG.A........C......  312174</w:t>
      </w:r>
    </w:p>
    <w:p>
      <w:r>
        <w:rPr>
          <w:rFonts w:ascii="Consolas" w:hAnsi="Consolas"/>
          <w:sz w:val="18"/>
        </w:rPr>
        <w:t>NW_006769306.1  1877593                          ...A..G....A..G..CAG.A........C......  1877629</w:t>
      </w:r>
    </w:p>
    <w:p>
      <w:r>
        <w:rPr>
          <w:rFonts w:ascii="Consolas" w:hAnsi="Consolas"/>
          <w:sz w:val="18"/>
        </w:rPr>
        <w:t>NW_006785848.1  296289                           ...A..A....A..G..CAG.A........C......  296253</w:t>
      </w:r>
    </w:p>
    <w:p>
      <w:r>
        <w:rPr>
          <w:rFonts w:ascii="Consolas" w:hAnsi="Consolas"/>
          <w:sz w:val="18"/>
        </w:rPr>
        <w:t>NW_006789313.1  5030459                          ...A..G....A..G..CAG.A........C......  5030423</w:t>
      </w:r>
    </w:p>
    <w:p>
      <w:r>
        <w:rPr>
          <w:rFonts w:ascii="Consolas" w:hAnsi="Consolas"/>
          <w:sz w:val="18"/>
        </w:rPr>
        <w:t>NW_006799156.1  399061                           ...A..G....A..G..CAG.A........C......  399097</w:t>
      </w:r>
    </w:p>
    <w:p>
      <w:r>
        <w:rPr>
          <w:rFonts w:ascii="Consolas" w:hAnsi="Consolas"/>
          <w:sz w:val="18"/>
        </w:rPr>
        <w:t>NW_006777895.1  2614675                          ...A..G....A..G..CAG.A........C......  2614639</w:t>
      </w:r>
    </w:p>
    <w:p>
      <w:r>
        <w:rPr>
          <w:rFonts w:ascii="Consolas" w:hAnsi="Consolas"/>
          <w:sz w:val="18"/>
        </w:rPr>
        <w:t>NW_006797390.1  2559291                          ...A..G....A..G..CAG.A........C......  2559327</w:t>
      </w:r>
    </w:p>
    <w:p>
      <w:r>
        <w:rPr>
          <w:rFonts w:ascii="Consolas" w:hAnsi="Consolas"/>
          <w:sz w:val="18"/>
        </w:rPr>
        <w:t>NW_006787688.1  2082530                          ...A..G....A..G..CAG.A........C......  2082494</w:t>
      </w:r>
    </w:p>
    <w:p>
      <w:r>
        <w:rPr>
          <w:rFonts w:ascii="Consolas" w:hAnsi="Consolas"/>
          <w:sz w:val="18"/>
        </w:rPr>
        <w:t>NW_006788723.1  476442                                                 ..A.....C......  476456</w:t>
      </w:r>
    </w:p>
    <w:p>
      <w:r>
        <w:rPr>
          <w:rFonts w:ascii="Consolas" w:hAnsi="Consolas"/>
          <w:sz w:val="18"/>
        </w:rPr>
        <w:t>NW_006795011.1  693218                                                 ........C...C..  693204</w:t>
      </w:r>
    </w:p>
    <w:p>
      <w:r>
        <w:rPr>
          <w:rFonts w:ascii="Consolas" w:hAnsi="Consolas"/>
          <w:sz w:val="18"/>
        </w:rPr>
        <w:t>NW_006787408.1  2589588                                                ........C...C.T  2589574</w:t>
      </w:r>
    </w:p>
    <w:p>
      <w:r>
        <w:rPr>
          <w:rFonts w:ascii="Consolas" w:hAnsi="Consolas"/>
          <w:sz w:val="18"/>
        </w:rPr>
        <w:t>NW_006785433.1  1072679                                                ...A....A.....G  1072693</w:t>
      </w:r>
    </w:p>
    <w:p>
      <w:r>
        <w:rPr>
          <w:rFonts w:ascii="Consolas" w:hAnsi="Consolas"/>
          <w:sz w:val="18"/>
        </w:rPr>
        <w:t>NW_006780868.1  112633                                                 ........C......  112619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611       AATTCTCCAGCC-TCAGCCTCCCAAGTAGCTGGGACTACAGGCAC---A---CACTACAC  663</w:t>
      </w:r>
    </w:p>
    <w:p>
      <w:r>
        <w:rPr>
          <w:rFonts w:ascii="Consolas" w:hAnsi="Consolas"/>
          <w:sz w:val="18"/>
        </w:rPr>
        <w:t>NW_006770328.1  125140    G..C....T...-..........G...................G.GCGC---...C..G.  125195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NW_006777770.1  73020     G..C....T...-..........G...................                   73061</w:t>
      </w:r>
    </w:p>
    <w:p>
      <w:r>
        <w:rPr>
          <w:rFonts w:ascii="Consolas" w:hAnsi="Consolas"/>
          <w:sz w:val="18"/>
        </w:rPr>
        <w:t>NW_006799818.1  385925    C.......T...-.............G................G.---.---...       385972</w:t>
      </w:r>
    </w:p>
    <w:p>
      <w:r>
        <w:rPr>
          <w:rFonts w:ascii="Consolas" w:hAnsi="Consolas"/>
          <w:sz w:val="18"/>
        </w:rPr>
        <w:t>NW_006799924.1  1175163   G..C....T...-..........G...................                   1175122</w:t>
      </w:r>
    </w:p>
    <w:p>
      <w:r>
        <w:rPr>
          <w:rFonts w:ascii="Consolas" w:hAnsi="Consolas"/>
          <w:sz w:val="18"/>
        </w:rPr>
        <w:t>NW_006771065.1  323492    G..C....T...-..........G...................                   323451</w:t>
      </w:r>
    </w:p>
    <w:p>
      <w:r>
        <w:rPr>
          <w:rFonts w:ascii="Consolas" w:hAnsi="Consolas"/>
          <w:sz w:val="18"/>
        </w:rPr>
        <w:t>NW_006771065.1  523263    G..C....T...-..........G...................                   523304</w:t>
      </w:r>
    </w:p>
    <w:p>
      <w:r>
        <w:rPr>
          <w:rFonts w:ascii="Consolas" w:hAnsi="Consolas"/>
          <w:sz w:val="18"/>
        </w:rPr>
        <w:t>NW_006771065.1  312173    G..C....T...-..........G...........T.......                   312132</w:t>
      </w:r>
    </w:p>
    <w:p>
      <w:r>
        <w:rPr>
          <w:rFonts w:ascii="Consolas" w:hAnsi="Consolas"/>
          <w:sz w:val="18"/>
        </w:rPr>
        <w:t>NW_006769306.1  1877630   G..C....T...-..........G...................                   1877671</w:t>
      </w:r>
    </w:p>
    <w:p>
      <w:r>
        <w:rPr>
          <w:rFonts w:ascii="Consolas" w:hAnsi="Consolas"/>
          <w:sz w:val="18"/>
        </w:rPr>
        <w:t>NW_006785848.1  296252    .G.C....T...-.........TG.....................---.---.         296207</w:t>
      </w:r>
    </w:p>
    <w:p>
      <w:r>
        <w:rPr>
          <w:rFonts w:ascii="Consolas" w:hAnsi="Consolas"/>
          <w:sz w:val="18"/>
        </w:rPr>
        <w:t>NW_006789313.1  5030422   G..C....T...-..........GG..................G.---G---...C..    5030372</w:t>
      </w:r>
    </w:p>
    <w:p>
      <w:r>
        <w:rPr>
          <w:rFonts w:ascii="Consolas" w:hAnsi="Consolas"/>
          <w:sz w:val="18"/>
        </w:rPr>
        <w:t>NW_006799156.1  399098    G.......T...-..........G...........T.......                   399139</w:t>
      </w:r>
    </w:p>
    <w:p>
      <w:r>
        <w:rPr>
          <w:rFonts w:ascii="Consolas" w:hAnsi="Consolas"/>
          <w:sz w:val="18"/>
        </w:rPr>
        <w:t>NW_006777895.1  2614638   G..C....T...-........T.G...................                   2614597</w:t>
      </w:r>
    </w:p>
    <w:p>
      <w:r>
        <w:rPr>
          <w:rFonts w:ascii="Consolas" w:hAnsi="Consolas"/>
          <w:sz w:val="18"/>
        </w:rPr>
        <w:t>NW_006797390.1  2559328   G..C....T...-..........G...........T.........                 2559371</w:t>
      </w:r>
    </w:p>
    <w:p>
      <w:r>
        <w:rPr>
          <w:rFonts w:ascii="Consolas" w:hAnsi="Consolas"/>
          <w:sz w:val="18"/>
        </w:rPr>
        <w:t>NW_006787688.1  2082493   G..C....T...-..........G...........T.......                   2082452</w:t>
      </w:r>
    </w:p>
    <w:p>
      <w:r>
        <w:rPr>
          <w:rFonts w:ascii="Consolas" w:hAnsi="Consolas"/>
          <w:sz w:val="18"/>
        </w:rPr>
        <w:t>NW_006788723.1  476457    ...C....T...-.........TG....................T---.---.         476502</w:t>
      </w:r>
    </w:p>
    <w:p>
      <w:r>
        <w:rPr>
          <w:rFonts w:ascii="Consolas" w:hAnsi="Consolas"/>
          <w:sz w:val="18"/>
        </w:rPr>
        <w:t>NW_006795011.1  693203    ...C....T...-..G.......G...................                   693162</w:t>
      </w:r>
    </w:p>
    <w:p>
      <w:r>
        <w:rPr>
          <w:rFonts w:ascii="Consolas" w:hAnsi="Consolas"/>
          <w:sz w:val="18"/>
        </w:rPr>
        <w:t>NW_006787408.1  2589573   G..C....T...-..........G........A............                 2589530</w:t>
      </w:r>
    </w:p>
    <w:p>
      <w:r>
        <w:rPr>
          <w:rFonts w:ascii="Consolas" w:hAnsi="Consolas"/>
          <w:sz w:val="18"/>
        </w:rPr>
        <w:t>NW_006785433.1  1072694   G..C..T.T...C..........................C.....GCGC---....G...  1072750</w:t>
      </w:r>
    </w:p>
    <w:p>
      <w:r>
        <w:rPr>
          <w:rFonts w:ascii="Consolas" w:hAnsi="Consolas"/>
          <w:sz w:val="18"/>
        </w:rPr>
        <w:t>NW_006780868.1  112618    ...C....T...-.........TG.....G...C.T.......T.---.GGC...C....  112563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664       CTGGCTAAGTTTTTATATTTTAGTAGAGATGGGGTTTCACCACGTTGCCCAGGCTGGTCT  723</w:t>
      </w:r>
    </w:p>
    <w:p>
      <w:r>
        <w:rPr>
          <w:rFonts w:ascii="Consolas" w:hAnsi="Consolas"/>
          <w:sz w:val="18"/>
        </w:rPr>
        <w:t>NW_006770328.1  125196    .C....--......                                                125207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NW_006785433.1  1072751   ......                                                        1072756</w:t>
      </w:r>
    </w:p>
    <w:p>
      <w:r>
        <w:rPr>
          <w:rFonts w:ascii="Consolas" w:hAnsi="Consolas"/>
          <w:sz w:val="18"/>
        </w:rPr>
        <w:t>NW_006780868.1  112562    .                                                             112562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724       CCAGCTCCTGAGCTCAGGCCATCCAGTCACATTGGCCTCTCAAAGGGTTAGGATTACAGG  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784       CGTGAGCCACCAGGCCCAGCCTCGAGTCTGGGTAATTTATAAAGAAAAGAGGTTTAATTG  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844       GCTCATGGTTCCCCAGGCTGTACAGGAAGCATGACTGGGGAGGCCTCAGGAAACTTACAA  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904       TCAAGGCAGAAGGCAAAAGAGAAGCAGACCTGTCCTACGAGTCTGGAGCAGGAGAAAGAA  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964       AGAAGTGGGAGGTGCTATGCACTTTTAAACAACCAAATCTCGTGAGAACTCACTATCATG  1023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1024      AGAACAGCAAGGAGGAAATCCACCCCCATGATCCAATCACCTCCCACCAGGCACCTCCTC  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1084      CAACACTGGGGATTAAATTCAACATGAGATTTGGGCAGGGAGACAGATCCAAATCATATA  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1144      TCAGTCTGCTCAGTTGAAACCACACAATAGCCAAGCAAAGCCAAGAAAGCCAGTCCAAGG  1203</w:t>
      </w:r>
    </w:p>
    <w:p>
      <w:r>
        <w:rPr>
          <w:rFonts w:ascii="Consolas" w:hAnsi="Consolas"/>
          <w:sz w:val="18"/>
        </w:rPr>
        <w:t>NW_006797566.1  263041           ..............C.CA..C...........A................----  263089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1204      CTGGCTTGGAAAGGGCCTCTGAGGAGAAATCAA-------CTTTCAAAGGGGCAGGGGGA  1256</w:t>
      </w:r>
    </w:p>
    <w:p>
      <w:r>
        <w:rPr>
          <w:rFonts w:ascii="Consolas" w:hAnsi="Consolas"/>
          <w:sz w:val="18"/>
        </w:rPr>
        <w:t>NW_006797566.1  263090    --..A--.......A...--.G....G....C.ACTTCCT...A.......AT.......  263143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1257      AATAGAGGTTGAGCTACTGCAAGCCCAAAATAAAAGAAATCCTGAGAAGGATGGTAACCA  1316</w:t>
      </w:r>
    </w:p>
    <w:p>
      <w:r>
        <w:rPr>
          <w:rFonts w:ascii="Consolas" w:hAnsi="Consolas"/>
          <w:sz w:val="18"/>
        </w:rPr>
        <w:t>NW_006797566.1  263144    ..C....ACA.G...G..A..........G.G................T.....CG.T..  263203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1317      GCTGGAAGATTCCTTTGTGTTGCTCCAC-TATATCAAGCAAGAAATTGAGTCTTTGGCTG  1375</w:t>
      </w:r>
    </w:p>
    <w:p>
      <w:r>
        <w:rPr>
          <w:rFonts w:ascii="Consolas" w:hAnsi="Consolas"/>
          <w:sz w:val="18"/>
        </w:rPr>
        <w:t>NW_006797566.1  263204    A..A.G....GTT..........C....T..CC....AT.....CG........        263257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1376      GGCGCGGTGGCTCTTGCCTGTAATCCCAGCACTTTGGGAGGCTAAGGTGTGCAGATCACT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1436      TGAGGTCAGGACTTCGAGACCAGCCTGGCCAACATGGCAAAGCCCTGTCTCTACCCAAAA  1495</w:t>
      </w:r>
    </w:p>
    <w:p>
      <w:r>
        <w:rPr>
          <w:rFonts w:ascii="Consolas" w:hAnsi="Consolas"/>
          <w:sz w:val="18"/>
        </w:rPr>
        <w:t>NW_006787688.1  2082418                                                          .....  2082422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1496      TACAAAAATTAGCTGGATGTGGTGGTGCACACCTGTAGTCCCAGCTACTCAGGAGGTTGA  1555</w:t>
      </w:r>
    </w:p>
    <w:p>
      <w:r>
        <w:rPr>
          <w:rFonts w:ascii="Consolas" w:hAnsi="Consolas"/>
          <w:sz w:val="18"/>
        </w:rPr>
        <w:t>NW_006770328.1  125207        ....AC...C..GC.......C..G.G...................G.....C...  125152</w:t>
      </w:r>
    </w:p>
    <w:p>
      <w:r>
        <w:rPr>
          <w:rFonts w:ascii="Consolas" w:hAnsi="Consolas"/>
          <w:sz w:val="18"/>
        </w:rPr>
        <w:t>NW_006777770.1  73073                       .......C....G...................G.....C...  73032</w:t>
      </w:r>
    </w:p>
    <w:p>
      <w:r>
        <w:rPr>
          <w:rFonts w:ascii="Consolas" w:hAnsi="Consolas"/>
          <w:sz w:val="18"/>
        </w:rPr>
        <w:t>NW_006799924.1  1175110                     .......C..G.G...................G.....C...  1175151</w:t>
      </w:r>
    </w:p>
    <w:p>
      <w:r>
        <w:rPr>
          <w:rFonts w:ascii="Consolas" w:hAnsi="Consolas"/>
          <w:sz w:val="18"/>
        </w:rPr>
        <w:t>NW_006771065.1  523316                      .......C..G.G...................G.....C...  523275</w:t>
      </w:r>
    </w:p>
    <w:p>
      <w:r>
        <w:rPr>
          <w:rFonts w:ascii="Consolas" w:hAnsi="Consolas"/>
          <w:sz w:val="18"/>
        </w:rPr>
        <w:t>NW_006771065.1  323441                        .....C..G.G...................G.....C...  323480</w:t>
      </w:r>
    </w:p>
    <w:p>
      <w:r>
        <w:rPr>
          <w:rFonts w:ascii="Consolas" w:hAnsi="Consolas"/>
          <w:sz w:val="18"/>
        </w:rPr>
        <w:t>NW_006771065.1  312122                        .....C..G.G......A............G.....C...  312161</w:t>
      </w:r>
    </w:p>
    <w:p>
      <w:r>
        <w:rPr>
          <w:rFonts w:ascii="Consolas" w:hAnsi="Consolas"/>
          <w:sz w:val="18"/>
        </w:rPr>
        <w:t>NW_006769306.1  1877683                     .......C..G.G...................G.....C...  1877642</w:t>
      </w:r>
    </w:p>
    <w:p>
      <w:r>
        <w:rPr>
          <w:rFonts w:ascii="Consolas" w:hAnsi="Consolas"/>
          <w:sz w:val="18"/>
        </w:rPr>
        <w:t>NW_006785848.1  296212                                   .........................C...  296240</w:t>
      </w:r>
    </w:p>
    <w:p>
      <w:r>
        <w:rPr>
          <w:rFonts w:ascii="Consolas" w:hAnsi="Consolas"/>
          <w:sz w:val="18"/>
        </w:rPr>
        <w:t>NW_006789313.1  5030371                       ........G.G.................C.G.....C...  5030410</w:t>
      </w:r>
    </w:p>
    <w:p>
      <w:r>
        <w:rPr>
          <w:rFonts w:ascii="Consolas" w:hAnsi="Consolas"/>
          <w:sz w:val="18"/>
        </w:rPr>
        <w:t>NW_006799156.1  399149                        .....C..G.G......A............G.....C...  399110</w:t>
      </w:r>
    </w:p>
    <w:p>
      <w:r>
        <w:rPr>
          <w:rFonts w:ascii="Consolas" w:hAnsi="Consolas"/>
          <w:sz w:val="18"/>
        </w:rPr>
        <w:t>NW_006777895.1  2614585                     .......C..G.G...................GA....C...  2614626</w:t>
      </w:r>
    </w:p>
    <w:p>
      <w:r>
        <w:rPr>
          <w:rFonts w:ascii="Consolas" w:hAnsi="Consolas"/>
          <w:sz w:val="18"/>
        </w:rPr>
        <w:t>NW_006797390.1  2559379                       .....C..GTG......A............G.....C...  2559340</w:t>
      </w:r>
    </w:p>
    <w:p>
      <w:r>
        <w:rPr>
          <w:rFonts w:ascii="Consolas" w:hAnsi="Consolas"/>
          <w:sz w:val="18"/>
        </w:rPr>
        <w:t>NW_006787688.1  2082423   A....C.GC-...C..GC.C.....C..G.G......A............G.....C...  2082481</w:t>
      </w:r>
    </w:p>
    <w:p>
      <w:r>
        <w:rPr>
          <w:rFonts w:ascii="Consolas" w:hAnsi="Consolas"/>
          <w:sz w:val="18"/>
        </w:rPr>
        <w:t>NW_006788723.1  476507                       .......--.TG.........................C...  476469</w:t>
      </w:r>
    </w:p>
    <w:p>
      <w:r>
        <w:rPr>
          <w:rFonts w:ascii="Consolas" w:hAnsi="Consolas"/>
          <w:sz w:val="18"/>
        </w:rPr>
        <w:t>NW_006795011.1  693157                             ...T.G...................G.....CC..  693191</w:t>
      </w:r>
    </w:p>
    <w:p>
      <w:r>
        <w:rPr>
          <w:rFonts w:ascii="Consolas" w:hAnsi="Consolas"/>
          <w:sz w:val="18"/>
        </w:rPr>
        <w:t>NW_006779163.1  665035                        .....C..G.G..................TG....CC...  664996</w:t>
      </w:r>
    </w:p>
    <w:p>
      <w:r>
        <w:rPr>
          <w:rFonts w:ascii="Consolas" w:hAnsi="Consolas"/>
          <w:sz w:val="18"/>
        </w:rPr>
        <w:t>NW_006787408.1  2589522                       .....C..GTG.........T.........G.....C...  2589561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1556      GGCAGGAGAATTGCTTGA-ACCAGGAGGCAGAGCTTGCAGTGAGCTGGGATCATGCCACT  1614</w:t>
      </w:r>
    </w:p>
    <w:p>
      <w:r>
        <w:rPr>
          <w:rFonts w:ascii="Consolas" w:hAnsi="Consolas"/>
          <w:sz w:val="18"/>
        </w:rPr>
        <w:t>NW_006770328.1  125151    ........G..C......GC.......                                   125125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NW_006777770.1  73031     ........G..C......GC.......                                   73005</w:t>
      </w:r>
    </w:p>
    <w:p>
      <w:r>
        <w:rPr>
          <w:rFonts w:ascii="Consolas" w:hAnsi="Consolas"/>
          <w:sz w:val="18"/>
        </w:rPr>
        <w:t>NW_006799924.1  1175360                                                           ....  1175363</w:t>
      </w:r>
    </w:p>
    <w:p>
      <w:r>
        <w:rPr>
          <w:rFonts w:ascii="Consolas" w:hAnsi="Consolas"/>
          <w:sz w:val="18"/>
        </w:rPr>
        <w:t>NW_006799924.1  1175152   ........G..C......GC.......                                   1175178</w:t>
      </w:r>
    </w:p>
    <w:p>
      <w:r>
        <w:rPr>
          <w:rFonts w:ascii="Consolas" w:hAnsi="Consolas"/>
          <w:sz w:val="18"/>
        </w:rPr>
        <w:t>NW_006771065.1  523274    ........G..C......GC.......                                   523248</w:t>
      </w:r>
    </w:p>
    <w:p>
      <w:r>
        <w:rPr>
          <w:rFonts w:ascii="Consolas" w:hAnsi="Consolas"/>
          <w:sz w:val="18"/>
        </w:rPr>
        <w:t>NW_006771065.1  323481    ........G..C......GC.......                                   323507</w:t>
      </w:r>
    </w:p>
    <w:p>
      <w:r>
        <w:rPr>
          <w:rFonts w:ascii="Consolas" w:hAnsi="Consolas"/>
          <w:sz w:val="18"/>
        </w:rPr>
        <w:t>NW_006771065.1  312162    ........G..C......GC.......                                   312188</w:t>
      </w:r>
    </w:p>
    <w:p>
      <w:r>
        <w:rPr>
          <w:rFonts w:ascii="Consolas" w:hAnsi="Consolas"/>
          <w:sz w:val="18"/>
        </w:rPr>
        <w:t>NW_006769306.1  1877641   ........G..C......GC.......                                   1877615</w:t>
      </w:r>
    </w:p>
    <w:p>
      <w:r>
        <w:rPr>
          <w:rFonts w:ascii="Consolas" w:hAnsi="Consolas"/>
          <w:sz w:val="18"/>
        </w:rPr>
        <w:t>NW_006785848.1  296241    ........G.C.......GC.......                                   296267</w:t>
      </w:r>
    </w:p>
    <w:p>
      <w:r>
        <w:rPr>
          <w:rFonts w:ascii="Consolas" w:hAnsi="Consolas"/>
          <w:sz w:val="18"/>
        </w:rPr>
        <w:t>NW_006789313.1  5030411   ........G..C......GC.......                                   5030437</w:t>
      </w:r>
    </w:p>
    <w:p>
      <w:r>
        <w:rPr>
          <w:rFonts w:ascii="Consolas" w:hAnsi="Consolas"/>
          <w:sz w:val="18"/>
        </w:rPr>
        <w:t>NW_006799156.1  398901                                                            ....  398898</w:t>
      </w:r>
    </w:p>
    <w:p>
      <w:r>
        <w:rPr>
          <w:rFonts w:ascii="Consolas" w:hAnsi="Consolas"/>
          <w:sz w:val="18"/>
        </w:rPr>
        <w:t>NW_006799156.1  399109    ...........C......GC.......                                   399083</w:t>
      </w:r>
    </w:p>
    <w:p>
      <w:r>
        <w:rPr>
          <w:rFonts w:ascii="Consolas" w:hAnsi="Consolas"/>
          <w:sz w:val="18"/>
        </w:rPr>
        <w:t>NW_006777895.1  2614627   ........G..C......GC.......                                   2614653</w:t>
      </w:r>
    </w:p>
    <w:p>
      <w:r>
        <w:rPr>
          <w:rFonts w:ascii="Consolas" w:hAnsi="Consolas"/>
          <w:sz w:val="18"/>
        </w:rPr>
        <w:t>NW_006797390.1  2559339   ........G..C......GC.......                                   2559313</w:t>
      </w:r>
    </w:p>
    <w:p>
      <w:r>
        <w:rPr>
          <w:rFonts w:ascii="Consolas" w:hAnsi="Consolas"/>
          <w:sz w:val="18"/>
        </w:rPr>
        <w:t>NW_006787688.1  2082688                                                         ......  2082693</w:t>
      </w:r>
    </w:p>
    <w:p>
      <w:r>
        <w:rPr>
          <w:rFonts w:ascii="Consolas" w:hAnsi="Consolas"/>
          <w:sz w:val="18"/>
        </w:rPr>
        <w:t>NW_006787688.1  2082482   ........G..C......GC.......                                   2082508</w:t>
      </w:r>
    </w:p>
    <w:p>
      <w:r>
        <w:rPr>
          <w:rFonts w:ascii="Consolas" w:hAnsi="Consolas"/>
          <w:sz w:val="18"/>
        </w:rPr>
        <w:t>NW_006788723.1  476468    ........G.........-G..                                        476448</w:t>
      </w:r>
    </w:p>
    <w:p>
      <w:r>
        <w:rPr>
          <w:rFonts w:ascii="Consolas" w:hAnsi="Consolas"/>
          <w:sz w:val="18"/>
        </w:rPr>
        <w:t>NW_006795011.1  693192    ........G.....G...GC.......                                   693218</w:t>
      </w:r>
    </w:p>
    <w:p>
      <w:r>
        <w:rPr>
          <w:rFonts w:ascii="Consolas" w:hAnsi="Consolas"/>
          <w:sz w:val="18"/>
        </w:rPr>
        <w:t>NW_006779163.1  664995    ........G..C......GC.......                                   664969</w:t>
      </w:r>
    </w:p>
    <w:p>
      <w:r>
        <w:rPr>
          <w:rFonts w:ascii="Consolas" w:hAnsi="Consolas"/>
          <w:sz w:val="18"/>
        </w:rPr>
        <w:t>NW_006787408.1  2589768                                                         ......  2589773</w:t>
      </w:r>
    </w:p>
    <w:p>
      <w:r>
        <w:rPr>
          <w:rFonts w:ascii="Consolas" w:hAnsi="Consolas"/>
          <w:sz w:val="18"/>
        </w:rPr>
        <w:t>NW_006787408.1  2589562   ........G..CA.G...GC.......                                   2589588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1615      GTGCTCCAGCCTGGGTGACAGAGCCAGACTCCATCTCAAAAAAAAAAAAAAAAAAAAAAA  1674</w:t>
      </w:r>
    </w:p>
    <w:p>
      <w:r>
        <w:rPr>
          <w:rFonts w:ascii="Consolas" w:hAnsi="Consolas"/>
          <w:sz w:val="18"/>
        </w:rPr>
        <w:t>NW_006799924.1  1175364   .CA............CA...T...G....C..G....T......................  1175423</w:t>
      </w:r>
    </w:p>
    <w:p>
      <w:r>
        <w:rPr>
          <w:rFonts w:ascii="Consolas" w:hAnsi="Consolas"/>
          <w:sz w:val="18"/>
        </w:rPr>
        <w:t>NW_006786690.1  5883318                                       ........................  5883295</w:t>
      </w:r>
    </w:p>
    <w:p>
      <w:r>
        <w:rPr>
          <w:rFonts w:ascii="Consolas" w:hAnsi="Consolas"/>
          <w:sz w:val="18"/>
        </w:rPr>
        <w:t>NW_006799156.1  398897    .CA............CA...T...G....C..G....T......................  398838</w:t>
      </w:r>
    </w:p>
    <w:p>
      <w:r>
        <w:rPr>
          <w:rFonts w:ascii="Consolas" w:hAnsi="Consolas"/>
          <w:sz w:val="18"/>
        </w:rPr>
        <w:t>NW_006787688.1  2082694   .CA............CA...T...G....C..G..........G...........C....  2082753</w:t>
      </w:r>
    </w:p>
    <w:p>
      <w:r>
        <w:rPr>
          <w:rFonts w:ascii="Consolas" w:hAnsi="Consolas"/>
          <w:sz w:val="18"/>
        </w:rPr>
        <w:t>NW_006787408.1  2589774   .CA............CA...T...G....C.......TT.......G........GG...  2589833</w:t>
      </w:r>
    </w:p>
    <w:p>
      <w:r>
        <w:rPr>
          <w:rFonts w:ascii="Consolas" w:hAnsi="Consolas"/>
          <w:sz w:val="18"/>
        </w:rPr>
        <w:t>NW_006792448.1  5636467                                       ........................  5636444</w:t>
      </w:r>
    </w:p>
    <w:p>
      <w:r>
        <w:rPr>
          <w:rFonts w:ascii="Consolas" w:hAnsi="Consolas"/>
          <w:sz w:val="18"/>
        </w:rPr>
        <w:t>NW_006799689.1  1765593                                       ........................  1765570</w:t>
      </w:r>
    </w:p>
    <w:p>
      <w:r>
        <w:rPr>
          <w:rFonts w:ascii="Consolas" w:hAnsi="Consolas"/>
          <w:sz w:val="18"/>
        </w:rPr>
        <w:t>NW_006788335.1  1264994                                        ..G....................  1264972</w:t>
      </w:r>
    </w:p>
    <w:p>
      <w:r>
        <w:rPr>
          <w:rFonts w:ascii="Consolas" w:hAnsi="Consolas"/>
          <w:sz w:val="18"/>
        </w:rPr>
        <w:t>NW_006782310.1  7691242                               ..G...A.........................  7691273</w:t>
      </w:r>
    </w:p>
    <w:p>
      <w:r>
        <w:rPr>
          <w:rFonts w:ascii="Consolas" w:hAnsi="Consolas"/>
          <w:sz w:val="18"/>
        </w:rPr>
        <w:t>NW_006787679.1  984393                                   ....G........................  984365</w:t>
      </w:r>
    </w:p>
    <w:p>
      <w:r>
        <w:rPr>
          <w:rFonts w:ascii="Consolas" w:hAnsi="Consolas"/>
          <w:sz w:val="18"/>
        </w:rPr>
        <w:t>NW_006777583.1  1714810                                       ........................  1714833</w:t>
      </w:r>
    </w:p>
    <w:p>
      <w:r>
        <w:rPr>
          <w:rFonts w:ascii="Consolas" w:hAnsi="Consolas"/>
          <w:sz w:val="18"/>
        </w:rPr>
        <w:t>NW_006796769.1  1789216                                         ......................  1789237</w:t>
      </w:r>
    </w:p>
    <w:p>
      <w:r>
        <w:rPr>
          <w:rFonts w:ascii="Consolas" w:hAnsi="Consolas"/>
          <w:sz w:val="18"/>
        </w:rPr>
        <w:t>NW_006793488.1  2938798                              ....A..A.........................  2938766</w:t>
      </w:r>
    </w:p>
    <w:p>
      <w:r>
        <w:rPr>
          <w:rFonts w:ascii="Consolas" w:hAnsi="Consolas"/>
          <w:sz w:val="18"/>
        </w:rPr>
        <w:t>NW_006793488.1  261991                                ..T.....T.......................  262022</w:t>
      </w:r>
    </w:p>
    <w:p>
      <w:r>
        <w:rPr>
          <w:rFonts w:ascii="Consolas" w:hAnsi="Consolas"/>
          <w:sz w:val="18"/>
        </w:rPr>
        <w:t>NW_006792311.1  142495                                         .......................  142473</w:t>
      </w:r>
    </w:p>
    <w:p>
      <w:r>
        <w:rPr>
          <w:rFonts w:ascii="Consolas" w:hAnsi="Consolas"/>
          <w:sz w:val="18"/>
        </w:rPr>
        <w:t>NW_006791731.1  729457                                         .......................  729479</w:t>
      </w:r>
    </w:p>
    <w:p>
      <w:r>
        <w:rPr>
          <w:rFonts w:ascii="Consolas" w:hAnsi="Consolas"/>
          <w:sz w:val="18"/>
        </w:rPr>
        <w:t>NW_006783631.1  6039355                                        .......................  6039333</w:t>
      </w:r>
    </w:p>
    <w:p>
      <w:r>
        <w:rPr>
          <w:rFonts w:ascii="Consolas" w:hAnsi="Consolas"/>
          <w:sz w:val="18"/>
        </w:rPr>
        <w:t>NW_006782421.1  982647                                        ........................  982670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1675      GAATAAATTAGGTCTTCATTGCCCTGTGTTAGTGTAAAGCTATGAAGGCTCCCCTGGCTC  1734</w:t>
      </w:r>
    </w:p>
    <w:p>
      <w:r>
        <w:rPr>
          <w:rFonts w:ascii="Consolas" w:hAnsi="Consolas"/>
          <w:sz w:val="18"/>
        </w:rPr>
        <w:t>NW_006799924.1  1175424   A..A...                                                       1175430</w:t>
      </w:r>
    </w:p>
    <w:p>
      <w:r>
        <w:rPr>
          <w:rFonts w:ascii="Consolas" w:hAnsi="Consolas"/>
          <w:sz w:val="18"/>
        </w:rPr>
        <w:t>NW_006786690.1  5883294   .T......                                                      5883287</w:t>
      </w:r>
    </w:p>
    <w:p>
      <w:r>
        <w:rPr>
          <w:rFonts w:ascii="Consolas" w:hAnsi="Consolas"/>
          <w:sz w:val="18"/>
        </w:rPr>
        <w:t>NW_006799156.1  398837    A..G...                                                       398831</w:t>
      </w:r>
    </w:p>
    <w:p>
      <w:r>
        <w:rPr>
          <w:rFonts w:ascii="Consolas" w:hAnsi="Consolas"/>
          <w:sz w:val="18"/>
        </w:rPr>
        <w:t>NW_006787688.1  2082754   C..C..                                                        2082759</w:t>
      </w:r>
    </w:p>
    <w:p>
      <w:r>
        <w:rPr>
          <w:rFonts w:ascii="Consolas" w:hAnsi="Consolas"/>
          <w:sz w:val="18"/>
        </w:rPr>
        <w:t>NW_006787408.1  2589834   A..A...                                                       2589840</w:t>
      </w:r>
    </w:p>
    <w:p>
      <w:r>
        <w:rPr>
          <w:rFonts w:ascii="Consolas" w:hAnsi="Consolas"/>
          <w:sz w:val="18"/>
        </w:rPr>
        <w:t>NW_006792448.1  5636443   A..G........                                                  5636432</w:t>
      </w:r>
    </w:p>
    <w:p>
      <w:r>
        <w:rPr>
          <w:rFonts w:ascii="Consolas" w:hAnsi="Consolas"/>
          <w:sz w:val="18"/>
        </w:rPr>
        <w:t>NW_006799689.1  1765569   .....T..                                                      1765562</w:t>
      </w:r>
    </w:p>
    <w:p>
      <w:r>
        <w:rPr>
          <w:rFonts w:ascii="Consolas" w:hAnsi="Consolas"/>
          <w:sz w:val="18"/>
        </w:rPr>
        <w:t>NW_006788335.1  1264971   A..G....C....TC..T......                                      1264948</w:t>
      </w:r>
    </w:p>
    <w:p>
      <w:r>
        <w:rPr>
          <w:rFonts w:ascii="Consolas" w:hAnsi="Consolas"/>
          <w:sz w:val="18"/>
        </w:rPr>
        <w:t>NW_006782310.1  7691274   ..                                                            7691275</w:t>
      </w:r>
    </w:p>
    <w:p>
      <w:r>
        <w:rPr>
          <w:rFonts w:ascii="Consolas" w:hAnsi="Consolas"/>
          <w:sz w:val="18"/>
        </w:rPr>
        <w:t>NW_006787679.1  984364    A..A....                                                      984357</w:t>
      </w:r>
    </w:p>
    <w:p>
      <w:r>
        <w:rPr>
          <w:rFonts w:ascii="Consolas" w:hAnsi="Consolas"/>
          <w:sz w:val="18"/>
        </w:rPr>
        <w:t>NW_006777583.1  1714834   A..A.......                                                   1714844</w:t>
      </w:r>
    </w:p>
    <w:p>
      <w:r>
        <w:rPr>
          <w:rFonts w:ascii="Consolas" w:hAnsi="Consolas"/>
          <w:sz w:val="18"/>
        </w:rPr>
        <w:t>NW_006796769.1  1789238   A..A........                                                  1789249</w:t>
      </w:r>
    </w:p>
    <w:p>
      <w:r>
        <w:rPr>
          <w:rFonts w:ascii="Consolas" w:hAnsi="Consolas"/>
          <w:sz w:val="18"/>
        </w:rPr>
        <w:t>NW_006793488.1  2938765   A..A...                                                       2938759</w:t>
      </w:r>
    </w:p>
    <w:p>
      <w:r>
        <w:rPr>
          <w:rFonts w:ascii="Consolas" w:hAnsi="Consolas"/>
          <w:sz w:val="18"/>
        </w:rPr>
        <w:t>NW_006793488.1  262023    A..A...                                                       262029</w:t>
      </w:r>
    </w:p>
    <w:p>
      <w:r>
        <w:rPr>
          <w:rFonts w:ascii="Consolas" w:hAnsi="Consolas"/>
          <w:sz w:val="18"/>
        </w:rPr>
        <w:t>NW_006792311.1  142472    A..A........G..A..                                            142455</w:t>
      </w:r>
    </w:p>
    <w:p>
      <w:r>
        <w:rPr>
          <w:rFonts w:ascii="Consolas" w:hAnsi="Consolas"/>
          <w:sz w:val="18"/>
        </w:rPr>
        <w:t>NW_006791731.1  729480    ....T.T..G....                                                729493</w:t>
      </w:r>
    </w:p>
    <w:p>
      <w:r>
        <w:rPr>
          <w:rFonts w:ascii="Consolas" w:hAnsi="Consolas"/>
          <w:sz w:val="18"/>
        </w:rPr>
        <w:t>NW_006783631.1  6039332   .....G..A....                                                 6039320</w:t>
      </w:r>
    </w:p>
    <w:p>
      <w:r>
        <w:rPr>
          <w:rFonts w:ascii="Consolas" w:hAnsi="Consolas"/>
          <w:sz w:val="18"/>
        </w:rPr>
        <w:t>NW_006782421.1  982671    ........                                                      982678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1735      ATACAACATTTCATTGCTAATGAAAACATGGTGAGGAAGATATTGACTGCCCATCACCAG  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1795      AAATTCTGATTAATTTGACTGTTTCTTACCCAGAACCTAATGAAAGTGAACTGGAAGACA  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1855      TGGCATCTTTGAGTATTGGGAATGGGGTAGGAGCTTTGGCCAACCTTTATACACATAGGG  1914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1915      AATACTTACAAGGAAAATACCATGACTCCTTTTTTTTTTTTTTTGAGACAGTCTTGTTCT  1974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1975      GTTGCCTAGGCTGGAGTGCAGTGGTGTGATCTCAGCTCACTGCAACCTCCACCTCTCAGG  2034</w:t>
      </w:r>
    </w:p>
    <w:p>
      <w:r>
        <w:rPr>
          <w:rFonts w:ascii="Consolas" w:hAnsi="Consolas"/>
          <w:sz w:val="18"/>
        </w:rPr>
        <w:t>NW_006770328.1  125131                                                              ..  125132</w:t>
      </w:r>
    </w:p>
    <w:p>
      <w:r>
        <w:rPr>
          <w:rFonts w:ascii="Consolas" w:hAnsi="Consolas"/>
          <w:sz w:val="18"/>
        </w:rPr>
        <w:t>NW_006777770.1  73011                                                               ..  73012</w:t>
      </w:r>
    </w:p>
    <w:p>
      <w:r>
        <w:rPr>
          <w:rFonts w:ascii="Consolas" w:hAnsi="Consolas"/>
          <w:sz w:val="18"/>
        </w:rPr>
        <w:t>NW_006799818.1  385916                                                              ..  385917</w:t>
      </w:r>
    </w:p>
    <w:p>
      <w:r>
        <w:rPr>
          <w:rFonts w:ascii="Consolas" w:hAnsi="Consolas"/>
          <w:sz w:val="18"/>
        </w:rPr>
        <w:t>NW_006771065.1  523254                                                              ..  523255</w:t>
      </w:r>
    </w:p>
    <w:p>
      <w:r>
        <w:rPr>
          <w:rFonts w:ascii="Consolas" w:hAnsi="Consolas"/>
          <w:sz w:val="18"/>
        </w:rPr>
        <w:t>NW_006769306.1  1877621                                                             ..  1877622</w:t>
      </w:r>
    </w:p>
    <w:p>
      <w:r>
        <w:rPr>
          <w:rFonts w:ascii="Consolas" w:hAnsi="Consolas"/>
          <w:sz w:val="18"/>
        </w:rPr>
        <w:t>NW_006799156.1  399089                                                              ..  399090</w:t>
      </w:r>
    </w:p>
    <w:p>
      <w:r>
        <w:rPr>
          <w:rFonts w:ascii="Consolas" w:hAnsi="Consolas"/>
          <w:sz w:val="18"/>
        </w:rPr>
        <w:t>NW_006797390.1  2559319                                                             ..  2559320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2035      TTCAAGCGATTCTTGTGCCTCAGCCTCCCAAGTAGCTGGGATTACAGGTGTGAACCACCA  2094</w:t>
      </w:r>
    </w:p>
    <w:p>
      <w:r>
        <w:rPr>
          <w:rFonts w:ascii="Consolas" w:hAnsi="Consolas"/>
          <w:sz w:val="18"/>
        </w:rPr>
        <w:t>NW_006770328.1  125133    C.........C..CC..............G...........C......C.C.CG......  125192</w:t>
      </w:r>
    </w:p>
    <w:p>
      <w:r>
        <w:rPr>
          <w:rFonts w:ascii="Consolas" w:hAnsi="Consolas"/>
          <w:sz w:val="18"/>
        </w:rPr>
        <w:t>NW_006777770.1  73013     C.........C..CC..............G...........C......C...CG......  73072</w:t>
      </w:r>
    </w:p>
    <w:p>
      <w:r>
        <w:rPr>
          <w:rFonts w:ascii="Consolas" w:hAnsi="Consolas"/>
          <w:sz w:val="18"/>
        </w:rPr>
        <w:t>NW_006799818.1  385918    C....T.C.....CC.................G........C......              385965</w:t>
      </w:r>
    </w:p>
    <w:p>
      <w:r>
        <w:rPr>
          <w:rFonts w:ascii="Consolas" w:hAnsi="Consolas"/>
          <w:sz w:val="18"/>
        </w:rPr>
        <w:t>NW_006771065.1  523256    C.........C..CC..............G...........C......C.C.CG......  523315</w:t>
      </w:r>
    </w:p>
    <w:p>
      <w:r>
        <w:rPr>
          <w:rFonts w:ascii="Consolas" w:hAnsi="Consolas"/>
          <w:sz w:val="18"/>
        </w:rPr>
        <w:t>NW_006769306.1  1877623   C.........C..CC..............G...........C......C.C.CG......  1877682</w:t>
      </w:r>
    </w:p>
    <w:p>
      <w:r>
        <w:rPr>
          <w:rFonts w:ascii="Consolas" w:hAnsi="Consolas"/>
          <w:sz w:val="18"/>
        </w:rPr>
        <w:t>NW_006799156.1  399091    C............CC..............G..................C.C.CG.....   399149</w:t>
      </w:r>
    </w:p>
    <w:p>
      <w:r>
        <w:rPr>
          <w:rFonts w:ascii="Consolas" w:hAnsi="Consolas"/>
          <w:sz w:val="18"/>
        </w:rPr>
        <w:t>NW_006797390.1  2559321   C.........C..CC..............G..................              2559368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2095      -GTCCGGCTAATTTTTGTATTTTTAGCAGACACAGGGTTTCTCCATGTTGGCCAGGCTGG  2153</w:t>
      </w:r>
    </w:p>
    <w:p>
      <w:r>
        <w:rPr>
          <w:rFonts w:ascii="Consolas" w:hAnsi="Consolas"/>
          <w:sz w:val="18"/>
        </w:rPr>
        <w:t>NW_006770328.1  125193    C.C......GT....                                               125207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NW_006777770.1  73073     C.C.....                                                      73080</w:t>
      </w:r>
    </w:p>
    <w:p>
      <w:r>
        <w:rPr>
          <w:rFonts w:ascii="Consolas" w:hAnsi="Consolas"/>
          <w:sz w:val="18"/>
        </w:rPr>
        <w:t>NW_006771065.1  523316    C.C.....                                                      523323</w:t>
      </w:r>
    </w:p>
    <w:p>
      <w:r>
        <w:rPr>
          <w:rFonts w:ascii="Consolas" w:hAnsi="Consolas"/>
          <w:sz w:val="18"/>
        </w:rPr>
        <w:t>NW_006769306.1  1877683   C.C.....                                                      1877690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2154      TTTTGATCTCCTGACCTCAGGTTATCCACCCTCCTCGGCCTCCCAAAGTGCTGGGATTAC  2213</w:t>
      </w:r>
    </w:p>
    <w:p>
      <w:r>
        <w:rPr>
          <w:rFonts w:ascii="Consolas" w:hAnsi="Consolas"/>
          <w:sz w:val="18"/>
        </w:rPr>
        <w:t>NW_006770328.1  125122        ..A......GG....A.CG....T..TG....A.......G.GTA.......C...  125177</w:t>
      </w:r>
    </w:p>
    <w:p>
      <w:r>
        <w:rPr>
          <w:rFonts w:ascii="Consolas" w:hAnsi="Consolas"/>
          <w:sz w:val="18"/>
        </w:rPr>
        <w:t>NW_006777770.1  73002         ..A......GG....A.CG....T..TG....A.......G.GTA.......C...  73057</w:t>
      </w:r>
    </w:p>
    <w:p>
      <w:r>
        <w:rPr>
          <w:rFonts w:ascii="Consolas" w:hAnsi="Consolas"/>
          <w:sz w:val="18"/>
        </w:rPr>
        <w:t>NW_006771065.1  523245        ..A......GG....A.CG....T..TG....A.......G.GTA.......C...  523300</w:t>
      </w:r>
    </w:p>
    <w:p>
      <w:r>
        <w:rPr>
          <w:rFonts w:ascii="Consolas" w:hAnsi="Consolas"/>
          <w:sz w:val="18"/>
        </w:rPr>
        <w:t>NW_006769306.1  1877612       ..A......GG....A.CG....T..TG....A.......G.GTA.......C...  1877667</w:t>
      </w:r>
    </w:p>
    <w:p>
      <w:r>
        <w:rPr>
          <w:rFonts w:ascii="Consolas" w:hAnsi="Consolas"/>
          <w:sz w:val="18"/>
        </w:rPr>
        <w:t>NW_006797390.1  2559310       ..A......GG....A.CG....T..TG....A.......G.GTA...........  2559365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2214      AGGCATGAGCCACCACGCCCAGCCCCACCACGCCCACTCCAATATTTAATAAGTATTTGT  2273</w:t>
      </w:r>
    </w:p>
    <w:p>
      <w:r>
        <w:rPr>
          <w:rFonts w:ascii="Consolas" w:hAnsi="Consolas"/>
          <w:sz w:val="18"/>
        </w:rPr>
        <w:t>NW_006797566.1  263539                                                          ....A.  263544</w:t>
      </w:r>
    </w:p>
    <w:p>
      <w:r>
        <w:rPr>
          <w:rFonts w:ascii="Consolas" w:hAnsi="Consolas"/>
          <w:sz w:val="18"/>
        </w:rPr>
        <w:t>NW_006770328.1  125178    ....GC.C............G..                                       125200</w:t>
      </w:r>
    </w:p>
    <w:p>
      <w:r>
        <w:rPr>
          <w:rFonts w:ascii="Consolas" w:hAnsi="Consolas"/>
          <w:sz w:val="18"/>
        </w:rPr>
        <w:t>NW_006777770.1  73058     ....G..C............G....                                     73082</w:t>
      </w:r>
    </w:p>
    <w:p>
      <w:r>
        <w:rPr>
          <w:rFonts w:ascii="Consolas" w:hAnsi="Consolas"/>
          <w:sz w:val="18"/>
        </w:rPr>
        <w:t>NW_006771065.1  523301    ....GC.C............G..                                       523323</w:t>
      </w:r>
    </w:p>
    <w:p>
      <w:r>
        <w:rPr>
          <w:rFonts w:ascii="Consolas" w:hAnsi="Consolas"/>
          <w:sz w:val="18"/>
        </w:rPr>
        <w:t>NW_006769306.1  1877668   ....GC.C............G....                                     1877692</w:t>
      </w:r>
    </w:p>
    <w:p>
      <w:r>
        <w:rPr>
          <w:rFonts w:ascii="Consolas" w:hAnsi="Consolas"/>
          <w:sz w:val="18"/>
        </w:rPr>
        <w:t>NW_006797390.1  2559366   .....C.C......G.....G..                                       2559388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2274      CAGGCTCCTGCTAGGTGCTAGACACTGCGTTTGACGCTAAGTATATTGGAGAGAACAAGA  2333</w:t>
      </w:r>
    </w:p>
    <w:p>
      <w:r>
        <w:rPr>
          <w:rFonts w:ascii="Consolas" w:hAnsi="Consolas"/>
          <w:sz w:val="18"/>
        </w:rPr>
        <w:t>NW_006797566.1  263545    ..A...............C.....T...ACCA.TT...GG.......A...........G  263604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2334      CAGACGGACAAGTTACCTGCCTTGAGGGAGGGTCTGGGAGAGATGCCAAGTCCTATTTTG  2393</w:t>
      </w:r>
    </w:p>
    <w:p>
      <w:r>
        <w:rPr>
          <w:rFonts w:ascii="Consolas" w:hAnsi="Consolas"/>
          <w:sz w:val="18"/>
        </w:rPr>
        <w:t>NW_006797566.1  263605    ....T.....T.A...T.....GT......CA.A..........A.TG..C...G.....  263664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2394      GAGACATAGTGAAGCCATTAATGTTGACCTGATGTCTGAGCCACCCAGTCTGCAAATGAA  2453</w:t>
      </w:r>
    </w:p>
    <w:p>
      <w:r>
        <w:rPr>
          <w:rFonts w:ascii="Consolas" w:hAnsi="Consolas"/>
          <w:sz w:val="18"/>
        </w:rPr>
        <w:t>NW_006797566.1  263665    ......C..GA........T.G......A......T.........TG..........C..  263724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2454      AGCTGGAGGCCCTGCTTTCCAGCATGTGTGGTTCACA------TCCTAT-GTGGTGCAGA  2506</w:t>
      </w:r>
    </w:p>
    <w:p>
      <w:r>
        <w:rPr>
          <w:rFonts w:ascii="Consolas" w:hAnsi="Consolas"/>
          <w:sz w:val="18"/>
        </w:rPr>
        <w:t>NW_006797566.1  263725    G........A.......C..------.A.A.......CGTGGG.AA..CA...A..G.AG  263778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2507      AAGAAAGAACATGGTTGCCCTCCTCTTGTGCATGCTCAGTTGGGCTGAGCAGTCAAATCT  2566</w:t>
      </w:r>
    </w:p>
    <w:p>
      <w:r>
        <w:rPr>
          <w:rFonts w:ascii="Consolas" w:hAnsi="Consolas"/>
          <w:sz w:val="18"/>
        </w:rPr>
        <w:t>NW_006797566.1  263779    G..........C.AC........C..C....G.................TG..G..TC..  263838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2567      GGCTGAATTGAGTCAGAAAAGACATCTGAGTTAAGAGGATGCCTGATGCTTGTTGGTTTT  2626</w:t>
      </w:r>
    </w:p>
    <w:p>
      <w:r>
        <w:rPr>
          <w:rFonts w:ascii="Consolas" w:hAnsi="Consolas"/>
          <w:sz w:val="18"/>
        </w:rPr>
        <w:t>NW_006797566.1  263839    A...AG.C..G............-......C.G...........AG..T......A...C  263897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2627      GTCTTGCCTCCAGTAAAATTAAAAACAAG---TTTCCTTTCAGTATGTTACAATCAAATA  2683</w:t>
      </w:r>
    </w:p>
    <w:p>
      <w:r>
        <w:rPr>
          <w:rFonts w:ascii="Consolas" w:hAnsi="Consolas"/>
          <w:sz w:val="18"/>
        </w:rPr>
        <w:t>NW_006797566.1  263898    T..C........A.....A.G.......CAAA...........C................  263957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2684      AGCTGAGCATTGTTGGTGCTGGTGAGGGACATCTAGAAGCTGAACTTAGAAAAGACTAAT  2743</w:t>
      </w:r>
    </w:p>
    <w:p>
      <w:r>
        <w:rPr>
          <w:rFonts w:ascii="Consolas" w:hAnsi="Consolas"/>
          <w:sz w:val="18"/>
        </w:rPr>
        <w:t>NW_006797566.1  263958    ......A.................................A.............G.....  264017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2744      GTGCAGGGTGATTGTACTTCCAAATGCATGCCTGTTGTCCTGGTATCATTATTAATACAT  2803</w:t>
      </w:r>
    </w:p>
    <w:p>
      <w:r>
        <w:rPr>
          <w:rFonts w:ascii="Consolas" w:hAnsi="Consolas"/>
          <w:sz w:val="18"/>
        </w:rPr>
        <w:t>NW_006797566.1  264018    ...A.......CCACC.....C...TT.........T.T..A..............GTG.  264077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2804      ACCCATTTCACTCTGAGAAGTGTCCCTCAGTGAATCACAAATCATGTGGCCATCCTATCT  2863</w:t>
      </w:r>
    </w:p>
    <w:p>
      <w:r>
        <w:rPr>
          <w:rFonts w:ascii="Consolas" w:hAnsi="Consolas"/>
          <w:sz w:val="18"/>
        </w:rPr>
        <w:t>NW_006797566.1  264078    .TG....C......C.A....A.....--------------------------------A  264105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2864      ATATGGCATACTTATAAACATTGAAAGGCTTGTCATCCCCACTTCT-TTGTCTTGGTTTA  2922</w:t>
      </w:r>
    </w:p>
    <w:p>
      <w:r>
        <w:rPr>
          <w:rFonts w:ascii="Consolas" w:hAnsi="Consolas"/>
          <w:sz w:val="18"/>
        </w:rPr>
        <w:t>NW_006797566.1  264106    ......T..GT...C.......T.GGA.A.CTC.....T..T....A...C.........  264165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2923      AGCCTTCATCAGCCCTCACCTAGACTATTGTATTAATAGTAACCCCAGGCCAGGCATGGT  2982</w:t>
      </w:r>
    </w:p>
    <w:p>
      <w:r>
        <w:rPr>
          <w:rFonts w:ascii="Consolas" w:hAnsi="Consolas"/>
          <w:sz w:val="18"/>
        </w:rPr>
        <w:t>NW_006797566.1  264166    .....C.....A.T..........T......                               264196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2983      GGCTCAGGCCTGTAATCCCAGCACTTTGGGAGGCTGAGGCGGGCAGATCACGAGGTCAGA  3042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3043      AGTTTGAGACCAGCCTGGCCAATATGGTGAAACCCCATCTCTACTAAAAATACAAAAATT  3102</w:t>
      </w:r>
    </w:p>
    <w:p>
      <w:r>
        <w:rPr>
          <w:rFonts w:ascii="Consolas" w:hAnsi="Consolas"/>
          <w:sz w:val="18"/>
        </w:rPr>
        <w:t>NW_006770328.1  125207                                                          ....AC  125202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3103      AGCTGGGCATGGTGGCGCACACCTGTAGTCCCAGCTACTCGGGAGGCTGAGACAGAAGAA  3162</w:t>
      </w:r>
    </w:p>
    <w:p>
      <w:r>
        <w:rPr>
          <w:rFonts w:ascii="Consolas" w:hAnsi="Consolas"/>
          <w:sz w:val="18"/>
        </w:rPr>
        <w:t>NW_006770328.1  125201    ...C....G.........G.G..............................G...G..G.  125142</w:t>
      </w:r>
    </w:p>
    <w:p>
      <w:r>
        <w:rPr>
          <w:rFonts w:ascii="Consolas" w:hAnsi="Consolas"/>
          <w:sz w:val="18"/>
        </w:rPr>
        <w:t>NW_006777770.1  73080      ..C....G...........G..............................G...G..G.  73022</w:t>
      </w:r>
    </w:p>
    <w:p>
      <w:r>
        <w:rPr>
          <w:rFonts w:ascii="Consolas" w:hAnsi="Consolas"/>
          <w:sz w:val="18"/>
        </w:rPr>
        <w:t>NW_006799818.1  385965                         ...............C..T...........G...G....  385927</w:t>
      </w:r>
    </w:p>
    <w:p>
      <w:r>
        <w:rPr>
          <w:rFonts w:ascii="Consolas" w:hAnsi="Consolas"/>
          <w:sz w:val="18"/>
        </w:rPr>
        <w:t>NW_006799924.1  1175103    ..C....G.........G.G..............................G...G..G.  1175161</w:t>
      </w:r>
    </w:p>
    <w:p>
      <w:r>
        <w:rPr>
          <w:rFonts w:ascii="Consolas" w:hAnsi="Consolas"/>
          <w:sz w:val="18"/>
        </w:rPr>
        <w:t>NW_006771065.1  523323     ..C....G.........G.G..............................G...G..G.  523265</w:t>
      </w:r>
    </w:p>
    <w:p>
      <w:r>
        <w:rPr>
          <w:rFonts w:ascii="Consolas" w:hAnsi="Consolas"/>
          <w:sz w:val="18"/>
        </w:rPr>
        <w:t>NW_006771065.1  323432     ..C....GC........G.G..............................G...G..G.  323490</w:t>
      </w:r>
    </w:p>
    <w:p>
      <w:r>
        <w:rPr>
          <w:rFonts w:ascii="Consolas" w:hAnsi="Consolas"/>
          <w:sz w:val="18"/>
        </w:rPr>
        <w:t>NW_006769306.1  1877690    ..C....G.........G.G..............................G...G..G.  1877632</w:t>
      </w:r>
    </w:p>
    <w:p>
      <w:r>
        <w:rPr>
          <w:rFonts w:ascii="Consolas" w:hAnsi="Consolas"/>
          <w:sz w:val="18"/>
        </w:rPr>
        <w:t>NW_006799156.1  399158     ..C....GC........G.G......A.......................G...G....  399100</w:t>
      </w:r>
    </w:p>
    <w:p>
      <w:r>
        <w:rPr>
          <w:rFonts w:ascii="Consolas" w:hAnsi="Consolas"/>
          <w:sz w:val="18"/>
        </w:rPr>
        <w:t>NW_006777895.1  2614578    ..C....G.........G.G....................A.........G...G..G.  2614636</w:t>
      </w:r>
    </w:p>
    <w:p>
      <w:r>
        <w:rPr>
          <w:rFonts w:ascii="Consolas" w:hAnsi="Consolas"/>
          <w:sz w:val="18"/>
        </w:rPr>
        <w:t>NW_006797390.1  2559389   ...C....GC........GTG......A.......................G...G..G.  2559330</w:t>
      </w:r>
    </w:p>
    <w:p>
      <w:r>
        <w:rPr>
          <w:rFonts w:ascii="Consolas" w:hAnsi="Consolas"/>
          <w:sz w:val="18"/>
        </w:rPr>
        <w:t>NW_006788723.1  476497                         ...................A..........G...G..G.  476459</w:t>
      </w:r>
    </w:p>
    <w:p>
      <w:r>
        <w:rPr>
          <w:rFonts w:ascii="Consolas" w:hAnsi="Consolas"/>
          <w:sz w:val="18"/>
        </w:rPr>
        <w:t>NW_006780314.1  948726          ..G......T...TG................A.T...............G..G.  948779</w:t>
      </w:r>
    </w:p>
    <w:p>
      <w:r>
        <w:rPr>
          <w:rFonts w:ascii="Consolas" w:hAnsi="Consolas"/>
          <w:sz w:val="18"/>
        </w:rPr>
        <w:t>NW_006779163.1  665044     ..C....GC........G.G..................T.....C.....G...G..G.  664986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3163      TCTCTTGAACCTGGGAGGTGGAGGTTACAGTGAGCAGAGATGGCGCCACCGCACTCCAGC  3222</w:t>
      </w:r>
    </w:p>
    <w:p>
      <w:r>
        <w:rPr>
          <w:rFonts w:ascii="Consolas" w:hAnsi="Consolas"/>
          <w:sz w:val="18"/>
        </w:rPr>
        <w:t>NW_006770328.1  125141    ..G.....G..CA....                                             125125</w:t>
      </w:r>
    </w:p>
    <w:p>
      <w:r>
        <w:rPr>
          <w:rFonts w:ascii="Consolas" w:hAnsi="Consolas"/>
          <w:sz w:val="18"/>
        </w:rPr>
        <w:t>NW_006777770.1  73021     ..G.....G..CA....                                             73005</w:t>
      </w:r>
    </w:p>
    <w:p>
      <w:r>
        <w:rPr>
          <w:rFonts w:ascii="Consolas" w:hAnsi="Consolas"/>
          <w:sz w:val="18"/>
        </w:rPr>
        <w:t>NW_006799818.1  385926    .GGA....G..CA....                                             385910</w:t>
      </w:r>
    </w:p>
    <w:p>
      <w:r>
        <w:rPr>
          <w:rFonts w:ascii="Consolas" w:hAnsi="Consolas"/>
          <w:sz w:val="18"/>
        </w:rPr>
        <w:t>NW_006799924.1  1175162   ..G.....G..CA....                                             1175178</w:t>
      </w:r>
    </w:p>
    <w:p>
      <w:r>
        <w:rPr>
          <w:rFonts w:ascii="Consolas" w:hAnsi="Consolas"/>
          <w:sz w:val="18"/>
        </w:rPr>
        <w:t>NW_006771065.1  523264    ..G.....G..CA....                                             523248</w:t>
      </w:r>
    </w:p>
    <w:p>
      <w:r>
        <w:rPr>
          <w:rFonts w:ascii="Consolas" w:hAnsi="Consolas"/>
          <w:sz w:val="18"/>
        </w:rPr>
        <w:t>NW_006771065.1  323491    ..G.....G..CA....                                             323507</w:t>
      </w:r>
    </w:p>
    <w:p>
      <w:r>
        <w:rPr>
          <w:rFonts w:ascii="Consolas" w:hAnsi="Consolas"/>
          <w:sz w:val="18"/>
        </w:rPr>
        <w:t>NW_006769306.1  1877631   ..G.....G..CA....                                             1877615</w:t>
      </w:r>
    </w:p>
    <w:p>
      <w:r>
        <w:rPr>
          <w:rFonts w:ascii="Consolas" w:hAnsi="Consolas"/>
          <w:sz w:val="18"/>
        </w:rPr>
        <w:t>NW_006799156.1  399099    ..G.....G..CA....                                             399083</w:t>
      </w:r>
    </w:p>
    <w:p>
      <w:r>
        <w:rPr>
          <w:rFonts w:ascii="Consolas" w:hAnsi="Consolas"/>
          <w:sz w:val="18"/>
        </w:rPr>
        <w:t>NW_006777895.1  2614637   ..G.....G..CA....                                             2614653</w:t>
      </w:r>
    </w:p>
    <w:p>
      <w:r>
        <w:rPr>
          <w:rFonts w:ascii="Consolas" w:hAnsi="Consolas"/>
          <w:sz w:val="18"/>
        </w:rPr>
        <w:t>NW_006797390.1  2559329   ..G.....G..CA....                                             2559313</w:t>
      </w:r>
    </w:p>
    <w:p>
      <w:r>
        <w:rPr>
          <w:rFonts w:ascii="Consolas" w:hAnsi="Consolas"/>
          <w:sz w:val="18"/>
        </w:rPr>
        <w:t>NW_006788723.1  476458    .TG.....G..                                                   476448</w:t>
      </w:r>
    </w:p>
    <w:p>
      <w:r>
        <w:rPr>
          <w:rFonts w:ascii="Consolas" w:hAnsi="Consolas"/>
          <w:sz w:val="18"/>
        </w:rPr>
        <w:t>NW_006780314.1  948780    C..........CA....                                             948796</w:t>
      </w:r>
    </w:p>
    <w:p>
      <w:r>
        <w:rPr>
          <w:rFonts w:ascii="Consolas" w:hAnsi="Consolas"/>
          <w:sz w:val="18"/>
        </w:rPr>
        <w:t>NW_006779163.1  664985    ..G.....G..CA....                                             664969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3223      CTGGGCGACAGAGCCAGATTCCGTCTCAAAATAAAATAAAGTAAAATAGTAACCCCAATT  3282</w:t>
      </w:r>
    </w:p>
    <w:p>
      <w:r>
        <w:rPr>
          <w:rFonts w:ascii="Consolas" w:hAnsi="Consolas"/>
          <w:sz w:val="18"/>
        </w:rPr>
        <w:t>NW_006797566.1  264198                                                    ..........C.  264209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3283      GGTCTCCCAGACTTTATCATCATCATCATCATAATAGCTAACATCTTTAGAAATTTGCTA  3342</w:t>
      </w:r>
    </w:p>
    <w:p>
      <w:r>
        <w:rPr>
          <w:rFonts w:ascii="Consolas" w:hAnsi="Consolas"/>
          <w:sz w:val="18"/>
        </w:rPr>
        <w:t>NW_006797566.1  264210    ...........T.C.G.......TG.A.CA...........TT..A.......C..A...  264269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3343      TCTTCTAAGCACTATGCT--GACTTTACAAAGATCACATAAACCACACCACAAGCCATTG  3400</w:t>
      </w:r>
    </w:p>
    <w:p>
      <w:r>
        <w:rPr>
          <w:rFonts w:ascii="Consolas" w:hAnsi="Consolas"/>
          <w:sz w:val="18"/>
        </w:rPr>
        <w:t>NW_006797566.1  264270    .A.G.C..A.........AA.................T...G.G....----.CT....A  264325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NW_006786690.1  5666662                                                    ....C...G..  5666672</w:t>
      </w:r>
    </w:p>
    <w:p>
      <w:r>
        <w:rPr>
          <w:rFonts w:ascii="Consolas" w:hAnsi="Consolas"/>
          <w:sz w:val="18"/>
        </w:rPr>
        <w:t>NW_006786690.1  3341576                                                     ...C..T..A  3341567</w:t>
      </w:r>
    </w:p>
    <w:p>
      <w:r>
        <w:rPr>
          <w:rFonts w:ascii="Consolas" w:hAnsi="Consolas"/>
          <w:sz w:val="18"/>
        </w:rPr>
        <w:t>NW_006791814.1  432731                                     ....G...C..T...A....C.TTA..  432705</w:t>
      </w:r>
    </w:p>
    <w:p>
      <w:r>
        <w:rPr>
          <w:rFonts w:ascii="Consolas" w:hAnsi="Consolas"/>
          <w:sz w:val="18"/>
        </w:rPr>
        <w:t>NW_006789022.1  3092002                                                            ...  3092004</w:t>
      </w:r>
    </w:p>
    <w:p>
      <w:r>
        <w:rPr>
          <w:rFonts w:ascii="Consolas" w:hAnsi="Consolas"/>
          <w:sz w:val="18"/>
        </w:rPr>
        <w:t>NW_006786377.1  3782832                                                             ..  3782833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3401      AG--A-AGTAGA-TCTT--ATTAT-TA-------C----ATTTTATAAATG--AT-A--A  3437</w:t>
      </w:r>
    </w:p>
    <w:p>
      <w:r>
        <w:rPr>
          <w:rFonts w:ascii="Consolas" w:hAnsi="Consolas"/>
          <w:sz w:val="18"/>
        </w:rPr>
        <w:t>NW_006797566.1  264326    G.--.-T.....-.AA.CT..G..-C.-------.----......C.G...--..-G--.  264364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NW_006796283.1  809577                                      .----.........GCA--.G-G--G  809561</w:t>
      </w:r>
    </w:p>
    <w:p>
      <w:r>
        <w:rPr>
          <w:rFonts w:ascii="Consolas" w:hAnsi="Consolas"/>
          <w:sz w:val="18"/>
        </w:rPr>
        <w:t>NW_006772681.1  2699622          .....-.A.C--.C...-.C-------.C---.C......C...--.G-G--.  2699655</w:t>
      </w:r>
    </w:p>
    <w:p>
      <w:r>
        <w:rPr>
          <w:rFonts w:ascii="Consolas" w:hAnsi="Consolas"/>
          <w:sz w:val="18"/>
        </w:rPr>
        <w:t>NW_006786690.1  5666673   ..GT.-C...C--.A..--...T.-AC-------.----.C....C.G...--GG-G--.  5666710</w:t>
      </w:r>
    </w:p>
    <w:p>
      <w:r>
        <w:rPr>
          <w:rFonts w:ascii="Consolas" w:hAnsi="Consolas"/>
          <w:sz w:val="18"/>
        </w:rPr>
        <w:t>NW_006786690.1  3341566   ..--.-T...C.-A-..--.....-GT-------.T---....C..GG.A.--.A-G--.  3341530</w:t>
      </w:r>
    </w:p>
    <w:p>
      <w:r>
        <w:rPr>
          <w:rFonts w:ascii="Consolas" w:hAnsi="Consolas"/>
          <w:sz w:val="18"/>
        </w:rPr>
        <w:t>NW_006786690.1  4325797                  ..--.....-..TCCC---.----......C.GG..--.A-G--.  4325768</w:t>
      </w:r>
    </w:p>
    <w:p>
      <w:r>
        <w:rPr>
          <w:rFonts w:ascii="Consolas" w:hAnsi="Consolas"/>
          <w:sz w:val="18"/>
        </w:rPr>
        <w:t>NW_006786690.1  3601528                ..C.--.....-.TT------.----........GG..--.G-.--.  3601556</w:t>
      </w:r>
    </w:p>
    <w:p>
      <w:r>
        <w:rPr>
          <w:rFonts w:ascii="Consolas" w:hAnsi="Consolas"/>
          <w:sz w:val="18"/>
        </w:rPr>
        <w:t>NW_006786690.1  5622784                   .--.....-CT-------.----......C.....--.G-G--.  5622760</w:t>
      </w:r>
    </w:p>
    <w:p>
      <w:r>
        <w:rPr>
          <w:rFonts w:ascii="Consolas" w:hAnsi="Consolas"/>
          <w:sz w:val="18"/>
        </w:rPr>
        <w:t>NW_006786690.1  7134994                                     .----......C.G...--.G-.--.  7134978</w:t>
      </w:r>
    </w:p>
    <w:p>
      <w:r>
        <w:rPr>
          <w:rFonts w:ascii="Consolas" w:hAnsi="Consolas"/>
          <w:sz w:val="18"/>
        </w:rPr>
        <w:t>NW_006786690.1  4829967                 ...--.....-CG-------.T---..C...G.G...--.G-G--.  4829940</w:t>
      </w:r>
    </w:p>
    <w:p>
      <w:r>
        <w:rPr>
          <w:rFonts w:ascii="Consolas" w:hAnsi="Consolas"/>
          <w:sz w:val="18"/>
        </w:rPr>
        <w:t>NW_006786690.1  2542121                             .-------.----....C..TG...--GG-.--.  2542104</w:t>
      </w:r>
    </w:p>
    <w:p>
      <w:r>
        <w:rPr>
          <w:rFonts w:ascii="Consolas" w:hAnsi="Consolas"/>
          <w:sz w:val="18"/>
        </w:rPr>
        <w:t>NW_006773295.1  1909069                  ..--..G..-.C-------.C---.......GGC.A--.G-G--.  1909043</w:t>
      </w:r>
    </w:p>
    <w:p>
      <w:r>
        <w:rPr>
          <w:rFonts w:ascii="Consolas" w:hAnsi="Consolas"/>
          <w:sz w:val="18"/>
        </w:rPr>
        <w:t>NW_006773295.1  2212829                  ..--.G...-.C-------.C---........G...--.G-.--.  2212803</w:t>
      </w:r>
    </w:p>
    <w:p>
      <w:r>
        <w:rPr>
          <w:rFonts w:ascii="Consolas" w:hAnsi="Consolas"/>
          <w:sz w:val="18"/>
        </w:rPr>
        <w:t>NW_006773295.1  533545                                      .----..A...C.G..C--.G-.--.  533561</w:t>
      </w:r>
    </w:p>
    <w:p>
      <w:r>
        <w:rPr>
          <w:rFonts w:ascii="Consolas" w:hAnsi="Consolas"/>
          <w:sz w:val="18"/>
        </w:rPr>
        <w:t>NW_006775731.1  776022                                                      .--.A-.--.  776026</w:t>
      </w:r>
    </w:p>
    <w:p>
      <w:r>
        <w:rPr>
          <w:rFonts w:ascii="Consolas" w:hAnsi="Consolas"/>
          <w:sz w:val="18"/>
        </w:rPr>
        <w:t>NW_006791954.1  3780144                                                 ...C.--..-.--.  3780136</w:t>
      </w:r>
    </w:p>
    <w:p>
      <w:r>
        <w:rPr>
          <w:rFonts w:ascii="Consolas" w:hAnsi="Consolas"/>
          <w:sz w:val="18"/>
        </w:rPr>
        <w:t>NW_006786802.1  5084722                                     .----......CGG...--.G-G--.  5084738</w:t>
      </w:r>
    </w:p>
    <w:p>
      <w:r>
        <w:rPr>
          <w:rFonts w:ascii="Consolas" w:hAnsi="Consolas"/>
          <w:sz w:val="18"/>
        </w:rPr>
        <w:t>NW_006796201.1  634367                                           ....C.C.....--.G-.--T  634352</w:t>
      </w:r>
    </w:p>
    <w:p>
      <w:r>
        <w:rPr>
          <w:rFonts w:ascii="Consolas" w:hAnsi="Consolas"/>
          <w:sz w:val="18"/>
        </w:rPr>
        <w:t>NW_006786304.1  1199660                  ..--.....-C.-------.----.C..C...G..T--GG-.--.  1199635</w:t>
      </w:r>
    </w:p>
    <w:p>
      <w:r>
        <w:rPr>
          <w:rFonts w:ascii="Consolas" w:hAnsi="Consolas"/>
          <w:sz w:val="18"/>
        </w:rPr>
        <w:t>NW_006797390.1  7194721                      .....C.C-------.----......C.G...--.G-G--.  7194697</w:t>
      </w:r>
    </w:p>
    <w:p>
      <w:r>
        <w:rPr>
          <w:rFonts w:ascii="Consolas" w:hAnsi="Consolas"/>
          <w:sz w:val="18"/>
        </w:rPr>
        <w:t>NW_006797390.1  8124944                  ..--G....C.C-------.----......C.G...--.A-G--.  8124918</w:t>
      </w:r>
    </w:p>
    <w:p>
      <w:r>
        <w:rPr>
          <w:rFonts w:ascii="Consolas" w:hAnsi="Consolas"/>
          <w:sz w:val="18"/>
        </w:rPr>
        <w:t>NW_006799055.1  570441                                           ........T...--GG-.--.  570426</w:t>
      </w:r>
    </w:p>
    <w:p>
      <w:r>
        <w:rPr>
          <w:rFonts w:ascii="Consolas" w:hAnsi="Consolas"/>
          <w:sz w:val="18"/>
        </w:rPr>
        <w:t>NW_006793997.1  2965586                                           .......G...--..-G--.  2965600</w:t>
      </w:r>
    </w:p>
    <w:p>
      <w:r>
        <w:rPr>
          <w:rFonts w:ascii="Consolas" w:hAnsi="Consolas"/>
          <w:sz w:val="18"/>
        </w:rPr>
        <w:t>NW_006793997.1  3343609                             .-------.----........G...--.G-G--.  3343592</w:t>
      </w:r>
    </w:p>
    <w:p>
      <w:r>
        <w:rPr>
          <w:rFonts w:ascii="Consolas" w:hAnsi="Consolas"/>
          <w:sz w:val="18"/>
        </w:rPr>
        <w:t>NW_006793997.1  1147675                                            ......G...--.AG.--.  1147661</w:t>
      </w:r>
    </w:p>
    <w:p>
      <w:r>
        <w:rPr>
          <w:rFonts w:ascii="Consolas" w:hAnsi="Consolas"/>
          <w:sz w:val="18"/>
        </w:rPr>
        <w:t>NW_006793997.1  2610714                                     .----........G...--.G-.--.  2610698</w:t>
      </w:r>
    </w:p>
    <w:p>
      <w:r>
        <w:rPr>
          <w:rFonts w:ascii="Consolas" w:hAnsi="Consolas"/>
          <w:sz w:val="18"/>
        </w:rPr>
        <w:t>NW_006788040.1  2173074                                     .----......C.G...--CA-G--.  2173058</w:t>
      </w:r>
    </w:p>
    <w:p>
      <w:r>
        <w:rPr>
          <w:rFonts w:ascii="Consolas" w:hAnsi="Consolas"/>
          <w:sz w:val="18"/>
        </w:rPr>
        <w:t>NW_006779031.1  1940168                                                        ..-.--.  1940171</w:t>
      </w:r>
    </w:p>
    <w:p>
      <w:r>
        <w:rPr>
          <w:rFonts w:ascii="Consolas" w:hAnsi="Consolas"/>
          <w:sz w:val="18"/>
        </w:rPr>
        <w:t>NW_006787556.1  1140076                                     .----......C.T.G.--.G-.--.  1140092</w:t>
      </w:r>
    </w:p>
    <w:p>
      <w:r>
        <w:rPr>
          <w:rFonts w:ascii="Consolas" w:hAnsi="Consolas"/>
          <w:sz w:val="18"/>
        </w:rPr>
        <w:t>NW_006787556.1  713004                   ..--.....-CC-------.----......C.G...--GG-G--.  713029</w:t>
      </w:r>
    </w:p>
    <w:p>
      <w:r>
        <w:rPr>
          <w:rFonts w:ascii="Consolas" w:hAnsi="Consolas"/>
          <w:sz w:val="18"/>
        </w:rPr>
        <w:t>NW_006776454.1  32127                                       .----......C.G...--TG-G--.  32143</w:t>
      </w:r>
    </w:p>
    <w:p>
      <w:r>
        <w:rPr>
          <w:rFonts w:ascii="Consolas" w:hAnsi="Consolas"/>
          <w:sz w:val="18"/>
        </w:rPr>
        <w:t>NW_006775143.1  4662082                                     .----........G...--..-G--.  4662066</w:t>
      </w:r>
    </w:p>
    <w:p>
      <w:r>
        <w:rPr>
          <w:rFonts w:ascii="Consolas" w:hAnsi="Consolas"/>
          <w:sz w:val="18"/>
        </w:rPr>
        <w:t>NW_006775143.1  2182120                                                   ...--.G-G--.  2182126</w:t>
      </w:r>
    </w:p>
    <w:p>
      <w:r>
        <w:rPr>
          <w:rFonts w:ascii="Consolas" w:hAnsi="Consolas"/>
          <w:sz w:val="18"/>
        </w:rPr>
        <w:t>NW_006775143.1  5004940                                     .----.A........-.--.G-G--.  5004955</w:t>
      </w:r>
    </w:p>
    <w:p>
      <w:r>
        <w:rPr>
          <w:rFonts w:ascii="Consolas" w:hAnsi="Consolas"/>
          <w:sz w:val="18"/>
        </w:rPr>
        <w:t>NW_006775143.1  2657080                      .....-.C-------.C---.......GG..A--.G-G--.  2657104</w:t>
      </w:r>
    </w:p>
    <w:p>
      <w:r>
        <w:rPr>
          <w:rFonts w:ascii="Consolas" w:hAnsi="Consolas"/>
          <w:sz w:val="18"/>
        </w:rPr>
        <w:t>NW_006792921.1  1572827                                     .----.C.....GG...--.G-G--.  1572811</w:t>
      </w:r>
    </w:p>
    <w:p>
      <w:r>
        <w:rPr>
          <w:rFonts w:ascii="Consolas" w:hAnsi="Consolas"/>
          <w:sz w:val="18"/>
        </w:rPr>
        <w:t>NW_006791462.1  1093858                  ..--..G..-.C-------.C---....A...G...--.GG.--.  1093885</w:t>
      </w:r>
    </w:p>
    <w:p>
      <w:r>
        <w:rPr>
          <w:rFonts w:ascii="Consolas" w:hAnsi="Consolas"/>
          <w:sz w:val="18"/>
        </w:rPr>
        <w:t>NW_006791814.1  432704    ..--.C..GG..A.AA.--.....C.C-------.----..C..C.GG...--..-G--.  432665</w:t>
      </w:r>
    </w:p>
    <w:p>
      <w:r>
        <w:rPr>
          <w:rFonts w:ascii="Consolas" w:hAnsi="Consolas"/>
          <w:sz w:val="18"/>
        </w:rPr>
        <w:t>NW_006791814.1  2778684    .--.-.....G-.AC.--.....-.GTTCC---.----.....T..GT..--.G-T--.  2778645</w:t>
      </w:r>
    </w:p>
    <w:p>
      <w:r>
        <w:rPr>
          <w:rFonts w:ascii="Consolas" w:hAnsi="Consolas"/>
          <w:sz w:val="18"/>
        </w:rPr>
        <w:t>NW_006769290.1  562476                                           ...G....G...--.G-G--.  562491</w:t>
      </w:r>
    </w:p>
    <w:p>
      <w:r>
        <w:rPr>
          <w:rFonts w:ascii="Consolas" w:hAnsi="Consolas"/>
          <w:sz w:val="18"/>
        </w:rPr>
        <w:t>NW_006795989.1  1322772                                     .----..G...AC....--.G-.--.  1322788</w:t>
      </w:r>
    </w:p>
    <w:p>
      <w:r>
        <w:rPr>
          <w:rFonts w:ascii="Consolas" w:hAnsi="Consolas"/>
          <w:sz w:val="18"/>
        </w:rPr>
        <w:t>NW_006771554.1  239274                       .....-..TCCC---.----....C.C.G...--.A-.--.  239301</w:t>
      </w:r>
    </w:p>
    <w:p>
      <w:r>
        <w:rPr>
          <w:rFonts w:ascii="Consolas" w:hAnsi="Consolas"/>
          <w:sz w:val="18"/>
        </w:rPr>
        <w:t>NW_006771554.1  239626                       .....-..TCCC---.----....C.C.G...--.A-.--.  239653</w:t>
      </w:r>
    </w:p>
    <w:p>
      <w:r>
        <w:rPr>
          <w:rFonts w:ascii="Consolas" w:hAnsi="Consolas"/>
          <w:sz w:val="18"/>
        </w:rPr>
        <w:t>NW_006770037.1  2780418                   .--.....-.C-------.T---......C.....--.G-G--.  2780443</w:t>
      </w:r>
    </w:p>
    <w:p>
      <w:r>
        <w:rPr>
          <w:rFonts w:ascii="Consolas" w:hAnsi="Consolas"/>
          <w:sz w:val="18"/>
        </w:rPr>
        <w:t>NW_006789022.1  3533212                                                           .--.  3533211</w:t>
      </w:r>
    </w:p>
    <w:p>
      <w:r>
        <w:rPr>
          <w:rFonts w:ascii="Consolas" w:hAnsi="Consolas"/>
          <w:sz w:val="18"/>
        </w:rPr>
        <w:t>NW_006789022.1  3092005   ..--.-..C..G-.A..--.G...-..-------.CCCC...C..C.G..A--.A-G--.  3092045</w:t>
      </w:r>
    </w:p>
    <w:p>
      <w:r>
        <w:rPr>
          <w:rFonts w:ascii="Consolas" w:hAnsi="Consolas"/>
          <w:sz w:val="18"/>
        </w:rPr>
        <w:t>NW_006789022.1  4220678                                          ......C.G...--GGG.--.  4220662</w:t>
      </w:r>
    </w:p>
    <w:p>
      <w:r>
        <w:rPr>
          <w:rFonts w:ascii="Consolas" w:hAnsi="Consolas"/>
          <w:sz w:val="18"/>
        </w:rPr>
        <w:t>NW_006780611.1  11291243                                    .----.G....C.GG..--.G-G--.  11291227</w:t>
      </w:r>
    </w:p>
    <w:p>
      <w:r>
        <w:rPr>
          <w:rFonts w:ascii="Consolas" w:hAnsi="Consolas"/>
          <w:sz w:val="18"/>
        </w:rPr>
        <w:t>NW_006780611.1  9327744                                          ......C.G...--.G-G--.  9327759</w:t>
      </w:r>
    </w:p>
    <w:p>
      <w:r>
        <w:rPr>
          <w:rFonts w:ascii="Consolas" w:hAnsi="Consolas"/>
          <w:sz w:val="18"/>
        </w:rPr>
        <w:t>NW_006780611.1  7071541                          .-.T-------.----.....T..G.CA--.G-.--.  7071522</w:t>
      </w:r>
    </w:p>
    <w:p>
      <w:r>
        <w:rPr>
          <w:rFonts w:ascii="Consolas" w:hAnsi="Consolas"/>
          <w:sz w:val="18"/>
        </w:rPr>
        <w:t>NW_006792448.1  1979879                                     .----......C.G...--.G-G--.  1979863</w:t>
      </w:r>
    </w:p>
    <w:p>
      <w:r>
        <w:rPr>
          <w:rFonts w:ascii="Consolas" w:hAnsi="Consolas"/>
          <w:sz w:val="18"/>
        </w:rPr>
        <w:t>NW_006791208.1  1627269                                                   ...--.G-G--.  1627275</w:t>
      </w:r>
    </w:p>
    <w:p>
      <w:r>
        <w:rPr>
          <w:rFonts w:ascii="Consolas" w:hAnsi="Consolas"/>
          <w:sz w:val="18"/>
        </w:rPr>
        <w:t>NW_006788200.1  1144187                  ..--..A..-.C-------.C---......C.T...--.A-G--.  1144161</w:t>
      </w:r>
    </w:p>
    <w:p>
      <w:r>
        <w:rPr>
          <w:rFonts w:ascii="Consolas" w:hAnsi="Consolas"/>
          <w:sz w:val="18"/>
        </w:rPr>
        <w:t>NW_006788200.1  3280631    .--.-G.....-.AC.--..G..-CC-------.----CA....-.....--TA-.GG.  3280667</w:t>
      </w:r>
    </w:p>
    <w:p>
      <w:r>
        <w:rPr>
          <w:rFonts w:ascii="Consolas" w:hAnsi="Consolas"/>
          <w:sz w:val="18"/>
        </w:rPr>
        <w:t>NW_006786377.1  3782834   ..--.---...G-.G.A--.....-..TCCC---.----......C.C...--.G-G--.  3782872</w:t>
      </w:r>
    </w:p>
    <w:p>
      <w:r>
        <w:rPr>
          <w:rFonts w:ascii="Consolas" w:hAnsi="Consolas"/>
          <w:sz w:val="18"/>
        </w:rPr>
        <w:t>NW_006785433.1  1102791                                     .----....C...G...--.A-.--.  1102775</w:t>
      </w:r>
    </w:p>
    <w:p>
      <w:r>
        <w:rPr>
          <w:rFonts w:ascii="Consolas" w:hAnsi="Consolas"/>
          <w:sz w:val="18"/>
        </w:rPr>
        <w:t>NW_006782029.1  607780                                      .----......C.G..A--.C-.--.  607796</w:t>
      </w:r>
    </w:p>
    <w:p>
      <w:r>
        <w:rPr>
          <w:rFonts w:ascii="Consolas" w:hAnsi="Consolas"/>
          <w:sz w:val="18"/>
        </w:rPr>
        <w:t>NW_006774075.1  1001894                                                           .--.  1001893</w:t>
      </w:r>
    </w:p>
    <w:p>
      <w:r>
        <w:rPr>
          <w:rFonts w:ascii="Consolas" w:hAnsi="Consolas"/>
          <w:sz w:val="18"/>
        </w:rPr>
        <w:t>NW_006774075.1  2619653                                     .----......C.G...--GG-G--.  2619637</w:t>
      </w:r>
    </w:p>
    <w:p>
      <w:r>
        <w:rPr>
          <w:rFonts w:ascii="Consolas" w:hAnsi="Consolas"/>
          <w:sz w:val="18"/>
        </w:rPr>
        <w:t>NW_006770652.1  5724594                   .--.....-..GCCC---.----......C.....--.A-G--G  5724566</w:t>
      </w:r>
    </w:p>
    <w:p>
      <w:r>
        <w:rPr>
          <w:rFonts w:ascii="Consolas" w:hAnsi="Consolas"/>
          <w:sz w:val="18"/>
        </w:rPr>
        <w:t>NW_006785484.1  1404048                                          .......G....--.G-G--.  1404033</w:t>
      </w:r>
    </w:p>
    <w:p>
      <w:r>
        <w:rPr>
          <w:rFonts w:ascii="Consolas" w:hAnsi="Consolas"/>
          <w:sz w:val="18"/>
        </w:rPr>
        <w:t>NW_006774065.1  3470573                   .--.....-CT-------.----T..C....G...--.G-G--.  3470549</w:t>
      </w:r>
    </w:p>
    <w:p>
      <w:r>
        <w:rPr>
          <w:rFonts w:ascii="Consolas" w:hAnsi="Consolas"/>
          <w:sz w:val="18"/>
        </w:rPr>
        <w:t>NW_006798649.1  768413                 ....--.....-CT-------.T---.A.G..A.C...--.G-G--.  768385</w:t>
      </w:r>
    </w:p>
    <w:p>
      <w:r>
        <w:rPr>
          <w:rFonts w:ascii="Consolas" w:hAnsi="Consolas"/>
          <w:sz w:val="18"/>
        </w:rPr>
        <w:t>NW_006796397.1  4219000    .--.-G...C.-.GA.--.....-..T------.----..C...CC....--.A-G--.  4218964</w:t>
      </w:r>
    </w:p>
    <w:p>
      <w:r>
        <w:rPr>
          <w:rFonts w:ascii="Consolas" w:hAnsi="Consolas"/>
          <w:sz w:val="18"/>
        </w:rPr>
        <w:t>NW_006792454.1  4818367                  ..--.....-..-------.C---......C.G...TG.C-.--.  4818339</w:t>
      </w:r>
    </w:p>
    <w:p>
      <w:r>
        <w:rPr>
          <w:rFonts w:ascii="Consolas" w:hAnsi="Consolas"/>
          <w:sz w:val="18"/>
        </w:rPr>
        <w:t>NW_006792454.1  3734363                                                         .-.--T  3734365</w:t>
      </w:r>
    </w:p>
    <w:p>
      <w:r>
        <w:rPr>
          <w:rFonts w:ascii="Consolas" w:hAnsi="Consolas"/>
          <w:sz w:val="18"/>
        </w:rPr>
        <w:t>NW_006791881.1  651274                                                            .--.  651275</w:t>
      </w:r>
    </w:p>
    <w:p>
      <w:r>
        <w:rPr>
          <w:rFonts w:ascii="Consolas" w:hAnsi="Consolas"/>
          <w:sz w:val="18"/>
        </w:rPr>
        <w:t>NW_006789975.1  1944814    .--.-......-.G..--..C..-CC-------.----.....GA.G...--.A-.--.  1944779</w:t>
      </w:r>
    </w:p>
    <w:p>
      <w:r>
        <w:rPr>
          <w:rFonts w:ascii="Consolas" w:hAnsi="Consolas"/>
          <w:sz w:val="18"/>
        </w:rPr>
        <w:t>NW_006789324.1  815235                                      .----........G...--.G-C--.  815219</w:t>
      </w:r>
    </w:p>
    <w:p>
      <w:r>
        <w:rPr>
          <w:rFonts w:ascii="Consolas" w:hAnsi="Consolas"/>
          <w:sz w:val="18"/>
        </w:rPr>
        <w:t>NW_006782674.1  439080                                      .----......C.G...--GA-.--.  439096</w:t>
      </w:r>
    </w:p>
    <w:p>
      <w:r>
        <w:rPr>
          <w:rFonts w:ascii="Consolas" w:hAnsi="Consolas"/>
          <w:sz w:val="18"/>
        </w:rPr>
        <w:t>NW_006780838.1  2790108                                     .----........GG.T--.G-G--.  2790124</w:t>
      </w:r>
    </w:p>
    <w:p>
      <w:r>
        <w:rPr>
          <w:rFonts w:ascii="Consolas" w:hAnsi="Consolas"/>
          <w:sz w:val="18"/>
        </w:rPr>
        <w:t>NW_006780838.1  1557278                                          ............--.A-C--.  1557263</w:t>
      </w:r>
    </w:p>
    <w:p>
      <w:r>
        <w:rPr>
          <w:rFonts w:ascii="Consolas" w:hAnsi="Consolas"/>
          <w:sz w:val="18"/>
        </w:rPr>
        <w:t>NW_006774406.1  108452          .....G-.G..--...T.-..GCCC---.----......CC....--.G-C--.  108415</w:t>
      </w:r>
    </w:p>
    <w:p>
      <w:r>
        <w:rPr>
          <w:rFonts w:ascii="Consolas" w:hAnsi="Consolas"/>
          <w:sz w:val="18"/>
        </w:rPr>
        <w:t>NW_006771479.1  446781                                                            .--.  446782</w:t>
      </w:r>
    </w:p>
    <w:p>
      <w:r>
        <w:rPr>
          <w:rFonts w:ascii="Consolas" w:hAnsi="Consolas"/>
          <w:sz w:val="18"/>
        </w:rPr>
        <w:t>NW_006769725.1  1304703                                                              .  1304703</w:t>
      </w:r>
    </w:p>
    <w:p>
      <w:r>
        <w:rPr>
          <w:rFonts w:ascii="Consolas" w:hAnsi="Consolas"/>
          <w:sz w:val="18"/>
        </w:rPr>
        <w:t>NW_006769677.1  3508661                                          ............--.G-G--.  3508676</w:t>
      </w:r>
    </w:p>
    <w:p>
      <w:r>
        <w:rPr>
          <w:rFonts w:ascii="Consolas" w:hAnsi="Consolas"/>
          <w:sz w:val="18"/>
        </w:rPr>
        <w:t>NW_006769677.1  3510685                                          ............--.G-G--.  3510700</w:t>
      </w:r>
    </w:p>
    <w:p>
      <w:r>
        <w:rPr>
          <w:rFonts w:ascii="Consolas" w:hAnsi="Consolas"/>
          <w:sz w:val="18"/>
        </w:rPr>
        <w:t>NW_006769677.1  173362                                                    ...--.G-G--.  173356</w:t>
      </w:r>
    </w:p>
    <w:p>
      <w:r>
        <w:rPr>
          <w:rFonts w:ascii="Consolas" w:hAnsi="Consolas"/>
          <w:sz w:val="18"/>
        </w:rPr>
        <w:t>NW_006788467.1  1411987                   .--.....C.C-------.----...G..C.G...--.G-.--.  1411962</w:t>
      </w:r>
    </w:p>
    <w:p>
      <w:r>
        <w:rPr>
          <w:rFonts w:ascii="Consolas" w:hAnsi="Consolas"/>
          <w:sz w:val="18"/>
        </w:rPr>
        <w:t>NW_006783088.1  3393219                                     .----......C.C..C--.G-.--.  3393235</w:t>
      </w:r>
    </w:p>
    <w:p>
      <w:r>
        <w:rPr>
          <w:rFonts w:ascii="Consolas" w:hAnsi="Consolas"/>
          <w:sz w:val="18"/>
        </w:rPr>
        <w:t>NW_006779738.1  1759138          ....G-.A..--..C..C.C-------.----......G.GC..--.G-G--.  1759105</w:t>
      </w:r>
    </w:p>
    <w:p>
      <w:r>
        <w:rPr>
          <w:rFonts w:ascii="Consolas" w:hAnsi="Consolas"/>
          <w:sz w:val="18"/>
        </w:rPr>
        <w:t>NW_006775678.1  516179                                                            .--.  516180</w:t>
      </w:r>
    </w:p>
    <w:p>
      <w:r>
        <w:rPr>
          <w:rFonts w:ascii="Consolas" w:hAnsi="Consolas"/>
          <w:sz w:val="18"/>
        </w:rPr>
        <w:t>NW_006773947.1  765413                                                    ...--.G-T--.  765419</w:t>
      </w:r>
    </w:p>
    <w:p>
      <w:r>
        <w:rPr>
          <w:rFonts w:ascii="Consolas" w:hAnsi="Consolas"/>
          <w:sz w:val="18"/>
        </w:rPr>
        <w:t>NW_006772699.1  2622203                                          .......GG...--.G-G--.  2622188</w:t>
      </w:r>
    </w:p>
    <w:p>
      <w:r>
        <w:rPr>
          <w:rFonts w:ascii="Consolas" w:hAnsi="Consolas"/>
          <w:sz w:val="18"/>
        </w:rPr>
        <w:t>NW_006771578.1  2522988           ....-.AC.--.....-..TCCC---.----........G...--GG-G--.  2522953</w:t>
      </w:r>
    </w:p>
    <w:p>
      <w:r>
        <w:rPr>
          <w:rFonts w:ascii="Consolas" w:hAnsi="Consolas"/>
          <w:sz w:val="18"/>
        </w:rPr>
        <w:t>NW_006770161.1  1257834                ....--...TC-.C-------.----....C...G..A--..-G--.  1257861</w:t>
      </w:r>
    </w:p>
    <w:p>
      <w:r>
        <w:rPr>
          <w:rFonts w:ascii="Consolas" w:hAnsi="Consolas"/>
          <w:sz w:val="18"/>
        </w:rPr>
        <w:t>NW_006797096.1  1854555    .--.-G....G-.A..--.....-..TCACCTT.----......C.....--.G-G--.  1854513</w:t>
      </w:r>
    </w:p>
    <w:p>
      <w:r>
        <w:rPr>
          <w:rFonts w:ascii="Consolas" w:hAnsi="Consolas"/>
          <w:sz w:val="18"/>
        </w:rPr>
        <w:t>NW_006793856.1  1064321                                     .----.....GA.....--.G-G--.  1064337</w:t>
      </w:r>
    </w:p>
    <w:p>
      <w:r>
        <w:rPr>
          <w:rFonts w:ascii="Consolas" w:hAnsi="Consolas"/>
          <w:sz w:val="18"/>
        </w:rPr>
        <w:t>NW_006788168.1  2211904                                          ............--.G-.--.  2211919</w:t>
      </w:r>
    </w:p>
    <w:p>
      <w:r>
        <w:rPr>
          <w:rFonts w:ascii="Consolas" w:hAnsi="Consolas"/>
          <w:sz w:val="18"/>
        </w:rPr>
        <w:t>NW_006787698.1  4381605                                                 .....--.G-G--.  4381597</w:t>
      </w:r>
    </w:p>
    <w:p>
      <w:r>
        <w:rPr>
          <w:rFonts w:ascii="Consolas" w:hAnsi="Consolas"/>
          <w:sz w:val="18"/>
        </w:rPr>
        <w:t>NW_006786541.1  2896458                                     .----......C.GG..--GG-.--.  2896442</w:t>
      </w:r>
    </w:p>
    <w:p>
      <w:r>
        <w:rPr>
          <w:rFonts w:ascii="Consolas" w:hAnsi="Consolas"/>
          <w:sz w:val="18"/>
        </w:rPr>
        <w:t>NW_006785593.1  2088609                                                           .--.  2088608</w:t>
      </w:r>
    </w:p>
    <w:p>
      <w:r>
        <w:rPr>
          <w:rFonts w:ascii="Consolas" w:hAnsi="Consolas"/>
          <w:sz w:val="18"/>
        </w:rPr>
        <w:t>NW_006782254.1  112532                   ..--C....-CC-------.----.....CC.G...--..-G--.  112557</w:t>
      </w:r>
    </w:p>
    <w:p>
      <w:r>
        <w:rPr>
          <w:rFonts w:ascii="Consolas" w:hAnsi="Consolas"/>
          <w:sz w:val="18"/>
        </w:rPr>
        <w:t>NW_006779962.1  118413                                                  .....--.G-G--.  118405</w:t>
      </w:r>
    </w:p>
    <w:p>
      <w:r>
        <w:rPr>
          <w:rFonts w:ascii="Consolas" w:hAnsi="Consolas"/>
          <w:sz w:val="18"/>
        </w:rPr>
        <w:t>NW_006777292.1  2905776                  ..--...C.-.CT------.----....G...G...--.AG.--.  2905749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3438      -AC-CGGAGC-CACAGAGAG--GTTCAA-G-A-ACTTG--CTTAA-------GG--TCAC  3478</w:t>
      </w:r>
    </w:p>
    <w:p>
      <w:r>
        <w:rPr>
          <w:rFonts w:ascii="Consolas" w:hAnsi="Consolas"/>
          <w:sz w:val="18"/>
        </w:rPr>
        <w:t>NW_006797566.1  264365    -..-.T....-......A..--......-.-.-.....--.....-------..--...T  264405</w:t>
      </w:r>
    </w:p>
    <w:p>
      <w:r>
        <w:rPr>
          <w:rFonts w:ascii="Consolas" w:hAnsi="Consolas"/>
          <w:sz w:val="18"/>
        </w:rPr>
        <w:t>NW_006796283.1  809560    -.A-.T...G-.........--C....G-T-.-.....--.C...-------..--....  809520</w:t>
      </w:r>
    </w:p>
    <w:p>
      <w:r>
        <w:rPr>
          <w:rFonts w:ascii="Consolas" w:hAnsi="Consolas"/>
          <w:sz w:val="18"/>
        </w:rPr>
        <w:t>NW_006772681.1  2699656   -.A-.TAT.G-.........--...G..-T-.-.....--.C...-------..--G...  2699696</w:t>
      </w:r>
    </w:p>
    <w:p>
      <w:r>
        <w:rPr>
          <w:rFonts w:ascii="Consolas" w:hAnsi="Consolas"/>
          <w:sz w:val="18"/>
        </w:rPr>
        <w:t>NW_006786690.1  5666711   -.A-..A..G-.........--...A.G-T-.-.....--T....-------..--....  5666751</w:t>
      </w:r>
    </w:p>
    <w:p>
      <w:r>
        <w:rPr>
          <w:rFonts w:ascii="Consolas" w:hAnsi="Consolas"/>
          <w:sz w:val="18"/>
        </w:rPr>
        <w:t>NW_006786690.1  3341529   -.A-.T...G-.........--...A..-T-T-T....--.CC..-------..--....  3341489</w:t>
      </w:r>
    </w:p>
    <w:p>
      <w:r>
        <w:rPr>
          <w:rFonts w:ascii="Consolas" w:hAnsi="Consolas"/>
          <w:sz w:val="18"/>
        </w:rPr>
        <w:t>NW_006786690.1  4325767   -.A-A....G-..G.....A--...A.G-.-.-.....--.CC..-------..--....  4325727</w:t>
      </w:r>
    </w:p>
    <w:p>
      <w:r>
        <w:rPr>
          <w:rFonts w:ascii="Consolas" w:hAnsi="Consolas"/>
          <w:sz w:val="18"/>
        </w:rPr>
        <w:t>NW_006786690.1  3601557   -.A-.T.G.G-........A--.C.A.G-T-.-.....--.CC.T-------..--A...  3601597</w:t>
      </w:r>
    </w:p>
    <w:p>
      <w:r>
        <w:rPr>
          <w:rFonts w:ascii="Consolas" w:hAnsi="Consolas"/>
          <w:sz w:val="18"/>
        </w:rPr>
        <w:t>NW_006786690.1  5622759   -.G-.T...G-.T.......--..GA..-C-.-.....--.CC..-------..--....  5622719</w:t>
      </w:r>
    </w:p>
    <w:p>
      <w:r>
        <w:rPr>
          <w:rFonts w:ascii="Consolas" w:hAnsi="Consolas"/>
          <w:sz w:val="18"/>
        </w:rPr>
        <w:t>NW_006786690.1  7134977   -GG-.T...G-..T......--..AA.G-T-.-C....--.....-------.T--....  7134937</w:t>
      </w:r>
    </w:p>
    <w:p>
      <w:r>
        <w:rPr>
          <w:rFonts w:ascii="Consolas" w:hAnsi="Consolas"/>
          <w:sz w:val="18"/>
        </w:rPr>
        <w:t>NW_006786690.1  4051328                .......--...G.G-T-.-.....--.CC..-------..--....  4051358</w:t>
      </w:r>
    </w:p>
    <w:p>
      <w:r>
        <w:rPr>
          <w:rFonts w:ascii="Consolas" w:hAnsi="Consolas"/>
          <w:sz w:val="18"/>
        </w:rPr>
        <w:t>NW_006786690.1  4829939   -.A-.TA..G-.........--...A.G-T-.-.....--.CA..-------..--....  4829899</w:t>
      </w:r>
    </w:p>
    <w:p>
      <w:r>
        <w:rPr>
          <w:rFonts w:ascii="Consolas" w:hAnsi="Consolas"/>
          <w:sz w:val="18"/>
        </w:rPr>
        <w:t>NW_006786690.1  8328012              .......T.--A.AG.G-T-.-.....--..C..-------..--....  8327980</w:t>
      </w:r>
    </w:p>
    <w:p>
      <w:r>
        <w:rPr>
          <w:rFonts w:ascii="Consolas" w:hAnsi="Consolas"/>
          <w:sz w:val="18"/>
        </w:rPr>
        <w:t>NW_006786690.1  2542103   -..-T.A.A.A.........--...G.G-T-.-.G...--.CC..-------..--....  2542062</w:t>
      </w:r>
    </w:p>
    <w:p>
      <w:r>
        <w:rPr>
          <w:rFonts w:ascii="Consolas" w:hAnsi="Consolas"/>
          <w:sz w:val="18"/>
        </w:rPr>
        <w:t>NW_006786690.1  7667280         ...G-.........--...A.G-T-.-.....--.CC..-------..--....  7667244</w:t>
      </w:r>
    </w:p>
    <w:p>
      <w:r>
        <w:rPr>
          <w:rFonts w:ascii="Consolas" w:hAnsi="Consolas"/>
          <w:sz w:val="18"/>
        </w:rPr>
        <w:t>NW_006786690.1  3024790         ...G-......A..--T..A..-C-.-.....--T.C..-------.A--C...  3024826</w:t>
      </w:r>
    </w:p>
    <w:p>
      <w:r>
        <w:rPr>
          <w:rFonts w:ascii="Consolas" w:hAnsi="Consolas"/>
          <w:sz w:val="18"/>
        </w:rPr>
        <w:t>NW_006786690.1  2493460                ....A..--.G.-..-C-C-.....--..C..-------..--....  2493431</w:t>
      </w:r>
    </w:p>
    <w:p>
      <w:r>
        <w:rPr>
          <w:rFonts w:ascii="Consolas" w:hAnsi="Consolas"/>
          <w:sz w:val="18"/>
        </w:rPr>
        <w:t>NW_006786690.1  1331338                                     ....--.CC..-------..--....  1331324</w:t>
      </w:r>
    </w:p>
    <w:p>
      <w:r>
        <w:rPr>
          <w:rFonts w:ascii="Consolas" w:hAnsi="Consolas"/>
          <w:sz w:val="18"/>
        </w:rPr>
        <w:t>NW_006773295.1  1909042   -.A-.T...T-.T....A..--...A.G-T-C-.....--..C..-------A.--....  1909002</w:t>
      </w:r>
    </w:p>
    <w:p>
      <w:r>
        <w:rPr>
          <w:rFonts w:ascii="Consolas" w:hAnsi="Consolas"/>
          <w:sz w:val="18"/>
        </w:rPr>
        <w:t>NW_006773295.1  2212802   -.AA.CA..G-.C.......--A..A.G-T-.-.....--.C...-------..--....  2212761</w:t>
      </w:r>
    </w:p>
    <w:p>
      <w:r>
        <w:rPr>
          <w:rFonts w:ascii="Consolas" w:hAnsi="Consolas"/>
          <w:sz w:val="18"/>
        </w:rPr>
        <w:t>NW_006773295.1  2522812          ..G-.........--...A.G-T-.-.....--.CC..-------..--....  2522847</w:t>
      </w:r>
    </w:p>
    <w:p>
      <w:r>
        <w:rPr>
          <w:rFonts w:ascii="Consolas" w:hAnsi="Consolas"/>
          <w:sz w:val="18"/>
        </w:rPr>
        <w:t>NW_006773295.1  1532476               ........--...G.G-A-.-.....--.CC..-------.A--....  1532445</w:t>
      </w:r>
    </w:p>
    <w:p>
      <w:r>
        <w:rPr>
          <w:rFonts w:ascii="Consolas" w:hAnsi="Consolas"/>
          <w:sz w:val="18"/>
        </w:rPr>
        <w:t>NW_006773295.1  533562    -.A-.T....-.T.....T.--...-..-.-.G.....--.CC..-------.A--....  533602</w:t>
      </w:r>
    </w:p>
    <w:p>
      <w:r>
        <w:rPr>
          <w:rFonts w:ascii="Consolas" w:hAnsi="Consolas"/>
          <w:sz w:val="18"/>
        </w:rPr>
        <w:t>NW_006773295.1  1762178       .....G-.T.......--..GA.G-C-.-.....--..C..-------..--....  1762140</w:t>
      </w:r>
    </w:p>
    <w:p>
      <w:r>
        <w:rPr>
          <w:rFonts w:ascii="Consolas" w:hAnsi="Consolas"/>
          <w:sz w:val="18"/>
        </w:rPr>
        <w:t>NW_006778765.1  2033433         ...G-.T.......--...A..-A-.-.....--..C..-------..--....  2033397</w:t>
      </w:r>
    </w:p>
    <w:p>
      <w:r>
        <w:rPr>
          <w:rFonts w:ascii="Consolas" w:hAnsi="Consolas"/>
          <w:sz w:val="18"/>
        </w:rPr>
        <w:t>NW_006775731.1  776027    -.A-T....G-........A--...A.G-T-.-...G.--.....-------..--....  776067</w:t>
      </w:r>
    </w:p>
    <w:p>
      <w:r>
        <w:rPr>
          <w:rFonts w:ascii="Consolas" w:hAnsi="Consolas"/>
          <w:sz w:val="18"/>
        </w:rPr>
        <w:t>NW_006791954.1  3780135   -C.---...A-........A--...A..-T-.-.T...--.CC..-------..--....  3780097</w:t>
      </w:r>
    </w:p>
    <w:p>
      <w:r>
        <w:rPr>
          <w:rFonts w:ascii="Consolas" w:hAnsi="Consolas"/>
          <w:sz w:val="18"/>
        </w:rPr>
        <w:t>NW_006786802.1  5084739   -.A-.A...G-.........--...A.G-.-.-.....--..C..-------..--....  5084779</w:t>
      </w:r>
    </w:p>
    <w:p>
      <w:r>
        <w:rPr>
          <w:rFonts w:ascii="Consolas" w:hAnsi="Consolas"/>
          <w:sz w:val="18"/>
        </w:rPr>
        <w:t>NW_006786802.1  464343         ....G-.C.......--...A.G-T-.-.....--.CC..-------..--....  464306</w:t>
      </w:r>
    </w:p>
    <w:p>
      <w:r>
        <w:rPr>
          <w:rFonts w:ascii="Consolas" w:hAnsi="Consolas"/>
          <w:sz w:val="18"/>
        </w:rPr>
        <w:t>NW_006786802.1  218057                                   .-.....--..C..-------..--....  218041</w:t>
      </w:r>
    </w:p>
    <w:p>
      <w:r>
        <w:rPr>
          <w:rFonts w:ascii="Consolas" w:hAnsi="Consolas"/>
          <w:sz w:val="18"/>
        </w:rPr>
        <w:t>NW_006786802.1  6053359                                .-.-.....--..C..-------..--....  6053376</w:t>
      </w:r>
    </w:p>
    <w:p>
      <w:r>
        <w:rPr>
          <w:rFonts w:ascii="Consolas" w:hAnsi="Consolas"/>
          <w:sz w:val="18"/>
        </w:rPr>
        <w:t>NW_006796201.1  634351    -G.-.T...G-.........--...A.G-T-.-.....--.CC..-------..--....  634311</w:t>
      </w:r>
    </w:p>
    <w:p>
      <w:r>
        <w:rPr>
          <w:rFonts w:ascii="Consolas" w:hAnsi="Consolas"/>
          <w:sz w:val="18"/>
        </w:rPr>
        <w:t>NW_006796201.1  110451          ...G-.........--.....G-C-.-.....--.C.G.-------..--....  110415</w:t>
      </w:r>
    </w:p>
    <w:p>
      <w:r>
        <w:rPr>
          <w:rFonts w:ascii="Consolas" w:hAnsi="Consolas"/>
          <w:sz w:val="18"/>
        </w:rPr>
        <w:t>NW_006786304.1  1199634   -.A-.....G-.........--...A.G-T-.-.....--.C...-------..--....  1199594</w:t>
      </w:r>
    </w:p>
    <w:p>
      <w:r>
        <w:rPr>
          <w:rFonts w:ascii="Consolas" w:hAnsi="Consolas"/>
          <w:sz w:val="18"/>
        </w:rPr>
        <w:t>NW_006786304.1  2082101         ...G-......T..--...A..-T-G-.....--.CC..-------T.--....  2082065</w:t>
      </w:r>
    </w:p>
    <w:p>
      <w:r>
        <w:rPr>
          <w:rFonts w:ascii="Consolas" w:hAnsi="Consolas"/>
          <w:sz w:val="18"/>
        </w:rPr>
        <w:t>NW_006797390.1  7194696   -.A-.T..AA-TT..A....--...A.G-T-.-....T--.CC..-------A.--C...  7194656</w:t>
      </w:r>
    </w:p>
    <w:p>
      <w:r>
        <w:rPr>
          <w:rFonts w:ascii="Consolas" w:hAnsi="Consolas"/>
          <w:sz w:val="18"/>
        </w:rPr>
        <w:t>NW_006797390.1  8124917   -.A-TT...G-.........--T...GG-T-G-.....--T....-------..--....  8124877</w:t>
      </w:r>
    </w:p>
    <w:p>
      <w:r>
        <w:rPr>
          <w:rFonts w:ascii="Consolas" w:hAnsi="Consolas"/>
          <w:sz w:val="18"/>
        </w:rPr>
        <w:t>NW_006799055.1  570425    -.A-.T...G-.........--T..A.G-T-.-.....--...G.-------..--....  570385</w:t>
      </w:r>
    </w:p>
    <w:p>
      <w:r>
        <w:rPr>
          <w:rFonts w:ascii="Consolas" w:hAnsi="Consolas"/>
          <w:sz w:val="18"/>
        </w:rPr>
        <w:t>NW_006793997.1  2965601   -.T-.TT..A-.........--A..T.G-.-.-.....--.CC.G-------..--C...  2965641</w:t>
      </w:r>
    </w:p>
    <w:p>
      <w:r>
        <w:rPr>
          <w:rFonts w:ascii="Consolas" w:hAnsi="Consolas"/>
          <w:sz w:val="18"/>
        </w:rPr>
        <w:t>NW_006793997.1  3343591   -.A-GTA..T-.........--T.AG..-T-.-.....--.CC..-------.A--....  3343551</w:t>
      </w:r>
    </w:p>
    <w:p>
      <w:r>
        <w:rPr>
          <w:rFonts w:ascii="Consolas" w:hAnsi="Consolas"/>
          <w:sz w:val="18"/>
        </w:rPr>
        <w:t>NW_006793997.1  1147660   -..-.AA...--.....A..--...G.G-T-.-.....--.C.G.-------..--....  1147621</w:t>
      </w:r>
    </w:p>
    <w:p>
      <w:r>
        <w:rPr>
          <w:rFonts w:ascii="Consolas" w:hAnsi="Consolas"/>
          <w:sz w:val="18"/>
        </w:rPr>
        <w:t>NW_006793997.1  2610697   -.A----.AT-TT.......--C..A.G-A-.-....T--.....-------..--....  2610660</w:t>
      </w:r>
    </w:p>
    <w:p>
      <w:r>
        <w:rPr>
          <w:rFonts w:ascii="Consolas" w:hAnsi="Consolas"/>
          <w:sz w:val="18"/>
        </w:rPr>
        <w:t>NW_006788040.1  2173057   -.A-.T...A-.T......A--.GA-.G-.-.-.....--.....-------..--....  2173018</w:t>
      </w:r>
    </w:p>
    <w:p>
      <w:r>
        <w:rPr>
          <w:rFonts w:ascii="Consolas" w:hAnsi="Consolas"/>
          <w:sz w:val="18"/>
        </w:rPr>
        <w:t>NW_006788040.1  74076                                        ...--.C...-------.C--..CT  74089</w:t>
      </w:r>
    </w:p>
    <w:p>
      <w:r>
        <w:rPr>
          <w:rFonts w:ascii="Consolas" w:hAnsi="Consolas"/>
          <w:sz w:val="18"/>
        </w:rPr>
        <w:t>NW_006783561.1  1323318         ...G-.........--...A.G-T-.-...C.--.CC..-------..--...G  1323282</w:t>
      </w:r>
    </w:p>
    <w:p>
      <w:r>
        <w:rPr>
          <w:rFonts w:ascii="Consolas" w:hAnsi="Consolas"/>
          <w:sz w:val="18"/>
        </w:rPr>
        <w:t>NW_006783561.1  618337                 .......--...A.C-T-.-.G.CT--.CC..-------..--....  618367</w:t>
      </w:r>
    </w:p>
    <w:p>
      <w:r>
        <w:rPr>
          <w:rFonts w:ascii="Consolas" w:hAnsi="Consolas"/>
          <w:sz w:val="18"/>
        </w:rPr>
        <w:t>NW_006781346.1  653145        .....G-.C......A--.G.GC.-T-.-....T--.CC..-------..--....  653107</w:t>
      </w:r>
    </w:p>
    <w:p>
      <w:r>
        <w:rPr>
          <w:rFonts w:ascii="Consolas" w:hAnsi="Consolas"/>
          <w:sz w:val="18"/>
        </w:rPr>
        <w:t>NW_006779031.1  1940172   -.A-.T...G-.........--...AGG-.-.-...A.--TGC..-------..--C...  1940212</w:t>
      </w:r>
    </w:p>
    <w:p>
      <w:r>
        <w:rPr>
          <w:rFonts w:ascii="Consolas" w:hAnsi="Consolas"/>
          <w:sz w:val="18"/>
        </w:rPr>
        <w:t>NW_006787556.1  1140093   -.A-.A...G-G...A....--TC.G.G-T-.-.....--..C..-------..--.T..  1140133</w:t>
      </w:r>
    </w:p>
    <w:p>
      <w:r>
        <w:rPr>
          <w:rFonts w:ascii="Consolas" w:hAnsi="Consolas"/>
          <w:sz w:val="18"/>
        </w:rPr>
        <w:t>NW_006787556.1  713030    -..-T.-..A-.C.......--.G.A..-T-.-.....--.C.GT-------..--....  713069</w:t>
      </w:r>
    </w:p>
    <w:p>
      <w:r>
        <w:rPr>
          <w:rFonts w:ascii="Consolas" w:hAnsi="Consolas"/>
          <w:sz w:val="18"/>
        </w:rPr>
        <w:t>NW_006776454.1  32144     -.A-.T...T-........A--...A.G-.-.-.....--GA...-------..--....  32184</w:t>
      </w:r>
    </w:p>
    <w:p>
      <w:r>
        <w:rPr>
          <w:rFonts w:ascii="Consolas" w:hAnsi="Consolas"/>
          <w:sz w:val="18"/>
        </w:rPr>
        <w:t>NW_006780148.1  1254950         ...A-........A--A..A.G-T-.-.....--..C..-------..--....  1254914</w:t>
      </w:r>
    </w:p>
    <w:p>
      <w:r>
        <w:rPr>
          <w:rFonts w:ascii="Consolas" w:hAnsi="Consolas"/>
          <w:sz w:val="18"/>
        </w:rPr>
        <w:t>NW_006779087.1  1482632         ...G-.T....A..--...A..-T-.-.....--..C..-------..--.A..  1482668</w:t>
      </w:r>
    </w:p>
    <w:p>
      <w:r>
        <w:rPr>
          <w:rFonts w:ascii="Consolas" w:hAnsi="Consolas"/>
          <w:sz w:val="18"/>
        </w:rPr>
        <w:t>NW_006775143.1  4662065   -.A-.T...G-.C..A....--T..A.G-T-C-.....--.CA..-------..--....  4662025</w:t>
      </w:r>
    </w:p>
    <w:p>
      <w:r>
        <w:rPr>
          <w:rFonts w:ascii="Consolas" w:hAnsi="Consolas"/>
          <w:sz w:val="18"/>
        </w:rPr>
        <w:t>NW_006775143.1  2182127   -.A-.T...G-.....C...--T..T.T---.-.....--.CC.T-------..--....  2182166</w:t>
      </w:r>
    </w:p>
    <w:p>
      <w:r>
        <w:rPr>
          <w:rFonts w:ascii="Consolas" w:hAnsi="Consolas"/>
          <w:sz w:val="18"/>
        </w:rPr>
        <w:t>NW_006775143.1  5344622                .......--...G.G-.-.-.....--.C.G.-------..--....  5344652</w:t>
      </w:r>
    </w:p>
    <w:p>
      <w:r>
        <w:rPr>
          <w:rFonts w:ascii="Consolas" w:hAnsi="Consolas"/>
          <w:sz w:val="18"/>
        </w:rPr>
        <w:t>NW_006775143.1  8833978                .......--.A.A..-T-.-.....--..C..-------..--...T  8833948</w:t>
      </w:r>
    </w:p>
    <w:p>
      <w:r>
        <w:rPr>
          <w:rFonts w:ascii="Consolas" w:hAnsi="Consolas"/>
          <w:sz w:val="18"/>
        </w:rPr>
        <w:t>NW_006775143.1  5004956   -.A-.T...A-.C.......--.....G-C-.-.....--.C...-------..--....  5004996</w:t>
      </w:r>
    </w:p>
    <w:p>
      <w:r>
        <w:rPr>
          <w:rFonts w:ascii="Consolas" w:hAnsi="Consolas"/>
          <w:sz w:val="18"/>
        </w:rPr>
        <w:t>NW_006775143.1  2657105   -.A-.T...G-.....CT-.--...A..-C-.-.T..C--..C..-------TA--....  2657144</w:t>
      </w:r>
    </w:p>
    <w:p>
      <w:r>
        <w:rPr>
          <w:rFonts w:ascii="Consolas" w:hAnsi="Consolas"/>
          <w:sz w:val="18"/>
        </w:rPr>
        <w:t>NW_006775143.1  2403950                .......--...A.G-T-.-.....--.CC..-------..--....  2403980</w:t>
      </w:r>
    </w:p>
    <w:p>
      <w:r>
        <w:rPr>
          <w:rFonts w:ascii="Consolas" w:hAnsi="Consolas"/>
          <w:sz w:val="18"/>
        </w:rPr>
        <w:t>NW_006792921.1  1572810   -.A-T...AG-.........--...G.G-C-.-.....--.C.G.-------..--C...  1572770</w:t>
      </w:r>
    </w:p>
    <w:p>
      <w:r>
        <w:rPr>
          <w:rFonts w:ascii="Consolas" w:hAnsi="Consolas"/>
          <w:sz w:val="18"/>
        </w:rPr>
        <w:t>NW_006792921.1  2028922              .........--..GG.G-T-G-.....--.C...-------..--....  2028954</w:t>
      </w:r>
    </w:p>
    <w:p>
      <w:r>
        <w:rPr>
          <w:rFonts w:ascii="Consolas" w:hAnsi="Consolas"/>
          <w:sz w:val="18"/>
        </w:rPr>
        <w:t>NW_006791462.1  1093886   -..-..A...--......T.--.C.A..-.-.-...A.--.CC..-------..--....  1093925</w:t>
      </w:r>
    </w:p>
    <w:p>
      <w:r>
        <w:rPr>
          <w:rFonts w:ascii="Consolas" w:hAnsi="Consolas"/>
          <w:sz w:val="18"/>
        </w:rPr>
        <w:t>NW_006788723.1  460016          ...G-..T.....A--...A..-T-.-...A.--..C..-------..--....  459980</w:t>
      </w:r>
    </w:p>
    <w:p>
      <w:r>
        <w:rPr>
          <w:rFonts w:ascii="Consolas" w:hAnsi="Consolas"/>
          <w:sz w:val="18"/>
        </w:rPr>
        <w:t>NW_006791814.1  236338               .........--...A.G-T-.-.....--.CC..-------..--....  236306</w:t>
      </w:r>
    </w:p>
    <w:p>
      <w:r>
        <w:rPr>
          <w:rFonts w:ascii="Consolas" w:hAnsi="Consolas"/>
          <w:sz w:val="18"/>
        </w:rPr>
        <w:t>NW_006791814.1  432664    -.G-....AT-..--.....--...G.G-T-.-.....--..C..-------A.--ATG.  432626</w:t>
      </w:r>
    </w:p>
    <w:p>
      <w:r>
        <w:rPr>
          <w:rFonts w:ascii="Consolas" w:hAnsi="Consolas"/>
          <w:sz w:val="18"/>
        </w:rPr>
        <w:t>NW_006791814.1  2778644   -.A-.T...G-.....C...--......-T-.-.....--..C..-------A.--G...  2778604</w:t>
      </w:r>
    </w:p>
    <w:p>
      <w:r>
        <w:rPr>
          <w:rFonts w:ascii="Consolas" w:hAnsi="Consolas"/>
          <w:sz w:val="18"/>
        </w:rPr>
        <w:t>NW_006791814.1  2407560                ......A--..-..G-.T.-.T...--.C..G-------..--...A  2407530</w:t>
      </w:r>
    </w:p>
    <w:p>
      <w:r>
        <w:rPr>
          <w:rFonts w:ascii="Consolas" w:hAnsi="Consolas"/>
          <w:sz w:val="18"/>
        </w:rPr>
        <w:t>NW_006779491.1  3666124         ...G-...C.....--...A.G-.-.-.....--.CC..-------..--....  3666088</w:t>
      </w:r>
    </w:p>
    <w:p>
      <w:r>
        <w:rPr>
          <w:rFonts w:ascii="Consolas" w:hAnsi="Consolas"/>
          <w:sz w:val="18"/>
        </w:rPr>
        <w:t>NW_006779491.1  1464136                .......--...A.G-C-.-....A--.CC..-------..--....  1464106</w:t>
      </w:r>
    </w:p>
    <w:p>
      <w:r>
        <w:rPr>
          <w:rFonts w:ascii="Consolas" w:hAnsi="Consolas"/>
          <w:sz w:val="18"/>
        </w:rPr>
        <w:t>NW_006769290.1  562492    -.A-.T..AG-T.......A--...G.G-T-.-.....--.C...-------..--....  562532</w:t>
      </w:r>
    </w:p>
    <w:p>
      <w:r>
        <w:rPr>
          <w:rFonts w:ascii="Consolas" w:hAnsi="Consolas"/>
          <w:sz w:val="18"/>
        </w:rPr>
        <w:t>NW_006795989.1  1322789   -.A-.T.CAG-....A....--A..A..-C-.-.....--..C..-------..--....  1322829</w:t>
      </w:r>
    </w:p>
    <w:p>
      <w:r>
        <w:rPr>
          <w:rFonts w:ascii="Consolas" w:hAnsi="Consolas"/>
          <w:sz w:val="18"/>
        </w:rPr>
        <w:t>NW_006795585.1  801446               ........T--A....G-T-.-.....--..G..-------..--....  801478</w:t>
      </w:r>
    </w:p>
    <w:p>
      <w:r>
        <w:rPr>
          <w:rFonts w:ascii="Consolas" w:hAnsi="Consolas"/>
          <w:sz w:val="18"/>
        </w:rPr>
        <w:t>NW_006795011.1  1094387                                              ..-------..--....  1094394</w:t>
      </w:r>
    </w:p>
    <w:p>
      <w:r>
        <w:rPr>
          <w:rFonts w:ascii="Consolas" w:hAnsi="Consolas"/>
          <w:sz w:val="18"/>
        </w:rPr>
        <w:t>NW_006791331.1  689256                                     .....--.A...-------..--...A  689271</w:t>
      </w:r>
    </w:p>
    <w:p>
      <w:r>
        <w:rPr>
          <w:rFonts w:ascii="Consolas" w:hAnsi="Consolas"/>
          <w:sz w:val="18"/>
        </w:rPr>
        <w:t>NW_006791331.1  757801                 .......--...A.G-A-.-.....--.C...-------..--....  757771</w:t>
      </w:r>
    </w:p>
    <w:p>
      <w:r>
        <w:rPr>
          <w:rFonts w:ascii="Consolas" w:hAnsi="Consolas"/>
          <w:sz w:val="18"/>
        </w:rPr>
        <w:t>NW_006771554.1  239302    -.G-.C.T.G-T........--...A..-T-.-.T...--.....-------..--....  239342</w:t>
      </w:r>
    </w:p>
    <w:p>
      <w:r>
        <w:rPr>
          <w:rFonts w:ascii="Consolas" w:hAnsi="Consolas"/>
          <w:sz w:val="18"/>
        </w:rPr>
        <w:t>NW_006771554.1  239654    -.G-.C.T.G-T........--...A..-T-.-.T...--.....-------..--....  239694</w:t>
      </w:r>
    </w:p>
    <w:p>
      <w:r>
        <w:rPr>
          <w:rFonts w:ascii="Consolas" w:hAnsi="Consolas"/>
          <w:sz w:val="18"/>
        </w:rPr>
        <w:t>NW_006771554.1  1446124         ...G-.........--...AC.-T-.-.....--.C.G.-------..--....  1446160</w:t>
      </w:r>
    </w:p>
    <w:p>
      <w:r>
        <w:rPr>
          <w:rFonts w:ascii="Consolas" w:hAnsi="Consolas"/>
          <w:sz w:val="18"/>
        </w:rPr>
        <w:t>NW_006770037.1  2780444   -.A-.T..AT-.T.......--...A.G-T-.-...G.--.CC..-------..--....  2780484</w:t>
      </w:r>
    </w:p>
    <w:p>
      <w:r>
        <w:rPr>
          <w:rFonts w:ascii="Consolas" w:hAnsi="Consolas"/>
          <w:sz w:val="18"/>
        </w:rPr>
        <w:t>NW_006799037.1  3818432         ...G-.........--...A.G-T-.-.....--..C..-------..--....  3818396</w:t>
      </w:r>
    </w:p>
    <w:p>
      <w:r>
        <w:rPr>
          <w:rFonts w:ascii="Consolas" w:hAnsi="Consolas"/>
          <w:sz w:val="18"/>
        </w:rPr>
        <w:t>NW_006780198.1  3245740        ....G-.......CA--...G.G-T-.-.....--.CC..-------..--....  3245777</w:t>
      </w:r>
    </w:p>
    <w:p>
      <w:r>
        <w:rPr>
          <w:rFonts w:ascii="Consolas" w:hAnsi="Consolas"/>
          <w:sz w:val="18"/>
        </w:rPr>
        <w:t>NW_006789022.1  3533210   -.A-.T...A-.........--C..A.G-T-.-.....--.CC..-------..--....  3533170</w:t>
      </w:r>
    </w:p>
    <w:p>
      <w:r>
        <w:rPr>
          <w:rFonts w:ascii="Consolas" w:hAnsi="Consolas"/>
          <w:sz w:val="18"/>
        </w:rPr>
        <w:t>NW_006789022.1  3092046   -GA-.T....-.........--...A.G-T-.-...G.--.CC.G-------.A--A.T.  3092086</w:t>
      </w:r>
    </w:p>
    <w:p>
      <w:r>
        <w:rPr>
          <w:rFonts w:ascii="Consolas" w:hAnsi="Consolas"/>
          <w:sz w:val="18"/>
        </w:rPr>
        <w:t>NW_006789022.1  4220661   -..-.ATG..-.-.......--.....G-.-.-.....--.CCCT-------..--....  4220622</w:t>
      </w:r>
    </w:p>
    <w:p>
      <w:r>
        <w:rPr>
          <w:rFonts w:ascii="Consolas" w:hAnsi="Consolas"/>
          <w:sz w:val="18"/>
        </w:rPr>
        <w:t>NW_006781006.1  483840           ..G-........A--.....C-T-.-....A--.C...-------..--....  483805</w:t>
      </w:r>
    </w:p>
    <w:p>
      <w:r>
        <w:rPr>
          <w:rFonts w:ascii="Consolas" w:hAnsi="Consolas"/>
          <w:sz w:val="18"/>
        </w:rPr>
        <w:t>NW_006780611.1  11291226  -.A-.T...A-...C.....--....T.-.-.-.....--.CC..-------..--C...  11291186</w:t>
      </w:r>
    </w:p>
    <w:p>
      <w:r>
        <w:rPr>
          <w:rFonts w:ascii="Consolas" w:hAnsi="Consolas"/>
          <w:sz w:val="18"/>
        </w:rPr>
        <w:t>NW_006780611.1  9327760   -..-T..T.G-..G.....A--...AGG-T-.-.....--..C..-------..--....  9327800</w:t>
      </w:r>
    </w:p>
    <w:p>
      <w:r>
        <w:rPr>
          <w:rFonts w:ascii="Consolas" w:hAnsi="Consolas"/>
          <w:sz w:val="18"/>
        </w:rPr>
        <w:t>NW_006780611.1  7032296         ....-.T......A--...A.G-T-.-.....--.CC.C-------A.--....  7032332</w:t>
      </w:r>
    </w:p>
    <w:p>
      <w:r>
        <w:rPr>
          <w:rFonts w:ascii="Consolas" w:hAnsi="Consolas"/>
          <w:sz w:val="18"/>
        </w:rPr>
        <w:t>NW_006780611.1  9977468              .........--...A.T-T-.-.....--...G.-------..--....  9977436</w:t>
      </w:r>
    </w:p>
    <w:p>
      <w:r>
        <w:rPr>
          <w:rFonts w:ascii="Consolas" w:hAnsi="Consolas"/>
          <w:sz w:val="18"/>
        </w:rPr>
        <w:t>NW_006780611.1  7071521   -.A-.A...G-......ATA--...--------.T...--.....-------..--....  7071486</w:t>
      </w:r>
    </w:p>
    <w:p>
      <w:r>
        <w:rPr>
          <w:rFonts w:ascii="Consolas" w:hAnsi="Consolas"/>
          <w:sz w:val="18"/>
        </w:rPr>
        <w:t>NW_006792448.1  1614120         ...G-..T.A....--...A..-T-.-.....--.CC..-------..--....  1614084</w:t>
      </w:r>
    </w:p>
    <w:p>
      <w:r>
        <w:rPr>
          <w:rFonts w:ascii="Consolas" w:hAnsi="Consolas"/>
          <w:sz w:val="18"/>
        </w:rPr>
        <w:t>NW_006792448.1  1979862   -.A-.TA..G-......C..--...A.G-T-.-....A--.CA..TTCATGA..--..C.  1979815</w:t>
      </w:r>
    </w:p>
    <w:p>
      <w:r>
        <w:rPr>
          <w:rFonts w:ascii="Consolas" w:hAnsi="Consolas"/>
          <w:sz w:val="18"/>
        </w:rPr>
        <w:t>NW_006792448.1  2874214               ........--...A.G-T-.-.....--.C.T.-------.A--....  2874183</w:t>
      </w:r>
    </w:p>
    <w:p>
      <w:r>
        <w:rPr>
          <w:rFonts w:ascii="Consolas" w:hAnsi="Consolas"/>
          <w:sz w:val="18"/>
        </w:rPr>
        <w:t>NW_006791208.1  1627276   -.G-.C...G-T........--...A.G-T-.-.....--.C...-------..--...G  1627316</w:t>
      </w:r>
    </w:p>
    <w:p>
      <w:r>
        <w:rPr>
          <w:rFonts w:ascii="Consolas" w:hAnsi="Consolas"/>
          <w:sz w:val="18"/>
        </w:rPr>
        <w:t>NW_006788592.1  110829               .........--C..A.G-T-.-.....--.CC..-------A.--....  110797</w:t>
      </w:r>
    </w:p>
    <w:p>
      <w:r>
        <w:rPr>
          <w:rFonts w:ascii="Consolas" w:hAnsi="Consolas"/>
          <w:sz w:val="18"/>
        </w:rPr>
        <w:t>NW_006788200.1  1144160   -.G-.T...G-..TG.....--A....G-T-.-.....--..C.G-------T.--....  1144120</w:t>
      </w:r>
    </w:p>
    <w:p>
      <w:r>
        <w:rPr>
          <w:rFonts w:ascii="Consolas" w:hAnsi="Consolas"/>
          <w:sz w:val="18"/>
        </w:rPr>
        <w:t>NW_006788200.1  3280668   -C.-.T...T-.T.....T.--A.GA.G-.-.-.....--.....-------..--....  3280708</w:t>
      </w:r>
    </w:p>
    <w:p>
      <w:r>
        <w:rPr>
          <w:rFonts w:ascii="Consolas" w:hAnsi="Consolas"/>
          <w:sz w:val="18"/>
        </w:rPr>
        <w:t>NW_006788200.1  3053947                                            ..G.-------..--....  3053956</w:t>
      </w:r>
    </w:p>
    <w:p>
      <w:r>
        <w:rPr>
          <w:rFonts w:ascii="Consolas" w:hAnsi="Consolas"/>
          <w:sz w:val="18"/>
        </w:rPr>
        <w:t>NW_006786377.1  3782873   -.A-T....G-.....G...--...A..-T-.-.T...--..C..-------..--....  3782913</w:t>
      </w:r>
    </w:p>
    <w:p>
      <w:r>
        <w:rPr>
          <w:rFonts w:ascii="Consolas" w:hAnsi="Consolas"/>
          <w:sz w:val="18"/>
        </w:rPr>
        <w:t>NW_006785433.1  1102774   -.A-A.C.CAG......A..--......-T-.-.G...--.CC..-------..--....  1102733</w:t>
      </w:r>
    </w:p>
    <w:p>
      <w:r>
        <w:rPr>
          <w:rFonts w:ascii="Consolas" w:hAnsi="Consolas"/>
          <w:sz w:val="18"/>
        </w:rPr>
        <w:t>NW_006782029.1  607797    -.A-.CA..G-.........--...AC.-T-.-....A--.CA..-------.T--....  607837</w:t>
      </w:r>
    </w:p>
    <w:p>
      <w:r>
        <w:rPr>
          <w:rFonts w:ascii="Consolas" w:hAnsi="Consolas"/>
          <w:sz w:val="18"/>
        </w:rPr>
        <w:t>NW_006774075.1  1001892   -..-T..G.G-.........--...A.G-T-.-.....--..C..-------..--....  1001852</w:t>
      </w:r>
    </w:p>
    <w:p>
      <w:r>
        <w:rPr>
          <w:rFonts w:ascii="Consolas" w:hAnsi="Consolas"/>
          <w:sz w:val="18"/>
        </w:rPr>
        <w:t>NW_006774075.1  2619636   -.A-.T...G-........A--A....G-C----....--..C..-------A.--C...  2619598</w:t>
      </w:r>
    </w:p>
    <w:p>
      <w:r>
        <w:rPr>
          <w:rFonts w:ascii="Consolas" w:hAnsi="Consolas"/>
          <w:sz w:val="18"/>
        </w:rPr>
        <w:t>NW_006770652.1  5724565   -.A-.TA..G-.T.......--.CCA..-.-.-.....--..C..-------..--....  5724525</w:t>
      </w:r>
    </w:p>
    <w:p>
      <w:r>
        <w:rPr>
          <w:rFonts w:ascii="Consolas" w:hAnsi="Consolas"/>
          <w:sz w:val="18"/>
        </w:rPr>
        <w:t>NW_006770652.1  2392991               .....A..--...A..-T-.-...G.--TCC..-------..--...T  2392960</w:t>
      </w:r>
    </w:p>
    <w:p>
      <w:r>
        <w:rPr>
          <w:rFonts w:ascii="Consolas" w:hAnsi="Consolas"/>
          <w:sz w:val="18"/>
        </w:rPr>
        <w:t>NW_006770581.1  220111               .........--...A..-T-.-CT...--.C.G.-------..--....  220079</w:t>
      </w:r>
    </w:p>
    <w:p>
      <w:r>
        <w:rPr>
          <w:rFonts w:ascii="Consolas" w:hAnsi="Consolas"/>
          <w:sz w:val="18"/>
        </w:rPr>
        <w:t>NW_006797481.1  1710272          ..G-.........--...A..-C-.-..C..--..A..-------A.--....  1710307</w:t>
      </w:r>
    </w:p>
    <w:p>
      <w:r>
        <w:rPr>
          <w:rFonts w:ascii="Consolas" w:hAnsi="Consolas"/>
          <w:sz w:val="18"/>
        </w:rPr>
        <w:t>NW_006797481.1  8853680                .......--...A.C-C-.-G..C.--...G.-------..--....  8853650</w:t>
      </w:r>
    </w:p>
    <w:p>
      <w:r>
        <w:rPr>
          <w:rFonts w:ascii="Consolas" w:hAnsi="Consolas"/>
          <w:sz w:val="18"/>
        </w:rPr>
        <w:t>NW_006788335.1  598188                                     .....--.CC..-------..--....  598173</w:t>
      </w:r>
    </w:p>
    <w:p>
      <w:r>
        <w:rPr>
          <w:rFonts w:ascii="Consolas" w:hAnsi="Consolas"/>
          <w:sz w:val="18"/>
        </w:rPr>
        <w:t>NW_006788335.1  576062                                                .-------.A--..C.  576068</w:t>
      </w:r>
    </w:p>
    <w:p>
      <w:r>
        <w:rPr>
          <w:rFonts w:ascii="Consolas" w:hAnsi="Consolas"/>
          <w:sz w:val="18"/>
        </w:rPr>
        <w:t>NW_006785484.1  1404032   -.A-.T-..G-.T.......--...A..-T-.-.T...--.C...-------..--....  1403993</w:t>
      </w:r>
    </w:p>
    <w:p>
      <w:r>
        <w:rPr>
          <w:rFonts w:ascii="Consolas" w:hAnsi="Consolas"/>
          <w:sz w:val="18"/>
        </w:rPr>
        <w:t>NW_006777107.1  497314                .......T--...A.G-.-G-.....--.C.C.-------..--....  497345</w:t>
      </w:r>
    </w:p>
    <w:p>
      <w:r>
        <w:rPr>
          <w:rFonts w:ascii="Consolas" w:hAnsi="Consolas"/>
          <w:sz w:val="18"/>
        </w:rPr>
        <w:t>NW_006774065.1  3470548   -.A-TT...G-.....GA..--...A..-T-.-.T...--.CC..-------A.--...T  3470508</w:t>
      </w:r>
    </w:p>
    <w:p>
      <w:r>
        <w:rPr>
          <w:rFonts w:ascii="Consolas" w:hAnsi="Consolas"/>
          <w:sz w:val="18"/>
        </w:rPr>
        <w:t>NW_006774065.1  2290349                  .....--...A.G-T-.-.....--.G.G.-------..--....  2290321</w:t>
      </w:r>
    </w:p>
    <w:p>
      <w:r>
        <w:rPr>
          <w:rFonts w:ascii="Consolas" w:hAnsi="Consolas"/>
          <w:sz w:val="18"/>
        </w:rPr>
        <w:t>NW_006774065.1  3497837                .......--..GA.G-.-.-.....--.CC..-------..--.T..  3497867</w:t>
      </w:r>
    </w:p>
    <w:p>
      <w:r>
        <w:rPr>
          <w:rFonts w:ascii="Consolas" w:hAnsi="Consolas"/>
          <w:sz w:val="18"/>
        </w:rPr>
        <w:t>NW_006798649.1  768384    -.A-.....A-.T.......--......-T-.-.....--..C..-------..        768348</w:t>
      </w:r>
    </w:p>
    <w:p>
      <w:r>
        <w:rPr>
          <w:rFonts w:ascii="Consolas" w:hAnsi="Consolas"/>
          <w:sz w:val="18"/>
        </w:rPr>
        <w:t>NW_006798383.1  1322489         ...G-.T......A--...G.G-T-.-.....--.C...-------..--....  1322453</w:t>
      </w:r>
    </w:p>
    <w:p>
      <w:r>
        <w:rPr>
          <w:rFonts w:ascii="Consolas" w:hAnsi="Consolas"/>
          <w:sz w:val="18"/>
        </w:rPr>
        <w:t>NW_006798383.1  3555123                .......--.C.G..-T-.-.....--.....-------..--....  3555153</w:t>
      </w:r>
    </w:p>
    <w:p>
      <w:r>
        <w:rPr>
          <w:rFonts w:ascii="Consolas" w:hAnsi="Consolas"/>
          <w:sz w:val="18"/>
        </w:rPr>
        <w:t>NW_006797892.1  1072419    ..-.T...G-.T.......--...G.G-.-.-.....--.C...-------.A--....  1072459</w:t>
      </w:r>
    </w:p>
    <w:p>
      <w:r>
        <w:rPr>
          <w:rFonts w:ascii="Consolas" w:hAnsi="Consolas"/>
          <w:sz w:val="18"/>
        </w:rPr>
        <w:t>NW_006796397.1  4218963   -.A-TT...G-..T....CA--...A.G-T-.-.G...--..G..-------..--.T..  4218923</w:t>
      </w:r>
    </w:p>
    <w:p>
      <w:r>
        <w:rPr>
          <w:rFonts w:ascii="Consolas" w:hAnsi="Consolas"/>
          <w:sz w:val="18"/>
        </w:rPr>
        <w:t>NW_006796397.1  2076496               ........--...A.G-T-.-.....--.CC..-------A.--....  2076465</w:t>
      </w:r>
    </w:p>
    <w:p>
      <w:r>
        <w:rPr>
          <w:rFonts w:ascii="Consolas" w:hAnsi="Consolas"/>
          <w:sz w:val="18"/>
        </w:rPr>
        <w:t>NW_006796397.1  1664234              .........--...G..-T-.-.....--...C.-------..--....  1664266</w:t>
      </w:r>
    </w:p>
    <w:p>
      <w:r>
        <w:rPr>
          <w:rFonts w:ascii="Consolas" w:hAnsi="Consolas"/>
          <w:sz w:val="18"/>
        </w:rPr>
        <w:t>NW_006792454.1  4818338   -.A-.T...A-....A....--A..A..-T-.-.....--.CAC.-------..--....  4818298</w:t>
      </w:r>
    </w:p>
    <w:p>
      <w:r>
        <w:rPr>
          <w:rFonts w:ascii="Consolas" w:hAnsi="Consolas"/>
          <w:sz w:val="18"/>
        </w:rPr>
        <w:t>NW_006792454.1  3734366   -..-A....A-.........--.G.GTG-C-.-.....--..C..-------..--....  3734406</w:t>
      </w:r>
    </w:p>
    <w:p>
      <w:r>
        <w:rPr>
          <w:rFonts w:ascii="Consolas" w:hAnsi="Consolas"/>
          <w:sz w:val="18"/>
        </w:rPr>
        <w:t>NW_006791881.1  651276    -.T-.....G-.........--...A.G-T-.-.....--.CC..-------..--....  651316</w:t>
      </w:r>
    </w:p>
    <w:p>
      <w:r>
        <w:rPr>
          <w:rFonts w:ascii="Consolas" w:hAnsi="Consolas"/>
          <w:sz w:val="18"/>
        </w:rPr>
        <w:t>NW_006791393.1  32702                .........--...A.G-.-.-.....--...T.-------..--....  32734</w:t>
      </w:r>
    </w:p>
    <w:p>
      <w:r>
        <w:rPr>
          <w:rFonts w:ascii="Consolas" w:hAnsi="Consolas"/>
          <w:sz w:val="18"/>
        </w:rPr>
        <w:t>NW_006789975.1  1944778   C..-T.A...-.-.......--.A.A.G-.-G-.....--..C..-------..--....  1944738</w:t>
      </w:r>
    </w:p>
    <w:p>
      <w:r>
        <w:rPr>
          <w:rFonts w:ascii="Consolas" w:hAnsi="Consolas"/>
          <w:sz w:val="18"/>
        </w:rPr>
        <w:t>NW_006789324.1  815218    -.A-.TC..A-.......G.--CA.-.C-.-T-GT..A--.CC..-------..--....  815179</w:t>
      </w:r>
    </w:p>
    <w:p>
      <w:r>
        <w:rPr>
          <w:rFonts w:ascii="Consolas" w:hAnsi="Consolas"/>
          <w:sz w:val="18"/>
        </w:rPr>
        <w:t>NW_006789324.1  773646          ...G-......-..--.G....T.-.-.....--.CC..-------..--....  773682</w:t>
      </w:r>
    </w:p>
    <w:p>
      <w:r>
        <w:rPr>
          <w:rFonts w:ascii="Consolas" w:hAnsi="Consolas"/>
          <w:sz w:val="18"/>
        </w:rPr>
        <w:t>NW_006787679.1  125463          ...A-.C......C--A..A..-T-.-....A--.CC..-------A.--....  125427</w:t>
      </w:r>
    </w:p>
    <w:p>
      <w:r>
        <w:rPr>
          <w:rFonts w:ascii="Consolas" w:hAnsi="Consolas"/>
          <w:sz w:val="18"/>
        </w:rPr>
        <w:t>NW_006783115.1  1656794                                              ..-------..--....  1656801</w:t>
      </w:r>
    </w:p>
    <w:p>
      <w:r>
        <w:rPr>
          <w:rFonts w:ascii="Consolas" w:hAnsi="Consolas"/>
          <w:sz w:val="18"/>
        </w:rPr>
        <w:t>NW_006782674.1  439097    -.A-.T...G-..G......--.....T-.-.-.A...--..C..-------A.--.T..  439137</w:t>
      </w:r>
    </w:p>
    <w:p>
      <w:r>
        <w:rPr>
          <w:rFonts w:ascii="Consolas" w:hAnsi="Consolas"/>
          <w:sz w:val="18"/>
        </w:rPr>
        <w:t>NW_006780838.1  2790125   -..-.T...A-......A..--..AGG.-T-.-.....--.AC..-------..--....  2790165</w:t>
      </w:r>
    </w:p>
    <w:p>
      <w:r>
        <w:rPr>
          <w:rFonts w:ascii="Consolas" w:hAnsi="Consolas"/>
          <w:sz w:val="18"/>
        </w:rPr>
        <w:t>NW_006780838.1  1557262   -.A-.T...G-TCT......---..A..-C-.-.T...--..C..-------..--....  1557223</w:t>
      </w:r>
    </w:p>
    <w:p>
      <w:r>
        <w:rPr>
          <w:rFonts w:ascii="Consolas" w:hAnsi="Consolas"/>
          <w:sz w:val="18"/>
        </w:rPr>
        <w:t>NW_006776635.1  1315266                                    .....--..CT.-------A.--....  1315281</w:t>
      </w:r>
    </w:p>
    <w:p>
      <w:r>
        <w:rPr>
          <w:rFonts w:ascii="Consolas" w:hAnsi="Consolas"/>
          <w:sz w:val="18"/>
        </w:rPr>
        <w:t>NW_006774406.1  108414    -.G--.A..G-....A.A..--...A.G-T-.-.A..A--.CC..-------..--....  108375</w:t>
      </w:r>
    </w:p>
    <w:p>
      <w:r>
        <w:rPr>
          <w:rFonts w:ascii="Consolas" w:hAnsi="Consolas"/>
          <w:sz w:val="18"/>
        </w:rPr>
        <w:t>NW_006771479.1  446783    -..-.--...-A.....A..--...AGG-T-.-.....--TGC..-------..--....  446821</w:t>
      </w:r>
    </w:p>
    <w:p>
      <w:r>
        <w:rPr>
          <w:rFonts w:ascii="Consolas" w:hAnsi="Consolas"/>
          <w:sz w:val="18"/>
        </w:rPr>
        <w:t>NW_006769725.1  1304704   -..-.T...G-.........--...A.G-.-.-.....--.CC..-------.A--....  1304744</w:t>
      </w:r>
    </w:p>
    <w:p>
      <w:r>
        <w:rPr>
          <w:rFonts w:ascii="Consolas" w:hAnsi="Consolas"/>
          <w:sz w:val="18"/>
        </w:rPr>
        <w:t>NW_006769677.1  3508677   -GA-.T..AG-......A..--.G.A..-T-.-...A.--.CC..-------..--...T  3508717</w:t>
      </w:r>
    </w:p>
    <w:p>
      <w:r>
        <w:rPr>
          <w:rFonts w:ascii="Consolas" w:hAnsi="Consolas"/>
          <w:sz w:val="18"/>
        </w:rPr>
        <w:t>NW_006769677.1  3510701   -GA-.T..AG-......A..--.G.A..-T-.-...A.--.CC..-------..--...T  3510741</w:t>
      </w:r>
    </w:p>
    <w:p>
      <w:r>
        <w:rPr>
          <w:rFonts w:ascii="Consolas" w:hAnsi="Consolas"/>
          <w:sz w:val="18"/>
        </w:rPr>
        <w:t>NW_006769677.1  173355    -.A-.A...G-.........--A..G.G-.-.-.....--.CC..-------..--....  173315</w:t>
      </w:r>
    </w:p>
    <w:p>
      <w:r>
        <w:rPr>
          <w:rFonts w:ascii="Consolas" w:hAnsi="Consolas"/>
          <w:sz w:val="18"/>
        </w:rPr>
        <w:t>NW_006769677.1  4566851                                    .....--..C..-------..--....  4566836</w:t>
      </w:r>
    </w:p>
    <w:p>
      <w:r>
        <w:rPr>
          <w:rFonts w:ascii="Consolas" w:hAnsi="Consolas"/>
          <w:sz w:val="18"/>
        </w:rPr>
        <w:t>NW_006788467.1  1411961   -.A-.TA..G-......A..--...A.G-C-.-.....--.CC..-------.A--....  1411921</w:t>
      </w:r>
    </w:p>
    <w:p>
      <w:r>
        <w:rPr>
          <w:rFonts w:ascii="Consolas" w:hAnsi="Consolas"/>
          <w:sz w:val="18"/>
        </w:rPr>
        <w:t>NW_006787152.1  137544                 .......--C..A.G-T-.-.....--..C..-------..--....  137574</w:t>
      </w:r>
    </w:p>
    <w:p>
      <w:r>
        <w:rPr>
          <w:rFonts w:ascii="Consolas" w:hAnsi="Consolas"/>
          <w:sz w:val="18"/>
        </w:rPr>
        <w:t>NW_006783088.1  3393236   -.A-.C...G-....A....--A..A..-C-.-.....--.C.GT-------.A--....  3393276</w:t>
      </w:r>
    </w:p>
    <w:p>
      <w:r>
        <w:rPr>
          <w:rFonts w:ascii="Consolas" w:hAnsi="Consolas"/>
          <w:sz w:val="18"/>
        </w:rPr>
        <w:t>NW_006783088.1  4949476         ...G-.........--...-..-.-T-CA...GG.CAG.-------..--....  4949439</w:t>
      </w:r>
    </w:p>
    <w:p>
      <w:r>
        <w:rPr>
          <w:rFonts w:ascii="Consolas" w:hAnsi="Consolas"/>
          <w:sz w:val="18"/>
        </w:rPr>
        <w:t>NW_006779738.1  1759104   -G.-.A...G-.........--...A..-T-.-.....--..C..-------..--....  1759064</w:t>
      </w:r>
    </w:p>
    <w:p>
      <w:r>
        <w:rPr>
          <w:rFonts w:ascii="Consolas" w:hAnsi="Consolas"/>
          <w:sz w:val="18"/>
        </w:rPr>
        <w:t>NW_006775678.1  516181    -.A-.T...G-.........--...AGC-T-.-.....--...GG-------..GG....  516223</w:t>
      </w:r>
    </w:p>
    <w:p>
      <w:r>
        <w:rPr>
          <w:rFonts w:ascii="Consolas" w:hAnsi="Consolas"/>
          <w:sz w:val="18"/>
        </w:rPr>
        <w:t>NW_006773947.1  765420    -..-T.A...--.G.....A--A.AA..-.-.-.T...--T..TG-------..--....  765459</w:t>
      </w:r>
    </w:p>
    <w:p>
      <w:r>
        <w:rPr>
          <w:rFonts w:ascii="Consolas" w:hAnsi="Consolas"/>
          <w:sz w:val="18"/>
        </w:rPr>
        <w:t>NW_006772699.1  2622187   -.A-.TA.AA-.T.......--A.....-T-.-...C.--.C...-------.A--....  2622147</w:t>
      </w:r>
    </w:p>
    <w:p>
      <w:r>
        <w:rPr>
          <w:rFonts w:ascii="Consolas" w:hAnsi="Consolas"/>
          <w:sz w:val="18"/>
        </w:rPr>
        <w:t>NW_006771578.1  2522952   -.T-TT...G-.TT......--A..T..-A-.-.....--..C..-------..--...T  2522912</w:t>
      </w:r>
    </w:p>
    <w:p>
      <w:r>
        <w:rPr>
          <w:rFonts w:ascii="Consolas" w:hAnsi="Consolas"/>
          <w:sz w:val="18"/>
        </w:rPr>
        <w:t>NW_006770161.1  1257862   -.A-.T...G-.T.......--...G..-C-.-...CA--..C..-------.T--....  1257902</w:t>
      </w:r>
    </w:p>
    <w:p>
      <w:r>
        <w:rPr>
          <w:rFonts w:ascii="Consolas" w:hAnsi="Consolas"/>
          <w:sz w:val="18"/>
        </w:rPr>
        <w:t>NW_006770161.1  1031118              .........--...A.C-T-.-.T..A--.CC..-------..--....  1031086</w:t>
      </w:r>
    </w:p>
    <w:p>
      <w:r>
        <w:rPr>
          <w:rFonts w:ascii="Consolas" w:hAnsi="Consolas"/>
          <w:sz w:val="18"/>
        </w:rPr>
        <w:t>NW_006797096.1  1854512   -.A-.CAT.G-......C..--...A.G-A-.-.....--.CC..-------..--....  1854472</w:t>
      </w:r>
    </w:p>
    <w:p>
      <w:r>
        <w:rPr>
          <w:rFonts w:ascii="Consolas" w:hAnsi="Consolas"/>
          <w:sz w:val="18"/>
        </w:rPr>
        <w:t>NW_006796565.1  717502                  .....A--...G.G-T-.-.....--.CC..-------A.--....  717531</w:t>
      </w:r>
    </w:p>
    <w:p>
      <w:r>
        <w:rPr>
          <w:rFonts w:ascii="Consolas" w:hAnsi="Consolas"/>
          <w:sz w:val="18"/>
        </w:rPr>
        <w:t>NW_006793856.1  1064338   -.A-.TC..G-A........--...A..-C-.-.....--.AC.C-------..--....  1064378</w:t>
      </w:r>
    </w:p>
    <w:p>
      <w:r>
        <w:rPr>
          <w:rFonts w:ascii="Consolas" w:hAnsi="Consolas"/>
          <w:sz w:val="18"/>
        </w:rPr>
        <w:t>NW_006788168.1  2211920   -.A-TT...A-..T---...--T..A.G-.-.-.....--TG...-------.T--..C.  2211957</w:t>
      </w:r>
    </w:p>
    <w:p>
      <w:r>
        <w:rPr>
          <w:rFonts w:ascii="Consolas" w:hAnsi="Consolas"/>
          <w:sz w:val="18"/>
        </w:rPr>
        <w:t>NW_006787698.1  4381596   -.A-.....G-.T......A--...A..-T-.-.....--.CC..-------..--....  4381556</w:t>
      </w:r>
    </w:p>
    <w:p>
      <w:r>
        <w:rPr>
          <w:rFonts w:ascii="Consolas" w:hAnsi="Consolas"/>
          <w:sz w:val="18"/>
        </w:rPr>
        <w:t>NW_006787698.1  5454934              .........--...A.T-T-.-....T--.C.G.-------..--C...  5454902</w:t>
      </w:r>
    </w:p>
    <w:p>
      <w:r>
        <w:rPr>
          <w:rFonts w:ascii="Consolas" w:hAnsi="Consolas"/>
          <w:sz w:val="18"/>
        </w:rPr>
        <w:t>NW_006786541.1  4691493                  .....--...GT.-T-.-.....--.CC.T-------..--....  4691521</w:t>
      </w:r>
    </w:p>
    <w:p>
      <w:r>
        <w:rPr>
          <w:rFonts w:ascii="Consolas" w:hAnsi="Consolas"/>
          <w:sz w:val="18"/>
        </w:rPr>
        <w:t>NW_006786541.1  2896441   -.A-.T...G-.........AA...-..-.-T-..--------..-------..--....  2896406</w:t>
      </w:r>
    </w:p>
    <w:p>
      <w:r>
        <w:rPr>
          <w:rFonts w:ascii="Consolas" w:hAnsi="Consolas"/>
          <w:sz w:val="18"/>
        </w:rPr>
        <w:t>NW_006785593.1  2088607   -.A-.T...G-...T.....--..GG..-C-.-....T--..C..-------..--....  2088567</w:t>
      </w:r>
    </w:p>
    <w:p>
      <w:r>
        <w:rPr>
          <w:rFonts w:ascii="Consolas" w:hAnsi="Consolas"/>
          <w:sz w:val="18"/>
        </w:rPr>
        <w:t>NW_006784763.1  2348586         ....-.........--A..T..-A-.-....A--..C..-------A.--....  2348550</w:t>
      </w:r>
    </w:p>
    <w:p>
      <w:r>
        <w:rPr>
          <w:rFonts w:ascii="Consolas" w:hAnsi="Consolas"/>
          <w:sz w:val="18"/>
        </w:rPr>
        <w:t>NW_006784330.1  732986                 ......A--...-..-.-.C..C.T--T.C..-------..--C...  732956</w:t>
      </w:r>
    </w:p>
    <w:p>
      <w:r>
        <w:rPr>
          <w:rFonts w:ascii="Consolas" w:hAnsi="Consolas"/>
          <w:sz w:val="18"/>
        </w:rPr>
        <w:t>NW_006782851.1  2348030                .......--..CA.G-.-G-.....--.C...-------A.--....  2348060</w:t>
      </w:r>
    </w:p>
    <w:p>
      <w:r>
        <w:rPr>
          <w:rFonts w:ascii="Consolas" w:hAnsi="Consolas"/>
          <w:sz w:val="18"/>
        </w:rPr>
        <w:t>NW_006782254.1  112558    -.A-.....G-.........--..CA.T-T-.-.G..A--..CC.-------A.--....  112598</w:t>
      </w:r>
    </w:p>
    <w:p>
      <w:r>
        <w:rPr>
          <w:rFonts w:ascii="Consolas" w:hAnsi="Consolas"/>
          <w:sz w:val="18"/>
        </w:rPr>
        <w:t>NW_006782254.1  172538                ..T....A--...A.T-T-T-.T...--.C...-------..--A...  172569</w:t>
      </w:r>
    </w:p>
    <w:p>
      <w:r>
        <w:rPr>
          <w:rFonts w:ascii="Consolas" w:hAnsi="Consolas"/>
          <w:sz w:val="18"/>
        </w:rPr>
        <w:t>NW_006779962.1  118404    -.A-.T..TG-.T.......--..CG.G-T-G-.....--.CC..-------..--....  118364</w:t>
      </w:r>
    </w:p>
    <w:p>
      <w:r>
        <w:rPr>
          <w:rFonts w:ascii="Consolas" w:hAnsi="Consolas"/>
          <w:sz w:val="18"/>
        </w:rPr>
        <w:t>NW_006779068.1  66564                 ........--...G.G-T-.-.....--.CC..-------..--....  66533</w:t>
      </w:r>
    </w:p>
    <w:p>
      <w:r>
        <w:rPr>
          <w:rFonts w:ascii="Consolas" w:hAnsi="Consolas"/>
          <w:sz w:val="18"/>
        </w:rPr>
        <w:t>NW_006778610.1  2415357                .......--...A.G-A-.-..C..--ACA..-------..--....  2415387</w:t>
      </w:r>
    </w:p>
    <w:p>
      <w:r>
        <w:rPr>
          <w:rFonts w:ascii="Consolas" w:hAnsi="Consolas"/>
          <w:sz w:val="18"/>
        </w:rPr>
        <w:t>NW_006778610.1  1712543         ....-......T.A--...AGT-T-.-.....--.....-------..--....  1712507</w:t>
      </w:r>
    </w:p>
    <w:p>
      <w:r>
        <w:rPr>
          <w:rFonts w:ascii="Consolas" w:hAnsi="Consolas"/>
          <w:sz w:val="18"/>
        </w:rPr>
        <w:t>NW_006777292.1  842172                    ....--A.GG..-T-.-....T--.AC..-------..--...A  842145</w:t>
      </w:r>
    </w:p>
    <w:p>
      <w:r>
        <w:rPr>
          <w:rFonts w:ascii="Consolas" w:hAnsi="Consolas"/>
          <w:sz w:val="18"/>
        </w:rPr>
        <w:t>NW_006777292.1  875380          ...G-.T......A--...------.-.G...--..C..-------A.--....  875412</w:t>
      </w:r>
    </w:p>
    <w:p>
      <w:r>
        <w:rPr>
          <w:rFonts w:ascii="Consolas" w:hAnsi="Consolas"/>
          <w:sz w:val="18"/>
        </w:rPr>
        <w:t>NW_006777292.1  2905748   -..-T.A...----...A..--...A.G-A-.-.....--..C..-------..--...T  2905711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3479      ACAG-GTAG-TA-AG--TAGCAGAGCCAGGACT---T-GAA-GC-C--A-GTCTGTCTAA  3524</w:t>
      </w:r>
    </w:p>
    <w:p>
      <w:r>
        <w:rPr>
          <w:rFonts w:ascii="Consolas" w:hAnsi="Consolas"/>
          <w:sz w:val="18"/>
        </w:rPr>
        <w:t>NW_006797566.1  264406    .T..-.G..-C.-..--.......A.......C---.-...-C.-.--.-..........  264451</w:t>
      </w:r>
    </w:p>
    <w:p>
      <w:r>
        <w:rPr>
          <w:rFonts w:ascii="Consolas" w:hAnsi="Consolas"/>
          <w:sz w:val="18"/>
        </w:rPr>
        <w:t>NW_006796283.1  809519    ....-C.C.-..-..--..............AG---.-...-C.-.--.-.           809483</w:t>
      </w:r>
    </w:p>
    <w:p>
      <w:r>
        <w:rPr>
          <w:rFonts w:ascii="Consolas" w:hAnsi="Consolas"/>
          <w:sz w:val="18"/>
        </w:rPr>
        <w:t>NW_006772681.1  2699697   ....-C..T-..-..--.....A..T.....T.---.-...-T.-.--.-.           2699733</w:t>
      </w:r>
    </w:p>
    <w:p>
      <w:r>
        <w:rPr>
          <w:rFonts w:ascii="Consolas" w:hAnsi="Consolas"/>
          <w:sz w:val="18"/>
        </w:rPr>
        <w:t>NW_006786690.1  5666752   .T..-C.G.-..-.A--.GA......TT...T.---.-...-C.-.--.-AG.A....    5666795</w:t>
      </w:r>
    </w:p>
    <w:p>
      <w:r>
        <w:rPr>
          <w:rFonts w:ascii="Consolas" w:hAnsi="Consolas"/>
          <w:sz w:val="18"/>
        </w:rPr>
        <w:t>NW_006786690.1  3341488   ....-C...-..-..--........A..A..T.---A-...-C.-.--.-.G.A.C..G.  3341443</w:t>
      </w:r>
    </w:p>
    <w:p>
      <w:r>
        <w:rPr>
          <w:rFonts w:ascii="Consolas" w:hAnsi="Consolas"/>
          <w:sz w:val="18"/>
        </w:rPr>
        <w:t>NW_006786690.1  4325726   .A..-....-..-.A--..AT....T.....T.---.-...-C.-G--.-.AAA....GG  4325681</w:t>
      </w:r>
    </w:p>
    <w:p>
      <w:r>
        <w:rPr>
          <w:rFonts w:ascii="Consolas" w:hAnsi="Consolas"/>
          <w:sz w:val="18"/>
        </w:rPr>
        <w:t>NW_006786690.1  3601598   ....-C.G.-.T-..--...TG..A......T.---.-...-..-.--.-.           3601634</w:t>
      </w:r>
    </w:p>
    <w:p>
      <w:r>
        <w:rPr>
          <w:rFonts w:ascii="Consolas" w:hAnsi="Consolas"/>
          <w:sz w:val="18"/>
        </w:rPr>
        <w:t>NW_006786690.1  5622718   ....-CC..-C.-..--.T.GG....                                    5622698</w:t>
      </w:r>
    </w:p>
    <w:p>
      <w:r>
        <w:rPr>
          <w:rFonts w:ascii="Consolas" w:hAnsi="Consolas"/>
          <w:sz w:val="18"/>
        </w:rPr>
        <w:t>NW_006786690.1  7134936   T...-C...-.T-..--...........T..-.---.-T..-A.-.--.-.G.A....GG  7134892</w:t>
      </w:r>
    </w:p>
    <w:p>
      <w:r>
        <w:rPr>
          <w:rFonts w:ascii="Consolas" w:hAnsi="Consolas"/>
          <w:sz w:val="18"/>
        </w:rPr>
        <w:t>NW_006786690.1  4051359   .G..-C..A-..-.A--.G.......TG...AA---C-T.G-TT-.--C-....AC....  4051404</w:t>
      </w:r>
    </w:p>
    <w:p>
      <w:r>
        <w:rPr>
          <w:rFonts w:ascii="Consolas" w:hAnsi="Consolas"/>
          <w:sz w:val="18"/>
        </w:rPr>
        <w:t>NW_006786690.1  4829898   ....-C..C-..-..--...TG.....G...                               4829873</w:t>
      </w:r>
    </w:p>
    <w:p>
      <w:r>
        <w:rPr>
          <w:rFonts w:ascii="Consolas" w:hAnsi="Consolas"/>
          <w:sz w:val="18"/>
        </w:rPr>
        <w:t>NW_006786690.1  8327979   ....-C...-..-..--.G.AG...T.....T.---C-A..-..-.--.-.G..        8327940</w:t>
      </w:r>
    </w:p>
    <w:p>
      <w:r>
        <w:rPr>
          <w:rFonts w:ascii="Consolas" w:hAnsi="Consolas"/>
          <w:sz w:val="18"/>
        </w:rPr>
        <w:t>NW_006786690.1  2542061   ....-CC..-..-..--.G.......TGA..T.---.-..T-T.-.--.-.           2542025</w:t>
      </w:r>
    </w:p>
    <w:p>
      <w:r>
        <w:rPr>
          <w:rFonts w:ascii="Consolas" w:hAnsi="Consolas"/>
          <w:sz w:val="18"/>
        </w:rPr>
        <w:t>NW_006786690.1  7667243   ....-C...-..-T.--...T.TT..T....                               7667218</w:t>
      </w:r>
    </w:p>
    <w:p>
      <w:r>
        <w:rPr>
          <w:rFonts w:ascii="Consolas" w:hAnsi="Consolas"/>
          <w:sz w:val="18"/>
        </w:rPr>
        <w:t>NW_006786690.1  3024827   ....-C..A-..-..--...T.......A..                               3024852</w:t>
      </w:r>
    </w:p>
    <w:p>
      <w:r>
        <w:rPr>
          <w:rFonts w:ascii="Consolas" w:hAnsi="Consolas"/>
          <w:sz w:val="18"/>
        </w:rPr>
        <w:t>NW_006786690.1  2493430   ....-C.T.-.C-..--.G............T.---.-...-C.-.--.G........G.  2493384</w:t>
      </w:r>
    </w:p>
    <w:p>
      <w:r>
        <w:rPr>
          <w:rFonts w:ascii="Consolas" w:hAnsi="Consolas"/>
          <w:sz w:val="18"/>
        </w:rPr>
        <w:t>NW_006786690.1  1331323   ....-C...-A.-..--.G.............C---.-.G.-C.-.A-.-C.T.A...G.  1331277</w:t>
      </w:r>
    </w:p>
    <w:p>
      <w:r>
        <w:rPr>
          <w:rFonts w:ascii="Consolas" w:hAnsi="Consolas"/>
          <w:sz w:val="18"/>
        </w:rPr>
        <w:t>NW_006773295.1  1909001   ....-CC..-G.-..--.G...C..T.....T.---.-...-..-.A-.-........    1908957</w:t>
      </w:r>
    </w:p>
    <w:p>
      <w:r>
        <w:rPr>
          <w:rFonts w:ascii="Consolas" w:hAnsi="Consolas"/>
          <w:sz w:val="18"/>
        </w:rPr>
        <w:t>NW_006773295.1  2212760   ....-C...-.T-..--.G.....A.....GT.---.-...-C.-.--.-.G......    2212717</w:t>
      </w:r>
    </w:p>
    <w:p>
      <w:r>
        <w:rPr>
          <w:rFonts w:ascii="Consolas" w:hAnsi="Consolas"/>
          <w:sz w:val="18"/>
        </w:rPr>
        <w:t>NW_006773295.1  2522848   ....-C..A-..-.C--.G............T.---.-...-A.-.--.-AA.A....    2522891</w:t>
      </w:r>
    </w:p>
    <w:p>
      <w:r>
        <w:rPr>
          <w:rFonts w:ascii="Consolas" w:hAnsi="Consolas"/>
          <w:sz w:val="18"/>
        </w:rPr>
        <w:t>NW_006773295.1  1532444   ....-C...-..-..--.G.T.A.....                                  1532422</w:t>
      </w:r>
    </w:p>
    <w:p>
      <w:r>
        <w:rPr>
          <w:rFonts w:ascii="Consolas" w:hAnsi="Consolas"/>
          <w:sz w:val="18"/>
        </w:rPr>
        <w:t>NW_006773295.1  533603    ....-..GA-..-..--C.......TT....T.---.-...-A.-.--.-.           533639</w:t>
      </w:r>
    </w:p>
    <w:p>
      <w:r>
        <w:rPr>
          <w:rFonts w:ascii="Consolas" w:hAnsi="Consolas"/>
          <w:sz w:val="18"/>
        </w:rPr>
        <w:t>NW_006773295.1  1762139   ....-C...-G.-..TA.....A.AA.....T.---C-AC.-TT-A--G-........T.  1762092</w:t>
      </w:r>
    </w:p>
    <w:p>
      <w:r>
        <w:rPr>
          <w:rFonts w:ascii="Consolas" w:hAnsi="Consolas"/>
          <w:sz w:val="18"/>
        </w:rPr>
        <w:t>NW_006778765.1  2033396   ....-C.G.-.G-..--.G..............---.G..C-T.-.--.-.C.......   2033351</w:t>
      </w:r>
    </w:p>
    <w:p>
      <w:r>
        <w:rPr>
          <w:rFonts w:ascii="Consolas" w:hAnsi="Consolas"/>
          <w:sz w:val="18"/>
        </w:rPr>
        <w:t>NW_006775731.1  776068    ....-....-..-G.--.........T....T.---.-...                     776099</w:t>
      </w:r>
    </w:p>
    <w:p>
      <w:r>
        <w:rPr>
          <w:rFonts w:ascii="Consolas" w:hAnsi="Consolas"/>
          <w:sz w:val="18"/>
        </w:rPr>
        <w:t>NW_006791954.1  3780096   ....-C.C.-..-..--..........T...T.---.-...-T.-.--.-.G.A.C.AG.  3780051</w:t>
      </w:r>
    </w:p>
    <w:p>
      <w:r>
        <w:rPr>
          <w:rFonts w:ascii="Consolas" w:hAnsi="Consolas"/>
          <w:sz w:val="18"/>
        </w:rPr>
        <w:t>NW_006786802.1  5084780   ....-C...-..-..--.G...A......                                 5084803</w:t>
      </w:r>
    </w:p>
    <w:p>
      <w:r>
        <w:rPr>
          <w:rFonts w:ascii="Consolas" w:hAnsi="Consolas"/>
          <w:sz w:val="18"/>
        </w:rPr>
        <w:t>NW_006786802.1  464305    .G..-C...-.G-..--.G........T..                                464281</w:t>
      </w:r>
    </w:p>
    <w:p>
      <w:r>
        <w:rPr>
          <w:rFonts w:ascii="Consolas" w:hAnsi="Consolas"/>
          <w:sz w:val="18"/>
        </w:rPr>
        <w:t>NW_006786802.1  218040    ....-C...-..-..--.G.G......T....                              218014</w:t>
      </w:r>
    </w:p>
    <w:p>
      <w:r>
        <w:rPr>
          <w:rFonts w:ascii="Consolas" w:hAnsi="Consolas"/>
          <w:sz w:val="18"/>
        </w:rPr>
        <w:t>NW_006786802.1  6053377   .TG.-C...-..-..--.G............                               6053402</w:t>
      </w:r>
    </w:p>
    <w:p>
      <w:r>
        <w:rPr>
          <w:rFonts w:ascii="Consolas" w:hAnsi="Consolas"/>
          <w:sz w:val="18"/>
        </w:rPr>
        <w:t>NW_006796201.1  634310    ....-....-G.-..--G..T....T.T...T.---.-...-C.-.--.-.           634274</w:t>
      </w:r>
    </w:p>
    <w:p>
      <w:r>
        <w:rPr>
          <w:rFonts w:ascii="Consolas" w:hAnsi="Consolas"/>
          <w:sz w:val="18"/>
        </w:rPr>
        <w:t>NW_006796201.1  110414    ....-C...-..-..T-.G....GT....AG..---.-...-C.-.--.-.           110377</w:t>
      </w:r>
    </w:p>
    <w:p>
      <w:r>
        <w:rPr>
          <w:rFonts w:ascii="Consolas" w:hAnsi="Consolas"/>
          <w:sz w:val="18"/>
        </w:rPr>
        <w:t>NW_006786304.1  1199593   .A..-A...-.G-.C--C..T..........TC---.-..T-C.-.--.-.           1199557</w:t>
      </w:r>
    </w:p>
    <w:p>
      <w:r>
        <w:rPr>
          <w:rFonts w:ascii="Consolas" w:hAnsi="Consolas"/>
          <w:sz w:val="18"/>
        </w:rPr>
        <w:t>NW_006786304.1  2082064   ....-CC..-..-..--.T..C.........T.---C-A..-C.-.--.-.           2082028</w:t>
      </w:r>
    </w:p>
    <w:p>
      <w:r>
        <w:rPr>
          <w:rFonts w:ascii="Consolas" w:hAnsi="Consolas"/>
          <w:sz w:val="18"/>
        </w:rPr>
        <w:t>NW_006797390.1  7194655   ....-C.G.-..-..--.G............T.---.-..                      7194625</w:t>
      </w:r>
    </w:p>
    <w:p>
      <w:r>
        <w:rPr>
          <w:rFonts w:ascii="Consolas" w:hAnsi="Consolas"/>
          <w:sz w:val="18"/>
        </w:rPr>
        <w:t>NW_006797390.1  8124876   ....-C..T-..-.A--..............                               8124851</w:t>
      </w:r>
    </w:p>
    <w:p>
      <w:r>
        <w:rPr>
          <w:rFonts w:ascii="Consolas" w:hAnsi="Consolas"/>
          <w:sz w:val="18"/>
        </w:rPr>
        <w:t>NW_006799055.1  570384    ....-C...-.G-..--.G.......T.T..T.---.-T..-C.-.--.             570349</w:t>
      </w:r>
    </w:p>
    <w:p>
      <w:r>
        <w:rPr>
          <w:rFonts w:ascii="Consolas" w:hAnsi="Consolas"/>
          <w:sz w:val="18"/>
        </w:rPr>
        <w:t>NW_006793997.1  2965642   ..T.-CA.A-..-CA--.G.TG...TG....T.---.-...-T.-.--.-...A....    2965685</w:t>
      </w:r>
    </w:p>
    <w:p>
      <w:r>
        <w:rPr>
          <w:rFonts w:ascii="Consolas" w:hAnsi="Consolas"/>
          <w:sz w:val="18"/>
        </w:rPr>
        <w:t>NW_006793997.1  3343550   ....-C..C-..-..--GGA......A....T.---C-A..-.G-.--.-.G..        3343511</w:t>
      </w:r>
    </w:p>
    <w:p>
      <w:r>
        <w:rPr>
          <w:rFonts w:ascii="Consolas" w:hAnsi="Consolas"/>
          <w:sz w:val="18"/>
        </w:rPr>
        <w:t>NW_006793997.1  1147620   ....-C..C-..-..--.G.......TG..TT.---.-...-..-.--.-.G....G.GG  1147575</w:t>
      </w:r>
    </w:p>
    <w:p>
      <w:r>
        <w:rPr>
          <w:rFonts w:ascii="Consolas" w:hAnsi="Consolas"/>
          <w:sz w:val="18"/>
        </w:rPr>
        <w:t>NW_006793997.1  2610659   ....-C..T-..-..--.G.A.A...TG...T.---.-...                     2610628</w:t>
      </w:r>
    </w:p>
    <w:p>
      <w:r>
        <w:rPr>
          <w:rFonts w:ascii="Consolas" w:hAnsi="Consolas"/>
          <w:sz w:val="18"/>
        </w:rPr>
        <w:t>NW_006788040.1  2173017   ....-C.G.-G.-..--C.............T.---.-...-C.-.--.G....C.G.GG  2172971</w:t>
      </w:r>
    </w:p>
    <w:p>
      <w:r>
        <w:rPr>
          <w:rFonts w:ascii="Consolas" w:hAnsi="Consolas"/>
          <w:sz w:val="18"/>
        </w:rPr>
        <w:t>NW_006788040.1  74090     ....-C...-..-..--.G..T.........T.---.-...-T.-.--.G......T.GG  74136</w:t>
      </w:r>
    </w:p>
    <w:p>
      <w:r>
        <w:rPr>
          <w:rFonts w:ascii="Consolas" w:hAnsi="Consolas"/>
          <w:sz w:val="18"/>
        </w:rPr>
        <w:t>NW_006783561.1  1323281   ....-C...-A.-..--...A..........T.---.-...-C.-.--.-.G.A....GG  1323236</w:t>
      </w:r>
    </w:p>
    <w:p>
      <w:r>
        <w:rPr>
          <w:rFonts w:ascii="Consolas" w:hAnsi="Consolas"/>
          <w:sz w:val="18"/>
        </w:rPr>
        <w:t>NW_006783561.1  618368    ....-C...-..-..--...........A..T.---.-A..                     618399</w:t>
      </w:r>
    </w:p>
    <w:p>
      <w:r>
        <w:rPr>
          <w:rFonts w:ascii="Consolas" w:hAnsi="Consolas"/>
          <w:sz w:val="18"/>
        </w:rPr>
        <w:t>NW_006781346.1  653106    ....-C...-..-..--.............T..---.-...-C.-.--.-.G.A....    653063</w:t>
      </w:r>
    </w:p>
    <w:p>
      <w:r>
        <w:rPr>
          <w:rFonts w:ascii="Consolas" w:hAnsi="Consolas"/>
          <w:sz w:val="18"/>
        </w:rPr>
        <w:t>NW_006779031.1  1940213   ..C.-....-..-..--.G.......A......---.-...-C.TG--G-....T...T.  1940259</w:t>
      </w:r>
    </w:p>
    <w:p>
      <w:r>
        <w:rPr>
          <w:rFonts w:ascii="Consolas" w:hAnsi="Consolas"/>
          <w:sz w:val="18"/>
        </w:rPr>
        <w:t>NW_006787556.1  1140134   ....-CCT.-..-..--.....A......A.T.---.-...-C.-.--.-.           1140170</w:t>
      </w:r>
    </w:p>
    <w:p>
      <w:r>
        <w:rPr>
          <w:rFonts w:ascii="Consolas" w:hAnsi="Consolas"/>
          <w:sz w:val="18"/>
        </w:rPr>
        <w:t>NW_006787556.1  713070    ....-C..A-..-..--.G.T..........T.---.-...-C.-.--.-.           713106</w:t>
      </w:r>
    </w:p>
    <w:p>
      <w:r>
        <w:rPr>
          <w:rFonts w:ascii="Consolas" w:hAnsi="Consolas"/>
          <w:sz w:val="18"/>
        </w:rPr>
        <w:t>NW_006776454.1  32185     ....-C...-A.-..--.G......G....GTC---.-...-C.-.--.-..-A......  32229</w:t>
      </w:r>
    </w:p>
    <w:p>
      <w:r>
        <w:rPr>
          <w:rFonts w:ascii="Consolas" w:hAnsi="Consolas"/>
          <w:sz w:val="18"/>
        </w:rPr>
        <w:t>NW_006780148.1  1254913   ....-C...-..-..--.G.A..........T.---.-...-C.-.--.-.           1254877</w:t>
      </w:r>
    </w:p>
    <w:p>
      <w:r>
        <w:rPr>
          <w:rFonts w:ascii="Consolas" w:hAnsi="Consolas"/>
          <w:sz w:val="18"/>
        </w:rPr>
        <w:t>NW_006779087.1  1482669   ....-C...-..-..--.G............T.---.-...                     1482700</w:t>
      </w:r>
    </w:p>
    <w:p>
      <w:r>
        <w:rPr>
          <w:rFonts w:ascii="Consolas" w:hAnsi="Consolas"/>
          <w:sz w:val="18"/>
        </w:rPr>
        <w:t>NW_006775143.1  4662024   .G.A-T...-..-C.--.G......T....G..---.-...-C.-T--.-..          4661987</w:t>
      </w:r>
    </w:p>
    <w:p>
      <w:r>
        <w:rPr>
          <w:rFonts w:ascii="Consolas" w:hAnsi="Consolas"/>
          <w:sz w:val="18"/>
        </w:rPr>
        <w:t>NW_006775143.1  2182167   ...A-CC..-..-..--.GA....A......T.---.-...-T.-.--T-.AGAC...G.  2182212</w:t>
      </w:r>
    </w:p>
    <w:p>
      <w:r>
        <w:rPr>
          <w:rFonts w:ascii="Consolas" w:hAnsi="Consolas"/>
          <w:sz w:val="18"/>
        </w:rPr>
        <w:t>NW_006775143.1  5344653   ....-....-.G-..--GG.........A..T.---.-...-CA-.--.G........    5344697</w:t>
      </w:r>
    </w:p>
    <w:p>
      <w:r>
        <w:rPr>
          <w:rFonts w:ascii="Consolas" w:hAnsi="Consolas"/>
          <w:sz w:val="18"/>
        </w:rPr>
        <w:t>NW_006775143.1  8833947   G...-C...-..-..--...G.........TG.---.-...                     8833916</w:t>
      </w:r>
    </w:p>
    <w:p>
      <w:r>
        <w:rPr>
          <w:rFonts w:ascii="Consolas" w:hAnsi="Consolas"/>
          <w:sz w:val="18"/>
        </w:rPr>
        <w:t>NW_006775143.1  5004997   ....-.G..-G.-..--..--.TT.G..A....---.-...-T.-.--.-.G...       5005035</w:t>
      </w:r>
    </w:p>
    <w:p>
      <w:r>
        <w:rPr>
          <w:rFonts w:ascii="Consolas" w:hAnsi="Consolas"/>
          <w:sz w:val="18"/>
        </w:rPr>
        <w:t>NW_006775143.1  2657145   .G..-C...-..-..--.G..T...G.....T.---.-...                     2657176</w:t>
      </w:r>
    </w:p>
    <w:p>
      <w:r>
        <w:rPr>
          <w:rFonts w:ascii="Consolas" w:hAnsi="Consolas"/>
          <w:sz w:val="18"/>
        </w:rPr>
        <w:t>NW_006775143.1  2403981   ....-C...-..-..--.G.....                                      2403999</w:t>
      </w:r>
    </w:p>
    <w:p>
      <w:r>
        <w:rPr>
          <w:rFonts w:ascii="Consolas" w:hAnsi="Consolas"/>
          <w:sz w:val="18"/>
        </w:rPr>
        <w:t>NW_006792921.1  1572769   ....-C..A-..-..--C............GT.---C-A..-C.-.--.-.G.A....G.  1572724</w:t>
      </w:r>
    </w:p>
    <w:p>
      <w:r>
        <w:rPr>
          <w:rFonts w:ascii="Consolas" w:hAnsi="Consolas"/>
          <w:sz w:val="18"/>
        </w:rPr>
        <w:t>NW_006792921.1  2028955   ....-C...-.G-..--C........T....T.---.-..                      2028985</w:t>
      </w:r>
    </w:p>
    <w:p>
      <w:r>
        <w:rPr>
          <w:rFonts w:ascii="Consolas" w:hAnsi="Consolas"/>
          <w:sz w:val="18"/>
        </w:rPr>
        <w:t>NW_006791462.1  1093926   ....-T.T.-..-..--...........                                  1093948</w:t>
      </w:r>
    </w:p>
    <w:p>
      <w:r>
        <w:rPr>
          <w:rFonts w:ascii="Consolas" w:hAnsi="Consolas"/>
          <w:sz w:val="18"/>
        </w:rPr>
        <w:t>NW_006788723.1  459979    C...-....-G.-..--.G......G...A.TC---C-A..-..-.--.-.G..        459940</w:t>
      </w:r>
    </w:p>
    <w:p>
      <w:r>
        <w:rPr>
          <w:rFonts w:ascii="Consolas" w:hAnsi="Consolas"/>
          <w:sz w:val="18"/>
        </w:rPr>
        <w:t>NW_006791814.1  236305    ..T.-C..C-..-..--GG.....A......T.---A-...-C.-.--.-.G..TC...G  236260</w:t>
      </w:r>
    </w:p>
    <w:p>
      <w:r>
        <w:rPr>
          <w:rFonts w:ascii="Consolas" w:hAnsi="Consolas"/>
          <w:sz w:val="18"/>
        </w:rPr>
        <w:t>NW_006791814.1  432625    ....-C...-..-..--.G....T..TG...T.---C-A..-C.-.--.-.G......    432582</w:t>
      </w:r>
    </w:p>
    <w:p>
      <w:r>
        <w:rPr>
          <w:rFonts w:ascii="Consolas" w:hAnsi="Consolas"/>
          <w:sz w:val="18"/>
        </w:rPr>
        <w:t>NW_006791814.1  2778603   ....-C...-..-..--..-......TG...T.---C-A..-C.-.--.-.           2778568</w:t>
      </w:r>
    </w:p>
    <w:p>
      <w:r>
        <w:rPr>
          <w:rFonts w:ascii="Consolas" w:hAnsi="Consolas"/>
          <w:sz w:val="18"/>
        </w:rPr>
        <w:t>NW_006791814.1  2407529   ....-....-..-..--..C.....T.....T.---.-...-T.-.                2407495</w:t>
      </w:r>
    </w:p>
    <w:p>
      <w:r>
        <w:rPr>
          <w:rFonts w:ascii="Consolas" w:hAnsi="Consolas"/>
          <w:sz w:val="18"/>
        </w:rPr>
        <w:t>NW_006779491.1  3666087   ....-C...-..-..--.......A......                               3666062</w:t>
      </w:r>
    </w:p>
    <w:p>
      <w:r>
        <w:rPr>
          <w:rFonts w:ascii="Consolas" w:hAnsi="Consolas"/>
          <w:sz w:val="18"/>
        </w:rPr>
        <w:t>NW_006779491.1  1464105   ....-.-----.-..--G....A...T....T.---.-...-C.-.--.-.A.A....G.  1464064</w:t>
      </w:r>
    </w:p>
    <w:p>
      <w:r>
        <w:rPr>
          <w:rFonts w:ascii="Consolas" w:hAnsi="Consolas"/>
          <w:sz w:val="18"/>
        </w:rPr>
        <w:t>NW_006769290.1  562533    ....-TC..-AC-..--.T............T.---.-...-T.-.--.-.G.A..G.GG  562578</w:t>
      </w:r>
    </w:p>
    <w:p>
      <w:r>
        <w:rPr>
          <w:rFonts w:ascii="Consolas" w:hAnsi="Consolas"/>
          <w:sz w:val="18"/>
        </w:rPr>
        <w:t>NW_006795989.1  1322830   ....-..G.-C.-..--..ATG.........T.---.-...-C.-.--.-.           1322866</w:t>
      </w:r>
    </w:p>
    <w:p>
      <w:r>
        <w:rPr>
          <w:rFonts w:ascii="Consolas" w:hAnsi="Consolas"/>
          <w:sz w:val="18"/>
        </w:rPr>
        <w:t>NW_006795585.1  801479    .G..-....-..-..--.G............TA---.-...                     801510</w:t>
      </w:r>
    </w:p>
    <w:p>
      <w:r>
        <w:rPr>
          <w:rFonts w:ascii="Consolas" w:hAnsi="Consolas"/>
          <w:sz w:val="18"/>
        </w:rPr>
        <w:t>NW_006795011.1  1094395   .G..-T...-..-..--.G...A..A.G.....---G-...-T.-T--.-.G......GG  1094440</w:t>
      </w:r>
    </w:p>
    <w:p>
      <w:r>
        <w:rPr>
          <w:rFonts w:ascii="Consolas" w:hAnsi="Consolas"/>
          <w:sz w:val="18"/>
        </w:rPr>
        <w:t>NW_006791331.1  689272    ....-CC.A-..-..--...A...AT.......---.-.G.-..-.--.-......T.G.  689317</w:t>
      </w:r>
    </w:p>
    <w:p>
      <w:r>
        <w:rPr>
          <w:rFonts w:ascii="Consolas" w:hAnsi="Consolas"/>
          <w:sz w:val="18"/>
        </w:rPr>
        <w:t>NW_006791331.1  757770    ....-C...-..-..--...G..G..T....                               757745</w:t>
      </w:r>
    </w:p>
    <w:p>
      <w:r>
        <w:rPr>
          <w:rFonts w:ascii="Consolas" w:hAnsi="Consolas"/>
          <w:sz w:val="18"/>
        </w:rPr>
        <w:t>NW_006771554.1  239343    ....-C...-..-..--.GA.....T..                                  239365</w:t>
      </w:r>
    </w:p>
    <w:p>
      <w:r>
        <w:rPr>
          <w:rFonts w:ascii="Consolas" w:hAnsi="Consolas"/>
          <w:sz w:val="18"/>
        </w:rPr>
        <w:t>NW_006771554.1  239695    ....-C...-..-..--.GA.....T..                                  239717</w:t>
      </w:r>
    </w:p>
    <w:p>
      <w:r>
        <w:rPr>
          <w:rFonts w:ascii="Consolas" w:hAnsi="Consolas"/>
          <w:sz w:val="18"/>
        </w:rPr>
        <w:t>NW_006771554.1  1446161   ....-C...T..-..--.                                            1446174</w:t>
      </w:r>
    </w:p>
    <w:p>
      <w:r>
        <w:rPr>
          <w:rFonts w:ascii="Consolas" w:hAnsi="Consolas"/>
          <w:sz w:val="18"/>
        </w:rPr>
        <w:t>NW_006770037.1  2780485   ....-C.GA-..-..--...........A..G.---.                         2780513</w:t>
      </w:r>
    </w:p>
    <w:p>
      <w:r>
        <w:rPr>
          <w:rFonts w:ascii="Consolas" w:hAnsi="Consolas"/>
          <w:sz w:val="18"/>
        </w:rPr>
        <w:t>NW_006799037.1  3818395   ....-C...-..-.A--.G.TG......A..                               3818370</w:t>
      </w:r>
    </w:p>
    <w:p>
      <w:r>
        <w:rPr>
          <w:rFonts w:ascii="Consolas" w:hAnsi="Consolas"/>
          <w:sz w:val="18"/>
        </w:rPr>
        <w:t>NW_006780198.1  3245778   ....-C...-..-..--.G.......AG...TC---.-...-C.-.--T-..GG....GG  3245823</w:t>
      </w:r>
    </w:p>
    <w:p>
      <w:r>
        <w:rPr>
          <w:rFonts w:ascii="Consolas" w:hAnsi="Consolas"/>
          <w:sz w:val="18"/>
        </w:rPr>
        <w:t>NW_006789022.1  3533169   ....-C...-G.-..--.C.......TG...T.---.-...-C.-.--.-.G..        3533130</w:t>
      </w:r>
    </w:p>
    <w:p>
      <w:r>
        <w:rPr>
          <w:rFonts w:ascii="Consolas" w:hAnsi="Consolas"/>
          <w:sz w:val="18"/>
        </w:rPr>
        <w:t>NW_006789022.1  3092087   ....-C..C-..-..--.G.......                                    3092107</w:t>
      </w:r>
    </w:p>
    <w:p>
      <w:r>
        <w:rPr>
          <w:rFonts w:ascii="Consolas" w:hAnsi="Consolas"/>
          <w:sz w:val="18"/>
        </w:rPr>
        <w:t>NW_006789022.1  4220621   ....-C...-..-..--.G.......                                    4220601</w:t>
      </w:r>
    </w:p>
    <w:p>
      <w:r>
        <w:rPr>
          <w:rFonts w:ascii="Consolas" w:hAnsi="Consolas"/>
          <w:sz w:val="18"/>
        </w:rPr>
        <w:t>NW_006781006.1  483804    ....-....-C.-T.--.G...........G..---C-A..-C.-.--.-.           483768</w:t>
      </w:r>
    </w:p>
    <w:p>
      <w:r>
        <w:rPr>
          <w:rFonts w:ascii="Consolas" w:hAnsi="Consolas"/>
          <w:sz w:val="18"/>
        </w:rPr>
        <w:t>NW_006780611.1  11291185  ....-CC..-G.-..--.G.TG........GT.---A-..G-C.-.--.-.G.A....    11291142</w:t>
      </w:r>
    </w:p>
    <w:p>
      <w:r>
        <w:rPr>
          <w:rFonts w:ascii="Consolas" w:hAnsi="Consolas"/>
          <w:sz w:val="18"/>
        </w:rPr>
        <w:t>NW_006780611.1  9327801   ....-C..A-..-.A--.G.......TG.T.T.---.-...                     9327832</w:t>
      </w:r>
    </w:p>
    <w:p>
      <w:r>
        <w:rPr>
          <w:rFonts w:ascii="Consolas" w:hAnsi="Consolas"/>
          <w:sz w:val="18"/>
        </w:rPr>
        <w:t>NW_006780611.1  7032333   ....-.A..-G.-..--.G.TG......A..T.---.-A..-A.-.--.-.           7032369</w:t>
      </w:r>
    </w:p>
    <w:p>
      <w:r>
        <w:rPr>
          <w:rFonts w:ascii="Consolas" w:hAnsi="Consolas"/>
          <w:sz w:val="18"/>
        </w:rPr>
        <w:t>NW_006780611.1  9977435   .T..-C...-..-.A--...TG..C.T....T.---.-...                     9977404</w:t>
      </w:r>
    </w:p>
    <w:p>
      <w:r>
        <w:rPr>
          <w:rFonts w:ascii="Consolas" w:hAnsi="Consolas"/>
          <w:sz w:val="18"/>
        </w:rPr>
        <w:t>NW_006780611.1  7071485   ..T.-T...-..-..--.G.......                                    7071465</w:t>
      </w:r>
    </w:p>
    <w:p>
      <w:r>
        <w:rPr>
          <w:rFonts w:ascii="Consolas" w:hAnsi="Consolas"/>
          <w:sz w:val="18"/>
        </w:rPr>
        <w:t>NW_006792448.1  1614083   C.T.-C...-G.-..--.G....G.......T.---.-...-C.-.--.G..A.....G.  1614037</w:t>
      </w:r>
    </w:p>
    <w:p>
      <w:r>
        <w:rPr>
          <w:rFonts w:ascii="Consolas" w:hAnsi="Consolas"/>
          <w:sz w:val="18"/>
        </w:rPr>
        <w:t>NW_006792448.1  1979814   .G..-A..A-..-..--...A.A........T.---.-...-C.-.--.-.G.AA.....  1979769</w:t>
      </w:r>
    </w:p>
    <w:p>
      <w:r>
        <w:rPr>
          <w:rFonts w:ascii="Consolas" w:hAnsi="Consolas"/>
          <w:sz w:val="18"/>
        </w:rPr>
        <w:t>NW_006792448.1  2874182   ....-T...-..-..--...                                          2874168</w:t>
      </w:r>
    </w:p>
    <w:p>
      <w:r>
        <w:rPr>
          <w:rFonts w:ascii="Consolas" w:hAnsi="Consolas"/>
          <w:sz w:val="18"/>
        </w:rPr>
        <w:t>NW_006791208.1  1627317   .T-.-AC..-.TT..--.G............T.---.-...                     1627348</w:t>
      </w:r>
    </w:p>
    <w:p>
      <w:r>
        <w:rPr>
          <w:rFonts w:ascii="Consolas" w:hAnsi="Consolas"/>
          <w:sz w:val="18"/>
        </w:rPr>
        <w:t>NW_006788592.1  110796    ....-....-..-..--........G......                              110770</w:t>
      </w:r>
    </w:p>
    <w:p>
      <w:r>
        <w:rPr>
          <w:rFonts w:ascii="Consolas" w:hAnsi="Consolas"/>
          <w:sz w:val="18"/>
        </w:rPr>
        <w:t>NW_006788200.1  1144119   ....-CA..-..-..--.                                            1144107</w:t>
      </w:r>
    </w:p>
    <w:p>
      <w:r>
        <w:rPr>
          <w:rFonts w:ascii="Consolas" w:hAnsi="Consolas"/>
          <w:sz w:val="18"/>
        </w:rPr>
        <w:t>NW_006788200.1  3280709   ....-C..A-..-T.--G........                                    3280729</w:t>
      </w:r>
    </w:p>
    <w:p>
      <w:r>
        <w:rPr>
          <w:rFonts w:ascii="Consolas" w:hAnsi="Consolas"/>
          <w:sz w:val="18"/>
        </w:rPr>
        <w:t>NW_006788200.1  3053957   .T..-C...-.G-.A--................---.-...-C.-T--.-.-G.C...G.  3054001</w:t>
      </w:r>
    </w:p>
    <w:p>
      <w:r>
        <w:rPr>
          <w:rFonts w:ascii="Consolas" w:hAnsi="Consolas"/>
          <w:sz w:val="18"/>
        </w:rPr>
        <w:t>NW_006786377.1  3782914   ....-C...-..-..--.                                            3782926</w:t>
      </w:r>
    </w:p>
    <w:p>
      <w:r>
        <w:rPr>
          <w:rFonts w:ascii="Consolas" w:hAnsi="Consolas"/>
          <w:sz w:val="18"/>
        </w:rPr>
        <w:t>NW_006785433.1  1102732   ....-TC..-..-..--.G.A.A.......                                1102708</w:t>
      </w:r>
    </w:p>
    <w:p>
      <w:r>
        <w:rPr>
          <w:rFonts w:ascii="Consolas" w:hAnsi="Consolas"/>
          <w:sz w:val="18"/>
        </w:rPr>
        <w:t>NW_006782029.1  607838    ....-CA..-..-.A--........T..A....---.-...                     607869</w:t>
      </w:r>
    </w:p>
    <w:p>
      <w:r>
        <w:rPr>
          <w:rFonts w:ascii="Consolas" w:hAnsi="Consolas"/>
          <w:sz w:val="18"/>
        </w:rPr>
        <w:t>NW_006774075.1  1001851   ....-C...-.C-..--.G...A....TAT.T.---.-...-CA-.--.-.ATA....CG  1001806</w:t>
      </w:r>
    </w:p>
    <w:p>
      <w:r>
        <w:rPr>
          <w:rFonts w:ascii="Consolas" w:hAnsi="Consolas"/>
          <w:sz w:val="18"/>
        </w:rPr>
        <w:t>NW_006774075.1  2619597   .T..-T.G.-..-..--.G............T.---.-...-C.-.--.             2619562</w:t>
      </w:r>
    </w:p>
    <w:p>
      <w:r>
        <w:rPr>
          <w:rFonts w:ascii="Consolas" w:hAnsi="Consolas"/>
          <w:sz w:val="18"/>
        </w:rPr>
        <w:t>NW_006770652.1  5724524   ....-C...-..-..--.T....                                       5724507</w:t>
      </w:r>
    </w:p>
    <w:p>
      <w:r>
        <w:rPr>
          <w:rFonts w:ascii="Consolas" w:hAnsi="Consolas"/>
          <w:sz w:val="18"/>
        </w:rPr>
        <w:t>NW_006770652.1  2392959   ....-T..A-..-..--...GG.........GC---.-...                     2392928</w:t>
      </w:r>
    </w:p>
    <w:p>
      <w:r>
        <w:rPr>
          <w:rFonts w:ascii="Consolas" w:hAnsi="Consolas"/>
          <w:sz w:val="18"/>
        </w:rPr>
        <w:t>NW_006770581.1  220078    ....-CC..-..-..--...GT.........T.---.-...-C.-.--.-.           220042</w:t>
      </w:r>
    </w:p>
    <w:p>
      <w:r>
        <w:rPr>
          <w:rFonts w:ascii="Consolas" w:hAnsi="Consolas"/>
          <w:sz w:val="18"/>
        </w:rPr>
        <w:t>NW_006797481.1  1710308   ....-C..A-..-..--.G.T.A..TGG.A.T.---.-.C.-CT-.--.-......T...  1710353</w:t>
      </w:r>
    </w:p>
    <w:p>
      <w:r>
        <w:rPr>
          <w:rFonts w:ascii="Consolas" w:hAnsi="Consolas"/>
          <w:sz w:val="18"/>
        </w:rPr>
        <w:t>NW_006797481.1  8853649   ....-T..A-..-T.--.G.......AG.A...---.-..G-..TG--.-.ATCA...G.  8853603</w:t>
      </w:r>
    </w:p>
    <w:p>
      <w:r>
        <w:rPr>
          <w:rFonts w:ascii="Consolas" w:hAnsi="Consolas"/>
          <w:sz w:val="18"/>
        </w:rPr>
        <w:t>NW_006788335.1  598172    ....-C...-A.-.C--..........G...T.---.-...-C.-.--.-A.A.....G.  598127</w:t>
      </w:r>
    </w:p>
    <w:p>
      <w:r>
        <w:rPr>
          <w:rFonts w:ascii="Consolas" w:hAnsi="Consolas"/>
          <w:sz w:val="18"/>
        </w:rPr>
        <w:t>NW_006788335.1  576069    ....-C...-..-..--................---.-...-C.-.--.-.G.A.C..G.  576114</w:t>
      </w:r>
    </w:p>
    <w:p>
      <w:r>
        <w:rPr>
          <w:rFonts w:ascii="Consolas" w:hAnsi="Consolas"/>
          <w:sz w:val="18"/>
        </w:rPr>
        <w:t>NW_006785484.1  1403992   ....-C...-.G-..--.G.T......TT.G..---.-C..-C.-.--.-AG....      1403951</w:t>
      </w:r>
    </w:p>
    <w:p>
      <w:r>
        <w:rPr>
          <w:rFonts w:ascii="Consolas" w:hAnsi="Consolas"/>
          <w:sz w:val="18"/>
        </w:rPr>
        <w:t>NW_006777107.1  497346    .G..-C..C-..-..--.......T......TC---.-...-T.-A--.-AG.AA...G.  497391</w:t>
      </w:r>
    </w:p>
    <w:p>
      <w:r>
        <w:rPr>
          <w:rFonts w:ascii="Consolas" w:hAnsi="Consolas"/>
          <w:sz w:val="18"/>
        </w:rPr>
        <w:t>NW_006774065.1  3470507   ....-T...-..-..--.G.......                                    3470487</w:t>
      </w:r>
    </w:p>
    <w:p>
      <w:r>
        <w:rPr>
          <w:rFonts w:ascii="Consolas" w:hAnsi="Consolas"/>
          <w:sz w:val="18"/>
        </w:rPr>
        <w:t>NW_006774065.1  2290320   ....-C...-..-..--G.AAG...AT....T.---.-...-C.-.--.             2290285</w:t>
      </w:r>
    </w:p>
    <w:p>
      <w:r>
        <w:rPr>
          <w:rFonts w:ascii="Consolas" w:hAnsi="Consolas"/>
          <w:sz w:val="18"/>
        </w:rPr>
        <w:t>NW_006774065.1  3497868   ....-....-.C-..--.G....                                       3497885</w:t>
      </w:r>
    </w:p>
    <w:p>
      <w:r>
        <w:rPr>
          <w:rFonts w:ascii="Consolas" w:hAnsi="Consolas"/>
          <w:sz w:val="18"/>
        </w:rPr>
        <w:t>NW_006798383.1  1322452   ....-C.GT-G.-..--..T....A........---.-A..-C.-T--.-.-GA.C..G.  1322408</w:t>
      </w:r>
    </w:p>
    <w:p>
      <w:r>
        <w:rPr>
          <w:rFonts w:ascii="Consolas" w:hAnsi="Consolas"/>
          <w:sz w:val="18"/>
        </w:rPr>
        <w:t>NW_006798383.1  3555154   ...A-C...-..-..--..                                           3555167</w:t>
      </w:r>
    </w:p>
    <w:p>
      <w:r>
        <w:rPr>
          <w:rFonts w:ascii="Consolas" w:hAnsi="Consolas"/>
          <w:sz w:val="18"/>
        </w:rPr>
        <w:t>NW_006797892.1  1072460   ....-C...-.C-..--.G........TT....                             1072487</w:t>
      </w:r>
    </w:p>
    <w:p>
      <w:r>
        <w:rPr>
          <w:rFonts w:ascii="Consolas" w:hAnsi="Consolas"/>
          <w:sz w:val="18"/>
        </w:rPr>
        <w:t>NW_006796397.1  4218922   ....-C..A-.G-.A--C....A........T.---.-A.G-A.-.--.-...A...C..  4218877</w:t>
      </w:r>
    </w:p>
    <w:p>
      <w:r>
        <w:rPr>
          <w:rFonts w:ascii="Consolas" w:hAnsi="Consolas"/>
          <w:sz w:val="18"/>
        </w:rPr>
        <w:t>NW_006796397.1  2076464   ....-C...-..-..--.GC.........TGT.---.-...-C.-A--.-..G..       2076424</w:t>
      </w:r>
    </w:p>
    <w:p>
      <w:r>
        <w:rPr>
          <w:rFonts w:ascii="Consolas" w:hAnsi="Consolas"/>
          <w:sz w:val="18"/>
        </w:rPr>
        <w:t>NW_006796397.1  1664267   ....-C...-..-.A--.G......G..A..                               1664292</w:t>
      </w:r>
    </w:p>
    <w:p>
      <w:r>
        <w:rPr>
          <w:rFonts w:ascii="Consolas" w:hAnsi="Consolas"/>
          <w:sz w:val="18"/>
        </w:rPr>
        <w:t>NW_006792454.1  4818297   ....-C...-..-..--.                                            4818285</w:t>
      </w:r>
    </w:p>
    <w:p>
      <w:r>
        <w:rPr>
          <w:rFonts w:ascii="Consolas" w:hAnsi="Consolas"/>
          <w:sz w:val="18"/>
        </w:rPr>
        <w:t>NW_006792454.1  3734407   ....CAA..-..-.---.G..T...A.......---A-...                     3734438</w:t>
      </w:r>
    </w:p>
    <w:p>
      <w:r>
        <w:rPr>
          <w:rFonts w:ascii="Consolas" w:hAnsi="Consolas"/>
          <w:sz w:val="18"/>
        </w:rPr>
        <w:t>NW_006791881.1  651317    ....-T..                                                      651323</w:t>
      </w:r>
    </w:p>
    <w:p>
      <w:r>
        <w:rPr>
          <w:rFonts w:ascii="Consolas" w:hAnsi="Consolas"/>
          <w:sz w:val="18"/>
        </w:rPr>
        <w:t>NW_006791393.1  32735     ....-C.------.A--.G............T.---.-...-..                  32764</w:t>
      </w:r>
    </w:p>
    <w:p>
      <w:r>
        <w:rPr>
          <w:rFonts w:ascii="Consolas" w:hAnsi="Consolas"/>
          <w:sz w:val="18"/>
        </w:rPr>
        <w:t>NW_006789975.1  1944737   .T..-C...-.G-T.--.G..T....TGA.CT.---.-...T..-T--G-..TCCC..T.  1944691</w:t>
      </w:r>
    </w:p>
    <w:p>
      <w:r>
        <w:rPr>
          <w:rFonts w:ascii="Consolas" w:hAnsi="Consolas"/>
          <w:sz w:val="18"/>
        </w:rPr>
        <w:t>NW_006789324.1  815178    ....-C...-..-..--.G.........A..T.---.-...-C.-.                815144</w:t>
      </w:r>
    </w:p>
    <w:p>
      <w:r>
        <w:rPr>
          <w:rFonts w:ascii="Consolas" w:hAnsi="Consolas"/>
          <w:sz w:val="18"/>
        </w:rPr>
        <w:t>NW_006789324.1  773683    ....-C...-..-.A--.G.......T.A..T.---.                         773711</w:t>
      </w:r>
    </w:p>
    <w:p>
      <w:r>
        <w:rPr>
          <w:rFonts w:ascii="Consolas" w:hAnsi="Consolas"/>
          <w:sz w:val="18"/>
        </w:rPr>
        <w:t>NW_006787679.1  125426    .T..-....-..-..--.G..............---C-..C-C.-A--G-....-...G.  125382</w:t>
      </w:r>
    </w:p>
    <w:p>
      <w:r>
        <w:rPr>
          <w:rFonts w:ascii="Consolas" w:hAnsi="Consolas"/>
          <w:sz w:val="18"/>
        </w:rPr>
        <w:t>NW_006783115.1  1656802   .T..-....-..-..--.CCA...A......T.---.-...-C.-.--.-..T.TG..G.  1656847</w:t>
      </w:r>
    </w:p>
    <w:p>
      <w:r>
        <w:rPr>
          <w:rFonts w:ascii="Consolas" w:hAnsi="Consolas"/>
          <w:sz w:val="18"/>
        </w:rPr>
        <w:t>NW_006782674.1  439138    ...T-C...-..-..CC.......A.A..C.T.---A-A..-.T-.--.-.G...       439180</w:t>
      </w:r>
    </w:p>
    <w:p>
      <w:r>
        <w:rPr>
          <w:rFonts w:ascii="Consolas" w:hAnsi="Consolas"/>
          <w:sz w:val="18"/>
        </w:rPr>
        <w:t>NW_006780838.1  2790166   ....-C..A-..-.A--.G............                               2790191</w:t>
      </w:r>
    </w:p>
    <w:p>
      <w:r>
        <w:rPr>
          <w:rFonts w:ascii="Consolas" w:hAnsi="Consolas"/>
          <w:sz w:val="18"/>
        </w:rPr>
        <w:t>NW_006780838.1  1557222   GA..-C...-..-..--.G......-....GA.---.-C..-A.-.TT.-..GA....G.  1557176</w:t>
      </w:r>
    </w:p>
    <w:p>
      <w:r>
        <w:rPr>
          <w:rFonts w:ascii="Consolas" w:hAnsi="Consolas"/>
          <w:sz w:val="18"/>
        </w:rPr>
        <w:t>NW_006776635.1  1315282   ....-C...-.G-..--...A..........T.---G-...-C.-.--.-........C.  1315327</w:t>
      </w:r>
    </w:p>
    <w:p>
      <w:r>
        <w:rPr>
          <w:rFonts w:ascii="Consolas" w:hAnsi="Consolas"/>
          <w:sz w:val="18"/>
        </w:rPr>
        <w:t>NW_006774406.1  108374    ....-C...-..-.A--.G.......TG.A.A.---.-...-C.-.                108340</w:t>
      </w:r>
    </w:p>
    <w:p>
      <w:r>
        <w:rPr>
          <w:rFonts w:ascii="Consolas" w:hAnsi="Consolas"/>
          <w:sz w:val="18"/>
        </w:rPr>
        <w:t>NW_006771479.1  446822    ....-C...-..-..--.TT.....T...A.T.---.-...-C.-.--.-.           446858</w:t>
      </w:r>
    </w:p>
    <w:p>
      <w:r>
        <w:rPr>
          <w:rFonts w:ascii="Consolas" w:hAnsi="Consolas"/>
          <w:sz w:val="18"/>
        </w:rPr>
        <w:t>NW_006769725.1  1304745   ....-C...-.G-..--...G...ATT.A....---.-...                     1304776</w:t>
      </w:r>
    </w:p>
    <w:p>
      <w:r>
        <w:rPr>
          <w:rFonts w:ascii="Consolas" w:hAnsi="Consolas"/>
          <w:sz w:val="18"/>
        </w:rPr>
        <w:t>NW_006769677.1  3508718   ..CC-T...-..-..--.G..............                             3508745</w:t>
      </w:r>
    </w:p>
    <w:p>
      <w:r>
        <w:rPr>
          <w:rFonts w:ascii="Consolas" w:hAnsi="Consolas"/>
          <w:sz w:val="18"/>
        </w:rPr>
        <w:t>NW_006769677.1  3510742   ..CC-T...-..-..--.G..............                             3510769</w:t>
      </w:r>
    </w:p>
    <w:p>
      <w:r>
        <w:rPr>
          <w:rFonts w:ascii="Consolas" w:hAnsi="Consolas"/>
          <w:sz w:val="18"/>
        </w:rPr>
        <w:t>NW_006769677.1  173314    ....-C.GA-..-..--.G.G.A.A.TG...-----.-.G.-A.-.--.-...A.G..GG  173271</w:t>
      </w:r>
    </w:p>
    <w:p>
      <w:r>
        <w:rPr>
          <w:rFonts w:ascii="Consolas" w:hAnsi="Consolas"/>
          <w:sz w:val="18"/>
        </w:rPr>
        <w:t>NW_006769677.1  4566835   ....-C.T.-.T-..--.........T....                               4566810</w:t>
      </w:r>
    </w:p>
    <w:p>
      <w:r>
        <w:rPr>
          <w:rFonts w:ascii="Consolas" w:hAnsi="Consolas"/>
          <w:sz w:val="18"/>
        </w:rPr>
        <w:t>NW_006788467.1  1411920   ....-C...-..-..T-.G...A......A.T.---.-...                     1411888</w:t>
      </w:r>
    </w:p>
    <w:p>
      <w:r>
        <w:rPr>
          <w:rFonts w:ascii="Consolas" w:hAnsi="Consolas"/>
          <w:sz w:val="18"/>
        </w:rPr>
        <w:t>NW_006787152.1  137575    ....-C..T-..-..--.......A.....CTG---.-...-CA-.--.-.G.A.....   137619</w:t>
      </w:r>
    </w:p>
    <w:p>
      <w:r>
        <w:rPr>
          <w:rFonts w:ascii="Consolas" w:hAnsi="Consolas"/>
          <w:sz w:val="18"/>
        </w:rPr>
        <w:t>NW_006783088.1  3393277   G...-C...-..-..--.G..C....                                    3393297</w:t>
      </w:r>
    </w:p>
    <w:p>
      <w:r>
        <w:rPr>
          <w:rFonts w:ascii="Consolas" w:hAnsi="Consolas"/>
          <w:sz w:val="18"/>
        </w:rPr>
        <w:t>NW_006783088.1  4949438   ....-C...-..-..--.G...A........T.---.-...-C.-.                4949404</w:t>
      </w:r>
    </w:p>
    <w:p>
      <w:r>
        <w:rPr>
          <w:rFonts w:ascii="Consolas" w:hAnsi="Consolas"/>
          <w:sz w:val="18"/>
        </w:rPr>
        <w:t>NW_006779738.1  1759063   ....-C.GA-..-..--.                                            1759051</w:t>
      </w:r>
    </w:p>
    <w:p>
      <w:r>
        <w:rPr>
          <w:rFonts w:ascii="Consolas" w:hAnsi="Consolas"/>
          <w:sz w:val="18"/>
        </w:rPr>
        <w:t>NW_006775678.1  516224    .G..-C...-..-..--.G..............---C-...                     516255</w:t>
      </w:r>
    </w:p>
    <w:p>
      <w:r>
        <w:rPr>
          <w:rFonts w:ascii="Consolas" w:hAnsi="Consolas"/>
          <w:sz w:val="18"/>
        </w:rPr>
        <w:t>NW_006773947.1  765460    ....-CC.T-..-..--...G..........TA---.-...-C.-.--.-.           765496</w:t>
      </w:r>
    </w:p>
    <w:p>
      <w:r>
        <w:rPr>
          <w:rFonts w:ascii="Consolas" w:hAnsi="Consolas"/>
          <w:sz w:val="18"/>
        </w:rPr>
        <w:t>NW_006772699.1  2622146   ....-C...-..-..--.G.......TG...T.---.-A..-..                  2622113</w:t>
      </w:r>
    </w:p>
    <w:p>
      <w:r>
        <w:rPr>
          <w:rFonts w:ascii="Consolas" w:hAnsi="Consolas"/>
          <w:sz w:val="18"/>
        </w:rPr>
        <w:t>NW_006771578.1  2522911   TT..-TA..-..-..--.G........T...T.---.-...                     2522880</w:t>
      </w:r>
    </w:p>
    <w:p>
      <w:r>
        <w:rPr>
          <w:rFonts w:ascii="Consolas" w:hAnsi="Consolas"/>
          <w:sz w:val="18"/>
        </w:rPr>
        <w:t>NW_006770161.1  1257903   ....-C..C-A.-..--.                                            1257915</w:t>
      </w:r>
    </w:p>
    <w:p>
      <w:r>
        <w:rPr>
          <w:rFonts w:ascii="Consolas" w:hAnsi="Consolas"/>
          <w:sz w:val="18"/>
        </w:rPr>
        <w:t>NW_006770161.1  1031085   ....-C...-A.-..--.........                                    1031065</w:t>
      </w:r>
    </w:p>
    <w:p>
      <w:r>
        <w:rPr>
          <w:rFonts w:ascii="Consolas" w:hAnsi="Consolas"/>
          <w:sz w:val="18"/>
        </w:rPr>
        <w:t>NW_006797096.1  1854471   ....-T...-G.-..--.G.TGT........                               1854446</w:t>
      </w:r>
    </w:p>
    <w:p>
      <w:r>
        <w:rPr>
          <w:rFonts w:ascii="Consolas" w:hAnsi="Consolas"/>
          <w:sz w:val="18"/>
        </w:rPr>
        <w:t>NW_006796565.1  717532    .A..-C..C-..-..--.G.........A..T.---.-...-C.-T--G-.G.AT...GG  717577</w:t>
      </w:r>
    </w:p>
    <w:p>
      <w:r>
        <w:rPr>
          <w:rFonts w:ascii="Consolas" w:hAnsi="Consolas"/>
          <w:sz w:val="18"/>
        </w:rPr>
        <w:t>NW_006793856.1  1064379   .G..-C..T-..-G.--GGC......T....T.---.-.                       1064408</w:t>
      </w:r>
    </w:p>
    <w:p>
      <w:r>
        <w:rPr>
          <w:rFonts w:ascii="Consolas" w:hAnsi="Consolas"/>
          <w:sz w:val="18"/>
        </w:rPr>
        <w:t>NW_006788168.1  2211958   ....-...A-..-..--.G..T........                                2211982</w:t>
      </w:r>
    </w:p>
    <w:p>
      <w:r>
        <w:rPr>
          <w:rFonts w:ascii="Consolas" w:hAnsi="Consolas"/>
          <w:sz w:val="18"/>
        </w:rPr>
        <w:t>NW_006787698.1  4381555   ....                                                          4381552</w:t>
      </w:r>
    </w:p>
    <w:p>
      <w:r>
        <w:rPr>
          <w:rFonts w:ascii="Consolas" w:hAnsi="Consolas"/>
          <w:sz w:val="18"/>
        </w:rPr>
        <w:t>NW_006787698.1  5454901   ....-CC..-G.-.A--.-..T.........T.---.-A..-..-.--.             5454867</w:t>
      </w:r>
    </w:p>
    <w:p>
      <w:r>
        <w:rPr>
          <w:rFonts w:ascii="Consolas" w:hAnsi="Consolas"/>
          <w:sz w:val="18"/>
        </w:rPr>
        <w:t>NW_006786541.1  4691522   ....-T.GA-..-..--G.............T.---C-A..-C.-.--.-.           4691558</w:t>
      </w:r>
    </w:p>
    <w:p>
      <w:r>
        <w:rPr>
          <w:rFonts w:ascii="Consolas" w:hAnsi="Consolas"/>
          <w:sz w:val="18"/>
        </w:rPr>
        <w:t>NW_006786541.1  2896405   ....-C..A-..-..--.G.GG.........A.---.-...-C.-.--G-.G.A.A...G  2896360</w:t>
      </w:r>
    </w:p>
    <w:p>
      <w:r>
        <w:rPr>
          <w:rFonts w:ascii="Consolas" w:hAnsi="Consolas"/>
          <w:sz w:val="18"/>
        </w:rPr>
        <w:t>NW_006785593.1  2088566   .A..-...T-..-..--.G.....                                      2088548</w:t>
      </w:r>
    </w:p>
    <w:p>
      <w:r>
        <w:rPr>
          <w:rFonts w:ascii="Consolas" w:hAnsi="Consolas"/>
          <w:sz w:val="18"/>
        </w:rPr>
        <w:t>NW_006784763.1  2348549   ....-..T.-..-..--C.TTG....T....G.---.-...                     2348518</w:t>
      </w:r>
    </w:p>
    <w:p>
      <w:r>
        <w:rPr>
          <w:rFonts w:ascii="Consolas" w:hAnsi="Consolas"/>
          <w:sz w:val="18"/>
        </w:rPr>
        <w:t>NW_006784330.1  732955    ....-C...-G.-..--.G.T.....TG...T.---.-...-C.-T--G-........G.  732910</w:t>
      </w:r>
    </w:p>
    <w:p>
      <w:r>
        <w:rPr>
          <w:rFonts w:ascii="Consolas" w:hAnsi="Consolas"/>
          <w:sz w:val="18"/>
        </w:rPr>
        <w:t>NW_006782851.1  2348061   ....-C.G.-..-.A--.G......A...A.T.---.-C..-C.-.--.             2348096</w:t>
      </w:r>
    </w:p>
    <w:p>
      <w:r>
        <w:rPr>
          <w:rFonts w:ascii="Consolas" w:hAnsi="Consolas"/>
          <w:sz w:val="18"/>
        </w:rPr>
        <w:t>NW_006782254.1  112599    ....-C..A-..-..--.G.TG...........GAAA-...-.G-.--.-..A..G..    112645</w:t>
      </w:r>
    </w:p>
    <w:p>
      <w:r>
        <w:rPr>
          <w:rFonts w:ascii="Consolas" w:hAnsi="Consolas"/>
          <w:sz w:val="18"/>
        </w:rPr>
        <w:t>NW_006782254.1  172570    ....-C..C-..-..--................                             172597</w:t>
      </w:r>
    </w:p>
    <w:p>
      <w:r>
        <w:rPr>
          <w:rFonts w:ascii="Consolas" w:hAnsi="Consolas"/>
          <w:sz w:val="18"/>
        </w:rPr>
        <w:t>NW_006779962.1  118363    ....-C...-G.-..--....C...G..A..T.---.-...-C.-.--.G.....G.C..  118317</w:t>
      </w:r>
    </w:p>
    <w:p>
      <w:r>
        <w:rPr>
          <w:rFonts w:ascii="Consolas" w:hAnsi="Consolas"/>
          <w:sz w:val="18"/>
        </w:rPr>
        <w:t>NW_006779068.1  66532     ....-C.GA-..-..--.G...A...TG...T.---.-C..-C.-.--.             66497</w:t>
      </w:r>
    </w:p>
    <w:p>
      <w:r>
        <w:rPr>
          <w:rFonts w:ascii="Consolas" w:hAnsi="Consolas"/>
          <w:sz w:val="18"/>
        </w:rPr>
        <w:t>NW_006778610.1  2415388   .G..-T..A-..-..--.G.....A........---.-..G-C.-.--.G.....C.C.T  2415434</w:t>
      </w:r>
    </w:p>
    <w:p>
      <w:r>
        <w:rPr>
          <w:rFonts w:ascii="Consolas" w:hAnsi="Consolas"/>
          <w:sz w:val="18"/>
        </w:rPr>
        <w:t>NW_006778610.1  1712506   ....-C..T-..-..--.G..G..C.T....                               1712481</w:t>
      </w:r>
    </w:p>
    <w:p>
      <w:r>
        <w:rPr>
          <w:rFonts w:ascii="Consolas" w:hAnsi="Consolas"/>
          <w:sz w:val="18"/>
        </w:rPr>
        <w:t>NW_006777292.1  842144    ....-C.T.-..-..--A........T....T.---.-...-C.-.--.-.           842108</w:t>
      </w:r>
    </w:p>
    <w:p>
      <w:r>
        <w:rPr>
          <w:rFonts w:ascii="Consolas" w:hAnsi="Consolas"/>
          <w:sz w:val="18"/>
        </w:rPr>
        <w:t>NW_006777292.1  875413    ....-C..T-.T-..--.T.....A........---.-...                     875444</w:t>
      </w:r>
    </w:p>
    <w:p>
      <w:r>
        <w:rPr>
          <w:rFonts w:ascii="Consolas" w:hAnsi="Consolas"/>
          <w:sz w:val="18"/>
        </w:rPr>
        <w:t>NW_006777292.1  2905710   ....-A...-..-..--.G...-CT......TA---.-A..-..-.--.-.G.A..AG.G  2905666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3525      CTCCA-AAATCCAAATTACTCTTGATGCCTCTCCAATGTCTTCCCAACTCATTCCCTTTT  3583</w:t>
      </w:r>
    </w:p>
    <w:p>
      <w:r>
        <w:rPr>
          <w:rFonts w:ascii="Consolas" w:hAnsi="Consolas"/>
          <w:sz w:val="18"/>
        </w:rPr>
        <w:t>NW_006797566.1  264452    ..GTG-..G.T..---.......-...AA.T.--G..T.AC.....GTC....T..CA.C  264504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NW_006786690.1  3341442   .....-.                                                       3341437</w:t>
      </w:r>
    </w:p>
    <w:p>
      <w:r>
        <w:rPr>
          <w:rFonts w:ascii="Consolas" w:hAnsi="Consolas"/>
          <w:sz w:val="18"/>
        </w:rPr>
        <w:t>NW_006786690.1  4325680   .....                                                         4325676</w:t>
      </w:r>
    </w:p>
    <w:p>
      <w:r>
        <w:rPr>
          <w:rFonts w:ascii="Consolas" w:hAnsi="Consolas"/>
          <w:sz w:val="18"/>
        </w:rPr>
        <w:t>NW_006786690.1  7134891   .....                                                         7134887</w:t>
      </w:r>
    </w:p>
    <w:p>
      <w:r>
        <w:rPr>
          <w:rFonts w:ascii="Consolas" w:hAnsi="Consolas"/>
          <w:sz w:val="18"/>
        </w:rPr>
        <w:t>NW_006786690.1  4051405   .....-..                                                      4051411</w:t>
      </w:r>
    </w:p>
    <w:p>
      <w:r>
        <w:rPr>
          <w:rFonts w:ascii="Consolas" w:hAnsi="Consolas"/>
          <w:sz w:val="18"/>
        </w:rPr>
        <w:t>NW_006786690.1  2493383   -....-G...                                                    2493376</w:t>
      </w:r>
    </w:p>
    <w:p>
      <w:r>
        <w:rPr>
          <w:rFonts w:ascii="Consolas" w:hAnsi="Consolas"/>
          <w:sz w:val="18"/>
        </w:rPr>
        <w:t>NW_006786690.1  1331276   T....-..                                                      1331270</w:t>
      </w:r>
    </w:p>
    <w:p>
      <w:r>
        <w:rPr>
          <w:rFonts w:ascii="Consolas" w:hAnsi="Consolas"/>
          <w:sz w:val="18"/>
        </w:rPr>
        <w:t>NW_006773295.1  1762091   G....-G.G...                                                  1762081</w:t>
      </w:r>
    </w:p>
    <w:p>
      <w:r>
        <w:rPr>
          <w:rFonts w:ascii="Consolas" w:hAnsi="Consolas"/>
          <w:sz w:val="18"/>
        </w:rPr>
        <w:t>NW_006791954.1  3780050   .....-G.TC....                                                3780038</w:t>
      </w:r>
    </w:p>
    <w:p>
      <w:r>
        <w:rPr>
          <w:rFonts w:ascii="Consolas" w:hAnsi="Consolas"/>
          <w:sz w:val="18"/>
        </w:rPr>
        <w:t>NW_006793997.1  1147574   .....                                                         1147570</w:t>
      </w:r>
    </w:p>
    <w:p>
      <w:r>
        <w:rPr>
          <w:rFonts w:ascii="Consolas" w:hAnsi="Consolas"/>
          <w:sz w:val="18"/>
        </w:rPr>
        <w:t>NW_006788040.1  2172970   .....-..                                                      2172964</w:t>
      </w:r>
    </w:p>
    <w:p>
      <w:r>
        <w:rPr>
          <w:rFonts w:ascii="Consolas" w:hAnsi="Consolas"/>
          <w:sz w:val="18"/>
        </w:rPr>
        <w:t>NW_006788040.1  74137     ....C-..T..                                                   74146</w:t>
      </w:r>
    </w:p>
    <w:p>
      <w:r>
        <w:rPr>
          <w:rFonts w:ascii="Consolas" w:hAnsi="Consolas"/>
          <w:sz w:val="18"/>
        </w:rPr>
        <w:t>NW_006783561.1  1323235   .....                                                         1323231</w:t>
      </w:r>
    </w:p>
    <w:p>
      <w:r>
        <w:rPr>
          <w:rFonts w:ascii="Consolas" w:hAnsi="Consolas"/>
          <w:sz w:val="18"/>
        </w:rPr>
        <w:t>NW_006779031.1  1940260   .A.T.-...G...C..                                              1940274</w:t>
      </w:r>
    </w:p>
    <w:p>
      <w:r>
        <w:rPr>
          <w:rFonts w:ascii="Consolas" w:hAnsi="Consolas"/>
          <w:sz w:val="18"/>
        </w:rPr>
        <w:t>NW_006775143.1  2182213   ....T-G.C....                                                 2182224</w:t>
      </w:r>
    </w:p>
    <w:p>
      <w:r>
        <w:rPr>
          <w:rFonts w:ascii="Consolas" w:hAnsi="Consolas"/>
          <w:sz w:val="18"/>
        </w:rPr>
        <w:t>NW_006792921.1  1572723   ..T..-G.G....                                                 1572712</w:t>
      </w:r>
    </w:p>
    <w:p>
      <w:r>
        <w:rPr>
          <w:rFonts w:ascii="Consolas" w:hAnsi="Consolas"/>
          <w:sz w:val="18"/>
        </w:rPr>
        <w:t>NW_006791814.1  236259    T....                                                         236255</w:t>
      </w:r>
    </w:p>
    <w:p>
      <w:r>
        <w:rPr>
          <w:rFonts w:ascii="Consolas" w:hAnsi="Consolas"/>
          <w:sz w:val="18"/>
        </w:rPr>
        <w:t>NW_006779491.1  1464063   ....C-.....                                                   1464054</w:t>
      </w:r>
    </w:p>
    <w:p>
      <w:r>
        <w:rPr>
          <w:rFonts w:ascii="Consolas" w:hAnsi="Consolas"/>
          <w:sz w:val="18"/>
        </w:rPr>
        <w:t>NW_006769290.1  562579    .....                                                         562583</w:t>
      </w:r>
    </w:p>
    <w:p>
      <w:r>
        <w:rPr>
          <w:rFonts w:ascii="Consolas" w:hAnsi="Consolas"/>
          <w:sz w:val="18"/>
        </w:rPr>
        <w:t>NW_006795011.1  1094441   .....-..                                                      1094447</w:t>
      </w:r>
    </w:p>
    <w:p>
      <w:r>
        <w:rPr>
          <w:rFonts w:ascii="Consolas" w:hAnsi="Consolas"/>
          <w:sz w:val="18"/>
        </w:rPr>
        <w:t>NW_006791331.1  689318    .....-..                                                      689324</w:t>
      </w:r>
    </w:p>
    <w:p>
      <w:r>
        <w:rPr>
          <w:rFonts w:ascii="Consolas" w:hAnsi="Consolas"/>
          <w:sz w:val="18"/>
        </w:rPr>
        <w:t>NW_006780198.1  3245824   ..G..-G.....                                                  3245834</w:t>
      </w:r>
    </w:p>
    <w:p>
      <w:r>
        <w:rPr>
          <w:rFonts w:ascii="Consolas" w:hAnsi="Consolas"/>
          <w:sz w:val="18"/>
        </w:rPr>
        <w:t>NW_006792448.1  1614036   T....-G..                                                     1614029</w:t>
      </w:r>
    </w:p>
    <w:p>
      <w:r>
        <w:rPr>
          <w:rFonts w:ascii="Consolas" w:hAnsi="Consolas"/>
          <w:sz w:val="18"/>
        </w:rPr>
        <w:t>NW_006792448.1  1979768   T....-C.G...                                                  1979758</w:t>
      </w:r>
    </w:p>
    <w:p>
      <w:r>
        <w:rPr>
          <w:rFonts w:ascii="Consolas" w:hAnsi="Consolas"/>
          <w:sz w:val="18"/>
        </w:rPr>
        <w:t>NW_006788200.1  3054002   .C.T.-.....                                                   3054011</w:t>
      </w:r>
    </w:p>
    <w:p>
      <w:r>
        <w:rPr>
          <w:rFonts w:ascii="Consolas" w:hAnsi="Consolas"/>
          <w:sz w:val="18"/>
        </w:rPr>
        <w:t>NW_006774075.1  1001805   T....-G.G....C...                                             1001790</w:t>
      </w:r>
    </w:p>
    <w:p>
      <w:r>
        <w:rPr>
          <w:rFonts w:ascii="Consolas" w:hAnsi="Consolas"/>
          <w:sz w:val="18"/>
        </w:rPr>
        <w:t>NW_006797481.1  1710354   A..                                                           1710356</w:t>
      </w:r>
    </w:p>
    <w:p>
      <w:r>
        <w:rPr>
          <w:rFonts w:ascii="Consolas" w:hAnsi="Consolas"/>
          <w:sz w:val="18"/>
        </w:rPr>
        <w:t>NW_006797481.1  8853602   .....-..                                                      8853596</w:t>
      </w:r>
    </w:p>
    <w:p>
      <w:r>
        <w:rPr>
          <w:rFonts w:ascii="Consolas" w:hAnsi="Consolas"/>
          <w:sz w:val="18"/>
        </w:rPr>
        <w:t>NW_006788335.1  598126    .....                                                         598122</w:t>
      </w:r>
    </w:p>
    <w:p>
      <w:r>
        <w:rPr>
          <w:rFonts w:ascii="Consolas" w:hAnsi="Consolas"/>
          <w:sz w:val="18"/>
        </w:rPr>
        <w:t>NW_006788335.1  576115    ..                                                            576116</w:t>
      </w:r>
    </w:p>
    <w:p>
      <w:r>
        <w:rPr>
          <w:rFonts w:ascii="Consolas" w:hAnsi="Consolas"/>
          <w:sz w:val="18"/>
        </w:rPr>
        <w:t>NW_006777107.1  497392    A....-..                                                      497398</w:t>
      </w:r>
    </w:p>
    <w:p>
      <w:r>
        <w:rPr>
          <w:rFonts w:ascii="Consolas" w:hAnsi="Consolas"/>
          <w:sz w:val="18"/>
        </w:rPr>
        <w:t>NW_006798383.1  1322407   .....-G..C...T...G..                                          1322389</w:t>
      </w:r>
    </w:p>
    <w:p>
      <w:r>
        <w:rPr>
          <w:rFonts w:ascii="Consolas" w:hAnsi="Consolas"/>
          <w:sz w:val="18"/>
        </w:rPr>
        <w:t>NW_006796397.1  4218876   T..                                                           4218874</w:t>
      </w:r>
    </w:p>
    <w:p>
      <w:r>
        <w:rPr>
          <w:rFonts w:ascii="Consolas" w:hAnsi="Consolas"/>
          <w:sz w:val="18"/>
        </w:rPr>
        <w:t>NW_006789975.1  1944690   ....C-.......C..                                              1944676</w:t>
      </w:r>
    </w:p>
    <w:p>
      <w:r>
        <w:rPr>
          <w:rFonts w:ascii="Consolas" w:hAnsi="Consolas"/>
          <w:sz w:val="18"/>
        </w:rPr>
        <w:t>NW_006787679.1  125381    ....                                                          125378</w:t>
      </w:r>
    </w:p>
    <w:p>
      <w:r>
        <w:rPr>
          <w:rFonts w:ascii="Consolas" w:hAnsi="Consolas"/>
          <w:sz w:val="18"/>
        </w:rPr>
        <w:t>NW_006783115.1  1656848   ...                                                           1656850</w:t>
      </w:r>
    </w:p>
    <w:p>
      <w:r>
        <w:rPr>
          <w:rFonts w:ascii="Consolas" w:hAnsi="Consolas"/>
          <w:sz w:val="18"/>
        </w:rPr>
        <w:t>NW_006780838.1  1557175   T....-..G..                                                   1557166</w:t>
      </w:r>
    </w:p>
    <w:p>
      <w:r>
        <w:rPr>
          <w:rFonts w:ascii="Consolas" w:hAnsi="Consolas"/>
          <w:sz w:val="18"/>
        </w:rPr>
        <w:t>NW_006776635.1  1315328   T...T-..                                                      1315334</w:t>
      </w:r>
    </w:p>
    <w:p>
      <w:r>
        <w:rPr>
          <w:rFonts w:ascii="Consolas" w:hAnsi="Consolas"/>
          <w:sz w:val="18"/>
        </w:rPr>
        <w:t>NW_006769677.1  173270    .....-G.G...                                                  173260</w:t>
      </w:r>
    </w:p>
    <w:p>
      <w:r>
        <w:rPr>
          <w:rFonts w:ascii="Consolas" w:hAnsi="Consolas"/>
          <w:sz w:val="18"/>
        </w:rPr>
        <w:t>NW_006796565.1  717578    .....-..G..                                                   717587</w:t>
      </w:r>
    </w:p>
    <w:p>
      <w:r>
        <w:rPr>
          <w:rFonts w:ascii="Consolas" w:hAnsi="Consolas"/>
          <w:sz w:val="18"/>
        </w:rPr>
        <w:t>NW_006786541.1  2896359   .....                                                         2896355</w:t>
      </w:r>
    </w:p>
    <w:p>
      <w:r>
        <w:rPr>
          <w:rFonts w:ascii="Consolas" w:hAnsi="Consolas"/>
          <w:sz w:val="18"/>
        </w:rPr>
        <w:t>NW_006784330.1  732909    T....G..C....                                                 732897</w:t>
      </w:r>
    </w:p>
    <w:p>
      <w:r>
        <w:rPr>
          <w:rFonts w:ascii="Consolas" w:hAnsi="Consolas"/>
          <w:sz w:val="18"/>
        </w:rPr>
        <w:t>NW_006779962.1  118316    .                                                             118316</w:t>
      </w:r>
    </w:p>
    <w:p>
      <w:r>
        <w:rPr>
          <w:rFonts w:ascii="Consolas" w:hAnsi="Consolas"/>
          <w:sz w:val="18"/>
        </w:rPr>
        <w:t>NW_006778610.1  2415435   T....-..                                                      2415441</w:t>
      </w:r>
    </w:p>
    <w:p>
      <w:r>
        <w:rPr>
          <w:rFonts w:ascii="Consolas" w:hAnsi="Consolas"/>
          <w:sz w:val="18"/>
        </w:rPr>
        <w:t>NW_006777292.1  2905665   .....-G..C...                                                 2905654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3584      CATACCTCTAACAGAGCAACTTTTTGACACATAAATCTGACAGAAAGGACCAGGCACGGT  3643</w:t>
      </w:r>
    </w:p>
    <w:p>
      <w:r>
        <w:rPr>
          <w:rFonts w:ascii="Consolas" w:hAnsi="Consolas"/>
          <w:sz w:val="18"/>
        </w:rPr>
        <w:t>NW_006797566.1  264505    T....T.....A.AGC..T....C...A.........                         264541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3644      GGCTCATACCTGTAATCCCAGCACTTTGGAAGGCCAAGGTGGGCAGATCACTTGAAGTCA  3703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3704      GAAGTTTGAGACCAGCCTGGCCAACATGGTGAAACCCTGTCTCTACTAAAAATGTGAAAA  3763</w:t>
      </w:r>
    </w:p>
    <w:p>
      <w:r>
        <w:rPr>
          <w:rFonts w:ascii="Consolas" w:hAnsi="Consolas"/>
          <w:sz w:val="18"/>
        </w:rPr>
        <w:t>NW_006770328.1  125207                                                            ....  125204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3764      TTAGCCAGGTGTGGTGGTGCGCGTCTGTAGTCCCAGCTACTCAGGAGGCTGAGGCAGGAG  3823</w:t>
      </w:r>
    </w:p>
    <w:p>
      <w:r>
        <w:rPr>
          <w:rFonts w:ascii="Consolas" w:hAnsi="Consolas"/>
          <w:sz w:val="18"/>
        </w:rPr>
        <w:t>NW_006770328.1  125203    AC....G..C.......C.....C..................G.................  125144</w:t>
      </w:r>
    </w:p>
    <w:p>
      <w:r>
        <w:rPr>
          <w:rFonts w:ascii="Consolas" w:hAnsi="Consolas"/>
          <w:sz w:val="18"/>
        </w:rPr>
        <w:t>NW_006777770.1  73080        ...G..C.......C..A..C..................G.................  73024</w:t>
      </w:r>
    </w:p>
    <w:p>
      <w:r>
        <w:rPr>
          <w:rFonts w:ascii="Consolas" w:hAnsi="Consolas"/>
          <w:sz w:val="18"/>
        </w:rPr>
        <w:t>NW_006799818.1  385972                    ...T...C..............C..TG.................  385929</w:t>
      </w:r>
    </w:p>
    <w:p>
      <w:r>
        <w:rPr>
          <w:rFonts w:ascii="Consolas" w:hAnsi="Consolas"/>
          <w:sz w:val="18"/>
        </w:rPr>
        <w:t>NW_006799924.1  1175103      ...G..C.......C.....C..................G.................  1175159</w:t>
      </w:r>
    </w:p>
    <w:p>
      <w:r>
        <w:rPr>
          <w:rFonts w:ascii="Consolas" w:hAnsi="Consolas"/>
          <w:sz w:val="18"/>
        </w:rPr>
        <w:t>NW_006771065.1  523323       ...G..C.......C.....C..................G.................  523267</w:t>
      </w:r>
    </w:p>
    <w:p>
      <w:r>
        <w:rPr>
          <w:rFonts w:ascii="Consolas" w:hAnsi="Consolas"/>
          <w:sz w:val="18"/>
        </w:rPr>
        <w:t>NW_006771065.1  323432       ...G..C.C.....C.....C..................G.................  323488</w:t>
      </w:r>
    </w:p>
    <w:p>
      <w:r>
        <w:rPr>
          <w:rFonts w:ascii="Consolas" w:hAnsi="Consolas"/>
          <w:sz w:val="18"/>
        </w:rPr>
        <w:t>NW_006771065.1  312113       ...G..C.C.....C.....C.....A............G.................  312169</w:t>
      </w:r>
    </w:p>
    <w:p>
      <w:r>
        <w:rPr>
          <w:rFonts w:ascii="Consolas" w:hAnsi="Consolas"/>
          <w:sz w:val="18"/>
        </w:rPr>
        <w:t>NW_006769306.1  1877690      ...G..C.......C.....C..................G.................  1877634</w:t>
      </w:r>
    </w:p>
    <w:p>
      <w:r>
        <w:rPr>
          <w:rFonts w:ascii="Consolas" w:hAnsi="Consolas"/>
          <w:sz w:val="18"/>
        </w:rPr>
        <w:t>NW_006785848.1  296191      ....G..C.C.....C.T.T.C....................................  296248</w:t>
      </w:r>
    </w:p>
    <w:p>
      <w:r>
        <w:rPr>
          <w:rFonts w:ascii="Consolas" w:hAnsi="Consolas"/>
          <w:sz w:val="18"/>
        </w:rPr>
        <w:t>NW_006789313.1  5030359   ..T...G..C.C...........C................C.G.................  5030418</w:t>
      </w:r>
    </w:p>
    <w:p>
      <w:r>
        <w:rPr>
          <w:rFonts w:ascii="Consolas" w:hAnsi="Consolas"/>
          <w:sz w:val="18"/>
        </w:rPr>
        <w:t>NW_006799156.1  399158       ...G..C.C.....C.....C.....A............G.................  399102</w:t>
      </w:r>
    </w:p>
    <w:p>
      <w:r>
        <w:rPr>
          <w:rFonts w:ascii="Consolas" w:hAnsi="Consolas"/>
          <w:sz w:val="18"/>
        </w:rPr>
        <w:t>NW_006777895.1  2614578      ...G..C.......C.....C..................GA................  2614634</w:t>
      </w:r>
    </w:p>
    <w:p>
      <w:r>
        <w:rPr>
          <w:rFonts w:ascii="Consolas" w:hAnsi="Consolas"/>
          <w:sz w:val="18"/>
        </w:rPr>
        <w:t>NW_006797390.1  2559389     ....G..C.C.....C...T.C.....A............G.................  2559332</w:t>
      </w:r>
    </w:p>
    <w:p>
      <w:r>
        <w:rPr>
          <w:rFonts w:ascii="Consolas" w:hAnsi="Consolas"/>
          <w:sz w:val="18"/>
        </w:rPr>
        <w:t>NW_006787688.1  2082432     ....G..C.C.....C.....C.....A............G.................  2082489</w:t>
      </w:r>
    </w:p>
    <w:p>
      <w:r>
        <w:rPr>
          <w:rFonts w:ascii="Consolas" w:hAnsi="Consolas"/>
          <w:sz w:val="18"/>
        </w:rPr>
        <w:t>NW_006788723.1  476511           ...A.......AT..--....................................  476461</w:t>
      </w:r>
    </w:p>
    <w:p>
      <w:r>
        <w:rPr>
          <w:rFonts w:ascii="Consolas" w:hAnsi="Consolas"/>
          <w:sz w:val="18"/>
        </w:rPr>
        <w:t>NW_006780314.1  948728              ..........AT.C...............A.TG..........A......  948777</w:t>
      </w:r>
    </w:p>
    <w:p>
      <w:r>
        <w:rPr>
          <w:rFonts w:ascii="Consolas" w:hAnsi="Consolas"/>
          <w:sz w:val="18"/>
        </w:rPr>
        <w:t>NW_006795011.1  693157                     ...T..C..................G......C..........  693199</w:t>
      </w:r>
    </w:p>
    <w:p>
      <w:r>
        <w:rPr>
          <w:rFonts w:ascii="Consolas" w:hAnsi="Consolas"/>
          <w:sz w:val="18"/>
        </w:rPr>
        <w:t>NW_006779163.1  568257       ......CA.....TCA.A..C...C..........T.CTG.................  568313</w:t>
      </w:r>
    </w:p>
    <w:p>
      <w:r>
        <w:rPr>
          <w:rFonts w:ascii="Consolas" w:hAnsi="Consolas"/>
          <w:sz w:val="18"/>
        </w:rPr>
        <w:t>NW_006779163.1  665044       ...G..C.C.....C.....C.................TG....C............  664988</w:t>
      </w:r>
    </w:p>
    <w:p>
      <w:r>
        <w:rPr>
          <w:rFonts w:ascii="Consolas" w:hAnsi="Consolas"/>
          <w:sz w:val="18"/>
        </w:rPr>
        <w:t>NW_006787408.1  2589512     ....G..C.C.....C...T.C........T.........G.................  2589569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3824      AATCTCTTGAACTGGGGAGGCAGAGGTTGCAGTGAGCCGAGATCACTCCACTGCGCTCTA  3883</w:t>
      </w:r>
    </w:p>
    <w:p>
      <w:r>
        <w:rPr>
          <w:rFonts w:ascii="Consolas" w:hAnsi="Consolas"/>
          <w:sz w:val="18"/>
        </w:rPr>
        <w:t>NW_006770328.1  125143    G...G.....                                                    125134</w:t>
      </w:r>
    </w:p>
    <w:p>
      <w:r>
        <w:rPr>
          <w:rFonts w:ascii="Consolas" w:hAnsi="Consolas"/>
          <w:sz w:val="18"/>
        </w:rPr>
        <w:t>NW_006777770.1  73023     G...G.....                                                    73014</w:t>
      </w:r>
    </w:p>
    <w:p>
      <w:r>
        <w:rPr>
          <w:rFonts w:ascii="Consolas" w:hAnsi="Consolas"/>
          <w:sz w:val="18"/>
        </w:rPr>
        <w:t>NW_006799818.1  385928    ...                                                           385926</w:t>
      </w:r>
    </w:p>
    <w:p>
      <w:r>
        <w:rPr>
          <w:rFonts w:ascii="Consolas" w:hAnsi="Consolas"/>
          <w:sz w:val="18"/>
        </w:rPr>
        <w:t>NW_006799924.1  1175160   G...G.....                                                    1175169</w:t>
      </w:r>
    </w:p>
    <w:p>
      <w:r>
        <w:rPr>
          <w:rFonts w:ascii="Consolas" w:hAnsi="Consolas"/>
          <w:sz w:val="18"/>
        </w:rPr>
        <w:t>NW_006799924.1  1175360                                                   ......A...C.  1175371</w:t>
      </w:r>
    </w:p>
    <w:p>
      <w:r>
        <w:rPr>
          <w:rFonts w:ascii="Consolas" w:hAnsi="Consolas"/>
          <w:sz w:val="18"/>
        </w:rPr>
        <w:t>NW_006771065.1  523266    G...G.....                                                    523257</w:t>
      </w:r>
    </w:p>
    <w:p>
      <w:r>
        <w:rPr>
          <w:rFonts w:ascii="Consolas" w:hAnsi="Consolas"/>
          <w:sz w:val="18"/>
        </w:rPr>
        <w:t>NW_006771065.1  323489    G...G.....                                                    323498</w:t>
      </w:r>
    </w:p>
    <w:p>
      <w:r>
        <w:rPr>
          <w:rFonts w:ascii="Consolas" w:hAnsi="Consolas"/>
          <w:sz w:val="18"/>
        </w:rPr>
        <w:t>NW_006771065.1  312170    G...G.....                                                    312179</w:t>
      </w:r>
    </w:p>
    <w:p>
      <w:r>
        <w:rPr>
          <w:rFonts w:ascii="Consolas" w:hAnsi="Consolas"/>
          <w:sz w:val="18"/>
        </w:rPr>
        <w:t>NW_006769306.1  1877633   G...G.....                                                    1877624</w:t>
      </w:r>
    </w:p>
    <w:p>
      <w:r>
        <w:rPr>
          <w:rFonts w:ascii="Consolas" w:hAnsi="Consolas"/>
          <w:sz w:val="18"/>
        </w:rPr>
        <w:t>NW_006789313.1  5030419   G...G.....                                                    5030428</w:t>
      </w:r>
    </w:p>
    <w:p>
      <w:r>
        <w:rPr>
          <w:rFonts w:ascii="Consolas" w:hAnsi="Consolas"/>
          <w:sz w:val="18"/>
        </w:rPr>
        <w:t>NW_006799156.1  399101    ....G.....                                                    399092</w:t>
      </w:r>
    </w:p>
    <w:p>
      <w:r>
        <w:rPr>
          <w:rFonts w:ascii="Consolas" w:hAnsi="Consolas"/>
          <w:sz w:val="18"/>
        </w:rPr>
        <w:t>NW_006777895.1  2614635   G...G.....                                                    2614644</w:t>
      </w:r>
    </w:p>
    <w:p>
      <w:r>
        <w:rPr>
          <w:rFonts w:ascii="Consolas" w:hAnsi="Consolas"/>
          <w:sz w:val="18"/>
        </w:rPr>
        <w:t>NW_006797390.1  2559331   G...G.....                                                    2559322</w:t>
      </w:r>
    </w:p>
    <w:p>
      <w:r>
        <w:rPr>
          <w:rFonts w:ascii="Consolas" w:hAnsi="Consolas"/>
          <w:sz w:val="18"/>
        </w:rPr>
        <w:t>NW_006787688.1  2082490   G...G.....                                                    2082499</w:t>
      </w:r>
    </w:p>
    <w:p>
      <w:r>
        <w:rPr>
          <w:rFonts w:ascii="Consolas" w:hAnsi="Consolas"/>
          <w:sz w:val="18"/>
        </w:rPr>
        <w:t>NW_006787688.1  2082689                                                  .......A...C.  2082701</w:t>
      </w:r>
    </w:p>
    <w:p>
      <w:r>
        <w:rPr>
          <w:rFonts w:ascii="Consolas" w:hAnsi="Consolas"/>
          <w:sz w:val="18"/>
        </w:rPr>
        <w:t>NW_006788723.1  476460    G..TG.....                                                    476451</w:t>
      </w:r>
    </w:p>
    <w:p>
      <w:r>
        <w:rPr>
          <w:rFonts w:ascii="Consolas" w:hAnsi="Consolas"/>
          <w:sz w:val="18"/>
        </w:rPr>
        <w:t>NW_006780314.1  948778    G.C.........                                                  948789</w:t>
      </w:r>
    </w:p>
    <w:p>
      <w:r>
        <w:rPr>
          <w:rFonts w:ascii="Consolas" w:hAnsi="Consolas"/>
          <w:sz w:val="18"/>
        </w:rPr>
        <w:t>NW_006795011.1  693200    G..                                                           693202</w:t>
      </w:r>
    </w:p>
    <w:p>
      <w:r>
        <w:rPr>
          <w:rFonts w:ascii="Consolas" w:hAnsi="Consolas"/>
          <w:sz w:val="18"/>
        </w:rPr>
        <w:t>NW_006779163.1  568314    G...A.....G.CC.....TTCC...C.......                            568347</w:t>
      </w:r>
    </w:p>
    <w:p>
      <w:r>
        <w:rPr>
          <w:rFonts w:ascii="Consolas" w:hAnsi="Consolas"/>
          <w:sz w:val="18"/>
        </w:rPr>
        <w:t>NW_006779163.1  664987    G...G.....                                                    664978</w:t>
      </w:r>
    </w:p>
    <w:p>
      <w:r>
        <w:rPr>
          <w:rFonts w:ascii="Consolas" w:hAnsi="Consolas"/>
          <w:sz w:val="18"/>
        </w:rPr>
        <w:t>NW_006787408.1  2589570   G...A.G...                                                    2589579</w:t>
      </w:r>
    </w:p>
    <w:p>
      <w:r>
        <w:rPr>
          <w:rFonts w:ascii="Consolas" w:hAnsi="Consolas"/>
          <w:sz w:val="18"/>
        </w:rPr>
        <w:t>NW_006787408.1  2589769                                                  .......A...C.  2589781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3884      GCCTGGGCAACAGAGCAAGATTCCATCTC--AAAAAAAAAAAAAATATATCTGACTGAGT  3941</w:t>
      </w:r>
    </w:p>
    <w:p>
      <w:r>
        <w:rPr>
          <w:rFonts w:ascii="Consolas" w:hAnsi="Consolas"/>
          <w:sz w:val="18"/>
        </w:rPr>
        <w:t>NW_006799924.1  1175372   ............T...G...CC..G....--T.............                 1175414</w:t>
      </w:r>
    </w:p>
    <w:p>
      <w:r>
        <w:rPr>
          <w:rFonts w:ascii="Consolas" w:hAnsi="Consolas"/>
          <w:sz w:val="18"/>
        </w:rPr>
        <w:t>NW_006787688.1  2082702   ............T...G...CC..G....--......G.......                 2082744</w:t>
      </w:r>
    </w:p>
    <w:p>
      <w:r>
        <w:rPr>
          <w:rFonts w:ascii="Consolas" w:hAnsi="Consolas"/>
          <w:sz w:val="18"/>
        </w:rPr>
        <w:t>NW_006787408.1  2589782   ............T...G...CC.......TT.......G......                 2589826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3942      TTCCTCCTTAATAAAACCAGACCCTTTGACATGAAATGACTAGACCCCTGCCTCTCTCTC  4001</w:t>
      </w:r>
    </w:p>
    <w:p>
      <w:r>
        <w:rPr>
          <w:rFonts w:ascii="Consolas" w:hAnsi="Consolas"/>
          <w:sz w:val="18"/>
        </w:rPr>
        <w:t>NW_006797566.1  264614                                                         .......  264620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4002      CAGCCTCTCCACTGGCCACTGCTGCCATAGAATCTTATGCTCCCACCATGCCAAATTTCT  4061</w:t>
      </w:r>
    </w:p>
    <w:p>
      <w:r>
        <w:rPr>
          <w:rFonts w:ascii="Consolas" w:hAnsi="Consolas"/>
          <w:sz w:val="18"/>
        </w:rPr>
        <w:t>NW_006797566.1  264621    ..........................C.T...C..C.....T...........G......  264680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4062      TGTGGTTCCCTAAATGCGCCATGTTTGAAGATACTTTGAGGACATTGTATATACTTTTGT  4121</w:t>
      </w:r>
    </w:p>
    <w:p>
      <w:r>
        <w:rPr>
          <w:rFonts w:ascii="Consolas" w:hAnsi="Consolas"/>
          <w:sz w:val="18"/>
        </w:rPr>
        <w:t>NW_006797566.1  264681    .......T..AT...A.A......G.TT.A...G.GCA....TG...C.C..C...CAC.  264740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4122      TCTACCTGAGATACATTTGCTTACTTTCTCCACATATTGCCCTCATGACACTTATCCTTA  4181</w:t>
      </w:r>
    </w:p>
    <w:p>
      <w:r>
        <w:rPr>
          <w:rFonts w:ascii="Consolas" w:hAnsi="Consolas"/>
          <w:sz w:val="18"/>
        </w:rPr>
        <w:t>NW_006797566.1  264741    -...T-.C.A....C.G.C...G.A..T..T..C.G....T.......T....G......  264798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4182      TTGATGGATTTCTTCAATGCTACTATTGTGCCTTACATGTGCCTTGTATTATAGCATTTT  4241</w:t>
      </w:r>
    </w:p>
    <w:p>
      <w:r>
        <w:rPr>
          <w:rFonts w:ascii="Consolas" w:hAnsi="Consolas"/>
          <w:sz w:val="18"/>
        </w:rPr>
        <w:t>NW_006797566.1  264799    ....G...G......TG......C........C.G.G...AT.-----------......  264847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4242      TATAGCATTTCTCACCCAATTGTGGCTATTTGTTTACATGTCTGTCTCCTTGGTGGAACT  4301</w:t>
      </w:r>
    </w:p>
    <w:p>
      <w:r>
        <w:rPr>
          <w:rFonts w:ascii="Consolas" w:hAnsi="Consolas"/>
          <w:sz w:val="18"/>
        </w:rPr>
        <w:t>NW_006797566.1  264848    -.C............A.C.C...A.----...C....C.......T..........G.T.  264902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4302      GTGAACTCTGTCATAACAGATGCCATTTTATGTCAGTTAGACTTCTTTGGTTGCCAGTAA  4361</w:t>
      </w:r>
    </w:p>
    <w:p>
      <w:r>
        <w:rPr>
          <w:rFonts w:ascii="Consolas" w:hAnsi="Consolas"/>
          <w:sz w:val="18"/>
        </w:rPr>
        <w:t>NW_006797566.1  264903    A...G---------..G....A.........A.----..A.G..T.C..C..........  264949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4362      GAGAAGCTGACTCTAATCTAAACCAAAAGGAATTCATTGGACGGATGTGGGTTGGCTCAC  4421</w:t>
      </w:r>
    </w:p>
    <w:p>
      <w:r>
        <w:rPr>
          <w:rFonts w:ascii="Consolas" w:hAnsi="Consolas"/>
          <w:sz w:val="18"/>
        </w:rPr>
        <w:t>NW_006797566.1  264950    .................T................T......AAA..A..A..........  265009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4422      AAAATCAAAGGGACAACTGCGGAGCCGATCTTGGAATGCTCTGACACCAGAACAGCTCTG  4481</w:t>
      </w:r>
    </w:p>
    <w:p>
      <w:r>
        <w:rPr>
          <w:rFonts w:ascii="Consolas" w:hAnsi="Consolas"/>
          <w:sz w:val="18"/>
        </w:rPr>
        <w:t>NW_006797566.1  265010    GGC......A.....G...AAA..T.AG...........A....................  265069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4482      TGAATTCAGATAGGGGTAGTGAATTGACCATTTCATCAAATGCTGCAGCAAGCTAGGTGG  4541</w:t>
      </w:r>
    </w:p>
    <w:p>
      <w:r>
        <w:rPr>
          <w:rFonts w:ascii="Consolas" w:hAnsi="Consolas"/>
          <w:sz w:val="18"/>
        </w:rPr>
        <w:t>NW_006797566.1  265070    G.G......G..A....G.CT......A......G...............G...T.....  265129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4542      TTTCCCCAAAGGAAATTGAGGAGTGTTACAAGAAGACCATTAGGGGAACGGTTATCTGGT  4601</w:t>
      </w:r>
    </w:p>
    <w:p>
      <w:r>
        <w:rPr>
          <w:rFonts w:ascii="Consolas" w:hAnsi="Consolas"/>
          <w:sz w:val="18"/>
        </w:rPr>
        <w:t>NW_006797566.1  265130    .....................GC........A.GA..A..........T..A.G...CC.  265189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4602      GGCTGATAATAACAAATTTCCATGGCAGTCT--CTTTGCTCTCTGTTGGAAGAGGTACTC  4659</w:t>
      </w:r>
    </w:p>
    <w:p>
      <w:r>
        <w:rPr>
          <w:rFonts w:ascii="Consolas" w:hAnsi="Consolas"/>
          <w:sz w:val="18"/>
        </w:rPr>
        <w:t>NW_006797566.1  265190    .................GC...CCA......GA.....-----....CAG.....C....  265244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4660      CACCATGGGCCTTGAGCATCTCTACACATCCTTGCTAAGCGTGTCAAATTTCAAGTCCTA  4719</w:t>
      </w:r>
    </w:p>
    <w:p>
      <w:r>
        <w:rPr>
          <w:rFonts w:ascii="Consolas" w:hAnsi="Consolas"/>
          <w:sz w:val="18"/>
        </w:rPr>
        <w:t>NW_006797566.1  265245    TG....-.....CA.........GT.T.........G..GAA.C..G........G....  265303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4720      ACTGTCCTCTG  4730</w:t>
      </w:r>
    </w:p>
    <w:p>
      <w:r>
        <w:rPr>
          <w:rFonts w:ascii="Consolas" w:hAnsi="Consolas"/>
          <w:sz w:val="18"/>
        </w:rPr>
        <w:t>NW_006797566.1  265304    G..........  265314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11800483216333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