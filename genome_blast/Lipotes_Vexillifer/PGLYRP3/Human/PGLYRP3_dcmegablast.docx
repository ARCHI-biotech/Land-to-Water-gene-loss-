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NW_006791376.1 Lipotes vexillifer unplaced genomic scaffold, Lipo...  244     1e-62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8       TTCTCTGGGTGCTGTAAACAGAGCTGGCTTGGAGCCTCAGCCCTCTGCCTTTCTCTTCTC  67</w:t>
      </w:r>
    </w:p>
    <w:p>
      <w:r>
        <w:rPr>
          <w:rFonts w:ascii="Consolas" w:hAnsi="Consolas"/>
          <w:sz w:val="18"/>
        </w:rPr>
        <w:t>NW_006791376.1  308462  ....A...A..G..G.--.......C-..AA.........AG...C...C.....C...T  308406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68      TTCCATCTTTTGTTAGGGATCCTGGGCTCTCCTCTTCTCTCTGGGAAGCCAGAGCCCAAG  127</w:t>
      </w:r>
    </w:p>
    <w:p>
      <w:r>
        <w:rPr>
          <w:rFonts w:ascii="Consolas" w:hAnsi="Consolas"/>
          <w:sz w:val="18"/>
        </w:rPr>
        <w:t>NW_006791376.1  308405  C...CCA...G.C.....C...C..C..-...............A.......G.....-.  308348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128     TGCTCCATTCCCAGGGAGGGAGTGCCCTCTAGGGCCAGGGGGAGTGAAGGCCTGAGGAGG  187</w:t>
      </w:r>
    </w:p>
    <w:p>
      <w:r>
        <w:rPr>
          <w:rFonts w:ascii="Consolas" w:hAnsi="Consolas"/>
          <w:sz w:val="18"/>
        </w:rPr>
        <w:t>NW_006791376.1  308347  .-..........G...................T.T.....A...A.......-.......  308290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188     CACCAGCTGGAGAAGAAGGGCAGGTCCTGGAGGCCAAGTCTGGAAGGGAAGGAGCTGCTG  247</w:t>
      </w:r>
    </w:p>
    <w:p>
      <w:r>
        <w:rPr>
          <w:rFonts w:ascii="Consolas" w:hAnsi="Consolas"/>
          <w:sz w:val="18"/>
        </w:rPr>
        <w:t>NW_006791376.1  308289  ..G............G........G..-A...A.....C..-...A......CA....CA  308232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248     GCCAATCAGGGGCGAGCCGACTGCACCCTGACCTGCTGGGCTGGAACAGCACAGAACCCA  307</w:t>
      </w:r>
    </w:p>
    <w:p>
      <w:r>
        <w:rPr>
          <w:rFonts w:ascii="Consolas" w:hAnsi="Consolas"/>
          <w:sz w:val="18"/>
        </w:rPr>
        <w:t>NW_006791376.1  308231  ......G.....T.....AG.....G.........TG.......G.....GAG.G.....  308172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308     CAG  310</w:t>
      </w:r>
    </w:p>
    <w:p>
      <w:r>
        <w:rPr>
          <w:rFonts w:ascii="Consolas" w:hAnsi="Consolas"/>
          <w:sz w:val="18"/>
        </w:rPr>
        <w:t>NW_006791376.1  308171  ...  308169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674824740093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162058011229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NW_006791376.1 Lipotes vexillifer unplaced genomic scaffold, Lipo...  114     5e-24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GGGATTTTCCACAGTTCTCCTGGAGTGAGACCCAAGCCAGAGGCTTGTCCCAGAGGCTTA  60</w:t>
      </w:r>
    </w:p>
    <w:p>
      <w:r>
        <w:rPr>
          <w:rFonts w:ascii="Consolas" w:hAnsi="Consolas"/>
          <w:sz w:val="18"/>
        </w:rPr>
        <w:t>NW_006791376.1  304867  ......CC........G..T....A...A..............GC....AG..GA....C  304808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TGGACCTGTTTGTCAGCATCTCACAGTTCATTCACAAGGGTCGCAATG  108</w:t>
      </w:r>
    </w:p>
    <w:p>
      <w:r>
        <w:rPr>
          <w:rFonts w:ascii="Consolas" w:hAnsi="Consolas"/>
          <w:sz w:val="18"/>
        </w:rPr>
        <w:t>NW_006791376.1  304807  .............TG...........C......T...........G..  304760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188662615206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NW_006791376.1 Lipotes vexillifer unplaced genomic scaffold, Lipo...  168     2e-39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       CCACCATCGTCTCCCGCAAGGAGTGGGGGGCAAGACCGCTCGCCTGCAGGGCCCTGCTGA  66</w:t>
      </w:r>
    </w:p>
    <w:p>
      <w:r>
        <w:rPr>
          <w:rFonts w:ascii="Consolas" w:hAnsi="Consolas"/>
          <w:sz w:val="18"/>
        </w:rPr>
        <w:t>NW_006791376.1  303872  .....G.T.....................TTG...TTC..GA............A.....  303813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67      CCCTGCCTGTGGCCTACATCATCACAGACCAGCTCCCAGGGATGCAGTGCCAGCAGCAGA  126</w:t>
      </w:r>
    </w:p>
    <w:p>
      <w:r>
        <w:rPr>
          <w:rFonts w:ascii="Consolas" w:hAnsi="Consolas"/>
          <w:sz w:val="18"/>
        </w:rPr>
        <w:t>NW_006791376.1  303812  ...G...........GTG......TG.G......TA.G.....AA........G.AA..T  303753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127     GCGTTTGCAGCCAGATGCTGCGGGGGTTGCAGTCCCATTCCGTCTACACCATAGGCTGGT  186</w:t>
      </w:r>
    </w:p>
    <w:p>
      <w:r>
        <w:rPr>
          <w:rFonts w:ascii="Consolas" w:hAnsi="Consolas"/>
          <w:sz w:val="18"/>
        </w:rPr>
        <w:t>NW_006791376.1  303752  AT..G......TG..A.........CC.............A.......A..C........  303693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187     GCGACGTGGCGTACA  201</w:t>
      </w:r>
    </w:p>
    <w:p>
      <w:r>
        <w:rPr>
          <w:rFonts w:ascii="Consolas" w:hAnsi="Consolas"/>
          <w:sz w:val="18"/>
        </w:rPr>
        <w:t>NW_006791376.1  303692  .T..T.....C....  303678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413602260057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NW_006791376.1 Lipotes vexillifer unplaced genomic scaffold, Lipo...  143     1e-32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CTTCCTGGTTGGGGATGATGGCAGGGTGTATGAAGGTGTTGGCTGGAACATCCAAGGCTT  60</w:t>
      </w:r>
    </w:p>
    <w:p>
      <w:r>
        <w:rPr>
          <w:rFonts w:ascii="Consolas" w:hAnsi="Consolas"/>
          <w:sz w:val="18"/>
        </w:rPr>
        <w:t>NW_006791376.1  301701  .............A.CA.............CA.......C..................A.  301642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GCACACCCAGGGCTACAACAACATTTCCCTGGGCATCGCCTTCTTTGGCAATAAGATAG  119</w:t>
      </w:r>
    </w:p>
    <w:p>
      <w:r>
        <w:rPr>
          <w:rFonts w:ascii="Consolas" w:hAnsi="Consolas"/>
          <w:sz w:val="18"/>
        </w:rPr>
        <w:t>NW_006791376.1  301641  ....GT...............TG.C...T.....C....T...............C...  301583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215268881453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NW_006791376.1 Lipotes vexillifer unplaced genomic scaffold, Lipo...  196     3e-48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GCAGCAGTCCCAGCCCTGCTGCCTTATCAGCTGCAGAGGGTCTGATCTCCTATGCCATCC  60</w:t>
      </w:r>
    </w:p>
    <w:p>
      <w:r>
        <w:rPr>
          <w:rFonts w:ascii="Consolas" w:hAnsi="Consolas"/>
          <w:sz w:val="18"/>
        </w:rPr>
        <w:t>NW_006791376.1  300645  .......G.......................CT......A........T.........AA  300586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AGAAGGGTCACCTGTCGCCCAGGTATATTCAGCCACTTCTTCTGAAAGAAGAGACCTGCC  120</w:t>
      </w:r>
    </w:p>
    <w:p>
      <w:r>
        <w:rPr>
          <w:rFonts w:ascii="Consolas" w:hAnsi="Consolas"/>
          <w:sz w:val="18"/>
        </w:rPr>
        <w:t>NW_006791376.1  300585  ...........A....A.T..A..................CT............G.....  300526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TGGACCCTCAACATCCAGTGATGCCCAGGAA  151</w:t>
      </w:r>
    </w:p>
    <w:p>
      <w:r>
        <w:rPr>
          <w:rFonts w:ascii="Consolas" w:hAnsi="Consolas"/>
          <w:sz w:val="18"/>
        </w:rPr>
        <w:t>NW_006791376.1  300525  ...T.........G...C.............  300495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297506431671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NW_006791376.1 Lipotes vexillifer unplaced genomic scaffold, Lipo...  208     6e-52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       TTGCCCCAACATCATCAAACGATCTGCTTGGGAAGCCAGAGAGACACACTGCCCTAAAAT  61</w:t>
      </w:r>
    </w:p>
    <w:p>
      <w:r>
        <w:rPr>
          <w:rFonts w:ascii="Consolas" w:hAnsi="Consolas"/>
          <w:sz w:val="18"/>
        </w:rPr>
        <w:t>NW_006791376.1  299000  .........T.......C.A.G..A......A........C...............C...  298941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62      GAACCTCCCAGCCAAATATGTCATCATCATCCACACCGCTGGCACAAGCTGCACTGTATC  121</w:t>
      </w:r>
    </w:p>
    <w:p>
      <w:r>
        <w:rPr>
          <w:rFonts w:ascii="Consolas" w:hAnsi="Consolas"/>
          <w:sz w:val="18"/>
        </w:rPr>
        <w:t>NW_006791376.1  298940  ....A.T.TG..........................T.T...GG.G.C.....ACA....  298881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122     CACAGACTGCCAGA-CTGTCGTCCGAAACATACAGTCCTTTCACATGGACACACGGAACT  180</w:t>
      </w:r>
    </w:p>
    <w:p>
      <w:r>
        <w:rPr>
          <w:rFonts w:ascii="Consolas" w:hAnsi="Consolas"/>
          <w:sz w:val="18"/>
        </w:rPr>
        <w:t>NW_006791376.1  298880  ..TG..........T....-...T..G.T..........A..............A.....  298822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   TTTGTGACATTGGATATCA  199</w:t>
      </w:r>
    </w:p>
    <w:p>
      <w:r>
        <w:rPr>
          <w:rFonts w:ascii="Consolas" w:hAnsi="Consolas"/>
          <w:sz w:val="18"/>
        </w:rPr>
        <w:t>NW_006791376.1  298821  .C........C........  298803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406346080056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215268881453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360393970073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