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NW_006791376.1 Lipotes vexillifer unplaced genomic scaffold, Lipo...  113     5e-23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97      TCCTCTTCTCTCTGGGAAGCCAGAGCCCAAGTGCTCCATTCCCAGGGAGGGAGTGCCCTC  156</w:t>
      </w:r>
    </w:p>
    <w:p>
      <w:r>
        <w:rPr>
          <w:rFonts w:ascii="Consolas" w:hAnsi="Consolas"/>
          <w:sz w:val="18"/>
        </w:rPr>
        <w:t>NW_006791376.1  308377  ...............A.......G.....-..-..........G................  308320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157     TAGGGCCAGGGGGAGTGAAGGCCTGAGGAGGCACCAGCTGGAGAAGAAGGGCAGGTCCTG  216</w:t>
      </w:r>
    </w:p>
    <w:p>
      <w:r>
        <w:rPr>
          <w:rFonts w:ascii="Consolas" w:hAnsi="Consolas"/>
          <w:sz w:val="18"/>
        </w:rPr>
        <w:t>NW_006791376.1  308319  ...T.T.....A...A.......-.........G............G........G..-A  308262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217     GAGGCCAAGTCTGGAAGGGAAGGAGCTGCTGGCCAATCAGGGGCGAGCCGACTGCACCCT  276</w:t>
      </w:r>
    </w:p>
    <w:p>
      <w:r>
        <w:rPr>
          <w:rFonts w:ascii="Consolas" w:hAnsi="Consolas"/>
          <w:sz w:val="18"/>
        </w:rPr>
        <w:t>NW_006791376.1  308261  ...A.....C..-...A......CA....CA......G.....T.....AG.....G...  308203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277     GACCTGCTGGGCTGGAACAGC  297</w:t>
      </w:r>
    </w:p>
    <w:p>
      <w:r>
        <w:rPr>
          <w:rFonts w:ascii="Consolas" w:hAnsi="Consolas"/>
          <w:sz w:val="18"/>
        </w:rPr>
        <w:t>NW_006791376.1  308202  ......TG.......G.....  308182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701509877330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186264877799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NW_006791376.1 Lipotes vexillifer unplaced genomic scaffold, Lipo...  73.8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       CCACAGTTCTCCTGGAGTGAGACCCAAGCCAGAGGCTTGTCCCAGAGGCTTATGGACCTG  68</w:t>
      </w:r>
    </w:p>
    <w:p>
      <w:r>
        <w:rPr>
          <w:rFonts w:ascii="Consolas" w:hAnsi="Consolas"/>
          <w:sz w:val="18"/>
        </w:rPr>
        <w:t>NW_006791376.1  304859  ........G..T....A...A..............GC....AG..GA....C........  304800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69      TTTGTCAGCATCTCACAGTTCATTCACAAGGGTCGCA  105</w:t>
      </w:r>
    </w:p>
    <w:p>
      <w:r>
        <w:rPr>
          <w:rFonts w:ascii="Consolas" w:hAnsi="Consolas"/>
          <w:sz w:val="18"/>
        </w:rPr>
        <w:t>NW_006791376.1  304799  .....TG...........C......T...........  304763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215293170443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NW_006791376.1 Lipotes vexillifer unplaced genomic scaffold, Lipo...  61.9    1e-07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      GTCTCCCGCAAGGAGTGGGGGGCAAGACCGCTCGCCTGCAGGGCCCTGCTGACCCTGCCT  74</w:t>
      </w:r>
    </w:p>
    <w:p>
      <w:r>
        <w:rPr>
          <w:rFonts w:ascii="Consolas" w:hAnsi="Consolas"/>
          <w:sz w:val="18"/>
        </w:rPr>
        <w:t>NW_006791376.1  303864  .....................TTG...TTC..GA............A........G....  303805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75      GTGGCCTACATCATCACAGACCAGCTCCCAGGGATGCAGTGCCAGCAGCAGAGCGTTTGC  134</w:t>
      </w:r>
    </w:p>
    <w:p>
      <w:r>
        <w:rPr>
          <w:rFonts w:ascii="Consolas" w:hAnsi="Consolas"/>
          <w:sz w:val="18"/>
        </w:rPr>
        <w:t>NW_006791376.1  303804  .......GTG......TG.G......TA.G.....AA........G.AA..TAT..G...  303745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135     AGCCAGATGCTGCGGGGGTTGCAGTCCCATTCCGTCTACACCATAGGCTGGTGCGACGTG  194</w:t>
      </w:r>
    </w:p>
    <w:p>
      <w:r>
        <w:rPr>
          <w:rFonts w:ascii="Consolas" w:hAnsi="Consolas"/>
          <w:sz w:val="18"/>
        </w:rPr>
        <w:t>NW_006791376.1  303744  ...TG..A.........CC.............A.......A..C.........T..T...  303685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195     GCGTACA  201</w:t>
      </w:r>
    </w:p>
    <w:p>
      <w:r>
        <w:rPr>
          <w:rFonts w:ascii="Consolas" w:hAnsi="Consolas"/>
          <w:sz w:val="18"/>
        </w:rPr>
        <w:t>NW_006791376.1  303684  ..C....  303678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440257923014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NW_006791376.1 Lipotes vexillifer unplaced genomic scaffold, Lipo...  109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CTTCCTGGTTGGGGATGATGGCAGGGTGTATGAAGGTGTTGGCTGGAACATCCAAGGCTT  60</w:t>
      </w:r>
    </w:p>
    <w:p>
      <w:r>
        <w:rPr>
          <w:rFonts w:ascii="Consolas" w:hAnsi="Consolas"/>
          <w:sz w:val="18"/>
        </w:rPr>
        <w:t>NW_006791376.1  301701  .............A.CA.............CA.......C..................A.  301642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GCACACCCAGGGCTACAACAACATTTCCCTGGGCATCGCCTTCTTTGGCAATAAG  115</w:t>
      </w:r>
    </w:p>
    <w:p>
      <w:r>
        <w:rPr>
          <w:rFonts w:ascii="Consolas" w:hAnsi="Consolas"/>
          <w:sz w:val="18"/>
        </w:rPr>
        <w:t>NW_006791376.1  301641  ....GT...............TG.C...T.....C....T...............  301587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241902438700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NW_006791376.1 Lipotes vexillifer unplaced genomic scaffold, Lipo...  165     7e-39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GCAGCAGTCCCAGCCCTGCTGCCTTATCAGCTGCAGAGGGTCTGATCTCCTATGCCATCC  60</w:t>
      </w:r>
    </w:p>
    <w:p>
      <w:r>
        <w:rPr>
          <w:rFonts w:ascii="Consolas" w:hAnsi="Consolas"/>
          <w:sz w:val="18"/>
        </w:rPr>
        <w:t>NW_006791376.1  300645  .......G.......................CT......A........T.........AA  300586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AGAAGGGTCACCTGTCGCCCAGGTATATTCAGCCACTTCTTCTGAAAGAAGAGACCTGCC  120</w:t>
      </w:r>
    </w:p>
    <w:p>
      <w:r>
        <w:rPr>
          <w:rFonts w:ascii="Consolas" w:hAnsi="Consolas"/>
          <w:sz w:val="18"/>
        </w:rPr>
        <w:t>NW_006791376.1  300585  ...........A....A.T..A..................CT............G.....  300526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TGGACCCTCAACATCCAGTGATGCCCAGGAA  151</w:t>
      </w:r>
    </w:p>
    <w:p>
      <w:r>
        <w:rPr>
          <w:rFonts w:ascii="Consolas" w:hAnsi="Consolas"/>
          <w:sz w:val="18"/>
        </w:rPr>
        <w:t>NW_006791376.1  300525  ...T.........G...C.............  300495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321726943741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NW_006791376.1 Lipotes vexillifer unplaced genomic scaffold, Lipo...  125     8e-27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TTGCCCCAACATCATCAAACGATCTGCTTGGGAAGCCAGAGAGACACACTGCCCTAAAAT  61</w:t>
      </w:r>
    </w:p>
    <w:p>
      <w:r>
        <w:rPr>
          <w:rFonts w:ascii="Consolas" w:hAnsi="Consolas"/>
          <w:sz w:val="18"/>
        </w:rPr>
        <w:t>NW_006791376.1  299000  .........T.......C.A.G..A......A........C...............C...  298941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GAACCTCCCAGCCAAATATGTCATCATCATCCACACCGCTGGCACAAGCTGCACTGTATC  121</w:t>
      </w:r>
    </w:p>
    <w:p>
      <w:r>
        <w:rPr>
          <w:rFonts w:ascii="Consolas" w:hAnsi="Consolas"/>
          <w:sz w:val="18"/>
        </w:rPr>
        <w:t>NW_006791376.1  298940  ....A.T.TG..........................T.T...GG.G.C.....ACA....  298881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     CACAGACTGCCAGA-CTGTCGTCCGAAACATACAGTCCTTTCACATGGACACACGGAACT  180</w:t>
      </w:r>
    </w:p>
    <w:p>
      <w:r>
        <w:rPr>
          <w:rFonts w:ascii="Consolas" w:hAnsi="Consolas"/>
          <w:sz w:val="18"/>
        </w:rPr>
        <w:t>NW_006791376.1  298880  ..TG..........T....-...T..G.T..........A..............A.....  298822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TTTGTGACATTGGATATCA  199</w:t>
      </w:r>
    </w:p>
    <w:p>
      <w:r>
        <w:rPr>
          <w:rFonts w:ascii="Consolas" w:hAnsi="Consolas"/>
          <w:sz w:val="18"/>
        </w:rPr>
        <w:t>NW_006791376.1  298821  .C........C........  298803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433000924283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241902438700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384620932743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