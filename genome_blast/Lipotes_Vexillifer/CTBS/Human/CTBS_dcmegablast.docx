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355556467119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263643910993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GAGATGTATCCTTAAAGGATATCATTGATCCTGCTTTCAGAGCATCCTGGATAGCTCAAA  60</w:t>
      </w:r>
    </w:p>
    <w:p>
      <w:r>
        <w:rPr>
          <w:rFonts w:ascii="Consolas" w:hAnsi="Consolas"/>
          <w:sz w:val="18"/>
        </w:rPr>
        <w:t>NW_006785198.1  379000  ....C......A...G..........A..G..A.................T........C  378941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AACTTAATTTGGCCAAAACACAATATATGGATGGAATTAATATAGATATAGAGCAAGAAG  120</w:t>
      </w:r>
    </w:p>
    <w:p>
      <w:r>
        <w:rPr>
          <w:rFonts w:ascii="Consolas" w:hAnsi="Consolas"/>
          <w:sz w:val="18"/>
        </w:rPr>
        <w:t>NW_006785198.1  378940  ..A....GC................................C....-------.......  378888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TTAATTGTTTATCACCTGAATATGATGCATTAACTGCTTTAGTCAAAGAAACTACAGACT  180</w:t>
      </w:r>
    </w:p>
    <w:p>
      <w:r>
        <w:rPr>
          <w:rFonts w:ascii="Consolas" w:hAnsi="Consolas"/>
          <w:sz w:val="18"/>
        </w:rPr>
        <w:t>NW_006785198.1  378887  ..GC.C...C.............T....G........................G......  378828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CTTTCCATCGTGAAATTGAGGGATCACAG  209</w:t>
      </w:r>
    </w:p>
    <w:p>
      <w:r>
        <w:rPr>
          <w:rFonts w:ascii="Consolas" w:hAnsi="Consolas"/>
          <w:sz w:val="18"/>
        </w:rPr>
        <w:t>NW_006785198.1  378827  ........T....................  378799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430533346726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212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GTAACCTTTGATGTAGCTTGGTCTCCAAAGAACATAGACAGAAGATGCTATAATTATACT  60</w:t>
      </w:r>
    </w:p>
    <w:p>
      <w:r>
        <w:rPr>
          <w:rFonts w:ascii="Consolas" w:hAnsi="Consolas"/>
          <w:sz w:val="18"/>
        </w:rPr>
        <w:t>NW_006785198.1  372740  ...............T.............CTG.T...GT..G..G...............  372681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GGAATCGCAGATGCTTGTGACTTCCTCTTTGTGATGTCTTATGATGAACAAAGTCAGATC  120</w:t>
      </w:r>
    </w:p>
    <w:p>
      <w:r>
        <w:rPr>
          <w:rFonts w:ascii="Consolas" w:hAnsi="Consolas"/>
          <w:sz w:val="18"/>
        </w:rPr>
        <w:t>NW_006785198.1  372680  .....T.................T.....C.............G.....G.....T.G..  372621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TGGTCAGAATGTATTGCAGCAGCCAATGCTCCCTATAATCAGACATTAACTG  172</w:t>
      </w:r>
    </w:p>
    <w:p>
      <w:r>
        <w:rPr>
          <w:rFonts w:ascii="Consolas" w:hAnsi="Consolas"/>
          <w:sz w:val="18"/>
        </w:rPr>
        <w:t>NW_006785198.1  372620  ......C............G.......T.........C.A...T........  372569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343462709734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GATATAATGACTACATCAAGATGAGCATTAATCCTAAGAAACTTGTAATGGGTGTTCCTT  60</w:t>
      </w:r>
    </w:p>
    <w:p>
      <w:r>
        <w:rPr>
          <w:rFonts w:ascii="Consolas" w:hAnsi="Consolas"/>
          <w:sz w:val="18"/>
        </w:rPr>
        <w:t>NW_006785198.1  370575  .....G................AG.......C.....................A....C.  370516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GGTATGGTTATGATTATACCTGCC  84</w:t>
      </w:r>
    </w:p>
    <w:p>
      <w:r>
        <w:rPr>
          <w:rFonts w:ascii="Consolas" w:hAnsi="Consolas"/>
          <w:sz w:val="18"/>
        </w:rPr>
        <w:t>NW_006785198.1  370515  ........................  370492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166895563803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319275194964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NW_006785198.1 Lipotes vexillifer unplaced genomic scaffold, Lipo...  251     6e-65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GATCCTGCTGGCCACTTTCATCAAGTATGGTATGATAACCCTCAGAGTATTTCTTTAAAG  60</w:t>
      </w:r>
    </w:p>
    <w:p>
      <w:r>
        <w:rPr>
          <w:rFonts w:ascii="Consolas" w:hAnsi="Consolas"/>
          <w:sz w:val="18"/>
        </w:rPr>
        <w:t>NW_006785198.1  365806  ....AG........T...........G.........G..........C......C.....  365747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GCAACATATATACAAAACTATCGCTTACGGGGCATTGGCATGTGGAATGCAAACTGTCTT  120</w:t>
      </w:r>
    </w:p>
    <w:p>
      <w:r>
        <w:rPr>
          <w:rFonts w:ascii="Consolas" w:hAnsi="Consolas"/>
          <w:sz w:val="18"/>
        </w:rPr>
        <w:t>NW_006785198.1  365746  ...G.....G........CG.G......TCA..............C..............  365687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GACTACTCTGGAGATGCTGTAGCCAAACAGCAAACTGAAGAAATGTGGGAAGTCTTAAAG  180</w:t>
      </w:r>
    </w:p>
    <w:p>
      <w:r>
        <w:rPr>
          <w:rFonts w:ascii="Consolas" w:hAnsi="Consolas"/>
          <w:sz w:val="18"/>
        </w:rPr>
        <w:t>NW_006785198.1  365686  ..................A.G.A.........................A...CT.....A  365627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CCAAAGCTGTTACAGAGAT  199</w:t>
      </w:r>
    </w:p>
    <w:p>
      <w:r>
        <w:rPr>
          <w:rFonts w:ascii="Consolas" w:hAnsi="Consolas"/>
          <w:sz w:val="18"/>
        </w:rPr>
        <w:t>NW_006785198.1  365626  ..........G........  365608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411183533390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