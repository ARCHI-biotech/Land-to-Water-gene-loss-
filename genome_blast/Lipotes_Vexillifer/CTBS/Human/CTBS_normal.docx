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60.2    3e-07</w:t>
      </w:r>
    </w:p>
    <w:p>
      <w:r>
        <w:rPr>
          <w:rFonts w:ascii="Consolas" w:hAnsi="Consolas"/>
          <w:sz w:val="18"/>
        </w:rPr>
        <w:t>NW_006791954.1 Lipotes vexillifer unplaced genomic scaffold, Lipo...  60.2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CTAGC-GCTGCTGGCGCTGCTGGCGCTGCTGGCGCTGCGGC  103</w:t>
      </w:r>
    </w:p>
    <w:p>
      <w:r>
        <w:rPr>
          <w:rFonts w:ascii="Consolas" w:hAnsi="Consolas"/>
          <w:sz w:val="18"/>
        </w:rPr>
        <w:t>NW_006799734.1  3121311    ...T...............................-...  3121348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NW_006791954.1  4938479    ...T................................     4938514</w:t>
      </w:r>
    </w:p>
    <w:p>
      <w:r>
        <w:rPr>
          <w:rFonts w:ascii="Consolas" w:hAnsi="Consolas"/>
          <w:sz w:val="18"/>
        </w:rPr>
        <w:t>NW_006791954.1  4938487  ..G..-..........................           4938517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360401363453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270908501584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230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GAGATGTATCCTTAAAGGATATCATTGATCCTGCTTTCAGAGCATCCTGGATAGCTCAAA  60</w:t>
      </w:r>
    </w:p>
    <w:p>
      <w:r>
        <w:rPr>
          <w:rFonts w:ascii="Consolas" w:hAnsi="Consolas"/>
          <w:sz w:val="18"/>
        </w:rPr>
        <w:t>NW_006785198.1  379000  ....C......A...G..........A..G..A.................T........C  378941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AACTTAATTTGGCCAAAACACAATATATGGATGGAATTAATATAGATATAGAGCAAGAAG  120</w:t>
      </w:r>
    </w:p>
    <w:p>
      <w:r>
        <w:rPr>
          <w:rFonts w:ascii="Consolas" w:hAnsi="Consolas"/>
          <w:sz w:val="18"/>
        </w:rPr>
        <w:t>NW_006785198.1  378940  ..A....GC................................C....-------.......  378888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TTAATTGTTTATCACCTGAATATGATGCATTAACTGCTTTAGTCAAAGAAACTACAGACT  180</w:t>
      </w:r>
    </w:p>
    <w:p>
      <w:r>
        <w:rPr>
          <w:rFonts w:ascii="Consolas" w:hAnsi="Consolas"/>
          <w:sz w:val="18"/>
        </w:rPr>
        <w:t>NW_006785198.1  378887  ..GC.C...C.............T....G........................G......  378828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CTTTCCATCGTGAAATTGAGGGATCACAG  209</w:t>
      </w:r>
    </w:p>
    <w:p>
      <w:r>
        <w:rPr>
          <w:rFonts w:ascii="Consolas" w:hAnsi="Consolas"/>
          <w:sz w:val="18"/>
        </w:rPr>
        <w:t>NW_006785198.1  378827  ........T....................  378799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437802998557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348307357968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171736639397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324119346998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235     5e-60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GCTGGCCACTTTCATCAAGTATGGTATGATAACCCTCAGAGTATTTCTTTAAAGGCAACA  66</w:t>
      </w:r>
    </w:p>
    <w:p>
      <w:r>
        <w:rPr>
          <w:rFonts w:ascii="Consolas" w:hAnsi="Consolas"/>
          <w:sz w:val="18"/>
        </w:rPr>
        <w:t>NW_006785198.1  365800  ........T...........G.........G..........C......C........G..  365741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TATATACAAAACTATCGCTTACGGGGCATTGGCATGTGGAATGCAAACTGTCTTGACTAC  126</w:t>
      </w:r>
    </w:p>
    <w:p>
      <w:r>
        <w:rPr>
          <w:rFonts w:ascii="Consolas" w:hAnsi="Consolas"/>
          <w:sz w:val="18"/>
        </w:rPr>
        <w:t>NW_006785198.1  365740  ...G........CG.G......TCA..............C....................  365681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TCTGGAGATGCTGTAGCCAAACAGCAAACTGAAGAAATGTGGGAAGTCTTAAAGCCAAAG  186</w:t>
      </w:r>
    </w:p>
    <w:p>
      <w:r>
        <w:rPr>
          <w:rFonts w:ascii="Consolas" w:hAnsi="Consolas"/>
          <w:sz w:val="18"/>
        </w:rPr>
        <w:t>NW_006785198.1  365680  ............A.G.A.........................A...CT.....A......  365621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187     CTGTTACAGAGAT  199</w:t>
      </w:r>
    </w:p>
    <w:p>
      <w:r>
        <w:rPr>
          <w:rFonts w:ascii="Consolas" w:hAnsi="Consolas"/>
          <w:sz w:val="18"/>
        </w:rPr>
        <w:t>NW_006785198.1  365620  ....G........  365608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418452589781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