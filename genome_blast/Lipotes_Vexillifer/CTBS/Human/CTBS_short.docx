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NW_006791954.1 Lipotes vexillifer unplaced genomic scaffold, Lipo...  63.9    2e-08</w:t>
      </w:r>
    </w:p>
    <w:p>
      <w:r>
        <w:rPr>
          <w:rFonts w:ascii="Consolas" w:hAnsi="Consolas"/>
          <w:sz w:val="18"/>
        </w:rPr>
        <w:t>NW_006799734.1 Lipotes vexillifer unplaced genomic scaffold, Lipo...  61.9    9e-08</w:t>
      </w:r>
    </w:p>
    <w:p>
      <w:r>
        <w:rPr>
          <w:rFonts w:ascii="Consolas" w:hAnsi="Consolas"/>
          <w:sz w:val="18"/>
        </w:rPr>
        <w:t>NW_006796769.1 Lipotes vexillifer unplaced genomic scaffold, Lipo...  56.0    5e-06</w:t>
      </w:r>
    </w:p>
    <w:p>
      <w:r>
        <w:rPr>
          <w:rFonts w:ascii="Consolas" w:hAnsi="Consolas"/>
          <w:sz w:val="18"/>
        </w:rPr>
        <w:t>NW_006783036.1 Lipotes vexillifer unplaced genomic scaffold, Lipo...  54.0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67       GCGCTGCTGGCGCTGCTGGCGCTGCTGGCGCTGCGG  102</w:t>
      </w:r>
    </w:p>
    <w:p>
      <w:r>
        <w:rPr>
          <w:rFonts w:ascii="Consolas" w:hAnsi="Consolas"/>
          <w:sz w:val="18"/>
        </w:rPr>
        <w:t>NW_006791954.1  4938483    ................................    4938514</w:t>
      </w:r>
    </w:p>
    <w:p>
      <w:r>
        <w:rPr>
          <w:rFonts w:ascii="Consolas" w:hAnsi="Consolas"/>
          <w:sz w:val="18"/>
        </w:rPr>
        <w:t>NW_006791954.1  4938490  ............................          4938517</w:t>
      </w:r>
    </w:p>
    <w:p>
      <w:r>
        <w:rPr>
          <w:rFonts w:ascii="Consolas" w:hAnsi="Consolas"/>
          <w:sz w:val="18"/>
        </w:rPr>
        <w:t>NW_006799734.1  3121315    ...............................     3121345</w:t>
      </w:r>
    </w:p>
    <w:p>
      <w:r>
        <w:rPr>
          <w:rFonts w:ascii="Consolas" w:hAnsi="Consolas"/>
          <w:sz w:val="18"/>
        </w:rPr>
        <w:t>NW_006796769.1  1663455   ............C...................     1663486</w:t>
      </w:r>
    </w:p>
    <w:p>
      <w:r>
        <w:rPr>
          <w:rFonts w:ascii="Consolas" w:hAnsi="Consolas"/>
          <w:sz w:val="18"/>
        </w:rPr>
        <w:t>NW_006783036.1  4833091   ........................G......      4833061</w:t>
      </w:r>
    </w:p>
    <w:p>
      <w:r>
        <w:rPr>
          <w:rFonts w:ascii="Consolas" w:hAnsi="Consolas"/>
          <w:sz w:val="18"/>
        </w:rPr>
        <w:t>NW_006783036.1  4833091            ..........................  4833066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379782933589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290282926440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NW_006785198.1 Lipotes vexillifer unplaced genomic scaffold, Lipo...  204     1e-50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GAGATGTATCCTTAAAGGATATCATTGATCCTGCTTTCAGAGCATCCTGGATAGCTCAAA  60</w:t>
      </w:r>
    </w:p>
    <w:p>
      <w:r>
        <w:rPr>
          <w:rFonts w:ascii="Consolas" w:hAnsi="Consolas"/>
          <w:sz w:val="18"/>
        </w:rPr>
        <w:t>NW_006785198.1  379000  ....C......A...G..........A..G..A.................T........C  378941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AACTTAATTTGGCCAAAACACAATATATGGATGGAATTAATATAGATATAGAGCAAGAAG  120</w:t>
      </w:r>
    </w:p>
    <w:p>
      <w:r>
        <w:rPr>
          <w:rFonts w:ascii="Consolas" w:hAnsi="Consolas"/>
          <w:sz w:val="18"/>
        </w:rPr>
        <w:t>NW_006785198.1  378940  ..A....GC................................C....-------.......  378888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TTAATTGTTTATCACCTGAATATGATGCATTAACTGCTTTAGTCAAAGAAACTACAGACT  180</w:t>
      </w:r>
    </w:p>
    <w:p>
      <w:r>
        <w:rPr>
          <w:rFonts w:ascii="Consolas" w:hAnsi="Consolas"/>
          <w:sz w:val="18"/>
        </w:rPr>
        <w:t>NW_006785198.1  378887  ..GC.C...C.............T....G........................G......  378828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181     CTTTCCATCGTGAAATTGAGGGATCACAG  209</w:t>
      </w:r>
    </w:p>
    <w:p>
      <w:r>
        <w:rPr>
          <w:rFonts w:ascii="Consolas" w:hAnsi="Consolas"/>
          <w:sz w:val="18"/>
        </w:rPr>
        <w:t>NW_006785198.1  378827  ........T....................  378799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457190920053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NW_006785198.1 Lipotes vexillifer unplaced genomic scaffold, Lipo...  167     2e-39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GTAACCTTTGATGTAGCTTGGTCTCCAAAGAACATAGACAGAAGATGCTATAATTATACT  60</w:t>
      </w:r>
    </w:p>
    <w:p>
      <w:r>
        <w:rPr>
          <w:rFonts w:ascii="Consolas" w:hAnsi="Consolas"/>
          <w:sz w:val="18"/>
        </w:rPr>
        <w:t>NW_006785198.1  372740  ...............T.............CTG.T...GT..G..G...............  372681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GGAATCGCAGATGCTTGTGACTTCCTCTTTGTGATGTCTTATGATGAACAAAGTCAGATC  120</w:t>
      </w:r>
    </w:p>
    <w:p>
      <w:r>
        <w:rPr>
          <w:rFonts w:ascii="Consolas" w:hAnsi="Consolas"/>
          <w:sz w:val="18"/>
        </w:rPr>
        <w:t>NW_006785198.1  372680  .....T.................T.....C.............G.....G.....T.G..  372621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TGGTCAGAATGTATTGCAGCAGCCAATGCTCCCTATAATCAGACATTAACTG  172</w:t>
      </w:r>
    </w:p>
    <w:p>
      <w:r>
        <w:rPr>
          <w:rFonts w:ascii="Consolas" w:hAnsi="Consolas"/>
          <w:sz w:val="18"/>
        </w:rPr>
        <w:t>NW_006785198.1  372620  ......C............G.......T.........C.A...T........  372569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367687935704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NW_006785198.1 Lipotes vexillifer unplaced genomic scaffold, Lipo...  119     2e-25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GATATAATGACTACATCAAGATGAGCATTAATCCTAAGAAACTTGTAATGGGTGTTCCTT  60</w:t>
      </w:r>
    </w:p>
    <w:p>
      <w:r>
        <w:rPr>
          <w:rFonts w:ascii="Consolas" w:hAnsi="Consolas"/>
          <w:sz w:val="18"/>
        </w:rPr>
        <w:t>NW_006785198.1  370575  .....G................AG.......C.....................A....C.  370516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GGTATGGTTATGATTATACCTGCC  84</w:t>
      </w:r>
    </w:p>
    <w:p>
      <w:r>
        <w:rPr>
          <w:rFonts w:ascii="Consolas" w:hAnsi="Consolas"/>
          <w:sz w:val="18"/>
        </w:rPr>
        <w:t>NW_006785198.1  370515  ........................  370492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191102926573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NW_006785198.1 Lipotes vexillifer unplaced genomic scaffold, Lipo...  63.9    2e-08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64      CGTCAGGTGCCCTACAAAACGATCATGAAGCAAATAAATAGTTCTATTTCTGGAAACCTA  123</w:t>
      </w:r>
    </w:p>
    <w:p>
      <w:r>
        <w:rPr>
          <w:rFonts w:ascii="Consolas" w:hAnsi="Consolas"/>
          <w:sz w:val="18"/>
        </w:rPr>
        <w:t>NW_006785198.1  369790  .........G....TC...T.............G.......C....C........GA..G  369731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124     TGGGATAAAGATCAGCGGGCTCCTTATTATAACTAT  159</w:t>
      </w:r>
    </w:p>
    <w:p>
      <w:r>
        <w:rPr>
          <w:rFonts w:ascii="Consolas" w:hAnsi="Consolas"/>
          <w:sz w:val="18"/>
        </w:rPr>
        <w:t>NW_006785198.1  369730  C........AT.....A.T...........C.....  369695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343497939934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NW_006785198.1 Lipotes vexillifer unplaced genomic scaffold, Lipo...  208     7e-52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       GCTGGCCACTTTCATCAAGTATGGTATGATAACCCTCAGAGTATTTCTTTAAAGGCAACA  66</w:t>
      </w:r>
    </w:p>
    <w:p>
      <w:r>
        <w:rPr>
          <w:rFonts w:ascii="Consolas" w:hAnsi="Consolas"/>
          <w:sz w:val="18"/>
        </w:rPr>
        <w:t>NW_006785198.1  365800  ........T...........G.........G..........C......C........G..  365741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67      TATATACAAAACTATCGCTTACGGGGCATTGGCATGTGGAATGCAAACTGTCTTGACTAC  126</w:t>
      </w:r>
    </w:p>
    <w:p>
      <w:r>
        <w:rPr>
          <w:rFonts w:ascii="Consolas" w:hAnsi="Consolas"/>
          <w:sz w:val="18"/>
        </w:rPr>
        <w:t>NW_006785198.1  365740  ...G........CG.G......TCA..............C....................  365681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127     TCTGGAGATGCTGTAGCCAAACAGCAAACTGAAGAAATGTGGGAAGTCTTAAAGCCAAAG  186</w:t>
      </w:r>
    </w:p>
    <w:p>
      <w:r>
        <w:rPr>
          <w:rFonts w:ascii="Consolas" w:hAnsi="Consolas"/>
          <w:sz w:val="18"/>
        </w:rPr>
        <w:t>NW_006785198.1  365680  ............A.G.A.........................A...CT.....A......  365621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187     CTGTTACAGAGAT  199</w:t>
      </w:r>
    </w:p>
    <w:p>
      <w:r>
        <w:rPr>
          <w:rFonts w:ascii="Consolas" w:hAnsi="Consolas"/>
          <w:sz w:val="18"/>
        </w:rPr>
        <w:t>NW_006785198.1  365620  ....G........  365608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437838923437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