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    TTCTTAACTCAGAAAGAAACTTCCAACAC-AGTTTCCCAAAGAAAAATGGGCACCAAGGG  89</w:t>
      </w:r>
    </w:p>
    <w:p>
      <w:r>
        <w:rPr>
          <w:rFonts w:ascii="Consolas" w:hAnsi="Consolas"/>
          <w:sz w:val="18"/>
        </w:rPr>
        <w:t>NW_006790551.1  2949297  .......A..................GG.A............-.................  2949239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    CAAA  93</w:t>
      </w:r>
    </w:p>
    <w:p>
      <w:r>
        <w:rPr>
          <w:rFonts w:ascii="Consolas" w:hAnsi="Consolas"/>
          <w:sz w:val="18"/>
        </w:rPr>
        <w:t>NW_006790551.1  2949238  ....  2949235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154801682368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100     2e-19</w:t>
      </w:r>
    </w:p>
    <w:p>
      <w:r>
        <w:rPr>
          <w:rFonts w:ascii="Consolas" w:hAnsi="Consolas"/>
          <w:sz w:val="18"/>
        </w:rPr>
        <w:t>NW_006780148.1 Lipotes vexillifer unplaced genomic scaffold, Lipo...  52.7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ATTTTGATTTAGTGGATTTGAGGCAGGGCTTTCATCTCTAACAAATTCCCAA-GTGATGT  59</w:t>
      </w:r>
    </w:p>
    <w:p>
      <w:r>
        <w:rPr>
          <w:rFonts w:ascii="Consolas" w:hAnsi="Consolas"/>
          <w:sz w:val="18"/>
        </w:rPr>
        <w:t>NW_006790551.1  2946273  .........C......G..TG.A........A..G.....G.......T..G-.......  2946215</w:t>
      </w:r>
    </w:p>
    <w:p>
      <w:r>
        <w:rPr>
          <w:rFonts w:ascii="Consolas" w:hAnsi="Consolas"/>
          <w:sz w:val="18"/>
        </w:rPr>
        <w:t>NW_006780148.1  910708                               ...G...T................G......G  910739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       GAATAAATGCTTGT----CCGAGGACCACACTTCGAGTTGCAGAGATGTAAAACACATCT  115</w:t>
      </w:r>
    </w:p>
    <w:p>
      <w:r>
        <w:rPr>
          <w:rFonts w:ascii="Consolas" w:hAnsi="Consolas"/>
          <w:sz w:val="18"/>
        </w:rPr>
        <w:t>NW_006790551.1  2946214  C.....C....G..GGCAGG....T.....T..T...CA..GA................-  2946156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  <w:t>NW_006780148.1  910740   TG..-GC....G..----.T...........G.T...                         910771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116      ATTCTCCAGCAAT  128</w:t>
      </w:r>
    </w:p>
    <w:p>
      <w:r>
        <w:rPr>
          <w:rFonts w:ascii="Consolas" w:hAnsi="Consolas"/>
          <w:sz w:val="18"/>
        </w:rPr>
        <w:t>NW_006790551.1  2946155  -.G...T......  2946144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266062662470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135     5e-30</w:t>
      </w:r>
    </w:p>
    <w:p>
      <w:r>
        <w:rPr>
          <w:rFonts w:ascii="Consolas" w:hAnsi="Consolas"/>
          <w:sz w:val="18"/>
        </w:rPr>
        <w:t>NW_006792921.1 Lipotes vexillifer unplaced genomic scaffold, Lipo...  72.5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GTTATTAAATGCAAAGCAGCCATCGCCTGGGAAGCAGGCAAGCCCCTTTGCATTGAAGAG  60</w:t>
      </w:r>
    </w:p>
    <w:p>
      <w:r>
        <w:rPr>
          <w:rFonts w:ascii="Consolas" w:hAnsi="Consolas"/>
          <w:sz w:val="18"/>
        </w:rPr>
        <w:t>NW_006790551.1  2945749  ....................T.........A.....AA.........CA..G........  2945690</w:t>
      </w:r>
    </w:p>
    <w:p>
      <w:r>
        <w:rPr>
          <w:rFonts w:ascii="Consolas" w:hAnsi="Consolas"/>
          <w:sz w:val="18"/>
        </w:rPr>
        <w:t>NW_006790551.1  2899259  .....C........G..T..GG.T........G..TA.A.....T..C.C...A..G...  2899200</w:t>
      </w:r>
    </w:p>
    <w:p>
      <w:r>
        <w:rPr>
          <w:rFonts w:ascii="Consolas" w:hAnsi="Consolas"/>
          <w:sz w:val="18"/>
        </w:rPr>
        <w:t>NW_006792921.1  861653   .....C........G..T..GG.T........G..TA.A.....T..C.C...A..G...  861712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GTTGAAGTAGCTCCCCCCAAGGCTCATGAAGTTCGCATTCAG  102</w:t>
      </w:r>
    </w:p>
    <w:p>
      <w:r>
        <w:rPr>
          <w:rFonts w:ascii="Consolas" w:hAnsi="Consolas"/>
          <w:sz w:val="18"/>
        </w:rPr>
        <w:t>NW_006790551.1  2945689  .....G.G........T..................A......  2945648</w:t>
      </w:r>
    </w:p>
    <w:p>
      <w:r>
        <w:rPr>
          <w:rFonts w:ascii="Consolas" w:hAnsi="Consolas"/>
          <w:sz w:val="18"/>
        </w:rPr>
        <w:t>NW_006790551.1  2899199  A.A..G..G..A.....A.................A...A..  2899158</w:t>
      </w:r>
    </w:p>
    <w:p>
      <w:r>
        <w:rPr>
          <w:rFonts w:ascii="Consolas" w:hAnsi="Consolas"/>
          <w:sz w:val="18"/>
        </w:rPr>
        <w:t>NW_006792921.1  861713   A.A..G..G..ATA...A.................A...A..  861754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ATCATTGCTACCTCTCTGTGCCATACTGATGCCACTGTTATCGATTCTAAATTTGAGG-G  59</w:t>
      </w:r>
    </w:p>
    <w:p>
      <w:r>
        <w:rPr>
          <w:rFonts w:ascii="Consolas" w:hAnsi="Consolas"/>
          <w:sz w:val="18"/>
        </w:rPr>
        <w:t>NW_006790551.1  2944683  ..A..C..C...A.CT.................CA...C...C.CC..C.........A.  2944624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CCTAGCTTTCCCAGTGATCGTTGGCCATGAGGCTGCAGGTATTGTGGAAAGTATTGGGCC  119</w:t>
      </w:r>
    </w:p>
    <w:p>
      <w:r>
        <w:rPr>
          <w:rFonts w:ascii="Consolas" w:hAnsi="Consolas"/>
          <w:sz w:val="18"/>
        </w:rPr>
        <w:t>NW_006790551.1  2944623  GG.T--.............C...................A............G.......  2944566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NW_006790551.1  3028159                 ....A.A...........A..C..C........G..C.....AGA  3028115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AGGAGTGACCAACGTCAAACCAG  142</w:t>
      </w:r>
    </w:p>
    <w:p>
      <w:r>
        <w:rPr>
          <w:rFonts w:ascii="Consolas" w:hAnsi="Consolas"/>
          <w:sz w:val="18"/>
        </w:rPr>
        <w:t>NW_006790551.1  2944565  .............T.........  2944543</w:t>
      </w:r>
    </w:p>
    <w:p>
      <w:r>
        <w:rPr>
          <w:rFonts w:ascii="Consolas" w:hAnsi="Consolas"/>
          <w:sz w:val="18"/>
        </w:rPr>
        <w:t>NW_006790551.1  3028114  ...G.....T.CA..A.......  3028092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270900165424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GTGACAAAGTAATTCCACTTTATGCACCTCTATGTAGAAAATGCAAGTTTTGTCTGAGTC  60</w:t>
      </w:r>
    </w:p>
    <w:p>
      <w:r>
        <w:rPr>
          <w:rFonts w:ascii="Consolas" w:hAnsi="Consolas"/>
          <w:sz w:val="18"/>
        </w:rPr>
        <w:t>NW_006790551.1  2943027  ...................C...A......A....G.............C.........T  2942968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CACTCACAAATTTGTGTGGGAAAATCA  87</w:t>
      </w:r>
    </w:p>
    <w:p>
      <w:r>
        <w:rPr>
          <w:rFonts w:ascii="Consolas" w:hAnsi="Consolas"/>
          <w:sz w:val="18"/>
        </w:rPr>
        <w:t>NW_006790551.1  2942967  ...A.........T.....A.......  2942941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142707800933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251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ATCTCAAAAGTCCTGCTAGTGATCAACAACTAATGGAAGACAAAACCAGCAGGTTTACCT  62</w:t>
      </w:r>
    </w:p>
    <w:p>
      <w:r>
        <w:rPr>
          <w:rFonts w:ascii="Consolas" w:hAnsi="Consolas"/>
          <w:sz w:val="18"/>
        </w:rPr>
        <w:t>NW_006790551.1  2893838                                              ..T.....A.....T.  2893823</w:t>
      </w:r>
    </w:p>
    <w:p>
      <w:r>
        <w:rPr>
          <w:rFonts w:ascii="Consolas" w:hAnsi="Consolas"/>
          <w:sz w:val="18"/>
        </w:rPr>
        <w:t>NW_006790551.1  2941229  ..T......A.....TGG........A..T................T.............  2941170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GCAAAGGAAAACCAGTTTACCATTTCTTTGGAACCAGTACATTCTCTCAGTACACTGTGG  122</w:t>
      </w:r>
    </w:p>
    <w:p>
      <w:r>
        <w:rPr>
          <w:rFonts w:ascii="Consolas" w:hAnsi="Consolas"/>
          <w:sz w:val="18"/>
        </w:rPr>
        <w:t>NW_006790551.1  2893822  .T........GA..A...TG....A.A.G........C.....T...G.A.....A..T.  2893763</w:t>
      </w:r>
    </w:p>
    <w:p>
      <w:r>
        <w:rPr>
          <w:rFonts w:ascii="Consolas" w:hAnsi="Consolas"/>
          <w:sz w:val="18"/>
        </w:rPr>
        <w:t>NW_006790551.1  2941169  ...G.....G..---...........A.G...........C...AG............A.  2941113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TGTCAGATATCAATCTTGCCAAAATAGATGATGATGCAAATTTAGAGAGAGTTTGTCTGC  182</w:t>
      </w:r>
    </w:p>
    <w:p>
      <w:r>
        <w:rPr>
          <w:rFonts w:ascii="Consolas" w:hAnsi="Consolas"/>
          <w:sz w:val="18"/>
        </w:rPr>
        <w:t>NW_006790551.1  2893762  ..G.T......TC.G....T.....T...CC.TTA..CCC.C.G..T.A...C..C..T.  2893703</w:t>
      </w:r>
    </w:p>
    <w:p>
      <w:r>
        <w:rPr>
          <w:rFonts w:ascii="Consolas" w:hAnsi="Consolas"/>
          <w:sz w:val="18"/>
        </w:rPr>
        <w:t>NW_006790551.1  2941112  ........G.T..C........TG.T...........C...............----...  2941057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183      TTGGATGTGGGTTTTCAACTGGCTATGGGGCTGCAATCAACAATGCCAAG  232</w:t>
      </w:r>
    </w:p>
    <w:p>
      <w:r>
        <w:rPr>
          <w:rFonts w:ascii="Consolas" w:hAnsi="Consolas"/>
          <w:sz w:val="18"/>
        </w:rPr>
        <w:t>NW_006790551.1  2893702  .G..T.....CA..........T.....T.....TG.G....C.......  2893653</w:t>
      </w:r>
    </w:p>
    <w:p>
      <w:r>
        <w:rPr>
          <w:rFonts w:ascii="Consolas" w:hAnsi="Consolas"/>
          <w:sz w:val="18"/>
        </w:rPr>
        <w:t>NW_006790551.1  2941056  .........CA.................T....T.G......T.......  2941007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486164060067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305     1e-80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GTCACCCCTGGTTCGACTTGTGCTGTCTTTGGCCTAGGAGGTGTGGGTCTTTCTGCTGTA  60</w:t>
      </w:r>
    </w:p>
    <w:p>
      <w:r>
        <w:rPr>
          <w:rFonts w:ascii="Consolas" w:hAnsi="Consolas"/>
          <w:sz w:val="18"/>
        </w:rPr>
        <w:t>NW_006790551.1  2936079  .....A.....C..T..A.....CA...................CA.......A......  2936020</w:t>
      </w:r>
    </w:p>
    <w:p>
      <w:r>
        <w:rPr>
          <w:rFonts w:ascii="Consolas" w:hAnsi="Consolas"/>
          <w:sz w:val="18"/>
        </w:rPr>
        <w:t>NW_006790551.1  3023793  .......AG..C..C..C.....C..G........T.....A..T.....G....T.A.C  3023734</w:t>
      </w:r>
    </w:p>
    <w:p>
      <w:r>
        <w:rPr>
          <w:rFonts w:ascii="Consolas" w:hAnsi="Consolas"/>
          <w:sz w:val="18"/>
        </w:rPr>
        <w:t>NW_006790551.1  2893496        .....C..T........C...........G.....A..T..AT.GG.A.T...C  2893443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ATGGGTTGTAAAGCAGCAGGAGCTTCCAGAATCATAGGTATTGACATCAACAGTGAGAAG  120</w:t>
      </w:r>
    </w:p>
    <w:p>
      <w:r>
        <w:rPr>
          <w:rFonts w:ascii="Consolas" w:hAnsi="Consolas"/>
          <w:sz w:val="18"/>
        </w:rPr>
        <w:t>NW_006790551.1  2936019  ..CA...A.............................T............A.........  2935960</w:t>
      </w:r>
    </w:p>
    <w:p>
      <w:r>
        <w:rPr>
          <w:rFonts w:ascii="Consolas" w:hAnsi="Consolas"/>
          <w:sz w:val="18"/>
        </w:rPr>
        <w:t>NW_006790551.1  3023733  .....C...........T.....AG....G.....T.CAG.G..........AA..C..A  3023674</w:t>
      </w:r>
    </w:p>
    <w:p>
      <w:r>
        <w:rPr>
          <w:rFonts w:ascii="Consolas" w:hAnsi="Consolas"/>
          <w:sz w:val="18"/>
        </w:rPr>
        <w:t>NW_006790551.1  2893442  .....C.....G.TG..T..T..A...C.G.....T...G.G........T.AA..T..A  2893383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TTTGTGAAGGCTAAAGCCCTGGGAGCCACTGACTGCCTCAATCCTAGAGACTTACATAAA  180</w:t>
      </w:r>
    </w:p>
    <w:p>
      <w:r>
        <w:rPr>
          <w:rFonts w:ascii="Consolas" w:hAnsi="Consolas"/>
          <w:sz w:val="18"/>
        </w:rPr>
        <w:t>NW_006790551.1  2935959  ...ACA.....C.G......T........C.....................C..G.....  2935900</w:t>
      </w:r>
    </w:p>
    <w:p>
      <w:r>
        <w:rPr>
          <w:rFonts w:ascii="Consolas" w:hAnsi="Consolas"/>
          <w:sz w:val="18"/>
        </w:rPr>
        <w:t>NW_006790551.1  3023673  .....A.....C....AGG....T........G...A....C...C.G....ATG.G...  3023614</w:t>
      </w:r>
    </w:p>
    <w:p>
      <w:r>
        <w:rPr>
          <w:rFonts w:ascii="Consolas" w:hAnsi="Consolas"/>
          <w:sz w:val="18"/>
        </w:rPr>
        <w:t>NW_006790551.1  2893382  ..CACA.G......G.AGT.T..G...T....G..T..T..C..CCAG.....CAG....  2893323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CCGATCCAGGAAGTTATCATTGAATTGACCAAGGGAGGTGTGGATTTTGCCCTTGACTGT  240</w:t>
      </w:r>
    </w:p>
    <w:p>
      <w:r>
        <w:rPr>
          <w:rFonts w:ascii="Consolas" w:hAnsi="Consolas"/>
          <w:sz w:val="18"/>
        </w:rPr>
        <w:t>NW_006790551.1  2935899  ..C..T.....G..C...G.....A.......T..................T....G...  2935840</w:t>
      </w:r>
    </w:p>
    <w:p>
      <w:r>
        <w:rPr>
          <w:rFonts w:ascii="Consolas" w:hAnsi="Consolas"/>
          <w:sz w:val="18"/>
        </w:rPr>
        <w:t>NW_006790551.1  3023613  ..C...G....G..GC.G.AG...A...GTGGT...............T.AT....      3023558</w:t>
      </w:r>
    </w:p>
    <w:p>
      <w:r>
        <w:rPr>
          <w:rFonts w:ascii="Consolas" w:hAnsi="Consolas"/>
          <w:sz w:val="18"/>
        </w:rPr>
        <w:t>NW_006790551.1  2893322  ..T...........GC..G....GG.....G.T..G..A.....C.A.T..T....A...  2893263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GCAGGTGGATCTGAAACCATG  261</w:t>
      </w:r>
    </w:p>
    <w:p>
      <w:r>
        <w:rPr>
          <w:rFonts w:ascii="Consolas" w:hAnsi="Consolas"/>
          <w:sz w:val="18"/>
        </w:rPr>
        <w:t>NW_006790551.1  2935839  AT.......G..A...T....  2935819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556307133410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256387656562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162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GTTGGAAAAGTGTAGATTCTATCCCAAAGCTGGTCACTGACTATAAGAATAAGAAATTCA  60</w:t>
      </w:r>
    </w:p>
    <w:p>
      <w:r>
        <w:rPr>
          <w:rFonts w:ascii="Consolas" w:hAnsi="Consolas"/>
          <w:sz w:val="18"/>
        </w:rPr>
        <w:t>NW_006790551.1  2931722  ........G..A.C......G............CTG.......C...............G  2931663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ATCTGGATGCACTGGTGACCCATACCCTGCCTTTTGACAAAATCAGTGAGGCATTTGACC  120</w:t>
      </w:r>
    </w:p>
    <w:p>
      <w:r>
        <w:rPr>
          <w:rFonts w:ascii="Consolas" w:hAnsi="Consolas"/>
          <w:sz w:val="18"/>
        </w:rPr>
        <w:t>NW_006790551.1  2931662  ..............A..T..........TG.-.........G.T.A..............  2931604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TAATGAACCAAGGAAAAAG  139</w:t>
      </w:r>
    </w:p>
    <w:p>
      <w:r>
        <w:rPr>
          <w:rFonts w:ascii="Consolas" w:hAnsi="Consolas"/>
          <w:sz w:val="18"/>
        </w:rPr>
        <w:t>NW_006790551.1  2931603  .....T.....A.......  2931585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263643910993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NW_006790551.1 Lipotes vexillifer unplaced genomic scaffold, Lipo...  325     1e-86</w:t>
      </w:r>
    </w:p>
    <w:p>
      <w:r>
        <w:rPr>
          <w:rFonts w:ascii="Consolas" w:hAnsi="Consolas"/>
          <w:sz w:val="18"/>
        </w:rPr>
        <w:t>NW_006793646.1 Lipotes vexillifer unplaced genomic scaffold, Lipo...  98.7    4e-18</w:t>
      </w:r>
    </w:p>
    <w:p>
      <w:r>
        <w:rPr>
          <w:rFonts w:ascii="Consolas" w:hAnsi="Consolas"/>
          <w:sz w:val="18"/>
        </w:rPr>
        <w:t>NW_006783121.1 Lipotes vexillifer unplaced genomic scaffold, Lipo...  78.8    3e-12</w:t>
      </w:r>
    </w:p>
    <w:p>
      <w:r>
        <w:rPr>
          <w:rFonts w:ascii="Consolas" w:hAnsi="Consolas"/>
          <w:sz w:val="18"/>
        </w:rPr>
        <w:t>NW_006771578.1 Lipotes vexillifer unplaced genomic scaffold, Lipo...  77.0    1e-11</w:t>
      </w:r>
    </w:p>
    <w:p>
      <w:r>
        <w:rPr>
          <w:rFonts w:ascii="Consolas" w:hAnsi="Consolas"/>
          <w:sz w:val="18"/>
        </w:rPr>
        <w:t>NW_006784763.1 Lipotes vexillifer unplaced genomic scaffold, Lipo...  68.9    6e-09</w:t>
      </w:r>
    </w:p>
    <w:p>
      <w:r>
        <w:rPr>
          <w:rFonts w:ascii="Consolas" w:hAnsi="Consolas"/>
          <w:sz w:val="18"/>
        </w:rPr>
        <w:t>NW_006784347.1 Lipotes vexillifer unplaced genomic scaffold, Lipo...  68.9    6e-09</w:t>
      </w:r>
    </w:p>
    <w:p>
      <w:r>
        <w:rPr>
          <w:rFonts w:ascii="Consolas" w:hAnsi="Consolas"/>
          <w:sz w:val="18"/>
        </w:rPr>
        <w:t>NW_006789975.1 Lipotes vexillifer unplaced genomic scaffold, Lipo...  68.0    6e-09</w:t>
      </w:r>
    </w:p>
    <w:p>
      <w:r>
        <w:rPr>
          <w:rFonts w:ascii="Consolas" w:hAnsi="Consolas"/>
          <w:sz w:val="18"/>
        </w:rPr>
        <w:t>NW_006792683.1 Lipotes vexillifer unplaced genomic scaffold, Lipo...  67.1    2e-08</w:t>
      </w:r>
    </w:p>
    <w:p>
      <w:r>
        <w:rPr>
          <w:rFonts w:ascii="Consolas" w:hAnsi="Consolas"/>
          <w:sz w:val="18"/>
        </w:rPr>
        <w:t>NW_006787408.1 Lipotes vexillifer unplaced genomic scaffold, Lipo...  66.2    2e-08</w:t>
      </w:r>
    </w:p>
    <w:p>
      <w:r>
        <w:rPr>
          <w:rFonts w:ascii="Consolas" w:hAnsi="Consolas"/>
          <w:sz w:val="18"/>
        </w:rPr>
        <w:t>NW_006771642.1 Lipotes vexillifer unplaced genomic scaffold, Lipo...  63.5    3e-07</w:t>
      </w:r>
    </w:p>
    <w:p>
      <w:r>
        <w:rPr>
          <w:rFonts w:ascii="Consolas" w:hAnsi="Consolas"/>
          <w:sz w:val="18"/>
        </w:rPr>
        <w:t>NW_006773582.1 Lipotes vexillifer unplaced genomic scaffold, Lipo...  62.6    3e-07</w:t>
      </w:r>
    </w:p>
    <w:p>
      <w:r>
        <w:rPr>
          <w:rFonts w:ascii="Consolas" w:hAnsi="Consolas"/>
          <w:sz w:val="18"/>
        </w:rPr>
        <w:t>NW_006798383.1 Lipotes vexillifer unplaced genomic scaffold, Lipo...  61.7    9e-07</w:t>
      </w:r>
    </w:p>
    <w:p>
      <w:r>
        <w:rPr>
          <w:rFonts w:ascii="Consolas" w:hAnsi="Consolas"/>
          <w:sz w:val="18"/>
        </w:rPr>
        <w:t>NW_006790519.1 Lipotes vexillifer unplaced genomic scaffold, Lipo...  61.7    9e-07</w:t>
      </w:r>
    </w:p>
    <w:p>
      <w:r>
        <w:rPr>
          <w:rFonts w:ascii="Consolas" w:hAnsi="Consolas"/>
          <w:sz w:val="18"/>
        </w:rPr>
        <w:t>NW_006791593.1 Lipotes vexillifer unplaced genomic scaffold, Lipo...  57.2    1e-05</w:t>
      </w:r>
    </w:p>
    <w:p>
      <w:r>
        <w:rPr>
          <w:rFonts w:ascii="Consolas" w:hAnsi="Consolas"/>
          <w:sz w:val="18"/>
        </w:rPr>
        <w:t>NW_006770161.1 Lipotes vexillifer unplaced genomic scaffold, Lipo...  57.2    1e-05</w:t>
      </w:r>
    </w:p>
    <w:p>
      <w:r>
        <w:rPr>
          <w:rFonts w:ascii="Consolas" w:hAnsi="Consolas"/>
          <w:sz w:val="18"/>
        </w:rPr>
        <w:t>NW_006772547.1 Lipotes vexillifer unplaced genomic scaffold, Lipo...  55.4    4e-05</w:t>
      </w:r>
    </w:p>
    <w:p>
      <w:r>
        <w:rPr>
          <w:rFonts w:ascii="Consolas" w:hAnsi="Consolas"/>
          <w:sz w:val="18"/>
        </w:rPr>
        <w:t>NW_006782312.1 Lipotes vexillifer unplaced genomic scaffold, Lipo...  54.5    1e-04</w:t>
      </w:r>
    </w:p>
    <w:p>
      <w:r>
        <w:rPr>
          <w:rFonts w:ascii="Consolas" w:hAnsi="Consolas"/>
          <w:sz w:val="18"/>
        </w:rPr>
        <w:t>NW_006769631.1 Lipotes vexillifer unplaced genomic scaffold, Lipo...  54.5    1e-04</w:t>
      </w:r>
    </w:p>
    <w:p>
      <w:r>
        <w:rPr>
          <w:rFonts w:ascii="Consolas" w:hAnsi="Consolas"/>
          <w:sz w:val="18"/>
        </w:rPr>
        <w:t>NW_006792454.1 Lipotes vexillifer unplaced genomic scaffold, Lipo...  53.6    1e-04</w:t>
      </w:r>
    </w:p>
    <w:p>
      <w:r>
        <w:rPr>
          <w:rFonts w:ascii="Consolas" w:hAnsi="Consolas"/>
          <w:sz w:val="18"/>
        </w:rPr>
        <w:t>NW_006791018.1 Lipotes vexillifer unplaced genomic scaffold, Lipo...  52.7    5e-04</w:t>
      </w:r>
    </w:p>
    <w:p>
      <w:r>
        <w:rPr>
          <w:rFonts w:ascii="Consolas" w:hAnsi="Consolas"/>
          <w:sz w:val="18"/>
        </w:rPr>
        <w:t>NW_006779050.1 Lipotes vexillifer unplaced genomic scaffold, Lipo...  52.7    5e-04</w:t>
      </w:r>
    </w:p>
    <w:p>
      <w:r>
        <w:rPr>
          <w:rFonts w:ascii="Consolas" w:hAnsi="Consolas"/>
          <w:sz w:val="18"/>
        </w:rPr>
        <w:t>NW_006791012.1 Lipotes vexillifer unplaced genomic scaffold, Lipo...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ACAATCCTCATCTTTTGAAGATGCCAGGAGCAATTCAGAATACTATCTGATTGAATGTGA  67</w:t>
      </w:r>
    </w:p>
    <w:p>
      <w:r>
        <w:rPr>
          <w:rFonts w:ascii="Consolas" w:hAnsi="Consolas"/>
          <w:sz w:val="18"/>
        </w:rPr>
        <w:t>NW_006790551.1  2921600  ...G....GC........CA.CA......A.G...TGT.......G....C.A...C...  2921541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ACCTGCCTGGTTAATTTATTACCTGATTTGATGAACCAAGGAAAGCCATGAGTTTAAACA  127</w:t>
      </w:r>
    </w:p>
    <w:p>
      <w:r>
        <w:rPr>
          <w:rFonts w:ascii="Consolas" w:hAnsi="Consolas"/>
          <w:sz w:val="18"/>
        </w:rPr>
        <w:t>NW_006790551.1  2921540  .....TA.........C....T.....A........-..T..T.A.TG...A...T....  2921482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AATATTTACATTTAATATGGGAACATAAAAGAGCTTTAAATATTATAGACTTTGTACCTG  187</w:t>
      </w:r>
    </w:p>
    <w:p>
      <w:r>
        <w:rPr>
          <w:rFonts w:ascii="Consolas" w:hAnsi="Consolas"/>
          <w:sz w:val="18"/>
        </w:rPr>
        <w:t>NW_006790551.1  2921481  G.........G....C...TC.GT..C...C....A..G.G....C..CA...T..T.CA  2921422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188      TTATATATATGAATATTCCCTATGTTAAATAATAATAATAACTA--GTGTTTATGAATAG  245</w:t>
      </w:r>
    </w:p>
    <w:p>
      <w:r>
        <w:rPr>
          <w:rFonts w:ascii="Consolas" w:hAnsi="Consolas"/>
          <w:sz w:val="18"/>
        </w:rPr>
        <w:t>NW_006790551.1  2921421  .A.A......T.G....T..............CT..G..C.T.TAT..............  2921362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246      AATCATATCATCTTTAGAAATTGTTTAAAATTAGTTCTGGGAAGTTGAAAGTGGGGAATG  305</w:t>
      </w:r>
    </w:p>
    <w:p>
      <w:r>
        <w:rPr>
          <w:rFonts w:ascii="Consolas" w:hAnsi="Consolas"/>
          <w:sz w:val="18"/>
        </w:rPr>
        <w:t>NW_006790551.1  2921361  .......AG..G...G..............C..T......AG..G..GG...........  2921302</w:t>
      </w:r>
    </w:p>
    <w:p>
      <w:r>
        <w:rPr>
          <w:rFonts w:ascii="Consolas" w:hAnsi="Consolas"/>
          <w:sz w:val="18"/>
        </w:rPr>
        <w:t>NW_006771578.1  1471572                                                        ......  1471567</w:t>
      </w:r>
    </w:p>
    <w:p>
      <w:r>
        <w:rPr>
          <w:rFonts w:ascii="Consolas" w:hAnsi="Consolas"/>
          <w:sz w:val="18"/>
        </w:rPr>
        <w:t>NW_006787408.1  3636971                                                    .......TA.  3636980</w:t>
      </w:r>
    </w:p>
    <w:p>
      <w:r>
        <w:rPr>
          <w:rFonts w:ascii="Consolas" w:hAnsi="Consolas"/>
          <w:sz w:val="18"/>
        </w:rPr>
        <w:t>NW_006771642.1  53380                                                          ....GC  53375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306      AAGAGATAA-TAAA--TAAAACTAGATTGGCCATATGTTTAT-AATTTTTTTAGAT--TG  359</w:t>
      </w:r>
    </w:p>
    <w:p>
      <w:r>
        <w:rPr>
          <w:rFonts w:ascii="Consolas" w:hAnsi="Consolas"/>
          <w:sz w:val="18"/>
        </w:rPr>
        <w:t>NW_006790551.1  2921301  ...G...C.-....--.............C.T..........-..-........G.--G.  2921249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NW_006793646.1  440080                .--.....GA...........GA...G..-....G..GA..G.---.  440120</w:t>
      </w:r>
    </w:p>
    <w:p>
      <w:r>
        <w:rPr>
          <w:rFonts w:ascii="Consolas" w:hAnsi="Consolas"/>
          <w:sz w:val="18"/>
        </w:rPr>
        <w:t>NW_006783121.1  2563243          .-....--......A...........G....G..-..-..G..G..G.--..  2563199</w:t>
      </w:r>
    </w:p>
    <w:p>
      <w:r>
        <w:rPr>
          <w:rFonts w:ascii="Consolas" w:hAnsi="Consolas"/>
          <w:sz w:val="18"/>
        </w:rPr>
        <w:t>NW_006771578.1  1471566  G....G..--..G.--.G...TG...A..A............-..C.GC.GG..C.---.  1471515</w:t>
      </w:r>
    </w:p>
    <w:p>
      <w:r>
        <w:rPr>
          <w:rFonts w:ascii="Consolas" w:hAnsi="Consolas"/>
          <w:sz w:val="18"/>
        </w:rPr>
        <w:t>NW_006784763.1  289244                                            .-.......G.T..AAC..  289227</w:t>
      </w:r>
    </w:p>
    <w:p>
      <w:r>
        <w:rPr>
          <w:rFonts w:ascii="Consolas" w:hAnsi="Consolas"/>
          <w:sz w:val="18"/>
        </w:rPr>
        <w:t>NW_006784347.1  2371414                             ....A.A.....G..-....G..GA..C.---.  2371442</w:t>
      </w:r>
    </w:p>
    <w:p>
      <w:r>
        <w:rPr>
          <w:rFonts w:ascii="Consolas" w:hAnsi="Consolas"/>
          <w:sz w:val="18"/>
        </w:rPr>
        <w:t>NW_006789975.1  1396739          .-..G.--....T.A...........GA...G..-T...G.GGA..C.---.  1396695</w:t>
      </w:r>
    </w:p>
    <w:p>
      <w:r>
        <w:rPr>
          <w:rFonts w:ascii="Consolas" w:hAnsi="Consolas"/>
          <w:sz w:val="18"/>
        </w:rPr>
        <w:t>NW_006792683.1  819139                                 ....GG.....A-T...G.....-.C--..  819114</w:t>
      </w:r>
    </w:p>
    <w:p>
      <w:r>
        <w:rPr>
          <w:rFonts w:ascii="Consolas" w:hAnsi="Consolas"/>
          <w:sz w:val="18"/>
        </w:rPr>
        <w:t>NW_006787408.1  3636981  ...GA.G.G-..G.--.....TA..G........G.......-G-..AC.GA.TC.--GA  3637033</w:t>
      </w:r>
    </w:p>
    <w:p>
      <w:r>
        <w:rPr>
          <w:rFonts w:ascii="Consolas" w:hAnsi="Consolas"/>
          <w:sz w:val="18"/>
        </w:rPr>
        <w:t>NW_006771642.1  53374    ....T.G..G....GC.G....A..G........GAA..G..-C...GA.GA..C.----  53320</w:t>
      </w:r>
    </w:p>
    <w:p>
      <w:r>
        <w:rPr>
          <w:rFonts w:ascii="Consolas" w:hAnsi="Consolas"/>
          <w:sz w:val="18"/>
        </w:rPr>
        <w:t>NW_006773582.1  150322           .-.C..--.G...TG.....A..A.A.....G..-...A...GG..C.---.  150366</w:t>
      </w:r>
    </w:p>
    <w:p>
      <w:r>
        <w:rPr>
          <w:rFonts w:ascii="Consolas" w:hAnsi="Consolas"/>
          <w:sz w:val="18"/>
        </w:rPr>
        <w:t>NW_006798383.1  142853                                                             ..  142852</w:t>
      </w:r>
    </w:p>
    <w:p>
      <w:r>
        <w:rPr>
          <w:rFonts w:ascii="Consolas" w:hAnsi="Consolas"/>
          <w:sz w:val="18"/>
        </w:rPr>
        <w:t>NW_006790519.1  200229                                                             ..  200230</w:t>
      </w:r>
    </w:p>
    <w:p>
      <w:r>
        <w:rPr>
          <w:rFonts w:ascii="Consolas" w:hAnsi="Consolas"/>
          <w:sz w:val="18"/>
        </w:rPr>
        <w:t>NW_006791593.1  763641          ..-..G.--.G....A...A......A...GCA..-...CA..GA.-.C--..  763596</w:t>
      </w:r>
    </w:p>
    <w:p>
      <w:r>
        <w:rPr>
          <w:rFonts w:ascii="Consolas" w:hAnsi="Consolas"/>
          <w:sz w:val="18"/>
        </w:rPr>
        <w:t>NW_006770161.1  395776      .....--....--.GG..TA.....TA....GAA..A..G......GAA..C.----  395728</w:t>
      </w:r>
    </w:p>
    <w:p>
      <w:r>
        <w:rPr>
          <w:rFonts w:ascii="Consolas" w:hAnsi="Consolas"/>
          <w:sz w:val="18"/>
        </w:rPr>
        <w:t>NW_006782312.1  26497                                    ..G....C..-....G..AA..C.---.  26520</w:t>
      </w:r>
    </w:p>
    <w:p>
      <w:r>
        <w:rPr>
          <w:rFonts w:ascii="Consolas" w:hAnsi="Consolas"/>
          <w:sz w:val="18"/>
        </w:rPr>
        <w:t>NW_006791018.1  1041699                                                            ..  1041700</w:t>
      </w:r>
    </w:p>
    <w:p>
      <w:r>
        <w:rPr>
          <w:rFonts w:ascii="Consolas" w:hAnsi="Consolas"/>
          <w:sz w:val="18"/>
        </w:rPr>
        <w:t>NW_006779050.1  3469617            ..G.--......A.....T..AGA..TG.GC.-.T..A..GA..C.---.  3469574</w:t>
      </w:r>
    </w:p>
    <w:p>
      <w:r>
        <w:rPr>
          <w:rFonts w:ascii="Consolas" w:hAnsi="Consolas"/>
          <w:sz w:val="18"/>
        </w:rPr>
        <w:t>NW_006791012.1  2675958                                                      ....--..  2675953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GGTAATGAA-TA-CATGGAGTTTCATTATACTTTTCTCTCCACTTTTGTCTAT-G-TT-G  414</w:t>
      </w:r>
    </w:p>
    <w:p>
      <w:r>
        <w:rPr>
          <w:rFonts w:ascii="Consolas" w:hAnsi="Consolas"/>
          <w:sz w:val="18"/>
        </w:rPr>
        <w:t>NW_006790551.1  2921248  ...G..A..-..-T....G.............GC...G..T...A....A..C-A-..-T  2921194</w:t>
      </w:r>
    </w:p>
    <w:p>
      <w:r>
        <w:rPr>
          <w:rFonts w:ascii="Consolas" w:hAnsi="Consolas"/>
          <w:sz w:val="18"/>
        </w:rPr>
        <w:t>NW_006793646.1  440121   ...G...T.-..-.......G..T.......CC.......TG.......A...-.-..-.  440175</w:t>
      </w:r>
    </w:p>
    <w:p>
      <w:r>
        <w:rPr>
          <w:rFonts w:ascii="Consolas" w:hAnsi="Consolas"/>
          <w:sz w:val="18"/>
        </w:rPr>
        <w:t>NW_006783121.1  2563198  CA.G.....-..-.C.....G.C........CAC.A.A..T....C...A...-A-CC-T  2563144</w:t>
      </w:r>
    </w:p>
    <w:p>
      <w:r>
        <w:rPr>
          <w:rFonts w:ascii="Consolas" w:hAnsi="Consolas"/>
          <w:sz w:val="18"/>
        </w:rPr>
        <w:t>NW_006771578.1  1471514  A.AG.....-C.-.......G.....C...T.A.......TT.......G.T.-.-..A.  1471459</w:t>
      </w:r>
    </w:p>
    <w:p>
      <w:r>
        <w:rPr>
          <w:rFonts w:ascii="Consolas" w:hAnsi="Consolas"/>
          <w:sz w:val="18"/>
        </w:rPr>
        <w:t>NW_006784763.1  289226   T.....T..-..-.....G.G....C...G..C....G..T........G...-.T..-.  289171</w:t>
      </w:r>
    </w:p>
    <w:p>
      <w:r>
        <w:rPr>
          <w:rFonts w:ascii="Consolas" w:hAnsi="Consolas"/>
          <w:sz w:val="18"/>
        </w:rPr>
        <w:t>NW_006784347.1  2371443  A...T..G.-..-.....G.A.......C...C.......T........G...AC-..-.  2371498</w:t>
      </w:r>
    </w:p>
    <w:p>
      <w:r>
        <w:rPr>
          <w:rFonts w:ascii="Consolas" w:hAnsi="Consolas"/>
          <w:sz w:val="18"/>
        </w:rPr>
        <w:t>NW_006789975.1  1396694  ...G....C-.G-..A..G.AC........GAA....G..T..A.........-T-..-T  1396640</w:t>
      </w:r>
    </w:p>
    <w:p>
      <w:r>
        <w:rPr>
          <w:rFonts w:ascii="Consolas" w:hAnsi="Consolas"/>
          <w:sz w:val="18"/>
        </w:rPr>
        <w:t>NW_006792683.1  819113   .A...GATG-..-.......G...........A....T...........A.G.-.-..    819060</w:t>
      </w:r>
    </w:p>
    <w:p>
      <w:r>
        <w:rPr>
          <w:rFonts w:ascii="Consolas" w:hAnsi="Consolas"/>
          <w:sz w:val="18"/>
        </w:rPr>
        <w:t>NW_006787408.1  3637034  .T...CAGG-..-.....GA.C.......T..A....T..T........A...-.-..-T  3637088</w:t>
      </w:r>
    </w:p>
    <w:p>
      <w:r>
        <w:rPr>
          <w:rFonts w:ascii="Consolas" w:hAnsi="Consolas"/>
          <w:sz w:val="18"/>
        </w:rPr>
        <w:t>NW_006771642.1  53319    ...T..A.GG..-.....G.G.......CG..A....G..T......A.A...-.-..-.  53264</w:t>
      </w:r>
    </w:p>
    <w:p>
      <w:r>
        <w:rPr>
          <w:rFonts w:ascii="Consolas" w:hAnsi="Consolas"/>
          <w:sz w:val="18"/>
        </w:rPr>
        <w:t>NW_006773582.1  150367   ...T.....-A.-.......G.....C..G..A......GT..C...               150411</w:t>
      </w:r>
    </w:p>
    <w:p>
      <w:r>
        <w:rPr>
          <w:rFonts w:ascii="Consolas" w:hAnsi="Consolas"/>
          <w:sz w:val="18"/>
        </w:rPr>
        <w:t>NW_006798383.1  142851   .......GG-..-.....GCA.C.......T.A.....A.A........G...-.-..-T  142797</w:t>
      </w:r>
    </w:p>
    <w:p>
      <w:r>
        <w:rPr>
          <w:rFonts w:ascii="Consolas" w:hAnsi="Consolas"/>
          <w:sz w:val="18"/>
        </w:rPr>
        <w:t>NW_006790519.1  200231   ...G...GG-A.-.G...GAG...........A.......T........G...-.-..-.  200285</w:t>
      </w:r>
    </w:p>
    <w:p>
      <w:r>
        <w:rPr>
          <w:rFonts w:ascii="Consolas" w:hAnsi="Consolas"/>
          <w:sz w:val="18"/>
        </w:rPr>
        <w:t>NW_006791593.1  763595   TA.G.CAG.-..-T......A..G..C..G..G.......T..G.....G...-.T..-.  763540</w:t>
      </w:r>
    </w:p>
    <w:p>
      <w:r>
        <w:rPr>
          <w:rFonts w:ascii="Consolas" w:hAnsi="Consolas"/>
          <w:sz w:val="18"/>
        </w:rPr>
        <w:t>NW_006770161.1  395727   ..A....G.-..-.....G..G........T.C.......T...C....A.G.---..-.  395674</w:t>
      </w:r>
    </w:p>
    <w:p>
      <w:r>
        <w:rPr>
          <w:rFonts w:ascii="Consolas" w:hAnsi="Consolas"/>
          <w:sz w:val="18"/>
        </w:rPr>
        <w:t>NW_006772547.1  420155             ..-.......A......G..T........A........AA...-.-..    420111</w:t>
      </w:r>
    </w:p>
    <w:p>
      <w:r>
        <w:rPr>
          <w:rFonts w:ascii="Consolas" w:hAnsi="Consolas"/>
          <w:sz w:val="18"/>
        </w:rPr>
        <w:t>NW_006782312.1  26521    ....G..GG-..-.....G.A.......C...A.......T.....                26564</w:t>
      </w:r>
    </w:p>
    <w:p>
      <w:r>
        <w:rPr>
          <w:rFonts w:ascii="Consolas" w:hAnsi="Consolas"/>
          <w:sz w:val="18"/>
        </w:rPr>
        <w:t>NW_006769631.1  744193           .-.C-.................T.A.......T........G..          744152</w:t>
      </w:r>
    </w:p>
    <w:p>
      <w:r>
        <w:rPr>
          <w:rFonts w:ascii="Consolas" w:hAnsi="Consolas"/>
          <w:sz w:val="18"/>
        </w:rPr>
        <w:t>NW_006792454.1  1795345       ...G-..-..A..G.A..........CA....T..T........A...-.-..-T  1795296</w:t>
      </w:r>
    </w:p>
    <w:p>
      <w:r>
        <w:rPr>
          <w:rFonts w:ascii="Consolas" w:hAnsi="Consolas"/>
          <w:sz w:val="18"/>
        </w:rPr>
        <w:t>NW_006791018.1  1041701  A..G...GG-..-T....G........G..T.C....T..T........G...-.-..-T  1041755</w:t>
      </w:r>
    </w:p>
    <w:p>
      <w:r>
        <w:rPr>
          <w:rFonts w:ascii="Consolas" w:hAnsi="Consolas"/>
          <w:sz w:val="18"/>
        </w:rPr>
        <w:t>NW_006779050.1  3469573  ...T..A.G-..A...A..A............G.G..G..T........A...-.-..    3469519</w:t>
      </w:r>
    </w:p>
    <w:p>
      <w:r>
        <w:rPr>
          <w:rFonts w:ascii="Consolas" w:hAnsi="Consolas"/>
          <w:sz w:val="18"/>
        </w:rPr>
        <w:t>NW_006791012.1  2675952  C-.G...GG-..-.....G.G...C.....G.A.......TC.......G...-A-..-T  2675899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415      AAAATTTTCT  424</w:t>
      </w:r>
    </w:p>
    <w:p>
      <w:r>
        <w:rPr>
          <w:rFonts w:ascii="Consolas" w:hAnsi="Consolas"/>
          <w:sz w:val="18"/>
        </w:rPr>
        <w:t>NW_006790551.1  2921193  ...C.....   2921185</w:t>
      </w:r>
    </w:p>
    <w:p>
      <w:r>
        <w:rPr>
          <w:rFonts w:ascii="Consolas" w:hAnsi="Consolas"/>
          <w:sz w:val="18"/>
        </w:rPr>
        <w:t>NW_006793646.1  440176   ...G.....   440184</w:t>
      </w:r>
    </w:p>
    <w:p>
      <w:r>
        <w:rPr>
          <w:rFonts w:ascii="Consolas" w:hAnsi="Consolas"/>
          <w:sz w:val="18"/>
        </w:rPr>
        <w:t>NW_006783121.1  2563143  G........   2563135</w:t>
      </w:r>
    </w:p>
    <w:p>
      <w:r>
        <w:rPr>
          <w:rFonts w:ascii="Consolas" w:hAnsi="Consolas"/>
          <w:sz w:val="18"/>
        </w:rPr>
        <w:t>NW_006771578.1  1471458  G......     1471452</w:t>
      </w:r>
    </w:p>
    <w:p>
      <w:r>
        <w:rPr>
          <w:rFonts w:ascii="Consolas" w:hAnsi="Consolas"/>
          <w:sz w:val="18"/>
        </w:rPr>
        <w:t>NW_006784763.1  289170   .......     289164</w:t>
      </w:r>
    </w:p>
    <w:p>
      <w:r>
        <w:rPr>
          <w:rFonts w:ascii="Consolas" w:hAnsi="Consolas"/>
          <w:sz w:val="18"/>
        </w:rPr>
        <w:t>NW_006784347.1  2371499  ...         2371501</w:t>
      </w:r>
    </w:p>
    <w:p>
      <w:r>
        <w:rPr>
          <w:rFonts w:ascii="Consolas" w:hAnsi="Consolas"/>
          <w:sz w:val="18"/>
        </w:rPr>
        <w:t>NW_006789975.1  1396639  ........    1396632</w:t>
      </w:r>
    </w:p>
    <w:p>
      <w:r>
        <w:rPr>
          <w:rFonts w:ascii="Consolas" w:hAnsi="Consolas"/>
          <w:sz w:val="18"/>
        </w:rPr>
        <w:t>NW_006787408.1  3637089  G........   3637097</w:t>
      </w:r>
    </w:p>
    <w:p>
      <w:r>
        <w:rPr>
          <w:rFonts w:ascii="Consolas" w:hAnsi="Consolas"/>
          <w:sz w:val="18"/>
        </w:rPr>
        <w:t>NW_006771642.1  53263    ..........  53254</w:t>
      </w:r>
    </w:p>
    <w:p>
      <w:r>
        <w:rPr>
          <w:rFonts w:ascii="Consolas" w:hAnsi="Consolas"/>
          <w:sz w:val="18"/>
        </w:rPr>
        <w:t>NW_006798383.1  142796   G........   142788</w:t>
      </w:r>
    </w:p>
    <w:p>
      <w:r>
        <w:rPr>
          <w:rFonts w:ascii="Consolas" w:hAnsi="Consolas"/>
          <w:sz w:val="18"/>
        </w:rPr>
        <w:t>NW_006790519.1  200286   ....        200289</w:t>
      </w:r>
    </w:p>
    <w:p>
      <w:r>
        <w:rPr>
          <w:rFonts w:ascii="Consolas" w:hAnsi="Consolas"/>
          <w:sz w:val="18"/>
        </w:rPr>
        <w:t>NW_006791593.1  763539   .......     763533</w:t>
      </w:r>
    </w:p>
    <w:p>
      <w:r>
        <w:rPr>
          <w:rFonts w:ascii="Consolas" w:hAnsi="Consolas"/>
          <w:sz w:val="18"/>
        </w:rPr>
        <w:t>NW_006770161.1  395673   T..T.....   395665</w:t>
      </w:r>
    </w:p>
    <w:p>
      <w:r>
        <w:rPr>
          <w:rFonts w:ascii="Consolas" w:hAnsi="Consolas"/>
          <w:sz w:val="18"/>
        </w:rPr>
        <w:t>NW_006792454.1  1795295  G..C.....   1795287</w:t>
      </w:r>
    </w:p>
    <w:p>
      <w:r>
        <w:rPr>
          <w:rFonts w:ascii="Consolas" w:hAnsi="Consolas"/>
          <w:sz w:val="18"/>
        </w:rPr>
        <w:t>NW_006791018.1  1041756  G.....G..   1041764</w:t>
      </w:r>
    </w:p>
    <w:p>
      <w:r>
        <w:rPr>
          <w:rFonts w:ascii="Consolas" w:hAnsi="Consolas"/>
          <w:sz w:val="18"/>
        </w:rPr>
        <w:t>NW_006791012.1  2675898  G........   2675890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1876893388472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