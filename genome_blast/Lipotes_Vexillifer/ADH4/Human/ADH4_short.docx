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71.9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       TTCTTAACTCAGAAAGAAACTTCCAACAC-AGTTTCCCAAAGAAAAATGGGCACCAAGGG  89</w:t>
      </w:r>
    </w:p>
    <w:p>
      <w:r>
        <w:rPr>
          <w:rFonts w:ascii="Consolas" w:hAnsi="Consolas"/>
          <w:sz w:val="18"/>
        </w:rPr>
        <w:t>NW_006790551.1  2949297  .......A..................GG.A............-.................  2949239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90       CAAA  93</w:t>
      </w:r>
    </w:p>
    <w:p>
      <w:r>
        <w:rPr>
          <w:rFonts w:ascii="Consolas" w:hAnsi="Consolas"/>
          <w:sz w:val="18"/>
        </w:rPr>
        <w:t>NW_006790551.1  2949238  ....  2949235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179007804638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292701950827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GTTATTAAATGCAAAGCAGCCATCGCCTGGGAAGCAGGCAAGCCCCTTTGCATTGAAGAG  60</w:t>
      </w:r>
    </w:p>
    <w:p>
      <w:r>
        <w:rPr>
          <w:rFonts w:ascii="Consolas" w:hAnsi="Consolas"/>
          <w:sz w:val="18"/>
        </w:rPr>
        <w:t>NW_006790551.1  2945749  ....................T.........A.....AA.........CA..G........  2945690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GTTGAAGTAGCTCCCCCCAAGGCTCATGAAGTTCGCATTCAG  102</w:t>
      </w:r>
    </w:p>
    <w:p>
      <w:r>
        <w:rPr>
          <w:rFonts w:ascii="Consolas" w:hAnsi="Consolas"/>
          <w:sz w:val="18"/>
        </w:rPr>
        <w:t>NW_006790551.1  2945689  .....G.G........T..................A......  2945648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200779024121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121     8e-26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66       TTTCCCAGTGATCGTTGGCCATGAGGCTGCAGGTATTGTGGAAAGTATTGGGCCAGGAGT  125</w:t>
      </w:r>
    </w:p>
    <w:p>
      <w:r>
        <w:rPr>
          <w:rFonts w:ascii="Consolas" w:hAnsi="Consolas"/>
          <w:sz w:val="18"/>
        </w:rPr>
        <w:t>NW_006790551.1  2944619  .............C...................A............G.............  2944560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126      GACCAACGTCAAACCAG  142</w:t>
      </w:r>
    </w:p>
    <w:p>
      <w:r>
        <w:rPr>
          <w:rFonts w:ascii="Consolas" w:hAnsi="Consolas"/>
          <w:sz w:val="18"/>
        </w:rPr>
        <w:t>NW_006790551.1  2944559  .......T.........  2944543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297539999601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GTGACAAAGTAATTCCACTTTATGCACCTCTATGTAGAAAATGCAAGTTTTGTCTGAGTC  60</w:t>
      </w:r>
    </w:p>
    <w:p>
      <w:r>
        <w:rPr>
          <w:rFonts w:ascii="Consolas" w:hAnsi="Consolas"/>
          <w:sz w:val="18"/>
        </w:rPr>
        <w:t>NW_006790551.1  2943027  ...................C...A......A....G.............C.........T  2942968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CACTCACAAATTTGTGTGGGAAAATCA  87</w:t>
      </w:r>
    </w:p>
    <w:p>
      <w:r>
        <w:rPr>
          <w:rFonts w:ascii="Consolas" w:hAnsi="Consolas"/>
          <w:sz w:val="18"/>
        </w:rPr>
        <w:t>NW_006790551.1  2942967  ...A.........T.....A.......  2942941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166912682703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168     7e-40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    GTGATCAACAACTAATGGAAGACAAAACCAGCAGGTTTACCTGCAAAGGAAAACCAGTTT  80</w:t>
      </w:r>
    </w:p>
    <w:p>
      <w:r>
        <w:rPr>
          <w:rFonts w:ascii="Consolas" w:hAnsi="Consolas"/>
          <w:sz w:val="18"/>
        </w:rPr>
        <w:t>NW_006790551.1  2941211  ........A..T................T................G.....G..---...  2941155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       ACCATTTCTTTGGAACCAGTACATTCTCTCAGTACACTGTGGTGTCAGATATCAATCTTG  140</w:t>
      </w:r>
    </w:p>
    <w:p>
      <w:r>
        <w:rPr>
          <w:rFonts w:ascii="Consolas" w:hAnsi="Consolas"/>
          <w:sz w:val="18"/>
        </w:rPr>
        <w:t>NW_006790551.1  2941154  ........A.G...........C...AG............A.........G.T..C....  2941095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141      CCAAAATAGATGATGATGCAAATTTAGAGAGAGTTTGTCTGCTTGGATGTGGGTTTTCAA  200</w:t>
      </w:r>
    </w:p>
    <w:p>
      <w:r>
        <w:rPr>
          <w:rFonts w:ascii="Consolas" w:hAnsi="Consolas"/>
          <w:sz w:val="18"/>
        </w:rPr>
        <w:t>NW_006790551.1  2941094  ....TG.T...........C...............----............CA.......  2941039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201      CTGGCTATGGGGCTGCAATCAACAATGCCAAG  232</w:t>
      </w:r>
    </w:p>
    <w:p>
      <w:r>
        <w:rPr>
          <w:rFonts w:ascii="Consolas" w:hAnsi="Consolas"/>
          <w:sz w:val="18"/>
        </w:rPr>
        <w:t>NW_006790551.1  2941038  ..........T....T.G......T.......  2941007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512827910324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224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GTCACCCCTGGTTCGACTTGTGCTGTCTTTGGCCTAGGAGGTGTGGGTCTTTCTGCTGTA  60</w:t>
      </w:r>
    </w:p>
    <w:p>
      <w:r>
        <w:rPr>
          <w:rFonts w:ascii="Consolas" w:hAnsi="Consolas"/>
          <w:sz w:val="18"/>
        </w:rPr>
        <w:t>NW_006790551.1  2936079  .....A.....C..T..A.....CA...................CA.......A......  2936020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ATGGGTTGTAAAGCAGCAGGAGCTTCCAGAATCATAGGTATTGACATCAACAGTGAGAAG  120</w:t>
      </w:r>
    </w:p>
    <w:p>
      <w:r>
        <w:rPr>
          <w:rFonts w:ascii="Consolas" w:hAnsi="Consolas"/>
          <w:sz w:val="18"/>
        </w:rPr>
        <w:t>NW_006790551.1  2936019  ..CA...A.............................T............A.........  2935960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TTTGTGAAGGCTAAAGCCCTGGGAGCCACTGACTGCCTCAATCCTAGAGACTTACATAAA  180</w:t>
      </w:r>
    </w:p>
    <w:p>
      <w:r>
        <w:rPr>
          <w:rFonts w:ascii="Consolas" w:hAnsi="Consolas"/>
          <w:sz w:val="18"/>
        </w:rPr>
        <w:t>NW_006790551.1  2935959  ...ACA.....C.G......T........C.....................C..G.....  2935900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CCGATCCAGGAAGTTATCATTGAATTGACCAAGGGAGGTGTGGATTTTGCCCTTGACTGT  240</w:t>
      </w:r>
    </w:p>
    <w:p>
      <w:r>
        <w:rPr>
          <w:rFonts w:ascii="Consolas" w:hAnsi="Consolas"/>
          <w:sz w:val="18"/>
        </w:rPr>
        <w:t>NW_006790551.1  2935899  ..C..T.....G..C...G.....A.......T..................T....G...  2935840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GCAGGTGGA  249</w:t>
      </w:r>
    </w:p>
    <w:p>
      <w:r>
        <w:rPr>
          <w:rFonts w:ascii="Consolas" w:hAnsi="Consolas"/>
          <w:sz w:val="18"/>
        </w:rPr>
        <w:t>NW_006790551.1  2935839  AT.......  2935831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582978898057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283025853279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GTTGGAAAAGTGTAGATTCTATCCCAAAGCTGGTCACTGACTATAAGAATAAGAAATTCA  60</w:t>
      </w:r>
    </w:p>
    <w:p>
      <w:r>
        <w:rPr>
          <w:rFonts w:ascii="Consolas" w:hAnsi="Consolas"/>
          <w:sz w:val="18"/>
        </w:rPr>
        <w:t>NW_006790551.1  2931722  ........G..A.C......G............CTG.......C...............G  2931663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ATCTGGATGCACTGGTGACCCATACCCTGCCTTTTGACAAAATCAGTGAGGCATTTGACC  120</w:t>
      </w:r>
    </w:p>
    <w:p>
      <w:r>
        <w:rPr>
          <w:rFonts w:ascii="Consolas" w:hAnsi="Consolas"/>
          <w:sz w:val="18"/>
        </w:rPr>
        <w:t>NW_006790551.1  2931662  ..............A..T..........TG.-.........G.T.A..............  2931604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TAATGAACCAAGGAAAAAG  139</w:t>
      </w:r>
    </w:p>
    <w:p>
      <w:r>
        <w:rPr>
          <w:rFonts w:ascii="Consolas" w:hAnsi="Consolas"/>
          <w:sz w:val="18"/>
        </w:rPr>
        <w:t>NW_006790551.1  2931603  .....T.....A.......  2931585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290282926440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131     6e-28</w:t>
      </w:r>
    </w:p>
    <w:p>
      <w:r>
        <w:rPr>
          <w:rFonts w:ascii="Consolas" w:hAnsi="Consolas"/>
          <w:sz w:val="18"/>
        </w:rPr>
        <w:t>NW_006773367.1 Lipotes vexillifer unplaced genomic scaffold, Lipo...  65.9    3e-08</w:t>
      </w:r>
    </w:p>
    <w:p>
      <w:r>
        <w:rPr>
          <w:rFonts w:ascii="Consolas" w:hAnsi="Consolas"/>
          <w:sz w:val="18"/>
        </w:rPr>
        <w:t>NW_006790519.1 Lipotes vexillifer unplaced genomic scaffold, Lipo...  56.0    3e-05</w:t>
      </w:r>
    </w:p>
    <w:p>
      <w:r>
        <w:rPr>
          <w:rFonts w:ascii="Consolas" w:hAnsi="Consolas"/>
          <w:sz w:val="18"/>
        </w:rPr>
        <w:t>NW_006771758.1 Lipotes vexillifer unplaced genomic scaffold, Lipo...  56.0    3e-05</w:t>
      </w:r>
    </w:p>
    <w:p>
      <w:r>
        <w:rPr>
          <w:rFonts w:ascii="Consolas" w:hAnsi="Consolas"/>
          <w:sz w:val="18"/>
        </w:rPr>
        <w:t>NW_006793646.1 Lipotes vexillifer unplaced genomic scaffold, Lipo...  52.0    4e-04</w:t>
      </w:r>
    </w:p>
    <w:p>
      <w:r>
        <w:rPr>
          <w:rFonts w:ascii="Consolas" w:hAnsi="Consolas"/>
          <w:sz w:val="18"/>
        </w:rPr>
        <w:t>NW_006792683.1 Lipotes vexillifer unplaced genomic scaffold, Lipo...  52.0    4e-04</w:t>
      </w:r>
    </w:p>
    <w:p>
      <w:r>
        <w:rPr>
          <w:rFonts w:ascii="Consolas" w:hAnsi="Consolas"/>
          <w:sz w:val="18"/>
        </w:rPr>
        <w:t>NW_006773945.1 Lipotes vexillifer unplaced genomic scaffold, Lipo...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232      GTGTTTATGAATAGAATCATATCATCTTTAGAAATTGTTTAAAATTAGTTCTGGGAAGTT  291</w:t>
      </w:r>
    </w:p>
    <w:p>
      <w:r>
        <w:rPr>
          <w:rFonts w:ascii="Consolas" w:hAnsi="Consolas"/>
          <w:sz w:val="18"/>
        </w:rPr>
        <w:t>NW_006790551.1  2921375  .....................AG..G...G..............C..T......AG..G.  2921316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292      GAAAGTGGGGAATGAAGAGATAATAAATAAAACTAGATTGGCCATATGTTTATAATTTTT  351</w:t>
      </w:r>
    </w:p>
    <w:p>
      <w:r>
        <w:rPr>
          <w:rFonts w:ascii="Consolas" w:hAnsi="Consolas"/>
          <w:sz w:val="18"/>
        </w:rPr>
        <w:t>NW_006790551.1  2921315  .GG..............G...C..................C.T..............-..  2921257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352      TTAGATTGGGTAATGAATACATGGAGTTTCATTATACTTTTCTCTCCACTTTTGTCTATG  411</w:t>
      </w:r>
    </w:p>
    <w:p>
      <w:r>
        <w:rPr>
          <w:rFonts w:ascii="Consolas" w:hAnsi="Consolas"/>
          <w:sz w:val="18"/>
        </w:rPr>
        <w:t>NW_006790551.1  2921256  ....G.G....G..A....T....G.............                        2921219</w:t>
      </w:r>
    </w:p>
    <w:p>
      <w:r>
        <w:rPr>
          <w:rFonts w:ascii="Consolas" w:hAnsi="Consolas"/>
          <w:sz w:val="18"/>
        </w:rPr>
        <w:t>NW_006773367.1  1488961         ....G..............G.......A...A......TT........A....  1489013</w:t>
      </w:r>
    </w:p>
    <w:p>
      <w:r>
        <w:rPr>
          <w:rFonts w:ascii="Consolas" w:hAnsi="Consolas"/>
          <w:sz w:val="18"/>
        </w:rPr>
        <w:t>NW_006790519.1  200250                              ...........A.......T........G....  200282</w:t>
      </w:r>
    </w:p>
    <w:p>
      <w:r>
        <w:rPr>
          <w:rFonts w:ascii="Consolas" w:hAnsi="Consolas"/>
          <w:sz w:val="18"/>
        </w:rPr>
        <w:t>NW_006771758.1  1965319                      ......G.........T.........T........GC...  1965358</w:t>
      </w:r>
    </w:p>
    <w:p>
      <w:r>
        <w:rPr>
          <w:rFonts w:ascii="Consolas" w:hAnsi="Consolas"/>
          <w:sz w:val="18"/>
        </w:rPr>
        <w:t>NW_006793646.1  440119         .....G...T..........G..T.......CC.......TG.......A....  440172</w:t>
      </w:r>
    </w:p>
    <w:p>
      <w:r>
        <w:rPr>
          <w:rFonts w:ascii="Consolas" w:hAnsi="Consolas"/>
          <w:sz w:val="18"/>
        </w:rPr>
        <w:t>NW_006792683.1  819104                    .........G...........A....T...........       819067</w:t>
      </w:r>
    </w:p>
    <w:p>
      <w:r>
        <w:rPr>
          <w:rFonts w:ascii="Consolas" w:hAnsi="Consolas"/>
          <w:sz w:val="18"/>
        </w:rPr>
        <w:t>NW_006773945.1  2330930                             ...........A.......T........A....  2330898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412      -TTGAAAATTTTC  423</w:t>
      </w:r>
    </w:p>
    <w:p>
      <w:r>
        <w:rPr>
          <w:rFonts w:ascii="Consolas" w:hAnsi="Consolas"/>
          <w:sz w:val="18"/>
        </w:rPr>
        <w:t>NW_006773367.1  1489014  -..T.........  1489025</w:t>
      </w:r>
    </w:p>
    <w:p>
      <w:r>
        <w:rPr>
          <w:rFonts w:ascii="Consolas" w:hAnsi="Consolas"/>
          <w:sz w:val="18"/>
        </w:rPr>
        <w:t>NW_006790519.1  200283   -.......       200289</w:t>
      </w:r>
    </w:p>
    <w:p>
      <w:r>
        <w:rPr>
          <w:rFonts w:ascii="Consolas" w:hAnsi="Consolas"/>
          <w:sz w:val="18"/>
        </w:rPr>
        <w:t>NW_006771758.1  1965359  -...G........  1965370</w:t>
      </w:r>
    </w:p>
    <w:p>
      <w:r>
        <w:rPr>
          <w:rFonts w:ascii="Consolas" w:hAnsi="Consolas"/>
          <w:sz w:val="18"/>
        </w:rPr>
        <w:t>NW_006793646.1  440173   -......G.....  440184</w:t>
      </w:r>
    </w:p>
    <w:p>
      <w:r>
        <w:rPr>
          <w:rFonts w:ascii="Consolas" w:hAnsi="Consolas"/>
          <w:sz w:val="18"/>
        </w:rPr>
        <w:t>NW_006773945.1  2330897  T............  2330885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1906152116396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