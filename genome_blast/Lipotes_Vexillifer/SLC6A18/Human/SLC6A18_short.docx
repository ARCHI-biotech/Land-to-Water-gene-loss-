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91.7    9e-17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 GGGGATGAGAGGCCCAAGTGGGACAACAAGGCCCAGTACCTCCTGAGCTGCACTGGGTTT  102</w:t>
      </w:r>
    </w:p>
    <w:p>
      <w:r>
        <w:rPr>
          <w:rFonts w:ascii="Consolas" w:hAnsi="Consolas"/>
          <w:sz w:val="18"/>
        </w:rPr>
        <w:t>NW_006799734.1  2686323  .........C....T...............CT.....G.............GTC......  2686264</w:t>
      </w:r>
    </w:p>
    <w:p>
      <w:r>
        <w:rPr>
          <w:rFonts w:ascii="Consolas" w:hAnsi="Consolas"/>
          <w:sz w:val="18"/>
        </w:rPr>
        <w:t>NW_006799734.1  2706266            ......................T......                       2706238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103      GCCGTGGGACTGGGGAACATTTGGCGGTTCCCATACCTGTGCCAGACCTA  152</w:t>
      </w:r>
    </w:p>
    <w:p>
      <w:r>
        <w:rPr>
          <w:rFonts w:ascii="Consolas" w:hAnsi="Consolas"/>
          <w:sz w:val="18"/>
        </w:rPr>
        <w:t>NW_006799734.1  2686263  A.......C.....C...C.C...A...C...G.................  2686214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338659940780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71.9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        CCTTCCTCATCCCCTACGTCATCGCGCTGGTCTTCGAGGGGATCCCCATTTTCCACGTCG  63</w:t>
      </w:r>
    </w:p>
    <w:p>
      <w:r>
        <w:rPr>
          <w:rFonts w:ascii="Consolas" w:hAnsi="Consolas"/>
          <w:sz w:val="18"/>
        </w:rPr>
        <w:t>NW_006799734.1  2681380  .................C.......C.-..C.........C.A...GC..--....A...  2681324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64       AGCTCGCCATCGGCCAGCGGCTGCGGAAGGGCAGCGTCGGCGTGTGGACGGCCATCTCCC  123</w:t>
      </w:r>
    </w:p>
    <w:p>
      <w:r>
        <w:rPr>
          <w:rFonts w:ascii="Consolas" w:hAnsi="Consolas"/>
          <w:sz w:val="18"/>
        </w:rPr>
        <w:t>NW_006799734.1  2681323  ..........T........C.....CGG.......A....G.......T.........G.  2681264</w:t>
      </w:r>
    </w:p>
    <w:p>
      <w:r>
        <w:rPr>
          <w:rFonts w:ascii="Consolas" w:hAnsi="Consolas"/>
          <w:sz w:val="18"/>
        </w:rPr>
        <w:t>NW_006799734.1  2699587     ..........T.................G.....G.....C....              2699543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124      CGTACCT  130</w:t>
      </w:r>
    </w:p>
    <w:p>
      <w:r>
        <w:rPr>
          <w:rFonts w:ascii="Consolas" w:hAnsi="Consolas"/>
          <w:sz w:val="18"/>
        </w:rPr>
        <w:t>NW_006799734.1  2681263  .C.....  2681257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295120975214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55       TGGCGTGGGTGCTGTGGTACCTCCTCAACTCCTTCCAGCACCCGCTGCCCTGGAGCTCCT  114</w:t>
      </w:r>
    </w:p>
    <w:p>
      <w:r>
        <w:rPr>
          <w:rFonts w:ascii="Consolas" w:hAnsi="Consolas"/>
          <w:sz w:val="18"/>
        </w:rPr>
        <w:t>NW_006799734.1  2680502  ....A............C......C............--.................G...  2680445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115      GCCCACCGGACCTCAAC  131</w:t>
      </w:r>
    </w:p>
    <w:p>
      <w:r>
        <w:rPr>
          <w:rFonts w:ascii="Consolas" w:hAnsi="Consolas"/>
          <w:sz w:val="18"/>
        </w:rPr>
        <w:t>NW_006799734.1  2680444  ....G..A.........  2680428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287863902053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135     7e-30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       CAGCAGCGCCGTGAGCTACTTCTGGTACCGGCAGACACTGAACATCACAGCCGACATCAA  82</w:t>
      </w:r>
    </w:p>
    <w:p>
      <w:r>
        <w:rPr>
          <w:rFonts w:ascii="Consolas" w:hAnsi="Consolas"/>
          <w:sz w:val="18"/>
        </w:rPr>
        <w:t>NW_006799734.1  2679849  .........T......CT..G.C.........................G...........  2679790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83       TGACAGTGGCTCCATCCAGTGGTGGCTGCTCATCTGCTTGGCAGCCTCCTGGGCAGTCGT  142</w:t>
      </w:r>
    </w:p>
    <w:p>
      <w:r>
        <w:rPr>
          <w:rFonts w:ascii="Consolas" w:hAnsi="Consolas"/>
          <w:sz w:val="18"/>
        </w:rPr>
        <w:t>NW_006799734.1  2679789  C.G.........TG................GG........A.G...........CA.G..  2679730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143      GTACATGTGTGTCATCAGGGGCATTGAGACTACAGGGAAG  182</w:t>
      </w:r>
    </w:p>
    <w:p>
      <w:r>
        <w:rPr>
          <w:rFonts w:ascii="Consolas" w:hAnsi="Consolas"/>
          <w:sz w:val="18"/>
        </w:rPr>
        <w:t>NW_006799734.1  2679729  ....T....C........A....C......C..T......  2679690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391877931474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222550243604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       CAGAACCCCCGGGTGTGGCTGGACGCAGCCACCCAGATATTCTTCTCTCTGTCCCTGGCC  72</w:t>
      </w:r>
    </w:p>
    <w:p>
      <w:r>
        <w:rPr>
          <w:rFonts w:ascii="Consolas" w:hAnsi="Consolas"/>
          <w:sz w:val="18"/>
        </w:rPr>
        <w:t>NW_006799734.1  2676696  ....G..................T...........................AA.......  2676637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73       TTCGGAGGACACATCGCTTTTGCAAGTTACAACTCGCCCAG  113</w:t>
      </w:r>
    </w:p>
    <w:p>
      <w:r>
        <w:rPr>
          <w:rFonts w:ascii="Consolas" w:hAnsi="Consolas"/>
          <w:sz w:val="18"/>
        </w:rPr>
        <w:t>NW_006799734.1  2676636  ..T...CA.......A.................C.......  2676596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227388292378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65.9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32       GCCCTGGTCAACAGGATGACCTCCCTGTACGCGTCCATCGCTGTCTTCTCTGTCCTGGGG  91</w:t>
      </w:r>
    </w:p>
    <w:p>
      <w:r>
        <w:rPr>
          <w:rFonts w:ascii="Consolas" w:hAnsi="Consolas"/>
          <w:sz w:val="18"/>
        </w:rPr>
        <w:t>NW_006799734.1  2675787  ............G.C...........C.GT...C....TA....................  2675728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92       TTCAA  96</w:t>
      </w:r>
    </w:p>
    <w:p>
      <w:r>
        <w:rPr>
          <w:rFonts w:ascii="Consolas" w:hAnsi="Consolas"/>
          <w:sz w:val="18"/>
        </w:rPr>
        <w:t>NW_006799734.1  2675727  .....  2675723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266092682570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52.0    7e-05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       GCCTCATCAACGACTTTGACTTCCCAGAGCAGAGCATCTCCAGGGACGACTACCCAGCCG  71</w:t>
      </w:r>
    </w:p>
    <w:p>
      <w:r>
        <w:rPr>
          <w:rFonts w:ascii="Consolas" w:hAnsi="Consolas"/>
          <w:sz w:val="18"/>
        </w:rPr>
        <w:t>NW_006799734.1  2674218  .....G......C...C...C....C..C.................G......G..T.T.  2674159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72       TCCTCATGCACCTGAACGCCACCTGGCCCAAGAGGGTGGCCCAGCTCCCCCTGAAGGCCT  131</w:t>
      </w:r>
    </w:p>
    <w:p>
      <w:r>
        <w:rPr>
          <w:rFonts w:ascii="Consolas" w:hAnsi="Consolas"/>
          <w:sz w:val="18"/>
        </w:rPr>
        <w:t>NW_006799734.1  2674158  C....GC......TG..T.....CA....G..C......-.GG.T........G......  2674100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132      GCCTCCTGGAAGACTTTCTGGATAAG  157</w:t>
      </w:r>
    </w:p>
    <w:p>
      <w:r>
        <w:rPr>
          <w:rFonts w:ascii="Consolas" w:hAnsi="Consolas"/>
          <w:sz w:val="18"/>
        </w:rPr>
        <w:t>NW_006799734.1  2674099  ..TG......G.....C.........  2674074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331402942049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107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   GCCTCGGGCCCGGGCCTGGCCTTCGTCGTCTTCACGGAGACCGACCTCCACATGCCGGGG  63</w:t>
      </w:r>
    </w:p>
    <w:p>
      <w:r>
        <w:rPr>
          <w:rFonts w:ascii="Consolas" w:hAnsi="Consolas"/>
          <w:sz w:val="18"/>
        </w:rPr>
        <w:t>NW_006799734.1  2673530  .........A.A..........C.A..............G..AT................  2673471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   GCTCCTGTGTGGGCCATGCTCTTCTTCGGGATGCTGTTCACCTTGGGGCTATCGACCATG  123</w:t>
      </w:r>
    </w:p>
    <w:p>
      <w:r>
        <w:rPr>
          <w:rFonts w:ascii="Consolas" w:hAnsi="Consolas"/>
          <w:sz w:val="18"/>
        </w:rPr>
        <w:t>NW_006799734.1  2673470  ..C..C..C....TTG..........A.............G.C....C.CGA.AT.....  2673411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124      TTCGGGACCGTGGAGGCGGTCATCACACCCCTGCTGGACGTGGGGGTCCTGCCTAGATGG  183</w:t>
      </w:r>
    </w:p>
    <w:p>
      <w:r>
        <w:rPr>
          <w:rFonts w:ascii="Consolas" w:hAnsi="Consolas"/>
          <w:sz w:val="18"/>
        </w:rPr>
        <w:t>NW_006799734.1  2673410  ...A...A.A....AAGT...G.......A..C......T..AA....A....C......  2673351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184      GTCCCCAAGGAGGCCCTGACTG  205</w:t>
      </w:r>
    </w:p>
    <w:p>
      <w:r>
        <w:rPr>
          <w:rFonts w:ascii="Consolas" w:hAnsi="Consolas"/>
          <w:sz w:val="18"/>
        </w:rPr>
        <w:t>NW_006799734.1  2673350  ......................  2673329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447514921745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73.8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GGCTGGTCTGCCTGGTCTGCTTCCTCTCCGCCACCTGCTTCACGCTGCAGTCTGGGAACT  60</w:t>
      </w:r>
    </w:p>
    <w:p>
      <w:r>
        <w:rPr>
          <w:rFonts w:ascii="Consolas" w:hAnsi="Consolas"/>
          <w:sz w:val="18"/>
        </w:rPr>
        <w:t>NW_006799734.1  2673035  ......C.......C.....C.......G...................G.G.G..A....  2672976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ACTGGCTGGAGAT  73</w:t>
      </w:r>
    </w:p>
    <w:p>
      <w:r>
        <w:rPr>
          <w:rFonts w:ascii="Consolas" w:hAnsi="Consolas"/>
          <w:sz w:val="18"/>
        </w:rPr>
        <w:t>NW_006799734.1  2672975  .......C.....  2672963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338659940780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338659940780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NW_006799734.1 Lipotes vexillifer unplaced genomic scaffold, Lipo...  56.0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TCCCCTCGCGTCAGGAGAAGCTCTACCCGGGCTGGGCGCGCGCCGCCTGTGTGCTGCTGT  67</w:t>
      </w:r>
    </w:p>
    <w:p>
      <w:r>
        <w:rPr>
          <w:rFonts w:ascii="Consolas" w:hAnsi="Consolas"/>
          <w:sz w:val="18"/>
        </w:rPr>
        <w:t>NW_006799734.1  2670556  ........G.G....G.....C..G...........T...G...A....CAC...C....  2670497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68       CCTTGCTGCCCGTGCTGTGGGTCCCGGTGGCC  99</w:t>
      </w:r>
    </w:p>
    <w:p>
      <w:r>
        <w:rPr>
          <w:rFonts w:ascii="Consolas" w:hAnsi="Consolas"/>
          <w:sz w:val="18"/>
        </w:rPr>
        <w:t>NW_006799734.1  2670496  ....C.....T.CA..................  2670465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510408910747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