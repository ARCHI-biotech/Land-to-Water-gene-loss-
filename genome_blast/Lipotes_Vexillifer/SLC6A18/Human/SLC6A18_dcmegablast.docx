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NW_006799734.1 Lipotes vexillifer unplaced genomic scaffold, Lipo...  132     3e-29</w:t>
      </w:r>
    </w:p>
    <w:p>
      <w:r>
        <w:rPr>
          <w:rFonts w:ascii="Consolas" w:hAnsi="Consolas"/>
          <w:sz w:val="18"/>
        </w:rPr>
        <w:t>NW_006790683.1 Lipotes vexillifer unplaced genomic scaffold, Lipo...  60.8    2e-07</w:t>
      </w:r>
    </w:p>
    <w:p>
      <w:r>
        <w:rPr>
          <w:rFonts w:ascii="Consolas" w:hAnsi="Consolas"/>
          <w:sz w:val="18"/>
        </w:rPr>
        <w:t>NW_006774564.1 Lipotes vexillifer unplaced genomic scaffold, Lipo...  59.9    5e-07</w:t>
      </w:r>
    </w:p>
    <w:p>
      <w:r>
        <w:rPr>
          <w:rFonts w:ascii="Consolas" w:hAnsi="Consolas"/>
          <w:sz w:val="18"/>
        </w:rPr>
        <w:t>NW_006784311.1 Lipotes vexillifer unplaced genomic scaffold, Lipo...  51.8    8e-05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43       GGGGATGAGAGGCCCAAGTGGGACAACAAGGCCCAGTACCTCCTGAGCTGCACTGGGTTT  102</w:t>
      </w:r>
    </w:p>
    <w:p>
      <w:r>
        <w:rPr>
          <w:rFonts w:ascii="Consolas" w:hAnsi="Consolas"/>
          <w:sz w:val="18"/>
        </w:rPr>
        <w:t>NW_006799734.1  2686323  .........C....T...............CT.....G.............GTC......  2686264</w:t>
      </w:r>
    </w:p>
    <w:p>
      <w:r>
        <w:rPr>
          <w:rFonts w:ascii="Consolas" w:hAnsi="Consolas"/>
          <w:sz w:val="18"/>
        </w:rPr>
        <w:t>NW_006784311.1  348686                                                         ..C..C  348691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103      GCCGTGGGACTGGGGAACATTTGGCGGTTCCCATACCTGTGCCAGACCTATGGAGGAG  160</w:t>
      </w:r>
    </w:p>
    <w:p>
      <w:r>
        <w:rPr>
          <w:rFonts w:ascii="Consolas" w:hAnsi="Consolas"/>
          <w:sz w:val="18"/>
        </w:rPr>
        <w:t>NW_006799734.1  2686263  A.......C.....C...C.C...A...C...G.................C..G....  2686206</w:t>
      </w:r>
    </w:p>
    <w:p>
      <w:r>
        <w:rPr>
          <w:rFonts w:ascii="Consolas" w:hAnsi="Consolas"/>
          <w:sz w:val="18"/>
        </w:rPr>
        <w:t>NW_006790683.1  797442   ........C.....C...G.G.....C.....C.............TG..C..C....  797385</w:t>
      </w:r>
    </w:p>
    <w:p>
      <w:r>
        <w:rPr>
          <w:rFonts w:ascii="Consolas" w:hAnsi="Consolas"/>
          <w:sz w:val="18"/>
        </w:rPr>
        <w:t>NW_006774564.1  1663245     .....C..T..C.....C...A.......C.............AAA.........  1663191</w:t>
      </w:r>
    </w:p>
    <w:p>
      <w:r>
        <w:rPr>
          <w:rFonts w:ascii="Consolas" w:hAnsi="Consolas"/>
          <w:sz w:val="18"/>
        </w:rPr>
        <w:t>NW_006784311.1  348692   ........C.....C...G.G.....C.....C.........                  348733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314437692010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NW_006799734.1 Lipotes vexillifer unplaced genomic scaffold, Lipo...  134     7e-30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GGGCCTTCCTCATCCCCTACGTCATCGCGCTGGTCTTCGAGGGGATCCCCATTTTCCACG  60</w:t>
      </w:r>
    </w:p>
    <w:p>
      <w:r>
        <w:rPr>
          <w:rFonts w:ascii="Consolas" w:hAnsi="Consolas"/>
          <w:sz w:val="18"/>
        </w:rPr>
        <w:t>NW_006799734.1  2699653  ....G..TA.G.....T.T.C....TCT.......C.G.....C......C.GC.AT..C  2699594</w:t>
      </w:r>
    </w:p>
    <w:p>
      <w:r>
        <w:rPr>
          <w:rFonts w:ascii="Consolas" w:hAnsi="Consolas"/>
          <w:sz w:val="18"/>
        </w:rPr>
        <w:t>NW_006799734.1  2681380     .................C.......C.-..C.........C.A...GC..--....A  2681327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TCGAGCTCGCCATCGGCCAGCGGCTGCGGAAGGGCAGCGTCGGCGTGTGGACGGCCATCT  120</w:t>
      </w:r>
    </w:p>
    <w:p>
      <w:r>
        <w:rPr>
          <w:rFonts w:ascii="Consolas" w:hAnsi="Consolas"/>
          <w:sz w:val="18"/>
        </w:rPr>
        <w:t>NW_006799734.1  2699593  .G...T..........T.................G.....G.....C....GCT....TC  2699534</w:t>
      </w:r>
    </w:p>
    <w:p>
      <w:r>
        <w:rPr>
          <w:rFonts w:ascii="Consolas" w:hAnsi="Consolas"/>
          <w:sz w:val="18"/>
        </w:rPr>
        <w:t>NW_006799734.1  2681326  .............T........C.....CGG.......A....G.......T........  2681267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CCCCGTACCTCAGTGGAGTAG  141</w:t>
      </w:r>
    </w:p>
    <w:p>
      <w:r>
        <w:rPr>
          <w:rFonts w:ascii="Consolas" w:hAnsi="Consolas"/>
          <w:sz w:val="18"/>
        </w:rPr>
        <w:t>NW_006799734.1  2699533  A....GC.....AG..C....  2699513</w:t>
      </w:r>
    </w:p>
    <w:p>
      <w:r>
        <w:rPr>
          <w:rFonts w:ascii="Consolas" w:hAnsi="Consolas"/>
          <w:sz w:val="18"/>
        </w:rPr>
        <w:t>NW_006799734.1  2681266  .G..C.....GG......     2681249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268481413947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261225159516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NW_006799734.1 Lipotes vexillifer unplaced genomic scaffold, Lipo...  195     1e-47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        TTTGTGGAGGAGTGCCAGGGCAGCAGCGCCGTGAGCTACTTCTGGTACCGGCAGACACTG  62</w:t>
      </w:r>
    </w:p>
    <w:p>
      <w:r>
        <w:rPr>
          <w:rFonts w:ascii="Consolas" w:hAnsi="Consolas"/>
          <w:sz w:val="18"/>
        </w:rPr>
        <w:t>NW_006799734.1  2679869  ......CT...AC...G..A.........T......CT..G.C.................  2679810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63       AACATCACAGCCGACATCAATGACAGTGGCTCCATCCAGTGGTGGCTGCTCATCTGCTTG  122</w:t>
      </w:r>
    </w:p>
    <w:p>
      <w:r>
        <w:rPr>
          <w:rFonts w:ascii="Consolas" w:hAnsi="Consolas"/>
          <w:sz w:val="18"/>
        </w:rPr>
        <w:t>NW_006799734.1  2679809  ........G...........C.G.........TG................GG........  2679750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123      GCAGCCTCCTGGGCAGTCGTGTACATGTGTGTCATCAGGGGCATTGAGACTACAGGGAAG  182</w:t>
      </w:r>
    </w:p>
    <w:p>
      <w:r>
        <w:rPr>
          <w:rFonts w:ascii="Consolas" w:hAnsi="Consolas"/>
          <w:sz w:val="18"/>
        </w:rPr>
        <w:t>NW_006799734.1  2679749  A.G...........CA.G......T....C........A....C......C..T......  2679690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367650224504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NW_006799734.1 Lipotes vexillifer unplaced genomic scaffold, Lipo...  70.7    2e-10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        ATTTACTTCACAGCTTTGTTCCCTTACCTGGTCCTGACCATCTTTCTCATCAGAGGGCTG  63</w:t>
      </w:r>
    </w:p>
    <w:p>
      <w:r>
        <w:rPr>
          <w:rFonts w:ascii="Consolas" w:hAnsi="Consolas"/>
          <w:sz w:val="18"/>
        </w:rPr>
        <w:t>NW_006799734.1  2677663  .....T....TG..C.C......G......C....CTAGG.T..C...........A..C  2677604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64       ACCCTGCCAGGGGCAACAAAAGGACTCATCTACTTGTTCAC  104</w:t>
      </w:r>
    </w:p>
    <w:p>
      <w:r>
        <w:rPr>
          <w:rFonts w:ascii="Consolas" w:hAnsi="Consolas"/>
          <w:sz w:val="18"/>
        </w:rPr>
        <w:t>NW_006799734.1  2677603  ........T.....G..CG......GG.C....C.A.....  2677563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195918869637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NW_006799734.1 Lipotes vexillifer unplaced genomic scaffold, Lipo...  146     3e-33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ATGCACATTCTCCAGAACCCCCGGGTGTGGCTGGACGCAGCCACCCAGATATTCTTCTCT  60</w:t>
      </w:r>
    </w:p>
    <w:p>
      <w:r>
        <w:rPr>
          <w:rFonts w:ascii="Consolas" w:hAnsi="Consolas"/>
          <w:sz w:val="18"/>
        </w:rPr>
        <w:t>NW_006799734.1  2676708  .....GG.C..G....G..................T........................  2676649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CTGTCCCTGGCCTTCGGAGGACACATCGCTTTTGCAAGTTACAACTCGCCCAG  113</w:t>
      </w:r>
    </w:p>
    <w:p>
      <w:r>
        <w:rPr>
          <w:rFonts w:ascii="Consolas" w:hAnsi="Consolas"/>
          <w:sz w:val="18"/>
        </w:rPr>
        <w:t>NW_006799734.1  2676648  ...AA.........T...CA.......A.................C.......  2676596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200756372591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239456396223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NW_006799734.1 Lipotes vexillifer unplaced genomic scaffold, Lipo...  137     2e-30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AAACATCCTCAGCCTCATCAACGACTTTGACTTCCCAGAGCAGAGCATCTCCAGGGACGA  60</w:t>
      </w:r>
    </w:p>
    <w:p>
      <w:r>
        <w:rPr>
          <w:rFonts w:ascii="Consolas" w:hAnsi="Consolas"/>
          <w:sz w:val="18"/>
        </w:rPr>
        <w:t>NW_006799734.1  2674228  ........-.T.....G......C...C...C....C..C.................G..  2674170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CTACCCAGCCGTCCTCATGCACCTGAACGCCACCTGGCCCAAGAGGGTGGCCCAGCTCCC  120</w:t>
      </w:r>
    </w:p>
    <w:p>
      <w:r>
        <w:rPr>
          <w:rFonts w:ascii="Consolas" w:hAnsi="Consolas"/>
          <w:sz w:val="18"/>
        </w:rPr>
        <w:t>NW_006799734.1  2674169  ....G..T.T.C....GC......TG..T.....CA....G..C.......GG-.T....  2674111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121      CCTGAAGGCCTGCCTCCTGGAAGACTTTCTGGATAAG  157</w:t>
      </w:r>
    </w:p>
    <w:p>
      <w:r>
        <w:rPr>
          <w:rFonts w:ascii="Consolas" w:hAnsi="Consolas"/>
          <w:sz w:val="18"/>
        </w:rPr>
        <w:t>NW_006799734.1  2674110  ....G........TG......G.....C.........  2674074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307181437579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NW_006799734.1 Lipotes vexillifer unplaced genomic scaffold, Lipo...  199     3e-49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AGTGCCTCGGGCCCGGGCCTGGCCTTCGTCGTCTTCACGGAGACCGACCTCCACATGCCG  60</w:t>
      </w:r>
    </w:p>
    <w:p>
      <w:r>
        <w:rPr>
          <w:rFonts w:ascii="Consolas" w:hAnsi="Consolas"/>
          <w:sz w:val="18"/>
        </w:rPr>
        <w:t>NW_006799734.1  2673533  ..A.........A.A..........C.A..............G..AT.............  2673474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GGGGCTCCTGTGTGGGCCATGCTCTTCTTCGGGATGCTGTTCACCTTGGGGCTATCGACC  120</w:t>
      </w:r>
    </w:p>
    <w:p>
      <w:r>
        <w:rPr>
          <w:rFonts w:ascii="Consolas" w:hAnsi="Consolas"/>
          <w:sz w:val="18"/>
        </w:rPr>
        <w:t>NW_006799734.1  2673473  .....C..C..C....TTG..........A.............G.C....C.CGA.AT..  2673414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ATGTTCGGGACCGTGGAGGCGGTCATCACACCCCTGCTGGACGTGGGGGTCCTGCCTAGA  180</w:t>
      </w:r>
    </w:p>
    <w:p>
      <w:r>
        <w:rPr>
          <w:rFonts w:ascii="Consolas" w:hAnsi="Consolas"/>
          <w:sz w:val="18"/>
        </w:rPr>
        <w:t>NW_006799734.1  2673413  ......A...A.A....AAGT...G.......A..C......T..AA....A....C...  2673354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181      TGGGTCCCCAAGGAGGCCCTGACTG  205</w:t>
      </w:r>
    </w:p>
    <w:p>
      <w:r>
        <w:rPr>
          <w:rFonts w:ascii="Consolas" w:hAnsi="Consolas"/>
          <w:sz w:val="18"/>
        </w:rPr>
        <w:t>NW_006799734.1  2673353  .........................  2673329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420858440058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NW_006799734.1 Lipotes vexillifer unplaced genomic scaffold, Lipo...  136     2e-30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GGCTGGTCTGCCTGGTCTGCTTCCTCTCCGCCACCTGCTTCACGCTGCAGTCTGGGAACT  60</w:t>
      </w:r>
    </w:p>
    <w:p>
      <w:r>
        <w:rPr>
          <w:rFonts w:ascii="Consolas" w:hAnsi="Consolas"/>
          <w:sz w:val="18"/>
        </w:rPr>
        <w:t>NW_006799734.1  2673035  ......C.......C.....C.......G...................G.G.G..A....  2672976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ACTGGCTGGAGATTTTCGACAATTTTGCCGCTTCCCCGAACCTGCTCATGTTGGCCTTTC  120</w:t>
      </w:r>
    </w:p>
    <w:p>
      <w:r>
        <w:rPr>
          <w:rFonts w:ascii="Consolas" w:hAnsi="Consolas"/>
          <w:sz w:val="18"/>
        </w:rPr>
        <w:t>NW_006799734.1  2672975  .......C.....C..T...TGC.AC.T.C......T.G.....AA.C.C..T..G..CT  2672916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121      TCGAGGTTGTGGGTGTCGTTTATGTTTATGGAATGAAACG  160</w:t>
      </w:r>
    </w:p>
    <w:p>
      <w:r>
        <w:rPr>
          <w:rFonts w:ascii="Consolas" w:hAnsi="Consolas"/>
          <w:sz w:val="18"/>
        </w:rPr>
        <w:t>NW_006799734.1  2672915  C......G.CT......A.............G........  2672876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314437692010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NW_006799734.1 Lipotes vexillifer unplaced genomic scaffold, Lipo...  104     1e-20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GTTCTGCGATGACATTGCGTGGATGACCGGGAGGCGGCCCAGCCCCTACTGGCGGCTGAC  60</w:t>
      </w:r>
    </w:p>
    <w:p>
      <w:r>
        <w:rPr>
          <w:rFonts w:ascii="Consolas" w:hAnsi="Consolas"/>
          <w:sz w:val="18"/>
        </w:rPr>
        <w:t>NW_006799734.1  2671733  ......T..C.....A.T..........A..C...A....G...T........A.G....  2671674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CTGGAGGGTGGTCAGTCCCCT------GCTGCTGACCATCTTTGTGGCTTACATCATCCT  114</w:t>
      </w:r>
    </w:p>
    <w:p>
      <w:r>
        <w:rPr>
          <w:rFonts w:ascii="Consolas" w:hAnsi="Consolas"/>
          <w:sz w:val="18"/>
        </w:rPr>
        <w:t>NW_006799734.1  2671673  .....A..CTT....C.....GCTGCT...........C.........C...GCTGC...  2671614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115      CCTGTTCTGGAAGCCACTGAGATACAAGGCCTGGAACCCCAAATAC  160</w:t>
      </w:r>
    </w:p>
    <w:p>
      <w:r>
        <w:rPr>
          <w:rFonts w:ascii="Consolas" w:hAnsi="Consolas"/>
          <w:sz w:val="18"/>
        </w:rPr>
        <w:t>NW_006799734.1  2671613  ....-G..A.CTCA.C.C.G.C.G................C..C..  2671569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314437692010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NW_006799734.1 Lipotes vexillifer unplaced genomic scaffold, Lipo...  109     5e-22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8        TCCCCTCGCGTCAGGAGAAGCTCTACCCGGGCTGGGCGCGCGCCGCCTGTGTGCTGCTGT  67</w:t>
      </w:r>
    </w:p>
    <w:p>
      <w:r>
        <w:rPr>
          <w:rFonts w:ascii="Consolas" w:hAnsi="Consolas"/>
          <w:sz w:val="18"/>
        </w:rPr>
        <w:t>NW_006799734.1  2670556  ........G.G....G.....C..G...........T...G...A....CAC...C....  2670497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68       CCTTGCTGCCCGTGCTGTGGGTCCCGGTGGCCGCGCTTGCTCAGCTGCTCACCCGGCGGA  127</w:t>
      </w:r>
    </w:p>
    <w:p>
      <w:r>
        <w:rPr>
          <w:rFonts w:ascii="Consolas" w:hAnsi="Consolas"/>
          <w:sz w:val="18"/>
        </w:rPr>
        <w:t>NW_006799734.1  2670496  ....C.....T.CA..................---------.T...............C.  2670446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128      GGCGGACGTGGAGGGACA  145</w:t>
      </w:r>
    </w:p>
    <w:p>
      <w:r>
        <w:rPr>
          <w:rFonts w:ascii="Consolas" w:hAnsi="Consolas"/>
          <w:sz w:val="18"/>
        </w:rPr>
        <w:t>NW_006799734.1  2670445  .A.A..A....CA.....  2670428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483745333400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