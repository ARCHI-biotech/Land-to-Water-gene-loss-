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99179999867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105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114    GTGACCTGTCCCATCTGCCTGGAGCTGTTGACAGAACC-----GTCTAGACTGTGGCCAC  168</w:t>
      </w:r>
    </w:p>
    <w:p>
      <w:r>
        <w:rPr>
          <w:rFonts w:ascii="Consolas" w:hAnsi="Consolas"/>
          <w:sz w:val="18"/>
        </w:rPr>
        <w:t>NW_006787051.1  85449  ........C.................CC..........CCTGA.CA..........A...  85508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169    AGCCTCTGCCGAGCCTGCATCACTGTGAGCAACAAGGAGGCAGTGACCAGCATGGGAGGA  228</w:t>
      </w:r>
    </w:p>
    <w:p>
      <w:r>
        <w:rPr>
          <w:rFonts w:ascii="Consolas" w:hAnsi="Consolas"/>
          <w:sz w:val="18"/>
        </w:rPr>
        <w:t>NW_006787051.1  85509  ...T......A............                                       85531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229    AAAAGCAGCTGTCCTGTGTGTGGTATCAGTTACTCATTTGAACATCTACAGGCTAATCAG  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289    CATCTGGCCAACATAGTGGAGAGACTCAAGGAGGTCAAGTTGAGCCCAGACAATGGGAAG  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349    AAGAGAGATCTCTGTGATCATCATGGAGAGAAACTCCTACTCTTCTGTAAGGAGGATAGG  408</w:t>
      </w:r>
    </w:p>
    <w:p>
      <w:r>
        <w:rPr>
          <w:rFonts w:ascii="Consolas" w:hAnsi="Consolas"/>
          <w:sz w:val="18"/>
        </w:rPr>
        <w:t>NW_006787051.1  85713                          .............AG..................G..  85748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409    AAAGTCATTTGCTGGCTTTGTGAGCGGTCTCAGGAGCACCGTGGTCACCACAC  461</w:t>
      </w:r>
    </w:p>
    <w:p>
      <w:r>
        <w:rPr>
          <w:rFonts w:ascii="Consolas" w:hAnsi="Consolas"/>
          <w:sz w:val="18"/>
        </w:rPr>
        <w:t>NW_006787051.1  85749  ..GC.............G..C...A....C.......................  85801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1149024799075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170    TGAGAGAGCTCATCTCAGATGTGGAGTGTCGGAGTCAGTGGTCAACAATGGAGCTGCTGC  229</w:t>
      </w:r>
    </w:p>
    <w:p>
      <w:r>
        <w:rPr>
          <w:rFonts w:ascii="Consolas" w:hAnsi="Consolas"/>
          <w:sz w:val="18"/>
        </w:rPr>
        <w:t>NW_006787051.1  87258  ...................CC.....C.C...T.....G.........C...........  87317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230    AG  231</w:t>
      </w:r>
    </w:p>
    <w:p>
      <w:r>
        <w:rPr>
          <w:rFonts w:ascii="Consolas" w:hAnsi="Consolas"/>
          <w:sz w:val="18"/>
        </w:rPr>
        <w:t>NW_006787051.1  87318  ..  87319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510408910747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14514444042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198359999734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24190740070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NW_006787051.1 Lipotes vexillifer unplaced genomic scaffold, Lipo...  58.0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129    TTCTCCTCTGGGAAACATTACTGGGAAGTGGACGTGTCCAAGAAAACTGCCTGGATCCTG  188</w:t>
      </w:r>
    </w:p>
    <w:p>
      <w:r>
        <w:rPr>
          <w:rFonts w:ascii="Consolas" w:hAnsi="Consolas"/>
          <w:sz w:val="18"/>
        </w:rPr>
        <w:t>NW_006787051.1  92354  ........A..A..G...........G..A..T...G.......G....A..........  92413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189    GGGGT  193</w:t>
      </w:r>
    </w:p>
    <w:p>
      <w:r>
        <w:rPr>
          <w:rFonts w:ascii="Consolas" w:hAnsi="Consolas"/>
          <w:sz w:val="18"/>
        </w:rPr>
        <w:t>NW_006787051.1  92414  .....  92418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1318341248015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