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77401635104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NW_006787051.1 Lipotes vexillifer unplaced genomic scaffold, Lipo...  255     1e-65</w:t>
      </w:r>
    </w:p>
    <w:p>
      <w:r>
        <w:rPr>
          <w:rFonts w:ascii="Consolas" w:hAnsi="Consolas"/>
          <w:sz w:val="18"/>
        </w:rPr>
        <w:t>NW_006774591.1 Lipotes vexillifer unplaced genomic scaffold, Lipo...  138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37       CCTCAGGAGTTAGGACCAGAAGAAGCCAGGGAAGCAG-TGCAATGGCTTCAAAAATCTTG  95</w:t>
      </w:r>
    </w:p>
    <w:p>
      <w:r>
        <w:rPr>
          <w:rFonts w:ascii="Consolas" w:hAnsi="Consolas"/>
          <w:sz w:val="18"/>
        </w:rPr>
        <w:t>NW_006787051.1  85411                                            .....A.....GC.G..C..  85430</w:t>
      </w:r>
    </w:p>
    <w:p>
      <w:r>
        <w:rPr>
          <w:rFonts w:ascii="Consolas" w:hAnsi="Consolas"/>
          <w:sz w:val="18"/>
        </w:rPr>
        <w:t>NW_006774591.1  1375033  ......A...C.....AG.T..G...-....G.....C...C.........GG....C.C  1374975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       CTTAACGTACAAGAGGAGGTGACCTGTCCCATCTGCCTGGAGCTGTTGACAGAACC----  151</w:t>
      </w:r>
    </w:p>
    <w:p>
      <w:r>
        <w:rPr>
          <w:rFonts w:ascii="Consolas" w:hAnsi="Consolas"/>
          <w:sz w:val="18"/>
        </w:rPr>
        <w:t>NW_006787051.1  85431    G.GG..A.C..G..C..A........C.................CC..........CCTG  85490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NW_006774591.1  1374974  G.G...A....G.....A........C.....T...T.......TC..........CCTG  1374915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152      -GTCTAGACTGTGGCCACAGCCTCTGCCGAGCCTGCATCACTGTGAGCAACAAGGAG---  207</w:t>
      </w:r>
    </w:p>
    <w:p>
      <w:r>
        <w:rPr>
          <w:rFonts w:ascii="Consolas" w:hAnsi="Consolas"/>
          <w:sz w:val="18"/>
        </w:rPr>
        <w:t>NW_006787051.1  85491    A.CA..........A......T......A............G.G..AT.G.......TTG  85550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NW_006774591.1  1374914  A.C..T.......A..C....T......A......A.......GA.AT.........---  1374858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208      -GCAGTGACCAG-CATGGGAGGAAAAAGCAGCTGTCCTGTGTGTGGTATCAGTTACT--C  263</w:t>
      </w:r>
    </w:p>
    <w:p>
      <w:r>
        <w:rPr>
          <w:rFonts w:ascii="Consolas" w:hAnsi="Consolas"/>
          <w:sz w:val="18"/>
        </w:rPr>
        <w:t>NW_006787051.1  85551    G.T.T..G...A-G.----..A.G.G.................CCAG.C...C...CAG.  85605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4 bp – frameshift]</w:t>
      </w:r>
    </w:p>
    <w:p>
      <w:r>
        <w:rPr>
          <w:rFonts w:ascii="Consolas" w:hAnsi="Consolas"/>
          <w:sz w:val="18"/>
        </w:rPr>
        <w:t>NW_006774591.1  1374857  -T.CA....TG.C..A.A.G..G.G..-......C..C.....                   1374817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264      ATTTGAACATCTACAGGCTAATCAGCATCTGGCCAACATAGTGGAGAGACTCAAGGAGGT  323</w:t>
      </w:r>
    </w:p>
    <w:p>
      <w:r>
        <w:rPr>
          <w:rFonts w:ascii="Consolas" w:hAnsi="Consolas"/>
          <w:sz w:val="18"/>
        </w:rPr>
        <w:t>NW_006787051.1  85606    C.GG....--..G.G.C.C....G...C.............C...C..G....G......  85663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324      CAAGTTGAGCCCAGACAATGGGAAGAAGAGAGATCTCTGTGATCATCATGGAGAGAAACT  383</w:t>
      </w:r>
    </w:p>
    <w:p>
      <w:r>
        <w:rPr>
          <w:rFonts w:ascii="Consolas" w:hAnsi="Consolas"/>
          <w:sz w:val="18"/>
        </w:rPr>
        <w:t>NW_006787051.1  85664    GGT....G..TTG.GG..GCA.CT....GTG.T...T....CG..C..C...........  85723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384      CCTACTCTTCTGTAAGGAGGATAGGAAAGTCATTTGCTGGCTTTGTGAGCGGTCTCAGGA  443</w:t>
      </w:r>
    </w:p>
    <w:p>
      <w:r>
        <w:rPr>
          <w:rFonts w:ascii="Consolas" w:hAnsi="Consolas"/>
          <w:sz w:val="18"/>
        </w:rPr>
        <w:t>NW_006787051.1  85724    ..AG..................G....GC.............G..C...A....C.....  85783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444      GCACCGTGGTCACCACACAGTCCTCACGGAGGAAGT  479</w:t>
      </w:r>
    </w:p>
    <w:p>
      <w:r>
        <w:rPr>
          <w:rFonts w:ascii="Consolas" w:hAnsi="Consolas"/>
          <w:sz w:val="18"/>
        </w:rPr>
        <w:t>NW_006787051.1  85784    ..................GT......T...A..G..  85819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1119858959791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162058011229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NW_006787051.1 Lipotes vexillifer unplaced genomic scaffold, Lipo...  159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ATCAGGTACAAACTGAGAGACAAAGGATACAAACAGAATTTGATCAGCTTAGAAGCATCC  61</w:t>
      </w:r>
    </w:p>
    <w:p>
      <w:r>
        <w:rPr>
          <w:rFonts w:ascii="Consolas" w:hAnsi="Consolas"/>
          <w:sz w:val="18"/>
        </w:rPr>
        <w:t>NW_006787051.1  87090  .....A.GG..C..........C.....C..G.AGC.G.........T.G..G.......  87149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     TAAATAATGAGGAGCAGAGAGAGCTGCAAAGATTGGAAGAAGAAGAAAAGAAGACGCTGG  121</w:t>
      </w:r>
    </w:p>
    <w:p>
      <w:r>
        <w:rPr>
          <w:rFonts w:ascii="Consolas" w:hAnsi="Consolas"/>
          <w:sz w:val="18"/>
        </w:rPr>
        <w:t>NW_006787051.1  87150  .GG.C.GA.........C.GC.....A.G.AGC....G..G..G..G.G....GG....A  87209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122    ATAAGTTTGCAGAGGCTGAGGATGAGCTAGTTCAGCAGAAGCAGTTGGTGAGAGAGCTCA  181</w:t>
      </w:r>
    </w:p>
    <w:p>
      <w:r>
        <w:rPr>
          <w:rFonts w:ascii="Consolas" w:hAnsi="Consolas"/>
          <w:sz w:val="18"/>
        </w:rPr>
        <w:t>NW_006787051.1  87210  .C.TCA.C.....A.......G......GA.G.......GC....CCC............  87269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182    TCTCAGATGTGGAGTGTCGGAGTCAGTGGTCAACAATGGAGCTGCTGCAG  231</w:t>
      </w:r>
    </w:p>
    <w:p>
      <w:r>
        <w:rPr>
          <w:rFonts w:ascii="Consolas" w:hAnsi="Consolas"/>
          <w:sz w:val="18"/>
        </w:rPr>
        <w:t>NW_006787051.1  87270  .......CC.....C.C...T.....G.........C.............  87319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483745333400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7256998731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174151892664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7256701011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NW_006787051.1 Lipotes vexillifer unplaced genomic scaffold, Lipo...  173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107    TGGTGTCTTGGGATCCCAATATTTCTCCTCTGGGAAACATTACTGGGAAGTGGACGTGTC  166</w:t>
      </w:r>
    </w:p>
    <w:p>
      <w:r>
        <w:rPr>
          <w:rFonts w:ascii="Consolas" w:hAnsi="Consolas"/>
          <w:sz w:val="18"/>
        </w:rPr>
        <w:t>NW_006787051.1  92332  .......C....C..T.GGC.C........A..A..G...........G..A..T...G.  92391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167    CAAGAAAACTGCCTGGATCCTGGGGGTATACTGTAGAACATATTCCCGCCATATGAAGTA  226</w:t>
      </w:r>
    </w:p>
    <w:p>
      <w:r>
        <w:rPr>
          <w:rFonts w:ascii="Consolas" w:hAnsi="Consolas"/>
          <w:sz w:val="18"/>
        </w:rPr>
        <w:t>NW_006787051.1  92392  ......G....A...............G.G.A..GATT..A---.GG.A.C..C.T--.C  92446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227    TGTTGTTAGAAGATGTGCAAATCGTCAAAATCTTTACACCAAATACAGACCTCTATTTGG  286</w:t>
      </w:r>
    </w:p>
    <w:p>
      <w:r>
        <w:rPr>
          <w:rFonts w:ascii="Consolas" w:hAnsi="Consolas"/>
          <w:sz w:val="18"/>
        </w:rPr>
        <w:t>NW_006787051.1  92447  .C..TCA.CC..T.-...G..CA...GG...G.....T..CG....CAG....A.AG...  92505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287    CTACTGGGTTATAGGGTTACAGAATAAATGTAAGTATGGTGTCTTTGAAGAGTCTTTGTC  346</w:t>
      </w:r>
    </w:p>
    <w:p>
      <w:r>
        <w:rPr>
          <w:rFonts w:ascii="Consolas" w:hAnsi="Consolas"/>
          <w:sz w:val="18"/>
        </w:rPr>
        <w:t>NW_006787051.1  92506  A........G..T........TC....GCACG.A..CA.A.C..AC..G..A..---...  92562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347    CTCTGATCCCGAGGTTTTGACTCTCTCCATGGCTGTGCCTCCCTGCCGTGTTGGGGTTTT  406</w:t>
      </w:r>
    </w:p>
    <w:p>
      <w:r>
        <w:rPr>
          <w:rFonts w:ascii="Consolas" w:hAnsi="Consolas"/>
          <w:sz w:val="18"/>
        </w:rPr>
        <w:t>NW_006787051.1  92563  .A.C--...-------...CTC.........ATG.....C..TC....AA.......G..  92613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407    CCTCGACTATGAAGCAGGCATTGTCTCATTTTTCAATGTCACAAGCCATGGCTCCCTCAT  466</w:t>
      </w:r>
    </w:p>
    <w:p>
      <w:r>
        <w:rPr>
          <w:rFonts w:ascii="Consolas" w:hAnsi="Consolas"/>
          <w:sz w:val="18"/>
        </w:rPr>
        <w:t>NW_006787051.1  92614  .T.A........G..C....CG.....C....A.........C.A...C....T..C...  92673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467    TTACAAGTTCTCTAAATGTTGCTTTTCT--CAGCCTGTTTATCCATATTTCAATCCTTGG  524</w:t>
      </w:r>
    </w:p>
    <w:p>
      <w:r>
        <w:rPr>
          <w:rFonts w:ascii="Consolas" w:hAnsi="Consolas"/>
          <w:sz w:val="18"/>
        </w:rPr>
        <w:t>NW_006787051.1  92674  C....CC........G.A..A....C..AC..C...--..G...G.....T........C  92731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525    AACTGTCCAGCTCCCATGACTCTATGCCCACCAAGCTCTTGA  566</w:t>
      </w:r>
    </w:p>
    <w:p>
      <w:r>
        <w:rPr>
          <w:rFonts w:ascii="Consolas" w:hAnsi="Consolas"/>
          <w:sz w:val="18"/>
        </w:rPr>
        <w:t>NW_006787051.1  92732  ......GT..TC..G.....C..GC...GC............  92773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1291586791638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