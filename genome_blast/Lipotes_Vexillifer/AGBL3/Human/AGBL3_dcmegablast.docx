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394252446721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222525135884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79820436201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377325230412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188662615206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203     2e-50</w:t>
      </w:r>
    </w:p>
    <w:p>
      <w:r>
        <w:rPr>
          <w:rFonts w:ascii="Consolas" w:hAnsi="Consolas"/>
          <w:sz w:val="18"/>
        </w:rPr>
        <w:t>NW_006783088.1 Lipotes vexillifer unplaced genomic scaffold, Lipo...  52.7    7e-05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TACAAAGAGCCCTGTTTTGTGTATTCCCGAGTTGGGGGTAACCGAACACCTTTGAAGCAG  62</w:t>
      </w:r>
    </w:p>
    <w:p>
      <w:r>
        <w:rPr>
          <w:rFonts w:ascii="Consolas" w:hAnsi="Consolas"/>
          <w:sz w:val="18"/>
        </w:rPr>
        <w:t>NW_006793703.1  1733485  ...........T................A.........C...........C.........  1733544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CCTGTGGATTACCGTGACAATACTTTGATGTTTGAAGCAAGGTTTGAGAGTGGTAATCTA  122</w:t>
      </w:r>
    </w:p>
    <w:p>
      <w:r>
        <w:rPr>
          <w:rFonts w:ascii="Consolas" w:hAnsi="Consolas"/>
          <w:sz w:val="18"/>
        </w:rPr>
        <w:t>NW_006793703.1  1733545  ......A..A..T....TG.A.......................................  1733604</w:t>
      </w:r>
    </w:p>
    <w:p>
      <w:r>
        <w:rPr>
          <w:rFonts w:ascii="Consolas" w:hAnsi="Consolas"/>
          <w:sz w:val="18"/>
        </w:rPr>
        <w:t>NW_006783088.1  2268008                     .....C.AC........T................G..C..G  2268048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   CAGAAGGTAGTCAAAGT  139</w:t>
      </w:r>
    </w:p>
    <w:p>
      <w:r>
        <w:rPr>
          <w:rFonts w:ascii="Consolas" w:hAnsi="Consolas"/>
          <w:sz w:val="18"/>
        </w:rPr>
        <w:t>NW_006793703.1  1733605  .................  1733621</w:t>
      </w:r>
    </w:p>
    <w:p>
      <w:r>
        <w:rPr>
          <w:rFonts w:ascii="Consolas" w:hAnsi="Consolas"/>
          <w:sz w:val="18"/>
        </w:rPr>
        <w:t>NW_006783088.1  2268049  .....              2268053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263643910993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1014    0.0</w:t>
      </w:r>
    </w:p>
    <w:p>
      <w:r>
        <w:rPr>
          <w:rFonts w:ascii="Consolas" w:hAnsi="Consolas"/>
          <w:sz w:val="18"/>
        </w:rPr>
        <w:t>NW_006783088.1 Lipotes vexillifer unplaced genomic scaffold, Lipo...  214     6e-53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GGCAGAATACGAATACCAATTGACTGTACGCCCTGACCTCTTCACAAATAAACACACCCA  60</w:t>
      </w:r>
    </w:p>
    <w:p>
      <w:r>
        <w:rPr>
          <w:rFonts w:ascii="Consolas" w:hAnsi="Consolas"/>
          <w:sz w:val="18"/>
        </w:rPr>
        <w:t>NW_006793703.1  1734833  .........T........GA.......GT.........CA..................A.  1734892</w:t>
      </w:r>
    </w:p>
    <w:p>
      <w:r>
        <w:rPr>
          <w:rFonts w:ascii="Consolas" w:hAnsi="Consolas"/>
          <w:sz w:val="18"/>
        </w:rPr>
        <w:t>NW_006783088.1  2269924                                  .........A...G.....G.....T..  2269951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GTGGTACTATTTCCAAGTCACTAATATGCGAGCAGGAATAGTCTACAGATTCACTATTGT  120</w:t>
      </w:r>
    </w:p>
    <w:p>
      <w:r>
        <w:rPr>
          <w:rFonts w:ascii="Consolas" w:hAnsi="Consolas"/>
          <w:sz w:val="18"/>
        </w:rPr>
        <w:t>NW_006793703.1  1734893  .........C................CC.A........C...................A.  1734952</w:t>
      </w:r>
    </w:p>
    <w:p>
      <w:r>
        <w:rPr>
          <w:rFonts w:ascii="Consolas" w:hAnsi="Consolas"/>
          <w:sz w:val="18"/>
        </w:rPr>
        <w:t>NW_006783088.1  2269952  .....TT.....T.G...TCAG..C.CCA..AA..ATG.CAC...TC.C.....C..C..  2270011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CAACTTCACCAAACCTGCTAGTCTTTACAGTCGGGGTATGCGCCCACTGTTCTATTCTGA  180</w:t>
      </w:r>
    </w:p>
    <w:p>
      <w:r>
        <w:rPr>
          <w:rFonts w:ascii="Consolas" w:hAnsi="Consolas"/>
          <w:sz w:val="18"/>
        </w:rPr>
        <w:t>NW_006793703.1  1734953  .C.T........G..............T.A.....-.....A.........T........  1735011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NW_006783088.1  2270012  ....C..CTG.....CAAG..C.....T.C.ATA..G...AAG.....CA.G.....CC.  2270071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AAAAGAGGCCAAGGCTCATCACATTGGCTGGCAGAGAATAGGAGACCAAATCAAGTATTA  240</w:t>
      </w:r>
    </w:p>
    <w:p>
      <w:r>
        <w:rPr>
          <w:rFonts w:ascii="Consolas" w:hAnsi="Consolas"/>
          <w:sz w:val="18"/>
        </w:rPr>
        <w:t>NW_006793703.1  1735012  ...C........C......A.T.............................G..A.....  1735071</w:t>
      </w:r>
    </w:p>
    <w:p>
      <w:r>
        <w:rPr>
          <w:rFonts w:ascii="Consolas" w:hAnsi="Consolas"/>
          <w:sz w:val="18"/>
        </w:rPr>
        <w:t>NW_006783088.1  2270072  GTTG..T....GCA.C..CAG..........AG....GA....A.TG......G...C..  2270131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241      TAGGAACAACCCAGGCCAAGATGGGC----GCCATTATTTCTCTCTTACATGGACATTTC  296</w:t>
      </w:r>
    </w:p>
    <w:p>
      <w:r>
        <w:rPr>
          <w:rFonts w:ascii="Consolas" w:hAnsi="Consolas"/>
          <w:sz w:val="18"/>
        </w:rPr>
        <w:t>NW_006793703.1  1735072  ...A.G.....AG..G.....C...T----..............--..............  1735125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NW_006783088.1  2270132  .....G....A.G.---.T.......AGCA...C..-..A..G...C........CA...  2270187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297      AATTTCCACACAACAAAGATACCTGCTACTTTGCTCATTGCTATCCATACACTTACACCA  356</w:t>
      </w:r>
    </w:p>
    <w:p>
      <w:r>
        <w:rPr>
          <w:rFonts w:ascii="Consolas" w:hAnsi="Consolas"/>
          <w:sz w:val="18"/>
        </w:rPr>
        <w:t>NW_006793703.1  1735126  .............T.......................C....................A.  1735185</w:t>
      </w:r>
    </w:p>
    <w:p>
      <w:r>
        <w:rPr>
          <w:rFonts w:ascii="Consolas" w:hAnsi="Consolas"/>
          <w:sz w:val="18"/>
        </w:rPr>
        <w:t>NW_006783088.1  2270188  .G........TG..C.G..C..T....T......A..C.T...C.....T..G.....TG  2270247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357      ACCTGCAAGAATACCTTTCTGGCATCAATAATGATCCA-GTACGGTCAAAGTTTTGTAAA  415</w:t>
      </w:r>
    </w:p>
    <w:p>
      <w:r>
        <w:rPr>
          <w:rFonts w:ascii="Consolas" w:hAnsi="Consolas"/>
          <w:sz w:val="18"/>
        </w:rPr>
        <w:t>NW_006793703.1  1735186  ....................A.............C...-....A...G...C........  1735244</w:t>
      </w:r>
    </w:p>
    <w:p>
      <w:r>
        <w:rPr>
          <w:rFonts w:ascii="Consolas" w:hAnsi="Consolas"/>
          <w:sz w:val="18"/>
        </w:rPr>
        <w:t>NW_006783088.1  2270248  ..T.....TGC.T...C-...T..GTGGC..AC.G..CC..C.AA..TC....C..C...  2270306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416      ATACGTGTTTTGTGCCACACGCTTGCTAGGAACATGGTGTATATTTTAACAATCACTACC  475</w:t>
      </w:r>
    </w:p>
    <w:p>
      <w:r>
        <w:rPr>
          <w:rFonts w:ascii="Consolas" w:hAnsi="Consolas"/>
          <w:sz w:val="18"/>
        </w:rPr>
        <w:t>NW_006793703.1  1735245  ........C...........AA..A.................G.......G..T......  1735304</w:t>
      </w:r>
    </w:p>
    <w:p>
      <w:r>
        <w:rPr>
          <w:rFonts w:ascii="Consolas" w:hAnsi="Consolas"/>
          <w:sz w:val="18"/>
        </w:rPr>
        <w:t>NW_006783088.1  2270307  C.C..AAC...A...AGG.GC.....AG.A.....C..C..CC.GC.C..C.....C.AT  2270366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476      CCCTTGAAGAACTCTGAC---TCAAGAA--AGCGG-----AAGGCTGTGATTCTGACTGC  525</w:t>
      </w:r>
    </w:p>
    <w:p>
      <w:r>
        <w:rPr>
          <w:rFonts w:ascii="Consolas" w:hAnsi="Consolas"/>
          <w:sz w:val="18"/>
        </w:rPr>
        <w:t>NW_006793703.1  1735305  ..T.........AG...G---.......--....A-----.....CA.....T.......  1735354</w:t>
      </w:r>
    </w:p>
    <w:p>
      <w:r>
        <w:rPr>
          <w:rFonts w:ascii="Consolas" w:hAnsi="Consolas"/>
          <w:sz w:val="18"/>
        </w:rPr>
        <w:t>NW_006783088.1  2270367  ..-------.G.C.G...CCC......GGC...T.CAAAG..A......G.CT.......  2270419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526      AAGGGTCCATCCAGGGGAAACCAACAGCTCTTGGATCATGAAAGGCTTCCTAGATTATAT  585</w:t>
      </w:r>
    </w:p>
    <w:p>
      <w:r>
        <w:rPr>
          <w:rFonts w:ascii="Consolas" w:hAnsi="Consolas"/>
          <w:sz w:val="18"/>
        </w:rPr>
        <w:t>NW_006793703.1  1735355  ......A........A......-...................G.................  1735413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NW_006783088.1  2270420  C..A..G..C..T.......GT..TG....C.....T...........TT.G..C.TC..  2270479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586      TTTAGGAAACTCAAGTGATGCACAGTTGCTTCGGGACACTTTTGTCTTCAAGGTGGTACC  645</w:t>
      </w:r>
    </w:p>
    <w:p>
      <w:r>
        <w:rPr>
          <w:rFonts w:ascii="Consolas" w:hAnsi="Consolas"/>
          <w:sz w:val="18"/>
        </w:rPr>
        <w:t>NW_006793703.1  1735414  .......G......................C...........CA...............T  1735473</w:t>
      </w:r>
    </w:p>
    <w:p>
      <w:r>
        <w:rPr>
          <w:rFonts w:ascii="Consolas" w:hAnsi="Consolas"/>
          <w:sz w:val="18"/>
        </w:rPr>
        <w:t>NW_006783088.1  2270480  CC.TA.C.....CCCA..C..C...C.C..CA.A..T.TC...A.......A...A.T..  2270539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646      CATGCTCAATCCAGATGGTGTGATTGTGGGAAATTATCGCTGTTCCTTAGCTGGACGGGA  705</w:t>
      </w:r>
    </w:p>
    <w:p>
      <w:r>
        <w:rPr>
          <w:rFonts w:ascii="Consolas" w:hAnsi="Consolas"/>
          <w:sz w:val="18"/>
        </w:rPr>
        <w:t>NW_006793703.1  1735474  ......G.......G.................G......G...............T....  1735533</w:t>
      </w:r>
    </w:p>
    <w:p>
      <w:r>
        <w:rPr>
          <w:rFonts w:ascii="Consolas" w:hAnsi="Consolas"/>
          <w:sz w:val="18"/>
        </w:rPr>
        <w:t>NW_006783088.1  2270540  ....T.A........C..A.....C.....G........T.....A..G......A....  2270599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706      TTTAAACCGTAATTATACATCTCTCCTGAAGGAATCTTTTCCTTCTGTATGGTATACCCG  765</w:t>
      </w:r>
    </w:p>
    <w:p>
      <w:r>
        <w:rPr>
          <w:rFonts w:ascii="Consolas" w:hAnsi="Consolas"/>
          <w:sz w:val="18"/>
        </w:rPr>
        <w:t>NW_006793703.1  1735534  ........T...C..........AT......A....A...........T..........A  1735593</w:t>
      </w:r>
    </w:p>
    <w:p>
      <w:r>
        <w:rPr>
          <w:rFonts w:ascii="Consolas" w:hAnsi="Consolas"/>
          <w:sz w:val="18"/>
        </w:rPr>
        <w:t>NW_006783088.1  2270600  C..G...A.GC......A.A..A.T........G.....C....GCA.C...C.C...A.  2270659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766      GAACATGGTTCATAG  780</w:t>
      </w:r>
    </w:p>
    <w:p>
      <w:r>
        <w:rPr>
          <w:rFonts w:ascii="Consolas" w:hAnsi="Consolas"/>
          <w:sz w:val="18"/>
        </w:rPr>
        <w:t>NW_006793703.1  1735594  .......A.C.G...  1735608</w:t>
      </w:r>
    </w:p>
    <w:p>
      <w:r>
        <w:rPr>
          <w:rFonts w:ascii="Consolas" w:hAnsi="Consolas"/>
          <w:sz w:val="18"/>
        </w:rPr>
        <w:t>NW_006783088.1  2270660  .......          2270666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1809188989036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231     1e-58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TGATGGAGAAACGAGAGGTTATTTTATACTGTGATCTTCATGGCCATAGTAGGAAAGAGA  62</w:t>
      </w:r>
    </w:p>
    <w:p>
      <w:r>
        <w:rPr>
          <w:rFonts w:ascii="Consolas" w:hAnsi="Consolas"/>
          <w:sz w:val="18"/>
        </w:rPr>
        <w:t>NW_006793703.1  1739223  .........................G..T.....C................A........  1739282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ACATCTTCATGTATGGCTGTGATGGTAGTGACAGATCTAAGACATTATACTTACAGCAAC  122</w:t>
      </w:r>
    </w:p>
    <w:p>
      <w:r>
        <w:rPr>
          <w:rFonts w:ascii="Consolas" w:hAnsi="Consolas"/>
          <w:sz w:val="18"/>
        </w:rPr>
        <w:t>NW_006793703.1  1739283  ........................A...........G...AG..................  1739342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   GAATCTTCCCACTTATGCTAAGCAAAAATTGTCCAGATAA  162</w:t>
      </w:r>
    </w:p>
    <w:p>
      <w:r>
        <w:rPr>
          <w:rFonts w:ascii="Consolas" w:hAnsi="Consolas"/>
          <w:sz w:val="18"/>
        </w:rPr>
        <w:t>NW_006793703.1  1739343  .......T.......G..CG..............G.....  1739382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321693946441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194     8e-48</w:t>
      </w:r>
    </w:p>
    <w:p>
      <w:r>
        <w:rPr>
          <w:rFonts w:ascii="Consolas" w:hAnsi="Consolas"/>
          <w:sz w:val="18"/>
        </w:rPr>
        <w:t>NW_006783088.1 Lipotes vexillifer unplaced genomic scaffold, Lipo...  99.6    5e-19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TTTTCATTCTCAGCTTGCAAGTTTAATGTCCAGAAGAGCAAAGAAGGAACAGGAAGGGTG  60</w:t>
      </w:r>
    </w:p>
    <w:p>
      <w:r>
        <w:rPr>
          <w:rFonts w:ascii="Consolas" w:hAnsi="Consolas"/>
          <w:sz w:val="18"/>
        </w:rPr>
        <w:t>NW_006793703.1  1740531  ...........................A.T..............G.C..T..........  1740590</w:t>
      </w:r>
    </w:p>
    <w:p>
      <w:r>
        <w:rPr>
          <w:rFonts w:ascii="Consolas" w:hAnsi="Consolas"/>
          <w:sz w:val="18"/>
        </w:rPr>
        <w:t>NW_006783088.1  2274840                 ..T..T.....A.....A...T.................C.A..C  2274884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GTAATGTGGAAAATGGGAATCAGGAACAGCTTTACCATGGAGGCCACCTTCTGTGGATCT  120</w:t>
      </w:r>
    </w:p>
    <w:p>
      <w:r>
        <w:rPr>
          <w:rFonts w:ascii="Consolas" w:hAnsi="Consolas"/>
          <w:sz w:val="18"/>
        </w:rPr>
        <w:t>NW_006793703.1  1740591  ......................................A........T..T.........  1740650</w:t>
      </w:r>
    </w:p>
    <w:p>
      <w:r>
        <w:rPr>
          <w:rFonts w:ascii="Consolas" w:hAnsi="Consolas"/>
          <w:sz w:val="18"/>
        </w:rPr>
        <w:t>NW_006783088.1  2274885  ..G......CGG.........CTA.......A..........T.T.....TG....G..C  2274944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ACTCTGG  127</w:t>
      </w:r>
    </w:p>
    <w:p>
      <w:r>
        <w:rPr>
          <w:rFonts w:ascii="Consolas" w:hAnsi="Consolas"/>
          <w:sz w:val="18"/>
        </w:rPr>
        <w:t>NW_006793703.1  1740651  .......  1740657</w:t>
      </w:r>
    </w:p>
    <w:p>
      <w:r>
        <w:rPr>
          <w:rFonts w:ascii="Consolas" w:hAnsi="Consolas"/>
          <w:sz w:val="18"/>
        </w:rPr>
        <w:t>NW_006783088.1  2274945  ..C....  2274951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234618893269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124     9e-27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GTAACAAACGAGGCACTCATTTCAGCACGAAAGACCTGGAATCAATGGGATATCATTTTT  60</w:t>
      </w:r>
    </w:p>
    <w:p>
      <w:r>
        <w:rPr>
          <w:rFonts w:ascii="Consolas" w:hAnsi="Consolas"/>
          <w:sz w:val="18"/>
        </w:rPr>
        <w:t>NW_006793703.1  1741652  ....T...A...............A...A.....TT....G..G.....G..........  1741711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GTGATTCTCTCTTGGATTATTGTGATCCCGACCGGACCAAG  101</w:t>
      </w:r>
    </w:p>
    <w:p>
      <w:r>
        <w:rPr>
          <w:rFonts w:ascii="Consolas" w:hAnsi="Consolas"/>
          <w:sz w:val="18"/>
        </w:rPr>
        <w:t>NW_006793703.1  1741712  ................C..C........A.....A......  1741752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174151892664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132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TATTATCGGTGCCTGAAAGAATTAGAAGAAATGGAAAGACATATAACCCTGGAAAAAGTC  60</w:t>
      </w:r>
    </w:p>
    <w:p>
      <w:r>
        <w:rPr>
          <w:rFonts w:ascii="Consolas" w:hAnsi="Consolas"/>
          <w:sz w:val="18"/>
        </w:rPr>
        <w:t>NW_006793703.1  1741956  .......A.............................A........A.T.....G.....  1742015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TTTGAGGATTCAGACACACCTGTGATAGACATTACATTGGATGTAGAGTCTAG  113</w:t>
      </w:r>
    </w:p>
    <w:p>
      <w:r>
        <w:rPr>
          <w:rFonts w:ascii="Consolas" w:hAnsi="Consolas"/>
          <w:sz w:val="18"/>
        </w:rPr>
        <w:t>NW_006793703.1  1742016  C....T...G...GT..TT..C...A...A............C..........  1742068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200756372591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90.6    9e-17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TAGCCGAGGCTCTGACAGTTCAGAATCCATTGACTCTCTGACTTACCTTCTCAAGTTAAC  60</w:t>
      </w:r>
    </w:p>
    <w:p>
      <w:r>
        <w:rPr>
          <w:rFonts w:ascii="Consolas" w:hAnsi="Consolas"/>
          <w:sz w:val="18"/>
        </w:rPr>
        <w:t>NW_006793703.1  1742793  .....AT......................A........A....G.T.............G  1742852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TTCTCAG  67</w:t>
      </w:r>
    </w:p>
    <w:p>
      <w:r>
        <w:rPr>
          <w:rFonts w:ascii="Consolas" w:hAnsi="Consolas"/>
          <w:sz w:val="18"/>
        </w:rPr>
        <w:t>NW_006793703.1  1742853  .......  1742859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91913498906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74.3    8e-12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AAAAAACATTTGAAAACAAAGAAGGAAAGGAATTCTACCATAGCAAGCCACCA  53</w:t>
      </w:r>
    </w:p>
    <w:p>
      <w:r>
        <w:rPr>
          <w:rFonts w:ascii="Consolas" w:hAnsi="Consolas"/>
          <w:sz w:val="18"/>
        </w:rPr>
        <w:t>NW_006793703.1  1754607  .........C...................A..C.......C.........T..  1754659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104007380341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56.3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GTTTATGATAGAGGGCATTTGCTGCAAAGACACACACAATCAAATTCTGATGTGAAAG  58</w:t>
      </w:r>
    </w:p>
    <w:p>
      <w:r>
        <w:rPr>
          <w:rFonts w:ascii="Consolas" w:hAnsi="Consolas"/>
          <w:sz w:val="18"/>
        </w:rPr>
        <w:t>NW_006793703.1  1760986  ....G...A.A...A.....AG.T..........A.G.........T........C..  1761043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72564032910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75.2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ATACAAGGCCAAATGAACCAGATGATTATATGGTTGATTATTTCAGAAGACAATTACCTA  60</w:t>
      </w:r>
    </w:p>
    <w:p>
      <w:r>
        <w:rPr>
          <w:rFonts w:ascii="Consolas" w:hAnsi="Consolas"/>
          <w:sz w:val="18"/>
        </w:rPr>
        <w:t>NW_006793703.1  1762632  ...........G..AT.TT......C.G..CAT...................G..C....  1762691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ATCAAGGTTTG  71</w:t>
      </w:r>
    </w:p>
    <w:p>
      <w:r>
        <w:rPr>
          <w:rFonts w:ascii="Consolas" w:hAnsi="Consolas"/>
          <w:sz w:val="18"/>
        </w:rPr>
        <w:t>NW_006793703.1  1762692  ...........  1762702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104007380341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279     5e-73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ATCTGCACCACAACTTAAAAAGCAAAATAAAAGAATGCATATCTTTCCAAAGCAAGAAGA  60</w:t>
      </w:r>
    </w:p>
    <w:p>
      <w:r>
        <w:rPr>
          <w:rFonts w:ascii="Consolas" w:hAnsi="Consolas"/>
          <w:sz w:val="18"/>
        </w:rPr>
        <w:t>NW_006793703.1  1779712  .......GT................T..G........TCC...................C  1779771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CTGGCATAAATTGGACAGATGATGAAAAAAGAAGCTACAAGGATAAAGGAA-TAGTTCAA  119</w:t>
      </w:r>
    </w:p>
    <w:p>
      <w:r>
        <w:rPr>
          <w:rFonts w:ascii="Consolas" w:hAnsi="Consolas"/>
          <w:sz w:val="18"/>
        </w:rPr>
        <w:t>NW_006793703.1  1779772  ....AG....C......................T.....G.......AA..A.T.C.G..  1779831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120      ACTCAAGAAATATTGCAGTATTTGCTCCCCATCGTGCATAGCACTAAAAACATGCAAACC  179</w:t>
      </w:r>
    </w:p>
    <w:p>
      <w:r>
        <w:rPr>
          <w:rFonts w:ascii="Consolas" w:hAnsi="Consolas"/>
          <w:sz w:val="18"/>
        </w:rPr>
        <w:t>NW_006793703.1  1779832  ............C....................A..A.A...........TG.......T  1779891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180      ACTCAGATAAAACAGCTATTCAATCCAAGAACCAACTTCCAAATCCAACAT  230</w:t>
      </w:r>
    </w:p>
    <w:p>
      <w:r>
        <w:rPr>
          <w:rFonts w:ascii="Consolas" w:hAnsi="Consolas"/>
          <w:sz w:val="18"/>
        </w:rPr>
        <w:t>NW_006793703.1  1779892  .......G.......A..C...................T............  1779942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486164060067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2188902727535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