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420905926398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249159511861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101599024254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401553929782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215293170443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192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TACAAAGAGCCCTGTTTTGTGTATTCCCGAGTTGGGGGTAACCGAACACCTTTGAAGCAG  62</w:t>
      </w:r>
    </w:p>
    <w:p>
      <w:r>
        <w:rPr>
          <w:rFonts w:ascii="Consolas" w:hAnsi="Consolas"/>
          <w:sz w:val="18"/>
        </w:rPr>
        <w:t>NW_006793703.1  1733485  ...........T................A.........C...........C.........  1733544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CCTGTGGATTACCGTGACAATACTTTGATGTTTGAAGCAAGGTTTGAGAGTGGTAATCTA  122</w:t>
      </w:r>
    </w:p>
    <w:p>
      <w:r>
        <w:rPr>
          <w:rFonts w:ascii="Consolas" w:hAnsi="Consolas"/>
          <w:sz w:val="18"/>
        </w:rPr>
        <w:t>NW_006793703.1  1733545  ......A..A..T....TG.A.......................................  1733604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 CAGAAGGTAGTCAAAGT  139</w:t>
      </w:r>
    </w:p>
    <w:p>
      <w:r>
        <w:rPr>
          <w:rFonts w:ascii="Consolas" w:hAnsi="Consolas"/>
          <w:sz w:val="18"/>
        </w:rPr>
        <w:t>NW_006793703.1  1733605  .................  1733621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290282926440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858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GGCAGAATACGAATACCAATTGACTGTACGCCCTGACCTCTTCACAAATAAACACACCCA  60</w:t>
      </w:r>
    </w:p>
    <w:p>
      <w:r>
        <w:rPr>
          <w:rFonts w:ascii="Consolas" w:hAnsi="Consolas"/>
          <w:sz w:val="18"/>
        </w:rPr>
        <w:t>NW_006793703.1  1734833  .........T........GA.......GT.........CA..................A.  1734892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GTGGTACTATTTCCAAGTCACTAATATGCGAGCAGGAATAGTCTACAGATTCACTATTGT  120</w:t>
      </w:r>
    </w:p>
    <w:p>
      <w:r>
        <w:rPr>
          <w:rFonts w:ascii="Consolas" w:hAnsi="Consolas"/>
          <w:sz w:val="18"/>
        </w:rPr>
        <w:t>NW_006793703.1  1734893  .........C................CC.A........C...................A.  1734952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CAACTTCACCAAACCTGCTAGTCTTTACAGTCGGGGTATGCGCCCACTGTTCTATTCTGA  180</w:t>
      </w:r>
    </w:p>
    <w:p>
      <w:r>
        <w:rPr>
          <w:rFonts w:ascii="Consolas" w:hAnsi="Consolas"/>
          <w:sz w:val="18"/>
        </w:rPr>
        <w:t>NW_006793703.1  1734953  .C.T........G..............T.A.....-.....A.........T........  1735011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   AAAAGAGGCCAAGGCTCATCACATTGGCTGGCAGAGAATAGGAGACCAAATCAAGTATTA  240</w:t>
      </w:r>
    </w:p>
    <w:p>
      <w:r>
        <w:rPr>
          <w:rFonts w:ascii="Consolas" w:hAnsi="Consolas"/>
          <w:sz w:val="18"/>
        </w:rPr>
        <w:t>NW_006793703.1  1735012  ...C........C......A.T.............................G..A.....  1735071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241      TAGGAACAACCCAGGCCAAGATGGGCGCCATTATTTCTCTCTTACATGGACATTTCAATT  300</w:t>
      </w:r>
    </w:p>
    <w:p>
      <w:r>
        <w:rPr>
          <w:rFonts w:ascii="Consolas" w:hAnsi="Consolas"/>
          <w:sz w:val="18"/>
        </w:rPr>
        <w:t>NW_006793703.1  1735072  ...A.G.....AG..G.....C...T.............--...................  1735129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301      TCCACACAACAAAGATACCTGCTACTTTGCTCATTGCTATCCATACACTTACACCAACCT  360</w:t>
      </w:r>
    </w:p>
    <w:p>
      <w:r>
        <w:rPr>
          <w:rFonts w:ascii="Consolas" w:hAnsi="Consolas"/>
          <w:sz w:val="18"/>
        </w:rPr>
        <w:t>NW_006793703.1  1735130  .........T.......................C....................A.....  1735189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361      GCAAGAATACCTTTCTGGCATCAATAATGATCCAGTACGGTCAAAGTTTTGTAAAATACG  420</w:t>
      </w:r>
    </w:p>
    <w:p>
      <w:r>
        <w:rPr>
          <w:rFonts w:ascii="Consolas" w:hAnsi="Consolas"/>
          <w:sz w:val="18"/>
        </w:rPr>
        <w:t>NW_006793703.1  1735190  ................A.............C.......A...G...C.............  1735249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421      TGTTTTGTGCCACACGCTTGCTAGGAACATGGTGTATATTTTAACAATCACTACCCCCTT  480</w:t>
      </w:r>
    </w:p>
    <w:p>
      <w:r>
        <w:rPr>
          <w:rFonts w:ascii="Consolas" w:hAnsi="Consolas"/>
          <w:sz w:val="18"/>
        </w:rPr>
        <w:t>NW_006793703.1  1735250  ...C...........AA..A.................G.......G..T........T..  1735309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481      GAAGAACTCTGACTCAAGAAAGCGGAAGGCTGTGATTCTGACTGCAAGGGTCCATCCAGG  540</w:t>
      </w:r>
    </w:p>
    <w:p>
      <w:r>
        <w:rPr>
          <w:rFonts w:ascii="Consolas" w:hAnsi="Consolas"/>
          <w:sz w:val="18"/>
        </w:rPr>
        <w:t>NW_006793703.1  1735310  .......AG...G...........A.....CA.....T.............A........  1735369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541      GGAAACCAACAGCTCTTGGATCATGAAAGGCTTCCTAGATTATATTTTAGGAAACTCAAG  600</w:t>
      </w:r>
    </w:p>
    <w:p>
      <w:r>
        <w:rPr>
          <w:rFonts w:ascii="Consolas" w:hAnsi="Consolas"/>
          <w:sz w:val="18"/>
        </w:rPr>
        <w:t>NW_006793703.1  1735370  A......-...................G........................G.......  1735428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601      TGATGCACAGTTGCTTCGGGACACTTTTGTCTTCAAGGTGGTACCCATGCTCAATCCAGA  660</w:t>
      </w:r>
    </w:p>
    <w:p>
      <w:r>
        <w:rPr>
          <w:rFonts w:ascii="Consolas" w:hAnsi="Consolas"/>
          <w:sz w:val="18"/>
        </w:rPr>
        <w:t>NW_006793703.1  1735429  ...............C...........CA...............T......G.......G  1735488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661      TGGTGTGATTGTGGGAAATTATCGCTGTTCCTTAGCTGGACGGGATTTAAACCGTAATTA  720</w:t>
      </w:r>
    </w:p>
    <w:p>
      <w:r>
        <w:rPr>
          <w:rFonts w:ascii="Consolas" w:hAnsi="Consolas"/>
          <w:sz w:val="18"/>
        </w:rPr>
        <w:t>NW_006793703.1  1735489  .................G......G...............T............T...C..  1735548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721      TACATCTCTCCTGAAGGAATCTTTTCCTTCTGTATGGTATACCCGGAACATG  772</w:t>
      </w:r>
    </w:p>
    <w:p>
      <w:r>
        <w:rPr>
          <w:rFonts w:ascii="Consolas" w:hAnsi="Consolas"/>
          <w:sz w:val="18"/>
        </w:rPr>
        <w:t>NW_006793703.1  1735549  ........AT......A....A...........T..........A.......  1735600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1836001848153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214     9e-54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   TGATGGAGAAACGAGAGGTTATTTTATACTGTGATCTTCATGGCCATAGTAGGAAAGAGA  62</w:t>
      </w:r>
    </w:p>
    <w:p>
      <w:r>
        <w:rPr>
          <w:rFonts w:ascii="Consolas" w:hAnsi="Consolas"/>
          <w:sz w:val="18"/>
        </w:rPr>
        <w:t>NW_006793703.1  1739223  .........................G..T.....C................A........  1739282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   ACATCTTCATGTATGGCTGTGATGGTAGTGACAGATCTAAGACATTATACTTACAGCAAC  122</w:t>
      </w:r>
    </w:p>
    <w:p>
      <w:r>
        <w:rPr>
          <w:rFonts w:ascii="Consolas" w:hAnsi="Consolas"/>
          <w:sz w:val="18"/>
        </w:rPr>
        <w:t>NW_006793703.1  1739283  ........................A...........G...AG..................  1739342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123      GAATCTTCCCACTTATGCTAAGCAAAAATTGTCCAGATAA  162</w:t>
      </w:r>
    </w:p>
    <w:p>
      <w:r>
        <w:rPr>
          <w:rFonts w:ascii="Consolas" w:hAnsi="Consolas"/>
          <w:sz w:val="18"/>
        </w:rPr>
        <w:t>NW_006793703.1  1739343  .......T.......G..CG..............G.....  1739382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345916939511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188     4e-46</w:t>
      </w:r>
    </w:p>
    <w:p>
      <w:r>
        <w:rPr>
          <w:rFonts w:ascii="Consolas" w:hAnsi="Consolas"/>
          <w:sz w:val="18"/>
        </w:rPr>
        <w:t>NW_006783088.1 Lipotes vexillifer unplaced genomic scaffold, Lipo...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TTTTCATTCTCAGCTTGCAAGTTTAATGTCCAGAAGAGCAAAGAAGGAACAGGAAGGGTG  60</w:t>
      </w:r>
    </w:p>
    <w:p>
      <w:r>
        <w:rPr>
          <w:rFonts w:ascii="Consolas" w:hAnsi="Consolas"/>
          <w:sz w:val="18"/>
        </w:rPr>
        <w:t>NW_006793703.1  1740531  ...........................A.T..............G.C..T..........  1740590</w:t>
      </w:r>
    </w:p>
    <w:p>
      <w:r>
        <w:rPr>
          <w:rFonts w:ascii="Consolas" w:hAnsi="Consolas"/>
          <w:sz w:val="18"/>
        </w:rPr>
        <w:t>NW_006783088.1  2274846                       .....A.....A...T.................C.A..C  2274884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GTAATGTGGAAAATGGGAATCAGGAACAGCTTTACCATGGAGGCCACCTTCTGTGGATCT  120</w:t>
      </w:r>
    </w:p>
    <w:p>
      <w:r>
        <w:rPr>
          <w:rFonts w:ascii="Consolas" w:hAnsi="Consolas"/>
          <w:sz w:val="18"/>
        </w:rPr>
        <w:t>NW_006793703.1  1740591  ......................................A........T..T.........  1740650</w:t>
      </w:r>
    </w:p>
    <w:p>
      <w:r>
        <w:rPr>
          <w:rFonts w:ascii="Consolas" w:hAnsi="Consolas"/>
          <w:sz w:val="18"/>
        </w:rPr>
        <w:t>NW_006783088.1  2274885  ..G......CGG.........CTA.......A..........                    2274926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ACTCTGG  127</w:t>
      </w:r>
    </w:p>
    <w:p>
      <w:r>
        <w:rPr>
          <w:rFonts w:ascii="Consolas" w:hAnsi="Consolas"/>
          <w:sz w:val="18"/>
        </w:rPr>
        <w:t>NW_006793703.1  1740651  .......  1740657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261254633796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97.6    8e-19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GTAACAAACGAGGCACTCATTTCAGCACGAAAGACCTGGAATCAATGGGATATCATTTTT  60</w:t>
      </w:r>
    </w:p>
    <w:p>
      <w:r>
        <w:rPr>
          <w:rFonts w:ascii="Consolas" w:hAnsi="Consolas"/>
          <w:sz w:val="18"/>
        </w:rPr>
        <w:t>NW_006793703.1  1741652  ....T...A...............A...A.....TT....G..G.....G..........  1741711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GTGATTCTCTCTTGGATTATTGTGATCCCGACCGGACCAAG  101</w:t>
      </w:r>
    </w:p>
    <w:p>
      <w:r>
        <w:rPr>
          <w:rFonts w:ascii="Consolas" w:hAnsi="Consolas"/>
          <w:sz w:val="18"/>
        </w:rPr>
        <w:t>NW_006793703.1  1741712  ................C..C........A.....A......  1741752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198359999734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97.6    9e-19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TATTATCGGTGCCTGAAAGAATTAGAAGAAATGGAAAGACATATAACCCTGGAAAAAGTC  60</w:t>
      </w:r>
    </w:p>
    <w:p>
      <w:r>
        <w:rPr>
          <w:rFonts w:ascii="Consolas" w:hAnsi="Consolas"/>
          <w:sz w:val="18"/>
        </w:rPr>
        <w:t>NW_006793703.1  1741956  .......A.............................A........A.T.....G.....  1742015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TTTGAGGATTCAGACACACCTGTGATAGACATTACATTGGATGTAGAGTCTAG  113</w:t>
      </w:r>
    </w:p>
    <w:p>
      <w:r>
        <w:rPr>
          <w:rFonts w:ascii="Consolas" w:hAnsi="Consolas"/>
          <w:sz w:val="18"/>
        </w:rPr>
        <w:t>NW_006793703.1  1742016  C....T...G...GT..TT..C...A...A............C..........  1742068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227388292378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79.8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8        GGCTCTGACAGTTCAGAATCCATTGACTCTCTGACTTACCTTCTCAAGTTAACTTCTCAG  67</w:t>
      </w:r>
    </w:p>
    <w:p>
      <w:r>
        <w:rPr>
          <w:rFonts w:ascii="Consolas" w:hAnsi="Consolas"/>
          <w:sz w:val="18"/>
        </w:rPr>
        <w:t>NW_006793703.1  1742800  ......................A........A....G.T.............G.......  1742859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116113170576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67.9    5e-10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AAAAAACATTTGAAAACAAAGAAGGAAAGGAATTCTACCATAGCAAGCCA  50</w:t>
      </w:r>
    </w:p>
    <w:p>
      <w:r>
        <w:rPr>
          <w:rFonts w:ascii="Consolas" w:hAnsi="Consolas"/>
          <w:sz w:val="18"/>
        </w:rPr>
        <w:t>NW_006793703.1  1754607  .........C...................A..C.......C.........  1754656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128208292511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94341951093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60.0    1e-07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34       TTGATTATTTCAGAAGACAATTACCTAATCAAGGTTTG  71</w:t>
      </w:r>
    </w:p>
    <w:p>
      <w:r>
        <w:rPr>
          <w:rFonts w:ascii="Consolas" w:hAnsi="Consolas"/>
          <w:sz w:val="18"/>
        </w:rPr>
        <w:t>NW_006793703.1  1762665  ...................G..C...............  1762702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128208292511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NW_006793703.1 Lipotes vexillifer unplaced genomic scaffold, Lipo...  212     5e-53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ATCTGCACCACAACTTAAAAAGCAAAATAAAAGAATGCATATCTTTCCAAAGCAAGAAGA  60</w:t>
      </w:r>
    </w:p>
    <w:p>
      <w:r>
        <w:rPr>
          <w:rFonts w:ascii="Consolas" w:hAnsi="Consolas"/>
          <w:sz w:val="18"/>
        </w:rPr>
        <w:t>NW_006793703.1  1779712  .......GT................T..G........TCC...................C  1779771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CTGGCATAAATTGGACAGATGATGAAAAAAGAAGCTACAAGGATAAAGGAA-TAGTTCAA  119</w:t>
      </w:r>
    </w:p>
    <w:p>
      <w:r>
        <w:rPr>
          <w:rFonts w:ascii="Consolas" w:hAnsi="Consolas"/>
          <w:sz w:val="18"/>
        </w:rPr>
        <w:t>NW_006793703.1  1779772  ....AG....C......................T.....G.......AA..A.T.C.G..  1779831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120      ACTCAAGAAATATTGCAGTATTTGCTCCCCATCGTGCATAGCACTAAAAACATGCAAACC  179</w:t>
      </w:r>
    </w:p>
    <w:p>
      <w:r>
        <w:rPr>
          <w:rFonts w:ascii="Consolas" w:hAnsi="Consolas"/>
          <w:sz w:val="18"/>
        </w:rPr>
        <w:t>NW_006793703.1  1779832  ............C....................A..A.A...........TG.......T  1779891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180      ACTCAGATAAAACAGCTATTCAATCCAAGAACCAACTTCCAAATCCAACAT  230</w:t>
      </w:r>
    </w:p>
    <w:p>
      <w:r>
        <w:rPr>
          <w:rFonts w:ascii="Consolas" w:hAnsi="Consolas"/>
          <w:sz w:val="18"/>
        </w:rPr>
        <w:t>NW_006793703.1  1779892  .......G.......A..C...................T............  1779942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512827910324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2218199861339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