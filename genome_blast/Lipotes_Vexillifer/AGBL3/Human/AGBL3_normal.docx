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401520982102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229788461165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84659775095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382170573326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195924898467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198     4e-49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TACAAAGAGCCCTGTTTTGTGTATTCCCGAGTTGGGGGTAACCGAACACCTTTGAAGCAG  62</w:t>
      </w:r>
    </w:p>
    <w:p>
      <w:r>
        <w:rPr>
          <w:rFonts w:ascii="Consolas" w:hAnsi="Consolas"/>
          <w:sz w:val="18"/>
        </w:rPr>
        <w:t>NW_006793703.1  1733485  ...........T................A.........C...........C.........  1733544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CCTGTGGATTACCGTGACAATACTTTGATGTTTGAAGCAAGGTTTGAGAGTGGTAATCTA  122</w:t>
      </w:r>
    </w:p>
    <w:p>
      <w:r>
        <w:rPr>
          <w:rFonts w:ascii="Consolas" w:hAnsi="Consolas"/>
          <w:sz w:val="18"/>
        </w:rPr>
        <w:t>NW_006793703.1  1733545  ......A..A..T....TG.A.......................................  1733604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CAGAAGGTAGTCAAAGT  139</w:t>
      </w:r>
    </w:p>
    <w:p>
      <w:r>
        <w:rPr>
          <w:rFonts w:ascii="Consolas" w:hAnsi="Consolas"/>
          <w:sz w:val="18"/>
        </w:rPr>
        <w:t>NW_006793703.1  1733605  .................  1733621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270908501584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968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GGCAGAATACGAATACCAATTGACTGTACGCCCTGACCTCTTCACAAATAAACACACCCA  60</w:t>
      </w:r>
    </w:p>
    <w:p>
      <w:r>
        <w:rPr>
          <w:rFonts w:ascii="Consolas" w:hAnsi="Consolas"/>
          <w:sz w:val="18"/>
        </w:rPr>
        <w:t>NW_006793703.1  1734833  .........T........GA.......GT.........CA..................A.  1734892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GTGGTACTATTTCCAAGTCACTAATATGCGAGCAGGAATAGTCTACAGATTCACTATTGT  120</w:t>
      </w:r>
    </w:p>
    <w:p>
      <w:r>
        <w:rPr>
          <w:rFonts w:ascii="Consolas" w:hAnsi="Consolas"/>
          <w:sz w:val="18"/>
        </w:rPr>
        <w:t>NW_006793703.1  1734893  .........C................CC.A........C...................A.  1734952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CAACTTCACCAAACCTGCTAGTCTTTACAGTCGGGGTATGCGCCCACTGTTCTATTCTGA  180</w:t>
      </w:r>
    </w:p>
    <w:p>
      <w:r>
        <w:rPr>
          <w:rFonts w:ascii="Consolas" w:hAnsi="Consolas"/>
          <w:sz w:val="18"/>
        </w:rPr>
        <w:t>NW_006793703.1  1734953  .C.T........G..............T.A..-........A.........T........  1735011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AAAAGAGGCCAAGGCTCATCACATTGGCTGGCAGAGAATAGGAGACCAAATCAAGTATTA  240</w:t>
      </w:r>
    </w:p>
    <w:p>
      <w:r>
        <w:rPr>
          <w:rFonts w:ascii="Consolas" w:hAnsi="Consolas"/>
          <w:sz w:val="18"/>
        </w:rPr>
        <w:t>NW_006793703.1  1735012  ...C........C......A.T.............................G..A.....  1735071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 TAGGAACAACCCAGGCCAAGATGGGCGCCATTATTTCTCTCTTACATGGACATTTCAATT  300</w:t>
      </w:r>
    </w:p>
    <w:p>
      <w:r>
        <w:rPr>
          <w:rFonts w:ascii="Consolas" w:hAnsi="Consolas"/>
          <w:sz w:val="18"/>
        </w:rPr>
        <w:t>NW_006793703.1  1735072  ...A.G.....AG..G.....C...T.........--.......................  1735129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301      TCCACACAACAAAGATACCTGCTACTTTGCTCATTGCTATCCATACACTTACACCAACCT  360</w:t>
      </w:r>
    </w:p>
    <w:p>
      <w:r>
        <w:rPr>
          <w:rFonts w:ascii="Consolas" w:hAnsi="Consolas"/>
          <w:sz w:val="18"/>
        </w:rPr>
        <w:t>NW_006793703.1  1735130  .........T.......................C....................A.....  1735189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361      GCAAGAATACCTTTCTGGCATCAATAATGATCCAGTACGGTCAAAGTTTTGTAAAATACG  420</w:t>
      </w:r>
    </w:p>
    <w:p>
      <w:r>
        <w:rPr>
          <w:rFonts w:ascii="Consolas" w:hAnsi="Consolas"/>
          <w:sz w:val="18"/>
        </w:rPr>
        <w:t>NW_006793703.1  1735190  ................A.............C.......A...G...C.............  1735249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421      TGTTTTGTGCCACACGCTTGCTAGGAACATGGTGTATATTTTAACAATCACTACCCCCTT  480</w:t>
      </w:r>
    </w:p>
    <w:p>
      <w:r>
        <w:rPr>
          <w:rFonts w:ascii="Consolas" w:hAnsi="Consolas"/>
          <w:sz w:val="18"/>
        </w:rPr>
        <w:t>NW_006793703.1  1735250  ...C...........AA..A.................G.......G..T........T..  1735309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481      GAAGAACTCTGACTCAAGAAAGCGGAAGGCTGTGATTCTGACTGCAAGGGTCCATCCAGG  540</w:t>
      </w:r>
    </w:p>
    <w:p>
      <w:r>
        <w:rPr>
          <w:rFonts w:ascii="Consolas" w:hAnsi="Consolas"/>
          <w:sz w:val="18"/>
        </w:rPr>
        <w:t>NW_006793703.1  1735310  .......AG...G...........A.....CA.....T.............A........  1735369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541      GGAAACCAACAGCTCTTGGATCATGAAAGGCTTCCTAGATTATATTTTAGGAAACTCAAG  600</w:t>
      </w:r>
    </w:p>
    <w:p>
      <w:r>
        <w:rPr>
          <w:rFonts w:ascii="Consolas" w:hAnsi="Consolas"/>
          <w:sz w:val="18"/>
        </w:rPr>
        <w:t>NW_006793703.1  1735370  A......-...................G........................G.......  1735428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601      TGATGCACAGTTGCTTCGGGACACTTTTGTCTTCAAGGTGGTACCCATGCTCAATCCAGA  660</w:t>
      </w:r>
    </w:p>
    <w:p>
      <w:r>
        <w:rPr>
          <w:rFonts w:ascii="Consolas" w:hAnsi="Consolas"/>
          <w:sz w:val="18"/>
        </w:rPr>
        <w:t>NW_006793703.1  1735429  ...............C...........CA...............T......G.......G  1735488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661      TGGTGTGATTGTGGGAAATTATCGCTGTTCCTTAGCTGGACGGGATTTAAACCGTAATTA  720</w:t>
      </w:r>
    </w:p>
    <w:p>
      <w:r>
        <w:rPr>
          <w:rFonts w:ascii="Consolas" w:hAnsi="Consolas"/>
          <w:sz w:val="18"/>
        </w:rPr>
        <w:t>NW_006793703.1  1735489  .................G......G...............T............T...C..  1735548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721      TACATCTCTCCTGAAGGAATCTTTTCCTTCTGTATGGTATACCCGGAACATG  772</w:t>
      </w:r>
    </w:p>
    <w:p>
      <w:r>
        <w:rPr>
          <w:rFonts w:ascii="Consolas" w:hAnsi="Consolas"/>
          <w:sz w:val="18"/>
        </w:rPr>
        <w:t>NW_006793703.1  1735549  ........AT......A....A...........T..........A.......  1735600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1814063607750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224     8e-57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TGATGGAGAAACGAGAGGTTATTTTATACTGTGATCTTCATGGCCATAGTAGGAAAGAGA  62</w:t>
      </w:r>
    </w:p>
    <w:p>
      <w:r>
        <w:rPr>
          <w:rFonts w:ascii="Consolas" w:hAnsi="Consolas"/>
          <w:sz w:val="18"/>
        </w:rPr>
        <w:t>NW_006793703.1  1739223  .........................G..T.....C................A........  1739282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ACATCTTCATGTATGGCTGTGATGGTAGTGACAGATCTAAGACATTATACTTACAGCAAC  122</w:t>
      </w:r>
    </w:p>
    <w:p>
      <w:r>
        <w:rPr>
          <w:rFonts w:ascii="Consolas" w:hAnsi="Consolas"/>
          <w:sz w:val="18"/>
        </w:rPr>
        <w:t>NW_006793703.1  1739283  ........................A...........G...AG..................  1739342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GAATCTTCCCACTTATGCTAAGCAAAAATTGTCCAGATAA  162</w:t>
      </w:r>
    </w:p>
    <w:p>
      <w:r>
        <w:rPr>
          <w:rFonts w:ascii="Consolas" w:hAnsi="Consolas"/>
          <w:sz w:val="18"/>
        </w:rPr>
        <w:t>NW_006793703.1  1739343  .......T.......G..CG..............G.....  1739382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326538148095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191     6e-47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TTTTCATTCTCAGCTTGCAAGTTTAATGTCCAGAAGAGCAAAGAAGGAACAGGAAGGGTG  60</w:t>
      </w:r>
    </w:p>
    <w:p>
      <w:r>
        <w:rPr>
          <w:rFonts w:ascii="Consolas" w:hAnsi="Consolas"/>
          <w:sz w:val="18"/>
        </w:rPr>
        <w:t>NW_006793703.1  1740531  ...........................A.T..............G.C..T..........  1740590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GTAATGTGGAAAATGGGAATCAGGAACAGCTTTACCATGGAGGCCACCTTCTGTGGATCT  120</w:t>
      </w:r>
    </w:p>
    <w:p>
      <w:r>
        <w:rPr>
          <w:rFonts w:ascii="Consolas" w:hAnsi="Consolas"/>
          <w:sz w:val="18"/>
        </w:rPr>
        <w:t>NW_006793703.1  1740591  ......................................A........T..T.........  1740650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ACTCTGG  127</w:t>
      </w:r>
    </w:p>
    <w:p>
      <w:r>
        <w:rPr>
          <w:rFonts w:ascii="Consolas" w:hAnsi="Consolas"/>
          <w:sz w:val="18"/>
        </w:rPr>
        <w:t>NW_006793703.1  1740651  .......  1740657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241882590700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178993117118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121     7e-26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TATTATCGGTGCCTGAAAGAATTAGAAGAAATGGAAAGACATATAACCCTGGAAAAAGTC  60</w:t>
      </w:r>
    </w:p>
    <w:p>
      <w:r>
        <w:rPr>
          <w:rFonts w:ascii="Consolas" w:hAnsi="Consolas"/>
          <w:sz w:val="18"/>
        </w:rPr>
        <w:t>NW_006793703.1  1741956  .......A.............................A........A.T.....G.....  1742015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TTTGAGGATTCAGACACACCTGTGATAGACATTACATTGGATGTAGAGTCTAG  113</w:t>
      </w:r>
    </w:p>
    <w:p>
      <w:r>
        <w:rPr>
          <w:rFonts w:ascii="Consolas" w:hAnsi="Consolas"/>
          <w:sz w:val="18"/>
        </w:rPr>
        <w:t>NW_006793703.1  1742016  C....T...G...GT..TT..C...A...A............C..........  1742068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208019028002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99172879397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111267132982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77403222944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111267132982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493435423788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2196226341116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