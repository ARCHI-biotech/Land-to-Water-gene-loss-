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NW_006790942.1 Lipotes vexillifer unplaced genomic scaffold, Lipo...  196     3e-48</w:t>
      </w:r>
    </w:p>
    <w:p>
      <w:r>
        <w:rPr>
          <w:rFonts w:ascii="Consolas" w:hAnsi="Consolas"/>
          <w:sz w:val="18"/>
        </w:rPr>
        <w:t>NW_006785816.1 Lipotes vexillifer unplaced genomic scaffold, Lipo...  196     3e-48</w:t>
      </w:r>
    </w:p>
    <w:p>
      <w:r>
        <w:rPr>
          <w:rFonts w:ascii="Consolas" w:hAnsi="Consolas"/>
          <w:sz w:val="18"/>
        </w:rPr>
        <w:t>NW_006778293.1 Lipotes vexillifer unplaced genomic scaffold, Lipo...  83.3    4e-14</w:t>
      </w:r>
    </w:p>
    <w:p>
      <w:r>
        <w:rPr>
          <w:rFonts w:ascii="Consolas" w:hAnsi="Consolas"/>
          <w:sz w:val="18"/>
        </w:rPr>
        <w:t>NW_006769709.1 Lipotes vexillifer unplaced genomic scaffold, Lipo...  83.3    4e-14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        TGCAGGAGAACATGGCCAAGC---GAGTTGCC---ATTGTGGGAGCTGGGGTCAGCGGCC  55</w:t>
      </w:r>
    </w:p>
    <w:p>
      <w:r>
        <w:rPr>
          <w:rFonts w:ascii="Consolas" w:hAnsi="Consolas"/>
          <w:sz w:val="18"/>
        </w:rPr>
        <w:t>NW_006790942.1  3037486   ........G...........---A.A....A---.C..................T....  3037434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  <w:t>NW_006785816.1  4874618  .....AT..C.....TG...A---....G...---..C..C........T.....T...T  4874671</w:t>
      </w:r>
    </w:p>
    <w:p>
      <w:r>
        <w:rPr>
          <w:rFonts w:ascii="Consolas" w:hAnsi="Consolas"/>
          <w:sz w:val="18"/>
        </w:rPr>
        <w:t>NW_006785816.1  4833803    ....CA.C.....TG...A---A...G...---..CA.T........CA....T...T  4833854</w:t>
      </w:r>
    </w:p>
    <w:p>
      <w:r>
        <w:rPr>
          <w:rFonts w:ascii="Consolas" w:hAnsi="Consolas"/>
          <w:sz w:val="18"/>
        </w:rPr>
        <w:t>NW_006785816.1  4991962            ...........---.......A---G.GA.T........T..G..T....  4992005</w:t>
      </w:r>
    </w:p>
    <w:p>
      <w:r>
        <w:rPr>
          <w:rFonts w:ascii="Consolas" w:hAnsi="Consolas"/>
          <w:sz w:val="18"/>
        </w:rPr>
        <w:t>NW_006785816.1  4950159   ........G...........---A.A....A---.C..................T....  4950211</w:t>
      </w:r>
    </w:p>
    <w:p>
      <w:r>
        <w:rPr>
          <w:rFonts w:ascii="Consolas" w:hAnsi="Consolas"/>
          <w:sz w:val="18"/>
        </w:rPr>
        <w:t>NW_006778293.1  61324        .....C....A.....AAAA..A....TGTG....G.....---.A..G..T..G.  61272</w:t>
      </w:r>
    </w:p>
    <w:p>
      <w:r>
        <w:rPr>
          <w:rFonts w:ascii="Consolas" w:hAnsi="Consolas"/>
          <w:sz w:val="18"/>
        </w:rPr>
        <w:t>NW_006769709.1  3573         .....C....A.....AAAA..A....TGTG....G.....---.A..G..T..G.  3625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56       TGGCCTCCATCAAGTGCTGTCTGGAAGAAGGACTGGAGCCCACCTGCTTTGAGAGGAGCG  115</w:t>
      </w:r>
    </w:p>
    <w:p>
      <w:r>
        <w:rPr>
          <w:rFonts w:ascii="Consolas" w:hAnsi="Consolas"/>
          <w:sz w:val="18"/>
        </w:rPr>
        <w:t>NW_006790942.1  3037433  ..............--.........G........A.C.....................T.  3037376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  <w:t>NW_006785816.1  4874672  ..........ATG...T...........GAAG..................C.A......A  4874731</w:t>
      </w:r>
    </w:p>
    <w:p>
      <w:r>
        <w:rPr>
          <w:rFonts w:ascii="Consolas" w:hAnsi="Consolas"/>
          <w:sz w:val="18"/>
        </w:rPr>
        <w:t>NW_006785816.1  4833855  ............G.A....C........G..G..A...................A.G...  4833914</w:t>
      </w:r>
    </w:p>
    <w:p>
      <w:r>
        <w:rPr>
          <w:rFonts w:ascii="Consolas" w:hAnsi="Consolas"/>
          <w:sz w:val="18"/>
        </w:rPr>
        <w:t>NW_006785816.1  4992006  ..T..........A.....CT....T....AC....C...T...........A..A..TA  4992065</w:t>
      </w:r>
    </w:p>
    <w:p>
      <w:r>
        <w:rPr>
          <w:rFonts w:ascii="Consolas" w:hAnsi="Consolas"/>
          <w:sz w:val="18"/>
        </w:rPr>
        <w:t>NW_006785816.1  4950212  ..............--.........G........A.C.....................T.  4950269</w:t>
      </w:r>
    </w:p>
    <w:p>
      <w:r>
        <w:rPr>
          <w:rFonts w:ascii="Consolas" w:hAnsi="Consolas"/>
          <w:sz w:val="18"/>
        </w:rPr>
        <w:t>NW_006778293.1  61271    .CA.G..T...........C...........CT........GT.........AG...CT.  61212</w:t>
      </w:r>
    </w:p>
    <w:p>
      <w:r>
        <w:rPr>
          <w:rFonts w:ascii="Consolas" w:hAnsi="Consolas"/>
          <w:sz w:val="18"/>
        </w:rPr>
        <w:t>NW_006769709.1  3626     .CA.G..T...........C...........CT........GT.........AG...CT.  3685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116      ATGACCTTGGGGGGCTGTGGAGATTCACC  144</w:t>
      </w:r>
    </w:p>
    <w:p>
      <w:r>
        <w:rPr>
          <w:rFonts w:ascii="Consolas" w:hAnsi="Consolas"/>
          <w:sz w:val="18"/>
        </w:rPr>
        <w:t>NW_006790942.1  3037375  .C...........................  3037347</w:t>
      </w:r>
    </w:p>
    <w:p>
      <w:r>
        <w:rPr>
          <w:rFonts w:ascii="Consolas" w:hAnsi="Consolas"/>
          <w:sz w:val="18"/>
        </w:rPr>
        <w:t>NW_006785816.1  4874732  ....TG....A..C......CA....     4874757</w:t>
      </w:r>
    </w:p>
    <w:p>
      <w:r>
        <w:rPr>
          <w:rFonts w:ascii="Consolas" w:hAnsi="Consolas"/>
          <w:sz w:val="18"/>
        </w:rPr>
        <w:t>NW_006785816.1  4833915  .A...G.C.....C.......A....     4833940</w:t>
      </w:r>
    </w:p>
    <w:p>
      <w:r>
        <w:rPr>
          <w:rFonts w:ascii="Consolas" w:hAnsi="Consolas"/>
          <w:sz w:val="18"/>
        </w:rPr>
        <w:t>NW_006785816.1  4992066  .....A.C.....A.......AG..T...  4992094</w:t>
      </w:r>
    </w:p>
    <w:p>
      <w:r>
        <w:rPr>
          <w:rFonts w:ascii="Consolas" w:hAnsi="Consolas"/>
          <w:sz w:val="18"/>
        </w:rPr>
        <w:t>NW_006785816.1  4950270  .C...........................  4950298</w:t>
      </w:r>
    </w:p>
    <w:p>
      <w:r>
        <w:rPr>
          <w:rFonts w:ascii="Consolas" w:hAnsi="Consolas"/>
          <w:sz w:val="18"/>
        </w:rPr>
        <w:t>NW_006778293.1  61211    .....A.C..A..A........G..      61187</w:t>
      </w:r>
    </w:p>
    <w:p>
      <w:r>
        <w:rPr>
          <w:rFonts w:ascii="Consolas" w:hAnsi="Consolas"/>
          <w:sz w:val="18"/>
        </w:rPr>
        <w:t>NW_006769709.1  3686     .....A.C..A..A........G..      3710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275737668378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NW_006785816.1 Lipotes vexillifer unplaced genomic scaffold, Lipo...  292     6e-77</w:t>
      </w:r>
    </w:p>
    <w:p>
      <w:r>
        <w:rPr>
          <w:rFonts w:ascii="Consolas" w:hAnsi="Consolas"/>
          <w:sz w:val="18"/>
        </w:rPr>
        <w:t>NW_006769709.1 Lipotes vexillifer unplaced genomic scaffold, Lipo...  102     6e-20</w:t>
      </w:r>
    </w:p>
    <w:p>
      <w:r>
        <w:rPr>
          <w:rFonts w:ascii="Consolas" w:hAnsi="Consolas"/>
          <w:sz w:val="18"/>
        </w:rPr>
        <w:t>NW_006796063.1 Lipotes vexillifer unplaced genomic scaffold, Lipo...  85.1    2e-14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GAACATGTTGAAGAAGGCAGAGCCAGTCTCTACAAGTCTGTGGTTTCCAACAGCTGCAAG  60</w:t>
      </w:r>
    </w:p>
    <w:p>
      <w:r>
        <w:rPr>
          <w:rFonts w:ascii="Consolas" w:hAnsi="Consolas"/>
          <w:sz w:val="18"/>
        </w:rPr>
        <w:t>NW_006785816.1  4959866  ..........................C.................................  4959925</w:t>
      </w:r>
    </w:p>
    <w:p>
      <w:r>
        <w:rPr>
          <w:rFonts w:ascii="Consolas" w:hAnsi="Consolas"/>
          <w:sz w:val="18"/>
        </w:rPr>
        <w:t>NW_006769709.1  13715            .........A..G......A.T........A...A.CAT.....CT.CT...  13766</w:t>
      </w:r>
    </w:p>
    <w:p>
      <w:r>
        <w:rPr>
          <w:rFonts w:ascii="Consolas" w:hAnsi="Consolas"/>
          <w:sz w:val="18"/>
        </w:rPr>
        <w:t>NW_006796063.1  1091     ...A..AC......T.C.CT...G...A....TC.A.....CA.CA......C.A....A  1032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GAGATGTCTTGTTACTCAGACTTTCCATTCCCAGAAGATTATCCAAACTATGTGCCAAAT  120</w:t>
      </w:r>
    </w:p>
    <w:p>
      <w:r>
        <w:rPr>
          <w:rFonts w:ascii="Consolas" w:hAnsi="Consolas"/>
          <w:sz w:val="18"/>
        </w:rPr>
        <w:t>NW_006785816.1  4959926  ..........A....C........T...................................  4959985</w:t>
      </w:r>
    </w:p>
    <w:p>
      <w:r>
        <w:rPr>
          <w:rFonts w:ascii="Consolas" w:hAnsi="Consolas"/>
          <w:sz w:val="18"/>
        </w:rPr>
        <w:t>NW_006769709.1  13767    ......ATG..C.T.AGT....A...TG.......TC.C.....T....TCA...AC..C  13826</w:t>
      </w:r>
    </w:p>
    <w:p>
      <w:r>
        <w:rPr>
          <w:rFonts w:ascii="Consolas" w:hAnsi="Consolas"/>
          <w:sz w:val="18"/>
        </w:rPr>
        <w:t>NW_006796063.1  1031     ..A.....C....T.AGT...C.....A.G..T.......T........TCC...AC...  972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TCTCAATTCCTGGAATATCTCAAAATGTATGCAAACCACTTTGACCTTCTGAAACACATT  180</w:t>
      </w:r>
    </w:p>
    <w:p>
      <w:r>
        <w:rPr>
          <w:rFonts w:ascii="Consolas" w:hAnsi="Consolas"/>
          <w:sz w:val="18"/>
        </w:rPr>
        <w:t>NW_006785816.1  4959986  ...GT.................................G..CA...........TG....  4960045</w:t>
      </w:r>
    </w:p>
    <w:p>
      <w:r>
        <w:rPr>
          <w:rFonts w:ascii="Consolas" w:hAnsi="Consolas"/>
          <w:sz w:val="18"/>
        </w:rPr>
        <w:t>NW_006769709.1  13827    ..C..GA.......G...T...GG........C..AG.A...........A..GT.....  13886</w:t>
      </w:r>
    </w:p>
    <w:p>
      <w:r>
        <w:rPr>
          <w:rFonts w:ascii="Consolas" w:hAnsi="Consolas"/>
          <w:sz w:val="18"/>
        </w:rPr>
        <w:t>NW_006796063.1  971      .T.A.GC..........CT...GG..T.T..TC..AA.G.....T..A..A...T.T...  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   CAATTCAAG  189</w:t>
      </w:r>
    </w:p>
    <w:p>
      <w:r>
        <w:rPr>
          <w:rFonts w:ascii="Consolas" w:hAnsi="Consolas"/>
          <w:sz w:val="18"/>
        </w:rPr>
        <w:t>NW_006785816.1  4960046  .........  4960054</w:t>
      </w:r>
    </w:p>
    <w:p>
      <w:r>
        <w:rPr>
          <w:rFonts w:ascii="Consolas" w:hAnsi="Consolas"/>
          <w:sz w:val="18"/>
        </w:rPr>
        <w:t>NW_006769709.1  13887    .G...T...  13895</w:t>
      </w:r>
    </w:p>
    <w:p>
      <w:r>
        <w:rPr>
          <w:rFonts w:ascii="Consolas" w:hAnsi="Consolas"/>
          <w:sz w:val="18"/>
        </w:rPr>
        <w:t>NW_006796063.1  911      ..G...C..  903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384581484843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NW_006785816.1 Lipotes vexillifer unplaced genomic scaffold, Lipo...  205     6e-51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ACCAAAGTCTGCAGTGTAACAAAATGCTCAGATTCTGCTGTCTCTGGCCAATGGGAGGTG  60</w:t>
      </w:r>
    </w:p>
    <w:p>
      <w:r>
        <w:rPr>
          <w:rFonts w:ascii="Consolas" w:hAnsi="Consolas"/>
          <w:sz w:val="18"/>
        </w:rPr>
        <w:t>NW_006785816.1  4962890  ..T..C....T.............C..C......T.T....TA.C..............A  4962949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GTCACTATGCATGAAGAGAAGCAAGAGTCAGCCATCTTTGATGCTGTCATGGTCTGCACT  120</w:t>
      </w:r>
    </w:p>
    <w:p>
      <w:r>
        <w:rPr>
          <w:rFonts w:ascii="Consolas" w:hAnsi="Consolas"/>
          <w:sz w:val="18"/>
        </w:rPr>
        <w:t>NW_006785816.1  4962950  ......C....G....G...........................................  4963009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 GGCTTTCTTACTAATCCTTATTTGCCACTGGATTCCTTTCCAG  163</w:t>
      </w:r>
    </w:p>
    <w:p>
      <w:r>
        <w:rPr>
          <w:rFonts w:ascii="Consolas" w:hAnsi="Consolas"/>
          <w:sz w:val="18"/>
        </w:rPr>
        <w:t>NW_006785816.1  4963010  A.T...........C..A.G............C..........  4963052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321693946441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NW_006785816.1 Lipotes vexillifer unplaced genomic scaffold, Lipo...  174     9e-42</w:t>
      </w:r>
    </w:p>
    <w:p>
      <w:r>
        <w:rPr>
          <w:rFonts w:ascii="Consolas" w:hAnsi="Consolas"/>
          <w:sz w:val="18"/>
        </w:rPr>
        <w:t>NW_006769709.1 Lipotes vexillifer unplaced genomic scaffold, Lipo...  68.9    9e-10</w:t>
      </w:r>
    </w:p>
    <w:p>
      <w:r>
        <w:rPr>
          <w:rFonts w:ascii="Consolas" w:hAnsi="Consolas"/>
          <w:sz w:val="18"/>
        </w:rPr>
        <w:t>NW_006781408.1 Lipotes vexillifer unplaced genomic scaffold, Lipo...  64.4    1e-08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GTATTAATGCCTTTAAAGGCCAGTACTTTCATAGCCGGCAATATAAGCATCCAGATATAT  60</w:t>
      </w:r>
    </w:p>
    <w:p>
      <w:r>
        <w:rPr>
          <w:rFonts w:ascii="Consolas" w:hAnsi="Consolas"/>
          <w:sz w:val="18"/>
        </w:rPr>
        <w:t>NW_006785816.1  4966318  ....A...A.TG.............T.........T.AG.G.....A.............  4966377</w:t>
      </w:r>
    </w:p>
    <w:p>
      <w:r>
        <w:rPr>
          <w:rFonts w:ascii="Consolas" w:hAnsi="Consolas"/>
          <w:sz w:val="18"/>
        </w:rPr>
        <w:t>NW_006785816.1  4923631             ..C...........T..C........C.....C.....C.....GGG..  4923679</w:t>
      </w:r>
    </w:p>
    <w:p>
      <w:r>
        <w:rPr>
          <w:rFonts w:ascii="Consolas" w:hAnsi="Consolas"/>
          <w:sz w:val="18"/>
        </w:rPr>
        <w:t>NW_006769709.1  17575               ..C.....A........C.....T..AG.T......A.......G.GC.  17623</w:t>
      </w:r>
    </w:p>
    <w:p>
      <w:r>
        <w:rPr>
          <w:rFonts w:ascii="Consolas" w:hAnsi="Consolas"/>
          <w:sz w:val="18"/>
        </w:rPr>
        <w:t>NW_006781408.1  28462               ..C.....A........C.....T..AG.T......A.......G.GC.  28510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TT-AAGGACAAGAGAGTCCTTGTGATTGGAATGGGAAATTCTGGCACAGACATTGCTGTG  119</w:t>
      </w:r>
    </w:p>
    <w:p>
      <w:r>
        <w:rPr>
          <w:rFonts w:ascii="Consolas" w:hAnsi="Consolas"/>
          <w:sz w:val="18"/>
        </w:rPr>
        <w:t>NW_006785816.1  4966378  ..-.GA...........T.................G.....................A..  4966436</w:t>
      </w:r>
    </w:p>
    <w:p>
      <w:r>
        <w:rPr>
          <w:rFonts w:ascii="Consolas" w:hAnsi="Consolas"/>
          <w:sz w:val="18"/>
        </w:rPr>
        <w:t>NW_006785816.1  4923680  ..G..A..-..AC.CA.TT.G......A....A.....C..A.C.T....T.C...A..T  4923738</w:t>
      </w:r>
    </w:p>
    <w:p>
      <w:r>
        <w:rPr>
          <w:rFonts w:ascii="Consolas" w:hAnsi="Consolas"/>
          <w:sz w:val="18"/>
        </w:rPr>
        <w:t>NW_006769709.1  17624    .C-.CT.GA.........A..A.A.....C..T..G........AGGC..TC.A......  17682</w:t>
      </w:r>
    </w:p>
    <w:p>
      <w:r>
        <w:rPr>
          <w:rFonts w:ascii="Consolas" w:hAnsi="Consolas"/>
          <w:sz w:val="18"/>
        </w:rPr>
        <w:t>NW_006781408.1  28511    .C-.CT.GA.........A..A.A..CA.C..T..G........A.GT..TC.G......  28569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120      GAGGCCAGCCACCTGGC  136</w:t>
      </w:r>
    </w:p>
    <w:p>
      <w:r>
        <w:rPr>
          <w:rFonts w:ascii="Consolas" w:hAnsi="Consolas"/>
          <w:sz w:val="18"/>
        </w:rPr>
        <w:t>NW_006785816.1  4966437  ............G....  4966453</w:t>
      </w:r>
    </w:p>
    <w:p>
      <w:r>
        <w:rPr>
          <w:rFonts w:ascii="Consolas" w:hAnsi="Consolas"/>
          <w:sz w:val="18"/>
        </w:rPr>
        <w:t>NW_006785816.1  4923739  ...                4923741</w:t>
      </w:r>
    </w:p>
    <w:p>
      <w:r>
        <w:rPr>
          <w:rFonts w:ascii="Consolas" w:hAnsi="Consolas"/>
          <w:sz w:val="18"/>
        </w:rPr>
        <w:t>NW_006769709.1  17683    ..                 17684</w:t>
      </w:r>
    </w:p>
    <w:p>
      <w:r>
        <w:rPr>
          <w:rFonts w:ascii="Consolas" w:hAnsi="Consolas"/>
          <w:sz w:val="18"/>
        </w:rPr>
        <w:t>NW_006781408.1  28570    ..                 28571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273318916901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NW_006785816.1 Lipotes vexillifer unplaced genomic scaffold, Lipo...  196     4e-48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23       GGGGATGGGTGATCAGCCGAATCTTTGACTCGGGCTACCCATGGGACATGGTGTTCATGA  82</w:t>
      </w:r>
    </w:p>
    <w:p>
      <w:r>
        <w:rPr>
          <w:rFonts w:ascii="Consolas" w:hAnsi="Consolas"/>
          <w:sz w:val="18"/>
        </w:rPr>
        <w:t>NW_006785816.1  4969471  ...C..............AGG..........A.....................C..G...  4969530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83       CACGCTTTCAGAACATGTTGAGAAATTCCCTCCCAACCCCAATTGTGACTTGGTTGATGG  142</w:t>
      </w:r>
    </w:p>
    <w:p>
      <w:r>
        <w:rPr>
          <w:rFonts w:ascii="Consolas" w:hAnsi="Consolas"/>
          <w:sz w:val="18"/>
        </w:rPr>
        <w:t>NW_006785816.1  4969531  TGT.A..............C........T........T...G......A..C......A.  4969590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143      AGCGAAAGATAAACAACTGGCTCAATCATGCAAATTACGGCTTAATACCAGAAGACAG  200</w:t>
      </w:r>
    </w:p>
    <w:p>
      <w:r>
        <w:rPr>
          <w:rFonts w:ascii="Consolas" w:hAnsi="Consolas"/>
          <w:sz w:val="18"/>
        </w:rPr>
        <w:t>NW_006785816.1  4969591  CAA...G...G....G....T......G..A......T....................  4969648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408764806723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NW_006785816.1 Lipotes vexillifer unplaced genomic scaffold, Lipo...  435     5e-120</w:t>
      </w:r>
    </w:p>
    <w:p>
      <w:r>
        <w:rPr>
          <w:rFonts w:ascii="Consolas" w:hAnsi="Consolas"/>
          <w:sz w:val="18"/>
        </w:rPr>
        <w:t>NW_006769709.1 Lipotes vexillifer unplaced genomic scaffold, Lipo...  59.9    1e-06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GACTCAGCTGAAAGAGTTTGTGCTAAATGATGAGCTCCCAGGACGCATCATCACTGGGAA  60</w:t>
      </w:r>
    </w:p>
    <w:p>
      <w:r>
        <w:rPr>
          <w:rFonts w:ascii="Consolas" w:hAnsi="Consolas"/>
          <w:sz w:val="18"/>
        </w:rPr>
        <w:t>NW_006785816.1  4971365  ...A.....A......CC...T....G.A.............C..T..............  4971424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AGTGTTCATCAGGCCAAGCATAAAAGAGGTAAAGGAAAACTCTGTCATATTTAACAATAC  120</w:t>
      </w:r>
    </w:p>
    <w:p>
      <w:r>
        <w:rPr>
          <w:rFonts w:ascii="Consolas" w:hAnsi="Consolas"/>
          <w:sz w:val="18"/>
        </w:rPr>
        <w:t>NW_006785816.1  4971425  ....C......A.......G....G.....G..............TG..........C..  4971484</w:t>
      </w:r>
    </w:p>
    <w:p>
      <w:r>
        <w:rPr>
          <w:rFonts w:ascii="Consolas" w:hAnsi="Consolas"/>
          <w:sz w:val="18"/>
        </w:rPr>
        <w:t>NW_006785816.1  4929722                ....AG.G......C.C.CA....CT....C...C...G.GG..GG  4929767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TTCAAAGGAAGAGCCTATTGACATCATTGTCTTTGCCACTGGATACACATTTGCTTTCCC  180</w:t>
      </w:r>
    </w:p>
    <w:p>
      <w:r>
        <w:rPr>
          <w:rFonts w:ascii="Consolas" w:hAnsi="Consolas"/>
          <w:sz w:val="18"/>
        </w:rPr>
        <w:t>NW_006785816.1  4971485  CC.............C....GT....C.....................C..C........  4971544</w:t>
      </w:r>
    </w:p>
    <w:p>
      <w:r>
        <w:rPr>
          <w:rFonts w:ascii="Consolas" w:hAnsi="Consolas"/>
          <w:sz w:val="18"/>
        </w:rPr>
        <w:t>NW_006785816.1  4929768  AA..GT...G...GAC.....TG.....T.......A..A.....T..T..CC....T..  4929827</w:t>
      </w:r>
    </w:p>
    <w:p>
      <w:r>
        <w:rPr>
          <w:rFonts w:ascii="Consolas" w:hAnsi="Consolas"/>
          <w:sz w:val="18"/>
        </w:rPr>
        <w:t>NW_006769709.1  23986                              ..A.......T..A..C..T.GC.....C..T..  24019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181      CTTCCTTGATGAGTCTGTAGTGAAAGTTGAAGATGGCCAGGCCTCACTGTACAAGTATAT  240</w:t>
      </w:r>
    </w:p>
    <w:p>
      <w:r>
        <w:rPr>
          <w:rFonts w:ascii="Consolas" w:hAnsi="Consolas"/>
          <w:sz w:val="18"/>
        </w:rPr>
        <w:t>NW_006785816.1  4971545  .....CCC.....A....G....................A..A..............C..  4971604</w:t>
      </w:r>
    </w:p>
    <w:p>
      <w:r>
        <w:rPr>
          <w:rFonts w:ascii="Consolas" w:hAnsi="Consolas"/>
          <w:sz w:val="18"/>
        </w:rPr>
        <w:t>NW_006785816.1  4929828  .........A..TC.AC.T..T.....A..GA..AATAT..T..TG........A..C..  4929887</w:t>
      </w:r>
    </w:p>
    <w:p>
      <w:r>
        <w:rPr>
          <w:rFonts w:ascii="Consolas" w:hAnsi="Consolas"/>
          <w:sz w:val="18"/>
        </w:rPr>
        <w:t>NW_006769709.1  24020    T..T.....A..T.....C---.....A.TCA.AAA.A..ATA..T.....T..AA.GG.  24076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241      CTTCCCTGCACATCTGCAAAAGCCAACCCTGGCCATTATTGGCCTCATCAAACCCTTGGG  300</w:t>
      </w:r>
    </w:p>
    <w:p>
      <w:r>
        <w:rPr>
          <w:rFonts w:ascii="Consolas" w:hAnsi="Consolas"/>
          <w:sz w:val="18"/>
        </w:rPr>
        <w:t>NW_006785816.1  4971605  .........................C.......TG.........................  4971664</w:t>
      </w:r>
    </w:p>
    <w:p>
      <w:r>
        <w:rPr>
          <w:rFonts w:ascii="Consolas" w:hAnsi="Consolas"/>
          <w:sz w:val="18"/>
        </w:rPr>
        <w:t>NW_006785816.1  4929888  G......C.T..C...G.G...T.......T..ATGC.....T..T...C.G..TC.A..  4929947</w:t>
      </w:r>
    </w:p>
    <w:p>
      <w:r>
        <w:rPr>
          <w:rFonts w:ascii="Consolas" w:hAnsi="Consolas"/>
          <w:sz w:val="18"/>
        </w:rPr>
        <w:t>NW_006769709.1  24077    .......C.TA.C..AG..........T..T..A..C..A...T.G...C.G........  24136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301      CTCCATGATACCTACAGGAGAAACACAAGCTCGGTGGGCTGTTCGAGTCCTGAAAG  356</w:t>
      </w:r>
    </w:p>
    <w:p>
      <w:r>
        <w:rPr>
          <w:rFonts w:ascii="Consolas" w:hAnsi="Consolas"/>
          <w:sz w:val="18"/>
        </w:rPr>
        <w:t>NW_006785816.1  4971665  T.........A.C.....G....TG........A..........AG.....A....  4971720</w:t>
      </w:r>
    </w:p>
    <w:p>
      <w:r>
        <w:rPr>
          <w:rFonts w:ascii="Consolas" w:hAnsi="Consolas"/>
          <w:sz w:val="18"/>
        </w:rPr>
        <w:t>NW_006785816.1  4929948  T....CTT.C..A..T.TT...CTT........T....                    4929985</w:t>
      </w:r>
    </w:p>
    <w:p>
      <w:r>
        <w:rPr>
          <w:rFonts w:ascii="Consolas" w:hAnsi="Consolas"/>
          <w:sz w:val="18"/>
        </w:rPr>
        <w:t>NW_006769709.1  24137    TG....T..G..                                              24148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786086166775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NW_006785816.1 Lipotes vexillifer unplaced genomic scaffold, Lipo...  93.3    9e-18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GTGTAAATAAGTTACCACCACCAAGTGTCATGATAGAGGAAATTAATGCAAGGAAAGAAA  60</w:t>
      </w:r>
    </w:p>
    <w:p>
      <w:r>
        <w:rPr>
          <w:rFonts w:ascii="Consolas" w:hAnsi="Consolas"/>
          <w:sz w:val="18"/>
        </w:rPr>
        <w:t>NW_006785816.1  4972221  ....T.....A.........T.G..C...............G..........A...A...  4972280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ACAAGCCCAGT  71</w:t>
      </w:r>
    </w:p>
    <w:p>
      <w:r>
        <w:rPr>
          <w:rFonts w:ascii="Consolas" w:hAnsi="Consolas"/>
          <w:sz w:val="18"/>
        </w:rPr>
        <w:t>NW_006785816.1  4972281  ...........  4972291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106426156628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NW_006785816.1 Lipotes vexillifer unplaced genomic scaffold, Lipo...  439     4e-121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GTTTGGCTTGTGCTACTGCAAGGCTTTACAATCAGATTATATCACATACATAGATGAACT  60</w:t>
      </w:r>
    </w:p>
    <w:p>
      <w:r>
        <w:rPr>
          <w:rFonts w:ascii="Consolas" w:hAnsi="Consolas"/>
          <w:sz w:val="18"/>
        </w:rPr>
        <w:t>NW_006785816.1  4973871  ............T........A...........C.........C...G............  4973930</w:t>
      </w:r>
    </w:p>
    <w:p>
      <w:r>
        <w:rPr>
          <w:rFonts w:ascii="Consolas" w:hAnsi="Consolas"/>
          <w:sz w:val="18"/>
        </w:rPr>
        <w:t>NW_006785816.1  4853272                            ....GA.G.........GTT..T..G........  4853305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--CCTGACCTATATCAATGCAAAACCCAACCTGTTCTCTATGCTCCTAACGGATCCACAT  118</w:t>
      </w:r>
    </w:p>
    <w:p>
      <w:r>
        <w:rPr>
          <w:rFonts w:ascii="Consolas" w:hAnsi="Consolas"/>
          <w:sz w:val="18"/>
        </w:rPr>
        <w:t>NW_006785816.1  4973931  --.......C.....G.......G...............C.A.....G..A........C  4973988</w:t>
      </w:r>
    </w:p>
    <w:p>
      <w:r>
        <w:rPr>
          <w:rFonts w:ascii="Consolas" w:hAnsi="Consolas"/>
          <w:sz w:val="18"/>
        </w:rPr>
        <w:t>NW_006785816.1  4853306  TG...--...TC..TGGG.....G......A.CCCA.GGC..T.T..C..A......A.G  4853363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119      CTGGCTCTGACCGTCTTCTTTGGCCCATGCTCACCATACCAGTTCCGCTTGACTGGCCCA  178</w:t>
      </w:r>
    </w:p>
    <w:p>
      <w:r>
        <w:rPr>
          <w:rFonts w:ascii="Consolas" w:hAnsi="Consolas"/>
          <w:sz w:val="18"/>
        </w:rPr>
        <w:t>NW_006785816.1  4973989  ......T.....A.......C.........A................T.....C......  4974048</w:t>
      </w:r>
    </w:p>
    <w:p>
      <w:r>
        <w:rPr>
          <w:rFonts w:ascii="Consolas" w:hAnsi="Consolas"/>
          <w:sz w:val="18"/>
        </w:rPr>
        <w:t>NW_006785816.1  4853364  T....CT..GAG..T.A.........T...AGCT.G..T.....TA.GC..GTG.....G  4853423</w:t>
      </w:r>
    </w:p>
    <w:p>
      <w:r>
        <w:rPr>
          <w:rFonts w:ascii="Consolas" w:hAnsi="Consolas"/>
          <w:sz w:val="18"/>
        </w:rPr>
        <w:t>NW_006785816.1  5020643              ..T.....C..A.....TA.T..T.......AT...C.A.TG.....T  5020690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179      GGAAAATGGGAAGGAGCCAGAAATGCCATCATGACCCAGTGGGACCGAACATTCAAGGTC  238</w:t>
      </w:r>
    </w:p>
    <w:p>
      <w:r>
        <w:rPr>
          <w:rFonts w:ascii="Consolas" w:hAnsi="Consolas"/>
          <w:sz w:val="18"/>
        </w:rPr>
        <w:t>NW_006785816.1  4974049  ..G..................T....T...................A.............  4974108</w:t>
      </w:r>
    </w:p>
    <w:p>
      <w:r>
        <w:rPr>
          <w:rFonts w:ascii="Consolas" w:hAnsi="Consolas"/>
          <w:sz w:val="18"/>
        </w:rPr>
        <w:t>NW_006785816.1  4853424  ..G..G...CC...................C................G..G..G..      4853479</w:t>
      </w:r>
    </w:p>
    <w:p>
      <w:r>
        <w:rPr>
          <w:rFonts w:ascii="Consolas" w:hAnsi="Consolas"/>
          <w:sz w:val="18"/>
        </w:rPr>
        <w:t>NW_006785816.1  5020691  ...........T..................C..............A.G...C.G..ACC.  5020750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239      ATCAAAGCTCGAGTTGTACAAGAGTCTCCATCTCCCTTTGAAAGTTTTCTTAAAGTCTTT  298</w:t>
      </w:r>
    </w:p>
    <w:p>
      <w:r>
        <w:rPr>
          <w:rFonts w:ascii="Consolas" w:hAnsi="Consolas"/>
          <w:sz w:val="18"/>
        </w:rPr>
        <w:t>NW_006785816.1  4974109  .CA...A..A.............A..C..T..........C...C..A......C....C  4974168</w:t>
      </w:r>
    </w:p>
    <w:p>
      <w:r>
        <w:rPr>
          <w:rFonts w:ascii="Consolas" w:hAnsi="Consolas"/>
          <w:sz w:val="18"/>
        </w:rPr>
        <w:t>NW_006785816.1  5020751  T.A...A.....                                                  5020762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299      AGCTTTCTGGCTTTGCTTGTGGCTATTTTTCTGATTTTCCTATAA  343</w:t>
      </w:r>
    </w:p>
    <w:p>
      <w:r>
        <w:rPr>
          <w:rFonts w:ascii="Consolas" w:hAnsi="Consolas"/>
          <w:sz w:val="18"/>
        </w:rPr>
        <w:t>NW_006785816.1  4974169  ....G...A....G.........C.....C...............  4974213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754642720104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