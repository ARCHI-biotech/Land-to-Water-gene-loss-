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ATGGTCACAGCCATGAATGTCTCACATGAAGTAAATCAGCTGTTCCAGCCCTATAACTTC  60</w:t>
      </w:r>
    </w:p>
    <w:p>
      <w:r>
        <w:rPr>
          <w:rFonts w:ascii="Consolas" w:hAnsi="Consolas"/>
          <w:sz w:val="18"/>
        </w:rPr>
        <w:t>NW_006798383.1  2614778  ............G.......T...G........G.G...A.............C...G..  2614837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GAGCTGTCCAAGGACATGAGGCCCTTTTTCGAGGAGTATTG  101</w:t>
      </w:r>
    </w:p>
    <w:p>
      <w:r>
        <w:rPr>
          <w:rFonts w:ascii="Consolas" w:hAnsi="Consolas"/>
          <w:sz w:val="18"/>
        </w:rPr>
        <w:t>NW_006798383.1  2614838  .......T.C.......A......G....G........C..  2614878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174151892664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GGCAACCTCATTCCCCATAGCCCTGATCTACCTGGTTCTCATCGCTGTGGGGCAGAACTA  60</w:t>
      </w:r>
    </w:p>
    <w:p>
      <w:r>
        <w:rPr>
          <w:rFonts w:ascii="Consolas" w:hAnsi="Consolas"/>
          <w:sz w:val="18"/>
        </w:rPr>
        <w:t>NW_006798383.1  2615822  .............A.......T............C.G......TT...........G...  2615881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CATGAAGGAACGCAAGGGCTTCAACCTGCAAGGGCCTCTCATCCTCTGGTCCTTCTGCCT  120</w:t>
      </w:r>
    </w:p>
    <w:p>
      <w:r>
        <w:rPr>
          <w:rFonts w:ascii="Consolas" w:hAnsi="Consolas"/>
          <w:sz w:val="18"/>
        </w:rPr>
        <w:t>NW_006798383.1  2615882  ........C...G.................G..A...........T.....A........  2615941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TGCAATCTTCAG  132</w:t>
      </w:r>
    </w:p>
    <w:p>
      <w:r>
        <w:rPr>
          <w:rFonts w:ascii="Consolas" w:hAnsi="Consolas"/>
          <w:sz w:val="18"/>
        </w:rPr>
        <w:t>NW_006798383.1  2615942  ............  2615953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246712650654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TATCCTGGGGGCAGTGAGGATGTGGGGCATTATGGGGACTGTGCTACTTACCGGGGGCCT  60</w:t>
      </w:r>
    </w:p>
    <w:p>
      <w:r>
        <w:rPr>
          <w:rFonts w:ascii="Consolas" w:hAnsi="Consolas"/>
          <w:sz w:val="18"/>
        </w:rPr>
        <w:t>NW_006798383.1  2616591  ......T.............CA......TA.........C..........GG........  2616650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AAAGCAAACCGTGTGCTTCATCAACTTCATCGATAATTCCACAGTCAAATTCTGGTCCTG  120</w:t>
      </w:r>
    </w:p>
    <w:p>
      <w:r>
        <w:rPr>
          <w:rFonts w:ascii="Consolas" w:hAnsi="Consolas"/>
          <w:sz w:val="18"/>
        </w:rPr>
        <w:t>NW_006798383.1  2616651  ....A....T..A......T...T.....C.......C...G.A..........A.....  2616710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GGTCTTTCTTCTCAGCAAGGTCATAGAACT  150</w:t>
      </w:r>
    </w:p>
    <w:p>
      <w:r>
        <w:rPr>
          <w:rFonts w:ascii="Consolas" w:hAnsi="Consolas"/>
          <w:sz w:val="18"/>
        </w:rPr>
        <w:t>NW_006798383.1  2616711  CC...C.G...........A....T.....  2616740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295087680194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480     2e-133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GAGACACAGCCTTCATCATCCTGCGTAAGCGGCCACTCATCTTTATTCACTGGTACCACC  60</w:t>
      </w:r>
    </w:p>
    <w:p>
      <w:r>
        <w:rPr>
          <w:rFonts w:ascii="Consolas" w:hAnsi="Consolas"/>
          <w:sz w:val="18"/>
        </w:rPr>
        <w:t>NW_006798383.1  2616999  .......G...............TA...................G.G..........G..  2617058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ACAGCACAGTGCTCGTGTACACAAGCTTTGGATACAAGAACAAAGTGCCTGCAGGAGGCT  120</w:t>
      </w:r>
    </w:p>
    <w:p>
      <w:r>
        <w:rPr>
          <w:rFonts w:ascii="Consolas" w:hAnsi="Consolas"/>
          <w:sz w:val="18"/>
        </w:rPr>
        <w:t>NW_006798383.1  2617059  .........A...A.......AG....................G...G.C.....C....  2617118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GGTTCGTCACCATGAACTTTGGTGTTCATGCCATCATGTACACCTACTACACTCTGAAGG  180</w:t>
      </w:r>
    </w:p>
    <w:p>
      <w:r>
        <w:rPr>
          <w:rFonts w:ascii="Consolas" w:hAnsi="Consolas"/>
          <w:sz w:val="18"/>
        </w:rPr>
        <w:t>NW_006798383.1  2617119  .....A.G..........AC.....A.......................T..........  2617178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CTGCCAACGTGAAGCCCCCCAAGATGCTGCCCATGCTCATCACCAGCCTGCAGATCTTGC  240</w:t>
      </w:r>
    </w:p>
    <w:p>
      <w:r>
        <w:rPr>
          <w:rFonts w:ascii="Consolas" w:hAnsi="Consolas"/>
          <w:sz w:val="18"/>
        </w:rPr>
        <w:t>NW_006798383.1  2617179  .......A..A..........G..G.T.T.......................A...C...  2617238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241      AGATGTTTGTAGGAGCCATCGTCA---GCATCCTCACGTACATCTGGAGGCAGGATCAGG  297</w:t>
      </w:r>
    </w:p>
    <w:p>
      <w:r>
        <w:rPr>
          <w:rFonts w:ascii="Consolas" w:hAnsi="Consolas"/>
          <w:sz w:val="18"/>
        </w:rPr>
        <w:t>NW_006798383.1  2617239  ........A.G....--..GT.T.TGG.T.....G..T...........A.....A....  2617296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298      GATGCCACACCACGATGGAACACTTATTCTGGTCCTTCATCTTGTATATGACCTATTTCA  357</w:t>
      </w:r>
    </w:p>
    <w:p>
      <w:r>
        <w:rPr>
          <w:rFonts w:ascii="Consolas" w:hAnsi="Consolas"/>
          <w:sz w:val="18"/>
        </w:rPr>
        <w:t>NW_006798383.1  2617297  .......T..A..A.A.......C.C......................CA.........C  2617356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358      TCCTCTTTGCCCACTTCTTCTGCCAGACCTACATCAGGCCCAAGGTCAAAGCCAAGACCA  417</w:t>
      </w:r>
    </w:p>
    <w:p>
      <w:r>
        <w:rPr>
          <w:rFonts w:ascii="Consolas" w:hAnsi="Consolas"/>
          <w:sz w:val="18"/>
        </w:rPr>
        <w:t>NW_006798383.1  2617357  .........T...G......CA...A.A...TG.A.TTA..........G..........  2617416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418      AGAGCCAGTGA  428</w:t>
      </w:r>
    </w:p>
    <w:p>
      <w:r>
        <w:rPr>
          <w:rFonts w:ascii="Consolas" w:hAnsi="Consolas"/>
          <w:sz w:val="18"/>
        </w:rPr>
        <w:t>NW_006798383.1  2617417  ...........  2617427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957805935372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