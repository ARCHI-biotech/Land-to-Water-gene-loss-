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65308969359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351     8e-95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AGCTTACCAGCGCCTCTGGGAGTCCTCCCACGCGACCCTGCAGGAGC---TGCTGGACCA  57</w:t>
      </w:r>
    </w:p>
    <w:p>
      <w:r>
        <w:rPr>
          <w:rFonts w:ascii="Consolas" w:hAnsi="Consolas"/>
          <w:sz w:val="18"/>
        </w:rPr>
        <w:t>NW_006797698.1  1915784  ...........A.........C.........CTC.T.T....A....TCT......G...  1915843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58       AGAGCAGCTTCTGCTCGAACCTGCGCCCGACCGGGAGCGGCAGTCCTTCCAGTACAGGCT  117</w:t>
      </w:r>
    </w:p>
    <w:p>
      <w:r>
        <w:rPr>
          <w:rFonts w:ascii="Consolas" w:hAnsi="Consolas"/>
          <w:sz w:val="18"/>
        </w:rPr>
        <w:t>NW_006797698.1  1915844  ..G.....CC.....G.....G.T....C....................A..........  1915903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118      CGCATCGCTCTACCTGCACTACCTGGGGCTGCTGCGCCGCTTCGACACCGTCTATGACCA  177</w:t>
      </w:r>
    </w:p>
    <w:p>
      <w:r>
        <w:rPr>
          <w:rFonts w:ascii="Consolas" w:hAnsi="Consolas"/>
          <w:sz w:val="18"/>
        </w:rPr>
        <w:t>NW_006797698.1  1915904  .T.C....G.......T..C..............T....G...C..G..C..........  1915963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178      GATGGTGCAGCCGCAGAAGCGGCGGCTGCTGCGACGCCTGCTGGACGGCGTGGCGGGCCG  237</w:t>
      </w:r>
    </w:p>
    <w:p>
      <w:r>
        <w:rPr>
          <w:rFonts w:ascii="Consolas" w:hAnsi="Consolas"/>
          <w:sz w:val="18"/>
        </w:rPr>
        <w:t>NW_006797698.1  1915964  ......................T.............G......C................  1916023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238      CGTGCTGGAGCTCAAGGACGAGCTGGTGCGCGCCGACCTGTGTGAGAACCACTGCCTGGA  297</w:t>
      </w:r>
    </w:p>
    <w:p>
      <w:r>
        <w:rPr>
          <w:rFonts w:ascii="Consolas" w:hAnsi="Consolas"/>
          <w:sz w:val="18"/>
        </w:rPr>
        <w:t>NW_006797698.1  1916024  ...............A.....T.....T...ATG........C....C............  1916083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298      CCGCGTGCTGCAGGATTTCAAGCTCACCCC  327</w:t>
      </w:r>
    </w:p>
    <w:p>
      <w:r>
        <w:rPr>
          <w:rFonts w:ascii="Consolas" w:hAnsi="Consolas"/>
          <w:sz w:val="18"/>
        </w:rPr>
        <w:t>NW_006797698.1  1916084  ..AA.C.........C..A...........  1916113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723214109813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224950809351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382170573326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100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GTGTGGAAAGGCTATCTGCAGAGGAAACGCACTCAGCAGGACCGGCGAATGGAGATGGAG  60</w:t>
      </w:r>
    </w:p>
    <w:p>
      <w:r>
        <w:rPr>
          <w:rFonts w:ascii="Consolas" w:hAnsi="Consolas"/>
          <w:sz w:val="18"/>
        </w:rPr>
        <w:t>NW_006797698.1  1920035  ...........T..C.A..............................G.C..........  1920094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TTCATTGGCATG  72</w:t>
      </w:r>
    </w:p>
    <w:p>
      <w:r>
        <w:rPr>
          <w:rFonts w:ascii="Consolas" w:hAnsi="Consolas"/>
          <w:sz w:val="18"/>
        </w:rPr>
        <w:t>NW_006797698.1  1920095  .....C......  1920106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111267132982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110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91       GAGGAGGAGTTCCGGGCAGCAATGGTGAAGGCCCATGATTCTCTGGTAGAGACAGAGGGG  150</w:t>
      </w:r>
    </w:p>
    <w:p>
      <w:r>
        <w:rPr>
          <w:rFonts w:ascii="Consolas" w:hAnsi="Consolas"/>
          <w:sz w:val="18"/>
        </w:rPr>
        <w:t>NW_006797698.1  1921720  ...A.....C...A.T.G..CG........A....C...G.C..CAGG.....G......  1921779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151      CCTGACATGAAGGAGAAAATGAAGGAGCAAATCCGACAGTGGTTTATCGAGTGCCA  206</w:t>
      </w:r>
    </w:p>
    <w:p>
      <w:r>
        <w:rPr>
          <w:rFonts w:ascii="Consolas" w:hAnsi="Consolas"/>
          <w:sz w:val="18"/>
        </w:rPr>
        <w:t>NW_006797698.1  1921780  ..C........A.............G..............................  1921835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430546595266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140291902606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232207287072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120942535850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193506072560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137873076699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72565521510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135454250792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195924898467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416033788684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145129554420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362820164550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510367031467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195924898467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