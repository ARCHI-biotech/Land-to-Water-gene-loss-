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60470027425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NW_006797698.1 Lipotes vexillifer unplaced genomic scaffold, Lipo...  387     2e-105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AGCTTACCAGCGCCTCTGGGAGTCCTCCCACGCGACCCTGCAGGAGCT---GCTGGACCA  57</w:t>
      </w:r>
    </w:p>
    <w:p>
      <w:r>
        <w:rPr>
          <w:rFonts w:ascii="Consolas" w:hAnsi="Consolas"/>
          <w:sz w:val="18"/>
        </w:rPr>
        <w:t>NW_006797698.1  1915784  ...........A.........C.........CTC.T.T....A.....CTT.....G...  1915843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58       AGAGCAGCTTCTGCTCGAACCTGCGCCCGACCGGGAGCGGCAGTCCTTCCAGTACAGGCT  117</w:t>
      </w:r>
    </w:p>
    <w:p>
      <w:r>
        <w:rPr>
          <w:rFonts w:ascii="Consolas" w:hAnsi="Consolas"/>
          <w:sz w:val="18"/>
        </w:rPr>
        <w:t>NW_006797698.1  1915844  ..G.....CC.....G.....G.T....C....................A..........  1915903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118      CGCATCGCTCTACCTGCACTACCTGGGGCTGCTGCGCCGCTTCGACACCGTCTATGACCA  177</w:t>
      </w:r>
    </w:p>
    <w:p>
      <w:r>
        <w:rPr>
          <w:rFonts w:ascii="Consolas" w:hAnsi="Consolas"/>
          <w:sz w:val="18"/>
        </w:rPr>
        <w:t>NW_006797698.1  1915904  .T.C....G.......T..C..............T....G...C..G..C..........  1915963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178      GATGGTGCAGCCGCAGAAGCGGCGGCTGCTGCGACGCCTGCTGGACGGCGTGGCGGGCCG  237</w:t>
      </w:r>
    </w:p>
    <w:p>
      <w:r>
        <w:rPr>
          <w:rFonts w:ascii="Consolas" w:hAnsi="Consolas"/>
          <w:sz w:val="18"/>
        </w:rPr>
        <w:t>NW_006797698.1  1915964  ......................T.............G......C................  1916023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238      CGTGCTGGAGCTCAAGGACGAGCTGGTGCGCGCCGACCTGTGTGAGAACCACTGCCTGGA  297</w:t>
      </w:r>
    </w:p>
    <w:p>
      <w:r>
        <w:rPr>
          <w:rFonts w:ascii="Consolas" w:hAnsi="Consolas"/>
          <w:sz w:val="18"/>
        </w:rPr>
        <w:t>NW_006797698.1  1916024  ...............A.....T.....T...ATG........C....C............  1916083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298      CCGCGTGCTGCAGGATTTCAAGCTCACCCC  327</w:t>
      </w:r>
    </w:p>
    <w:p>
      <w:r>
        <w:rPr>
          <w:rFonts w:ascii="Consolas" w:hAnsi="Consolas"/>
          <w:sz w:val="18"/>
        </w:rPr>
        <w:t>NW_006797698.1  1916084  ..AA.C.........C..A...........  1916113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718361820099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NW_006797698.1 Lipotes vexillifer unplaced genomic scaffold, Lipo...  118     5e-25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GCTGACCTGGAGGTTCCAATCCCCAAATACTTCCTGCTGGAGCAGTCCACCACTGTGCGG  60</w:t>
      </w:r>
    </w:p>
    <w:p>
      <w:r>
        <w:rPr>
          <w:rFonts w:ascii="Consolas" w:hAnsi="Consolas"/>
          <w:sz w:val="18"/>
        </w:rPr>
        <w:t>NW_006797698.1  1917052  ..A.................T.............A.........A....A.GTCC..A..  1917111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GAGCGAGGGCTGATACTGGCCGAGATCCTGTCCAGACTGGAGCCAGTGTCCTCCCAGAAG  120</w:t>
      </w:r>
    </w:p>
    <w:p>
      <w:r>
        <w:rPr>
          <w:rFonts w:ascii="Consolas" w:hAnsi="Consolas"/>
          <w:sz w:val="18"/>
        </w:rPr>
        <w:t>NW_006797698.1  1917112  .......A..AT..G.....A...C............GA..........T.G..G..G..  1917171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217687632930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NW_006797698.1 Lipotes vexillifer unplaced genomic scaffold, Lipo...  163     2e-38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AGCTTTACAGGAATGCACCGGACTGAGGCCATAATTCTAGTGCAAAAGGCAGAGCGGGCG  60</w:t>
      </w:r>
    </w:p>
    <w:p>
      <w:r>
        <w:rPr>
          <w:rFonts w:ascii="Consolas" w:hAnsi="Consolas"/>
          <w:sz w:val="18"/>
        </w:rPr>
        <w:t>NW_006797698.1  1917464  ......C..AT.T.A.C..A..TG...........C...C......G...C....A...C  1917523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AGGCAAGGCCGGC-TTCGAGCCACCTTCATGCGAGAGATTCGAAGAGATGAGGAGCAGGA  119</w:t>
      </w:r>
    </w:p>
    <w:p>
      <w:r>
        <w:rPr>
          <w:rFonts w:ascii="Consolas" w:hAnsi="Consolas"/>
          <w:sz w:val="18"/>
        </w:rPr>
        <w:t>NW_006797698.1  1917524  .........A...T.................T..........G.A.A.G......GGA..  1917583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120      TGGGAGGATTCGGGAGGATGGATGGCACAAGTTCAGTCAGGGCCAAGCAGCTGTCACCAT  179</w:t>
      </w:r>
    </w:p>
    <w:p>
      <w:r>
        <w:rPr>
          <w:rFonts w:ascii="Consolas" w:hAnsi="Consolas"/>
          <w:sz w:val="18"/>
        </w:rPr>
        <w:t>NW_006797698.1  1917584  .T.A.A............A..GC...C..G...........A.G.......GA...T...  1917643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180      ACAGAAG  186</w:t>
      </w:r>
    </w:p>
    <w:p>
      <w:r>
        <w:rPr>
          <w:rFonts w:ascii="Consolas" w:hAnsi="Consolas"/>
          <w:sz w:val="18"/>
        </w:rPr>
        <w:t>NW_006797698.1  1917644  .......  1917650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377325230412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NW_006797698.1 Lipotes vexillifer unplaced genomic scaffold, Lipo...  104     5e-21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GTGTGGAAAGGCTATCTGCAGAGGAAACGCACTCAGCAGGACCGGCGAATGGAGATGGAG  60</w:t>
      </w:r>
    </w:p>
    <w:p>
      <w:r>
        <w:rPr>
          <w:rFonts w:ascii="Consolas" w:hAnsi="Consolas"/>
          <w:sz w:val="18"/>
        </w:rPr>
        <w:t>NW_006797698.1  1920035  ...........T..C.A..............................G.C..........  1920094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TTCATTGGCATG  72</w:t>
      </w:r>
    </w:p>
    <w:p>
      <w:r>
        <w:rPr>
          <w:rFonts w:ascii="Consolas" w:hAnsi="Consolas"/>
          <w:sz w:val="18"/>
        </w:rPr>
        <w:t>NW_006797698.1  1920095  .....C......  1920106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104007380341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NW_006797698.1 Lipotes vexillifer unplaced genomic scaffold, Lipo...  141     3e-31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CTCCCCTCACCCAACCAGGTAGAGCACCTGAGCATCATCTCCCAGCCATGCCTCGTGGA-  59</w:t>
      </w:r>
    </w:p>
    <w:p>
      <w:r>
        <w:rPr>
          <w:rFonts w:ascii="Consolas" w:hAnsi="Consolas"/>
          <w:sz w:val="18"/>
        </w:rPr>
        <w:t>NW_006797698.1  1921627  ........GT...G.G...CG.....GTC.G..G....G......G.CA....G.G..CT  1921686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60       --------GGATGTCCAGAGGCTCCGCCAGATGGAGAAAGAGGAGGAGTTCCGGGCAGCA  111</w:t>
      </w:r>
    </w:p>
    <w:p>
      <w:r>
        <w:rPr>
          <w:rFonts w:ascii="Consolas" w:hAnsi="Consolas"/>
          <w:sz w:val="18"/>
        </w:rPr>
        <w:t>NW_006797698.1  1921687  GGGGGCGG........G...A....T.....CC.....------....C...A.T.G..C  1921740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8 bp – frameshift]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112      ATGGTGAAGGCCCATGATTCTCTGGTAGAGACAGAGGGGCCTGACATGAAGGAGAAAATG  171</w:t>
      </w:r>
    </w:p>
    <w:p>
      <w:r>
        <w:rPr>
          <w:rFonts w:ascii="Consolas" w:hAnsi="Consolas"/>
          <w:sz w:val="18"/>
        </w:rPr>
        <w:t>NW_006797698.1  1921741  G........A....C...G.C..CAGG.....G........C........A.........  1921800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172      AAGGAGCAAATCCGACAGTGGTTTATCGAGTGCCA  206</w:t>
      </w:r>
    </w:p>
    <w:p>
      <w:r>
        <w:rPr>
          <w:rFonts w:ascii="Consolas" w:hAnsi="Consolas"/>
          <w:sz w:val="18"/>
        </w:rPr>
        <w:t>NW_006797698.1  1921801  ....G..............................  1921835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423277166725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NW_006797698.1 Lipotes vexillifer unplaced genomic scaffold, Lipo...  113     1e-23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TGACCTTACTGGCCGGTTCCCTGATTATCCAGATGCGTCTTCAGGTGGATCCTACTCAAT  60</w:t>
      </w:r>
    </w:p>
    <w:p>
      <w:r>
        <w:rPr>
          <w:rFonts w:ascii="Consolas" w:hAnsi="Consolas"/>
          <w:sz w:val="18"/>
        </w:rPr>
        <w:t>NW_006797698.1  1922463  ..C............A...................A.....T.............CTG..  1922522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CTTTGCAGACAAAACGCCAGAACAG  85</w:t>
      </w:r>
    </w:p>
    <w:p>
      <w:r>
        <w:rPr>
          <w:rFonts w:ascii="Consolas" w:hAnsi="Consolas"/>
          <w:sz w:val="18"/>
        </w:rPr>
        <w:t>NW_006797698.1  1922523  ............G..T.........  1922547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135451472072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NW_006777810.1 Lipotes vexillifer unplaced genomic scaffold, Lipo...  66.2    3e-09</w:t>
      </w:r>
    </w:p>
    <w:p>
      <w:r>
        <w:rPr>
          <w:rFonts w:ascii="Consolas" w:hAnsi="Consolas"/>
          <w:sz w:val="18"/>
        </w:rPr>
        <w:t>NW_006795376.1 Lipotes vexillifer unplaced genomic scaffold, Lipo...  58.1    1e-06</w:t>
      </w:r>
    </w:p>
    <w:p>
      <w:r>
        <w:rPr>
          <w:rFonts w:ascii="Consolas" w:hAnsi="Consolas"/>
          <w:sz w:val="18"/>
        </w:rPr>
        <w:t>NW_006780942.1 Lipotes vexillifer unplaced genomic scaffold, Lipo...  57.2    1e-06</w:t>
      </w:r>
    </w:p>
    <w:p>
      <w:r>
        <w:rPr>
          <w:rFonts w:ascii="Consolas" w:hAnsi="Consolas"/>
          <w:sz w:val="18"/>
        </w:rPr>
        <w:t>NW_006786690.1 Lipotes vexillifer unplaced genomic scaffold, Lipo...  56.3    5e-06</w:t>
      </w:r>
    </w:p>
    <w:p>
      <w:r>
        <w:rPr>
          <w:rFonts w:ascii="Consolas" w:hAnsi="Consolas"/>
          <w:sz w:val="18"/>
        </w:rPr>
        <w:t>NW_006775603.1 Lipotes vexillifer unplaced genomic scaffold, Lipo...  56.3    5e-06</w:t>
      </w:r>
    </w:p>
    <w:p>
      <w:r>
        <w:rPr>
          <w:rFonts w:ascii="Consolas" w:hAnsi="Consolas"/>
          <w:sz w:val="18"/>
        </w:rPr>
        <w:t>NW_006779270.1 Lipotes vexillifer unplaced genomic scaffold, Lipo...  55.4    5e-06</w:t>
      </w:r>
    </w:p>
    <w:p>
      <w:r>
        <w:rPr>
          <w:rFonts w:ascii="Consolas" w:hAnsi="Consolas"/>
          <w:sz w:val="18"/>
        </w:rPr>
        <w:t>NW_006787679.1 Lipotes vexillifer unplaced genomic scaffold, Lipo...  54.5    2e-05</w:t>
      </w:r>
    </w:p>
    <w:p>
      <w:r>
        <w:rPr>
          <w:rFonts w:ascii="Consolas" w:hAnsi="Consolas"/>
          <w:sz w:val="18"/>
        </w:rPr>
        <w:t>NW_006793703.1 Lipotes vexillifer unplaced genomic scaffold, Lipo...  52.7    6e-05</w:t>
      </w:r>
    </w:p>
    <w:p>
      <w:r>
        <w:rPr>
          <w:rFonts w:ascii="Consolas" w:hAnsi="Consolas"/>
          <w:sz w:val="18"/>
        </w:rPr>
        <w:t>NW_006769874.1 Lipotes vexillifer unplaced genomic scaffold, Lipo...  50.9    2e-04</w:t>
      </w:r>
    </w:p>
    <w:p>
      <w:r>
        <w:rPr>
          <w:rFonts w:ascii="Consolas" w:hAnsi="Consolas"/>
          <w:sz w:val="18"/>
        </w:rPr>
        <w:t>NW_006785089.1 Lipotes vexillifer unplaced genomic scaffold, Lipo...  50.0    2e-04</w:t>
      </w:r>
    </w:p>
    <w:p>
      <w:r>
        <w:rPr>
          <w:rFonts w:ascii="Consolas" w:hAnsi="Consolas"/>
          <w:sz w:val="18"/>
        </w:rPr>
        <w:t>NW_006779114.1 Lipotes vexillifer unplaced genomic scaffold, Lipo...  49.1    7e-04</w:t>
      </w:r>
    </w:p>
    <w:p>
      <w:r>
        <w:rPr>
          <w:rFonts w:ascii="Consolas" w:hAnsi="Consolas"/>
          <w:sz w:val="18"/>
        </w:rPr>
        <w:t>NW_006775205.1 Lipotes vexillifer unplaced genomic scaffold, Lipo...  49.1    7e-04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29        AAGAGAACAGAAAAAAGGA-A-CAAG---AGAAGAGCAAGGAA--A-AAGGAAAGGATGA  80</w:t>
      </w:r>
    </w:p>
    <w:p>
      <w:r>
        <w:rPr>
          <w:rFonts w:ascii="Consolas" w:hAnsi="Consolas"/>
          <w:sz w:val="18"/>
        </w:rPr>
        <w:t>NW_006777810.1  570261                                        .......--G-..A.....A....  570241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3 bp – frame-preserving]</w:t>
      </w:r>
    </w:p>
    <w:p>
      <w:r>
        <w:rPr>
          <w:rFonts w:ascii="Consolas" w:hAnsi="Consolas"/>
          <w:sz w:val="18"/>
        </w:rPr>
        <w:t>NW_006795376.1  774056       ....A.....G..A..-.-AG.A---....-..A...A..GA.-..A.....A.A..  774007</w:t>
      </w:r>
    </w:p>
    <w:p>
      <w:r>
        <w:rPr>
          <w:rFonts w:ascii="Consolas" w:hAnsi="Consolas"/>
          <w:sz w:val="18"/>
        </w:rPr>
        <w:t>NW_006780942.1  83148     .........A.....T...-.T....---.-.....A.GCA..--.-....G.....A..  83097</w:t>
      </w:r>
    </w:p>
    <w:p>
      <w:r>
        <w:rPr>
          <w:rFonts w:ascii="Consolas" w:hAnsi="Consolas"/>
          <w:sz w:val="18"/>
        </w:rPr>
        <w:t>NW_006786690.1  10680551  .......-.......--..-.-AG.A---....A..A..A...--.G..A.....A.A..  10680502</w:t>
      </w:r>
    </w:p>
    <w:p>
      <w:r>
        <w:rPr>
          <w:rFonts w:ascii="Consolas" w:hAnsi="Consolas"/>
          <w:sz w:val="18"/>
        </w:rPr>
        <w:t>NW_006775603.1  310100       ....-.....G..A..-.-A...---.-....--..A...--.-G.......A.A..  310056</w:t>
      </w:r>
    </w:p>
    <w:p>
      <w:r>
        <w:rPr>
          <w:rFonts w:ascii="Consolas" w:hAnsi="Consolas"/>
          <w:sz w:val="18"/>
        </w:rPr>
        <w:t>NW_006779270.1  88175                 .......-.-G..----....-..A...A..--G-..A.....A....  88138</w:t>
      </w:r>
    </w:p>
    <w:p>
      <w:r>
        <w:rPr>
          <w:rFonts w:ascii="Consolas" w:hAnsi="Consolas"/>
          <w:sz w:val="18"/>
        </w:rPr>
        <w:t>NW_006787679.1  3489101      ....-.....G..A..G.-G..A---G........T....--G-........A.AA.  3489149</w:t>
      </w:r>
    </w:p>
    <w:p>
      <w:r>
        <w:rPr>
          <w:rFonts w:ascii="Consolas" w:hAnsi="Consolas"/>
          <w:sz w:val="18"/>
        </w:rPr>
        <w:t>NW_006793703.1  1320078                                      .....A..--G-..A.....A.A..  1320057</w:t>
      </w:r>
    </w:p>
    <w:p>
      <w:r>
        <w:rPr>
          <w:rFonts w:ascii="Consolas" w:hAnsi="Consolas"/>
          <w:sz w:val="18"/>
        </w:rPr>
        <w:t>NW_006769874.1  2168817            ...G....A.-.-G..----....-..A...AG.--.-..A..G..A.A..  2168777</w:t>
      </w:r>
    </w:p>
    <w:p>
      <w:r>
        <w:rPr>
          <w:rFonts w:ascii="Consolas" w:hAnsi="Consolas"/>
          <w:sz w:val="18"/>
        </w:rPr>
        <w:t>NW_006785089.1  17373             .....G..A..-.-TT..T--.T....AG..A...--.G........A.A..  17418</w:t>
      </w:r>
    </w:p>
    <w:p>
      <w:r>
        <w:rPr>
          <w:rFonts w:ascii="Consolas" w:hAnsi="Consolas"/>
          <w:sz w:val="18"/>
        </w:rPr>
        <w:t>NW_006779114.1  64622     .......G.-..G......-.-G..AGAA.......A...A..--G-..A..G..AGA..  64569</w:t>
      </w:r>
    </w:p>
    <w:p>
      <w:r>
        <w:rPr>
          <w:rFonts w:ascii="Consolas" w:hAnsi="Consolas"/>
          <w:sz w:val="18"/>
        </w:rPr>
        <w:t>NW_006775205.1  1153786                                        ...A..--.-.G......A.G.T  1153805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81        AAAAGAGAAGAAGAAAGGAAAGG--AAGAAAAGGCCAAGAAGG  121</w:t>
      </w:r>
    </w:p>
    <w:p>
      <w:r>
        <w:rPr>
          <w:rFonts w:ascii="Consolas" w:hAnsi="Consolas"/>
          <w:sz w:val="18"/>
        </w:rPr>
        <w:t>NW_006777810.1  570240    ....T..........G.....A.--.......             570211</w:t>
      </w:r>
    </w:p>
    <w:p>
      <w:r>
        <w:rPr>
          <w:rFonts w:ascii="Consolas" w:hAnsi="Consolas"/>
          <w:sz w:val="18"/>
        </w:rPr>
        <w:t>NW_006795376.1  774006    ......A.GA......A.....A--.......A.AA.....    773968</w:t>
      </w:r>
    </w:p>
    <w:p>
      <w:r>
        <w:rPr>
          <w:rFonts w:ascii="Consolas" w:hAnsi="Consolas"/>
          <w:sz w:val="18"/>
        </w:rPr>
        <w:t>NW_006780942.1  83096     ...--GC.....A........                        83078</w:t>
      </w:r>
    </w:p>
    <w:p>
      <w:r>
        <w:rPr>
          <w:rFonts w:ascii="Consolas" w:hAnsi="Consolas"/>
          <w:sz w:val="18"/>
        </w:rPr>
        <w:t>NW_006786690.1  10680501  ......A.GA......A....-.--......GA....        10680468</w:t>
      </w:r>
    </w:p>
    <w:p>
      <w:r>
        <w:rPr>
          <w:rFonts w:ascii="Consolas" w:hAnsi="Consolas"/>
          <w:sz w:val="18"/>
        </w:rPr>
        <w:t>NW_006775603.1  310055    ......A.G........A..G..GA......              310025</w:t>
      </w:r>
    </w:p>
    <w:p>
      <w:r>
        <w:rPr>
          <w:rFonts w:ascii="Consolas" w:hAnsi="Consolas"/>
          <w:sz w:val="18"/>
        </w:rPr>
        <w:t>NW_006779270.1  88137     ..G.A.......AG..A.....A--......              88109</w:t>
      </w:r>
    </w:p>
    <w:p>
      <w:r>
        <w:rPr>
          <w:rFonts w:ascii="Consolas" w:hAnsi="Consolas"/>
          <w:sz w:val="18"/>
        </w:rPr>
        <w:t>NW_006787679.1  3489150   ..G.....GA......-.....A--.....               3489176</w:t>
      </w:r>
    </w:p>
    <w:p>
      <w:r>
        <w:rPr>
          <w:rFonts w:ascii="Consolas" w:hAnsi="Consolas"/>
          <w:sz w:val="18"/>
        </w:rPr>
        <w:t>NW_006793703.1  1320056   GG......G.......-......--.......A.AA.G.....  1320017</w:t>
      </w:r>
    </w:p>
    <w:p>
      <w:r>
        <w:rPr>
          <w:rFonts w:ascii="Consolas" w:hAnsi="Consolas"/>
          <w:sz w:val="18"/>
        </w:rPr>
        <w:t>NW_006769874.1  2168776   ......A.G....G..A.....A--.......A.AA.G.....  2168736</w:t>
      </w:r>
    </w:p>
    <w:p>
      <w:r>
        <w:rPr>
          <w:rFonts w:ascii="Consolas" w:hAnsi="Consolas"/>
          <w:sz w:val="18"/>
        </w:rPr>
        <w:t>NW_006785089.1  17419     ......A.GA...G......G.A--.......             17448</w:t>
      </w:r>
    </w:p>
    <w:p>
      <w:r>
        <w:rPr>
          <w:rFonts w:ascii="Consolas" w:hAnsi="Consolas"/>
          <w:sz w:val="18"/>
        </w:rPr>
        <w:t>NW_006779114.1  64568     G.....A.G.......-.....A--......              64541</w:t>
      </w:r>
    </w:p>
    <w:p>
      <w:r>
        <w:rPr>
          <w:rFonts w:ascii="Consolas" w:hAnsi="Consolas"/>
          <w:sz w:val="18"/>
        </w:rPr>
        <w:t>NW_006775205.1  1153806   G.....-................--.G...G..            1153835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224943887361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113682485489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186243863729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133032695785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67726430716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NW_006797698.1 Lipotes vexillifer unplaced genomic scaffold, Lipo...  70.7    1e-10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2        TCTGTGGAGTCTCTGTACGAAGAGCTTGTTATTTCTGGCCTTCTAAGGAAGAGTGAGTCA  61</w:t>
      </w:r>
    </w:p>
    <w:p>
      <w:r>
        <w:rPr>
          <w:rFonts w:ascii="Consolas" w:hAnsi="Consolas"/>
          <w:sz w:val="18"/>
        </w:rPr>
        <w:t>NW_006797698.1  1925798  ........C..C....TT........CA.C..C.T...........A....T.C...A..  1925857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62       GTAGCATTGAAAGACT  77</w:t>
      </w:r>
    </w:p>
    <w:p>
      <w:r>
        <w:rPr>
          <w:rFonts w:ascii="Consolas" w:hAnsi="Consolas"/>
          <w:sz w:val="18"/>
        </w:rPr>
        <w:t>NW_006797698.1  1925858  ..G..T..........  1925873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130613919498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NW_006797698.1 Lipotes vexillifer unplaced genomic scaffold, Lipo...  114     5e-24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 GTGACTTCCTGTATCTTGGATCCACTCTGAGTTTGGTGAAGAAGTTGCCCATGCCATCCC  60</w:t>
      </w:r>
    </w:p>
    <w:p>
      <w:r>
        <w:rPr>
          <w:rFonts w:ascii="Consolas" w:hAnsi="Consolas"/>
          <w:sz w:val="18"/>
        </w:rPr>
        <w:t>NW_006797698.1  1926035  ......G...C.G.........G.......A.....CA..C...C....T.....T..T.  1926094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  TGTTTGACATACGACAGAATGTGGCTTTGTATGCGGTCCTTCGGCTTG  108</w:t>
      </w:r>
    </w:p>
    <w:p>
      <w:r>
        <w:rPr>
          <w:rFonts w:ascii="Consolas" w:hAnsi="Consolas"/>
          <w:sz w:val="18"/>
        </w:rPr>
        <w:t>NW_006797698.1  1926095  ...................C.....C....G..G...T..G.......  1926142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188662615206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NW_006797698.1 Lipotes vexillifer unplaced genomic scaffold, Lipo...  138     9e-31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  GCTCCCCGGATATCCACATCATGGCCCCACTCATCCGCTCCATCCTCCTGGTGGGCCCCT  60</w:t>
      </w:r>
    </w:p>
    <w:p>
      <w:r>
        <w:rPr>
          <w:rFonts w:ascii="Consolas" w:hAnsi="Consolas"/>
          <w:sz w:val="18"/>
        </w:rPr>
        <w:t>NW_006797698.1  1926804  .......A..C..A...TC....CG...C....A...............A..........  1926863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   CTGGCATGGGGAAGAAGATGCTGGTCAAGGCAGTGTGCACAGAAACTGGCGCCAACCTGT  120</w:t>
      </w:r>
    </w:p>
    <w:p>
      <w:r>
        <w:rPr>
          <w:rFonts w:ascii="Consolas" w:hAnsi="Consolas"/>
          <w:sz w:val="18"/>
        </w:rPr>
        <w:t>NW_006797698.1  1926864  .G.........G...C...............C...------.....C..T........T.  1926917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121      TCGACCTGTCGCCGGAAAACCTGCTGGG  148</w:t>
      </w:r>
    </w:p>
    <w:p>
      <w:r>
        <w:rPr>
          <w:rFonts w:ascii="Consolas" w:hAnsi="Consolas"/>
          <w:sz w:val="18"/>
        </w:rPr>
        <w:t>NW_006797698.1  1926918  ..........A..T.GC...G...A...  1926945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408764806723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140289024646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357975218596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NW_006797698.1 Lipotes vexillifer unplaced genomic scaffold, Lipo...  260     1e-67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        TGCTCTGGAAGCGTATGATAGAGGCCCGGGGCATCCAGCCGACCCAGCACCTGGACATCA  60</w:t>
      </w:r>
    </w:p>
    <w:p>
      <w:r>
        <w:rPr>
          <w:rFonts w:ascii="Consolas" w:hAnsi="Consolas"/>
          <w:sz w:val="18"/>
        </w:rPr>
        <w:t>NW_006797698.1  1928294  ............A......G.......A.A.GG.....GT...T...AG...........  1928353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61       GTGCCCTAGCCAAGGTCTCCGATGG----------CTACACGCCGGGTCACATTCTCCAA  110</w:t>
      </w:r>
    </w:p>
    <w:p>
      <w:r>
        <w:rPr>
          <w:rFonts w:ascii="Consolas" w:hAnsi="Consolas"/>
          <w:sz w:val="18"/>
        </w:rPr>
        <w:t>NW_006797698.1  1928354  .......G........G...C....TGTCCGACGG......A..T..CTG..........  1928413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111      GCCATCCAATCGGTGCTGAGTGAGCGGCGGTTCCTGCAACTGTCCAAGCGGCCCCTGGTG  170</w:t>
      </w:r>
    </w:p>
    <w:p>
      <w:r>
        <w:rPr>
          <w:rFonts w:ascii="Consolas" w:hAnsi="Consolas"/>
          <w:sz w:val="18"/>
        </w:rPr>
        <w:t>NW_006797698.1  1928414  .........G.A.......CG..A......C........T....................  1928473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171      GCCTCTGAGTTCCTGGGACAACTGGTGAAGCTGGATCCAGTGTACAGGGAGGAGGAGGAG  230</w:t>
      </w:r>
    </w:p>
    <w:p>
      <w:r>
        <w:rPr>
          <w:rFonts w:ascii="Consolas" w:hAnsi="Consolas"/>
          <w:sz w:val="18"/>
        </w:rPr>
        <w:t>NW_006797698.1  1928474  .....A...........G..C..............C..G............A........  1928533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231      TCCCTGAAG  239</w:t>
      </w:r>
    </w:p>
    <w:p>
      <w:r>
        <w:rPr>
          <w:rFonts w:ascii="Consolas" w:hAnsi="Consolas"/>
          <w:sz w:val="18"/>
        </w:rPr>
        <w:t>NW_006797698.1  1928534  ......G..  1928542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503095146736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NW_006797698.1 Lipotes vexillifer unplaced genomic scaffold, Lipo...  104     9e-21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7        TACTTCAAGACCCCACTGGGCAAGAAGAGCATGAAACACAGGATGGACCAGTTGGAGGCC  66</w:t>
      </w:r>
    </w:p>
    <w:p>
      <w:r>
        <w:rPr>
          <w:rFonts w:ascii="Consolas" w:hAnsi="Consolas"/>
          <w:sz w:val="18"/>
        </w:rPr>
        <w:t>NW_006797698.1  1929104  .........G....G..............G.......T..TC.A......AGAC.GC...  1929163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67       GAGGAGGCCAAGCTGGACAAGGAGAAGAAGAAAAGGAAGTGA  108</w:t>
      </w:r>
    </w:p>
    <w:p>
      <w:r>
        <w:rPr>
          <w:rFonts w:ascii="Consolas" w:hAnsi="Consolas"/>
          <w:sz w:val="18"/>
        </w:rPr>
        <w:t>NW_006797698.1  1929164  ................CA....C.G.....C...........  1929205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188662615206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