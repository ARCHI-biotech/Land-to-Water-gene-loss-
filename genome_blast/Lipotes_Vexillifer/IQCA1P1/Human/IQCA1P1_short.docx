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84666721895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285     6e-75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AGCTTACCAGCGCCTCTGGGAGTCCTCCCACGCGACCCTGCAGGAGCT---GCTGGACCA  57</w:t>
      </w:r>
    </w:p>
    <w:p>
      <w:r>
        <w:rPr>
          <w:rFonts w:ascii="Consolas" w:hAnsi="Consolas"/>
          <w:sz w:val="18"/>
        </w:rPr>
        <w:t>NW_006797698.1  1915784  ...........A.........C.........CTC.T.T....A.....CTT.....G...  1915843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58       AGAGCAGCTTCTGCTCGAACCTGCGCCCGACCGGGAGCGGCAGTCCTTCCAGTACAGGCT  117</w:t>
      </w:r>
    </w:p>
    <w:p>
      <w:r>
        <w:rPr>
          <w:rFonts w:ascii="Consolas" w:hAnsi="Consolas"/>
          <w:sz w:val="18"/>
        </w:rPr>
        <w:t>NW_006797698.1  1915844  ..G.....CC.....G.....G.T....C....................A..........  1915903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118      CGCATCGCTCTACCTGCACTACCTGGGGCTGCTGCGCCGCTTCGACACCGTCTATGACCA  177</w:t>
      </w:r>
    </w:p>
    <w:p>
      <w:r>
        <w:rPr>
          <w:rFonts w:ascii="Consolas" w:hAnsi="Consolas"/>
          <w:sz w:val="18"/>
        </w:rPr>
        <w:t>NW_006797698.1  1915904  .T.C....G.......T..C..............T....G...C..G..C..........  1915963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178      GATGGTGCAGCCGCAGAAGCGGCGGCTGCTGCGACGCCTGCTGGACGGCGTGGCGGGCCG  237</w:t>
      </w:r>
    </w:p>
    <w:p>
      <w:r>
        <w:rPr>
          <w:rFonts w:ascii="Consolas" w:hAnsi="Consolas"/>
          <w:sz w:val="18"/>
        </w:rPr>
        <w:t>NW_006797698.1  1915964  ......................T.............G......C................  1916023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238      CGTGCTGGAGCTCAAGGACGAGCTGGTGCGCGCCGACCTGTGTGAGAACCACTGCCTGGA  297</w:t>
      </w:r>
    </w:p>
    <w:p>
      <w:r>
        <w:rPr>
          <w:rFonts w:ascii="Consolas" w:hAnsi="Consolas"/>
          <w:sz w:val="18"/>
        </w:rPr>
        <w:t>NW_006797698.1  1916024  ...............A.....T.....T...ATG........C....C............  1916083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298      CCGCGTGCTGCAGGATTTCAAGCTCACCCC  327</w:t>
      </w:r>
    </w:p>
    <w:p>
      <w:r>
        <w:rPr>
          <w:rFonts w:ascii="Consolas" w:hAnsi="Consolas"/>
          <w:sz w:val="18"/>
        </w:rPr>
        <w:t>NW_006797698.1  1916084  ..AA.C.........C..A...........  1916113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745051869716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75.8    4e-12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   GACCTGGAGGTTCCAATCCCCAAATACTTCCTGCTGGAGCAGTCCACCACTGTGCGGGAG  63</w:t>
      </w:r>
    </w:p>
    <w:p>
      <w:r>
        <w:rPr>
          <w:rFonts w:ascii="Consolas" w:hAnsi="Consolas"/>
          <w:sz w:val="18"/>
        </w:rPr>
        <w:t>NW_006797698.1  1917055  .................T.............A.........A....A.GTCC..A.....  1917114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64       CGAGGGCTGATACTGGCCGAGATCCTGTCCAGACTGGAGCCAGTGT  109</w:t>
      </w:r>
    </w:p>
    <w:p>
      <w:r>
        <w:rPr>
          <w:rFonts w:ascii="Consolas" w:hAnsi="Consolas"/>
          <w:sz w:val="18"/>
        </w:rPr>
        <w:t>NW_006797698.1  1917115  ....A..AT..G.....A...C............GA..........  1917160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244321463087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85.7    6e-15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25       GAGGCCATAATTCTAGTGCAAAAGGCAGAGCGGGCGAGGCAAGGCCGGCTT-CGAGCCAC  83</w:t>
      </w:r>
    </w:p>
    <w:p>
      <w:r>
        <w:rPr>
          <w:rFonts w:ascii="Consolas" w:hAnsi="Consolas"/>
          <w:sz w:val="18"/>
        </w:rPr>
        <w:t>NW_006797698.1  1917488  ...........C...C......G...C....A...C.........A.....T........  1917547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84       CTTCATGCGAGAGATTCGAAGAGATGAGGAGCAGGATGGGAGGATTCGGGAGGATGGATG  143</w:t>
      </w:r>
    </w:p>
    <w:p>
      <w:r>
        <w:rPr>
          <w:rFonts w:ascii="Consolas" w:hAnsi="Consolas"/>
          <w:sz w:val="18"/>
        </w:rPr>
        <w:t>NW_006797698.1  1917548  .......T..........G.A.A.G......GGA...T.A.A............A..GC.  1917607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144      GCACAAGTTCAGTCAGGGCCAAGCAGCTGTCACCATACAGAAG  186</w:t>
      </w:r>
    </w:p>
    <w:p>
      <w:r>
        <w:rPr>
          <w:rFonts w:ascii="Consolas" w:hAnsi="Consolas"/>
          <w:sz w:val="18"/>
        </w:rPr>
        <w:t>NW_006797698.1  1917608  ..C..G...........A.G.......GA...T..........  1917650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401553929782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95.6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GTGTGGAAAGGCTATCTGCAGAGGAAACGCACTCAGCAGGACCGGCGAATGGAGATGGAG  60</w:t>
      </w:r>
    </w:p>
    <w:p>
      <w:r>
        <w:rPr>
          <w:rFonts w:ascii="Consolas" w:hAnsi="Consolas"/>
          <w:sz w:val="18"/>
        </w:rPr>
        <w:t>NW_006797698.1  1920035  ...........T..C.A..............................G.C..........  1920094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TTCATTGGCATG  72</w:t>
      </w:r>
    </w:p>
    <w:p>
      <w:r>
        <w:rPr>
          <w:rFonts w:ascii="Consolas" w:hAnsi="Consolas"/>
          <w:sz w:val="18"/>
        </w:rPr>
        <w:t>NW_006797698.1  1920095  .....C......  1920106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128208292511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103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139      GAGACAGAGGGGCCTGACATGAAGGAGAAAATGAAGGAGCAAATCCGACAGTGGTTTATC  198</w:t>
      </w:r>
    </w:p>
    <w:p>
      <w:r>
        <w:rPr>
          <w:rFonts w:ascii="Consolas" w:hAnsi="Consolas"/>
          <w:sz w:val="18"/>
        </w:rPr>
        <w:t>NW_006797698.1  1921768  .....G........C........A.............G......................  1921827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199      GAGTGCCA  206</w:t>
      </w:r>
    </w:p>
    <w:p>
      <w:r>
        <w:rPr>
          <w:rFonts w:ascii="Consolas" w:hAnsi="Consolas"/>
          <w:sz w:val="18"/>
        </w:rPr>
        <w:t>NW_006797698.1  1921828  ........  1921835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449933921322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        CCTTACTGGCCGGTTCCCTGATTATCCAGATGCGTCTTCAGGTGGATCCTACTCAATCTT  63</w:t>
      </w:r>
    </w:p>
    <w:p>
      <w:r>
        <w:rPr>
          <w:rFonts w:ascii="Consolas" w:hAnsi="Consolas"/>
          <w:sz w:val="18"/>
        </w:rPr>
        <w:t>NW_006797698.1  1922466  ............A...................A.....T.............CTG.....  1922525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64       TGCAGACAAAACGCCAGAACAG  85</w:t>
      </w:r>
    </w:p>
    <w:p>
      <w:r>
        <w:rPr>
          <w:rFonts w:ascii="Consolas" w:hAnsi="Consolas"/>
          <w:sz w:val="18"/>
        </w:rPr>
        <w:t>NW_006797698.1  1922526  .........G..T.........  1922547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159655609542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NW_006777810.1 Lipotes vexillifer unplaced genomic scaffold, Lipo...  54.0    1e-05</w:t>
      </w:r>
    </w:p>
    <w:p>
      <w:r>
        <w:rPr>
          <w:rFonts w:ascii="Consolas" w:hAnsi="Consolas"/>
          <w:sz w:val="18"/>
        </w:rPr>
        <w:t>NW_006774345.1 Lipotes vexillifer unplaced genomic scaffold, Lipo...  50.1    2e-04</w:t>
      </w:r>
    </w:p>
    <w:p>
      <w:r>
        <w:rPr>
          <w:rFonts w:ascii="Consolas" w:hAnsi="Consolas"/>
          <w:sz w:val="18"/>
        </w:rPr>
        <w:t>NW_006796798.1 Lipotes vexillifer unplaced genomic scaffold, Lipo...  48.1    9e-04</w:t>
      </w:r>
    </w:p>
    <w:p>
      <w:r>
        <w:rPr>
          <w:rFonts w:ascii="Consolas" w:hAnsi="Consolas"/>
          <w:sz w:val="18"/>
        </w:rPr>
        <w:t>NW_006782029.1 Lipotes vexillifer unplaced genomic scaffold, Lipo...  48.1    9e-04</w:t>
      </w:r>
    </w:p>
    <w:p>
      <w:r>
        <w:rPr>
          <w:rFonts w:ascii="Consolas" w:hAnsi="Consolas"/>
          <w:sz w:val="18"/>
        </w:rPr>
        <w:t>NW_006772681.1 Lipotes vexillifer unplaced genomic scaffold, Lipo...  48.1    9e-04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56       AGAGCAAGGAAAAAGGAAAGGATGAAAAAGAGAAGAAGAAAGGAAAGGAAGAAAA  110</w:t>
      </w:r>
    </w:p>
    <w:p>
      <w:r>
        <w:rPr>
          <w:rFonts w:ascii="Consolas" w:hAnsi="Consolas"/>
          <w:sz w:val="18"/>
        </w:rPr>
        <w:t>NW_006777810.1  570261       .......G..A.....A........T..........G.....A........  570211</w:t>
      </w:r>
    </w:p>
    <w:p>
      <w:r>
        <w:rPr>
          <w:rFonts w:ascii="Consolas" w:hAnsi="Consolas"/>
          <w:sz w:val="18"/>
        </w:rPr>
        <w:t>NW_006774345.1  416217                             .........................      416241</w:t>
      </w:r>
    </w:p>
    <w:p>
      <w:r>
        <w:rPr>
          <w:rFonts w:ascii="Consolas" w:hAnsi="Consolas"/>
          <w:sz w:val="18"/>
        </w:rPr>
        <w:t>NW_006796798.1  743085          .....................T......                      743058</w:t>
      </w:r>
    </w:p>
    <w:p>
      <w:r>
        <w:rPr>
          <w:rFonts w:ascii="Consolas" w:hAnsi="Consolas"/>
          <w:sz w:val="18"/>
        </w:rPr>
        <w:t>NW_006782029.1  2985783                    ........................               2985806</w:t>
      </w:r>
    </w:p>
    <w:p>
      <w:r>
        <w:rPr>
          <w:rFonts w:ascii="Consolas" w:hAnsi="Consolas"/>
          <w:sz w:val="18"/>
        </w:rPr>
        <w:t>NW_006772681.1  4452156  ....A..........A.G....A.................                 4452195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251578536248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137884390059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212874146056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48.1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5        ATGAGCTGATGCGTCAGGAGCTGA  28</w:t>
      </w:r>
    </w:p>
    <w:p>
      <w:r>
        <w:rPr>
          <w:rFonts w:ascii="Consolas" w:hAnsi="Consolas"/>
          <w:sz w:val="18"/>
        </w:rPr>
        <w:t>NW_006797698.1  1924958  ........................  1924981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157236585155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89503902319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154817560768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71.9    5e-11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GTGACTTCCTGTATCTTGGATCCACTCTGAGTTTGGTGAAGAAGTTGCCCATGCCATCCC  60</w:t>
      </w:r>
    </w:p>
    <w:p>
      <w:r>
        <w:rPr>
          <w:rFonts w:ascii="Consolas" w:hAnsi="Consolas"/>
          <w:sz w:val="18"/>
        </w:rPr>
        <w:t>NW_006797698.1  1926035  ......G...C.G.........G.......A.....CA..C...C....T.....T..T.  1926094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TGTTTGACATACGACAGAATGTGGCTTTGTATGCGGTCCTTCGGCTTG  108</w:t>
      </w:r>
    </w:p>
    <w:p>
      <w:r>
        <w:rPr>
          <w:rFonts w:ascii="Consolas" w:hAnsi="Consolas"/>
          <w:sz w:val="18"/>
        </w:rPr>
        <w:t>NW_006797698.1  1926095  ...................C.....C....G..G...T..G.......  1926142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215293170443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83.8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30       CTCATCCGCTCCATCCTCCTGGTGGGCCCCTCTGGCATGGGGAAGAAGATGCTGGTCAAG  89</w:t>
      </w:r>
    </w:p>
    <w:p>
      <w:r>
        <w:rPr>
          <w:rFonts w:ascii="Consolas" w:hAnsi="Consolas"/>
          <w:sz w:val="18"/>
        </w:rPr>
        <w:t>NW_006797698.1  1926833  ....A...............A...........G.........G...C.............  1926892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90       GC  91</w:t>
      </w:r>
    </w:p>
    <w:p>
      <w:r>
        <w:rPr>
          <w:rFonts w:ascii="Consolas" w:hAnsi="Consolas"/>
          <w:sz w:val="18"/>
        </w:rPr>
        <w:t>NW_006797698.1  1926893  ..  1926894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435419923860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164493658316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73.8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  ATGGACCCAAAGCGGATAAAGAAGGACCTCACC---AAGGCCTTGCGGCTGCTGACTCCC  57</w:t>
      </w:r>
    </w:p>
    <w:p>
      <w:r>
        <w:rPr>
          <w:rFonts w:ascii="Consolas" w:hAnsi="Consolas"/>
          <w:sz w:val="18"/>
        </w:rPr>
        <w:t>NW_006797698.1  1927750  ........C.....A..................CTT......C..T.A...........T  1927809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58       GGAGACCGTGTGATGCTGATTGGGACAACCTCCCGGCCACAGCTGGCCGAGATGCGGGGT  117</w:t>
      </w:r>
    </w:p>
    <w:p>
      <w:r>
        <w:rPr>
          <w:rFonts w:ascii="Consolas" w:hAnsi="Consolas"/>
          <w:sz w:val="18"/>
        </w:rPr>
        <w:t>NW_006797698.1  1927810  ........C.C..A......C.....C..TGA......G...GC...T......AA...G  1927869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118      CTGTGCCGGGTCTACGAGCGGATCCTC  144</w:t>
      </w:r>
    </w:p>
    <w:p>
      <w:r>
        <w:rPr>
          <w:rFonts w:ascii="Consolas" w:hAnsi="Consolas"/>
          <w:sz w:val="18"/>
        </w:rPr>
        <w:t>NW_006797698.1  1927870  ........CAC................  1927896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382201933166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167     3e-39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TGCTCTGGAAGCGTATGATAGAGGCCCGGGGCATCCAGCCGACCCAGCACCTGGACATCA  60</w:t>
      </w:r>
    </w:p>
    <w:p>
      <w:r>
        <w:rPr>
          <w:rFonts w:ascii="Consolas" w:hAnsi="Consolas"/>
          <w:sz w:val="18"/>
        </w:rPr>
        <w:t>NW_006797698.1  1928294  ............A......G.......A.A.GG.....GT...T...AG...........  1928353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GTGCCCTAGCCAAGGTCTCCGATGGCTACACGCCGGGTCACATTCTCCAAGCCATCCAAT  120</w:t>
      </w:r>
    </w:p>
    <w:p>
      <w:r>
        <w:rPr>
          <w:rFonts w:ascii="Consolas" w:hAnsi="Consolas"/>
          <w:sz w:val="18"/>
        </w:rPr>
        <w:t>NW_006797698.1  1928404                                          ...................G  1928423</w:t>
      </w:r>
    </w:p>
    <w:p>
      <w:r>
        <w:rPr>
          <w:rFonts w:ascii="Consolas" w:hAnsi="Consolas"/>
          <w:sz w:val="18"/>
        </w:rPr>
        <w:t>NW_006797698.1  1928354  .......G........                                              1928369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121      CGGTGCTGAGTGAGCGGCGGTTCCTGCAACTGTCCAAGCGGCCCCTGGTGGCCTCTGAGT  180</w:t>
      </w:r>
    </w:p>
    <w:p>
      <w:r>
        <w:rPr>
          <w:rFonts w:ascii="Consolas" w:hAnsi="Consolas"/>
          <w:sz w:val="18"/>
        </w:rPr>
        <w:t>NW_006797698.1  1928424  .A.......CG..A......C........T.........................A....  1928483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181      TCCTGGGACAACTGGTGAAGCTGGATCCAGTGTACAGGGAGGAGGAGGAGTCCCTG  236</w:t>
      </w:r>
    </w:p>
    <w:p>
      <w:r>
        <w:rPr>
          <w:rFonts w:ascii="Consolas" w:hAnsi="Consolas"/>
          <w:sz w:val="18"/>
        </w:rPr>
        <w:t>NW_006797698.1  1928484  .......G..C..............C..G............A..............  1928539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529760907363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60.0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7        TACTTCAAGACCCCACTGGGCAAGAAGAGCATGAAACACAGGATGGACCAGTTGGAGGCC  66</w:t>
      </w:r>
    </w:p>
    <w:p>
      <w:r>
        <w:rPr>
          <w:rFonts w:ascii="Consolas" w:hAnsi="Consolas"/>
          <w:sz w:val="18"/>
        </w:rPr>
        <w:t>NW_006797698.1  1929104  .........G....G..............G.......T..TC.A......AGAC.GC...  1929163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67       GAGGAGGCCAAGCTGGACAAGGAGAAGAAGAAAAGGAAGTGA  108</w:t>
      </w:r>
    </w:p>
    <w:p>
      <w:r>
        <w:rPr>
          <w:rFonts w:ascii="Consolas" w:hAnsi="Consolas"/>
          <w:sz w:val="18"/>
        </w:rPr>
        <w:t>NW_006797698.1  1929164  ................CA....C.G.....C...........  1929205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215293170443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