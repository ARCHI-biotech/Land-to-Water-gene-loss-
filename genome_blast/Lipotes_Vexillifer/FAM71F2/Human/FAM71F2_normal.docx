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827221490154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     CCTCATCAAGCACCCCTACAGAGTTCTGCAGGAATGGTGGAACCTGGGAAAATGGCAGAT  72</w:t>
      </w:r>
    </w:p>
    <w:p>
      <w:r>
        <w:rPr>
          <w:rFonts w:ascii="Consolas" w:hAnsi="Consolas"/>
          <w:sz w:val="18"/>
        </w:rPr>
        <w:t>NW_006797921.1  19118  ..A....T..........T...........A.............................  19177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     GTATTTGTACAGAAGAGTGGAAAGGACTGAGATGTACAAT  112</w:t>
      </w:r>
    </w:p>
    <w:p>
      <w:r>
        <w:rPr>
          <w:rFonts w:ascii="Consolas" w:hAnsi="Consolas"/>
          <w:sz w:val="18"/>
        </w:rPr>
        <w:t>NW_006797921.1  19178  .C......C..................G............  19217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188668420746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135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GGGCAATCCAATGGCAGTCCGGTTGTGCAGTCTCTCTCTATATGGAGAGATAGAATTACA  61</w:t>
      </w:r>
    </w:p>
    <w:p>
      <w:r>
        <w:rPr>
          <w:rFonts w:ascii="Consolas" w:hAnsi="Consolas"/>
          <w:sz w:val="18"/>
        </w:rPr>
        <w:t>NW_006797921.1  24321  ..........G.....AG.T..C..........TAA.AA.....................  24380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AAAAGTGACAATAGGAAATTGCAATGAAAATCTGGAAACCCTGGAAAAGCAG  113</w:t>
      </w:r>
    </w:p>
    <w:p>
      <w:r>
        <w:rPr>
          <w:rFonts w:ascii="Consolas" w:hAnsi="Consolas"/>
          <w:sz w:val="18"/>
        </w:rPr>
        <w:t>NW_006797921.1  24381  ...T........G........T..............................  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295093733834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178993117118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328956949192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148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AAAAAGAATTTCAACTCTATTCCTATGCCTGTGTCTATTGGAATTTGTCAGCGAAGGACT  67</w:t>
      </w:r>
    </w:p>
    <w:p>
      <w:r>
        <w:rPr>
          <w:rFonts w:ascii="Consolas" w:hAnsi="Consolas"/>
          <w:sz w:val="18"/>
        </w:rPr>
        <w:t>NW_006797921.1  37567  ..........C..G..TC............................T..CCT......T.  37626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GGGACACATATGGCTGTCAAAAAG-ACAAGGGCACTGATGGATTCCTGCGCTGCCGCTGC  126</w:t>
      </w:r>
    </w:p>
    <w:p>
      <w:r>
        <w:rPr>
          <w:rFonts w:ascii="Consolas" w:hAnsi="Consolas"/>
          <w:sz w:val="18"/>
        </w:rPr>
        <w:t>NW_006797921.1  37627  ....T...C..........C....G.GG..T-..T..........T........T.....  37685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127    AACCATACTACTAATTTTGCTGTATTAATG  156</w:t>
      </w:r>
    </w:p>
    <w:p>
      <w:r>
        <w:rPr>
          <w:rFonts w:ascii="Consolas" w:hAnsi="Consolas"/>
          <w:sz w:val="18"/>
        </w:rPr>
        <w:t>NW_006797921.1  37686  ..............C.....G.....G...  37715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372     7e-101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GAAAGTCAGAAAAACCTCAGTAACCTGGGTTTTGGTCAATCTGTGCATATCAATGTTGAT  60</w:t>
      </w:r>
    </w:p>
    <w:p>
      <w:r>
        <w:rPr>
          <w:rFonts w:ascii="Consolas" w:hAnsi="Consolas"/>
          <w:sz w:val="18"/>
        </w:rPr>
        <w:t>NW_006797921.1  51382  ........................T.....A................C..........T.  51441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TTTCAACCTCCTCTTTGTGTTTGGAATTGAAAACTCCAATAAGAACTTGCAGACAAGTGA  120</w:t>
      </w:r>
    </w:p>
    <w:p>
      <w:r>
        <w:rPr>
          <w:rFonts w:ascii="Consolas" w:hAnsi="Consolas"/>
          <w:sz w:val="18"/>
        </w:rPr>
        <w:t>NW_006797921.1  51442  ............T...................................AA........C.  51501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TGGTGACATCAATAATATTGACTTTGA-CAATAATGACATACCCAGGAC-AGACACCATT  178</w:t>
      </w:r>
    </w:p>
    <w:p>
      <w:r>
        <w:rPr>
          <w:rFonts w:ascii="Consolas" w:hAnsi="Consolas"/>
          <w:sz w:val="18"/>
        </w:rPr>
        <w:t>NW_006797921.1  51502  .A......CTG......C......-..G....T....A..GT....-..A.......G..  51559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179    AACATCCCGAATCCCATGTGCACTGCGATTGCCGCCTTACTGCACTATTTTCTGTTAGTG  238</w:t>
      </w:r>
    </w:p>
    <w:p>
      <w:r>
        <w:rPr>
          <w:rFonts w:ascii="Consolas" w:hAnsi="Consolas"/>
          <w:sz w:val="18"/>
        </w:rPr>
        <w:t>NW_006797921.1  51560  GT....T.A.......CA.......T......TAT...G............--..--...  51615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239    ACATTTACCTGGAACGCACTCAGCGCTGCACAGCTCTATTACCTTCTAATAAGGACCATG  298</w:t>
      </w:r>
    </w:p>
    <w:p>
      <w:r>
        <w:rPr>
          <w:rFonts w:ascii="Consolas" w:hAnsi="Consolas"/>
          <w:sz w:val="18"/>
        </w:rPr>
        <w:t>NW_006797921.1  51616  .............TG.G.....AT.....C..........T......T..T.........  51675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299    AAGCCTCTTCCTCGGCATTTCATTCTTTTCATCTCATTAATTGGATGGG  347</w:t>
      </w:r>
    </w:p>
    <w:p>
      <w:r>
        <w:rPr>
          <w:rFonts w:ascii="Consolas" w:hAnsi="Consolas"/>
          <w:sz w:val="18"/>
        </w:rPr>
        <w:t>NW_006797921.1  51676  .............A.....................T.............  51724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769170859266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312025341513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1707638542762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