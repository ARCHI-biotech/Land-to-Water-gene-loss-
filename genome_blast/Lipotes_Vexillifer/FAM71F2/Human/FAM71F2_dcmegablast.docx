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GCF_000442215.2_Lipotes_vexillifer_v1.1_genomic.fna</w:t>
      </w:r>
    </w:p>
    <w:p>
      <w:r>
        <w:rPr>
          <w:rFonts w:ascii="Consolas" w:hAnsi="Consolas"/>
          <w:sz w:val="18"/>
        </w:rPr>
        <w:t xml:space="preserve">           24,810 sequences; 2,419,495,777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NW_006780023.1 Lipotes vexillifer unplaced genomic scaffold, Lipo...  170     3e-40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      ACTTTTTTCATGTTCTCCTTGAGTGAAGGATGAGGAAATTGAAAGCAGAGTATGCACCTT  60</w:t>
      </w:r>
    </w:p>
    <w:p>
      <w:r>
        <w:rPr>
          <w:rFonts w:ascii="Consolas" w:hAnsi="Consolas"/>
          <w:sz w:val="18"/>
        </w:rPr>
        <w:t>NW_006780023.1  11955  .......G.........A..C....................C.......C.G..T.....  11896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61     TTATTAGGAGATTCAAACTGCATCCTACTGGATTAGCCTCAAAAGTCCTAAAATACAAAG  120</w:t>
      </w:r>
    </w:p>
    <w:p>
      <w:r>
        <w:rPr>
          <w:rFonts w:ascii="Consolas" w:hAnsi="Consolas"/>
          <w:sz w:val="18"/>
        </w:rPr>
        <w:t>NW_006780023.1  11895  ........T....TG......T....G.CT.....A........A.T......A.T..G.  11836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121    ACATCCATCTGACAGATCACTGAGGGGAGGACTT-GTT-TTTCTGTTTTAGAATAGTTTC  178</w:t>
      </w:r>
    </w:p>
    <w:p>
      <w:r>
        <w:rPr>
          <w:rFonts w:ascii="Consolas" w:hAnsi="Consolas"/>
          <w:sz w:val="18"/>
        </w:rPr>
        <w:t>NW_006780023.1  11835  .....TGA....T...A.C.....A.A....A..A...A...T.A....             11787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  <w:t>NW_006780023.1  11556                                               ........G.....T  11542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179    CGATTAAACTTTTTAGCTCAAGAAGAAAAGAAGCTAGTTATTTCTCACCCAGGAGTGGAT  238</w:t>
      </w:r>
    </w:p>
    <w:p>
      <w:r>
        <w:rPr>
          <w:rFonts w:ascii="Consolas" w:hAnsi="Consolas"/>
          <w:sz w:val="18"/>
        </w:rPr>
        <w:t>NW_006780023.1  11541  T.......G..C..G...................A.-----------------.......  11499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17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239    TTGTGGTTTGGCTTCACCATGGCTTCCTGCCGTGCCTGGAACCTTAGGGTGCTGGTGGCT  298</w:t>
      </w:r>
    </w:p>
    <w:p>
      <w:r>
        <w:rPr>
          <w:rFonts w:ascii="Consolas" w:hAnsi="Consolas"/>
          <w:sz w:val="18"/>
        </w:rPr>
        <w:t>NW_006780023.1  11498  ...G.......A...C...............AC..G..T.....C.A....G.......C  11439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299    GTCGTGTGTGGACTACTGACTGGCATCATTTTGGGACTGGGCATCTGGAGGATTGTGATC  358</w:t>
      </w:r>
    </w:p>
    <w:p>
      <w:r>
        <w:rPr>
          <w:rFonts w:ascii="Consolas" w:hAnsi="Consolas"/>
          <w:sz w:val="18"/>
        </w:rPr>
        <w:t>NW_006780023.1  11438  ACT........G..G.....C.C........G....T............A..G...A...  11379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359    AGGATCCAAAGAG  371</w:t>
      </w:r>
    </w:p>
    <w:p>
      <w:r>
        <w:rPr>
          <w:rFonts w:ascii="Consolas" w:hAnsi="Consolas"/>
          <w:sz w:val="18"/>
        </w:rPr>
        <w:t>NW_006780023.1  11378  ........G....  11366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822367066780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NW_006797921.1 Lipotes vexillifer unplaced genomic scaffold, Lipo...  150     3e-34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13     CCTCATCAAGCACCCCTACAGAGTTCTGCAGGAATGGTGGAACCTGGGAAAATGGCAGAT  72</w:t>
      </w:r>
    </w:p>
    <w:p>
      <w:r>
        <w:rPr>
          <w:rFonts w:ascii="Consolas" w:hAnsi="Consolas"/>
          <w:sz w:val="18"/>
        </w:rPr>
        <w:t>NW_006797921.1  19118  ..A....T..........T...........A.............................  19177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73     GTATTTGTACAGAAGAGTGGAAAGGACTGAGATGTACAAT  112</w:t>
      </w:r>
    </w:p>
    <w:p>
      <w:r>
        <w:rPr>
          <w:rFonts w:ascii="Consolas" w:hAnsi="Consolas"/>
          <w:sz w:val="18"/>
        </w:rPr>
        <w:t>NW_006797921.1  19178  .C......C..................G............  19217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203175124068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NW_006797921.1 Lipotes vexillifer unplaced genomic scaffold, Lipo...  101     1e-19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2      TAATTTTTGTGAAAATAGTACCTATATGGGTTTTACTTTTGCCAGAATCCCAGTGGGCAG  61</w:t>
      </w:r>
    </w:p>
    <w:p>
      <w:r>
        <w:rPr>
          <w:rFonts w:ascii="Consolas" w:hAnsi="Consolas"/>
          <w:sz w:val="18"/>
        </w:rPr>
        <w:t>NW_006797921.1  20270  ......C........C....T....GA.AA..........CA......T........A..  20329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62     ATATGGACCATCCTTGCAAACATGTGGCAAGGATACTC  99</w:t>
      </w:r>
    </w:p>
    <w:p>
      <w:r>
        <w:rPr>
          <w:rFonts w:ascii="Consolas" w:hAnsi="Consolas"/>
          <w:sz w:val="18"/>
        </w:rPr>
        <w:t>NW_006797921.1  20330  ......CT.T................A....A.C....  20367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181406360775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NW_006797921.1 Lipotes vexillifer unplaced genomic scaffold, Lipo...  144     1e-32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2      GGGCAATCCAATGGCAGTCCGGTTGTGCAGTCTCTCTCTATATGGAGAGATAGAATTACA  61</w:t>
      </w:r>
    </w:p>
    <w:p>
      <w:r>
        <w:rPr>
          <w:rFonts w:ascii="Consolas" w:hAnsi="Consolas"/>
          <w:sz w:val="18"/>
        </w:rPr>
        <w:t>NW_006797921.1  24321  ..........G.....AG.T..C..........TAA.AA.....................  24380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62     AAAAGTGACAATAGGAAATTGCAATGAAAATCTGGAAACCCTGGAAAAGCAG  113</w:t>
      </w:r>
    </w:p>
    <w:p>
      <w:r>
        <w:rPr>
          <w:rFonts w:ascii="Consolas" w:hAnsi="Consolas"/>
          <w:sz w:val="18"/>
        </w:rPr>
        <w:t>NW_006797921.1  24381  ...T........G........T..............................  24432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200756372591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NW_006797921.1 Lipotes vexillifer unplaced genomic scaffold, Lipo...  123     5e-26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31     ATTTCTTCTGAAGTCCAGATTTTAACATCTGATGCCAATAAATTAACTGCTGAGAACATC  90</w:t>
      </w:r>
    </w:p>
    <w:p>
      <w:r>
        <w:rPr>
          <w:rFonts w:ascii="Consolas" w:hAnsi="Consolas"/>
          <w:sz w:val="18"/>
        </w:rPr>
        <w:t>NW_006797921.1  26422  ......GA....AC.AG....................G..........C...........  26481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91     ACTAGTGCTACGCGAGTGGTTGGACAGATATTCAACACTTCCAGAAATGCTTCACCTGAG  150</w:t>
      </w:r>
    </w:p>
    <w:p>
      <w:r>
        <w:rPr>
          <w:rFonts w:ascii="Consolas" w:hAnsi="Consolas"/>
          <w:sz w:val="18"/>
        </w:rPr>
        <w:t>NW_006797921.1  26482  ..CTC......TAA........C......T..T....TAA............T.......  26541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290250177240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NW_006797921.1 Lipotes vexillifer unplaced genomic scaffold, Lipo...  93.3    1e-17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 GCAAAGAAAGTTGCCATAGTAACAGTGAGTCAACTCCTAGATGCCAGTGAAGATGCTTTT  60</w:t>
      </w:r>
    </w:p>
    <w:p>
      <w:r>
        <w:rPr>
          <w:rFonts w:ascii="Consolas" w:hAnsi="Consolas"/>
          <w:sz w:val="18"/>
        </w:rPr>
        <w:t>NW_006797921.1  27797  ..G..C.T......TG..AC...............T...................T....  27856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61     CAAAGAGTTGCTGC---TACTGCTAATGATGATGCCCTTACA  99</w:t>
      </w:r>
    </w:p>
    <w:p>
      <w:r>
        <w:rPr>
          <w:rFonts w:ascii="Consolas" w:hAnsi="Consolas"/>
          <w:sz w:val="18"/>
        </w:rPr>
        <w:t>NW_006797921.1  27857  .....G.C......TGG..G..A........C.A..T..G..  27898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174151892664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NW_006797921.1 Lipotes vexillifer unplaced genomic scaffold, Lipo...  136     2e-30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 GCTTATTGAGCAAATGGAGACTTATTCCTTGTCTTTGGGTAATCAATCAGTGGTGGAACC  60</w:t>
      </w:r>
    </w:p>
    <w:p>
      <w:r>
        <w:rPr>
          <w:rFonts w:ascii="Consolas" w:hAnsi="Consolas"/>
          <w:sz w:val="18"/>
        </w:rPr>
        <w:t>NW_006797921.1  33497  ...............T..A...................CC..CACG........A.....  33556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 TAACATAGCAATACAGTCAGCAAATTTCTCTTCAGAAAATGCGGTGGGGCCTTCAAATGT  120</w:t>
      </w:r>
    </w:p>
    <w:p>
      <w:r>
        <w:rPr>
          <w:rFonts w:ascii="Consolas" w:hAnsi="Consolas"/>
          <w:sz w:val="18"/>
        </w:rPr>
        <w:t>NW_006797921.1  33557  .....C............T.TT...............GGCA.T.....AT..G..GG...  33616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121    TCGCTTCTCTGTGCAGAAAG  140</w:t>
      </w:r>
    </w:p>
    <w:p>
      <w:r>
        <w:rPr>
          <w:rFonts w:ascii="Consolas" w:hAnsi="Consolas"/>
          <w:sz w:val="18"/>
        </w:rPr>
        <w:t>NW_006797921.1  33617  ..T....A......T.....  33636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266062662470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188662615206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NW_006797921.1 Lipotes vexillifer unplaced genomic scaffold, Lipo...  168     2e-39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41     CAAGCTTTTCCAATCAAAAACTTTTACAGCTAAATCGGATTTTAGTCAAAAAATTATCTC  100</w:t>
      </w:r>
    </w:p>
    <w:p>
      <w:r>
        <w:rPr>
          <w:rFonts w:ascii="Consolas" w:hAnsi="Consolas"/>
          <w:sz w:val="18"/>
        </w:rPr>
        <w:t>NW_006797921.1  37104  .....................A....T.........AC................-.....  37162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101    AAGCAAAACTGATGAAAATGAGCAAGATCAGAGTGCTTCTGTTGACATGGTCTTTAGTCC  160</w:t>
      </w:r>
    </w:p>
    <w:p>
      <w:r>
        <w:rPr>
          <w:rFonts w:ascii="Consolas" w:hAnsi="Consolas"/>
          <w:sz w:val="18"/>
        </w:rPr>
        <w:t>NW_006797921.1  37163  ....................T.G..........CA..........A.....T........  37222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161    AA  162</w:t>
      </w:r>
    </w:p>
    <w:p>
      <w:r>
        <w:rPr>
          <w:rFonts w:ascii="Consolas" w:hAnsi="Consolas"/>
          <w:sz w:val="18"/>
        </w:rPr>
        <w:t>NW_006797921.1  37223  ..  37224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324112697918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NW_006797921.1 Lipotes vexillifer unplaced genomic scaffold, Lipo...  161     6e-38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8      AAAAAGAATTTCAACTCTATTCCTATGCCTGTGTCTATTGGAATTTGTCAGCGAAGGACT  67</w:t>
      </w:r>
    </w:p>
    <w:p>
      <w:r>
        <w:rPr>
          <w:rFonts w:ascii="Consolas" w:hAnsi="Consolas"/>
          <w:sz w:val="18"/>
        </w:rPr>
        <w:t>NW_006797921.1  37567  ..........C..G..TC............................T..CCT......T.  37626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68     GGGACACATATGGCTGTCAAAAAGACAAGGGCACTGATGGATTCCTGCGCTGCCGCTGCA  127</w:t>
      </w:r>
    </w:p>
    <w:p>
      <w:r>
        <w:rPr>
          <w:rFonts w:ascii="Consolas" w:hAnsi="Consolas"/>
          <w:sz w:val="18"/>
        </w:rPr>
        <w:t>NW_006797921.1  37627  ....T...C..........C....GAGGA.T..T..........T........T......  37686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128    ACCATACTACTAATTTTGCTGTATTAATG  156</w:t>
      </w:r>
    </w:p>
    <w:p>
      <w:r>
        <w:rPr>
          <w:rFonts w:ascii="Consolas" w:hAnsi="Consolas"/>
          <w:sz w:val="18"/>
        </w:rPr>
        <w:t>NW_006797921.1  37687  .............C.....G.....G...  37715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304762686102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200756372591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Length=347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NW_006797921.1 Lipotes vexillifer unplaced genomic scaffold, Lipo...  396     4e-108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      GAAAGTCAGAAAAACCTCAGTAACCTGGGTTTTGGTCAATCTGTGCATATCAATGTTGAT  60</w:t>
      </w:r>
    </w:p>
    <w:p>
      <w:r>
        <w:rPr>
          <w:rFonts w:ascii="Consolas" w:hAnsi="Consolas"/>
          <w:sz w:val="18"/>
        </w:rPr>
        <w:t>NW_006797921.1  51382  ........................T.....A................C..........T.  51441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61     TTTCAACCTCCTCTTTGTGTTTGGAATTGAAAACTCCAATAAGAACTTGCAGACAAGTGA  120</w:t>
      </w:r>
    </w:p>
    <w:p>
      <w:r>
        <w:rPr>
          <w:rFonts w:ascii="Consolas" w:hAnsi="Consolas"/>
          <w:sz w:val="18"/>
        </w:rPr>
        <w:t>NW_006797921.1  51442  ............T...................................AA........C.  51501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121    TGGTGACATCAATAATATTGACTTTGACAATAATGACATACCCAGGACAGACACCATTAA  180</w:t>
      </w:r>
    </w:p>
    <w:p>
      <w:r>
        <w:rPr>
          <w:rFonts w:ascii="Consolas" w:hAnsi="Consolas"/>
          <w:sz w:val="18"/>
        </w:rPr>
        <w:t>NW_006797921.1  51502  .A......CTG......C......GAG....T....A..GT....ACA.......G..GT  51561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181    CATCCCGAATCCCATGTGCACTGCGATTGCCGCCTTACTGCACTATTTTCTGTTAGTGAC  240</w:t>
      </w:r>
    </w:p>
    <w:p>
      <w:r>
        <w:rPr>
          <w:rFonts w:ascii="Consolas" w:hAnsi="Consolas"/>
          <w:sz w:val="18"/>
        </w:rPr>
        <w:t>NW_006797921.1  51562  ....T.A.......CA.......T......TAT...G............G.----.....  51617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241    ATTTACCTGGAACGCACTCAGCGCTGCACAGCTCTATTACCTTCTAATAAGGACCATGAA  300</w:t>
      </w:r>
    </w:p>
    <w:p>
      <w:r>
        <w:rPr>
          <w:rFonts w:ascii="Consolas" w:hAnsi="Consolas"/>
          <w:sz w:val="18"/>
        </w:rPr>
        <w:t>NW_006797921.1  51618  ...........TG.G.....AT.....C..........T......T..T...........  51677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301    GCCTCTTCCTCGGCATTTCATTCTTTTCATCTCATTAATTGGATGGG  347</w:t>
      </w:r>
    </w:p>
    <w:p>
      <w:r>
        <w:rPr>
          <w:rFonts w:ascii="Consolas" w:hAnsi="Consolas"/>
          <w:sz w:val="18"/>
        </w:rPr>
        <w:t>NW_006797921.1  51678  ...........A.....................T.............  51724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764317626772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NW_006797921.1 Lipotes vexillifer unplaced genomic scaffold, Lipo...  131     6e-29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      GAGTCCCAGCTATAGTAGTGGCTATAACAGTGGGAGTTATTTATTCTCAGAATGGAAATA  60</w:t>
      </w:r>
    </w:p>
    <w:p>
      <w:r>
        <w:rPr>
          <w:rFonts w:ascii="Consolas" w:hAnsi="Consolas"/>
          <w:sz w:val="18"/>
        </w:rPr>
        <w:t>NW_006797921.1  52595  ................G..A...G.G.........A...................G....  52654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61     ATCCACAGTGGGAATTAGACTACCGGCAAGAGAAAAT  97</w:t>
      </w:r>
    </w:p>
    <w:p>
      <w:r>
        <w:rPr>
          <w:rFonts w:ascii="Consolas" w:hAnsi="Consolas"/>
          <w:sz w:val="18"/>
        </w:rPr>
        <w:t>NW_006797921.1  52655  ..T..........G.............G....G....  52691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164476787516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NW_006797921.1 Lipotes vexillifer unplaced genomic scaffold, Lipo...  161     6e-38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      CTGCTGGCTGGCAATTCCAGAACCCAATGGTGTTATAAAAAGTCCGCTGTTGTGGTCATT  60</w:t>
      </w:r>
    </w:p>
    <w:p>
      <w:r>
        <w:rPr>
          <w:rFonts w:ascii="Consolas" w:hAnsi="Consolas"/>
          <w:sz w:val="18"/>
        </w:rPr>
        <w:t>NW_006797921.1  63914  ..............C..A....AG..G....T.G....C......AT.......T.....  63973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61     CATCGTACCTGTAACCATTATCCTCATCAGCAATGTTGTTATGTTTATT-ACAATCTCGA  119</w:t>
      </w:r>
    </w:p>
    <w:p>
      <w:r>
        <w:rPr>
          <w:rFonts w:ascii="Consolas" w:hAnsi="Consolas"/>
          <w:sz w:val="18"/>
        </w:rPr>
        <w:t>NW_006797921.1  63974  ....A..A....G...G.........................A......GT..T.G.A.-  64032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120    TCAAAGTGCTGTGGAAGAATAACCAGAACCTGA  152</w:t>
      </w:r>
    </w:p>
    <w:p>
      <w:r>
        <w:rPr>
          <w:rFonts w:ascii="Consolas" w:hAnsi="Consolas"/>
          <w:sz w:val="18"/>
        </w:rPr>
        <w:t>NW_006797921.1  64033  ......................T.....T....  64065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304762686102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NW_006797921.1 Lipotes vexillifer unplaced genomic scaffold, Lipo...  171     1e-40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      CACAAAAAAAGTTTCATCCATGAAGAAGATTGTTAGCACATTATCTGTTGCAGTTGTTTT  60</w:t>
      </w:r>
    </w:p>
    <w:p>
      <w:r>
        <w:rPr>
          <w:rFonts w:ascii="Consolas" w:hAnsi="Consolas"/>
          <w:sz w:val="18"/>
        </w:rPr>
        <w:t>NW_006797921.1  66098  ......G..GT.....AT.C.A......T..C.......G....................  66157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61     TGGAATTACCTGGATTCTAGCATACCTGATGCTAGTTAATGATGATAGCATCAGGATCGT  120</w:t>
      </w:r>
    </w:p>
    <w:p>
      <w:r>
        <w:rPr>
          <w:rFonts w:ascii="Consolas" w:hAnsi="Consolas"/>
          <w:sz w:val="18"/>
        </w:rPr>
        <w:t>NW_006797921.1  66158  ....G.........G...G....G.T.A......A..G........G........G..AC  66217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121    CTTCAGCTACATATTCTGCCTTTTCAACACTACACAG  157</w:t>
      </w:r>
    </w:p>
    <w:p>
      <w:r>
        <w:rPr>
          <w:rFonts w:ascii="Consolas" w:hAnsi="Consolas"/>
          <w:sz w:val="18"/>
        </w:rPr>
        <w:t>NW_006797921.1  66218  ..........CA.....................T...  66254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307181437579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NW_006797921.1 Lipotes vexillifer unplaced genomic scaffold, Lipo...  512     2e-142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      GGATTGCAAATTTTTATCCTGTACACTGTTAGAACAAAAGTCTTCCAGAGTGAAGCTTCC  60</w:t>
      </w:r>
    </w:p>
    <w:p>
      <w:r>
        <w:rPr>
          <w:rFonts w:ascii="Consolas" w:hAnsi="Consolas"/>
          <w:sz w:val="18"/>
        </w:rPr>
        <w:t>NW_006797921.1  87210  ......A.............CC.......C.........A...........A........  87269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61     AAAGTGTTGATGTTGCTATCGT---CTATTGGGAGAAGGAAGTCATTGCCTTCAGTGACG  117</w:t>
      </w:r>
    </w:p>
    <w:p>
      <w:r>
        <w:rPr>
          <w:rFonts w:ascii="Consolas" w:hAnsi="Consolas"/>
          <w:sz w:val="18"/>
        </w:rPr>
        <w:t>NW_006797921.1  87270  G.........A..CAT.G..T.TAA..GC.......GT...AGTGC....A...A....C  87329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118    CGGCCGAGGCTGCGTGTAAAGATGTATAATTTCCTCAGGTCATTGCCAACCTTACATGAA  177</w:t>
      </w:r>
    </w:p>
    <w:p>
      <w:r>
        <w:rPr>
          <w:rFonts w:ascii="Consolas" w:hAnsi="Consolas"/>
          <w:sz w:val="18"/>
        </w:rPr>
        <w:t>NW_006797921.1  87330  .CA.T.......T......G.........CA.G...-.......A...G..C..A.....  87388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178    CGCTTTAGGCTACTGGAAACCTCTCCGAGTACTGAGGAAATCACACTCTCTGAAA-GTGA  236</w:t>
      </w:r>
    </w:p>
    <w:p>
      <w:r>
        <w:rPr>
          <w:rFonts w:ascii="Consolas" w:hAnsi="Consolas"/>
          <w:sz w:val="18"/>
        </w:rPr>
        <w:t>NW_006797921.1  87389  ......T....G.....GC.A...ATACT...CA.......GG..TCG.......A....  87448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237    CAATGCAAAGGAAAGCATCTAGACAGTAAAACT--TACCTGTTGTGGTC---TTTTTAAT  291</w:t>
      </w:r>
    </w:p>
    <w:p>
      <w:r>
        <w:rPr>
          <w:rFonts w:ascii="Consolas" w:hAnsi="Consolas"/>
          <w:sz w:val="18"/>
        </w:rPr>
        <w:t>NW_006797921.1  87449  .C.A.A...CCC.....................GT.....T........CTC......T.  87508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292    CACCTC----GTTTGAGTTTTATCTGTTTCTCTCCTTTATTTCCCAGTCCTCTCAGAAAG  347</w:t>
      </w:r>
    </w:p>
    <w:p>
      <w:r>
        <w:rPr>
          <w:rFonts w:ascii="Consolas" w:hAnsi="Consolas"/>
          <w:sz w:val="18"/>
        </w:rPr>
        <w:t>NW_006797921.1  87509  ..A...ATGT....C.C....-...A...TCT.........A.......T.....--...  87565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348    TCTTCCTCAATGTATTTTGCTCAGGATTAAGAATTAGATAAAACCTGTTGTTTATTATTA  407</w:t>
      </w:r>
    </w:p>
    <w:p>
      <w:r>
        <w:rPr>
          <w:rFonts w:ascii="Consolas" w:hAnsi="Consolas"/>
          <w:sz w:val="18"/>
        </w:rPr>
        <w:t>NW_006797921.1  87566  ...C.....G.A.........T.A.G........C..G....................C.  87625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408    TTCGGCATAATGGACTTGGTAGTTTTTCTATTTTTCAATAGATTTGTACTTGAATAAGGT  467</w:t>
      </w:r>
    </w:p>
    <w:p>
      <w:r>
        <w:rPr>
          <w:rFonts w:ascii="Consolas" w:hAnsi="Consolas"/>
          <w:sz w:val="18"/>
        </w:rPr>
        <w:t>NW_006797921.1  87626  .CA..G...G....T..............G..A...........CT....CC...G.A..  87685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468    GAAGAATTTCACACAACATACAAGAGTACCATTGTTCCTTATATCGTTAAATCTTTGTGA  527</w:t>
      </w:r>
    </w:p>
    <w:p>
      <w:r>
        <w:rPr>
          <w:rFonts w:ascii="Consolas" w:hAnsi="Consolas"/>
          <w:sz w:val="18"/>
        </w:rPr>
        <w:t>NW_006797921.1  87686  .......GC...T..G.T.T.....TA.T.....C...G..C...A.A..G...A.....  87745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528    CACACTTTGACAAAAATGTAGAACCTATAACAAATTCTTTTACAAGTTACTATAAAGGAC  587</w:t>
      </w:r>
    </w:p>
    <w:p>
      <w:r>
        <w:rPr>
          <w:rFonts w:ascii="Consolas" w:hAnsi="Consolas"/>
          <w:sz w:val="18"/>
        </w:rPr>
        <w:t>NW_006797921.1  87746  ..A.G.....T......A.......--...A............TGT......A.......  87803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588    ACAAAGAGAAAACTTTACCTTCCAGAACAAAATGACTCCTGATGAACAGTGTGTGGGGAT  647</w:t>
      </w:r>
    </w:p>
    <w:p>
      <w:r>
        <w:rPr>
          <w:rFonts w:ascii="Consolas" w:hAnsi="Consolas"/>
          <w:sz w:val="18"/>
        </w:rPr>
        <w:t>NW_006797921.1  87804  .TG.G.......A......C..................T..G......--C..AA....G  87861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648    TTGCTTGTATGTATTAAACTTTTGACCTCTGAATATTTTACAGTCGTATGTGCTTGTACT  707</w:t>
      </w:r>
    </w:p>
    <w:p>
      <w:r>
        <w:rPr>
          <w:rFonts w:ascii="Consolas" w:hAnsi="Consolas"/>
          <w:sz w:val="18"/>
        </w:rPr>
        <w:t>NW_006797921.1  87862  .A............C.T.G....                                       87884</w:t>
      </w:r>
    </w:p>
    <w:p>
      <w:r>
        <w:rPr>
          <w:rFonts w:ascii="Consolas" w:hAnsi="Consolas"/>
          <w:sz w:val="18"/>
        </w:rPr>
        <w:t>NW_006797921.1  88112           .....C.T........T..G...........A.T.T..........A....  88162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708    TTTATTTCCAATGAAGAATTTGGCACCAA  736</w:t>
      </w:r>
    </w:p>
    <w:p>
      <w:r>
        <w:rPr>
          <w:rFonts w:ascii="Consolas" w:hAnsi="Consolas"/>
          <w:sz w:val="18"/>
        </w:rPr>
        <w:t>NW_006797921.1  88163  C...........T........T.......  88191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1702766107328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GCF_000442215.2_Lipotes_vexillifer_v1.1_genomic.fna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2,419,495,777</w:t>
      </w:r>
    </w:p>
    <w:p>
      <w:r>
        <w:rPr>
          <w:rFonts w:ascii="Consolas" w:hAnsi="Consolas"/>
          <w:sz w:val="18"/>
        </w:rPr>
        <w:t xml:space="preserve">  Number of sequences in database:  24,810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