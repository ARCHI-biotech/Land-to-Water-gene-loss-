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NW_006780023.1 Lipotes vexillifer unplaced genomic scaffold, Lipo...  89.7    8e-16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ACTTTTTTCATGTTCTCCTTGAGTGAAGGATGAGGAAATTGAAAGCAGAGTATGCACCTT  60</w:t>
      </w:r>
    </w:p>
    <w:p>
      <w:r>
        <w:rPr>
          <w:rFonts w:ascii="Consolas" w:hAnsi="Consolas"/>
          <w:sz w:val="18"/>
        </w:rPr>
        <w:t>NW_006780023.1  11955  .......G.........A..C....................C.......C.G..T.....  11896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TTATTAGGAGATTCAAACTGCATCCTACTGGATTAGCCTCAAAAGTCCTAAAATACAAAG  120</w:t>
      </w:r>
    </w:p>
    <w:p>
      <w:r>
        <w:rPr>
          <w:rFonts w:ascii="Consolas" w:hAnsi="Consolas"/>
          <w:sz w:val="18"/>
        </w:rPr>
        <w:t>NW_006780023.1  11895  ........T....TG......T....G.CT.....A........A.T......         11843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ACATCCATCTGACAGATCACTGAGGGGAGGACTTGTTTTTCTGTTTTAGAATAGTTTCCG  180</w:t>
      </w:r>
    </w:p>
    <w:p>
      <w:r>
        <w:rPr>
          <w:rFonts w:ascii="Consolas" w:hAnsi="Consolas"/>
          <w:sz w:val="18"/>
        </w:rPr>
        <w:t>NW_006780023.1  11556                                             ........G.....TT.  11540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 ATTAAACTTTTTAGCTCAAGAAGAAAAGAAGCTAGTTATTTCTCACCCAGGAGTGGATTT  240</w:t>
      </w:r>
    </w:p>
    <w:p>
      <w:r>
        <w:rPr>
          <w:rFonts w:ascii="Consolas" w:hAnsi="Consolas"/>
          <w:sz w:val="18"/>
        </w:rPr>
        <w:t>NW_006780023.1  11505                                                     .........  11497</w:t>
      </w:r>
    </w:p>
    <w:p>
      <w:r>
        <w:rPr>
          <w:rFonts w:ascii="Consolas" w:hAnsi="Consolas"/>
          <w:sz w:val="18"/>
        </w:rPr>
        <w:t>NW_006780023.1  11539  ......G..C..G...................                              11508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241    GTGGTTTGGCTTCACCATGGCTTCCTGCCGTGCCTGGAACCTTAGGGTGCTGGTGGCTGT  300</w:t>
      </w:r>
    </w:p>
    <w:p>
      <w:r>
        <w:rPr>
          <w:rFonts w:ascii="Consolas" w:hAnsi="Consolas"/>
          <w:sz w:val="18"/>
        </w:rPr>
        <w:t>NW_006780023.1  11496  .G.......A...C...............AC..G..T.....C.A....G.......CAC  11437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301    CGTGTGTGGACTACTGACTGGCATCATTTTGGGACTGGGCATCTGGAGGATTGTGATCAG  360</w:t>
      </w:r>
    </w:p>
    <w:p>
      <w:r>
        <w:rPr>
          <w:rFonts w:ascii="Consolas" w:hAnsi="Consolas"/>
          <w:sz w:val="18"/>
        </w:rPr>
        <w:t>NW_006780023.1  11436  T........G..G.....C.C........G....T............A..G...A.....  11377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361    GATCCAAAGAG  371</w:t>
      </w:r>
    </w:p>
    <w:p>
      <w:r>
        <w:rPr>
          <w:rFonts w:ascii="Consolas" w:hAnsi="Consolas"/>
          <w:sz w:val="18"/>
        </w:rPr>
        <w:t>NW_006780023.1  11376  ......G....  11366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849068851527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145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16     CATCAAGCACCCCTACAGAGTTCTGCAGGAATGGTGGAACCTGGGAAAATGGCAGATGTA  75</w:t>
      </w:r>
    </w:p>
    <w:p>
      <w:r>
        <w:rPr>
          <w:rFonts w:ascii="Consolas" w:hAnsi="Consolas"/>
          <w:sz w:val="18"/>
        </w:rPr>
        <w:t>NW_006797921.1  19121  ....T..........T...........A..............................C.  19180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76     TTTGTACAGAAGAGTGGAAAGGACTGAGATGTACAAT  112</w:t>
      </w:r>
    </w:p>
    <w:p>
      <w:r>
        <w:rPr>
          <w:rFonts w:ascii="Consolas" w:hAnsi="Consolas"/>
          <w:sz w:val="18"/>
        </w:rPr>
        <w:t>NW_006797921.1  19181  .....C..................G............  19217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229807316765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61.9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 TAATTTTTGTGAAAATAGTACCTATATGGGTTTTACTTTTGCCAGAATCCCAGTGGGCAG  61</w:t>
      </w:r>
    </w:p>
    <w:p>
      <w:r>
        <w:rPr>
          <w:rFonts w:ascii="Consolas" w:hAnsi="Consolas"/>
          <w:sz w:val="18"/>
        </w:rPr>
        <w:t>NW_006797921.1  20270  ......C........C....T....GA.AA..........CA......T........A..  20329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 ATATGGACCATCCTTGCAAACATGTGGCAAG  92</w:t>
      </w:r>
    </w:p>
    <w:p>
      <w:r>
        <w:rPr>
          <w:rFonts w:ascii="Consolas" w:hAnsi="Consolas"/>
          <w:sz w:val="18"/>
        </w:rPr>
        <w:t>NW_006797921.1  20330  ......CT.T................A....  20360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208036097282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121     6e-26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41     ATATGGAGAGATAGAATTACAAAAAGTGACAATAGGAAATTGCAATGAAAATCTGGAAAC  100</w:t>
      </w:r>
    </w:p>
    <w:p>
      <w:r>
        <w:rPr>
          <w:rFonts w:ascii="Consolas" w:hAnsi="Consolas"/>
          <w:sz w:val="18"/>
        </w:rPr>
        <w:t>NW_006797921.1  24360  ........................T........G........T.................  24419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101    CCTGGAAAAGCAG  113</w:t>
      </w:r>
    </w:p>
    <w:p>
      <w:r>
        <w:rPr>
          <w:rFonts w:ascii="Consolas" w:hAnsi="Consolas"/>
          <w:sz w:val="18"/>
        </w:rPr>
        <w:t>NW_006797921.1  24420  .............  24432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227388292378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85.7    5e-15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48     GATTTTAACATCTGATGCCAATAAATTAACTGCTGAGAACATCACTAGTGCTACGCGAGT  107</w:t>
      </w:r>
    </w:p>
    <w:p>
      <w:r>
        <w:rPr>
          <w:rFonts w:ascii="Consolas" w:hAnsi="Consolas"/>
          <w:sz w:val="18"/>
        </w:rPr>
        <w:t>NW_006797921.1  26439  ....................G..........C.............CTC......TAA...  26498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108    GGTTGGACAGATATTCAACACTTCCAGAAATGCTTCACCTGAG  150</w:t>
      </w:r>
    </w:p>
    <w:p>
      <w:r>
        <w:rPr>
          <w:rFonts w:ascii="Consolas" w:hAnsi="Consolas"/>
          <w:sz w:val="18"/>
        </w:rPr>
        <w:t>NW_006797921.1  26499  .....C......T..T....TAA............T.......  26541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316892194697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77.8    8e-13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21     AACAGTGAGTCAACTCCTAGATGCCAGTGAAGATGCTTTTCAAAGAGTTGCTGCT  75</w:t>
      </w:r>
    </w:p>
    <w:p>
      <w:r>
        <w:rPr>
          <w:rFonts w:ascii="Consolas" w:hAnsi="Consolas"/>
          <w:sz w:val="18"/>
        </w:rPr>
        <w:t>NW_006797921.1  27817  ...............T...................T.........G.C.......  27871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198359999734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89.7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GCTTATTGAGCAAATGGAGACTTATTCCTTGTCTTTGGGTAATCAATCAGTGGTGGAACC  60</w:t>
      </w:r>
    </w:p>
    <w:p>
      <w:r>
        <w:rPr>
          <w:rFonts w:ascii="Consolas" w:hAnsi="Consolas"/>
          <w:sz w:val="18"/>
        </w:rPr>
        <w:t>NW_006797921.1  33497  ...............T..A...................CC..CACG........A.....  33556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TAACATAGCAATACAGTCAGCAAATTTCTCTTCAGAA  97</w:t>
      </w:r>
    </w:p>
    <w:p>
      <w:r>
        <w:rPr>
          <w:rFonts w:ascii="Consolas" w:hAnsi="Consolas"/>
          <w:sz w:val="18"/>
        </w:rPr>
        <w:t>NW_006797921.1  33557  .....C............T.TT...............  33593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292701950827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215293170443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41     CAAGCTTTTCCAATCAAAAACTTTTACAGCTAAATCGGATTTTAGTCAAAAAATTATCTC  100</w:t>
      </w:r>
    </w:p>
    <w:p>
      <w:r>
        <w:rPr>
          <w:rFonts w:ascii="Consolas" w:hAnsi="Consolas"/>
          <w:sz w:val="18"/>
        </w:rPr>
        <w:t>NW_006797921.1  37104  .....................A....T.........AC................-.....  37162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101    AAGCAAAACTGATGAAAATGAGCAAGATCAGAGTGCTTCTGTTGACATGGTCTTTAGTCC  160</w:t>
      </w:r>
    </w:p>
    <w:p>
      <w:r>
        <w:rPr>
          <w:rFonts w:ascii="Consolas" w:hAnsi="Consolas"/>
          <w:sz w:val="18"/>
        </w:rPr>
        <w:t>NW_006797921.1  37163  ....................T.G..........CA..........A.....T........  37222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161    AA  162</w:t>
      </w:r>
    </w:p>
    <w:p>
      <w:r>
        <w:rPr>
          <w:rFonts w:ascii="Consolas" w:hAnsi="Consolas"/>
          <w:sz w:val="18"/>
        </w:rPr>
        <w:t>NW_006797921.1  37223  ..  37224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348335939088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105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      AAAAAGAATTTCAACTCTATTCCTATGCCTGTGTCTATTGGAATTTGTCAGCGAAGGACT  67</w:t>
      </w:r>
    </w:p>
    <w:p>
      <w:r>
        <w:rPr>
          <w:rFonts w:ascii="Consolas" w:hAnsi="Consolas"/>
          <w:sz w:val="18"/>
        </w:rPr>
        <w:t>NW_006797921.1  37567  ..........C..G..TC............................T..CCT......T.  37626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68     GGGACACATATGGCTGTCAAAAAGACAAGGGCACTGATGGATTCCTGCGCTGCCGCTGCA  127</w:t>
      </w:r>
    </w:p>
    <w:p>
      <w:r>
        <w:rPr>
          <w:rFonts w:ascii="Consolas" w:hAnsi="Consolas"/>
          <w:sz w:val="18"/>
        </w:rPr>
        <w:t>NW_006797921.1  37627  ....T...C..........C....GAGGA.T..T..........T........T......  37686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128    ACCATACTACTAATTTTGCTGTATT  152</w:t>
      </w:r>
    </w:p>
    <w:p>
      <w:r>
        <w:rPr>
          <w:rFonts w:ascii="Consolas" w:hAnsi="Consolas"/>
          <w:sz w:val="18"/>
        </w:rPr>
        <w:t>NW_006797921.1  37687  .............C.....G.....  37711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328983942472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63.9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3      TTTCAAAAAGGATTATCAATATCCCAAATCACTTGACATATTATCCAACGTTGGATGTGC  62</w:t>
      </w:r>
    </w:p>
    <w:p>
      <w:r>
        <w:rPr>
          <w:rFonts w:ascii="Consolas" w:hAnsi="Consolas"/>
          <w:sz w:val="18"/>
        </w:rPr>
        <w:t>NW_006797921.1  40110  ............A...A.......TG.G.....A..TG....T....CAT..........  40169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63     ACTGTCTGTTACTGGTCTGGCTCTCACAGTTATATT  98</w:t>
      </w:r>
    </w:p>
    <w:p>
      <w:r>
        <w:rPr>
          <w:rFonts w:ascii="Consolas" w:hAnsi="Consolas"/>
          <w:sz w:val="18"/>
        </w:rPr>
        <w:t>NW_006797921.1  40170  ......CA..G.................A.......  40205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227388292378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281     1e-73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GAAAGTCAGAAAAACCTCAGTAACCTGGGTTTTGGTCAATCTGTGCATATCAATGTTGAT  60</w:t>
      </w:r>
    </w:p>
    <w:p>
      <w:r>
        <w:rPr>
          <w:rFonts w:ascii="Consolas" w:hAnsi="Consolas"/>
          <w:sz w:val="18"/>
        </w:rPr>
        <w:t>NW_006797921.1  51382  ........................T.....A................C..........T.  51441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TTTCAACCTCCTCTTTGTGTTTGGAATTGAAAACTCCAATAAGAACTTGCAGACAAGTGA  120</w:t>
      </w:r>
    </w:p>
    <w:p>
      <w:r>
        <w:rPr>
          <w:rFonts w:ascii="Consolas" w:hAnsi="Consolas"/>
          <w:sz w:val="18"/>
        </w:rPr>
        <w:t>NW_006797921.1  51442  ............T...................................AA........C.  51501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TGGTGACATCAATAATATTGACTTTGACAATAATGACATACCCAGGACAGACACCATTAA  180</w:t>
      </w:r>
    </w:p>
    <w:p>
      <w:r>
        <w:rPr>
          <w:rFonts w:ascii="Consolas" w:hAnsi="Consolas"/>
          <w:sz w:val="18"/>
        </w:rPr>
        <w:t>NW_006797921.1  51502  .A......CTG......C......GAG....T....A..GT....ACA.......G..GT  51561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181    CATCCCGAATCCCATGTGCACTGCGATTGCCGCCTTACTGCACTATTTTCTGTTAGTGAC  240</w:t>
      </w:r>
    </w:p>
    <w:p>
      <w:r>
        <w:rPr>
          <w:rFonts w:ascii="Consolas" w:hAnsi="Consolas"/>
          <w:sz w:val="18"/>
        </w:rPr>
        <w:t>NW_006797921.1  51562  ....T.A.......CA.......T......TAT...G............G.----.....  51617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241    ATTTACCTGGAACGCACTCAGCGCTGCACAGCTCTATTACCTTCTAATAAGGACCATGAA  300</w:t>
      </w:r>
    </w:p>
    <w:p>
      <w:r>
        <w:rPr>
          <w:rFonts w:ascii="Consolas" w:hAnsi="Consolas"/>
          <w:sz w:val="18"/>
        </w:rPr>
        <w:t>NW_006797921.1  51618  ...........TG.G.....AT.....C..........T......T..T...........  51677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301    GCCTCTTCCTCGGCATTTCATTCTTTTCATCTCATTAATTGGATGGG  347</w:t>
      </w:r>
    </w:p>
    <w:p>
      <w:r>
        <w:rPr>
          <w:rFonts w:ascii="Consolas" w:hAnsi="Consolas"/>
          <w:sz w:val="18"/>
        </w:rPr>
        <w:t>NW_006797921.1  51678  ...........A.....................T.............  51724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791012861679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GAGTCCCAGCTATAGTAGTGGCTATAACAGTGGGAGTTATTTATTCTCAGAATGGAAATA  60</w:t>
      </w:r>
    </w:p>
    <w:p>
      <w:r>
        <w:rPr>
          <w:rFonts w:ascii="Consolas" w:hAnsi="Consolas"/>
          <w:sz w:val="18"/>
        </w:rPr>
        <w:t>NW_006797921.1  52595  ................G..A...G.G.........A...................G....  52654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ATCCACAGTGGGAATTAGACTACCGGCAAGAGAAAAT  97</w:t>
      </w:r>
    </w:p>
    <w:p>
      <w:r>
        <w:rPr>
          <w:rFonts w:ascii="Consolas" w:hAnsi="Consolas"/>
          <w:sz w:val="18"/>
        </w:rPr>
        <w:t>NW_006797921.1  52655  ..T..........G.............G....G....  52691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188683902186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97.6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CTGCTGGCTGGCAATTCCAGAACCCAATGGTGTTATAAAAAGTCCGCTGTTGTGGTCATT  60</w:t>
      </w:r>
    </w:p>
    <w:p>
      <w:r>
        <w:rPr>
          <w:rFonts w:ascii="Consolas" w:hAnsi="Consolas"/>
          <w:sz w:val="18"/>
        </w:rPr>
        <w:t>NW_006797921.1  63914  ..............C..A....AG..G....T.G....C......AT.......T.....  63973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CATCGTACCTGTAACCATTATCCTCATCAGCAATGTTGTTATGTTTATT-ACAATCTCGA  119</w:t>
      </w:r>
    </w:p>
    <w:p>
      <w:r>
        <w:rPr>
          <w:rFonts w:ascii="Consolas" w:hAnsi="Consolas"/>
          <w:sz w:val="18"/>
        </w:rPr>
        <w:t>NW_006797921.1  63974  ....A..A....G...G.........................A......GT..T.G.A.-  64032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120    TCAAAGTGCTGTGGAAGAATAACCAGAACCTGA  152</w:t>
      </w:r>
    </w:p>
    <w:p>
      <w:r>
        <w:rPr>
          <w:rFonts w:ascii="Consolas" w:hAnsi="Consolas"/>
          <w:sz w:val="18"/>
        </w:rPr>
        <w:t>NW_006797921.1  64033  ......................T.....T....  64065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328983942472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125     6e-27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23     AAGAAGATTGTTAGCACATTATCTGTTGCAGTTGTTTTTGGAATTACCTGGATTCTAGCA  82</w:t>
      </w:r>
    </w:p>
    <w:p>
      <w:r>
        <w:rPr>
          <w:rFonts w:ascii="Consolas" w:hAnsi="Consolas"/>
          <w:sz w:val="18"/>
        </w:rPr>
        <w:t>NW_006797921.1  66120  ......T..C.......G........................G.........G...G...  66179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83     TACCTGATGCTAGTTAATGATGATAGCATCAGGATCGTCTTCAGCTACATATTCTGCCTT  142</w:t>
      </w:r>
    </w:p>
    <w:p>
      <w:r>
        <w:rPr>
          <w:rFonts w:ascii="Consolas" w:hAnsi="Consolas"/>
          <w:sz w:val="18"/>
        </w:rPr>
        <w:t>NW_006797921.1  66180  .G.T.A......A..G........G........G..AC..........CA..........  66239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143    TTCAACACTAC  153</w:t>
      </w:r>
    </w:p>
    <w:p>
      <w:r>
        <w:rPr>
          <w:rFonts w:ascii="Consolas" w:hAnsi="Consolas"/>
          <w:sz w:val="18"/>
        </w:rPr>
        <w:t>NW_006797921.1  66240  ...........  66250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331402942049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139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GGATTGCAAATTTTTATCCTGTACACTGTTAGAACAAAAGTCTTCCAGAGTGAAGCTTCC  60</w:t>
      </w:r>
    </w:p>
    <w:p>
      <w:r>
        <w:rPr>
          <w:rFonts w:ascii="Consolas" w:hAnsi="Consolas"/>
          <w:sz w:val="18"/>
        </w:rPr>
        <w:t>NW_006797921.1  87210  ......A.............CC.......C.........A...........A........  87269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AAAGTGTTGATGTTGCTATCGTCTATTGGGAGAAGGAAGTCATTGCCTTCAGTGACGCGG  120</w:t>
      </w:r>
    </w:p>
    <w:p>
      <w:r>
        <w:rPr>
          <w:rFonts w:ascii="Consolas" w:hAnsi="Consolas"/>
          <w:sz w:val="18"/>
        </w:rPr>
        <w:t>NW_006797921.1  87270  G.........                                                    87279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CCGAGGCTGCGTGTAAAGATGTATAATTTCCTCAGGTCATTGCCAACCTTACATGAACGC  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181    TTTAGGCTACTGGAAACCTCTCCGAGTACTGAGGAAATCACACTCTCTGAAAGTGACAAT  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241    GCAAAGGAAAGCATCTAGACAGTAAAACTTACCTGTTGTGGTCTTTTTAATCACCTCGTT  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301    TGAGTTTTATCTGTTTCTCTCCTTTATTTCCCAGTCCTCTCAGAAAGTCTTCCTCAATGT  360</w:t>
      </w:r>
    </w:p>
    <w:p>
      <w:r>
        <w:rPr>
          <w:rFonts w:ascii="Consolas" w:hAnsi="Consolas"/>
          <w:sz w:val="18"/>
        </w:rPr>
        <w:t>NW_006797921.1  87540                     .........A.......T.....--......C.....G.A.  87578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361    ATTTTGCTCAGGATTAAGAATTAGATAAAACCTGTTGTTTATTATTATTCGGCATAATGG  420</w:t>
      </w:r>
    </w:p>
    <w:p>
      <w:r>
        <w:rPr>
          <w:rFonts w:ascii="Consolas" w:hAnsi="Consolas"/>
          <w:sz w:val="18"/>
        </w:rPr>
        <w:t>NW_006797921.1  87579  ........T.A.G........C..G....................C..CA..G...G...  87638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421    ACTTGGTAGTTTTTCTATTTTTCAATAGATTTGTACTTGAATAAGGTGAAGAATTTCACA  480</w:t>
      </w:r>
    </w:p>
    <w:p>
      <w:r>
        <w:rPr>
          <w:rFonts w:ascii="Consolas" w:hAnsi="Consolas"/>
          <w:sz w:val="18"/>
        </w:rPr>
        <w:t>NW_006797921.1  87639  .T..............G..A...........CT....CC...G.A.........GC...T  87698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481    CAACATACAAGAGTACCATTGTTCCTTATATCGTTAAATCTTTGTGACACACTTTGACAA  540</w:t>
      </w:r>
    </w:p>
    <w:p>
      <w:r>
        <w:rPr>
          <w:rFonts w:ascii="Consolas" w:hAnsi="Consolas"/>
          <w:sz w:val="18"/>
        </w:rPr>
        <w:t>NW_006797921.1  87699  ..G.T.T.....TA.T.....C...G..C...A.A..G...A.......A.G.....T..  87758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541    AAATGTAGAACCTATAACAAATTCTTTTACAAGTTACTATAAAGGACACAAAGAGAAAAC  600</w:t>
      </w:r>
    </w:p>
    <w:p>
      <w:r>
        <w:rPr>
          <w:rFonts w:ascii="Consolas" w:hAnsi="Consolas"/>
          <w:sz w:val="18"/>
        </w:rPr>
        <w:t>NW_006797921.1  87759  ....A.......--...A............TGT......A........TG.G.......A  87816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601    TTTACCTTCCAGAACAAAATGACTCCTGATGAACAGTGTGTGGGGATTTGCTTGTATGTA  660</w:t>
      </w:r>
    </w:p>
    <w:p>
      <w:r>
        <w:rPr>
          <w:rFonts w:ascii="Consolas" w:hAnsi="Consolas"/>
          <w:sz w:val="18"/>
        </w:rPr>
        <w:t>NW_006797921.1  87817  ......C..................T..G......                           87851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661    TTAAACTTTTGACCTCTGAATATTTTACAGTCGTATGTGCTTGTACTTTTATTTCCAATG  720</w:t>
      </w:r>
    </w:p>
    <w:p>
      <w:r>
        <w:rPr>
          <w:rFonts w:ascii="Consolas" w:hAnsi="Consolas"/>
          <w:sz w:val="18"/>
        </w:rPr>
        <w:t>NW_006797921.1  88120      ........T..G...........A.T.T..........A....C...........T  88175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721    AAGAATTTGGCACCAA  736</w:t>
      </w:r>
    </w:p>
    <w:p>
      <w:r>
        <w:rPr>
          <w:rFonts w:ascii="Consolas" w:hAnsi="Consolas"/>
          <w:sz w:val="18"/>
        </w:rPr>
        <w:t>NW_006797921.1  88176  ........T.......  88191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1729566958405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