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65314328319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GAGCTTCAGGATGGTTCGTACTAAGACATGGACCCTGAAGAAGCACTTTGTTGGCTATCC  60</w:t>
      </w:r>
    </w:p>
    <w:p>
      <w:r>
        <w:rPr>
          <w:rFonts w:ascii="Consolas" w:hAnsi="Consolas"/>
          <w:sz w:val="18"/>
        </w:rPr>
        <w:t>NW_006775143.1  7036182  .................A.G......GC..........G............A...C.C..  7036241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TACTAATAGTGACTTTGAGTTGAAGACAGCTGAGCTCCCACCCTTAAAAAAT  112</w:t>
      </w:r>
    </w:p>
    <w:p>
      <w:r>
        <w:rPr>
          <w:rFonts w:ascii="Consolas" w:hAnsi="Consolas"/>
          <w:sz w:val="18"/>
        </w:rPr>
        <w:t>NW_006775143.1  7036242  ..................AC.........TC..A..................  7036293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234645365539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60.0    6e-08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AGGTCCTGCTTGAAGCTTTGTTCCTCACCGTGGATCCCTACATGAG  46</w:t>
      </w:r>
    </w:p>
    <w:p>
      <w:r>
        <w:rPr>
          <w:rFonts w:ascii="Consolas" w:hAnsi="Consolas"/>
          <w:sz w:val="18"/>
        </w:rPr>
        <w:t>NW_006775143.1  7037686  ..........G............T.............T..T.....  7037731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67733377516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91922926706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135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GTTGTGGAAAGTAAAAATGTAGCCCTACCAAAAGGAACTATTGTACTGGCTTCTCCAGGC  61</w:t>
      </w:r>
    </w:p>
    <w:p>
      <w:r>
        <w:rPr>
          <w:rFonts w:ascii="Consolas" w:hAnsi="Consolas"/>
          <w:sz w:val="18"/>
        </w:rPr>
        <w:t>NW_006775143.1  7039668  .................CTC....T.C....T........C....G.....C..T.C...  7039727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 TGGACAACGCACTCCATTTCTGATGGGAAAGATCTGGAAAAGCTGCTGACAGAGTGGCCA  121</w:t>
      </w:r>
    </w:p>
    <w:p>
      <w:r>
        <w:rPr>
          <w:rFonts w:ascii="Consolas" w:hAnsi="Consolas"/>
          <w:sz w:val="18"/>
        </w:rPr>
        <w:t>NW_006775143.1  7039728  .....GG...G...................A.C..............TG..........G  7039787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122      GACACAATACCACTGTCTTTGGCTCTGGGGACAGTTGGCATGCC  165</w:t>
      </w:r>
    </w:p>
    <w:p>
      <w:r>
        <w:rPr>
          <w:rFonts w:ascii="Consolas" w:hAnsi="Consolas"/>
          <w:sz w:val="18"/>
        </w:rPr>
        <w:t>NW_006775143.1  7039788  .....GT...............T......A..G...........  7039831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358011937396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        GCCTACTTTGGCCTACTTGAAATCTGTGGTGTGAAGGGTGGAGAAACAGTGATGGTTAAT  67</w:t>
      </w:r>
    </w:p>
    <w:p>
      <w:r>
        <w:rPr>
          <w:rFonts w:ascii="Consolas" w:hAnsi="Consolas"/>
          <w:sz w:val="18"/>
        </w:rPr>
        <w:t>NW_006775143.1  7043355  .......C..A...G.....C.........A..CC............G...C.......C  7043414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68       GCAGCAGCTGGAGCTGTGGGCTCAGTCGTGGGGCAGATTGCAAAGCTCAAG  118</w:t>
      </w:r>
    </w:p>
    <w:p>
      <w:r>
        <w:rPr>
          <w:rFonts w:ascii="Consolas" w:hAnsi="Consolas"/>
          <w:sz w:val="18"/>
        </w:rPr>
        <w:t>NW_006775143.1  7043415  .TG..C..A.....A........C..T...........C..T.........  7043465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239483414313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GGCTGCAAAGTTGTTGGAGCAGTAGGGTCTGATGAAAAGGTTGCCTACCTTCAAAAGCTT  60</w:t>
      </w:r>
    </w:p>
    <w:p>
      <w:r>
        <w:rPr>
          <w:rFonts w:ascii="Consolas" w:hAnsi="Consolas"/>
          <w:sz w:val="18"/>
        </w:rPr>
        <w:t>NW_006775143.1  7046285  ......................C.........CA...G........G....G.....TA.  7046344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GGATTTGATGTCGTCTTTAACTACAAGACGGTAGAGTCTTTGGAAGAAACCTTGAAGAAA  120</w:t>
      </w:r>
    </w:p>
    <w:p>
      <w:r>
        <w:rPr>
          <w:rFonts w:ascii="Consolas" w:hAnsi="Consolas"/>
          <w:sz w:val="18"/>
        </w:rPr>
        <w:t>NW_006775143.1  7046345  ...........T.C............A..A...A.....C..........T...C.A...  7046404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GCGTCTCCTGATGGTTATGATTGTTATTTTGATAAT  156</w:t>
      </w:r>
    </w:p>
    <w:p>
      <w:r>
        <w:rPr>
          <w:rFonts w:ascii="Consolas" w:hAnsi="Consolas"/>
          <w:sz w:val="18"/>
        </w:rPr>
        <w:t>NW_006775143.1  7046405  ..C........G............G...........  7046440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328983942472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   GGTGGAGAGTTTTCAAACACTGTTATCGGCCAGATGAAGAAATTTGGAAGG------ATT  57</w:t>
      </w:r>
    </w:p>
    <w:p>
      <w:r>
        <w:rPr>
          <w:rFonts w:ascii="Consolas" w:hAnsi="Consolas"/>
          <w:sz w:val="18"/>
        </w:rPr>
        <w:t>NW_006775143.1  7049120  ....T.........C...GT.......CC......T..............ACTTGCT...  7049179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58       GCCATATGTGGAGCCATCTCTACATATAACAGAACCGGCCCACTTCCCCCAG  109</w:t>
      </w:r>
    </w:p>
    <w:p>
      <w:r>
        <w:rPr>
          <w:rFonts w:ascii="Consolas" w:hAnsi="Consolas"/>
          <w:sz w:val="18"/>
        </w:rPr>
        <w:t>NW_006775143.1  7049180  ..T...C....GC............................C..........  7049231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217712194830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241902438700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24190740070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