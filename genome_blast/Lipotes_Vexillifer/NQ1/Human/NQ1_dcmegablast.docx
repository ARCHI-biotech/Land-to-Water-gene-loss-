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237037644746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NW_006775530.1 Lipotes vexillifer unplaced genomic scaffold, Lipo...  200     3e-49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       AGAAGAGCACTGATCGTACTGGCTCACTCAGAGAGGACGTCCTTCAACTATGCCATGAAG  62</w:t>
      </w:r>
    </w:p>
    <w:p>
      <w:r>
        <w:rPr>
          <w:rFonts w:ascii="Consolas" w:hAnsi="Consolas"/>
          <w:sz w:val="18"/>
        </w:rPr>
        <w:t>NW_006775530.1  627636  ....A..........C.......C..............A...C.................  627695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63      GAGGCTGCTGCAGCGGCTTTGAAGAAGAAAGGATGGGAGGTGGTGGAGTCGGACCTCTAT  122</w:t>
      </w:r>
    </w:p>
    <w:p>
      <w:r>
        <w:rPr>
          <w:rFonts w:ascii="Consolas" w:hAnsi="Consolas"/>
          <w:sz w:val="18"/>
        </w:rPr>
        <w:t>NW_006775530.1  627696  .....C..C.T..A...........G.....C.........CACT.T.........G...  627755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123     GCCATGAACTTCAATCCCATCATTTCCAGAAAGGACATCACAG  165</w:t>
      </w:r>
    </w:p>
    <w:p>
      <w:r>
        <w:rPr>
          <w:rFonts w:ascii="Consolas" w:hAnsi="Consolas"/>
          <w:sz w:val="18"/>
        </w:rPr>
        <w:t>NW_006775530.1  627756  ..................G....C........CA.........  627798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326531449395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NW_006775530.1 Lipotes vexillifer unplaced genomic scaffold, Lipo...  178     6e-43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GTAAACTGAAGGACCCTGCGAACTTTCAGTATCCTGCCGAGTCTGTTCTGGCTTATAAAG  60</w:t>
      </w:r>
    </w:p>
    <w:p>
      <w:r>
        <w:rPr>
          <w:rFonts w:ascii="Consolas" w:hAnsi="Consolas"/>
          <w:sz w:val="18"/>
        </w:rPr>
        <w:t>NW_006775530.1  627909  ........G.......C.G.....C........................A..........  627968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AAGGCCATCTGAGCCCAGATATTGTGGCTGAACAAAAGAAGCTGGAAGCCGCAGACCTTG  120</w:t>
      </w:r>
    </w:p>
    <w:p>
      <w:r>
        <w:rPr>
          <w:rFonts w:ascii="Consolas" w:hAnsi="Consolas"/>
          <w:sz w:val="18"/>
        </w:rPr>
        <w:t>NW_006775530.1  627969  .....TG.....................C...............C.....A....T....  628028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TGATATTCCAG  131</w:t>
      </w:r>
    </w:p>
    <w:p>
      <w:r>
        <w:rPr>
          <w:rFonts w:ascii="Consolas" w:hAnsi="Consolas"/>
          <w:sz w:val="18"/>
        </w:rPr>
        <w:t>NW_006775530.1  628029  ....T..T...  628039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244293899177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NW_006775530.1 Lipotes vexillifer unplaced genomic scaffold, Lipo...  144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TTCCCCCTGCAGTGGTTTGGAGTCCCTGCCATTCTGAAAGGCTGGTTTGAGCGAGTGTTC  60</w:t>
      </w:r>
    </w:p>
    <w:p>
      <w:r>
        <w:rPr>
          <w:rFonts w:ascii="Consolas" w:hAnsi="Consolas"/>
          <w:sz w:val="18"/>
        </w:rPr>
        <w:t>NW_006775530.1  629394  .............................-..C.......C..........T.....C..  629336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ATAGGAGAGTTTGCTTACACTTACGCTGCCATGTATGACAAAGGACCCTTCCGG  114</w:t>
      </w:r>
    </w:p>
    <w:p>
      <w:r>
        <w:rPr>
          <w:rFonts w:ascii="Consolas" w:hAnsi="Consolas"/>
          <w:sz w:val="18"/>
        </w:rPr>
        <w:t>NW_006775530.1  629335  .....G............T.A..T.....AG..........G.....T......  629282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203175124068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NW_006775530.1 Lipotes vexillifer unplaced genomic scaffold, Lipo...  155     5e-36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       AGAAGGCAGTGCTTTCCATCACCACTGGTGGCAGTGGCTCCATGTACTCTCTGCAAGGGA  64</w:t>
      </w:r>
    </w:p>
    <w:p>
      <w:r>
        <w:rPr>
          <w:rFonts w:ascii="Consolas" w:hAnsi="Consolas"/>
          <w:sz w:val="18"/>
        </w:rPr>
        <w:t>NW_006775530.1  628566  ....................T..................................G..T.  628507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65      TCCACGGGGACATGAATGTCATTCTCTGGCCAATTCAG  102</w:t>
      </w:r>
    </w:p>
    <w:p>
      <w:r>
        <w:rPr>
          <w:rFonts w:ascii="Consolas" w:hAnsi="Consolas"/>
          <w:sz w:val="18"/>
        </w:rPr>
        <w:t>NW_006775530.1  628506  .................A..........C.........  628469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176570668951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NW_006775530.1 Lipotes vexillifer unplaced genomic scaffold, Lipo...  445     8e-123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AGTGGCATTCTGCATTTCTGTGGCTTCCAAGTCTTAGAACCTCAACTGACATATAGCATT  60</w:t>
      </w:r>
    </w:p>
    <w:p>
      <w:r>
        <w:rPr>
          <w:rFonts w:ascii="Consolas" w:hAnsi="Consolas"/>
          <w:sz w:val="18"/>
        </w:rPr>
        <w:t>NW_006775530.1  630780  .......C...........................G..............C.....T...  630839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GGGCACACTCCAGCAGACGCCCGAATTCAAATCCTGGAAGGATGGAAGAAACGCCTGGAG  120</w:t>
      </w:r>
    </w:p>
    <w:p>
      <w:r>
        <w:rPr>
          <w:rFonts w:ascii="Consolas" w:hAnsi="Consolas"/>
          <w:sz w:val="18"/>
        </w:rPr>
        <w:t>NW_006775530.1  630840  ...........C.AG..T.T.........G..............................  630899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AATATTTGGGATGAGACACCACTGTATTTTGCTCCAAGCAGCCTCTTTGACCTAAACTTC  180</w:t>
      </w:r>
    </w:p>
    <w:p>
      <w:r>
        <w:rPr>
          <w:rFonts w:ascii="Consolas" w:hAnsi="Consolas"/>
          <w:sz w:val="18"/>
        </w:rPr>
        <w:t>NW_006775530.1  630900  ................TG....................T.....................  630959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CAGGCAGGATTCTTAATGAAAAAAGAGGTACAGGATGAGGAGAAAAACAAGAAATTTGGC  240</w:t>
      </w:r>
    </w:p>
    <w:p>
      <w:r>
        <w:rPr>
          <w:rFonts w:ascii="Consolas" w:hAnsi="Consolas"/>
          <w:sz w:val="18"/>
        </w:rPr>
        <w:t>NW_006775530.1  630960  T...................C..G..............AC.......T............  631019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241     CTTTCTGTGGGCCATCACTTGGGCAAGTCCATCCCAACTGACAACCAGATCAAAGCTAGA  300</w:t>
      </w:r>
    </w:p>
    <w:p>
      <w:r>
        <w:rPr>
          <w:rFonts w:ascii="Consolas" w:hAnsi="Consolas"/>
          <w:sz w:val="18"/>
        </w:rPr>
        <w:t>NW_006775530.1  631020  .....A......................A.........G.................C...  631079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301     AAAT  304</w:t>
      </w:r>
    </w:p>
    <w:p>
      <w:r>
        <w:rPr>
          <w:rFonts w:ascii="Consolas" w:hAnsi="Consolas"/>
          <w:sz w:val="18"/>
        </w:rPr>
        <w:t>NW_006775530.1  631080  ....  631083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665149833425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