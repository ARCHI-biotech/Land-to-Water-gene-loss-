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331375750289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251557894328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137     7e-31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TTCCCCCTGCAGTGGTTTGGAGTCCCTGCCATTCTGAAAGGCTGGTTTGAGCGAGTGTTC  60</w:t>
      </w:r>
    </w:p>
    <w:p>
      <w:r>
        <w:rPr>
          <w:rFonts w:ascii="Consolas" w:hAnsi="Consolas"/>
          <w:sz w:val="18"/>
        </w:rPr>
        <w:t>NW_006775530.1  629394  .............................-..C.......C..........T.....C..  629336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ATAGGAGAGTTTGCTTACACTTACGCTGCCATGTATGACAAAGGACCCTTCCGG  114</w:t>
      </w:r>
    </w:p>
    <w:p>
      <w:r>
        <w:rPr>
          <w:rFonts w:ascii="Consolas" w:hAnsi="Consolas"/>
          <w:sz w:val="18"/>
        </w:rPr>
        <w:t>NW_006775530.1  629335  .....G............T.A..T.....AG..........G.....T......  629282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210437853909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154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AGAAGGCAGTGCTTTCCATCACCACTGGTGGCAGTGGCTCCATGTACTCTCTGCAAGGGA  64</w:t>
      </w:r>
    </w:p>
    <w:p>
      <w:r>
        <w:rPr>
          <w:rFonts w:ascii="Consolas" w:hAnsi="Consolas"/>
          <w:sz w:val="18"/>
        </w:rPr>
        <w:t>NW_006775530.1  628566  ....................T..................................G..T.  628507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TCCACGGGGACATGAATGTCATTCTCTGGCCAATTCAG  102</w:t>
      </w:r>
    </w:p>
    <w:p>
      <w:r>
        <w:rPr>
          <w:rFonts w:ascii="Consolas" w:hAnsi="Consolas"/>
          <w:sz w:val="18"/>
        </w:rPr>
        <w:t>NW_006775530.1  628506  .................A..........C.........  628469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181411943025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NW_006775530.1 Lipotes vexillifer unplaced genomic scaffold, Lipo...  435     7e-120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AGTGGCATTCTGCATTTCTGTGGCTTCCAAGTCTTAGAACCTCAACTGACATATAGCATT  60</w:t>
      </w:r>
    </w:p>
    <w:p>
      <w:r>
        <w:rPr>
          <w:rFonts w:ascii="Consolas" w:hAnsi="Consolas"/>
          <w:sz w:val="18"/>
        </w:rPr>
        <w:t>NW_006775530.1  630780  .......C...........................G..............C.....T...  630839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GGGCACACTCCAGCAGACGCCCGAATTCAAATCCTGGAAGGATGGAAGAAACGCCTGGAG  120</w:t>
      </w:r>
    </w:p>
    <w:p>
      <w:r>
        <w:rPr>
          <w:rFonts w:ascii="Consolas" w:hAnsi="Consolas"/>
          <w:sz w:val="18"/>
        </w:rPr>
        <w:t>NW_006775530.1  630840  ...........C.AG..T.T.........G..............................  630899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AATATTTGGGATGAGACACCACTGTATTTTGCTCCAAGCAGCCTCTTTGACCTAAACTTC  180</w:t>
      </w:r>
    </w:p>
    <w:p>
      <w:r>
        <w:rPr>
          <w:rFonts w:ascii="Consolas" w:hAnsi="Consolas"/>
          <w:sz w:val="18"/>
        </w:rPr>
        <w:t>NW_006775530.1  630900  ................TG....................T.....................  630959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CAGGCAGGATTCTTAATGAAAAAAGAGGTACAGGATGAGGAGAAAAACAAGAAATTTGGC  240</w:t>
      </w:r>
    </w:p>
    <w:p>
      <w:r>
        <w:rPr>
          <w:rFonts w:ascii="Consolas" w:hAnsi="Consolas"/>
          <w:sz w:val="18"/>
        </w:rPr>
        <w:t>NW_006775530.1  630960  T...................C..G..............AC.......T............  631019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CTTTCTGTGGGCCATCACTTGGGCAAGTCCATCCCAACTGACAACCAGATCAAAGCTAGA  300</w:t>
      </w:r>
    </w:p>
    <w:p>
      <w:r>
        <w:rPr>
          <w:rFonts w:ascii="Consolas" w:hAnsi="Consolas"/>
          <w:sz w:val="18"/>
        </w:rPr>
        <w:t>NW_006775530.1  631020  .....A......................A.........G.................C...  631079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AAAT  304</w:t>
      </w:r>
    </w:p>
    <w:p>
      <w:r>
        <w:rPr>
          <w:rFonts w:ascii="Consolas" w:hAnsi="Consolas"/>
          <w:sz w:val="18"/>
        </w:rPr>
        <w:t>NW_006775530.1  631080  ....  631083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670001031499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