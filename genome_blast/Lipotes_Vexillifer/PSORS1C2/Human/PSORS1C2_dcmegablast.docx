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NW_006774518.1 Lipotes vexillifer unplaced genomic scaffold, Lipo...  98.7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AGACTCAGCCCACCCCAG-CTTTGGGGGCCAGTACATAGCCATGATCCTCAACTGGAAGC  59</w:t>
      </w:r>
    </w:p>
    <w:p>
      <w:r>
        <w:rPr>
          <w:rFonts w:ascii="Consolas" w:hAnsi="Consolas"/>
          <w:sz w:val="18"/>
        </w:rPr>
        <w:t>NW_006774518.1  63416  ..........G.....T.A........T....G.G.C..G..A...G...........A.  63475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TCCTGGGGATCCTGGTCCTTTGCCTG  85</w:t>
      </w:r>
    </w:p>
    <w:p>
      <w:r>
        <w:rPr>
          <w:rFonts w:ascii="Consolas" w:hAnsi="Consolas"/>
          <w:sz w:val="18"/>
        </w:rPr>
        <w:t>NW_006774518.1  63476  ......A...................  63501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159639234942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NW_006774518.1 Lipotes vexillifer unplaced genomic scaffold, Lipo...  640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GCATCTCAGGCAGCGAGGGCCACCCCTCTCACCCACCCGCAGAGGACCGAGAGGAGGCAG  60</w:t>
      </w:r>
    </w:p>
    <w:p>
      <w:r>
        <w:rPr>
          <w:rFonts w:ascii="Consolas" w:hAnsi="Consolas"/>
          <w:sz w:val="18"/>
        </w:rPr>
        <w:t>NW_006774518.1  64152  ...............GA.A...T..A....C.T..T..A.....CC.TC......C.AG.  64211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GCTCCCCAACATTGCCTCAGGGCCCCCCAGTCCCCGGTGACCCTTGGCCAGGGGCACCCC  120</w:t>
      </w:r>
    </w:p>
    <w:p>
      <w:r>
        <w:rPr>
          <w:rFonts w:ascii="Consolas" w:hAnsi="Consolas"/>
          <w:sz w:val="18"/>
        </w:rPr>
        <w:t>NW_006774518.1  64212  ..C..........................A....T........C..........T....G  64271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CTCTCTTTGAAGATCCTCCGCCTACCCGCCCCAGTCGTCCCTGGAGAGACCTGCCTGAAA  180</w:t>
      </w:r>
    </w:p>
    <w:p>
      <w:r>
        <w:rPr>
          <w:rFonts w:ascii="Consolas" w:hAnsi="Consolas"/>
          <w:sz w:val="18"/>
        </w:rPr>
        <w:t>NW_006774518.1  64272  ..........G..C.T...A...C.AG........T.......................T  64331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CTGGAGTCTGGCTCCCTGAACCGCCTAGAACGGATCCTCCTCAACCTCCCCGGCCTGACG  240</w:t>
      </w:r>
    </w:p>
    <w:p>
      <w:r>
        <w:rPr>
          <w:rFonts w:ascii="Consolas" w:hAnsi="Consolas"/>
          <w:sz w:val="18"/>
        </w:rPr>
        <w:t>NW_006774518.1  64332  ............CT....T...C....C...T.....C....................T.  64391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ACCCTTGGCCGGCAGGACCCCAGCCCCCAGAAAACCCCTGG-CCTCCTGCCCCTGAGGTG  299</w:t>
      </w:r>
    </w:p>
    <w:p>
      <w:r>
        <w:rPr>
          <w:rFonts w:ascii="Consolas" w:hAnsi="Consolas"/>
          <w:sz w:val="18"/>
        </w:rPr>
        <w:t>NW_006774518.1  64392  ....C.....A..............T...............C..A......T..A.....  64451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300    GACAACCGACCTCAGGAGGAGCCAGACCTAGACCCACCCCGGGAAGAGTACAGATAATGG  359</w:t>
      </w:r>
    </w:p>
    <w:p>
      <w:r>
        <w:rPr>
          <w:rFonts w:ascii="Consolas" w:hAnsi="Consolas"/>
          <w:sz w:val="18"/>
        </w:rPr>
        <w:t>NW_006774518.1  64452  .G.C..G..T................T..T..........A...G.........C.....  64511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360    AGTCCCCTCAGCCGTTCTGTTCCCAGGCATCTCCAGGCACCCACGCCC-TCTCCACCC-T  417</w:t>
      </w:r>
    </w:p>
    <w:p>
      <w:r>
        <w:rPr>
          <w:rFonts w:ascii="Consolas" w:hAnsi="Consolas"/>
          <w:sz w:val="18"/>
        </w:rPr>
        <w:t>NW_006774518.1  64512  .TC....AG..G.A.C...------...C...----..C.T..A....A....T....T.  64561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418    CTGATTCCCCGTGAATTCTTCCCAATTTAGCCTGTCTCCTTAAACCTCTTCCTCATTCCC  477</w:t>
      </w:r>
    </w:p>
    <w:p>
      <w:r>
        <w:rPr>
          <w:rFonts w:ascii="Consolas" w:hAnsi="Consolas"/>
          <w:sz w:val="18"/>
        </w:rPr>
        <w:t>NW_006774518.1  64562  ......T...T........C.............AA........TT.CT...........T  64621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478    TCGGTTTTATTCTGAACCCGTAAGGTGGTGTTCTCAATATTTCCTGTCCCCTCCTGAGAT  537</w:t>
      </w:r>
    </w:p>
    <w:p>
      <w:r>
        <w:rPr>
          <w:rFonts w:ascii="Consolas" w:hAnsi="Consolas"/>
          <w:sz w:val="18"/>
        </w:rPr>
        <w:t>NW_006774518.1  64622  ..T.................G......T..............T..........T......  64681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538    CCATACTTAGTCCTCACATCGCCCGT-TTTTTCCTCTGACAGCCTAAGCCTACTCTCCTA  596</w:t>
      </w:r>
    </w:p>
    <w:p>
      <w:r>
        <w:rPr>
          <w:rFonts w:ascii="Consolas" w:hAnsi="Consolas"/>
          <w:sz w:val="18"/>
        </w:rPr>
        <w:t>NW_006774518.1  64682  .GG..T....C..C.G.C..C...T.C.................A...TGA..A.C....  64741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597    CCTCGCCTCCAGGCCTCGGCCGCACCTACCTCCCACCCGGTCTTCCTGCCCGCGCGATCG  656</w:t>
      </w:r>
    </w:p>
    <w:p>
      <w:r>
        <w:rPr>
          <w:rFonts w:ascii="Consolas" w:hAnsi="Consolas"/>
          <w:sz w:val="18"/>
        </w:rPr>
        <w:t>NW_006774518.1  64742  ....A.......T....TC.--------.........------G...CT...G..-.GG.  64786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657    CTGGGGCAGGGCTATGGTACTGTGTTCCCTTCTGCCACCTGGTGGCCGGCGGC-AGGAAC  715</w:t>
      </w:r>
    </w:p>
    <w:p>
      <w:r>
        <w:rPr>
          <w:rFonts w:ascii="Consolas" w:hAnsi="Consolas"/>
          <w:sz w:val="18"/>
        </w:rPr>
        <w:t>NW_006774518.1  64787  ..--....--------.C.........T..G.................C.A..TG.....  64836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716    TATCAGTAGACAGCTGCTGCTTCCATGAAA-CGGAAAAATAAAAATCATGTTTTCT  770</w:t>
      </w:r>
    </w:p>
    <w:p>
      <w:r>
        <w:rPr>
          <w:rFonts w:ascii="Consolas" w:hAnsi="Consolas"/>
          <w:sz w:val="18"/>
        </w:rPr>
        <w:t>NW_006774518.1  64837  ..C...G....-CA..G.............TG......CA.....C..........  64891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1792258076037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