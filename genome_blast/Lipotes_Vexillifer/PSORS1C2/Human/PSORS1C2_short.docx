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NW_006774518.1 Lipotes vexillifer unplaced genomic scaffold, Lipo...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AGACTCAGCCCACCCCAG-CTTTGGGGGCCAGTACATAGCCATGATCCTCAACTGGAAGC  59</w:t>
      </w:r>
    </w:p>
    <w:p>
      <w:r>
        <w:rPr>
          <w:rFonts w:ascii="Consolas" w:hAnsi="Consolas"/>
          <w:sz w:val="18"/>
        </w:rPr>
        <w:t>NW_006774518.1  63416  ..........G.....T.A........T....G.G.C..G..A...G...........A.  63475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TCCTGGGGATCCTGGTCCTTTGCCTG  85</w:t>
      </w:r>
    </w:p>
    <w:p>
      <w:r>
        <w:rPr>
          <w:rFonts w:ascii="Consolas" w:hAnsi="Consolas"/>
          <w:sz w:val="18"/>
        </w:rPr>
        <w:t>NW_006774518.1  63476  ......A...................  63501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183845853412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NW_006774518.1 Lipotes vexillifer unplaced genomic scaffold, Lipo...  313     7e-83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CCCCAACATTGCCTCAGGGCCCCCCAGTCCCCGGTGACCCTTGGCCAGGGGCACCCCCTC  123</w:t>
      </w:r>
    </w:p>
    <w:p>
      <w:r>
        <w:rPr>
          <w:rFonts w:ascii="Consolas" w:hAnsi="Consolas"/>
          <w:sz w:val="18"/>
        </w:rPr>
        <w:t>NW_006774518.1  64215  ..........................A....T........C..........T....G...  64274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124    TCTTTGAAGATCCTCCGCCTACCCGCCCCAGTCGTCCCTGGAGAGACCTGCCTGAAACTG  183</w:t>
      </w:r>
    </w:p>
    <w:p>
      <w:r>
        <w:rPr>
          <w:rFonts w:ascii="Consolas" w:hAnsi="Consolas"/>
          <w:sz w:val="18"/>
        </w:rPr>
        <w:t>NW_006774518.1  64275  .......G..C.T...A...C.AG........T.......................T...  64334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184    GAGTCTGGCTCCCTGAACCGCCTAGAACGGATCCTCCTCAACCTCCCCGGCCTGACGACC  243</w:t>
      </w:r>
    </w:p>
    <w:p>
      <w:r>
        <w:rPr>
          <w:rFonts w:ascii="Consolas" w:hAnsi="Consolas"/>
          <w:sz w:val="18"/>
        </w:rPr>
        <w:t>NW_006774518.1  64335  .........CT....T...C....C...T.....C....................T....  64394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244    CTTGGCCGGCAGGACCCCAGCCCCCAGAAAACCCCTGG-CCTCCTGCCCCTGAGGTGGAC  302</w:t>
      </w:r>
    </w:p>
    <w:p>
      <w:r>
        <w:rPr>
          <w:rFonts w:ascii="Consolas" w:hAnsi="Consolas"/>
          <w:sz w:val="18"/>
        </w:rPr>
        <w:t>NW_006774518.1  64395  .C.....A..............T...............C..A......T..A......G.  64454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303    AACCGACCTCAGGAGGAGCCAGACCTAGACCCACCCCGGGAAGAGTACAGATAATGGAGT  362</w:t>
      </w:r>
    </w:p>
    <w:p>
      <w:r>
        <w:rPr>
          <w:rFonts w:ascii="Consolas" w:hAnsi="Consolas"/>
          <w:sz w:val="18"/>
        </w:rPr>
        <w:t>NW_006774518.1  64455  C..G..T................T..T..........A...G.........C......TC  64514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363    CCCCTCAGCCGTTCTGTTCCCAGGCATCTCCAGGCACCCACGCCC-TCTCCACCC-TCTG  420</w:t>
      </w:r>
    </w:p>
    <w:p>
      <w:r>
        <w:rPr>
          <w:rFonts w:ascii="Consolas" w:hAnsi="Consolas"/>
          <w:sz w:val="18"/>
        </w:rPr>
        <w:t>NW_006774518.1  64515  ....AG..G.A.C...------...C...----..C.T..A....A....T....T....  64564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421    ATTCCCCGTGAATTCTTCCCAATTTAGCCTGTCTCCTTAAACCTCTTCCTCATTCCCTCG  480</w:t>
      </w:r>
    </w:p>
    <w:p>
      <w:r>
        <w:rPr>
          <w:rFonts w:ascii="Consolas" w:hAnsi="Consolas"/>
          <w:sz w:val="18"/>
        </w:rPr>
        <w:t>NW_006774518.1  64565  ...T...T........C.............AA........TT.CT...........T..T  64624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481    GTTTTATTCTGAACCCGTAAGGTGGTGTTCTCAATATTTCCTGTCCCCTCCTGAGATC  538</w:t>
      </w:r>
    </w:p>
    <w:p>
      <w:r>
        <w:rPr>
          <w:rFonts w:ascii="Consolas" w:hAnsi="Consolas"/>
          <w:sz w:val="18"/>
        </w:rPr>
        <w:t>NW_006774518.1  64625  .................G......T..............T..........T.......  64682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1819069024784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