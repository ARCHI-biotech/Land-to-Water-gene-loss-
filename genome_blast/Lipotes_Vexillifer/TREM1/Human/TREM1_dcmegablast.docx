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50794823037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NW_006785876.1 Lipotes vexillifer unplaced genomic scaffold, Lipo...  108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AACTCCGAGCTGCAACTAAATTAACTGAGGAAAAGTATGAACTGAAAGAGGGGCAGACCC  60</w:t>
      </w:r>
    </w:p>
    <w:p>
      <w:r>
        <w:rPr>
          <w:rFonts w:ascii="Consolas" w:hAnsi="Consolas"/>
          <w:sz w:val="18"/>
        </w:rPr>
        <w:t>NW_006785876.1  3082991  ..A...A.......T..G..C..C.CA.........G.ACT..AGC.....A.......T  3082932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TGGATGTGAAATGTGACTACACGCTAGAGAAGTTTGCCAGCAGCCAGAAAGCTTGGCAGA  120</w:t>
      </w:r>
    </w:p>
    <w:p>
      <w:r>
        <w:rPr>
          <w:rFonts w:ascii="Consolas" w:hAnsi="Consolas"/>
          <w:sz w:val="18"/>
        </w:rPr>
        <w:t>NW_006785876.1  3082931  ..A.A...G.TG..CC.GT...C.AC..C.C.GA.T...A.....G...G..........  3082872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TAATAAGGGACGGAGAGATGCCCAAGACCCTGGCATGCACAGAGAGGCCTTCAAAGAATT  180</w:t>
      </w:r>
    </w:p>
    <w:p>
      <w:r>
        <w:rPr>
          <w:rFonts w:ascii="Consolas" w:hAnsi="Consolas"/>
          <w:sz w:val="18"/>
        </w:rPr>
        <w:t>NW_006785876.1  3082871  GTC.G.AA..TAA..G.GA.GT.C....GA.....AT.........AGTC..GGG.G.G.  3082812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CCCATCCAGTCCAAGTGGGGAGGATCATACTAGAAGACTACCATGATCATGGTTTACTGC  240</w:t>
      </w:r>
    </w:p>
    <w:p>
      <w:r>
        <w:rPr>
          <w:rFonts w:ascii="Consolas" w:hAnsi="Consolas"/>
          <w:sz w:val="18"/>
        </w:rPr>
        <w:t>NW_006785876.1  3082811  TTAG..A......G.........TA.C.C...A.....AT..CCAG.G.GA.CA.G....  3082752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GCGTCCGAATGGTCAACCTTCAAGTGGAAGATTCTGGACTGTATCAGTGTGTGATCTACC  300</w:t>
      </w:r>
    </w:p>
    <w:p>
      <w:r>
        <w:rPr>
          <w:rFonts w:ascii="Consolas" w:hAnsi="Consolas"/>
          <w:sz w:val="18"/>
        </w:rPr>
        <w:t>NW_006785876.1  3082751  A.A..T.....AC.......TG.A....G..CA.A........C.GA.............  3082692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 AGCCTCCCAAGGAGCCTCACATGCTGTTCGATCGCATCCGCTTGGTGGTGACCAAG  356</w:t>
      </w:r>
    </w:p>
    <w:p>
      <w:r>
        <w:rPr>
          <w:rFonts w:ascii="Consolas" w:hAnsi="Consolas"/>
          <w:sz w:val="18"/>
        </w:rPr>
        <w:t>NW_006785876.1  3082691  .............C..CAT...C.G....T.C.CTG...A.C.....--.......  3082638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788504893442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391833720054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174151892664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