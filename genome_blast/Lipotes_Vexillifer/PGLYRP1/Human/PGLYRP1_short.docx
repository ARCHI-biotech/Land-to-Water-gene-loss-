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NW_006786304.1 Lipotes vexillifer unplaced genomic scaffold, Lipo...  87.7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95       CCATAGTGCCCCGGAACGAGTGGAAGGCCCTGGCATCAGAGTGCGCCCAGCACCT-GAGC  153</w:t>
      </w:r>
    </w:p>
    <w:p>
      <w:r>
        <w:rPr>
          <w:rFonts w:ascii="Consolas" w:hAnsi="Consolas"/>
          <w:sz w:val="18"/>
        </w:rPr>
        <w:t>NW_006786304.1  1146071  ....C........C.GA.................G..C...C..AA.....G...A..A.  1146130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154      CTGCCCTTACGCTATGTGGTGGTATCGCACACGGCGGGCAGCAGCTGCAACACCCCCGCC  213</w:t>
      </w:r>
    </w:p>
    <w:p>
      <w:r>
        <w:rPr>
          <w:rFonts w:ascii="Consolas" w:hAnsi="Consolas"/>
          <w:sz w:val="18"/>
        </w:rPr>
        <w:t>NW_006786304.1  1146131  GG....G.G.....C.C......G......G.A.........GC...GG.......A...  1146190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214      TCGTGCCAGCAGCAGGCCCGGAATGTGCAGCACTACCACATGAAGACACTGGGCTGGTGC  273</w:t>
      </w:r>
    </w:p>
    <w:p>
      <w:r>
        <w:rPr>
          <w:rFonts w:ascii="Consolas" w:hAnsi="Consolas"/>
          <w:sz w:val="18"/>
        </w:rPr>
        <w:t>NW_006786304.1  1146191  ..T....T.A......T..A...C...............G..CG...G............  1146250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274      GACGTGGGCTAC  285</w:t>
      </w:r>
    </w:p>
    <w:p>
      <w:r>
        <w:rPr>
          <w:rFonts w:ascii="Consolas" w:hAnsi="Consolas"/>
          <w:sz w:val="18"/>
        </w:rPr>
        <w:t>NW_006786304.1  1146251  ............  1146262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645872887059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249159511861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NW_006786304.1 Lipotes vexillifer unplaced genomic scaffold, Lipo...  61.9    9e-08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21       GCCATCCGGGCAGCCCAGGGTCTACTGGCCTGCGGTGTGGCTCAGGGAGCCCTGAGGTCC  80</w:t>
      </w:r>
    </w:p>
    <w:p>
      <w:r>
        <w:rPr>
          <w:rFonts w:ascii="Consolas" w:hAnsi="Consolas"/>
          <w:sz w:val="18"/>
        </w:rPr>
        <w:t>NW_006786304.1  1149593  ......A..A........A....G.....T.....C............TT.T...CTC.T  1149652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81       AACTATGTGCTCAAAGGACACCGGGATGTGCAGCGTACACTCTCTCCAGGCAACCAGCT  139</w:t>
      </w:r>
    </w:p>
    <w:p>
      <w:r>
        <w:rPr>
          <w:rFonts w:ascii="Consolas" w:hAnsi="Consolas"/>
          <w:sz w:val="18"/>
        </w:rPr>
        <w:t>NW_006786304.1  1149653  .G...C.A.G....................T...AG..G............T.......  1149711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391877931474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