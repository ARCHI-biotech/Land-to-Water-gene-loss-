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225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ATGTCCCGCCGCTCTATGCTGCTTGCCTGGGCTCTCCCCAGCC-----TCCTTCGACTCG  55</w:t>
      </w:r>
    </w:p>
    <w:p>
      <w:r>
        <w:rPr>
          <w:rFonts w:ascii="Consolas" w:hAnsi="Consolas"/>
          <w:sz w:val="18"/>
        </w:rPr>
        <w:t>NW_006786304.1  1145978  ...A.........GCGC......A........C....T.G...GGCTG....CA.C....  1146037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       GAGCGGCTCAGGAGACAGAAGACCCGGCCTGCTGCAGCCCCATAGTGCCCCGGAACGAGT  115</w:t>
      </w:r>
    </w:p>
    <w:p>
      <w:r>
        <w:rPr>
          <w:rFonts w:ascii="Consolas" w:hAnsi="Consolas"/>
          <w:sz w:val="18"/>
        </w:rPr>
        <w:t>NW_006786304.1  1146038  ..........------.......T...TAA......TAT....C........C.GA....  1146091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116      GGAAGGCCCTGGCATCAGAGTGCGCCCAGCACCT-GAGCCTGCCCTTACGCTATGTGGTG  174</w:t>
      </w:r>
    </w:p>
    <w:p>
      <w:r>
        <w:rPr>
          <w:rFonts w:ascii="Consolas" w:hAnsi="Consolas"/>
          <w:sz w:val="18"/>
        </w:rPr>
        <w:t>NW_006786304.1  1146092  .............G..C...C..AA.....G...A..A.GG....G.G.....C.C....  1146151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175      GTATCGCACACGGCGGGCAGCAGCTGCAACACCCCCGCCTCGTGCCAGCAGCAGGCCCGG  234</w:t>
      </w:r>
    </w:p>
    <w:p>
      <w:r>
        <w:rPr>
          <w:rFonts w:ascii="Consolas" w:hAnsi="Consolas"/>
          <w:sz w:val="18"/>
        </w:rPr>
        <w:t>NW_006786304.1  1146152  ..G......G.A.........GC...GG.......A.....T....T.A......T..A.  1146211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235      AATGTGCAGCACTACCACATGAAGACACTGGGCTGGTGCGACGTGGGCTAC  285</w:t>
      </w:r>
    </w:p>
    <w:p>
      <w:r>
        <w:rPr>
          <w:rFonts w:ascii="Consolas" w:hAnsi="Consolas"/>
          <w:sz w:val="18"/>
        </w:rPr>
        <w:t>NW_006786304.1  1146212  ..C...............G..CG...G........................  1146262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619194026752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222525135884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151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ATCGGGTGCCCACACCCCAGGCCATCCGGGCAGCCCAGGGTCTACTGGCCTGCGGTGTGG  60</w:t>
      </w:r>
    </w:p>
    <w:p>
      <w:r>
        <w:rPr>
          <w:rFonts w:ascii="Consolas" w:hAnsi="Consolas"/>
          <w:sz w:val="18"/>
        </w:rPr>
        <w:t>NW_006786304.1  1149573  .........T.C.G....GC......A..A........A....G.....T.....C....  1149632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CTCAGGGAGCCCTGAGGTCCAACTATGTGCTCAAAGGACACCGGGATGTGCAGCGTACAC  120</w:t>
      </w:r>
    </w:p>
    <w:p>
      <w:r>
        <w:rPr>
          <w:rFonts w:ascii="Consolas" w:hAnsi="Consolas"/>
          <w:sz w:val="18"/>
        </w:rPr>
        <w:t>NW_006786304.1  1149633  ........TT.T...CTC.T.G...C.A.G....................T...AG..G.  1149692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TCTCTCCAGGCAACCAGCTCTACCACCTCATCCAGAATTGGCCACACTACC  171</w:t>
      </w:r>
    </w:p>
    <w:p>
      <w:r>
        <w:rPr>
          <w:rFonts w:ascii="Consolas" w:hAnsi="Consolas"/>
          <w:sz w:val="18"/>
        </w:rPr>
        <w:t>NW_006786304.1  1149693  ...........T.......G..TG.AA........C.A...T.........  1149743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367650224504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