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108848282265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133035424885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261233197956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166898987583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181411943025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174155465304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203181376188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154804858048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268     5e-70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ACCTGGAGCCAGCAGCAACCCTTGCTCTGATTCATACCACGGACCCAGTGCCAACTCTGA  61</w:t>
      </w:r>
    </w:p>
    <w:p>
      <w:r>
        <w:rPr>
          <w:rFonts w:ascii="Consolas" w:hAnsi="Consolas"/>
          <w:sz w:val="18"/>
        </w:rPr>
        <w:t>NW_006797566.1  1538772  ..............A....T..........C........TA...................  1538831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AGTTGAAGTGAAATCCATAGTGGACTTCATCAAGAGTCATGGAAAAGTCAAGGCCTTCAT  121</w:t>
      </w:r>
    </w:p>
    <w:p>
      <w:r>
        <w:rPr>
          <w:rFonts w:ascii="Consolas" w:hAnsi="Consolas"/>
          <w:sz w:val="18"/>
        </w:rPr>
        <w:t>NW_006797566.1  1538832  ..............G............T..........C...........C.........  1538891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TACCCTCCACAGCTATTCCCAGCTGCTGATGTTCCCCTATGGGTACAAATGTACCAAGTT  181</w:t>
      </w:r>
    </w:p>
    <w:p>
      <w:r>
        <w:rPr>
          <w:rFonts w:ascii="Consolas" w:hAnsi="Consolas"/>
          <w:sz w:val="18"/>
        </w:rPr>
        <w:t>NW_006797566.1  1538892  ....T........................................T.C....G..G...C  1538951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 AGATGACTTTGATGAGCTG  200</w:t>
      </w:r>
    </w:p>
    <w:p>
      <w:r>
        <w:rPr>
          <w:rFonts w:ascii="Consolas" w:hAnsi="Consolas"/>
          <w:sz w:val="18"/>
        </w:rPr>
        <w:t>NW_006797566.1  1538952  .C..A.A............  1538970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416033788684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TGAAGTGGCCCAAAAGGCTGCCCAATCTCTGAGAAGCCTGCATGGCACCAAGTACAAAGT  62</w:t>
      </w:r>
    </w:p>
    <w:p>
      <w:r>
        <w:rPr>
          <w:rFonts w:ascii="Consolas" w:hAnsi="Consolas"/>
          <w:sz w:val="18"/>
        </w:rPr>
        <w:t>NW_006797566.1  1540989  ...........-............G.......C...........................  1541047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GGGACCAATCTGCTCTGTCATCT  85</w:t>
      </w:r>
    </w:p>
    <w:p>
      <w:r>
        <w:rPr>
          <w:rFonts w:ascii="Consolas" w:hAnsi="Consolas"/>
          <w:sz w:val="18"/>
        </w:rPr>
        <w:t>NW_006797566.1  1541048  ......TG.......A.......  1541070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140291902606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169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ACCAAGCCAGTGGAGGAAGCATTGACTGGTCCTATGATTATGGCATCAAGTACTCATTTG  60</w:t>
      </w:r>
    </w:p>
    <w:p>
      <w:r>
        <w:rPr>
          <w:rFonts w:ascii="Consolas" w:hAnsi="Consolas"/>
          <w:sz w:val="18"/>
        </w:rPr>
        <w:t>NW_006797566.1  1547412  .....................................C.C...A.....A..........  1547471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CCTTTGAACTGAGAGACACAGGGCGCTACGGCTTCCTCTTGCCAGCCCGTCAGATCCTGC  120</w:t>
      </w:r>
    </w:p>
    <w:p>
      <w:r>
        <w:rPr>
          <w:rFonts w:ascii="Consolas" w:hAnsi="Consolas"/>
          <w:sz w:val="18"/>
        </w:rPr>
        <w:t>NW_006797566.1  1547472  AA.........G.........AT..A..T.AG.....TC...TG...AA..C....T.A.  1547531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CCACAGCCGAGGAGACCTGGCTTGGCTTGAAGGCAATCATGGAGCATGTGCGAGACCACC  180</w:t>
      </w:r>
    </w:p>
    <w:p>
      <w:r>
        <w:rPr>
          <w:rFonts w:ascii="Consolas" w:hAnsi="Consolas"/>
          <w:sz w:val="18"/>
        </w:rPr>
        <w:t>NW_006797566.1  1547532  ......TGA.A....T....T..........AA..G..............T.........  1547591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CCTATTA  187</w:t>
      </w:r>
    </w:p>
    <w:p>
      <w:r>
        <w:rPr>
          <w:rFonts w:ascii="Consolas" w:hAnsi="Consolas"/>
          <w:sz w:val="18"/>
        </w:rPr>
        <w:t>NW_006797566.1  1547592  .......  1547598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