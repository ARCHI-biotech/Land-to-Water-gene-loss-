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NW_006797566.1 Lipotes vexillifer unplaced genomic scaffold, Lipo...  60.0    1e-07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15       GATCCTGTTTTTTGGTGCCCTTTT-TGGGCATATCTACTGTCTAGAAACATTTGTGGG  71</w:t>
      </w:r>
    </w:p>
    <w:p>
      <w:r>
        <w:rPr>
          <w:rFonts w:ascii="Consolas" w:hAnsi="Consolas"/>
          <w:sz w:val="18"/>
        </w:rPr>
        <w:t>NW_006797566.1  1526769  .................T......GG...............GG........C......  1526826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125789268124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NW_006797566.1 Lipotes vexillifer unplaced genomic scaffold, Lipo...  60.0    1e-07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AGACCAAGTTCTTGAGATTGTACCAAGCAATGAAGAACAAATTAAAAATCTGCTACAATT  60</w:t>
      </w:r>
    </w:p>
    <w:p>
      <w:r>
        <w:rPr>
          <w:rFonts w:ascii="Consolas" w:hAnsi="Consolas"/>
          <w:sz w:val="18"/>
        </w:rPr>
        <w:t>NW_006797566.1  1528771  ..................CAC......G..............A....C.G..G.GG..C.  1528830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GGAGGCTCAAGAACATCT  78</w:t>
      </w:r>
    </w:p>
    <w:p>
      <w:r>
        <w:rPr>
          <w:rFonts w:ascii="Consolas" w:hAnsi="Consolas"/>
          <w:sz w:val="18"/>
        </w:rPr>
        <w:t>NW_006797566.1  1528831  .......G..........  1528848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152398536381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NW_006797566.1 Lipotes vexillifer unplaced genomic scaffold, Lipo...  79.8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CTTGATTTTTGGAAATCACCCACCACCCCAGGGGAGACAGCCCACGTCCGAGTTCCCTTC  60</w:t>
      </w:r>
    </w:p>
    <w:p>
      <w:r>
        <w:rPr>
          <w:rFonts w:ascii="Consolas" w:hAnsi="Consolas"/>
          <w:sz w:val="18"/>
        </w:rPr>
        <w:t>NW_006797566.1  1529560  ........C................T......A......AT...T...T..........T  1529619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GTCAACGTCCAGGCAGTCAAAGTGTTCTTGGAGTCCCAGGGAATTGCCTATTCCATCATG  120</w:t>
      </w:r>
    </w:p>
    <w:p>
      <w:r>
        <w:rPr>
          <w:rFonts w:ascii="Consolas" w:hAnsi="Consolas"/>
          <w:sz w:val="18"/>
        </w:rPr>
        <w:t>NW_006797566.1  1529620  ....G.A...........G...CT.C...AAG....G........A.T........TG..  1529679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ATTGAAGA  128</w:t>
      </w:r>
    </w:p>
    <w:p>
      <w:r>
        <w:rPr>
          <w:rFonts w:ascii="Consolas" w:hAnsi="Consolas"/>
          <w:sz w:val="18"/>
        </w:rPr>
        <w:t>NW_006797566.1  1529680  ........  1529687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280606828892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186264877799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NW_006797566.1 Lipotes vexillifer unplaced genomic scaffold, Lipo...  99.6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        AGAAATGGATAACCTCGTGGCTGAGCACCCTGGTCTAGTGAGCAAAGTGAATATTGGCTC  68</w:t>
      </w:r>
    </w:p>
    <w:p>
      <w:r>
        <w:rPr>
          <w:rFonts w:ascii="Consolas" w:hAnsi="Consolas"/>
          <w:sz w:val="18"/>
        </w:rPr>
        <w:t>NW_006797566.1  1532106  ..................T....................A...........C....T..A  1532165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69       TTCTTTTGAGAACCGGCCTATGAACGTGCTCAAG  102</w:t>
      </w:r>
    </w:p>
    <w:p>
      <w:r>
        <w:rPr>
          <w:rFonts w:ascii="Consolas" w:hAnsi="Consolas"/>
          <w:sz w:val="18"/>
        </w:rPr>
        <w:t>NW_006797566.1  1532166  ......CA.A..T.....C.......A.......  1532199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200779024121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NW_006797566.1 Lipotes vexillifer unplaced genomic scaffold, Lipo...  101     5e-20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TTCAGCACCGGAGGAGACAAGCCAGCTATCTGGCTGGATGCTGGGATCCATGCTCGAGAG  60</w:t>
      </w:r>
    </w:p>
    <w:p>
      <w:r>
        <w:rPr>
          <w:rFonts w:ascii="Consolas" w:hAnsi="Consolas"/>
          <w:sz w:val="18"/>
        </w:rPr>
        <w:t>NW_006797566.1  1534072  ........G.............TG...........A..G..............CG.T...  1534131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TGGGTTACACAAGCTACGGCACTTTGGACAGCAAATAAG  99</w:t>
      </w:r>
    </w:p>
    <w:p>
      <w:r>
        <w:rPr>
          <w:rFonts w:ascii="Consolas" w:hAnsi="Consolas"/>
          <w:sz w:val="18"/>
        </w:rPr>
        <w:t>NW_006797566.1  1534132  .................T.....G..A..T.........  1534170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193521950960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NW_006797566.1 Lipotes vexillifer unplaced genomic scaffold, Lipo...  54.0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        TCTGATTATGGAAAGGACCCATCCATCACTT  37</w:t>
      </w:r>
    </w:p>
    <w:p>
      <w:r>
        <w:rPr>
          <w:rFonts w:ascii="Consolas" w:hAnsi="Consolas"/>
          <w:sz w:val="18"/>
        </w:rPr>
        <w:t>NW_006797566.1  1535874  ..............T................  1535904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222550243604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NW_006797566.1 Lipotes vexillifer unplaced genomic scaffold, Lipo...  121     5e-26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AATCGTATGTGGCGGAAGACCCGGTCCAAGGTATCTGGAAGCCTCTGTGTTGGTGTGGAT  60</w:t>
      </w:r>
    </w:p>
    <w:p>
      <w:r>
        <w:rPr>
          <w:rFonts w:ascii="Consolas" w:hAnsi="Consolas"/>
          <w:sz w:val="18"/>
        </w:rPr>
        <w:t>NW_006797566.1  1537114  .............A...........T...................A..........T...  1537173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CCTAACCGGAACTGGGA  77</w:t>
      </w:r>
    </w:p>
    <w:p>
      <w:r>
        <w:rPr>
          <w:rFonts w:ascii="Consolas" w:hAnsi="Consolas"/>
          <w:sz w:val="18"/>
        </w:rPr>
        <w:t>NW_006797566.1  1537174  .................  1537190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174169755864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NW_006797566.1 Lipotes vexillifer unplaced genomic scaffold, Lipo...  252     5e-65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        ACCTGGAGCCAGCAGCAACCCTTGCTCTGATTCATACCACGGACCCAGTGCCAACTCTGA  61</w:t>
      </w:r>
    </w:p>
    <w:p>
      <w:r>
        <w:rPr>
          <w:rFonts w:ascii="Consolas" w:hAnsi="Consolas"/>
          <w:sz w:val="18"/>
        </w:rPr>
        <w:t>NW_006797566.1  1538772  ..............A....T..........C........TA...................  1538831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62       AGTTGAAGTGAAATCCATAGTGGACTTCATCAAGAGTCATGGAAAAGTCAAGGCCTTCAT  121</w:t>
      </w:r>
    </w:p>
    <w:p>
      <w:r>
        <w:rPr>
          <w:rFonts w:ascii="Consolas" w:hAnsi="Consolas"/>
          <w:sz w:val="18"/>
        </w:rPr>
        <w:t>NW_006797566.1  1538832  ..............G............T..........C...........C.........  1538891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122      TACCCTCCACAGCTATTCCCAGCTGCTGATGTTCCCCTATGGGTACAAATGTACCAAGTT  181</w:t>
      </w:r>
    </w:p>
    <w:p>
      <w:r>
        <w:rPr>
          <w:rFonts w:ascii="Consolas" w:hAnsi="Consolas"/>
          <w:sz w:val="18"/>
        </w:rPr>
        <w:t>NW_006797566.1  1538892  ....T........................................T.C....G..G...C  1538951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182      AGATGACTTTGATGAGCTG  200</w:t>
      </w:r>
    </w:p>
    <w:p>
      <w:r>
        <w:rPr>
          <w:rFonts w:ascii="Consolas" w:hAnsi="Consolas"/>
          <w:sz w:val="18"/>
        </w:rPr>
        <w:t>NW_006797566.1  1538952  .C..A.A............  1538970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435419923860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NW_006797566.1 Lipotes vexillifer unplaced genomic scaffold, Lipo...  109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        TGAAGTGGCCCAAAAGGCTGCCCAATCTCTGAGAAGCCTGCATGGCACCAAGTACAAAGT  62</w:t>
      </w:r>
    </w:p>
    <w:p>
      <w:r>
        <w:rPr>
          <w:rFonts w:ascii="Consolas" w:hAnsi="Consolas"/>
          <w:sz w:val="18"/>
        </w:rPr>
        <w:t>NW_006797566.1  1540989  ..............-.........G.......C...........................  1541047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63       GGGACCAATCTGCTCTGTCATCT  85</w:t>
      </w:r>
    </w:p>
    <w:p>
      <w:r>
        <w:rPr>
          <w:rFonts w:ascii="Consolas" w:hAnsi="Consolas"/>
          <w:sz w:val="18"/>
        </w:rPr>
        <w:t>NW_006797566.1  1541048  ......TG.......A.......  1541070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159655609542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NW_006797566.1 Lipotes vexillifer unplaced genomic scaffold, Lipo...  117     2e-24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ACCAAGCCAGTGGAGGAAGCATTGACTGGTCCTATGATTATGGCATCAAGTACTCATTTG  60</w:t>
      </w:r>
    </w:p>
    <w:p>
      <w:r>
        <w:rPr>
          <w:rFonts w:ascii="Consolas" w:hAnsi="Consolas"/>
          <w:sz w:val="18"/>
        </w:rPr>
        <w:t>NW_006797566.1  1547412  .....................................C.C...A.....A..........  1547471</w:t>
      </w:r>
    </w:p>
    <w:p>
      <w:r>
        <w:rPr>
          <w:rFonts w:ascii="Consolas" w:hAnsi="Consolas"/>
          <w:sz w:val="18"/>
        </w:rPr>
        <w:t>NW_006797566.1  1578359                       ........G.A......A.............TG....CA  1578397</w:t>
      </w:r>
    </w:p>
    <w:p>
      <w:r>
        <w:rPr>
          <w:rFonts w:ascii="Consolas" w:hAnsi="Consolas"/>
          <w:sz w:val="18"/>
        </w:rPr>
        <w:t>NW_006797566.1  1640420  ................C............A....CA.CC.G..............C..CA  1640479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CCTTTGAACTGAGAGACACAGGGCGCTACGGCTTCCTCTTGCCAGCCCGTCAGATCCTGC  120</w:t>
      </w:r>
    </w:p>
    <w:p>
      <w:r>
        <w:rPr>
          <w:rFonts w:ascii="Consolas" w:hAnsi="Consolas"/>
          <w:sz w:val="18"/>
        </w:rPr>
        <w:t>NW_006797566.1  1547472  AA.........G.........AT..A..T.AG.....TC...TG...AA..C....T.A.  1547531</w:t>
      </w:r>
    </w:p>
    <w:p>
      <w:r>
        <w:rPr>
          <w:rFonts w:ascii="Consolas" w:hAnsi="Consolas"/>
          <w:sz w:val="18"/>
        </w:rPr>
        <w:t>NW_006797566.1  1578398  .T.....GT.......T.TT....A...T......T..C........AAC......A.C.  1578457</w:t>
      </w:r>
    </w:p>
    <w:p>
      <w:r>
        <w:rPr>
          <w:rFonts w:ascii="Consolas" w:hAnsi="Consolas"/>
          <w:sz w:val="18"/>
        </w:rPr>
        <w:t>NW_006797566.1  1640480  ....C..G..CC.G.....C........T........GC....G...TCC......A.C.  1640539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CCACAGCCGAGGAGACCTGGCTTGGCTTGAAGGCAATCATGGAGCATGTGCGAGACCACC  180</w:t>
      </w:r>
    </w:p>
    <w:p>
      <w:r>
        <w:rPr>
          <w:rFonts w:ascii="Consolas" w:hAnsi="Consolas"/>
          <w:sz w:val="18"/>
        </w:rPr>
        <w:t>NW_006797566.1  1547532  ......TGA.A....T....T..........AA..G..............T.........  1547591</w:t>
      </w:r>
    </w:p>
    <w:p>
      <w:r>
        <w:rPr>
          <w:rFonts w:ascii="Consolas" w:hAnsi="Consolas"/>
          <w:sz w:val="18"/>
        </w:rPr>
        <w:t>NW_006797566.1  1578458  ....T..A..............G..GC.....A.C.....T...........          1578509</w:t>
      </w:r>
    </w:p>
    <w:p>
      <w:r>
        <w:rPr>
          <w:rFonts w:ascii="Consolas" w:hAnsi="Consolas"/>
          <w:sz w:val="18"/>
        </w:rPr>
        <w:t>NW_006797566.1  1640540  ....G...C.......A.....                                        1640561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181      CCTATTA  187</w:t>
      </w:r>
    </w:p>
    <w:p>
      <w:r>
        <w:rPr>
          <w:rFonts w:ascii="Consolas" w:hAnsi="Consolas"/>
          <w:sz w:val="18"/>
        </w:rPr>
        <w:t>NW_006797566.1  1547592  .......  1547598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406391928936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