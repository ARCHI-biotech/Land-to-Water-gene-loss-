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AGACCAAGTTCTTGAGATTGTACCAAGCAATGAAGAACAAATTAAAAATCTGCTACAATT  60</w:t>
      </w:r>
    </w:p>
    <w:p>
      <w:r>
        <w:rPr>
          <w:rFonts w:ascii="Consolas" w:hAnsi="Consolas"/>
          <w:sz w:val="18"/>
        </w:rPr>
        <w:t>NW_006797566.1  1528771  ..................CAC......G..............A....C.G..G.GG..C.  1528830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GGAGGCTCAAGAACATCTCCAG  82</w:t>
      </w:r>
    </w:p>
    <w:p>
      <w:r>
        <w:rPr>
          <w:rFonts w:ascii="Consolas" w:hAnsi="Consolas"/>
          <w:sz w:val="18"/>
        </w:rPr>
        <w:t>NW_006797566.1  1528831  .......G..........T...  1528852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253968905085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ATTTCCCAAGAAATGGATAACCTCGTGGCTGAGCACCCTGGTCTAGTGAGCAAAGTGAAT  60</w:t>
      </w:r>
    </w:p>
    <w:p>
      <w:r>
        <w:rPr>
          <w:rFonts w:ascii="Consolas" w:hAnsi="Consolas"/>
          <w:sz w:val="18"/>
        </w:rPr>
        <w:t>NW_006797566.1  1532098  ......TG..................T....................A...........C  1532157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ATTGGCTCTTCTTTTGAGAACCGGCCTATGAACGTGCTCAAG  102</w:t>
      </w:r>
    </w:p>
    <w:p>
      <w:r>
        <w:rPr>
          <w:rFonts w:ascii="Consolas" w:hAnsi="Consolas"/>
          <w:sz w:val="18"/>
        </w:rPr>
        <w:t>NW_006797566.1  1532158  ....T..A......CA.A..T.....C.......A.......  1532199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TTCAGCACCGGAGGAGACAAGCCAGCTATCTGGCTGGATGCTGGGATCCATGCTCGAGAG  60</w:t>
      </w:r>
    </w:p>
    <w:p>
      <w:r>
        <w:rPr>
          <w:rFonts w:ascii="Consolas" w:hAnsi="Consolas"/>
          <w:sz w:val="18"/>
        </w:rPr>
        <w:t>NW_006797566.1  1534072  ........G.............TG...........A..G..............CG.T...  1534131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TGGGTTACACAAGCTACGGCACTTTGGACAGCAAATAAG  99</w:t>
      </w:r>
    </w:p>
    <w:p>
      <w:r>
        <w:rPr>
          <w:rFonts w:ascii="Consolas" w:hAnsi="Consolas"/>
          <w:sz w:val="18"/>
        </w:rPr>
        <w:t>NW_006797566.1  1534132  .................T.....G..A..T.........  1534170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169314340090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AATCGTATGTGGCGGAAGACCCGGTCCAAGGTATCTGGAAGCCTCTGTGTTGGTGTGGAT  60</w:t>
      </w:r>
    </w:p>
    <w:p>
      <w:r>
        <w:rPr>
          <w:rFonts w:ascii="Consolas" w:hAnsi="Consolas"/>
          <w:sz w:val="18"/>
        </w:rPr>
        <w:t>NW_006797566.1  1537114  .............A...........T...................A..........T...  1537173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CCTAACCGGAACTGGGATGCAGGTTTTGGAG  91</w:t>
      </w:r>
    </w:p>
    <w:p>
      <w:r>
        <w:rPr>
          <w:rFonts w:ascii="Consolas" w:hAnsi="Consolas"/>
          <w:sz w:val="18"/>
        </w:rPr>
        <w:t>NW_006797566.1  1537174  .................CATG..........  1537204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149964129794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279     4e-73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ACCTGGAGCCAGCAGCAACCCTTGCTCTGATTCATACCACGGACCCAG--TGCCAACTCT  59</w:t>
      </w:r>
    </w:p>
    <w:p>
      <w:r>
        <w:rPr>
          <w:rFonts w:ascii="Consolas" w:hAnsi="Consolas"/>
          <w:sz w:val="18"/>
        </w:rPr>
        <w:t>NW_006797566.1  1538772  ..............A....T..........C........TA.......--..........  1538829</w:t>
      </w:r>
    </w:p>
    <w:p>
      <w:r>
        <w:rPr>
          <w:rFonts w:ascii="Consolas" w:hAnsi="Consolas"/>
          <w:sz w:val="18"/>
        </w:rPr>
        <w:t>NW_006797566.1  1637980      .................C.....G..AA.T....GT..--.A..TT......T..C  1638033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       GAAGTTGAAGTGAAATCCATAGTGGACTTCATCAAGAGTCATGGAAAAGTCAAGGCCTTC  119</w:t>
      </w:r>
    </w:p>
    <w:p>
      <w:r>
        <w:rPr>
          <w:rFonts w:ascii="Consolas" w:hAnsi="Consolas"/>
          <w:sz w:val="18"/>
        </w:rPr>
        <w:t>NW_006797566.1  1538830  ................G............T..........C...........C.......  1538889</w:t>
      </w:r>
    </w:p>
    <w:p>
      <w:r>
        <w:rPr>
          <w:rFonts w:ascii="Consolas" w:hAnsi="Consolas"/>
          <w:sz w:val="18"/>
        </w:rPr>
        <w:t>NW_006797566.1  1638034  .....G..G..C..G.....C........TG.G..AGAC..CA.G..CA...........  1638093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ATTACCCTCCACAGCTATTCCCAGCTGCTGATGTTCCCCTATGGGTACAAATGTACCAAG  179</w:t>
      </w:r>
    </w:p>
    <w:p>
      <w:r>
        <w:rPr>
          <w:rFonts w:ascii="Consolas" w:hAnsi="Consolas"/>
          <w:sz w:val="18"/>
        </w:rPr>
        <w:t>NW_006797566.1  1538890  ......T........................................T.C....G..G..  1538949</w:t>
      </w:r>
    </w:p>
    <w:p>
      <w:r>
        <w:rPr>
          <w:rFonts w:ascii="Consolas" w:hAnsi="Consolas"/>
          <w:sz w:val="18"/>
        </w:rPr>
        <w:t>NW_006797566.1  1638094  ..CT..A..........C........C..CT...AT....T...C......           1638144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180      TTAGATGACTTTGATGAGCTG  200</w:t>
      </w:r>
    </w:p>
    <w:p>
      <w:r>
        <w:rPr>
          <w:rFonts w:ascii="Consolas" w:hAnsi="Consolas"/>
          <w:sz w:val="18"/>
        </w:rPr>
        <w:t>NW_006797566.1  1538950  .C.C..A.A............  1538970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408764806723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120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TGAAGTGGCCCAAAAGGCTGCCCAATCTCTGAGAAGCCTGCATGGCACCAAGTACAAAGT  62</w:t>
      </w:r>
    </w:p>
    <w:p>
      <w:r>
        <w:rPr>
          <w:rFonts w:ascii="Consolas" w:hAnsi="Consolas"/>
          <w:sz w:val="18"/>
        </w:rPr>
        <w:t>NW_006797566.1  1540989  ..............-.........G.......C...........................  1541047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GGGACCAATCTGCTCTGTCATCT  85</w:t>
      </w:r>
    </w:p>
    <w:p>
      <w:r>
        <w:rPr>
          <w:rFonts w:ascii="Consolas" w:hAnsi="Consolas"/>
          <w:sz w:val="18"/>
        </w:rPr>
        <w:t>NW_006797566.1  1541048  ......TG.......A.......  1541070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135451472072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ACCAAGCCAGTGGAGGAAGCATTGACTGGTCCTATGATTATGGCATCAAGTACTCATTTG  60</w:t>
      </w:r>
    </w:p>
    <w:p>
      <w:r>
        <w:rPr>
          <w:rFonts w:ascii="Consolas" w:hAnsi="Consolas"/>
          <w:sz w:val="18"/>
        </w:rPr>
        <w:t>NW_006797566.1  1547412  .....................................C.C...A.....A..........  1547471</w:t>
      </w:r>
    </w:p>
    <w:p>
      <w:r>
        <w:rPr>
          <w:rFonts w:ascii="Consolas" w:hAnsi="Consolas"/>
          <w:sz w:val="18"/>
        </w:rPr>
        <w:t>NW_006797566.1  1578346          .....CA.C..TG........G.A......A.............TG....CA  1578397</w:t>
      </w:r>
    </w:p>
    <w:p>
      <w:r>
        <w:rPr>
          <w:rFonts w:ascii="Consolas" w:hAnsi="Consolas"/>
          <w:sz w:val="18"/>
        </w:rPr>
        <w:t>NW_006797566.1  1640420  ................C............A....CA.CC.G..............C..CA  1640479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CCTTTGAACTGAGAGACACAGGGCGCTACGGCTTCCTCTTGCCAGCCCGTCAGATCCTGC  120</w:t>
      </w:r>
    </w:p>
    <w:p>
      <w:r>
        <w:rPr>
          <w:rFonts w:ascii="Consolas" w:hAnsi="Consolas"/>
          <w:sz w:val="18"/>
        </w:rPr>
        <w:t>NW_006797566.1  1547472  AA.........G.........AT..A..T.AG.....TC...TG...AA..C....T.A.  1547531</w:t>
      </w:r>
    </w:p>
    <w:p>
      <w:r>
        <w:rPr>
          <w:rFonts w:ascii="Consolas" w:hAnsi="Consolas"/>
          <w:sz w:val="18"/>
        </w:rPr>
        <w:t>NW_006797566.1  1578398  .T.....GT.......T.TT....A...T......T..C........AAC......A.C.  1578457</w:t>
      </w:r>
    </w:p>
    <w:p>
      <w:r>
        <w:rPr>
          <w:rFonts w:ascii="Consolas" w:hAnsi="Consolas"/>
          <w:sz w:val="18"/>
        </w:rPr>
        <w:t>NW_006797566.1  1640480  ....C..G..CC.G.....C........T........GC....G...TCC......A.C.  1640539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CCACAGCCGAGGAGACCTGGCTTG-GCTTGAAGGCAATCATGGAGCATGTGCGAGACCAC  179</w:t>
      </w:r>
    </w:p>
    <w:p>
      <w:r>
        <w:rPr>
          <w:rFonts w:ascii="Consolas" w:hAnsi="Consolas"/>
          <w:sz w:val="18"/>
        </w:rPr>
        <w:t>NW_006797566.1  1547532  ......TGA.A....T....T...-.......AA..G..............T........  1547590</w:t>
      </w:r>
    </w:p>
    <w:p>
      <w:r>
        <w:rPr>
          <w:rFonts w:ascii="Consolas" w:hAnsi="Consolas"/>
          <w:sz w:val="18"/>
        </w:rPr>
        <w:t>NW_006797566.1  1578458  ....T..A..............G.-.GC.....A.C.....T...........G...A..  1578516</w:t>
      </w:r>
    </w:p>
    <w:p>
      <w:r>
        <w:rPr>
          <w:rFonts w:ascii="Consolas" w:hAnsi="Consolas"/>
          <w:sz w:val="18"/>
        </w:rPr>
        <w:t>NW_006797566.1  1640540  ....G...C.......A.....G.C....-CT.A.C...........CAC..TGA.T...  1640598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180      CCCTATTA  187</w:t>
      </w:r>
    </w:p>
    <w:p>
      <w:r>
        <w:rPr>
          <w:rFonts w:ascii="Consolas" w:hAnsi="Consolas"/>
          <w:sz w:val="18"/>
        </w:rPr>
        <w:t>NW_006797566.1  1547591  ........  1547598</w:t>
      </w:r>
    </w:p>
    <w:p>
      <w:r>
        <w:rPr>
          <w:rFonts w:ascii="Consolas" w:hAnsi="Consolas"/>
          <w:sz w:val="18"/>
        </w:rPr>
        <w:t>NW_006797566.1  1578517  .T..      1578520</w:t>
      </w:r>
    </w:p>
    <w:p>
      <w:r>
        <w:rPr>
          <w:rFonts w:ascii="Consolas" w:hAnsi="Consolas"/>
          <w:sz w:val="18"/>
        </w:rPr>
        <w:t>NW_006797566.1  1640599  .....     1640603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382162733366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