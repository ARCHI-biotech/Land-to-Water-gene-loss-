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NW_006788595.1 Lipotes vexillifer unplaced genomic scaffold, Lipo...  48.2    3e-04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13      TGAGATC-AGATTGTGCATCTGGGGTCAAGCCTAAACAAGACCAGAAG  59</w:t>
      </w:r>
    </w:p>
    <w:p>
      <w:r>
        <w:rPr>
          <w:rFonts w:ascii="Consolas" w:hAnsi="Consolas"/>
          <w:sz w:val="18"/>
        </w:rPr>
        <w:t>NW_006788595.1  337171  ......AG.A........A.....T..G..G....G............  337124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89494722619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NW_006788595.1 Lipotes vexillifer unplaced genomic scaffold, Lipo...  96.9    2e-18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TTCCCATACTACTTCAGGGAAAACCAGCATACACATGAAACTACTGTTCTTTGAGATCAA  60</w:t>
      </w:r>
    </w:p>
    <w:p>
      <w:r>
        <w:rPr>
          <w:rFonts w:ascii="Consolas" w:hAnsi="Consolas"/>
          <w:sz w:val="18"/>
        </w:rPr>
        <w:t>NW_006788595.1  334879  ....A.C....T.........C.TACT...T..T....TG...T.T......A.AG...G  334820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CTTATCTCAGACAGAATGATTGACCAGCTCCAAGGAACATGGAAGTCCATTTCTTGTGAA  120</w:t>
      </w:r>
    </w:p>
    <w:p>
      <w:r>
        <w:rPr>
          <w:rFonts w:ascii="Consolas" w:hAnsi="Consolas"/>
          <w:sz w:val="18"/>
        </w:rPr>
        <w:t>NW_006788595.1  334819  ....-----.G.......G....T...T....G...........A......C....A...  334765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  AATTCCGAAGACTACATGAAGGAGCTGG  148</w:t>
      </w:r>
    </w:p>
    <w:p>
      <w:r>
        <w:rPr>
          <w:rFonts w:ascii="Consolas" w:hAnsi="Consolas"/>
          <w:sz w:val="18"/>
        </w:rPr>
        <w:t>NW_006788595.1  334764  ....TT.....A..T.C...A..A....  334737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285412674286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NW_006786377.1 Lipotes vexillifer unplaced genomic scaffold, Lipo...  183     2e-44</w:t>
      </w:r>
    </w:p>
    <w:p>
      <w:r>
        <w:rPr>
          <w:rFonts w:ascii="Consolas" w:hAnsi="Consolas"/>
          <w:sz w:val="18"/>
        </w:rPr>
        <w:t>NW_006788595.1 Lipotes vexillifer unplaced genomic scaffold, Lipo...  96.9    2e-18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        ATAGGAAGAGCCAGCAGGAAACTGGGCCGTTTGGCAAAACCCACTGTGACCATCAGTACA  62</w:t>
      </w:r>
    </w:p>
    <w:p>
      <w:r>
        <w:rPr>
          <w:rFonts w:ascii="Consolas" w:hAnsi="Consolas"/>
          <w:sz w:val="18"/>
        </w:rPr>
        <w:t>NW_006786377.1  3985376  ......G.C.......T...T...A..T..C.................C...........  3985435</w:t>
      </w:r>
    </w:p>
    <w:p>
      <w:r>
        <w:rPr>
          <w:rFonts w:ascii="Consolas" w:hAnsi="Consolas"/>
          <w:sz w:val="18"/>
        </w:rPr>
        <w:t>NW_006788595.1  280358                 .......G...CTG.CA....C.......A.....T.......GTG  280313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63       GATGGAGATGTCATCACAATAAAAACCAAAAGCATCTTTAAAAATAATGAGATCTCCTTT  122</w:t>
      </w:r>
    </w:p>
    <w:p>
      <w:r>
        <w:rPr>
          <w:rFonts w:ascii="Consolas" w:hAnsi="Consolas"/>
          <w:sz w:val="18"/>
        </w:rPr>
        <w:t>NW_006786377.1  3985436  A...A.....AG.....TG..........G.........C...T..G.....A.......  3985495</w:t>
      </w:r>
    </w:p>
    <w:p>
      <w:r>
        <w:rPr>
          <w:rFonts w:ascii="Consolas" w:hAnsi="Consolas"/>
          <w:sz w:val="18"/>
        </w:rPr>
        <w:t>NW_006788595.1  280312   A....G.....G.....C..T...T.AG....T.C...........C......T.....C  280253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123      AAGCTGGGAGAAGAGTTTGAGGAAATCACGCCAGGTGGCCACAAAACAAAG  173</w:t>
      </w:r>
    </w:p>
    <w:p>
      <w:r>
        <w:rPr>
          <w:rFonts w:ascii="Consolas" w:hAnsi="Consolas"/>
          <w:sz w:val="18"/>
        </w:rPr>
        <w:t>NW_006786377.1  3985496  ......A.......A..........CT.TA.T.........G.....C...  3985546</w:t>
      </w:r>
    </w:p>
    <w:p>
      <w:r>
        <w:rPr>
          <w:rFonts w:ascii="Consolas" w:hAnsi="Consolas"/>
          <w:sz w:val="18"/>
        </w:rPr>
        <w:t>NW_006788595.1  280252   ..AT..A.CC.G..A.........G....TG...A..                280216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345881461211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NW_006786377.1 Lipotes vexillifer unplaced genomic scaffold, Lipo...  96.9    1e-18</w:t>
      </w:r>
    </w:p>
    <w:p>
      <w:r>
        <w:rPr>
          <w:rFonts w:ascii="Consolas" w:hAnsi="Consolas"/>
          <w:sz w:val="18"/>
        </w:rPr>
        <w:t>NW_006788595.1 Lipotes vexillifer unplaced genomic scaffold, Lipo...  86.9    2e-15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10       ACCTTAGATAAGGAGTCCCTGATTCAAGTTCAGGACTGGGATGGCAAAGAAACCACCATA  69</w:t>
      </w:r>
    </w:p>
    <w:p>
      <w:r>
        <w:rPr>
          <w:rFonts w:ascii="Consolas" w:hAnsi="Consolas"/>
          <w:sz w:val="18"/>
        </w:rPr>
        <w:t>NW_006786377.1  3985556  ...........T..C...T.......G..G..........C.....GG..G...C...G.  3985615</w:t>
      </w:r>
    </w:p>
    <w:p>
      <w:r>
        <w:rPr>
          <w:rFonts w:ascii="Consolas" w:hAnsi="Consolas"/>
          <w:sz w:val="18"/>
        </w:rPr>
        <w:t>NW_006788595.1  237559                      ...A......A...A.A...A..........G..A..A...  237519</w:t>
      </w:r>
    </w:p>
    <w:p>
      <w:r>
        <w:rPr>
          <w:rFonts w:ascii="Consolas" w:hAnsi="Consolas"/>
          <w:sz w:val="18"/>
        </w:rPr>
        <w:t>NW_006788595.1  331386                      .......G.......C.........G.....G........C  331346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70       ACGAGAAAGCTGGTGGATGGGAAAATGGTGGTG  102</w:t>
      </w:r>
    </w:p>
    <w:p>
      <w:r>
        <w:rPr>
          <w:rFonts w:ascii="Consolas" w:hAnsi="Consolas"/>
          <w:sz w:val="18"/>
        </w:rPr>
        <w:t>NW_006786377.1  3985616  .GA......T..................       3985643</w:t>
      </w:r>
    </w:p>
    <w:p>
      <w:r>
        <w:rPr>
          <w:rFonts w:ascii="Consolas" w:hAnsi="Consolas"/>
          <w:sz w:val="18"/>
        </w:rPr>
        <w:t>NW_006788595.1  237518   .A.......T..........A........A...  237486</w:t>
      </w:r>
    </w:p>
    <w:p>
      <w:r>
        <w:rPr>
          <w:rFonts w:ascii="Consolas" w:hAnsi="Consolas"/>
          <w:sz w:val="18"/>
        </w:rPr>
        <w:t>NW_006788595.1  331345   .G...GG....A.................      331317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176570668951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104007380341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