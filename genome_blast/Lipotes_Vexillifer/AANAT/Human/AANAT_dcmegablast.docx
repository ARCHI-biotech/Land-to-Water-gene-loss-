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NW_006780945.1 Lipotes vexillifer unplaced genomic scaffold, Lipo...  251     5e-64</w:t>
      </w:r>
    </w:p>
    <w:p>
      <w:r>
        <w:rPr>
          <w:rFonts w:ascii="Consolas" w:hAnsi="Consolas"/>
          <w:sz w:val="18"/>
        </w:rPr>
        <w:t>NW_006775869.1 Lipotes vexillifer unplaced genomic scaffold, Lipo...  251     5e-64</w:t>
      </w:r>
    </w:p>
    <w:p>
      <w:r>
        <w:rPr>
          <w:rFonts w:ascii="Consolas" w:hAnsi="Consolas"/>
          <w:sz w:val="18"/>
        </w:rPr>
        <w:t>NW_006785665.1 Lipotes vexillifer unplaced genomic scaffold, Lipo...  56.3    2e-05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        TGGAA-TCCACTAAGAAGGGGCGAGACCAGTGAGGATTCAACTAAAGGGAGCGAGAAGGG  60</w:t>
      </w:r>
    </w:p>
    <w:p>
      <w:r>
        <w:rPr>
          <w:rFonts w:ascii="Consolas" w:hAnsi="Consolas"/>
          <w:sz w:val="18"/>
        </w:rPr>
        <w:t>NW_006780945.1  436588   .....C.....G.G..C...-..G.G....A.G....AA..G..G........T.C....  436530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  <w:t>NW_006775869.1  179      .....C.....G.G..C...-..G.G....A.G....AA..G..G........T.C....  237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61       GCGGGG-ACCCGGGAGGAGGAAGTGGAGTGGCCACCGAGGAAGAGGGGAGTGGTCGGGGT  119</w:t>
      </w:r>
    </w:p>
    <w:p>
      <w:r>
        <w:rPr>
          <w:rFonts w:ascii="Consolas" w:hAnsi="Consolas"/>
          <w:sz w:val="18"/>
        </w:rPr>
        <w:t>NW_006780945.1  436529   .T....G....A...........CA.G....T.....................C..A...  436470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  <w:t>NW_006775869.1  238      .T....G....A...........CA.G....T.....................C..A...  297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120      GGGGCACAGGATGGTGGAGAGACTGTCAACAACTTTTAATGAGCTCCCTTGGCGTC-CTA  178</w:t>
      </w:r>
    </w:p>
    <w:p>
      <w:r>
        <w:rPr>
          <w:rFonts w:ascii="Consolas" w:hAnsi="Consolas"/>
          <w:sz w:val="18"/>
        </w:rPr>
        <w:t>NW_006780945.1  436469   ...A.GG........CCGA...G..........AC...G.........C.......T.C.  436410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  <w:t>NW_006775869.1  298      ...A.GG........CCGA...G..........AC...G.........C.......T.C.  357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179      GCCTAGCCCCCAGGCACTGGGAGCATTGCAGAAAGAGAAAGATACTGTCCCTGTCCTCTA  238</w:t>
      </w:r>
    </w:p>
    <w:p>
      <w:r>
        <w:rPr>
          <w:rFonts w:ascii="Consolas" w:hAnsi="Consolas"/>
          <w:sz w:val="18"/>
        </w:rPr>
        <w:t>NW_006780945.1  436409   .T....-T.AT........A...GGA.A........AC.......A..TT..........  436351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NW_006775869.1  358      .T....-T.AT........A...GGA.A........AC.......A..TT..........  416</w:t>
      </w:r>
    </w:p>
    <w:p>
      <w:r>
        <w:rPr>
          <w:rFonts w:ascii="Consolas" w:hAnsi="Consolas"/>
          <w:sz w:val="18"/>
        </w:rPr>
        <w:t>NW_006785665.1  1249014                                 ..............A..T........TG.  1248986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239      GGTGTTTCCAGTCTAGTTGGGGAGACAAAACA-----AATACACATTAAATAGATAACAA  293</w:t>
      </w:r>
    </w:p>
    <w:p>
      <w:r>
        <w:rPr>
          <w:rFonts w:ascii="Consolas" w:hAnsi="Consolas"/>
          <w:sz w:val="18"/>
        </w:rPr>
        <w:t>NW_006780945.1  436350   .......A..A.............G.......TGTACTG..............CGT.AG.  436291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</w:t>
      </w:r>
    </w:p>
    <w:p>
      <w:r>
        <w:rPr>
          <w:rFonts w:ascii="Consolas" w:hAnsi="Consolas"/>
          <w:sz w:val="18"/>
        </w:rPr>
        <w:t>NW_006775869.1  417      .......A..A.............G.......TGTACTG..............CGT.AG.  476</w:t>
      </w:r>
    </w:p>
    <w:p>
      <w:r>
        <w:rPr>
          <w:rFonts w:ascii="Consolas" w:hAnsi="Consolas"/>
          <w:sz w:val="18"/>
        </w:rPr>
        <w:t>NW_006785665.1  1248985  ..G....A....G......                                           1248967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294      ACAACTCCAA-----CTTGTAAGGCTATAATAGATACGTGTAGAGCATATGTATAATGCA  348</w:t>
      </w:r>
    </w:p>
    <w:p>
      <w:r>
        <w:rPr>
          <w:rFonts w:ascii="Consolas" w:hAnsi="Consolas"/>
          <w:sz w:val="18"/>
        </w:rPr>
        <w:t>NW_006780945.1  436290   G..G......GGCAG........-----C.AG.CC..A.AG....TG...C..G.G..T.  436236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 [Deletion of 5 bp – frameshift]</w:t>
      </w:r>
    </w:p>
    <w:p>
      <w:r>
        <w:rPr>
          <w:rFonts w:ascii="Consolas" w:hAnsi="Consolas"/>
          <w:sz w:val="18"/>
        </w:rPr>
        <w:t>NW_006775869.1  477      G..G......GGCAG........-----C.AG.CC..A.AG....TG...C..G.G..T.  531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349      CTGTATTCAGGAATTCCAAGCA---GTTCGAACGTCATGACCCCTCAGAAGTTGACCCAG  405</w:t>
      </w:r>
    </w:p>
    <w:p>
      <w:r>
        <w:rPr>
          <w:rFonts w:ascii="Consolas" w:hAnsi="Consolas"/>
          <w:sz w:val="18"/>
        </w:rPr>
        <w:t>NW_006780945.1  436235   T..CG..AG........GT...CAGCC.G...G..T............GGA...GT.A..  436176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  <w:t>NW_006775869.1  532      T..CG..AG........GT...CAGCC.G...G..T............GGA...GT.A..  591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406      AAGCTGGTGAAGGAGGCCCAGAGAAAG  432</w:t>
      </w:r>
    </w:p>
    <w:p>
      <w:r>
        <w:rPr>
          <w:rFonts w:ascii="Consolas" w:hAnsi="Consolas"/>
          <w:sz w:val="18"/>
        </w:rPr>
        <w:t>NW_006780945.1  436175   GG.T...........T...........  436149</w:t>
      </w:r>
    </w:p>
    <w:p>
      <w:r>
        <w:rPr>
          <w:rFonts w:ascii="Consolas" w:hAnsi="Consolas"/>
          <w:sz w:val="18"/>
        </w:rPr>
        <w:t>NW_006775869.1  592      GG.T...........T...........  618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967480742800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217687632930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326531449395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NW_006789313.1 Lipotes vexillifer unplaced genomic scaffold, Lipo...  60.8    4e-07</w:t>
      </w:r>
    </w:p>
    <w:p>
      <w:r>
        <w:rPr>
          <w:rFonts w:ascii="Consolas" w:hAnsi="Consolas"/>
          <w:sz w:val="18"/>
        </w:rPr>
        <w:t>NW_006787688.1 Lipotes vexillifer unplaced genomic scaffold, Lipo...  60.8    4e-07</w:t>
      </w:r>
    </w:p>
    <w:p>
      <w:r>
        <w:rPr>
          <w:rFonts w:ascii="Consolas" w:hAnsi="Consolas"/>
          <w:sz w:val="18"/>
        </w:rPr>
        <w:t>NW_006787408.1 Lipotes vexillifer unplaced genomic scaffold, Lipo...  60.8    4e-07</w:t>
      </w:r>
    </w:p>
    <w:p>
      <w:r>
        <w:rPr>
          <w:rFonts w:ascii="Consolas" w:hAnsi="Consolas"/>
          <w:sz w:val="18"/>
        </w:rPr>
        <w:t>NW_006771065.1 Lipotes vexillifer unplaced genomic scaffold, Lipo...  60.8    4e-07</w:t>
      </w:r>
    </w:p>
    <w:p>
      <w:r>
        <w:rPr>
          <w:rFonts w:ascii="Consolas" w:hAnsi="Consolas"/>
          <w:sz w:val="18"/>
        </w:rPr>
        <w:t>NW_006777895.1 Lipotes vexillifer unplaced genomic scaffold, Lipo...  57.2    5e-06</w:t>
      </w:r>
    </w:p>
    <w:p>
      <w:r>
        <w:rPr>
          <w:rFonts w:ascii="Consolas" w:hAnsi="Consolas"/>
          <w:sz w:val="18"/>
        </w:rPr>
        <w:t>NW_006799924.1 Lipotes vexillifer unplaced genomic scaffold, Lipo...  56.3    2e-05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GGTCTCGCTCTGTCGCCCAGGCTGGAGTGCAGTGGCGAGTCAC  43</w:t>
      </w:r>
    </w:p>
    <w:p>
      <w:r>
        <w:rPr>
          <w:rFonts w:ascii="Consolas" w:hAnsi="Consolas"/>
          <w:sz w:val="18"/>
        </w:rPr>
        <w:t>NW_006789313.1  5030652  .........A...T......................T.T....  5030610</w:t>
      </w:r>
    </w:p>
    <w:p>
      <w:r>
        <w:rPr>
          <w:rFonts w:ascii="Consolas" w:hAnsi="Consolas"/>
          <w:sz w:val="18"/>
        </w:rPr>
        <w:t>NW_006787688.1  2082723  .........A...T......................T.T....  2082681</w:t>
      </w:r>
    </w:p>
    <w:p>
      <w:r>
        <w:rPr>
          <w:rFonts w:ascii="Consolas" w:hAnsi="Consolas"/>
          <w:sz w:val="18"/>
        </w:rPr>
        <w:t>NW_006787408.1  2589803  .........A...T......................T.T....  2589761</w:t>
      </w:r>
    </w:p>
    <w:p>
      <w:r>
        <w:rPr>
          <w:rFonts w:ascii="Consolas" w:hAnsi="Consolas"/>
          <w:sz w:val="18"/>
        </w:rPr>
        <w:t>NW_006771065.1  312403   .........A...T......................T.T....  312361</w:t>
      </w:r>
    </w:p>
    <w:p>
      <w:r>
        <w:rPr>
          <w:rFonts w:ascii="Consolas" w:hAnsi="Consolas"/>
          <w:sz w:val="18"/>
        </w:rPr>
        <w:t>NW_006771065.1  323722   .........A...T...................A..T.T....  323680</w:t>
      </w:r>
    </w:p>
    <w:p>
      <w:r>
        <w:rPr>
          <w:rFonts w:ascii="Consolas" w:hAnsi="Consolas"/>
          <w:sz w:val="18"/>
        </w:rPr>
        <w:t>NW_006777895.1  2614868  .........G...T......................         2614833</w:t>
      </w:r>
    </w:p>
    <w:p>
      <w:r>
        <w:rPr>
          <w:rFonts w:ascii="Consolas" w:hAnsi="Consolas"/>
          <w:sz w:val="18"/>
        </w:rPr>
        <w:t>NW_006799924.1  1175393  .........A...T....................A.T.T....  1175351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771573806773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NW_006780945.1 Lipotes vexillifer unplaced genomic scaffold, Lipo...  178     1e-42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GTGCTGGGAGGCCCTCCTTGGCTTAGGAGGACACTTCCAAAGCTGGGGCGCCCCAAGGAG  60</w:t>
      </w:r>
    </w:p>
    <w:p>
      <w:r>
        <w:rPr>
          <w:rFonts w:ascii="Consolas" w:hAnsi="Consolas"/>
          <w:sz w:val="18"/>
        </w:rPr>
        <w:t>NW_006780945.1  426280  ....A.A.G.........CAT.AC..-...C......TG..........C.....G..TA  426222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GCACCAGTGGCCAGAATGTCCACGCAGAGCACCCACCCCCTGAAACCTGAGGCCCCACGT  120</w:t>
      </w:r>
    </w:p>
    <w:p>
      <w:r>
        <w:rPr>
          <w:rFonts w:ascii="Consolas" w:hAnsi="Consolas"/>
          <w:sz w:val="18"/>
        </w:rPr>
        <w:t>NW_006780945.1  426221  ...G...C......G.G......T.......T....TA......G....T...T.TG..C  426162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  CTGCCACCTGGGATCCCCGAGTCCCCGAGCTGTCAGCGGCGCCACACACTCCCTGCCAGT  180</w:t>
      </w:r>
    </w:p>
    <w:p>
      <w:r>
        <w:rPr>
          <w:rFonts w:ascii="Consolas" w:hAnsi="Consolas"/>
          <w:sz w:val="18"/>
        </w:rPr>
        <w:t>NW_006780945.1  426161  .................A........A...CAC.......A...........---...CC  426105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181     GAGTTTCGCTGCCTCACCCCGGAGGACGCTGTCAGCGCCTTTGAGATCGAG  231</w:t>
      </w:r>
    </w:p>
    <w:p>
      <w:r>
        <w:rPr>
          <w:rFonts w:ascii="Consolas" w:hAnsi="Consolas"/>
          <w:sz w:val="18"/>
        </w:rPr>
        <w:t>NW_006780945.1  426104  ................T...A.....T...CC.G...TG.C...A..T...  426054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500676420069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NW_006780945.1 Lipotes vexillifer unplaced genomic scaffold, Lipo...  182     6e-44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       TTCATCTCCGTCTTGGGCGTCTGCCCCCTGTACCTGGATGAGATCCGGCACTTCCTGACC  62</w:t>
      </w:r>
    </w:p>
    <w:p>
      <w:r>
        <w:rPr>
          <w:rFonts w:ascii="Consolas" w:hAnsi="Consolas"/>
          <w:sz w:val="18"/>
        </w:rPr>
        <w:t>NW_006780945.1  425735  ........T....C....A...........A.......CC..G..........T...G..  425676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63      CTATGTCCAGAGCTGTCCCTGGGCTGGTTCGAGGAGGGCTGCCTTGTGGCCTTCATCATC  122</w:t>
      </w:r>
    </w:p>
    <w:p>
      <w:r>
        <w:rPr>
          <w:rFonts w:ascii="Consolas" w:hAnsi="Consolas"/>
          <w:sz w:val="18"/>
        </w:rPr>
        <w:t>NW_006780945.1  425675  ..G.....T.............A........T.........................G..  425616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123     GGCTCGCTCTGGGACAAGGAGAGACTCA  150</w:t>
      </w:r>
    </w:p>
    <w:p>
      <w:r>
        <w:rPr>
          <w:rFonts w:ascii="Consolas" w:hAnsi="Consolas"/>
          <w:sz w:val="18"/>
        </w:rPr>
        <w:t>NW_006780945.1  425615  .....C..G....CTG............  425588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302343934625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NW_006780945.1 Lipotes vexillifer unplaced genomic scaffold, Lipo...  306     8e-81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GAGTCACTGACGCTGCACAGGTCTGGGGGCCACATAGCCCACCTGCATGTGCTGGCCGTG  60</w:t>
      </w:r>
    </w:p>
    <w:p>
      <w:r>
        <w:rPr>
          <w:rFonts w:ascii="Consolas" w:hAnsi="Consolas"/>
          <w:sz w:val="18"/>
        </w:rPr>
        <w:t>NW_006780945.1  425188  .....G...............C.C.......G..CG...........C............  425129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CACCGCGCCTTCCGGCAGCAGGGCAGGGGCCCCATCCTGCTGTGGCGCTACCTGCACCAC  120</w:t>
      </w:r>
    </w:p>
    <w:p>
      <w:r>
        <w:rPr>
          <w:rFonts w:ascii="Consolas" w:hAnsi="Consolas"/>
          <w:sz w:val="18"/>
        </w:rPr>
        <w:t>NW_006780945.1  425128  ......C.....T............A....T..........C..A...C...........  425069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  CTGGGCAGCCAGCCGGCCGTGCGCCGGGCCGCGCTCATGTGCGAGGACGCGCTGGTACCC  180</w:t>
      </w:r>
    </w:p>
    <w:p>
      <w:r>
        <w:rPr>
          <w:rFonts w:ascii="Consolas" w:hAnsi="Consolas"/>
          <w:sz w:val="18"/>
        </w:rPr>
        <w:t>NW_006780945.1  425068  .....TG....TT...G.....A..C.....T.....C..........AG......G...  425009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181     TTCTATGAGAGGTTCAGCTTCCACGCCGTGGGCCCCTGCGCCATCACCGTGGGCTCCCTC  240</w:t>
      </w:r>
    </w:p>
    <w:p>
      <w:r>
        <w:rPr>
          <w:rFonts w:ascii="Consolas" w:hAnsi="Consolas"/>
          <w:sz w:val="18"/>
        </w:rPr>
        <w:t>NW_006780945.1  425008  .....CC.......TG........C.T........G..T.------..........A...  424955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241     ACCTTCATGGAGCTCCACTGCTCCCTGCGGGGCCACCCCTTCCTGCGCAGGAACAGCGGC  300</w:t>
      </w:r>
    </w:p>
    <w:p>
      <w:r>
        <w:rPr>
          <w:rFonts w:ascii="Consolas" w:hAnsi="Consolas"/>
          <w:sz w:val="18"/>
        </w:rPr>
        <w:t>NW_006780945.1  424954  G.....-G....ACG..G.................TG...C..C..A....C...C..A.  424896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301     TGCTGAACTGG  311</w:t>
      </w:r>
    </w:p>
    <w:p>
      <w:r>
        <w:rPr>
          <w:rFonts w:ascii="Consolas" w:hAnsi="Consolas"/>
          <w:sz w:val="18"/>
        </w:rPr>
        <w:t>NW_006780945.1  424895  ...........  424885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1018273481797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