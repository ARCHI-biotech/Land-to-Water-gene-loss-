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NW_006775869.1 Lipotes vexillifer unplaced genomic scaffold, Lipo...  89.7    1e-15</w:t>
      </w:r>
    </w:p>
    <w:p>
      <w:r>
        <w:rPr>
          <w:rFonts w:ascii="Consolas" w:hAnsi="Consolas"/>
          <w:sz w:val="18"/>
        </w:rPr>
        <w:t>NW_006780945.1 Lipotes vexillifer unplaced genomic scaffold, Lipo...  89.7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63      GGGGACCCGGGAGGAGGAAGTGGAGTGGCCACCGAGGAAGAGGGGAGTGGTCGGGGTGGG  122</w:t>
      </w:r>
    </w:p>
    <w:p>
      <w:r>
        <w:rPr>
          <w:rFonts w:ascii="Consolas" w:hAnsi="Consolas"/>
          <w:sz w:val="18"/>
        </w:rPr>
        <w:t>NW_006775869.1  241     ........A...........CA.G....T.....................C..A......  300</w:t>
      </w:r>
    </w:p>
    <w:p>
      <w:r>
        <w:rPr>
          <w:rFonts w:ascii="Consolas" w:hAnsi="Consolas"/>
          <w:sz w:val="18"/>
        </w:rPr>
        <w:t>NW_006780945.1  436526  ........A...........CA.G....T.....................C..A......  436467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123     GCACAGGATGGTGGAGAGACTGTCAACAACTTTTAATGAGCTCCCTTGGCGTC-CTAGCC  181</w:t>
      </w:r>
    </w:p>
    <w:p>
      <w:r>
        <w:rPr>
          <w:rFonts w:ascii="Consolas" w:hAnsi="Consolas"/>
          <w:sz w:val="18"/>
        </w:rPr>
        <w:t>NW_006775869.1  301     A.GG........CCGA...G..........AC...G.........C.......T.C..T.  360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NW_006780945.1  436466  A.GG........CCGA...G..........AC...G.........C.......T.C..T.  436407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182     TAGCCCCCAGGCACTGGGAGCATTGCAGAAAGAGAAAGATACTGTCCCTGTCCTCTAGGT  241</w:t>
      </w:r>
    </w:p>
    <w:p>
      <w:r>
        <w:rPr>
          <w:rFonts w:ascii="Consolas" w:hAnsi="Consolas"/>
          <w:sz w:val="18"/>
        </w:rPr>
        <w:t>NW_006775869.1  361     ...-T.AT........A...GGA.A........AC.......A..TT.............  419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NW_006780945.1  436406  ...-T.AT........A...GGA.A........AC.......A..TT.............  436348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242     GTTTCCAGTCTAGTTGGGGAGACAAAACA  270</w:t>
      </w:r>
    </w:p>
    <w:p>
      <w:r>
        <w:rPr>
          <w:rFonts w:ascii="Consolas" w:hAnsi="Consolas"/>
          <w:sz w:val="18"/>
        </w:rPr>
        <w:t>NW_006775869.1  420     ....A..A.............G.......  448</w:t>
      </w:r>
    </w:p>
    <w:p>
      <w:r>
        <w:rPr>
          <w:rFonts w:ascii="Consolas" w:hAnsi="Consolas"/>
          <w:sz w:val="18"/>
        </w:rPr>
        <w:t>NW_006780945.1  436347  ....A..A.............G.......  436319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996627825724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244321463087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350754938665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NW_006797390.1 Lipotes vexillifer unplaced genomic scaffold, Lipo...  56.0    1e-05</w:t>
      </w:r>
    </w:p>
    <w:p>
      <w:r>
        <w:rPr>
          <w:rFonts w:ascii="Consolas" w:hAnsi="Consolas"/>
          <w:sz w:val="18"/>
        </w:rPr>
        <w:t>NW_006779163.1 Lipotes vexillifer unplaced genomic scaffold, Lipo...  56.0    1e-05</w:t>
      </w:r>
    </w:p>
    <w:p>
      <w:r>
        <w:rPr>
          <w:rFonts w:ascii="Consolas" w:hAnsi="Consolas"/>
          <w:sz w:val="18"/>
        </w:rPr>
        <w:t>NW_006777770.1 Lipotes vexillifer unplaced genomic scaffold, Lipo...  56.0    1e-05</w:t>
      </w:r>
    </w:p>
    <w:p>
      <w:r>
        <w:rPr>
          <w:rFonts w:ascii="Consolas" w:hAnsi="Consolas"/>
          <w:sz w:val="18"/>
        </w:rPr>
        <w:t>NW_006771065.1 Lipotes vexillifer unplaced genomic scaffold, Lipo...  56.0    1e-05</w:t>
      </w:r>
    </w:p>
    <w:p>
      <w:r>
        <w:rPr>
          <w:rFonts w:ascii="Consolas" w:hAnsi="Consolas"/>
          <w:sz w:val="18"/>
        </w:rPr>
        <w:t>NW_006770328.1 Lipotes vexillifer unplaced genomic scaffold, Lipo...  56.0    1e-05</w:t>
      </w:r>
    </w:p>
    <w:p>
      <w:r>
        <w:rPr>
          <w:rFonts w:ascii="Consolas" w:hAnsi="Consolas"/>
          <w:sz w:val="18"/>
        </w:rPr>
        <w:t>NW_006769306.1 Lipotes vexillifer unplaced genomic scaffold, Lipo...  56.0    1e-05</w:t>
      </w:r>
    </w:p>
    <w:p>
      <w:r>
        <w:rPr>
          <w:rFonts w:ascii="Consolas" w:hAnsi="Consolas"/>
          <w:sz w:val="18"/>
        </w:rPr>
        <w:t>NW_006789313.1 Lipotes vexillifer unplaced genomic scaffold, Lipo...  56.0    1e-05</w:t>
      </w:r>
    </w:p>
    <w:p>
      <w:r>
        <w:rPr>
          <w:rFonts w:ascii="Consolas" w:hAnsi="Consolas"/>
          <w:sz w:val="18"/>
        </w:rPr>
        <w:t>NW_006787688.1 Lipotes vexillifer unplaced genomic scaffold, Lipo...  56.0    1e-05</w:t>
      </w:r>
    </w:p>
    <w:p>
      <w:r>
        <w:rPr>
          <w:rFonts w:ascii="Consolas" w:hAnsi="Consolas"/>
          <w:sz w:val="18"/>
        </w:rPr>
        <w:t>NW_006787408.1 Lipotes vexillifer unplaced genomic scaffold, Lipo...  56.0    1e-05</w:t>
      </w:r>
    </w:p>
    <w:p>
      <w:r>
        <w:rPr>
          <w:rFonts w:ascii="Consolas" w:hAnsi="Consolas"/>
          <w:sz w:val="18"/>
        </w:rPr>
        <w:t>NW_006777895.1 Lipotes vexillifer unplaced genomic scaffold, Lipo...  56.0    1e-05</w:t>
      </w:r>
    </w:p>
    <w:p>
      <w:r>
        <w:rPr>
          <w:rFonts w:ascii="Consolas" w:hAnsi="Consolas"/>
          <w:sz w:val="18"/>
        </w:rPr>
        <w:t>NW_006789873.1 Lipotes vexillifer unplaced genomic scaffold, Lipo...  54.0    4e-05</w:t>
      </w:r>
    </w:p>
    <w:p>
      <w:r>
        <w:rPr>
          <w:rFonts w:ascii="Consolas" w:hAnsi="Consolas"/>
          <w:sz w:val="18"/>
        </w:rPr>
        <w:t>NW_006799924.1 Lipotes vexillifer unplaced genomic scaffold, Lipo...  52.0    2e-04</w:t>
      </w:r>
    </w:p>
    <w:p>
      <w:r>
        <w:rPr>
          <w:rFonts w:ascii="Consolas" w:hAnsi="Consolas"/>
          <w:sz w:val="18"/>
        </w:rPr>
        <w:t>NW_006799156.1 Lipotes vexillifer unplaced genomic scaffold, Lipo...  52.0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GGTCTCGCTCTGTCGCCCAGGCTGGAGTGCAGTGGCGAGTCAC  43</w:t>
      </w:r>
    </w:p>
    <w:p>
      <w:r>
        <w:rPr>
          <w:rFonts w:ascii="Consolas" w:hAnsi="Consolas"/>
          <w:sz w:val="18"/>
        </w:rPr>
        <w:t>NW_006797390.1  2559098  .........A...T......................         2559133</w:t>
      </w:r>
    </w:p>
    <w:p>
      <w:r>
        <w:rPr>
          <w:rFonts w:ascii="Consolas" w:hAnsi="Consolas"/>
          <w:sz w:val="18"/>
        </w:rPr>
        <w:t>NW_006779163.1  664770   .........A...T......................         664805</w:t>
      </w:r>
    </w:p>
    <w:p>
      <w:r>
        <w:rPr>
          <w:rFonts w:ascii="Consolas" w:hAnsi="Consolas"/>
          <w:sz w:val="18"/>
        </w:rPr>
        <w:t>NW_006777770.1  72790    .........A...T......................         72825</w:t>
      </w:r>
    </w:p>
    <w:p>
      <w:r>
        <w:rPr>
          <w:rFonts w:ascii="Consolas" w:hAnsi="Consolas"/>
          <w:sz w:val="18"/>
        </w:rPr>
        <w:t>NW_006771065.1  523033   .........A...T......................         523068</w:t>
      </w:r>
    </w:p>
    <w:p>
      <w:r>
        <w:rPr>
          <w:rFonts w:ascii="Consolas" w:hAnsi="Consolas"/>
          <w:sz w:val="18"/>
        </w:rPr>
        <w:t>NW_006771065.1  312403   .........A...T......................         312368</w:t>
      </w:r>
    </w:p>
    <w:p>
      <w:r>
        <w:rPr>
          <w:rFonts w:ascii="Consolas" w:hAnsi="Consolas"/>
          <w:sz w:val="18"/>
        </w:rPr>
        <w:t>NW_006771065.1  323722   .........A...T...................            323690</w:t>
      </w:r>
    </w:p>
    <w:p>
      <w:r>
        <w:rPr>
          <w:rFonts w:ascii="Consolas" w:hAnsi="Consolas"/>
          <w:sz w:val="18"/>
        </w:rPr>
        <w:t>NW_006770328.1  124910   .........A...T......................         124945</w:t>
      </w:r>
    </w:p>
    <w:p>
      <w:r>
        <w:rPr>
          <w:rFonts w:ascii="Consolas" w:hAnsi="Consolas"/>
          <w:sz w:val="18"/>
        </w:rPr>
        <w:t>NW_006769306.1  1877400  .........A...T......................         1877435</w:t>
      </w:r>
    </w:p>
    <w:p>
      <w:r>
        <w:rPr>
          <w:rFonts w:ascii="Consolas" w:hAnsi="Consolas"/>
          <w:sz w:val="18"/>
        </w:rPr>
        <w:t>NW_006789313.1  5030652  .........A...T......................         5030617</w:t>
      </w:r>
    </w:p>
    <w:p>
      <w:r>
        <w:rPr>
          <w:rFonts w:ascii="Consolas" w:hAnsi="Consolas"/>
          <w:sz w:val="18"/>
        </w:rPr>
        <w:t>NW_006787688.1  2082723  .........A...T......................         2082688</w:t>
      </w:r>
    </w:p>
    <w:p>
      <w:r>
        <w:rPr>
          <w:rFonts w:ascii="Consolas" w:hAnsi="Consolas"/>
          <w:sz w:val="18"/>
        </w:rPr>
        <w:t>NW_006787408.1  2589803  .........A...T......................         2589768</w:t>
      </w:r>
    </w:p>
    <w:p>
      <w:r>
        <w:rPr>
          <w:rFonts w:ascii="Consolas" w:hAnsi="Consolas"/>
          <w:sz w:val="18"/>
        </w:rPr>
        <w:t>NW_006777895.1  2614868  .........G...T......................         2614833</w:t>
      </w:r>
    </w:p>
    <w:p>
      <w:r>
        <w:rPr>
          <w:rFonts w:ascii="Consolas" w:hAnsi="Consolas"/>
          <w:sz w:val="18"/>
        </w:rPr>
        <w:t>NW_006789873.1  2414802  .....T.......T.............G........T......  2414844</w:t>
      </w:r>
    </w:p>
    <w:p>
      <w:r>
        <w:rPr>
          <w:rFonts w:ascii="Consolas" w:hAnsi="Consolas"/>
          <w:sz w:val="18"/>
        </w:rPr>
        <w:t>NW_006799924.1  1175393  .........A...T....................           1175360</w:t>
      </w:r>
    </w:p>
    <w:p>
      <w:r>
        <w:rPr>
          <w:rFonts w:ascii="Consolas" w:hAnsi="Consolas"/>
          <w:sz w:val="18"/>
        </w:rPr>
        <w:t>NW_006799156.1  398868   .........A...T....................           398901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798269860410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NW_006780945.1 Lipotes vexillifer unplaced genomic scaffold, Lipo...  83.8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      GAGGACACTTCCAAAGCTGGGGCGCCCCAAGGAGGCACCAGTGGCCAGAATGTCCACGCA  86</w:t>
      </w:r>
    </w:p>
    <w:p>
      <w:r>
        <w:rPr>
          <w:rFonts w:ascii="Consolas" w:hAnsi="Consolas"/>
          <w:sz w:val="18"/>
        </w:rPr>
        <w:t>NW_006780945.1  426255  ....C......TG..........C.....G..TA...G...C......G.G......T..  426196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87      GAGCACCCACCCCCTGAAACCTGAGGCCCCACGTCTGCCACCTGGGATCCCCGAGTCCCC  146</w:t>
      </w:r>
    </w:p>
    <w:p>
      <w:r>
        <w:rPr>
          <w:rFonts w:ascii="Consolas" w:hAnsi="Consolas"/>
          <w:sz w:val="18"/>
        </w:rPr>
        <w:t>NW_006780945.1  426195  .....T....TA......G....T...T.TG..C.................A........  426136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147     GAGCTGTCAGCGGCGCCACACACTCCCTGCCAGTGAGTTTCGCTGCCTCACCCCGGAGGA  206</w:t>
      </w:r>
    </w:p>
    <w:p>
      <w:r>
        <w:rPr>
          <w:rFonts w:ascii="Consolas" w:hAnsi="Consolas"/>
          <w:sz w:val="18"/>
        </w:rPr>
        <w:t>NW_006780945.1  426135  A...CAC.......A...........---...CC................T...A.....  426079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527341907786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NW_006780945.1 Lipotes vexillifer unplaced genomic scaffold, Lipo...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TTCATCTCCGTCTTGGGCGTCTGCCCCCTGTACCTGGATGAGATCCGGCACTTCCTGACC  62</w:t>
      </w:r>
    </w:p>
    <w:p>
      <w:r>
        <w:rPr>
          <w:rFonts w:ascii="Consolas" w:hAnsi="Consolas"/>
          <w:sz w:val="18"/>
        </w:rPr>
        <w:t>NW_006780945.1  425735  ........T....C....A...........A.......CC..G..........T...G..  425676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CTATGTCCAGAGCTGTCCCTGGGCTGGTTCGAGGAGGGCTGCCTTGTGGCCTTCATCATC  122</w:t>
      </w:r>
    </w:p>
    <w:p>
      <w:r>
        <w:rPr>
          <w:rFonts w:ascii="Consolas" w:hAnsi="Consolas"/>
          <w:sz w:val="18"/>
        </w:rPr>
        <w:t>NW_006780945.1  425675  ..G.....T.............A........T.........................G..  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GGCTCGCTCTGGGACAAGGAGAGACTCA  150</w:t>
      </w:r>
    </w:p>
    <w:p>
      <w:r>
        <w:rPr>
          <w:rFonts w:ascii="Consolas" w:hAnsi="Consolas"/>
          <w:sz w:val="18"/>
        </w:rPr>
        <w:t>NW_006780945.1  425615  .....C..G....CTG............  425588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326564942895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NW_006780945.1 Lipotes vexillifer unplaced genomic scaffold, Lipo...  172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GAGTCACTGACGCTGCACAGGTCTGGGGGCCACATAGCCCACCTGCATGTGCTGGCCGTG  60</w:t>
      </w:r>
    </w:p>
    <w:p>
      <w:r>
        <w:rPr>
          <w:rFonts w:ascii="Consolas" w:hAnsi="Consolas"/>
          <w:sz w:val="18"/>
        </w:rPr>
        <w:t>NW_006780945.1  425188  .....G...............C.C.......G..CG...........C............  425129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CACCGCGCCTTCCGGCAGCAGGGCAGGGGCCCCATCCTGCTGTGGCGCTACCTGCACCAC  120</w:t>
      </w:r>
    </w:p>
    <w:p>
      <w:r>
        <w:rPr>
          <w:rFonts w:ascii="Consolas" w:hAnsi="Consolas"/>
          <w:sz w:val="18"/>
        </w:rPr>
        <w:t>NW_006780945.1  425128  ......C.....T............A....T..........C..A...C...........  425069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CTGGGCAGCCAGCCGGCCGTGCGCCGGGCCGCGCTCATGTGCGAGGACGCGCTGGTACCC  180</w:t>
      </w:r>
    </w:p>
    <w:p>
      <w:r>
        <w:rPr>
          <w:rFonts w:ascii="Consolas" w:hAnsi="Consolas"/>
          <w:sz w:val="18"/>
        </w:rPr>
        <w:t>NW_006780945.1  425068  .....TG....TT...G.....A..C.....T.....C..........AG......G...  425009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TTCTATGAGAGGTTCAGCTTCCACGCCGTGGGCCC  215</w:t>
      </w:r>
    </w:p>
    <w:p>
      <w:r>
        <w:rPr>
          <w:rFonts w:ascii="Consolas" w:hAnsi="Consolas"/>
          <w:sz w:val="18"/>
        </w:rPr>
        <w:t>NW_006780945.1  425008  .....CC.......TG........C.T........  424974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1047426816841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