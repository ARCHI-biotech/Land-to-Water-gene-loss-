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172     4e-41</w:t>
      </w:r>
    </w:p>
    <w:p>
      <w:r>
        <w:rPr>
          <w:rFonts w:ascii="Consolas" w:hAnsi="Consolas"/>
          <w:sz w:val="18"/>
        </w:rPr>
        <w:t>NW_006792529.1 Lipotes vexillifer unplaced genomic scaffold, Lipo...  85.7    7e-15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56       TAGAGTCCTTCGTGAAGCTTTTTATTCCTAAGAGGAGAAAATCAGTCACCGGCGAAATCG  115</w:t>
      </w:r>
    </w:p>
    <w:p>
      <w:r>
        <w:rPr>
          <w:rFonts w:ascii="Consolas" w:hAnsi="Consolas"/>
          <w:sz w:val="18"/>
        </w:rPr>
        <w:t>NW_006776832.1  1320710              ..........C.....A....A.......G..........A.......  1320757</w:t>
      </w:r>
    </w:p>
    <w:p>
      <w:r>
        <w:rPr>
          <w:rFonts w:ascii="Consolas" w:hAnsi="Consolas"/>
          <w:sz w:val="18"/>
        </w:rPr>
        <w:t>NW_006792529.1  1615650  ....A.....G......G....C.....CC.............T..GG.T..A..G..T.  1615591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116      TGCTGATTACAGGAGCTGGGCATGGAATTGGGAGACTGACTGCCTATGAATTTGCTAAAC  175</w:t>
      </w:r>
    </w:p>
    <w:p>
      <w:r>
        <w:rPr>
          <w:rFonts w:ascii="Consolas" w:hAnsi="Consolas"/>
          <w:sz w:val="18"/>
        </w:rPr>
        <w:t>NW_006776832.1  1320758  .C........T........A..C................................C....  1320817</w:t>
      </w:r>
    </w:p>
    <w:p>
      <w:r>
        <w:rPr>
          <w:rFonts w:ascii="Consolas" w:hAnsi="Consolas"/>
          <w:sz w:val="18"/>
        </w:rPr>
        <w:t>NW_006792529.1  1615590  .T..C.......................A..A..G.AT.................A....  1615531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176      TTAAAAGCAAGCTGGTTCTCTGGGATATAAATAAG  210</w:t>
      </w:r>
    </w:p>
    <w:p>
      <w:r>
        <w:rPr>
          <w:rFonts w:ascii="Consolas" w:hAnsi="Consolas"/>
          <w:sz w:val="18"/>
        </w:rPr>
        <w:t>NW_006776832.1  1320818  .....T....A.....C..G...............  1320852</w:t>
      </w:r>
    </w:p>
    <w:p>
      <w:r>
        <w:rPr>
          <w:rFonts w:ascii="Consolas" w:hAnsi="Consolas"/>
          <w:sz w:val="18"/>
        </w:rPr>
        <w:t>NW_006792529.1  1615530  GG..G....GA........G........T......  1615496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459609919630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215293170443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273349755731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NW_006792529.1 Lipotes vexillifer unplaced genomic scaffold, Lipo...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        ACAAAGGCATTTCTTCCTGCAATGACGAAGAATAACCATGGCCATATTGTCACTGTGGCT  63</w:t>
      </w:r>
    </w:p>
    <w:p>
      <w:r>
        <w:rPr>
          <w:rFonts w:ascii="Consolas" w:hAnsi="Consolas"/>
          <w:sz w:val="18"/>
        </w:rPr>
        <w:t>NW_006792529.1  1610760  .........C.......A..G....T.C...GA...........C........A......  1610701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64       TC  65</w:t>
      </w:r>
    </w:p>
    <w:p>
      <w:r>
        <w:rPr>
          <w:rFonts w:ascii="Consolas" w:hAnsi="Consolas"/>
          <w:sz w:val="18"/>
        </w:rPr>
        <w:t>NW_006792529.1  1610700  ..  1610699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212874146056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NW_006792529.1 Lipotes vexillifer unplaced genomic scaffold, Lipo...  182     3e-44</w:t>
      </w:r>
    </w:p>
    <w:p>
      <w:r>
        <w:rPr>
          <w:rFonts w:ascii="Consolas" w:hAnsi="Consolas"/>
          <w:sz w:val="18"/>
        </w:rPr>
        <w:t>NW_006775864.1 Lipotes vexillifer unplaced genomic scaffold, Lipo...  48.1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TTCAAGCAAGTTTGCTGCTGTTGGATTTCATAAAACTTTGACAGATGAACTGGCTGCCTT  60</w:t>
      </w:r>
    </w:p>
    <w:p>
      <w:r>
        <w:rPr>
          <w:rFonts w:ascii="Consolas" w:hAnsi="Consolas"/>
          <w:sz w:val="18"/>
        </w:rPr>
        <w:t>NW_006792529.1  1651654  ....................A.............G.......T..A..............  1651595</w:t>
      </w:r>
    </w:p>
    <w:p>
      <w:r>
        <w:rPr>
          <w:rFonts w:ascii="Consolas" w:hAnsi="Consolas"/>
          <w:sz w:val="18"/>
        </w:rPr>
        <w:t>NW_006775864.1  1068791                          ........................              1068814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ACAAATAACTGGAGTCAAAACAACATGTCTGTGTCCTAATTTCGTAAACACTGGCTTCAT  120</w:t>
      </w:r>
    </w:p>
    <w:p>
      <w:r>
        <w:rPr>
          <w:rFonts w:ascii="Consolas" w:hAnsi="Consolas"/>
          <w:sz w:val="18"/>
        </w:rPr>
        <w:t>NW_006792529.1  1651594  .G...A........................C..C.........A................  1651535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CAAAAATCCAAG  132</w:t>
      </w:r>
    </w:p>
    <w:p>
      <w:r>
        <w:rPr>
          <w:rFonts w:ascii="Consolas" w:hAnsi="Consolas"/>
          <w:sz w:val="18"/>
        </w:rPr>
        <w:t>NW_006792529.1  1651534  ......C.....  1651523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287863902053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NW_006792529.1 Lipotes vexillifer unplaced genomic scaffold, Lipo...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TTTGGGACCCACTCTGGAACCTGAGGAAGTGGTAAACAGGCTGATGCATGGGATTCTGAC  60</w:t>
      </w:r>
    </w:p>
    <w:p>
      <w:r>
        <w:rPr>
          <w:rFonts w:ascii="Consolas" w:hAnsi="Consolas"/>
          <w:sz w:val="18"/>
        </w:rPr>
        <w:t>NW_006792529.1  1632002  ............C.............C...........A......AG.......C.....  1631943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TGAGCAGAAGATGATTTTTATTCCATCTTCTAT-AGCTTTTT  101</w:t>
      </w:r>
    </w:p>
    <w:p>
      <w:r>
        <w:rPr>
          <w:rFonts w:ascii="Consolas" w:hAnsi="Consolas"/>
          <w:sz w:val="18"/>
        </w:rPr>
        <w:t>NW_006792529.1  1631942  .........A..C..C.................G........  1631901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237064389926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NW_006792529.1 Lipotes vexillifer unplaced genomic scaffold, Lipo...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GATCCTTCCTGAGCGTTTCCTGGCAGTTTTAAAACGAAAAATCAGTGTTAAGTTTGATGC  60</w:t>
      </w:r>
    </w:p>
    <w:p>
      <w:r>
        <w:rPr>
          <w:rFonts w:ascii="Consolas" w:hAnsi="Consolas"/>
          <w:sz w:val="18"/>
        </w:rPr>
        <w:t>NW_006792529.1  1628825  .........................A........T....G..TGA.....G.........  1628766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AGTTATTGGATATAAAATGAAAG  83</w:t>
      </w:r>
    </w:p>
    <w:p>
      <w:r>
        <w:rPr>
          <w:rFonts w:ascii="Consolas" w:hAnsi="Consolas"/>
          <w:sz w:val="18"/>
        </w:rPr>
        <w:t>NW_006792529.1  1628765  .......................  1628743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174169755864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