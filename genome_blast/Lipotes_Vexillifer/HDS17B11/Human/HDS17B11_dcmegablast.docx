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NW_006776832.1 Lipotes vexillifer unplaced genomic scaffold, Lipo...  242     3e-62</w:t>
      </w:r>
    </w:p>
    <w:p>
      <w:r>
        <w:rPr>
          <w:rFonts w:ascii="Consolas" w:hAnsi="Consolas"/>
          <w:sz w:val="18"/>
        </w:rPr>
        <w:t>NW_006792529.1 Lipotes vexillifer unplaced genomic scaffold, Lipo...  165     7e-39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ATGAAATTTCTTCTGGACATCCTCCTGCTTCTCCCGTTACTGATCGTCTGCTCCC---TA  57</w:t>
      </w:r>
    </w:p>
    <w:p>
      <w:r>
        <w:rPr>
          <w:rFonts w:ascii="Consolas" w:hAnsi="Consolas"/>
          <w:sz w:val="18"/>
        </w:rPr>
        <w:t>NW_006776832.1  1320642  .....G..C.....A...TG.....A......G..C......C..A.....A..T---..  1320698</w:t>
      </w:r>
    </w:p>
    <w:p>
      <w:r>
        <w:rPr>
          <w:rFonts w:ascii="Consolas" w:hAnsi="Consolas"/>
          <w:sz w:val="18"/>
        </w:rPr>
        <w:t>NW_006792529.1  1615705  .....TA..A.CT....TC.............---.A.CA.C...A...A....TACT..  1615649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58       -GAGTCCTTCGTGAAGCTTTTTATTCCTAAGAGGAGAAAATCAGTCACCGGCGAAATCGT  116</w:t>
      </w:r>
    </w:p>
    <w:p>
      <w:r>
        <w:rPr>
          <w:rFonts w:ascii="Consolas" w:hAnsi="Consolas"/>
          <w:sz w:val="18"/>
        </w:rPr>
        <w:t>NW_006776832.1  1320699  A.....TC..C..........C.....A....A.......G..........A........  1320758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  <w:t>NW_006792529.1  1615648  -..A.....G......G....C.....CC.............T..GG.T..A..G..T..  1615590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117      GCTGATTACAGGAGCTGGGCATGGAATTGGGAGACTGACTGCCTATGAATTTGCTAAACT  176</w:t>
      </w:r>
    </w:p>
    <w:p>
      <w:r>
        <w:rPr>
          <w:rFonts w:ascii="Consolas" w:hAnsi="Consolas"/>
          <w:sz w:val="18"/>
        </w:rPr>
        <w:t>NW_006776832.1  1320759  C........T........A..C................................C.....  1320818</w:t>
      </w:r>
    </w:p>
    <w:p>
      <w:r>
        <w:rPr>
          <w:rFonts w:ascii="Consolas" w:hAnsi="Consolas"/>
          <w:sz w:val="18"/>
        </w:rPr>
        <w:t>NW_006792529.1  1615589  T..C.......................A..A..G.AT.................A....G  1615530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177      TAAAAGCAAGCTGGTTCTCTGGGATATAAATAAG  210</w:t>
      </w:r>
    </w:p>
    <w:p>
      <w:r>
        <w:rPr>
          <w:rFonts w:ascii="Consolas" w:hAnsi="Consolas"/>
          <w:sz w:val="18"/>
        </w:rPr>
        <w:t>NW_006776832.1  1320819  ....T....A.....C..G...............  1320852</w:t>
      </w:r>
    </w:p>
    <w:p>
      <w:r>
        <w:rPr>
          <w:rFonts w:ascii="Consolas" w:hAnsi="Consolas"/>
          <w:sz w:val="18"/>
        </w:rPr>
        <w:t>NW_006792529.1  1615529  G..G....GA........G........T......  1615496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432952073393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188662615206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246712650654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186243863729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NW_006792529.1 Lipotes vexillifer unplaced genomic scaffold, Lipo...  196     3e-48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TTCAAGCAAGTTTGCTGCTGTTGGATTTCATAAAACTTTGACAGATGAACTGGCTGCCTT  60</w:t>
      </w:r>
    </w:p>
    <w:p>
      <w:r>
        <w:rPr>
          <w:rFonts w:ascii="Consolas" w:hAnsi="Consolas"/>
          <w:sz w:val="18"/>
        </w:rPr>
        <w:t>NW_006792529.1  1651654  ....................A.............G.......T..A..............  1651595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ACAAATAACTGGAGTCAAAACAACATGTCTGTGTCCTAATTTCGTAAACACTGGCTTCAT  120</w:t>
      </w:r>
    </w:p>
    <w:p>
      <w:r>
        <w:rPr>
          <w:rFonts w:ascii="Consolas" w:hAnsi="Consolas"/>
          <w:sz w:val="18"/>
        </w:rPr>
        <w:t>NW_006792529.1  1651594  .G...A........................C..C.........A................  1651535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   CAAAAATCCAAGTACAAG  138</w:t>
      </w:r>
    </w:p>
    <w:p>
      <w:r>
        <w:rPr>
          <w:rFonts w:ascii="Consolas" w:hAnsi="Consolas"/>
          <w:sz w:val="18"/>
        </w:rPr>
        <w:t>NW_006792529.1  1651534  ......C.....A..C..  1651517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261225159516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NW_006792529.1 Lipotes vexillifer unplaced genomic scaffold, Lipo...  139     5e-31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TTTGGGACCCACTCTGGAACCTGAGGAAGTGGTAAACAGGCTGATGCATGGGATTCTGAC  60</w:t>
      </w:r>
    </w:p>
    <w:p>
      <w:r>
        <w:rPr>
          <w:rFonts w:ascii="Consolas" w:hAnsi="Consolas"/>
          <w:sz w:val="18"/>
        </w:rPr>
        <w:t>NW_006792529.1  1632002  ............C.............C...........A......AG.......C.....  1631943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TGAGCAGAAGATGATTTTTATTCCATCTTCTAT-AGCTTTTTTAACAACATTGGAAAG  117</w:t>
      </w:r>
    </w:p>
    <w:p>
      <w:r>
        <w:rPr>
          <w:rFonts w:ascii="Consolas" w:hAnsi="Consolas"/>
          <w:sz w:val="18"/>
        </w:rPr>
        <w:t>NW_006792529.1  1631942  .........A..C..C.................G...-.........GTGG.......  1631886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210431378499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NW_006792529.1 Lipotes vexillifer unplaced genomic scaffold, Lipo...  120     9e-26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GATCCTTCCTGAGCGTTTCCTGGCAGTTTTAAAACGAAAAATCAGTGTTAAGTTTGATGC  60</w:t>
      </w:r>
    </w:p>
    <w:p>
      <w:r>
        <w:rPr>
          <w:rFonts w:ascii="Consolas" w:hAnsi="Consolas"/>
          <w:sz w:val="18"/>
        </w:rPr>
        <w:t>NW_006792529.1  1628825  .........................A........T....G..TGA.....G.........  1628766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AGTTATTGGATATAAAATGAAAGCGCAATAA  91</w:t>
      </w:r>
    </w:p>
    <w:p>
      <w:r>
        <w:rPr>
          <w:rFonts w:ascii="Consolas" w:hAnsi="Consolas"/>
          <w:sz w:val="18"/>
        </w:rPr>
        <w:t>NW_006792529.1  1628765  .......................AAA.....  1628735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149964129794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