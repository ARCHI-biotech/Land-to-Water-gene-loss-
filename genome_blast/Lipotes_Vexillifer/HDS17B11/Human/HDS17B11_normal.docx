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ATGAAATTTCTTCTGGACATCCTCCTGCTTCTCCCGTTACTGATCGTCTGCTCCCTA-GA  59</w:t>
      </w:r>
    </w:p>
    <w:p>
      <w:r>
        <w:rPr>
          <w:rFonts w:ascii="Consolas" w:hAnsi="Consolas"/>
          <w:sz w:val="18"/>
        </w:rPr>
        <w:t>NW_006776832.1  1320642  .....G..C.....A...TG.....A......G..C......C..A.....A..T..A..  1320701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GTCCTTCGTGAAGCTTTTTATTCCTAAGAGGAGAAAATCAGTCACCGGCGAAATCGTGCT  119</w:t>
      </w:r>
    </w:p>
    <w:p>
      <w:r>
        <w:rPr>
          <w:rFonts w:ascii="Consolas" w:hAnsi="Consolas"/>
          <w:sz w:val="18"/>
        </w:rPr>
        <w:t>NW_006776832.1  1320702  ...TC..C..........C.....A....A.......G..........A........C..  1320761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GATTACAGGAGCTGGGCATGGAATTGGGAGACTGACTGCCTATGAATTTGCTAAACTTAA  179</w:t>
      </w:r>
    </w:p>
    <w:p>
      <w:r>
        <w:rPr>
          <w:rFonts w:ascii="Consolas" w:hAnsi="Consolas"/>
          <w:sz w:val="18"/>
        </w:rPr>
        <w:t>NW_006776832.1  1320762  ......T........A..C................................C........  1320821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    AAGCAAGCTGGTTCTCTGGGATATAAATAAG  210</w:t>
      </w:r>
    </w:p>
    <w:p>
      <w:r>
        <w:rPr>
          <w:rFonts w:ascii="Consolas" w:hAnsi="Consolas"/>
          <w:sz w:val="18"/>
        </w:rPr>
        <w:t>NW_006776832.1  1320822  .T....A.....C..G...............  1320852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440221799654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253976720235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268489675677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217694331630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GATCCTTCCTGAGCGTTTCCTGGCAGTTTTAAAACGAAAAATCAGTGTTAAGTTTGATGC  60</w:t>
      </w:r>
    </w:p>
    <w:p>
      <w:r>
        <w:rPr>
          <w:rFonts w:ascii="Consolas" w:hAnsi="Consolas"/>
          <w:sz w:val="18"/>
        </w:rPr>
        <w:t>NW_006792529.1  1628825  .........................A........T....G..TGA.....G.........  1628766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AGTTATTGGATATAAAATGAAAG  83</w:t>
      </w:r>
    </w:p>
    <w:p>
      <w:r>
        <w:rPr>
          <w:rFonts w:ascii="Consolas" w:hAnsi="Consolas"/>
          <w:sz w:val="18"/>
        </w:rPr>
        <w:t>NW_006792529.1  1628765  .......................  1628743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