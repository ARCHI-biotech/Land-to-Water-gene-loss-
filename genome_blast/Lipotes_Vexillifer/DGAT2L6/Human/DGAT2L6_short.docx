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NW_006798085.1 Lipotes vexillifer unplaced genomic scaffold, Lipo...  50.1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ATGGCTTTCTTCTCCCGACTGAATCTCCAGGAGGGCCTCCAAACCTTCTTTGTTTTGCAA  60</w:t>
      </w:r>
    </w:p>
    <w:p>
      <w:r>
        <w:rPr>
          <w:rFonts w:ascii="Consolas" w:hAnsi="Consolas"/>
          <w:sz w:val="18"/>
        </w:rPr>
        <w:t>NW_006798085.1  1087331  .....C...C......AT...G....T.....AA..........AC...C.........G  1087272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TGGATCCCAGTCTATATATTTTTAG  85</w:t>
      </w:r>
    </w:p>
    <w:p>
      <w:r>
        <w:rPr>
          <w:rFonts w:ascii="Consolas" w:hAnsi="Consolas"/>
          <w:sz w:val="18"/>
        </w:rPr>
        <w:t>NW_006798085.1  1087271  ......T........G.T.......  1087247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159655609542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NW_006798085.1 Lipotes vexillifer unplaced genomic scaffold, Lipo...  87.7    9e-16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GAGCTATTCCCATTCTCCTTATACCCTACTTTCTGTTATTCAGTAAGTTCTGGCCCTTGG  60</w:t>
      </w:r>
    </w:p>
    <w:p>
      <w:r>
        <w:rPr>
          <w:rFonts w:ascii="Consolas" w:hAnsi="Consolas"/>
          <w:sz w:val="18"/>
        </w:rPr>
        <w:t>NW_006798085.1  1075166  ..........T.....T..................G.G....C.......G..AAGC..T  1075107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CTGTGCTCTCCTTAGCCTGGCTCACCTATGATTGGAACACCCACAGTCAAG  111</w:t>
      </w:r>
    </w:p>
    <w:p>
      <w:r>
        <w:rPr>
          <w:rFonts w:ascii="Consolas" w:hAnsi="Consolas"/>
          <w:sz w:val="18"/>
        </w:rPr>
        <w:t>NW_006798085.1  1075106  ........G...........T..........--C.................  1075058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222550243604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NW_006798085.1 Lipotes vexillifer unplaced genomic scaffold, Lipo...  101     3e-20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GTGGCAGGCGTTCAGCTTGGGTACGAAACTGGACCCTATGGAAGTATTTCCGAAATTACT  60</w:t>
      </w:r>
    </w:p>
    <w:p>
      <w:r>
        <w:rPr>
          <w:rFonts w:ascii="Consolas" w:hAnsi="Consolas"/>
          <w:sz w:val="18"/>
        </w:rPr>
        <w:t>NW_006798085.1  1074524  ....T.........A......................C.............-........  1074466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TCCCAGTAAAG  71</w:t>
      </w:r>
    </w:p>
    <w:p>
      <w:r>
        <w:rPr>
          <w:rFonts w:ascii="Consolas" w:hAnsi="Consolas"/>
          <w:sz w:val="18"/>
        </w:rPr>
        <w:t>NW_006798085.1  1074465  ...........  1074455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125789268124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NW_006798085.1 Lipotes vexillifer unplaced genomic scaffold, Lipo...  240     2e-61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CTGGTGAAGACTCATGATCTTTCTCCCAAACACAACTACATCATTGCCAATCACCCCCAT  60</w:t>
      </w:r>
    </w:p>
    <w:p>
      <w:r>
        <w:rPr>
          <w:rFonts w:ascii="Consolas" w:hAnsi="Consolas"/>
          <w:sz w:val="18"/>
        </w:rPr>
        <w:t>NW_006798085.1  1074086  .................C..C.G...............T..........GC...T.....  1074027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GGCATTCTCTCTTTTGGTGTCTTCATCAACTTTGCCACTGAGGCCACTGGCATTGCTCGG  120</w:t>
      </w:r>
    </w:p>
    <w:p>
      <w:r>
        <w:rPr>
          <w:rFonts w:ascii="Consolas" w:hAnsi="Consolas"/>
          <w:sz w:val="18"/>
        </w:rPr>
        <w:t>NW_006798085.1  1074026  .............A..............T....C.................T........  1073967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ATTTTCCCATCCATCACTCCCTTTGTAGGGACCTTAGAAAGGATATTTTGGATCCCAATT  180</w:t>
      </w:r>
    </w:p>
    <w:p>
      <w:r>
        <w:rPr>
          <w:rFonts w:ascii="Consolas" w:hAnsi="Consolas"/>
          <w:sz w:val="18"/>
        </w:rPr>
        <w:t>NW_006798085.1  1073966  .........G..........T.A..C.........G...G....C..C............  1073907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181      GTGCGAGAATATGTGATGTCA  201</w:t>
      </w:r>
    </w:p>
    <w:p>
      <w:r>
        <w:rPr>
          <w:rFonts w:ascii="Consolas" w:hAnsi="Consolas"/>
          <w:sz w:val="18"/>
        </w:rPr>
        <w:t>NW_006798085.1  1073906  ........T............  1073886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447514921745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NW_006798085.1 Lipotes vexillifer unplaced genomic scaffold, Lipo...  143     3e-32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       GCCTTGAAGTACTTGCTGACCCAGAAAGGCTCAGGCAATGCCGTGGTTATTGTGGTGGGT  83</w:t>
      </w:r>
    </w:p>
    <w:p>
      <w:r>
        <w:rPr>
          <w:rFonts w:ascii="Consolas" w:hAnsi="Consolas"/>
          <w:sz w:val="18"/>
        </w:rPr>
        <w:t>NW_006798085.1  1072445  ...........T.........A..........G........T.............A....  1072386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84       GGAGCTGCTGAAGCTCTCTTGTGCCGACCAGGAGCCTCCACTCTCTTCCTCAAGCAGCGT  143</w:t>
      </w:r>
    </w:p>
    <w:p>
      <w:r>
        <w:rPr>
          <w:rFonts w:ascii="Consolas" w:hAnsi="Consolas"/>
          <w:sz w:val="18"/>
        </w:rPr>
        <w:t>NW_006798085.1  1072385  ..............C..........ACG..........T..CA..C....T..A....A.  1072326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144      AAAGGTTTTGTGAAGATGGCACTG  167</w:t>
      </w:r>
    </w:p>
    <w:p>
      <w:r>
        <w:rPr>
          <w:rFonts w:ascii="Consolas" w:hAnsi="Consolas"/>
          <w:sz w:val="18"/>
        </w:rPr>
        <w:t>NW_006798085.1  1072325  .............G.T........  1072302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374944934435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464447918784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326564942895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