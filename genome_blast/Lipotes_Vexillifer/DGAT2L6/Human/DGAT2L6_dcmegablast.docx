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135451472072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GAGCTATTCCCATTCTCCTTATACCCTACTTTCTGTTATTCAGTAAGTTCTGGCCCTTGG  60</w:t>
      </w:r>
    </w:p>
    <w:p>
      <w:r>
        <w:rPr>
          <w:rFonts w:ascii="Consolas" w:hAnsi="Consolas"/>
          <w:sz w:val="18"/>
        </w:rPr>
        <w:t>NW_006798085.1  1075166  ..........T.....T..................G.G....C.......G..AAGC..T  1075107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CTGTGCTCTCCTTAGCCTGGCTCACCTATGATTGGAACACCCACAGTCAAG  111</w:t>
      </w:r>
    </w:p>
    <w:p>
      <w:r>
        <w:rPr>
          <w:rFonts w:ascii="Consolas" w:hAnsi="Consolas"/>
          <w:sz w:val="18"/>
        </w:rPr>
        <w:t>NW_006798085.1  1075106  ........G...........T..........--C.................  1075058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107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GTGGCAGGCGTTCAGCTTGGGTACGAAACTGGACCCTATGGAAGTATTTCCGAAATTACT  60</w:t>
      </w:r>
    </w:p>
    <w:p>
      <w:r>
        <w:rPr>
          <w:rFonts w:ascii="Consolas" w:hAnsi="Consolas"/>
          <w:sz w:val="18"/>
        </w:rPr>
        <w:t>NW_006798085.1  1074524  ....T.........A......................C.............-........  1074466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TCCCAGTAAAG  71</w:t>
      </w:r>
    </w:p>
    <w:p>
      <w:r>
        <w:rPr>
          <w:rFonts w:ascii="Consolas" w:hAnsi="Consolas"/>
          <w:sz w:val="18"/>
        </w:rPr>
        <w:t>NW_006798085.1  1074465  ...........  1074455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276     5e-72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CTGGTGAAGACTCATGATCTTTCTCCCAAACACAACTACATCATTGCCAATCACCCCCAT  60</w:t>
      </w:r>
    </w:p>
    <w:p>
      <w:r>
        <w:rPr>
          <w:rFonts w:ascii="Consolas" w:hAnsi="Consolas"/>
          <w:sz w:val="18"/>
        </w:rPr>
        <w:t>NW_006798085.1  1074086  .................C..C.G...............T..........GC...T.....  1074027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GGCATTCTCTCTTTTGGTGTCTTCATCAACTTTGCCACTGAGGCCACTGGCATTGCTCGG  120</w:t>
      </w:r>
    </w:p>
    <w:p>
      <w:r>
        <w:rPr>
          <w:rFonts w:ascii="Consolas" w:hAnsi="Consolas"/>
          <w:sz w:val="18"/>
        </w:rPr>
        <w:t>NW_006798085.1  1074026  .............A..............T....C.................T........  1073967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ATTTTCCCATCCATCACTCCCTTTGTAGGGACCTTAGAAAGGATATTTTGGATCCCAATT  180</w:t>
      </w:r>
    </w:p>
    <w:p>
      <w:r>
        <w:rPr>
          <w:rFonts w:ascii="Consolas" w:hAnsi="Consolas"/>
          <w:sz w:val="18"/>
        </w:rPr>
        <w:t>NW_006798085.1  1073966  .........G..........T.A..C.........G...G....C..C............  1073907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GTGCGAGAATATGTGATGTCAATGG  205</w:t>
      </w:r>
    </w:p>
    <w:p>
      <w:r>
        <w:rPr>
          <w:rFonts w:ascii="Consolas" w:hAnsi="Consolas"/>
          <w:sz w:val="18"/>
        </w:rPr>
        <w:t>NW_006798085.1  1073906  ........T............G...  1073882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420858440058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NW_006798085.1 Lipotes vexillifer unplaced genomic scaffold, Lipo...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GTGTGTGCCCTGTGAGTAGCTCAGCCTTGAAGTACTTGCTGACCCAGAAAGGCTCAGGCA  60</w:t>
      </w:r>
    </w:p>
    <w:p>
      <w:r>
        <w:rPr>
          <w:rFonts w:ascii="Consolas" w:hAnsi="Consolas"/>
          <w:sz w:val="18"/>
        </w:rPr>
        <w:t>NW_006798085.1  1072468  .......T..A......GAG.TG...........T.........A..........G....  1072409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ATGCCGTGGTTATTGTGGTGGGTGGAGCTGCTGAAGCTCTCTTGTGCCGACCAGGAGCCT  120</w:t>
      </w:r>
    </w:p>
    <w:p>
      <w:r>
        <w:rPr>
          <w:rFonts w:ascii="Consolas" w:hAnsi="Consolas"/>
          <w:sz w:val="18"/>
        </w:rPr>
        <w:t>NW_006798085.1  1072408  ....T.............A..................C..........ACG.........  1072349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CCACTCTCTTCCTCAAGCAGCGTAAAGGTTTTGTGAAGATGGCACTGCAAACAGG  175</w:t>
      </w:r>
    </w:p>
    <w:p>
      <w:r>
        <w:rPr>
          <w:rFonts w:ascii="Consolas" w:hAnsi="Consolas"/>
          <w:sz w:val="18"/>
        </w:rPr>
        <w:t>NW_006798085.1  1072348  .T..CA..C....T..A....A..............G.T........A.G.....  1072294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350718964165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437789526727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