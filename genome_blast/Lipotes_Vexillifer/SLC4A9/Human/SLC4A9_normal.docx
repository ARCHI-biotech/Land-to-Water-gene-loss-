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235     6e-60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        GAAATGAAGCTGCCAGGCCAGGAAGGGTTTGAAGCCTCCAGTGCTCCTAGAAATATTCCT  63</w:t>
      </w:r>
    </w:p>
    <w:p>
      <w:r>
        <w:rPr>
          <w:rFonts w:ascii="Consolas" w:hAnsi="Consolas"/>
          <w:sz w:val="18"/>
        </w:rPr>
        <w:t>NW_006788200.1  8109494  .......................G.A........T..........TG.GA......A..C  8109553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64       TCAGGGGAGCTGGACAGCAACCCTGACCCTGGCACCGGCCCCAGCCCTGATGGCCCCTCA  123</w:t>
      </w:r>
    </w:p>
    <w:p>
      <w:r>
        <w:rPr>
          <w:rFonts w:ascii="Consolas" w:hAnsi="Consolas"/>
          <w:sz w:val="18"/>
        </w:rPr>
        <w:t>NW_006788200.1  8109554  A....A...........------..G.......T.T..............C.......T.  8109607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124      GACACAGAGAGCAAGGAACTGGGAGTACCCAAAGACCCTCTGCTCTTCATTCAGCTGAAT  183</w:t>
      </w:r>
    </w:p>
    <w:p>
      <w:r>
        <w:rPr>
          <w:rFonts w:ascii="Consolas" w:hAnsi="Consolas"/>
          <w:sz w:val="18"/>
        </w:rPr>
        <w:t>NW_006788200.1  8109608  ........C....G.....A...G........G..........CT....-..........  8109666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184      GAGCTGCTGGGCTGGCCCCAGGCGCTGGAGTGGAGAGAGACAGGCAG  230</w:t>
      </w:r>
    </w:p>
    <w:p>
      <w:r>
        <w:rPr>
          <w:rFonts w:ascii="Consolas" w:hAnsi="Consolas"/>
          <w:sz w:val="18"/>
        </w:rPr>
        <w:t>NW_006788200.1  8109667  ....................A..A.......................  8109713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488597821594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259     3e-67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       CTCCTGGACATGGGAGAAATGCCCTCAATAACACTGTCTACCCACCTTCATCACAGGTGG  76</w:t>
      </w:r>
    </w:p>
    <w:p>
      <w:r>
        <w:rPr>
          <w:rFonts w:ascii="Consolas" w:hAnsi="Consolas"/>
          <w:sz w:val="18"/>
        </w:rPr>
        <w:t>NW_006788200.1  8109985  ......A..C.......G.........G...........G...CT..C..C......C..  8110044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77       GTACTGTTTGAGGAGAAGTTGGAGGTGGCTGCAGGCCGGTGGAGTGCCCCCCACGTGCCC  136</w:t>
      </w:r>
    </w:p>
    <w:p>
      <w:r>
        <w:rPr>
          <w:rFonts w:ascii="Consolas" w:hAnsi="Consolas"/>
          <w:sz w:val="18"/>
        </w:rPr>
        <w:t>NW_006788200.1  8110045  ..G....................A....G.......A........A.A....-.......  8110103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137      ACCCTGGCACTGCCCAGCCTCCAGAAGCTCCGCAGCCTGCTGGCCGAGGGCCTTGTACTG  196</w:t>
      </w:r>
    </w:p>
    <w:p>
      <w:r>
        <w:rPr>
          <w:rFonts w:ascii="Consolas" w:hAnsi="Consolas"/>
          <w:sz w:val="18"/>
        </w:rPr>
        <w:t>NW_006788200.1  8110104  ..TG...................................A.....A..........C...  8110163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197      CTGGACTGCCCAGCTCAGAGCCTCCTGGAGCTC  229</w:t>
      </w:r>
    </w:p>
    <w:p>
      <w:r>
        <w:rPr>
          <w:rFonts w:ascii="Consolas" w:hAnsi="Consolas"/>
          <w:sz w:val="18"/>
        </w:rPr>
        <w:t>NW_006788200.1  8110164  ........T....G...................  8110196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495854224885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82.4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AGCAGGTGACCAGGGTGGAGTCGCTGAGCCCAGAGCTGAGAGGGCAG  47</w:t>
      </w:r>
    </w:p>
    <w:p>
      <w:r>
        <w:rPr>
          <w:rFonts w:ascii="Consolas" w:hAnsi="Consolas"/>
          <w:sz w:val="18"/>
        </w:rPr>
        <w:t>NW_006788200.1  8110486  .............A.................................  8110532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210437853909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72565521510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314444142610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147548380327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307187739319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217694331630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355563761259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158     7e-37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GGAGTGCTGGAAAGTTTCCTGGGCACAGCAGTGGCTGGAGCTGCCTTCTGCCTGATGGCA  60</w:t>
      </w:r>
    </w:p>
    <w:p>
      <w:r>
        <w:rPr>
          <w:rFonts w:ascii="Consolas" w:hAnsi="Consolas"/>
          <w:sz w:val="18"/>
        </w:rPr>
        <w:t>NW_006788200.1  8113215  ..G...........C......A....G...C............................C  8113274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GGCCAGCCCCTCACCATTCTGAGCAGCACGGGGCCAGTGCTGGTCTTTGAGCGCCTGCTC  120</w:t>
      </w:r>
    </w:p>
    <w:p>
      <w:r>
        <w:rPr>
          <w:rFonts w:ascii="Consolas" w:hAnsi="Consolas"/>
          <w:sz w:val="18"/>
        </w:rPr>
        <w:t>NW_006788200.1  8113275  .................C..C........C--.....C...A........A.A.......  8113332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TTCTCTTTCAGCAG  134</w:t>
      </w:r>
    </w:p>
    <w:p>
      <w:r>
        <w:rPr>
          <w:rFonts w:ascii="Consolas" w:hAnsi="Consolas"/>
          <w:sz w:val="18"/>
        </w:rPr>
        <w:t>NW_006788200.1  8113333  .....C........  8113346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258814372049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568418257795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79822073661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389426976617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210437853909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324119346998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219     4e-55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AAGGGAGCTGGCTTCCACCTGGACCTCTTCTGTGTGGCTGTGCTGATGCTACTCACATCA  60</w:t>
      </w:r>
    </w:p>
    <w:p>
      <w:r>
        <w:rPr>
          <w:rFonts w:ascii="Consolas" w:hAnsi="Consolas"/>
          <w:sz w:val="18"/>
        </w:rPr>
        <w:t>NW_006788200.1  8117269  ..A.....................T..C........T.C...........G.........  8117328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GCGCTTGGACTGCCTTGGTATGTCTCAGCCACTGTCATCTCCCTGGCTCACATGGACAGT  120</w:t>
      </w:r>
    </w:p>
    <w:p>
      <w:r>
        <w:rPr>
          <w:rFonts w:ascii="Consolas" w:hAnsi="Consolas"/>
          <w:sz w:val="18"/>
        </w:rPr>
        <w:t>NW_006788200.1  8117329  ..T.....G.....C................G...............C............  8117388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   CTTCGGAGAGAGAGCAGAGCCTGTGCCCC---C---GGGGAGCGC-CCCAACTTCCTGGG  173</w:t>
      </w:r>
    </w:p>
    <w:p>
      <w:r>
        <w:rPr>
          <w:rFonts w:ascii="Consolas" w:hAnsi="Consolas"/>
          <w:sz w:val="18"/>
        </w:rPr>
        <w:t>NW_006788200.1  8117389  .............................AGG.ACA......-..T....G.........  8117447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174      TATCA  178</w:t>
      </w:r>
    </w:p>
    <w:p>
      <w:r>
        <w:rPr>
          <w:rFonts w:ascii="Consolas" w:hAnsi="Consolas"/>
          <w:sz w:val="18"/>
        </w:rPr>
        <w:t>NW_006788200.1  8117448  C....  8117452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365238965647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113685983699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104010580831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239     3e-61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   TTCACTAATAGGGTGAAGCTGTTGTTGATGCCAGCAAAACACCAGCCAGACCTGCTACTC  60</w:t>
      </w:r>
    </w:p>
    <w:p>
      <w:r>
        <w:rPr>
          <w:rFonts w:ascii="Consolas" w:hAnsi="Consolas"/>
          <w:sz w:val="18"/>
        </w:rPr>
        <w:t>NW_006788200.1  8120647  .....G..G......C....A..A..............G........G.....T..G...  8120706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   TTGCGGCATGTGCCTCTGACCAGGGTCCACCTCTTCACAGCCATCCAGCTTGCCTGTCTG  120</w:t>
      </w:r>
    </w:p>
    <w:p>
      <w:r>
        <w:rPr>
          <w:rFonts w:ascii="Consolas" w:hAnsi="Consolas"/>
          <w:sz w:val="18"/>
        </w:rPr>
        <w:t>NW_006788200.1  8120707  ...................GG.........T................A........C...  8120766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121      GGGCTGCTTTGGATAATCAAGTCTACCCCTGCAGCCATCATCTTCCCCCTCATG  174</w:t>
      </w:r>
    </w:p>
    <w:p>
      <w:r>
        <w:rPr>
          <w:rFonts w:ascii="Consolas" w:hAnsi="Consolas"/>
          <w:sz w:val="18"/>
        </w:rPr>
        <w:t>NW_006788200.1  8120767  ..T...................................................  8120820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353144960162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NW_006788200.1 Lipotes vexillifer unplaced genomic scaffold, Lipo...  217     1e-54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   TTGCTGGGCCTTGTGGGGGTCCGAAAGGCCCTGGAGAGGGTCTTCTCACCACAGGAACTC  60</w:t>
      </w:r>
    </w:p>
    <w:p>
      <w:r>
        <w:rPr>
          <w:rFonts w:ascii="Consolas" w:hAnsi="Consolas"/>
          <w:sz w:val="18"/>
        </w:rPr>
        <w:t>NW_006788200.1  8121436  .....A.A...G..............A..AT.....T.......................  8121495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   CTCTGGCTGGATGAGCTGATGCCAGAGGAGGAGAGAAGCATCCCTGAGAAGGGGCTGGAG  120</w:t>
      </w:r>
    </w:p>
    <w:p>
      <w:r>
        <w:rPr>
          <w:rFonts w:ascii="Consolas" w:hAnsi="Consolas"/>
          <w:sz w:val="18"/>
        </w:rPr>
        <w:t>NW_006788200.1  8121496  ................C..........A..............A.................  8121555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121      CCAGAACACTCATTCAGTGGAAGTGACAGTGAAGAT  156</w:t>
      </w:r>
    </w:p>
    <w:p>
      <w:r>
        <w:rPr>
          <w:rFonts w:ascii="Consolas" w:hAnsi="Consolas"/>
          <w:sz w:val="18"/>
        </w:rPr>
        <w:t>NW_006788200.1  8121556  .....GT.....................A.......  8121591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309606540416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174155465304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829640266441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