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263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GAAATGAAGCTGCCAGGCCAGGAAGGGTTTGAAGCCTCCAGTGCTCCTAGAAATATTCCT  63</w:t>
      </w:r>
    </w:p>
    <w:p>
      <w:r>
        <w:rPr>
          <w:rFonts w:ascii="Consolas" w:hAnsi="Consolas"/>
          <w:sz w:val="18"/>
        </w:rPr>
        <w:t>NW_006788200.1  8109494  .......................G.A........T..........TG.GA......A..C  8109553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TCAGGGGAGCTGGACAGCAACCCTGACCCTGGCACCGGCCCCAGCCCTGATGGCCCCTCA  123</w:t>
      </w:r>
    </w:p>
    <w:p>
      <w:r>
        <w:rPr>
          <w:rFonts w:ascii="Consolas" w:hAnsi="Consolas"/>
          <w:sz w:val="18"/>
        </w:rPr>
        <w:t>NW_006788200.1  8109554  A....A...........------..G.......T.T..............C.......T.  8109607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 GACACAGAGAGCAAGGAACTGGGAGTACCCAAAGACCCTCTGCTCTTCATTCAGCTGAAT  183</w:t>
      </w:r>
    </w:p>
    <w:p>
      <w:r>
        <w:rPr>
          <w:rFonts w:ascii="Consolas" w:hAnsi="Consolas"/>
          <w:sz w:val="18"/>
        </w:rPr>
        <w:t>NW_006788200.1  8109608  ........C....G.....A...G........G..........CT....-..........  8109666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 GAGCTGCTGGGCTGGCCCCAGGCGCTGGAGTGGAGAGAGACAGGCAG  230</w:t>
      </w:r>
    </w:p>
    <w:p>
      <w:r>
        <w:rPr>
          <w:rFonts w:ascii="Consolas" w:hAnsi="Consolas"/>
          <w:sz w:val="18"/>
        </w:rPr>
        <w:t>NW_006788200.1  8109667  ....................A..A.......................  8109713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481326606733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CTCCTGGACATGGGAGAAATGCCCTCAATAACACTGTCTACCCACCTTCATCACAGGTGG  76</w:t>
      </w:r>
    </w:p>
    <w:p>
      <w:r>
        <w:rPr>
          <w:rFonts w:ascii="Consolas" w:hAnsi="Consolas"/>
          <w:sz w:val="18"/>
        </w:rPr>
        <w:t>NW_006788200.1  8109985  ......A..C.......G.........G...........G...CT..C..C......C..  8110044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GTACTGTTTGAGGAGAAGTTGGAGGTGGCTGCAGGCCGGTGGAGTGCCCCCCACGTGCCC  136</w:t>
      </w:r>
    </w:p>
    <w:p>
      <w:r>
        <w:rPr>
          <w:rFonts w:ascii="Consolas" w:hAnsi="Consolas"/>
          <w:sz w:val="18"/>
        </w:rPr>
        <w:t>NW_006788200.1  8110045  ..G....................A....G.......A........A.A....-.......  8110103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ACCCTGGCACTGCCCAGCCTCCAGAAGCTCCGCAGCCTGCTGGCCGAGGGCCTTGTACTG  196</w:t>
      </w:r>
    </w:p>
    <w:p>
      <w:r>
        <w:rPr>
          <w:rFonts w:ascii="Consolas" w:hAnsi="Consolas"/>
          <w:sz w:val="18"/>
        </w:rPr>
        <w:t>NW_006788200.1  8110104  ..TG...................................A.....A..........C...  8110163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CTGGACTGCCCAGCTCAGAGCCTCCTGGAGCTC  229</w:t>
      </w:r>
    </w:p>
    <w:p>
      <w:r>
        <w:rPr>
          <w:rFonts w:ascii="Consolas" w:hAnsi="Consolas"/>
          <w:sz w:val="18"/>
        </w:rPr>
        <w:t>NW_006788200.1  8110164  ........T....G...................  8110196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488582786734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95.1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AGCAGGTGACCAGGGTGGAGTCGCTGAGCCCAGAGCTGAGAGGGCAGTTGCAGGCCTTGC  60</w:t>
      </w:r>
    </w:p>
    <w:p>
      <w:r>
        <w:rPr>
          <w:rFonts w:ascii="Consolas" w:hAnsi="Consolas"/>
          <w:sz w:val="18"/>
        </w:rPr>
        <w:t>NW_006788200.1  8110486  .............A.................................C..-..-------  8110537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TGCTGCAGAGACCCCAGCATTACAACCAGACCACAGGCACCAGGCCCTGCTG  112</w:t>
      </w:r>
    </w:p>
    <w:p>
      <w:r>
        <w:rPr>
          <w:rFonts w:ascii="Consolas" w:hAnsi="Consolas"/>
          <w:sz w:val="18"/>
        </w:rPr>
        <w:t>NW_006788200.1  8110538  ------...CC.....-..CCT..T..................C........  8110582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62.6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TCTACTCATCCAAGAAAGGCTTCTGACAATGAGGAAGCCCCCCTGAGGGAACAG  56</w:t>
      </w:r>
    </w:p>
    <w:p>
      <w:r>
        <w:rPr>
          <w:rFonts w:ascii="Consolas" w:hAnsi="Consolas"/>
          <w:sz w:val="18"/>
        </w:rPr>
        <w:t>NW_006788200.1  8111022  ...G...T.......G........C..G.G................A....T..  8111075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67726430716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TCAGAACCCCCTGAGACAGAAGCTACCTCCAGGAGCTGAGGCAGGGACTGTGCTGGCAGG  62</w:t>
      </w:r>
    </w:p>
    <w:p>
      <w:r>
        <w:rPr>
          <w:rFonts w:ascii="Consolas" w:hAnsi="Consolas"/>
          <w:sz w:val="18"/>
        </w:rPr>
        <w:t>NW_006788200.1  8111230  .........T..............C..A.....G.....A......G.............  8111289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GGAGCTGGGCTTCCTGGCACAGCCACTGGGAGCCTTTGTTCGACTGCGGAACCCTGTGGT  122</w:t>
      </w:r>
    </w:p>
    <w:p>
      <w:r>
        <w:rPr>
          <w:rFonts w:ascii="Consolas" w:hAnsi="Consolas"/>
          <w:sz w:val="18"/>
        </w:rPr>
        <w:t>NW_006788200.1  8111290  A.....C..........A.......G....G.T......G.......A.G.T..A.....  8111349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   ACTGGGGTCCCTTACTGAGGTGTCCCTCCCAAGCAG  158</w:t>
      </w:r>
    </w:p>
    <w:p>
      <w:r>
        <w:rPr>
          <w:rFonts w:ascii="Consolas" w:hAnsi="Consolas"/>
          <w:sz w:val="18"/>
        </w:rPr>
        <w:t>NW_006788200.1  8111350  G......C..............C.......C.....  8111385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309600189056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142707800933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CAATTCCAGTGGTCAGTTCGTCGGGCCAGCAACCTTCATGACCTTCTGGCAGCCCTGGAT  60</w:t>
      </w:r>
    </w:p>
    <w:p>
      <w:r>
        <w:rPr>
          <w:rFonts w:ascii="Consolas" w:hAnsi="Consolas"/>
          <w:sz w:val="18"/>
        </w:rPr>
        <w:t>NW_006788200.1  8112087  ....................GT......C....T............CA............  8112146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GCATTCCTAGAGGAGGTGACAGTGCTTCCCCCAGGTCGGTGGGACCCAACAGCCCGGATT  120</w:t>
      </w:r>
    </w:p>
    <w:p>
      <w:r>
        <w:rPr>
          <w:rFonts w:ascii="Consolas" w:hAnsi="Consolas"/>
          <w:sz w:val="18"/>
        </w:rPr>
        <w:t>NW_006788200.1  8112147  ..T.......................C..T.T......A..............T.A....  8112206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CCCCCGCCCAAATGTCTGCCATCTCAGCACAAAAG  155</w:t>
      </w:r>
    </w:p>
    <w:p>
      <w:r>
        <w:rPr>
          <w:rFonts w:ascii="Consolas" w:hAnsi="Consolas"/>
          <w:sz w:val="18"/>
        </w:rPr>
        <w:t>NW_006788200.1  8112207  A....A..T..........TT...G..........  8112241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210431378499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214     1e-53</w:t>
      </w:r>
    </w:p>
    <w:p>
      <w:r>
        <w:rPr>
          <w:rFonts w:ascii="Consolas" w:hAnsi="Consolas"/>
          <w:sz w:val="18"/>
        </w:rPr>
        <w:t>NW_006770403.1 Lipotes vexillifer unplaced genomic scaffold, Lipo...  78.8    7e-13</w:t>
      </w:r>
    </w:p>
    <w:p>
      <w:r>
        <w:rPr>
          <w:rFonts w:ascii="Consolas" w:hAnsi="Consolas"/>
          <w:sz w:val="18"/>
        </w:rPr>
        <w:t>NW_006786770.1 Lipotes vexillifer unplaced genomic scaffold, Lipo...  67.1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CCTTATCCAGGACGTGCGCAGGAAGGTCCCGTGGTACCCCAGCGATTTCTTGGACGCCCT  72</w:t>
      </w:r>
    </w:p>
    <w:p>
      <w:r>
        <w:rPr>
          <w:rFonts w:ascii="Consolas" w:hAnsi="Consolas"/>
          <w:sz w:val="18"/>
        </w:rPr>
        <w:t>NW_006788200.1  8112878  ....G..............C......C.T................C..............  8112937</w:t>
      </w:r>
    </w:p>
    <w:p>
      <w:r>
        <w:rPr>
          <w:rFonts w:ascii="Consolas" w:hAnsi="Consolas"/>
          <w:sz w:val="18"/>
        </w:rPr>
        <w:t>NW_006786770.1  539464                      ......C.G..C....T...A..T..C....AC..T.G.T.  539424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GCATCTCCAGTGCTTCTCGGCCGTACTCTACATTTACCTGGCCACTGTCACTAATGCCAT  132</w:t>
      </w:r>
    </w:p>
    <w:p>
      <w:r>
        <w:rPr>
          <w:rFonts w:ascii="Consolas" w:hAnsi="Consolas"/>
          <w:sz w:val="18"/>
        </w:rPr>
        <w:t>NW_006788200.1  8112938  ...CTC..................G................T...C........C.....  8112997</w:t>
      </w:r>
    </w:p>
    <w:p>
      <w:r>
        <w:rPr>
          <w:rFonts w:ascii="Consolas" w:hAnsi="Consolas"/>
          <w:sz w:val="18"/>
        </w:rPr>
        <w:t>NW_006770403.1  784944                            ....T......T.....A..A..A........T..  784978</w:t>
      </w:r>
    </w:p>
    <w:p>
      <w:r>
        <w:rPr>
          <w:rFonts w:ascii="Consolas" w:hAnsi="Consolas"/>
          <w:sz w:val="18"/>
        </w:rPr>
        <w:t>NW_006786770.1  539423   C..CA.T....C.A....T...A.C..A.T...C.....C.G.TGCA.T..C..C..A..  539364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133      CACTTTTGGGGGTCTGCTGGGAGATGCCACTGATGGTGCCCAG  175</w:t>
      </w:r>
    </w:p>
    <w:p>
      <w:r>
        <w:rPr>
          <w:rFonts w:ascii="Consolas" w:hAnsi="Consolas"/>
          <w:sz w:val="18"/>
        </w:rPr>
        <w:t>NW_006788200.1  8112998  ......C.............T...A.....C..C.....T...  8113040</w:t>
      </w:r>
    </w:p>
    <w:p>
      <w:r>
        <w:rPr>
          <w:rFonts w:ascii="Consolas" w:hAnsi="Consolas"/>
          <w:sz w:val="18"/>
        </w:rPr>
        <w:t>NW_006770403.1  784979   .........A..A.....T..G...........            785011</w:t>
      </w:r>
    </w:p>
    <w:p>
      <w:r>
        <w:rPr>
          <w:rFonts w:ascii="Consolas" w:hAnsi="Consolas"/>
          <w:sz w:val="18"/>
        </w:rPr>
        <w:t>NW_006786770.1  539363   ...C.....T..G..T.....G...........            539331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350718964165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168     1e-39</w:t>
      </w:r>
    </w:p>
    <w:p>
      <w:r>
        <w:rPr>
          <w:rFonts w:ascii="Consolas" w:hAnsi="Consolas"/>
          <w:sz w:val="18"/>
        </w:rPr>
        <w:t>NW_006770403.1 Lipotes vexillifer unplaced genomic scaffold, Lipo...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GGAGTGCTGGAAAGTTTCCTGGGCACAGCAGTGGCTGGAGCTGCCTTCTGCCTGATGGCA  60</w:t>
      </w:r>
    </w:p>
    <w:p>
      <w:r>
        <w:rPr>
          <w:rFonts w:ascii="Consolas" w:hAnsi="Consolas"/>
          <w:sz w:val="18"/>
        </w:rPr>
        <w:t>NW_006788200.1  8113215  ..G...........C......A....G...C............................C  8113274</w:t>
      </w:r>
    </w:p>
    <w:p>
      <w:r>
        <w:rPr>
          <w:rFonts w:ascii="Consolas" w:hAnsi="Consolas"/>
          <w:sz w:val="18"/>
        </w:rPr>
        <w:t>NW_006770403.1  805019   ..C...T....G..............C..T..CT.......C.TT..T.....CT.C..T  805078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GGCCAGCCCCTCACCATTCTGAGCAGCACGGGGCCAGTGCTGGTCTTTGAGCGCCTGCTC  120</w:t>
      </w:r>
    </w:p>
    <w:p>
      <w:r>
        <w:rPr>
          <w:rFonts w:ascii="Consolas" w:hAnsi="Consolas"/>
          <w:sz w:val="18"/>
        </w:rPr>
        <w:t>NW_006788200.1  8113275  .................C..C........--C.....C...A........A.A.......  8113332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NW_006770403.1  805079   ..T..A..A.....T...T..........A..A..T..T..A..T......A.G.....A  805138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TTCTCTTTCAGCAG  134</w:t>
      </w:r>
    </w:p>
    <w:p>
      <w:r>
        <w:rPr>
          <w:rFonts w:ascii="Consolas" w:hAnsi="Consolas"/>
          <w:sz w:val="18"/>
        </w:rPr>
        <w:t>NW_006788200.1  8113333  .....C........  8113346</w:t>
      </w:r>
    </w:p>
    <w:p>
      <w:r>
        <w:rPr>
          <w:rFonts w:ascii="Consolas" w:hAnsi="Consolas"/>
          <w:sz w:val="18"/>
        </w:rPr>
        <w:t>NW_006770403.1  805139   ..TAA........   805151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251550153608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290     3e-76</w:t>
      </w:r>
    </w:p>
    <w:p>
      <w:r>
        <w:rPr>
          <w:rFonts w:ascii="Consolas" w:hAnsi="Consolas"/>
          <w:sz w:val="18"/>
        </w:rPr>
        <w:t>NW_006786770.1 Lipotes vexillifer unplaced genomic scaffold, Lipo...  91.5    2e-16</w:t>
      </w:r>
    </w:p>
    <w:p>
      <w:r>
        <w:rPr>
          <w:rFonts w:ascii="Consolas" w:hAnsi="Consolas"/>
          <w:sz w:val="18"/>
        </w:rPr>
        <w:t>NW_006770403.1 Lipotes vexillifer unplaced genomic scaffold, Lipo...  75.2    1e-11</w:t>
      </w:r>
    </w:p>
    <w:p>
      <w:r>
        <w:rPr>
          <w:rFonts w:ascii="Consolas" w:hAnsi="Consolas"/>
          <w:sz w:val="18"/>
        </w:rPr>
        <w:t>NW_006784340.1 Lipotes vexillifer unplaced genomic scaffold, Lipo...  66.2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9        GCCTGGACTACCTGCCCTTCCGCCTATGGGTGGGCATCTGGGTGGCTACCTTTTGCCTGG  68</w:t>
      </w:r>
    </w:p>
    <w:p>
      <w:r>
        <w:rPr>
          <w:rFonts w:ascii="Consolas" w:hAnsi="Consolas"/>
          <w:sz w:val="18"/>
        </w:rPr>
        <w:t>NW_006788200.1  8113519       ...............T...CG....................C.....C.......  8113573</w:t>
      </w:r>
    </w:p>
    <w:p>
      <w:r>
        <w:rPr>
          <w:rFonts w:ascii="Consolas" w:hAnsi="Consolas"/>
          <w:sz w:val="18"/>
        </w:rPr>
        <w:t>NW_006786770.1  536604   ...........A..GAG........C...A.T...C.ACACTCA...GT.CAG.....TA  536545</w:t>
      </w:r>
    </w:p>
    <w:p>
      <w:r>
        <w:rPr>
          <w:rFonts w:ascii="Consolas" w:hAnsi="Consolas"/>
          <w:sz w:val="18"/>
        </w:rPr>
        <w:t>NW_006770403.1  811975        ......T..GAG..T.....T...A.T...C.G...TCA..CTT.A.G..T..CA  812029</w:t>
      </w:r>
    </w:p>
    <w:p>
      <w:r>
        <w:rPr>
          <w:rFonts w:ascii="Consolas" w:hAnsi="Consolas"/>
          <w:sz w:val="18"/>
        </w:rPr>
        <w:t>NW_006784340.1  652377                                                    ...G...A.T.  652387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69       TGCTGGTGGCCACAGAGGCCAGTGTGCTGGTGCGCTACTTCACCCGCTTCACTGAGGAAG  128</w:t>
      </w:r>
    </w:p>
    <w:p>
      <w:r>
        <w:rPr>
          <w:rFonts w:ascii="Consolas" w:hAnsi="Consolas"/>
          <w:sz w:val="18"/>
        </w:rPr>
        <w:t>NW_006788200.1  8113574  ............TG........C.................T...........C.......  8113633</w:t>
      </w:r>
    </w:p>
    <w:p>
      <w:r>
        <w:rPr>
          <w:rFonts w:ascii="Consolas" w:hAnsi="Consolas"/>
          <w:sz w:val="18"/>
        </w:rPr>
        <w:t>NW_006786770.1  536544   .C..............T.....CT.TA.CA.CAAG..TA...................G.  536485</w:t>
      </w:r>
    </w:p>
    <w:p>
      <w:r>
        <w:rPr>
          <w:rFonts w:ascii="Consolas" w:hAnsi="Consolas"/>
          <w:sz w:val="18"/>
        </w:rPr>
        <w:t>NW_006770403.1  812030   .TT..........T..T.....CT.CT....T.AG........T...........A..G.  812089</w:t>
      </w:r>
    </w:p>
    <w:p>
      <w:r>
        <w:rPr>
          <w:rFonts w:ascii="Consolas" w:hAnsi="Consolas"/>
          <w:sz w:val="18"/>
        </w:rPr>
        <w:t>NW_006784340.1  652388   .TT....T..G.....T..A..CAGC..T...T.T...A....G..G...........G.  652447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129      GTTTCTGTGCCCTCATCAGCCTCATCTTCATCTACGATGCTGTGGGCAAAATGCTGAACT  188</w:t>
      </w:r>
    </w:p>
    <w:p>
      <w:r>
        <w:rPr>
          <w:rFonts w:ascii="Consolas" w:hAnsi="Consolas"/>
          <w:sz w:val="18"/>
        </w:rPr>
        <w:t>NW_006788200.1  8113634  .C........T..T.........G.....T.T..T.....C................C..  8113693</w:t>
      </w:r>
    </w:p>
    <w:p>
      <w:r>
        <w:rPr>
          <w:rFonts w:ascii="Consolas" w:hAnsi="Consolas"/>
          <w:sz w:val="18"/>
        </w:rPr>
        <w:t>NW_006786770.1  536484   .C....CCA..........TT.............T.....                      536445</w:t>
      </w:r>
    </w:p>
    <w:p>
      <w:r>
        <w:rPr>
          <w:rFonts w:ascii="Consolas" w:hAnsi="Consolas"/>
          <w:sz w:val="18"/>
        </w:rPr>
        <w:t>NW_006770403.1  812090   .C....C.T.T..G..T..TT.......T.....T..C...                     812130</w:t>
      </w:r>
    </w:p>
    <w:p>
      <w:r>
        <w:rPr>
          <w:rFonts w:ascii="Consolas" w:hAnsi="Consolas"/>
          <w:sz w:val="18"/>
        </w:rPr>
        <w:t>NW_006784340.1  652448   C....GCA..T.....TT..A....A........T..G...T...                 652492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189      TGACCCATACCTATCCTATCCAGAAGCCTGGGTCCTCTGCCTACGGGTGCCTCTGCCAAT  248</w:t>
      </w:r>
    </w:p>
    <w:p>
      <w:r>
        <w:rPr>
          <w:rFonts w:ascii="Consolas" w:hAnsi="Consolas"/>
          <w:sz w:val="18"/>
        </w:rPr>
        <w:t>NW_006788200.1  8113694  ........G.......C.......GA.....C..TC.......T..------......G.  8113747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249      ACCCAGGCCCAGGAG  263</w:t>
      </w:r>
    </w:p>
    <w:p>
      <w:r>
        <w:rPr>
          <w:rFonts w:ascii="Consolas" w:hAnsi="Consolas"/>
          <w:sz w:val="18"/>
        </w:rPr>
        <w:t>NW_006788200.1  8113748  ..A...A........  8113762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561144586744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67.1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GAAATGAGTCTCAATGGATAAGGACAAGGCCAAAAGACAGAGACGACAT  49</w:t>
      </w:r>
    </w:p>
    <w:p>
      <w:r>
        <w:rPr>
          <w:rFonts w:ascii="Consolas" w:hAnsi="Consolas"/>
          <w:sz w:val="18"/>
        </w:rPr>
        <w:t>NW_006788200.1  8115045  .............G....C...C....A...............T.....  8115093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74982834007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GACTTAGGCCTGATCAATGCATCCTTGCTGCCGCCACCTGAGTGCACCCGGCAGG-GAG-  58</w:t>
      </w:r>
    </w:p>
    <w:p>
      <w:r>
        <w:rPr>
          <w:rFonts w:ascii="Consolas" w:hAnsi="Consolas"/>
          <w:sz w:val="18"/>
        </w:rPr>
        <w:t>NW_006788200.1  8115306  ...C........G...................C.T.T.......TG...CA.CT.A.T.T  8115365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59       GCCA--CCCTC-GTGGCCCTGGCTGTCATACAGTCCCAGACATTGCCTTCTTCTCCCTTC  115</w:t>
      </w:r>
    </w:p>
    <w:p>
      <w:r>
        <w:rPr>
          <w:rFonts w:ascii="Consolas" w:hAnsi="Consolas"/>
          <w:sz w:val="18"/>
        </w:rPr>
        <w:t>NW_006788200.1  8115366  ....GG...G.A....G.........................C.............A...  8115425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116      TCCTCTTCCTTACTTCTTTCTTCTTTGCTATGGCCCTCAAGTGTGTAAAGACCAGCCGCT  175</w:t>
      </w:r>
    </w:p>
    <w:p>
      <w:r>
        <w:rPr>
          <w:rFonts w:ascii="Consolas" w:hAnsi="Consolas"/>
          <w:sz w:val="18"/>
        </w:rPr>
        <w:t>NW_006788200.1  8115426  ........G.......C...C.......C............CAC............T...  8115485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176      TCTTCCCCTC  185</w:t>
      </w:r>
    </w:p>
    <w:p>
      <w:r>
        <w:rPr>
          <w:rFonts w:ascii="Consolas" w:hAnsi="Consolas"/>
          <w:sz w:val="18"/>
        </w:rPr>
        <w:t>NW_006788200.1  8115486  ..........  8115495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384581484843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       CTCCTCAGTCCTGGCCATCCTGCTCGGCTGTGGCCTTGATGCTTTCCTGGGCCTAGCCAC  83</w:t>
      </w:r>
    </w:p>
    <w:p>
      <w:r>
        <w:rPr>
          <w:rFonts w:ascii="Consolas" w:hAnsi="Consolas"/>
          <w:sz w:val="18"/>
        </w:rPr>
        <w:t>NW_006788200.1  8115649  ..T.....................G...........CA....C.................  8115708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84       ACCAAAGCTCATGGTACCCAGAGAGTTCAAG  114</w:t>
      </w:r>
    </w:p>
    <w:p>
      <w:r>
        <w:rPr>
          <w:rFonts w:ascii="Consolas" w:hAnsi="Consolas"/>
          <w:sz w:val="18"/>
        </w:rPr>
        <w:t>NW_006788200.1  8115709  G..........C...G...............  8115739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212     4e-53</w:t>
      </w:r>
    </w:p>
    <w:p>
      <w:r>
        <w:rPr>
          <w:rFonts w:ascii="Consolas" w:hAnsi="Consolas"/>
          <w:sz w:val="18"/>
        </w:rPr>
        <w:t>NW_006786770.1 Lipotes vexillifer unplaced genomic scaffold, Lipo...  90.6    3e-16</w:t>
      </w:r>
    </w:p>
    <w:p>
      <w:r>
        <w:rPr>
          <w:rFonts w:ascii="Consolas" w:hAnsi="Consolas"/>
          <w:sz w:val="18"/>
        </w:rPr>
        <w:t>NW_006770403.1 Lipotes vexillifer unplaced genomic scaffold, Lipo...  71.6    9e-11</w:t>
      </w:r>
    </w:p>
    <w:p>
      <w:r>
        <w:rPr>
          <w:rFonts w:ascii="Consolas" w:hAnsi="Consolas"/>
          <w:sz w:val="18"/>
        </w:rPr>
        <w:t>NW_006791676.1 Lipotes vexillifer unplaced genomic scaffold, Lipo...  55.4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CCCACACTCCCTGGGCGTGGCTGGCTGGTGTCACCTTTTGGAGCCAACCCCTGGTGGTGG  60</w:t>
      </w:r>
    </w:p>
    <w:p>
      <w:r>
        <w:rPr>
          <w:rFonts w:ascii="Consolas" w:hAnsi="Consolas"/>
          <w:sz w:val="18"/>
        </w:rPr>
        <w:t>NW_006788200.1  8116960  .....T........A...........A........................C.....CT.  8117019</w:t>
      </w:r>
    </w:p>
    <w:p>
      <w:r>
        <w:rPr>
          <w:rFonts w:ascii="Consolas" w:hAnsi="Consolas"/>
          <w:sz w:val="18"/>
        </w:rPr>
        <w:t>NW_006786770.1  524702   .....G.GG....AT..A......T.C...G.C..C.....GAAG.....G......---  524646</w:t>
      </w:r>
    </w:p>
    <w:p>
      <w:r>
        <w:rPr>
          <w:rFonts w:ascii="Consolas" w:hAnsi="Consolas"/>
          <w:sz w:val="18"/>
        </w:rPr>
        <w:t>NW_006770403.1  846808                  ..A..T...T.T..TC....A.......GA............GT.  846852</w:t>
      </w:r>
    </w:p>
    <w:p>
      <w:r>
        <w:rPr>
          <w:rFonts w:ascii="Consolas" w:hAnsi="Consolas"/>
          <w:sz w:val="18"/>
        </w:rPr>
        <w:t>NW_006791676.1  1431798                 .........T.T..TA.......A..CC.A..T..A......AC-  1431755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AGTG-TGGCAGCT--GC--CCTGCCTGCCCTGCTGCTGT-CTATCCTCATCTTCATGGAC  114</w:t>
      </w:r>
    </w:p>
    <w:p>
      <w:r>
        <w:rPr>
          <w:rFonts w:ascii="Consolas" w:hAnsi="Consolas"/>
          <w:sz w:val="18"/>
        </w:rPr>
        <w:t>NW_006788200.1  8117020  ....-.......C--..--.............T.AT...-........G...........  8117073</w:t>
      </w:r>
    </w:p>
    <w:p>
      <w:r>
        <w:rPr>
          <w:rFonts w:ascii="Consolas" w:hAnsi="Consolas"/>
          <w:sz w:val="18"/>
        </w:rPr>
        <w:t>NW_006786770.1  524645   -...-.AC.T.G.AA..AT......C.........G..A-.C.....G............  524589</w:t>
      </w:r>
    </w:p>
    <w:p>
      <w:r>
        <w:rPr>
          <w:rFonts w:ascii="Consolas" w:hAnsi="Consolas"/>
          <w:sz w:val="18"/>
        </w:rPr>
        <w:t>NW_006770403.1  846853   TACC-.T......--..--TA.A.....TT..T..G.CA-.C..T.....T.........  846906</w:t>
      </w:r>
    </w:p>
    <w:p>
      <w:r>
        <w:rPr>
          <w:rFonts w:ascii="Consolas" w:hAnsi="Consolas"/>
          <w:sz w:val="18"/>
        </w:rPr>
        <w:t>NW_006791676.1  1431754  ...AA.A..T...--AT--TA.T..A..TT.A..T-...A....T..A..T..T......  1431700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115      CAACAGATCACAGCAGTCATCCTCAACCGCATGGAATACAGACTGCAG  162</w:t>
      </w:r>
    </w:p>
    <w:p>
      <w:r>
        <w:rPr>
          <w:rFonts w:ascii="Consolas" w:hAnsi="Consolas"/>
          <w:sz w:val="18"/>
        </w:rPr>
        <w:t>NW_006788200.1  8117074  ..G..........GG.............A..CC.....T.........  8117121</w:t>
      </w:r>
    </w:p>
    <w:p>
      <w:r>
        <w:rPr>
          <w:rFonts w:ascii="Consolas" w:hAnsi="Consolas"/>
          <w:sz w:val="18"/>
        </w:rPr>
        <w:t>NW_006786770.1  524588   ..G........G..C.....AG.......G.A...               524554</w:t>
      </w:r>
    </w:p>
    <w:p>
      <w:r>
        <w:rPr>
          <w:rFonts w:ascii="Consolas" w:hAnsi="Consolas"/>
          <w:sz w:val="18"/>
        </w:rPr>
        <w:t>NW_006770403.1  846907   ..G..A........T..G..                              846926</w:t>
      </w:r>
    </w:p>
    <w:p>
      <w:r>
        <w:rPr>
          <w:rFonts w:ascii="Consolas" w:hAnsi="Consolas"/>
          <w:sz w:val="18"/>
        </w:rPr>
        <w:t>NW_006791676.1  1431699  ........T.....C......A.....                       1431673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319275194964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230     2e-58</w:t>
      </w:r>
    </w:p>
    <w:p>
      <w:r>
        <w:rPr>
          <w:rFonts w:ascii="Consolas" w:hAnsi="Consolas"/>
          <w:sz w:val="18"/>
        </w:rPr>
        <w:t>NW_006786770.1 Lipotes vexillifer unplaced genomic scaffold, Lipo...  75.2    8e-12</w:t>
      </w:r>
    </w:p>
    <w:p>
      <w:r>
        <w:rPr>
          <w:rFonts w:ascii="Consolas" w:hAnsi="Consolas"/>
          <w:sz w:val="18"/>
        </w:rPr>
        <w:t>NW_006770403.1 Lipotes vexillifer unplaced genomic scaffold, Lipo...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AAGGGAGCTGGCTTCCACCTGGACCTCTTCTGTGTGGCTGTGCTGATGCTACTCACATCA  60</w:t>
      </w:r>
    </w:p>
    <w:p>
      <w:r>
        <w:rPr>
          <w:rFonts w:ascii="Consolas" w:hAnsi="Consolas"/>
          <w:sz w:val="18"/>
        </w:rPr>
        <w:t>NW_006788200.1  8117269  ..A.....................T..C........T.C...........G.........  8117328</w:t>
      </w:r>
    </w:p>
    <w:p>
      <w:r>
        <w:rPr>
          <w:rFonts w:ascii="Consolas" w:hAnsi="Consolas"/>
          <w:sz w:val="18"/>
        </w:rPr>
        <w:t>NW_006786770.1  523732   ....CT.......A...T........G.....G....GCA.C..C...GCT...TGC..C  523673</w:t>
      </w:r>
    </w:p>
    <w:p>
      <w:r>
        <w:rPr>
          <w:rFonts w:ascii="Consolas" w:hAnsi="Consolas"/>
          <w:sz w:val="18"/>
        </w:rPr>
        <w:t>NW_006770403.1  861861   ..A........A.AT........T.....T..G.....CA.C..C...G.GG.GTGC..C  861920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GCGCTTGGACTGCCTTGGTATGTCTCAGCCACTGTCATCTCCCTGGCTCACATGGACAGT  120</w:t>
      </w:r>
    </w:p>
    <w:p>
      <w:r>
        <w:rPr>
          <w:rFonts w:ascii="Consolas" w:hAnsi="Consolas"/>
          <w:sz w:val="18"/>
        </w:rPr>
        <w:t>NW_006788200.1  8117329  ..T.....G.....C................G...............C............  8117388</w:t>
      </w:r>
    </w:p>
    <w:p>
      <w:r>
        <w:rPr>
          <w:rFonts w:ascii="Consolas" w:hAnsi="Consolas"/>
          <w:sz w:val="18"/>
        </w:rPr>
        <w:t>NW_006786770.1  523672   TTCA.G..G..C..C.....C..GG.T.....G.........A.T..C.....C.....C  523613</w:t>
      </w:r>
    </w:p>
    <w:p>
      <w:r>
        <w:rPr>
          <w:rFonts w:ascii="Consolas" w:hAnsi="Consolas"/>
          <w:sz w:val="18"/>
        </w:rPr>
        <w:t>NW_006770403.1  861921   TTCA.G.CC..T..G.....C..GG.T..T............A.T........C......  861980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CTTCGGAGAGAGA-GCAGAG-CCTGTGCCC------CCGGGGAGCGCCCCAACTTCCTGG  172</w:t>
      </w:r>
    </w:p>
    <w:p>
      <w:r>
        <w:rPr>
          <w:rFonts w:ascii="Consolas" w:hAnsi="Consolas"/>
          <w:sz w:val="18"/>
        </w:rPr>
        <w:t>NW_006788200.1  8117389  .............-......-.........CAGGCA.A......GCT....G........  8117446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NW_006786770.1  523612   ..CAA..TG....C.G...--..A.C....------.T.......AG..GC.G.......  523561</w:t>
      </w:r>
    </w:p>
    <w:p>
      <w:r>
        <w:rPr>
          <w:rFonts w:ascii="Consolas" w:hAnsi="Consolas"/>
          <w:sz w:val="18"/>
        </w:rPr>
        <w:t>NW_006770403.1  861981   T.GAA..TG....--.....A.T.C...A.------.T..A..A.AA..A..A.....A.  862032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173      GTATCAG  179</w:t>
      </w:r>
    </w:p>
    <w:p>
      <w:r>
        <w:rPr>
          <w:rFonts w:ascii="Consolas" w:hAnsi="Consolas"/>
          <w:sz w:val="18"/>
        </w:rPr>
        <w:t>NW_006788200.1  8117447  .C....   8117452</w:t>
      </w:r>
    </w:p>
    <w:p>
      <w:r>
        <w:rPr>
          <w:rFonts w:ascii="Consolas" w:hAnsi="Consolas"/>
          <w:sz w:val="18"/>
        </w:rPr>
        <w:t>NW_006786770.1  523560   .GG....  523554</w:t>
      </w:r>
    </w:p>
    <w:p>
      <w:r>
        <w:rPr>
          <w:rFonts w:ascii="Consolas" w:hAnsi="Consolas"/>
          <w:sz w:val="18"/>
        </w:rPr>
        <w:t>NW_006770403.1  862033   .        862033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360393970073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81.5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   GAACAGAGGCTGACAGGCCTGGTGGTGTTCATCCTTACAGGAGCCTCCATCTTCCTGGCA  61</w:t>
      </w:r>
    </w:p>
    <w:p>
      <w:r>
        <w:rPr>
          <w:rFonts w:ascii="Consolas" w:hAnsi="Consolas"/>
          <w:sz w:val="18"/>
        </w:rPr>
        <w:t>NW_006788200.1  8118385  ..G.......C...G.......CT...........C...A..AT................  8118444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62       CCTGTGCTCAAG  73</w:t>
      </w:r>
    </w:p>
    <w:p>
      <w:r>
        <w:rPr>
          <w:rFonts w:ascii="Consolas" w:hAnsi="Consolas"/>
          <w:sz w:val="18"/>
        </w:rPr>
        <w:t>NW_006788200.1  8118445  ...A.A......  8118456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85.1    4e-15</w:t>
      </w:r>
    </w:p>
    <w:p>
      <w:r>
        <w:rPr>
          <w:rFonts w:ascii="Consolas" w:hAnsi="Consolas"/>
          <w:sz w:val="18"/>
        </w:rPr>
        <w:t>NW_006770403.1 Lipotes vexillifer unplaced genomic scaffold, Lipo...  66.2    1e-09</w:t>
      </w:r>
    </w:p>
    <w:p>
      <w:r>
        <w:rPr>
          <w:rFonts w:ascii="Consolas" w:hAnsi="Consolas"/>
          <w:sz w:val="18"/>
        </w:rPr>
        <w:t>NW_006784340.1 Lipotes vexillifer unplaced genomic scaffold, Lipo...  50.0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TTCATTCCAATGCCTGTGCTCTATGGCATCTTCCTGTATATGGGGGTGGCAGCGCTCAGC  60</w:t>
      </w:r>
    </w:p>
    <w:p>
      <w:r>
        <w:rPr>
          <w:rFonts w:ascii="Consolas" w:hAnsi="Consolas"/>
          <w:sz w:val="18"/>
        </w:rPr>
        <w:t>NW_006788200.1  8120319  .....C.........C...................A..C.........A....AA.T...  8120378</w:t>
      </w:r>
    </w:p>
    <w:p>
      <w:r>
        <w:rPr>
          <w:rFonts w:ascii="Consolas" w:hAnsi="Consolas"/>
          <w:sz w:val="18"/>
        </w:rPr>
        <w:t>NW_006770403.1  871276   ..T.....C........A.........G.G.................A...           871326</w:t>
      </w:r>
    </w:p>
    <w:p>
      <w:r>
        <w:rPr>
          <w:rFonts w:ascii="Consolas" w:hAnsi="Consolas"/>
          <w:sz w:val="18"/>
        </w:rPr>
        <w:t>NW_006784340.1  665366   ..T..............T..G.....TG.T.....T........A..               665412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AGCATTCAG  69</w:t>
      </w:r>
    </w:p>
    <w:p>
      <w:r>
        <w:rPr>
          <w:rFonts w:ascii="Consolas" w:hAnsi="Consolas"/>
          <w:sz w:val="18"/>
        </w:rPr>
        <w:t>NW_006788200.1  8120379  .....C...  8120387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96751051480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247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TTCACTAATAGGGTGAAGCTGTTGTTGATGCCAGCAAAACACCAGCCAGACCTGCTACTC  60</w:t>
      </w:r>
    </w:p>
    <w:p>
      <w:r>
        <w:rPr>
          <w:rFonts w:ascii="Consolas" w:hAnsi="Consolas"/>
          <w:sz w:val="18"/>
        </w:rPr>
        <w:t>NW_006788200.1  8120647  .....G..G......C....A..A..............G........G.....T..G...  8120706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TTGCGGCATGTGCCTCTGACCAGGGTCCACCTCTTCACAGCCATCCAGCTTGCCTGTCTG  120</w:t>
      </w:r>
    </w:p>
    <w:p>
      <w:r>
        <w:rPr>
          <w:rFonts w:ascii="Consolas" w:hAnsi="Consolas"/>
          <w:sz w:val="18"/>
        </w:rPr>
        <w:t>NW_006788200.1  8120707  ...................GG.........T................A........C...  8120766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GGGCTGCTTTGGATAATCAAGTCTACCCCTGCAGCCATCATCTTCCCCCTCATG  174</w:t>
      </w:r>
    </w:p>
    <w:p>
      <w:r>
        <w:rPr>
          <w:rFonts w:ascii="Consolas" w:hAnsi="Consolas"/>
          <w:sz w:val="18"/>
        </w:rPr>
        <w:t>NW_006788200.1  8120767  ..T...................................................  8120820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348300212688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TTGCTGGGCCTTGTGGGGGTCCGAAAGGCCCTGGAGAGGGTCTTCTCACCACAGGAACTC  60</w:t>
      </w:r>
    </w:p>
    <w:p>
      <w:r>
        <w:rPr>
          <w:rFonts w:ascii="Consolas" w:hAnsi="Consolas"/>
          <w:sz w:val="18"/>
        </w:rPr>
        <w:t>NW_006788200.1  8121436  .....A.A...G..............A..AT.....T.......................  8121495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CTCTGGCTGGATGAGCTGATGCCAGAGGAGGAGAGAAGCATCCCTGAGAAGGGGCTGGAG  120</w:t>
      </w:r>
    </w:p>
    <w:p>
      <w:r>
        <w:rPr>
          <w:rFonts w:ascii="Consolas" w:hAnsi="Consolas"/>
          <w:sz w:val="18"/>
        </w:rPr>
        <w:t>NW_006788200.1  8121496  ................C..........A..............A.................  8121555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CCAGAACACTCATTCAGTGGAAGTGACAGTGAAGAT  156</w:t>
      </w:r>
    </w:p>
    <w:p>
      <w:r>
        <w:rPr>
          <w:rFonts w:ascii="Consolas" w:hAnsi="Consolas"/>
          <w:sz w:val="18"/>
        </w:rPr>
        <w:t>NW_006788200.1  8121556  .....GT.....................A.......  8121591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TCAGAGCTGATGTATCAGCCAAAGGCTCCAGAAATCAACATTTCTGTGAATTAGCTGG  58</w:t>
      </w:r>
    </w:p>
    <w:p>
      <w:r>
        <w:rPr>
          <w:rFonts w:ascii="Consolas" w:hAnsi="Consolas"/>
          <w:sz w:val="18"/>
        </w:rPr>
        <w:t>NW_006788200.1  8121935  .....................T.......G...........C................  8121992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169314340090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310     5e-82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TTCACAGGTGCTTACTCAGGAAGTCAGGACATTTTTGGCCTTTGGCTTAACTTCCAGATG  60</w:t>
      </w:r>
    </w:p>
    <w:p>
      <w:r>
        <w:rPr>
          <w:rFonts w:ascii="Consolas" w:hAnsi="Consolas"/>
          <w:sz w:val="18"/>
        </w:rPr>
        <w:t>NW_006788200.1  8123064  .........AT....G.................G..................G.......  8123123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CTCAGTCGGC---------------TTGGGGAAGGACTGAAGGGCAGCT-GCCAAGACCT  104</w:t>
      </w:r>
    </w:p>
    <w:p>
      <w:r>
        <w:rPr>
          <w:rFonts w:ascii="Consolas" w:hAnsi="Consolas"/>
          <w:sz w:val="18"/>
        </w:rPr>
        <w:t>NW_006788200.1  8123124  ..........TGGGAACCTGGAACG......C.......G.A.......G..........  8123183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   CAGTTACC-TCCTGACCTGAGGGTGGAGAGTGGCAGGAAGCAAGCATGTTTGCTGTGCAC  163</w:t>
      </w:r>
    </w:p>
    <w:p>
      <w:r>
        <w:rPr>
          <w:rFonts w:ascii="Consolas" w:hAnsi="Consolas"/>
          <w:sz w:val="18"/>
        </w:rPr>
        <w:t>NW_006788200.1  8123184  ..T.C...T......G.C.G.........A.......GGA......G.......T..TGG  8123243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   TTAGGAAAGGCTGGTGAGCCAGAGGGACTGATCAGGCCCCATTCACTCTCTACTCATTAA  223</w:t>
      </w:r>
    </w:p>
    <w:p>
      <w:r>
        <w:rPr>
          <w:rFonts w:ascii="Consolas" w:hAnsi="Consolas"/>
          <w:sz w:val="18"/>
        </w:rPr>
        <w:t>NW_006788200.1  8123244  ..G......T.....A...............C...A..T..........T...C.C..TG  8123303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224      AAGG-TCCTGAGCCACGAAGCGCTTCCCATTTTGAACTTTCTGTCCTCACAGATTCTGTT  282</w:t>
      </w:r>
    </w:p>
    <w:p>
      <w:r>
        <w:rPr>
          <w:rFonts w:ascii="Consolas" w:hAnsi="Consolas"/>
          <w:sz w:val="18"/>
        </w:rPr>
        <w:t>NW_006788200.1  8123304  ....AA...A..T.TA.....C..............AC.............A.....C..  8123363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283      TGACAGAATCTAAGGGCCATCAGGGAACTCTTTTCATCTTGCAAA---GAGAAAAAGCCA  339</w:t>
      </w:r>
    </w:p>
    <w:p>
      <w:r>
        <w:rPr>
          <w:rFonts w:ascii="Consolas" w:hAnsi="Consolas"/>
          <w:sz w:val="18"/>
        </w:rPr>
        <w:t>NW_006788200.1  8123364  .TGT.C.G..AG....TTG........T........GT.......AGG..A......T.C  8123423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340      GTCTTTCCAGAATAAATATTCATCTGTTTGAAA  372</w:t>
      </w:r>
    </w:p>
    <w:p>
      <w:r>
        <w:rPr>
          <w:rFonts w:ascii="Consolas" w:hAnsi="Consolas"/>
          <w:sz w:val="18"/>
        </w:rPr>
        <w:t>NW_006788200.1  8123424  C...........-..G....TC...A...T...  8123455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824785793447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