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190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        GAAATGAAGCTGCCAGGCCAGGAAGGGTTTGAAGCCTCCAGTGCTCCTAGAAATATTCCT  63</w:t>
      </w:r>
    </w:p>
    <w:p>
      <w:r>
        <w:rPr>
          <w:rFonts w:ascii="Consolas" w:hAnsi="Consolas"/>
          <w:sz w:val="18"/>
        </w:rPr>
        <w:t>NW_006788200.1  8109494  .......................G.A........T..........TG.GA......A..C  8109553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   TCAGGGGAGCTGGACAGCAACCCTGACCCTGGCACCGGCCCCAGCCCTGATGGCCCCTCA  123</w:t>
      </w:r>
    </w:p>
    <w:p>
      <w:r>
        <w:rPr>
          <w:rFonts w:ascii="Consolas" w:hAnsi="Consolas"/>
          <w:sz w:val="18"/>
        </w:rPr>
        <w:t>NW_006788200.1  8109554  A....A...........------..G.......T.T..............C.......T.  8109607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      GACACAGAGAGCAAGGAACTGGGAGTACCCAAAGACCCTCTGCTCTTCATTCAGCTGAAT  183</w:t>
      </w:r>
    </w:p>
    <w:p>
      <w:r>
        <w:rPr>
          <w:rFonts w:ascii="Consolas" w:hAnsi="Consolas"/>
          <w:sz w:val="18"/>
        </w:rPr>
        <w:t>NW_006788200.1  8109608  ........C....G.....A...G........G..........CT.....-.........  8109666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      GAGCTGCTGGGCTGGCCCCAGGCGCTGGAGTGGAGAGAGACAGGCAG  230</w:t>
      </w:r>
    </w:p>
    <w:p>
      <w:r>
        <w:rPr>
          <w:rFonts w:ascii="Consolas" w:hAnsi="Consolas"/>
          <w:sz w:val="18"/>
        </w:rPr>
        <w:t>NW_006788200.1  8109667  ....................A..A.......................  8109713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507989911170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224     1e-56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 CTCCTGGACATGGGAGAAATGCCCTCAATAACACTGTCTACCCACCTTCATCACAGGTGG  76</w:t>
      </w:r>
    </w:p>
    <w:p>
      <w:r>
        <w:rPr>
          <w:rFonts w:ascii="Consolas" w:hAnsi="Consolas"/>
          <w:sz w:val="18"/>
        </w:rPr>
        <w:t>NW_006788200.1  8109985  ......A..C.......G.........G...........G...CT..C..C......C..  8110044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   GTACTGTTTGAGGAGAAGTTGGAGGTGGCTGCAGGCCGGTGGAGTGCCCCCCACGTGCCC  136</w:t>
      </w:r>
    </w:p>
    <w:p>
      <w:r>
        <w:rPr>
          <w:rFonts w:ascii="Consolas" w:hAnsi="Consolas"/>
          <w:sz w:val="18"/>
        </w:rPr>
        <w:t>NW_006788200.1  8110045  ..G....................A....G.......A........A.A....-.......  8110103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   ACCCTGGCACTGCCCAGCCTCCAGAAGCTCCGCAGCCTGCTGGCCGAGGGCCTTGTACTG  196</w:t>
      </w:r>
    </w:p>
    <w:p>
      <w:r>
        <w:rPr>
          <w:rFonts w:ascii="Consolas" w:hAnsi="Consolas"/>
          <w:sz w:val="18"/>
        </w:rPr>
        <w:t>NW_006788200.1  8110104  ..TG...................................A.....A..........C...  8110163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   CTGGACTGCCCAGCTCAGAGCCTCCTGGAGCTC  229</w:t>
      </w:r>
    </w:p>
    <w:p>
      <w:r>
        <w:rPr>
          <w:rFonts w:ascii="Consolas" w:hAnsi="Consolas"/>
          <w:sz w:val="18"/>
        </w:rPr>
        <w:t>NW_006788200.1  8110164  ........T....G...................  8110196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515246909901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AGCAGGTGACCAGGGTGGAGTCGCTGAGCCCAGAGCTGAGAGGGCAG  47</w:t>
      </w:r>
    </w:p>
    <w:p>
      <w:r>
        <w:rPr>
          <w:rFonts w:ascii="Consolas" w:hAnsi="Consolas"/>
          <w:sz w:val="18"/>
        </w:rPr>
        <w:t>NW_006788200.1  8110486  .............A.................................  8110532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229807316765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89503902319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TCAGAACCCCCTGAGACAGAAGCTACCTCCAGGAGCTGAGGCAGGGACTGTGCTGGCAGG  62</w:t>
      </w:r>
    </w:p>
    <w:p>
      <w:r>
        <w:rPr>
          <w:rFonts w:ascii="Consolas" w:hAnsi="Consolas"/>
          <w:sz w:val="18"/>
        </w:rPr>
        <w:t>NW_006788200.1  8111230  .........T..............C..A.....G.....A......G.............  8111289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GGAGCTGGGCTTCCTGGCACAGCCACTGGGAGCCTTTGTTCGACTGCGGAACCCTGTGGT  122</w:t>
      </w:r>
    </w:p>
    <w:p>
      <w:r>
        <w:rPr>
          <w:rFonts w:ascii="Consolas" w:hAnsi="Consolas"/>
          <w:sz w:val="18"/>
        </w:rPr>
        <w:t>NW_006788200.1  8111290  A.....C..........A.......G....G.T......G.......A.G.T..A.....  8111349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      ACTGGGGTCCCTTACTGAGGTGTCCCTCCCAAGCAG  158</w:t>
      </w:r>
    </w:p>
    <w:p>
      <w:r>
        <w:rPr>
          <w:rFonts w:ascii="Consolas" w:hAnsi="Consolas"/>
          <w:sz w:val="18"/>
        </w:rPr>
        <w:t>NW_006788200.1  8111350  G......C..............C.......C.....  8111385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333821941626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166912682703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CAATTCCAGTGGTCAGTTCGTCGGGCCAGCAACCTTCATGACCTTCTGGCAGCCCTGGAT  60</w:t>
      </w:r>
    </w:p>
    <w:p>
      <w:r>
        <w:rPr>
          <w:rFonts w:ascii="Consolas" w:hAnsi="Consolas"/>
          <w:sz w:val="18"/>
        </w:rPr>
        <w:t>NW_006788200.1  8112087  ....................GT......C....T............CA............  8112146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GCATTCCTAGAGGAGGTGACAGTGCTTCCCCCAGGTCGGTGGGACCCAACAGCCCGGATT  120</w:t>
      </w:r>
    </w:p>
    <w:p>
      <w:r>
        <w:rPr>
          <w:rFonts w:ascii="Consolas" w:hAnsi="Consolas"/>
          <w:sz w:val="18"/>
        </w:rPr>
        <w:t>NW_006788200.1  8112147  ..T.......................C..T.T......A..............T.A....  8112206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CCCCCGCCCAAATGTCTGCCATCTCAGCACAAAAG  155</w:t>
      </w:r>
    </w:p>
    <w:p>
      <w:r>
        <w:rPr>
          <w:rFonts w:ascii="Consolas" w:hAnsi="Consolas"/>
          <w:sz w:val="18"/>
        </w:rPr>
        <w:t>NW_006788200.1  8112207  A....A..T..........TT...G..........  8112241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326564942895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58.0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49       GACCTCGGCTGAGGACAGGCACCGCCATGGGCCACACGCACACAGCCCGGAGTTGCAGCG  108</w:t>
      </w:r>
    </w:p>
    <w:p>
      <w:r>
        <w:rPr>
          <w:rFonts w:ascii="Consolas" w:hAnsi="Consolas"/>
          <w:sz w:val="18"/>
        </w:rPr>
        <w:t>NW_006788200.1  8112643  ....C.................G...GC.....G.....GGC..............G...  8112702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109      GACCGGCAG  117</w:t>
      </w:r>
    </w:p>
    <w:p>
      <w:r>
        <w:rPr>
          <w:rFonts w:ascii="Consolas" w:hAnsi="Consolas"/>
          <w:sz w:val="18"/>
        </w:rPr>
        <w:t>NW_006788200.1  8112703  ...T.....  8112711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237064389926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180     1e-43</w:t>
      </w:r>
    </w:p>
    <w:p>
      <w:r>
        <w:rPr>
          <w:rFonts w:ascii="Consolas" w:hAnsi="Consolas"/>
          <w:sz w:val="18"/>
        </w:rPr>
        <w:t>NW_006770403.1 Lipotes vexillifer unplaced genomic scaffold, Lipo...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       CCTTATCCAGGACGTGCGCAGGAAGGTCCCGTGGTACCCCAGCGATTTCTTGGACGCCCT  72</w:t>
      </w:r>
    </w:p>
    <w:p>
      <w:r>
        <w:rPr>
          <w:rFonts w:ascii="Consolas" w:hAnsi="Consolas"/>
          <w:sz w:val="18"/>
        </w:rPr>
        <w:t>NW_006788200.1  8112878  ....G..............C......C.T................C..............  8112937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73       GCATCTCCAGTGCTTCTCGGCCGTACTCTACATTTACCTGGCCACTGTCACTAATGCCAT  132</w:t>
      </w:r>
    </w:p>
    <w:p>
      <w:r>
        <w:rPr>
          <w:rFonts w:ascii="Consolas" w:hAnsi="Consolas"/>
          <w:sz w:val="18"/>
        </w:rPr>
        <w:t>NW_006788200.1  8112938  ...CTC..................G................T...C........C.....  8112997</w:t>
      </w:r>
    </w:p>
    <w:p>
      <w:r>
        <w:rPr>
          <w:rFonts w:ascii="Consolas" w:hAnsi="Consolas"/>
          <w:sz w:val="18"/>
        </w:rPr>
        <w:t>NW_006770403.1  784944                            ....T......T.....A..A..A........T..  784978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133      CACTTTTGGGGGTCTGCTGGGAGATGCCACTGATGGTGC  171</w:t>
      </w:r>
    </w:p>
    <w:p>
      <w:r>
        <w:rPr>
          <w:rFonts w:ascii="Consolas" w:hAnsi="Consolas"/>
          <w:sz w:val="18"/>
        </w:rPr>
        <w:t>NW_006788200.1  8112998  ......C.............T...A.....C..C.....  8113036</w:t>
      </w:r>
    </w:p>
    <w:p>
      <w:r>
        <w:rPr>
          <w:rFonts w:ascii="Consolas" w:hAnsi="Consolas"/>
          <w:sz w:val="18"/>
        </w:rPr>
        <w:t>NW_006770403.1  784979   .........A..A.....T..G...........        785011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374944934435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   GTGCTGGAAAGTTTCCTGGGCACAGCAGTGGCTGGAGCTGCCTTCTGCCTGATGGCAGGC  63</w:t>
      </w:r>
    </w:p>
    <w:p>
      <w:r>
        <w:rPr>
          <w:rFonts w:ascii="Consolas" w:hAnsi="Consolas"/>
          <w:sz w:val="18"/>
        </w:rPr>
        <w:t>NW_006788200.1  8113218  ...........C......A....G...C............................C...  8113277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   CAGCCCCTCACCATTCTGAGCAGCACGGGGCCAGTGCTGGTCTTTGAGCGCCTGCTCTTC  123</w:t>
      </w:r>
    </w:p>
    <w:p>
      <w:r>
        <w:rPr>
          <w:rFonts w:ascii="Consolas" w:hAnsi="Consolas"/>
          <w:sz w:val="18"/>
        </w:rPr>
        <w:t>NW_006788200.1  8113278  ..............C..C........--C.....C...A........A.A..........  8113335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   TCTTTCAGCAG  134</w:t>
      </w:r>
    </w:p>
    <w:p>
      <w:r>
        <w:rPr>
          <w:rFonts w:ascii="Consolas" w:hAnsi="Consolas"/>
          <w:sz w:val="18"/>
        </w:rPr>
        <w:t>NW_006788200.1  8113336  ..C........  8113346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278187804505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228     1e-57</w:t>
      </w:r>
    </w:p>
    <w:p>
      <w:r>
        <w:rPr>
          <w:rFonts w:ascii="Consolas" w:hAnsi="Consolas"/>
          <w:sz w:val="18"/>
        </w:rPr>
        <w:t>NW_006786770.1 Lipotes vexillifer unplaced genomic scaffold, Lipo...  58.0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14       GACTACCTGCCCTTCCGCCTATGGGTGGGCATCTGGGTGGCTACCTTTTGCCTGGTGCTG  73</w:t>
      </w:r>
    </w:p>
    <w:p>
      <w:r>
        <w:rPr>
          <w:rFonts w:ascii="Consolas" w:hAnsi="Consolas"/>
          <w:sz w:val="18"/>
        </w:rPr>
        <w:t>NW_006788200.1  8113519  ...............T...CG....................C.....C............  8113578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74       GTGGCCACAGAGGCCAGTGTGCTGGTGCGCTACTTCACCCGCTTCACTGAGGAAGGTTTC  133</w:t>
      </w:r>
    </w:p>
    <w:p>
      <w:r>
        <w:rPr>
          <w:rFonts w:ascii="Consolas" w:hAnsi="Consolas"/>
          <w:sz w:val="18"/>
        </w:rPr>
        <w:t>NW_006788200.1  8113579  .......TG........C.................T...........C........C...  8113638</w:t>
      </w:r>
    </w:p>
    <w:p>
      <w:r>
        <w:rPr>
          <w:rFonts w:ascii="Consolas" w:hAnsi="Consolas"/>
          <w:sz w:val="18"/>
        </w:rPr>
        <w:t>NW_006786770.1  536505                                     ...................G..C...  536480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134      TGTGCCCTCATCAGCCTCATCTTCATCTACGATGCTGTGGGCAAAATGCTGAACTTGACC  193</w:t>
      </w:r>
    </w:p>
    <w:p>
      <w:r>
        <w:rPr>
          <w:rFonts w:ascii="Consolas" w:hAnsi="Consolas"/>
          <w:sz w:val="18"/>
        </w:rPr>
        <w:t>NW_006788200.1  8113639  .....T..T.........G.....T.T..T.....C................C.......  8113698</w:t>
      </w:r>
    </w:p>
    <w:p>
      <w:r>
        <w:rPr>
          <w:rFonts w:ascii="Consolas" w:hAnsi="Consolas"/>
          <w:sz w:val="18"/>
        </w:rPr>
        <w:t>NW_006786770.1  536479   .CCA..........TT.............T.....                           536445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194      CATACCTATCCTATCCAGA  212</w:t>
      </w:r>
    </w:p>
    <w:p>
      <w:r>
        <w:rPr>
          <w:rFonts w:ascii="Consolas" w:hAnsi="Consolas"/>
          <w:sz w:val="18"/>
        </w:rPr>
        <w:t>NW_006788200.1  8113699  ...G.......C.......  8113717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587816897211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58.0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GAAATGAGTCTCAATGGATAAGGACAAGGCCAAAAGACAGAGACGACAT  49</w:t>
      </w:r>
    </w:p>
    <w:p>
      <w:r>
        <w:rPr>
          <w:rFonts w:ascii="Consolas" w:hAnsi="Consolas"/>
          <w:sz w:val="18"/>
        </w:rPr>
        <w:t>NW_006788200.1  8115045  .............G....C...C....A...............T.....  8115093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96760975480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68       GTGGCCCTGGCTGTCATACAGTCCCAGACATTGCCTTCTTCTCCCTTCTCCTCTTCCTTA  127</w:t>
      </w:r>
    </w:p>
    <w:p>
      <w:r>
        <w:rPr>
          <w:rFonts w:ascii="Consolas" w:hAnsi="Consolas"/>
          <w:sz w:val="18"/>
        </w:rPr>
        <w:t>NW_006788200.1  8115378  ....G.........................C.............A...........G...  8115437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128      CTTCTTTCTTCTTTGCTATGGCCCTCAAGTGTGTAAAGACCAGCCGCTTCTTCCCCTC  185</w:t>
      </w:r>
    </w:p>
    <w:p>
      <w:r>
        <w:rPr>
          <w:rFonts w:ascii="Consolas" w:hAnsi="Consolas"/>
          <w:sz w:val="18"/>
        </w:rPr>
        <w:t>NW_006788200.1  8115438  ....C...C.......C............CAC............T.............  8115495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408810928513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27       CTCAGTCCTGGCCATCCTGCTCGGCTGTGGCCTTGATGCTTTCCTGGGCCTAGCCACACC  86</w:t>
      </w:r>
    </w:p>
    <w:p>
      <w:r>
        <w:rPr>
          <w:rFonts w:ascii="Consolas" w:hAnsi="Consolas"/>
          <w:sz w:val="18"/>
        </w:rPr>
        <w:t>NW_006788200.1  8115652  .....................G...........CA....C.................G..  8115711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87       AAAGCTCATGGTACCCAGAGAGTTCAAG  114</w:t>
      </w:r>
    </w:p>
    <w:p>
      <w:r>
        <w:rPr>
          <w:rFonts w:ascii="Consolas" w:hAnsi="Consolas"/>
          <w:sz w:val="18"/>
        </w:rPr>
        <w:t>NW_006788200.1  8115712  ........C...G...............  8115739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229807316765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178     5e-43</w:t>
      </w:r>
    </w:p>
    <w:p>
      <w:r>
        <w:rPr>
          <w:rFonts w:ascii="Consolas" w:hAnsi="Consolas"/>
          <w:sz w:val="18"/>
        </w:rPr>
        <w:t>NW_006786770.1 Lipotes vexillifer unplaced genomic scaffold, Lipo...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CCCACACTCCCTGGGCGTGGCTGGCTGGTGTCACCTTTTGGAGCCAACCCCTGGTGGTGG  60</w:t>
      </w:r>
    </w:p>
    <w:p>
      <w:r>
        <w:rPr>
          <w:rFonts w:ascii="Consolas" w:hAnsi="Consolas"/>
          <w:sz w:val="18"/>
        </w:rPr>
        <w:t>NW_006788200.1  8116960  .....T........A...........A........................C.....CT.  8117019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AGTGTGGCAGCTGCCCTGCCTGCCCTGCTGCTGTCTATCCTCATCTTCATGGACCAACAG  120</w:t>
      </w:r>
    </w:p>
    <w:p>
      <w:r>
        <w:rPr>
          <w:rFonts w:ascii="Consolas" w:hAnsi="Consolas"/>
          <w:sz w:val="18"/>
        </w:rPr>
        <w:t>NW_006788200.1  8117020  ...........C...............T.AT...........G.............G...  8117079</w:t>
      </w:r>
    </w:p>
    <w:p>
      <w:r>
        <w:rPr>
          <w:rFonts w:ascii="Consolas" w:hAnsi="Consolas"/>
          <w:sz w:val="18"/>
        </w:rPr>
        <w:t>NW_006786770.1  524628                 ......C.........G..A.C.....G..............G...  524583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ATCACAGCAGTCATCCTCAACCGCATGGAATACAGACTGCAG  162</w:t>
      </w:r>
    </w:p>
    <w:p>
      <w:r>
        <w:rPr>
          <w:rFonts w:ascii="Consolas" w:hAnsi="Consolas"/>
          <w:sz w:val="18"/>
        </w:rPr>
        <w:t>NW_006788200.1  8117080  .......GG.............A..CC.....T.........  8117121</w:t>
      </w:r>
    </w:p>
    <w:p>
      <w:r>
        <w:rPr>
          <w:rFonts w:ascii="Consolas" w:hAnsi="Consolas"/>
          <w:sz w:val="18"/>
        </w:rPr>
        <w:t>NW_006786770.1  524582   .....G..C.....AG.......                     524560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343497939934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        GGAGCTGGCTTCCACCTGGACCTCTTCTGTGTGGCTGTGCTGATGCTACTCACATCAGCG  63</w:t>
      </w:r>
    </w:p>
    <w:p>
      <w:r>
        <w:rPr>
          <w:rFonts w:ascii="Consolas" w:hAnsi="Consolas"/>
          <w:sz w:val="18"/>
        </w:rPr>
        <w:t>NW_006788200.1  8117272  .....................T..C........T.C...........G...........T  8117331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       CTTGGACTGCCTTGGTATGTCTCAGCCACTGTCATCTCCCTGGCTCACATGGACAGTCTT  123</w:t>
      </w:r>
    </w:p>
    <w:p>
      <w:r>
        <w:rPr>
          <w:rFonts w:ascii="Consolas" w:hAnsi="Consolas"/>
          <w:sz w:val="18"/>
        </w:rPr>
        <w:t>NW_006788200.1  8117332  .....G.....C................G...............C...............  8117391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124      CGGAGAGAGAGCAGAGCCTGTGCCCC  149</w:t>
      </w:r>
    </w:p>
    <w:p>
      <w:r>
        <w:rPr>
          <w:rFonts w:ascii="Consolas" w:hAnsi="Consolas"/>
          <w:sz w:val="18"/>
        </w:rPr>
        <w:t>NW_006788200.1  8117392  ..........................  8117417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384620932743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        CAGAGGCTGACAGGCCTGGTGGTGTTCATCCTTACAGGAGCCTCCATCTTCCTGGCACCT  64</w:t>
      </w:r>
    </w:p>
    <w:p>
      <w:r>
        <w:rPr>
          <w:rFonts w:ascii="Consolas" w:hAnsi="Consolas"/>
          <w:sz w:val="18"/>
        </w:rPr>
        <w:t>NW_006788200.1  8118388  .......C...G.......CT...........C...A..AT...................  8118447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65       GTGCTCAAG  73</w:t>
      </w:r>
    </w:p>
    <w:p>
      <w:r>
        <w:rPr>
          <w:rFonts w:ascii="Consolas" w:hAnsi="Consolas"/>
          <w:sz w:val="18"/>
        </w:rPr>
        <w:t>NW_006788200.1  8118448  A.A......  8118456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130627316898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65.9    2e-09</w:t>
      </w:r>
    </w:p>
    <w:p>
      <w:r>
        <w:rPr>
          <w:rFonts w:ascii="Consolas" w:hAnsi="Consolas"/>
          <w:sz w:val="18"/>
        </w:rPr>
        <w:t>NW_006770403.1 Lipotes vexillifer unplaced genomic scaffold, Lipo...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TTCATTCCAATGCCTGTGCTCTATGGCATCTTCCTGTATATGGGGGTGGCAGC  53</w:t>
      </w:r>
    </w:p>
    <w:p>
      <w:r>
        <w:rPr>
          <w:rFonts w:ascii="Consolas" w:hAnsi="Consolas"/>
          <w:sz w:val="18"/>
        </w:rPr>
        <w:t>NW_006788200.1  8120319  .....C.........C...................A..C.........A....  8120371</w:t>
      </w:r>
    </w:p>
    <w:p>
      <w:r>
        <w:rPr>
          <w:rFonts w:ascii="Consolas" w:hAnsi="Consolas"/>
          <w:sz w:val="18"/>
        </w:rPr>
        <w:t>NW_006770403.1  871279      .....C........A.........G.G.................        871322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120951219350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TTCACTAATAGGGTGAAGCTGTTGTTGATGCCAGCAAAACACCAGCCAGACCTGCTACTC  60</w:t>
      </w:r>
    </w:p>
    <w:p>
      <w:r>
        <w:rPr>
          <w:rFonts w:ascii="Consolas" w:hAnsi="Consolas"/>
          <w:sz w:val="18"/>
        </w:rPr>
        <w:t>NW_006788200.1  8120647  .....G..G......C....A..A..............G........G.....T..G...  8120706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TTGCGGCATGTGCCTCTGACCAGGGTCCACCTCTTCACAGCCATCCAGCTTGCCTGTCTG  120</w:t>
      </w:r>
    </w:p>
    <w:p>
      <w:r>
        <w:rPr>
          <w:rFonts w:ascii="Consolas" w:hAnsi="Consolas"/>
          <w:sz w:val="18"/>
        </w:rPr>
        <w:t>NW_006788200.1  8120707  ...................GG.........T................A........C...  8120766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   GGGCTGCTTTGGATAATCAAGTCTACCCCTGCAGCCATCATCTTCCCCCTCATG  174</w:t>
      </w:r>
    </w:p>
    <w:p>
      <w:r>
        <w:rPr>
          <w:rFonts w:ascii="Consolas" w:hAnsi="Consolas"/>
          <w:sz w:val="18"/>
        </w:rPr>
        <w:t>NW_006788200.1  8120767  ..T...................................................  8120820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372525934858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206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13       GTGGGGGTCCGAAAGGCCCTGGAGAGGGTCTTCTCACCACAGGAACTCCTCTGGCTGGAT  72</w:t>
      </w:r>
    </w:p>
    <w:p>
      <w:r>
        <w:rPr>
          <w:rFonts w:ascii="Consolas" w:hAnsi="Consolas"/>
          <w:sz w:val="18"/>
        </w:rPr>
        <w:t>NW_006788200.1  8121448  ..............A..AT.....T...................................  8121507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73       GAGCTGATGCCAGAGGAGGAGAGAAGCATCCCTGAGAAGGGGCTGGAGCCAGAACACTCA  132</w:t>
      </w:r>
    </w:p>
    <w:p>
      <w:r>
        <w:rPr>
          <w:rFonts w:ascii="Consolas" w:hAnsi="Consolas"/>
          <w:sz w:val="18"/>
        </w:rPr>
        <w:t>NW_006788200.1  8121508  ....C..........A..............A......................GT.....  8121567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133      TTCAGTGGAAGTGACAGTGAAGAT  156</w:t>
      </w:r>
    </w:p>
    <w:p>
      <w:r>
        <w:rPr>
          <w:rFonts w:ascii="Consolas" w:hAnsi="Consolas"/>
          <w:sz w:val="18"/>
        </w:rPr>
        <w:t>NW_006788200.1  8121568  ................A.......  8121591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328983942472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91.7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TCAGAGCTGATGTATCAGCCAAAGGCTCCAGAAATCAACATTTCTGTGAATTAGCTGG  58</w:t>
      </w:r>
    </w:p>
    <w:p>
      <w:r>
        <w:rPr>
          <w:rFonts w:ascii="Consolas" w:hAnsi="Consolas"/>
          <w:sz w:val="18"/>
        </w:rPr>
        <w:t>NW_006788200.1  8121935  .....................T.......G...........C................  8121992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193521950960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109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TTCACAGGTGCTTACTCAGGAAGTCAGGACATTTTTGGCCTTTGGCTTAACTTCCAGATG  60</w:t>
      </w:r>
    </w:p>
    <w:p>
      <w:r>
        <w:rPr>
          <w:rFonts w:ascii="Consolas" w:hAnsi="Consolas"/>
          <w:sz w:val="18"/>
        </w:rPr>
        <w:t>NW_006788200.1  8123064  .........AT....G.................G..................G.......  8123123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61       CTCAGTCGGC---------------TTGGGGAAGGACTGAAGGGCAGCT-GCCAAGACCT  104</w:t>
      </w:r>
    </w:p>
    <w:p>
      <w:r>
        <w:rPr>
          <w:rFonts w:ascii="Consolas" w:hAnsi="Consolas"/>
          <w:sz w:val="18"/>
        </w:rPr>
        <w:t>NW_006788200.1  8123124  ..........TGGGAACCTGGAACG......C.......G.A.......G..........  8123183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105      CAGTTACC-TCCTGACCTGAGGGTGGAGAGTGGCAGGAAGCAAGCATGTTTGCTGTGCAC  163</w:t>
      </w:r>
    </w:p>
    <w:p>
      <w:r>
        <w:rPr>
          <w:rFonts w:ascii="Consolas" w:hAnsi="Consolas"/>
          <w:sz w:val="18"/>
        </w:rPr>
        <w:t>NW_006788200.1  8123184  ..T.C...T......G.C.G.........A.......GGA......G.......T..TGG  8123243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164      TTAGGAAAGGCTGGTGAGCCAGAGGGACTGATCAGGCCCCATTCACTCTCTACTCATTAA  223</w:t>
      </w:r>
    </w:p>
    <w:p>
      <w:r>
        <w:rPr>
          <w:rFonts w:ascii="Consolas" w:hAnsi="Consolas"/>
          <w:sz w:val="18"/>
        </w:rPr>
        <w:t>NW_006788200.1  8123244  ..G......T.....A...............C...A..T..........T...C.C..TG  8123303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224      AAGG-TCCTGAGCCACGAAGCGCTTCCCATTTTGAACTTTCTGTCCTCACAGATTCT  279</w:t>
      </w:r>
    </w:p>
    <w:p>
      <w:r>
        <w:rPr>
          <w:rFonts w:ascii="Consolas" w:hAnsi="Consolas"/>
          <w:sz w:val="18"/>
        </w:rPr>
        <w:t>NW_006788200.1  8123304  ....AA...A..T.TA.....C..............AC.............A.....  8123360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851487851104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