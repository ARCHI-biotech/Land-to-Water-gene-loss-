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198343724374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493435423788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440     2e-121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       TGGGGAGCTCTTTGACAAAGTGGATGTGGCCCAAGATGGCTTCATTAATTGGGACAAGCT  152</w:t>
      </w:r>
    </w:p>
    <w:p>
      <w:r>
        <w:rPr>
          <w:rFonts w:ascii="Consolas" w:hAnsi="Consolas"/>
          <w:sz w:val="18"/>
        </w:rPr>
        <w:t>NW_006770909.1  3365516  ...A...........T.........................GT.................  3365457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153      GACTTCATTTATACTGCTAGAGCTTTATGAGCAAGATGAACGAGCAAAGGCAACTGTGGT  212</w:t>
      </w:r>
    </w:p>
    <w:p>
      <w:r>
        <w:rPr>
          <w:rFonts w:ascii="Consolas" w:hAnsi="Consolas"/>
          <w:sz w:val="18"/>
        </w:rPr>
        <w:t>NW_006770909.1  3365456  ............G...T..ACA.........A.........A...........TG.....  3365397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213      GCCCCAGTGGAAGGACCTTGAATTCCTCCCAGTAAAACACAAGGACACCATTCAAAAAGT  272</w:t>
      </w:r>
    </w:p>
    <w:p>
      <w:r>
        <w:rPr>
          <w:rFonts w:ascii="Consolas" w:hAnsi="Consolas"/>
          <w:sz w:val="18"/>
        </w:rPr>
        <w:t>NW_006770909.1  3365396  T...........A....................G....G.....................  3365337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273      AATTTTCTTAAAAAATTCAAGTCATTATCTGACAATTAGTAAAGAAGGTTTATTGGCAAT  332</w:t>
      </w:r>
    </w:p>
    <w:p>
      <w:r>
        <w:rPr>
          <w:rFonts w:ascii="Consolas" w:hAnsi="Consolas"/>
          <w:sz w:val="18"/>
        </w:rPr>
        <w:t>NW_006770909.1  3365336  .......................G........TC..C..G..G.........G.A.G...  3365277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333      CTGGGGAGAGCATTTAAAGCTGCAAGAAA-CATTCCCCATCACTTCAGATGCCACCAAGC  391</w:t>
      </w:r>
    </w:p>
    <w:p>
      <w:r>
        <w:rPr>
          <w:rFonts w:ascii="Consolas" w:hAnsi="Consolas"/>
          <w:sz w:val="18"/>
        </w:rPr>
        <w:t>NW_006770909.1  3365276  ..........A..................TGC..-...................A.....  3365218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392      TCAAACACCTGTGGGTGACAAGTCTGGTTTCTCTGGAAAATGTAAACAAG  441</w:t>
      </w:r>
    </w:p>
    <w:p>
      <w:r>
        <w:rPr>
          <w:rFonts w:ascii="Consolas" w:hAnsi="Consolas"/>
          <w:sz w:val="18"/>
        </w:rPr>
        <w:t>NW_006770909.1  3365217  .T............C........A...C...............G......  3365168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996535830244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250     1e-64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ATAGCAGTGGCTTTTACAAGTAAAGAGGTTTGTTTCTATGATCTGCTGTCCAAAGAAGAA  60</w:t>
      </w:r>
    </w:p>
    <w:p>
      <w:r>
        <w:rPr>
          <w:rFonts w:ascii="Consolas" w:hAnsi="Consolas"/>
          <w:sz w:val="18"/>
        </w:rPr>
        <w:t>NW_006770909.1  3361888  .......G............A......A................................  3361829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TTTGCTTGCCAATACAAACTCCAAGGCCTGAAAGGAACACCAATTTGCATGGATTATTGG  120</w:t>
      </w:r>
    </w:p>
    <w:p>
      <w:r>
        <w:rPr>
          <w:rFonts w:ascii="Consolas" w:hAnsi="Consolas"/>
          <w:sz w:val="18"/>
        </w:rPr>
        <w:t>NW_006770909.1  3361828  ...C....T.....T.............................................  3361769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TATGATCCTCTTGATGCCAATGAATCAATTCTTTCTTTTGGGGATATAACTGGAAAG  177</w:t>
      </w:r>
    </w:p>
    <w:p>
      <w:r>
        <w:rPr>
          <w:rFonts w:ascii="Consolas" w:hAnsi="Consolas"/>
          <w:sz w:val="18"/>
        </w:rPr>
        <w:t>NW_006770909.1  3361768  ..C..C..CT.............G............C.......C.....C......  3361712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360401363453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355563761259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TTACTTACAATGCATCTTTAGACGCTATCATTTCCAGTACAACCAGCAATACAAATAGTG  60</w:t>
      </w:r>
    </w:p>
    <w:p>
      <w:r>
        <w:rPr>
          <w:rFonts w:ascii="Consolas" w:hAnsi="Consolas"/>
          <w:sz w:val="18"/>
        </w:rPr>
        <w:t>NW_006770909.1  3346591  .............G..C.....T.....T..........................C.C..  3346532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TGGTGATGGCTTGGAGAGAGAAATCAAAAAAGCGTCTTAATATGACATCCTTCAACATTG  120</w:t>
      </w:r>
    </w:p>
    <w:p>
      <w:r>
        <w:rPr>
          <w:rFonts w:ascii="Consolas" w:hAnsi="Consolas"/>
          <w:sz w:val="18"/>
        </w:rPr>
        <w:t>NW_006770909.1  3346531  .....C....A.............................A.........C.........  3346472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CCCAGGGCATTCATGCTTTTGATTATCACTCTCGGCTCAATTTAATTG  168</w:t>
      </w:r>
    </w:p>
    <w:p>
      <w:r>
        <w:rPr>
          <w:rFonts w:ascii="Consolas" w:hAnsi="Consolas"/>
          <w:sz w:val="18"/>
        </w:rPr>
        <w:t>NW_006770909.1  3346471  ............G............C........T.............  3346424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338632153580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292674932737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344     9e-93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GTTTTGAGACTCTGGGATATTCAACACCAGCTGTCCATCCAGAGGATAGCTTGTTCTTTC  60</w:t>
      </w:r>
    </w:p>
    <w:p>
      <w:r>
        <w:rPr>
          <w:rFonts w:ascii="Consolas" w:hAnsi="Consolas"/>
          <w:sz w:val="18"/>
        </w:rPr>
        <w:t>NW_006770909.1  3322029  .......................G....................................  3321970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CCCAAAAGTCAGGACTTCAGATGTCTCTTCCACTTTGATGAAGCCCATGGACGACTTTTC  120</w:t>
      </w:r>
    </w:p>
    <w:p>
      <w:r>
        <w:rPr>
          <w:rFonts w:ascii="Consolas" w:hAnsi="Consolas"/>
          <w:sz w:val="18"/>
        </w:rPr>
        <w:t>NW_006770909.1  3321969  T................T.............................C............  3321910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ATCTCGTTTAATAACCAGCTAGCATTGTTGGCAATGAAAAGTGAAGCCAGCAAGAGGGTG  180</w:t>
      </w:r>
    </w:p>
    <w:p>
      <w:r>
        <w:rPr>
          <w:rFonts w:ascii="Consolas" w:hAnsi="Consolas"/>
          <w:sz w:val="18"/>
        </w:rPr>
        <w:t>NW_006770909.1  3321909  .....A..C..................C............T...TT..............  3321850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AAAAGCCATGAGAAAGCAGTCACTTGTGTTCTTTACAATTCTATCTTGAAGCAG  234</w:t>
      </w:r>
    </w:p>
    <w:p>
      <w:r>
        <w:rPr>
          <w:rFonts w:ascii="Consolas" w:hAnsi="Consolas"/>
          <w:sz w:val="18"/>
        </w:rPr>
        <w:t>NW_006770909.1  3321849  ........CA...................G...........AG.......A...  3321796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498273025982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255     3e-66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GTAATCAGCTCTGATACAGGGTCTACTGTTTCCTTCTGGATGATAGACACTGGGCAGAAA  60</w:t>
      </w:r>
    </w:p>
    <w:p>
      <w:r>
        <w:rPr>
          <w:rFonts w:ascii="Consolas" w:hAnsi="Consolas"/>
          <w:sz w:val="18"/>
        </w:rPr>
        <w:t>NW_006770909.1  3303374  ........T......G.G.....G....................................  3303315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ATCAAACAGTTTACTGGTTGCCACGGCAACGCAGAAATCAGCACTATGGCCCTTGATGCA  120</w:t>
      </w:r>
    </w:p>
    <w:p>
      <w:r>
        <w:rPr>
          <w:rFonts w:ascii="Consolas" w:hAnsi="Consolas"/>
          <w:sz w:val="18"/>
        </w:rPr>
        <w:t>NW_006770909.1  3303314  .......................T..................G.A........C......  3303255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AATGAGACTCGGCTTTTGACTGGCAGCACAGATGGGACTGTAAAG  165</w:t>
      </w:r>
    </w:p>
    <w:p>
      <w:r>
        <w:rPr>
          <w:rFonts w:ascii="Consolas" w:hAnsi="Consolas"/>
          <w:sz w:val="18"/>
        </w:rPr>
        <w:t>NW_006770909.1  3303254  ........A....................................  3303210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331375750289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292674932737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251557894328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174155465304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331375750289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387008175520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411196186490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343469755774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200762550281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287837330543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222531983444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