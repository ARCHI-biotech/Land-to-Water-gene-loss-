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85.1    8e-15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GCATTCAGAGTCAAGTACTTCATTGGTAGGGAAACTCTGCAGCTTTGTCATCTAACTCTT  60</w:t>
      </w:r>
    </w:p>
    <w:p>
      <w:r>
        <w:rPr>
          <w:rFonts w:ascii="Consolas" w:hAnsi="Consolas"/>
          <w:sz w:val="18"/>
        </w:rPr>
        <w:t>NW_006770909.1  3391284  ..C.......G....CG....GC...GGC......CT.......G...T.C..CC.G.C.  3391225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 CCAGACAAGAAAGTGGAATTGAAAACTACAACATGTTAATGGAAGCAAG  109</w:t>
      </w:r>
    </w:p>
    <w:p>
      <w:r>
        <w:rPr>
          <w:rFonts w:ascii="Consolas" w:hAnsi="Consolas"/>
          <w:sz w:val="18"/>
        </w:rPr>
        <w:t>NW_006770909.1  3391224  ...C........A....G..T.....C.........G...A........  3391176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191081366683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486164060067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463     4e-128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        CCCCACAGCCAAGGAAAATCATTTGTATGTCCAGAGAAGACTTCACGCAGAAGATGACAG  61</w:t>
      </w:r>
    </w:p>
    <w:p>
      <w:r>
        <w:rPr>
          <w:rFonts w:ascii="Consolas" w:hAnsi="Consolas"/>
          <w:sz w:val="18"/>
        </w:rPr>
        <w:t>NW_006770909.1  3365894  ..T..G.......TC...C.....................G..TGT.....G........  3365835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62       AGATTGTTGGTTGGGGCACGAAGGAAGAATATGGGGAGCTCTTTGACAAAGTGGATGTGG  121</w:t>
      </w:r>
    </w:p>
    <w:p>
      <w:r>
        <w:rPr>
          <w:rFonts w:ascii="Consolas" w:hAnsi="Consolas"/>
          <w:sz w:val="18"/>
        </w:rPr>
        <w:t>NW_006770909.1  3365516                                 ...A...........T.............  3365488</w:t>
      </w:r>
    </w:p>
    <w:p>
      <w:r>
        <w:rPr>
          <w:rFonts w:ascii="Consolas" w:hAnsi="Consolas"/>
          <w:sz w:val="18"/>
        </w:rPr>
        <w:t>NW_006770909.1  3365834  ...................A..............A..A......                  3365791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122      CCCAAGATGGCTTCATTAATTGGGACAAGCTGACTTCATTTATACTGCTAGAGCTTTATG  181</w:t>
      </w:r>
    </w:p>
    <w:p>
      <w:r>
        <w:rPr>
          <w:rFonts w:ascii="Consolas" w:hAnsi="Consolas"/>
          <w:sz w:val="18"/>
        </w:rPr>
        <w:t>NW_006770909.1  3365487  ............GT.............................G...T..ACA.......  3365428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182      AGCAAGATGAACGAGCAAAGGCAACTGTGGTGCCCCAGTGGAAGGACCTTGAATTCCTCC  241</w:t>
      </w:r>
    </w:p>
    <w:p>
      <w:r>
        <w:rPr>
          <w:rFonts w:ascii="Consolas" w:hAnsi="Consolas"/>
          <w:sz w:val="18"/>
        </w:rPr>
        <w:t>NW_006770909.1  3365427  ..A.........A...........TG.....T...........A................  3365368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242      CAGTAAAACACAAGGACACCATTCAAAAAGTAATTTTCTTAAAAAATTCAAGTCATTATC  301</w:t>
      </w:r>
    </w:p>
    <w:p>
      <w:r>
        <w:rPr>
          <w:rFonts w:ascii="Consolas" w:hAnsi="Consolas"/>
          <w:sz w:val="18"/>
        </w:rPr>
        <w:t>NW_006770909.1  3365367  ....G....G............................................G.....  3365308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302      TGACAATTAGTAAAGAAGGTTTATTGGCAATCTGGGGAGAGCATTTAAAGCTGCAAGAAA  361</w:t>
      </w:r>
    </w:p>
    <w:p>
      <w:r>
        <w:rPr>
          <w:rFonts w:ascii="Consolas" w:hAnsi="Consolas"/>
          <w:sz w:val="18"/>
        </w:rPr>
        <w:t>NW_006770909.1  3365307  ...TC..C..G..G.........G.A.G.............A..................  3365248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362      CATTCCCCATCACTTCAGATGCCACCAAGCTCAAACACCTGTGGGTGACAAGTCTGGTTT  421</w:t>
      </w:r>
    </w:p>
    <w:p>
      <w:r>
        <w:rPr>
          <w:rFonts w:ascii="Consolas" w:hAnsi="Consolas"/>
          <w:sz w:val="18"/>
        </w:rPr>
        <w:t>NW_006770909.1  3365247  TGC.T...................A......T............C........A...C..  3365188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422      CTCTGGAAAATGTAAACAAG  441</w:t>
      </w:r>
    </w:p>
    <w:p>
      <w:r>
        <w:rPr>
          <w:rFonts w:ascii="Consolas" w:hAnsi="Consolas"/>
          <w:sz w:val="18"/>
        </w:rPr>
        <w:t>NW_006770909.1  3365187  .............G......  3365168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989249059513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257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ATAGCAGTGGCTTTTACAAGTAAAGAGGTTTGTTTCTATGATCTGCTGTCCAAAGAAGAA  60</w:t>
      </w:r>
    </w:p>
    <w:p>
      <w:r>
        <w:rPr>
          <w:rFonts w:ascii="Consolas" w:hAnsi="Consolas"/>
          <w:sz w:val="18"/>
        </w:rPr>
        <w:t>NW_006770909.1  3361888  .......G............A......A................................  3361829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TTTGCTTGCCAATACAAACTCCAAGGCCTGAAAGGAACACCAATTTGCATGGATTATTGG  120</w:t>
      </w:r>
    </w:p>
    <w:p>
      <w:r>
        <w:rPr>
          <w:rFonts w:ascii="Consolas" w:hAnsi="Consolas"/>
          <w:sz w:val="18"/>
        </w:rPr>
        <w:t>NW_006770909.1  3361828  ...C....T.....T.............................................  3361769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121      TATGATCCTCTTGATGCCAATGAATCAATTCTTTCTTTTGGGGATATAACTGGAAAG  177</w:t>
      </w:r>
    </w:p>
    <w:p>
      <w:r>
        <w:rPr>
          <w:rFonts w:ascii="Consolas" w:hAnsi="Consolas"/>
          <w:sz w:val="18"/>
        </w:rPr>
        <w:t>NW_006770909.1  3361768  ..C..C..CT.............G............C.......C.....C......  3361712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355556467119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181     7e-44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GTTCAAGCAATTGCTTTCACCGCAGCCTTGATTTCCCTGTTTGAACGGCCTGCTAGTGCA  60</w:t>
      </w:r>
    </w:p>
    <w:p>
      <w:r>
        <w:rPr>
          <w:rFonts w:ascii="Consolas" w:hAnsi="Consolas"/>
          <w:sz w:val="18"/>
        </w:rPr>
        <w:t>NW_006770909.1  3360656  .......T............AA.G..............T..C..G.AT......G.....  3360597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TGTGAAGATGGAGAAGCCACTATGACCATTAACTGGGCAGAGCTGCTCTCTGGATGTCAC  120</w:t>
      </w:r>
    </w:p>
    <w:p>
      <w:r>
        <w:rPr>
          <w:rFonts w:ascii="Consolas" w:hAnsi="Consolas"/>
          <w:sz w:val="18"/>
        </w:rPr>
        <w:t>NW_006770909.1  3360596  ..........A...C..A..CG.....................C.TG.......C.C...  3360537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AAATGTTGCCATATATTAGAGCATAAACTTCATCAAGGAGATTGGGTCAGGCAAG  175</w:t>
      </w:r>
    </w:p>
    <w:p>
      <w:r>
        <w:rPr>
          <w:rFonts w:ascii="Consolas" w:hAnsi="Consolas"/>
          <w:sz w:val="18"/>
        </w:rPr>
        <w:t>NW_006770909.1  3360536  .........T...CG....G...C.........TGT.....C........A....  3360482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350718964165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245     7e-63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TTACTTACAATGCATCTTTAGACGCTATCATTTCCAGTACAACCAGCAATACAAATAGTG  60</w:t>
      </w:r>
    </w:p>
    <w:p>
      <w:r>
        <w:rPr>
          <w:rFonts w:ascii="Consolas" w:hAnsi="Consolas"/>
          <w:sz w:val="18"/>
        </w:rPr>
        <w:t>NW_006770909.1  3346591  .............G..C.....T.....T..........................C.C..  3346532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TGGTGATGGCTTGGAGAGAGAAATCAAAAAAGCGTCTTAATATGACATCCTTCAACATTG  120</w:t>
      </w:r>
    </w:p>
    <w:p>
      <w:r>
        <w:rPr>
          <w:rFonts w:ascii="Consolas" w:hAnsi="Consolas"/>
          <w:sz w:val="18"/>
        </w:rPr>
        <w:t>NW_006770909.1  3346531  .....C....A.............................A.........C.........  3346472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CCCAGGGCATTCATGCTTTTGATTATCACTCTCGGCTCAATTTAATTG  168</w:t>
      </w:r>
    </w:p>
    <w:p>
      <w:r>
        <w:rPr>
          <w:rFonts w:ascii="Consolas" w:hAnsi="Consolas"/>
          <w:sz w:val="18"/>
        </w:rPr>
        <w:t>NW_006770909.1  3346471  ............G............C........T.............  3346424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333787703826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CAACTGCTGGCATTAACAATAAAGTTTGCCTTTGGAATCCCTATGTTGTCTCTAAACCAG  60</w:t>
      </w:r>
    </w:p>
    <w:p>
      <w:r>
        <w:rPr>
          <w:rFonts w:ascii="Consolas" w:hAnsi="Consolas"/>
          <w:sz w:val="18"/>
        </w:rPr>
        <w:t>NW_006770909.1  3344589  ...........T.........................C....T............G..G.  3344530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TGGGTGTCCTTTGGGGCCACTCAGCCAGTGTAATAGCCGTCCAATTCTTTGTGGAAAGAA  120</w:t>
      </w:r>
    </w:p>
    <w:p>
      <w:r>
        <w:rPr>
          <w:rFonts w:ascii="Consolas" w:hAnsi="Consolas"/>
          <w:sz w:val="18"/>
        </w:rPr>
        <w:t>NW_006770909.1  3344529  .T..............T....................T......G......CT.C.....  3344470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AACAACTTTTCAGCTTCTCCAAGGATAAA  149</w:t>
      </w:r>
    </w:p>
    <w:p>
      <w:r>
        <w:rPr>
          <w:rFonts w:ascii="Consolas" w:hAnsi="Consolas"/>
          <w:sz w:val="18"/>
        </w:rPr>
        <w:t>NW_006770909.1  3344469  ............T.........A......  3344441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351     1e-94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GTTTTGAGACTCTGGGATATTCAACACCAGCTGTCCATCCAGAGGATAGCTTGTTCTTTC  60</w:t>
      </w:r>
    </w:p>
    <w:p>
      <w:r>
        <w:rPr>
          <w:rFonts w:ascii="Consolas" w:hAnsi="Consolas"/>
          <w:sz w:val="18"/>
        </w:rPr>
        <w:t>NW_006770909.1  3322029  .......................G....................................  3321970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CCCAAAAGTCAGGACTTCAGATGTCTCTTCCACTTTGATGAAGCCCATGGACGACTTTTC  120</w:t>
      </w:r>
    </w:p>
    <w:p>
      <w:r>
        <w:rPr>
          <w:rFonts w:ascii="Consolas" w:hAnsi="Consolas"/>
          <w:sz w:val="18"/>
        </w:rPr>
        <w:t>NW_006770909.1  3321969  T................T.............................C............  3321910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ATCTCGTTTAATAACCAGCTAGCATTGTTGGCAATGAAAAGTGAAGCCAGCAAGAGGGTG  180</w:t>
      </w:r>
    </w:p>
    <w:p>
      <w:r>
        <w:rPr>
          <w:rFonts w:ascii="Consolas" w:hAnsi="Consolas"/>
          <w:sz w:val="18"/>
        </w:rPr>
        <w:t>NW_006770909.1  3321909  .....A..C..................C............T...TT..............  3321850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AAAAGCCATGAGAAAGCAGTCACTTGTGTTCTTTACAATTCTATCTTGAAGCAG  234</w:t>
      </w:r>
    </w:p>
    <w:p>
      <w:r>
        <w:rPr>
          <w:rFonts w:ascii="Consolas" w:hAnsi="Consolas"/>
          <w:sz w:val="18"/>
        </w:rPr>
        <w:t>NW_006770909.1  3321849  ........CA...................G...........AG.......A...  3321796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491001513401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258     1e-66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GTAATCAGCTCTGATACAGGGTCTACTGTTTCCTTCTGGATGATAGACACTGGGCAGAAA  60</w:t>
      </w:r>
    </w:p>
    <w:p>
      <w:r>
        <w:rPr>
          <w:rFonts w:ascii="Consolas" w:hAnsi="Consolas"/>
          <w:sz w:val="18"/>
        </w:rPr>
        <w:t>NW_006770909.1  3303374  ........T......G.G.....G....................................  3303315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ATCAAACAGTTTACTGGTTGCCACGGCAACGCAGAAATCAGCACTATGGCCCTTGATGCA  120</w:t>
      </w:r>
    </w:p>
    <w:p>
      <w:r>
        <w:rPr>
          <w:rFonts w:ascii="Consolas" w:hAnsi="Consolas"/>
          <w:sz w:val="18"/>
        </w:rPr>
        <w:t>NW_006770909.1  3303314  .......................T..................G.A........C......  3303255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AATGAGACTCGGCTTTTGACTGGCAGCACAGATGGGACTGTAAAG  165</w:t>
      </w:r>
    </w:p>
    <w:p>
      <w:r>
        <w:rPr>
          <w:rFonts w:ascii="Consolas" w:hAnsi="Consolas"/>
          <w:sz w:val="18"/>
        </w:rPr>
        <w:t>NW_006770909.1  3303254  ........A....................................  3303210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326531449395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184     2e-44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        TGGGACTTCAATGGATATTGTCACCATACACTAAATGTTGGGCAAGATGGAGCTGTGGAT  63</w:t>
      </w:r>
    </w:p>
    <w:p>
      <w:r>
        <w:rPr>
          <w:rFonts w:ascii="Consolas" w:hAnsi="Consolas"/>
          <w:sz w:val="18"/>
        </w:rPr>
        <w:t>NW_006770909.1  3300537  ......C.......C...........C....................G.........C..  3300478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64       ATTTCACAAATCCTCATTCTTAAGAAGAAAATACTGGTTACAGGCTGGGAGAGGTATGAT  123</w:t>
      </w:r>
    </w:p>
    <w:p>
      <w:r>
        <w:rPr>
          <w:rFonts w:ascii="Consolas" w:hAnsi="Consolas"/>
          <w:sz w:val="18"/>
        </w:rPr>
        <w:t>NW_006770909.1  3300477  ........C.....GG............C...CT................C........-  3300419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124      TATGCCTCATGGAAAACTATAGGAAG  149</w:t>
      </w:r>
    </w:p>
    <w:p>
      <w:r>
        <w:rPr>
          <w:rFonts w:ascii="Consolas" w:hAnsi="Consolas"/>
          <w:sz w:val="18"/>
        </w:rPr>
        <w:t>NW_006770909.1  3300418  .G...T.....C......G.......  3300393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287831425763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24       AAAACTTCAATCAATTTTTCATCCAGCCTGAAGAATGGAAAGGAGGTATACAGCACCATG  83</w:t>
      </w:r>
    </w:p>
    <w:p>
      <w:r>
        <w:rPr>
          <w:rFonts w:ascii="Consolas" w:hAnsi="Consolas"/>
          <w:sz w:val="18"/>
        </w:rPr>
        <w:t>NW_006770909.1  3290875  .............G..........................G.....AG....A....G.A  3290816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84       ATGACATCTTGTGTGCTGCGTTTTTACCTCCACAAACTCTTGTTAC  129</w:t>
      </w:r>
    </w:p>
    <w:p>
      <w:r>
        <w:rPr>
          <w:rFonts w:ascii="Consolas" w:hAnsi="Consolas"/>
          <w:sz w:val="18"/>
        </w:rPr>
        <w:t>NW_006770909.1  3290815  ....T...G.AC.CA....A................T.........  3290770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244293899177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129     2e-28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GGAGTTATGATGGAGAAATTGTTCTATGGAACAATAGCACAGAGAATGCTCACCATGTTC  60</w:t>
      </w:r>
    </w:p>
    <w:p>
      <w:r>
        <w:rPr>
          <w:rFonts w:ascii="Consolas" w:hAnsi="Consolas"/>
          <w:sz w:val="18"/>
        </w:rPr>
        <w:t>NW_006770909.1  3288746  ..................C......G.................A.........T..A.C.  3288687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TTCACCCTGATTACCAGAGGTTGCTAAAGTCAAAAT  96</w:t>
      </w:r>
    </w:p>
    <w:p>
      <w:r>
        <w:rPr>
          <w:rFonts w:ascii="Consolas" w:hAnsi="Consolas"/>
          <w:sz w:val="18"/>
        </w:rPr>
        <w:t>NW_006770909.1  3288686  .............T...C..C.......A.......  3288651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132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ATACAAAACCTCAAAAACTTCTCAGTGCTGGGAGAAGCCAACCCTCCCACCCCATGGCAG  60</w:t>
      </w:r>
    </w:p>
    <w:p>
      <w:r>
        <w:rPr>
          <w:rFonts w:ascii="Consolas" w:hAnsi="Consolas"/>
          <w:sz w:val="18"/>
        </w:rPr>
        <w:t>NW_006770909.1  3287007  ...G.G.G........G....CTG..........G...TGCTT.A.........C...T.  3286948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ACCATTCTACCACGGGAGTCCGCAACTTTGAGATTGACACTGAGGGCAAAAATGCTGTTA  120</w:t>
      </w:r>
    </w:p>
    <w:p>
      <w:r>
        <w:rPr>
          <w:rFonts w:ascii="Consolas" w:hAnsi="Consolas"/>
          <w:sz w:val="18"/>
        </w:rPr>
        <w:t>NW_006770909.1  3286947  ....GG....TTT.....C.T.TTC........AA....AG........T..A.......  3286888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TGAGACTTTGCTTTCTTAAAGCAAGAAAAAACACTGCAGTGACAG  165</w:t>
      </w:r>
    </w:p>
    <w:p>
      <w:r>
        <w:rPr>
          <w:rFonts w:ascii="Consolas" w:hAnsi="Consolas"/>
          <w:sz w:val="18"/>
        </w:rPr>
        <w:t>NW_006770909.1  3286887  ....G........C...G...............T......C....  3286843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326531449395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219     3e-55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3        GGAGCTAACCTGGTATCATGTGGAGGATCTGGTTATGTCAGATTTTGGGATATATATAAG  62</w:t>
      </w:r>
    </w:p>
    <w:p>
      <w:r>
        <w:rPr>
          <w:rFonts w:ascii="Consolas" w:hAnsi="Consolas"/>
          <w:sz w:val="18"/>
        </w:rPr>
        <w:t>NW_006770909.1  3284896  .....C.....A..G.................G...........C.......C..T....  3284837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63       AAGCAACTTCTGGCTGAATTTTTGGCTCATAGTGGAGTTGGATCGATTATTATGTCTACT  122</w:t>
      </w:r>
    </w:p>
    <w:p>
      <w:r>
        <w:rPr>
          <w:rFonts w:ascii="Consolas" w:hAnsi="Consolas"/>
          <w:sz w:val="18"/>
        </w:rPr>
        <w:t>NW_006770909.1  3284836  .....C.........................AC.TT.....T..C......G........  3284777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123      GATAAGATGAATCGATACCTTACCACAGGAGATCTTGATGGATGGTTGAAAATCTGGAAT  182</w:t>
      </w:r>
    </w:p>
    <w:p>
      <w:r>
        <w:rPr>
          <w:rFonts w:ascii="Consolas" w:hAnsi="Consolas"/>
          <w:sz w:val="18"/>
        </w:rPr>
        <w:t>NW_006770909.1  3284776  ......TCA...T.......CG.TG.............G..G..................  3284717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183      ATAGAG  188</w:t>
      </w:r>
    </w:p>
    <w:p>
      <w:r>
        <w:rPr>
          <w:rFonts w:ascii="Consolas" w:hAnsi="Consolas"/>
          <w:sz w:val="18"/>
        </w:rPr>
        <w:t>NW_006770909.1  3284716  .C....  3284711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382162733366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218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GAGTACTGTCTTAACTCCAGTAAGAACAAAATCACCAAGGCCCCAACTCTGATAAGATCA  60</w:t>
      </w:r>
    </w:p>
    <w:p>
      <w:r>
        <w:rPr>
          <w:rFonts w:ascii="Consolas" w:hAnsi="Consolas"/>
          <w:sz w:val="18"/>
        </w:rPr>
        <w:t>NW_006770909.1  3282422  ..............T...............CA...AG.A....................G  3282481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TTCCAACCTCATGAGGACCGAATAAGTTCCTTAGAGATGTGTGAGCCAGGTGGTCAGTTA  120</w:t>
      </w:r>
    </w:p>
    <w:p>
      <w:r>
        <w:rPr>
          <w:rFonts w:ascii="Consolas" w:hAnsi="Consolas"/>
          <w:sz w:val="18"/>
        </w:rPr>
        <w:t>NW_006770909.1  3282482  ....G.........A...T.G.....C...G................G..C..C.GC...  3282541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CTGATTATCTCCTCCTCTGCAGACTGCAGTATTTGTGTGACTGGTGTCTGCAATGCTCCT  180</w:t>
      </w:r>
    </w:p>
    <w:p>
      <w:r>
        <w:rPr>
          <w:rFonts w:ascii="Consolas" w:hAnsi="Consolas"/>
          <w:sz w:val="18"/>
        </w:rPr>
        <w:t>NW_006770909.1  3282542  ...G..C.....G...............AC............AA......TGC.......  3282601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181      GTTTGGATCTTTGGTCAG  198</w:t>
      </w:r>
    </w:p>
    <w:p>
      <w:r>
        <w:rPr>
          <w:rFonts w:ascii="Consolas" w:hAnsi="Consolas"/>
          <w:sz w:val="18"/>
        </w:rPr>
        <w:t>NW_006770909.1  3282602  ..CCA.............  3282619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403927353389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162     7e-38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GCAAAGCACTGGCATATTGAAAACTGCCTTTTCCTTCCTAAAAGAGATACTAATTTAGTG  60</w:t>
      </w:r>
    </w:p>
    <w:p>
      <w:r>
        <w:rPr>
          <w:rFonts w:ascii="Consolas" w:hAnsi="Consolas"/>
          <w:sz w:val="18"/>
        </w:rPr>
        <w:t>NW_006770909.1  3279858  ........T....GCC....G.....TT...C.............A...........A..  3279799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GAAAGTGAGATTCAA------------AAGGAAATTTCTTTATTTTCTAAGGAGGAATCT  108</w:t>
      </w:r>
    </w:p>
    <w:p>
      <w:r>
        <w:rPr>
          <w:rFonts w:ascii="Consolas" w:hAnsi="Consolas"/>
          <w:sz w:val="18"/>
        </w:rPr>
        <w:t>NW_006770909.1  3279798  ...GA.A........GAGAAAAGCATA.........C....GC......G.........A  3279739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109      TGTTTAGACCCAACAGAACATTCTCTACTTAATAAGAAAAACAAAGATGACTCAACATAC  168</w:t>
      </w:r>
    </w:p>
    <w:p>
      <w:r>
        <w:rPr>
          <w:rFonts w:ascii="Consolas" w:hAnsi="Consolas"/>
          <w:sz w:val="18"/>
        </w:rPr>
        <w:t>NW_006770909.1  3279738  ..G.........T..A..............G..............---..G.........  3279682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169      AA  170</w:t>
      </w:r>
    </w:p>
    <w:p>
      <w:r>
        <w:rPr>
          <w:rFonts w:ascii="Consolas" w:hAnsi="Consolas"/>
          <w:sz w:val="18"/>
        </w:rPr>
        <w:t>NW_006770909.1  3279681  ..  3279680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338625206780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193500118160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        TTTAGGTCATTAAACATTGGAGCCCTGGAAGAGCTGCCTGAAGTGAATAAACCTGCTTTC  65</w:t>
      </w:r>
    </w:p>
    <w:p>
      <w:r>
        <w:rPr>
          <w:rFonts w:ascii="Consolas" w:hAnsi="Consolas"/>
          <w:sz w:val="18"/>
        </w:rPr>
        <w:t>NW_006770909.1  3268577  .............G...C...AA.T..A....A..A.....C..C........A.....T  3268518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66       CTTCTAGACCCTGAGAAATACTTTAGGAAAGAACCAGAGGAAGAGCGTCCCCAAATTC  123</w:t>
      </w:r>
    </w:p>
    <w:p>
      <w:r>
        <w:rPr>
          <w:rFonts w:ascii="Consolas" w:hAnsi="Consolas"/>
          <w:sz w:val="18"/>
        </w:rPr>
        <w:t>NW_006770909.1  3268517  ...........................G....G........G..AT............  3268460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282993922809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NW_006770909.1 Lipotes vexillifer unplaced genomic scaffold, Lipo...  119     5e-25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3        TTGAAAGCTGTATTTGATGAGAAAAACCTGTTTCCCAAGGAAATTCTGCATCATGAACGA  62</w:t>
      </w:r>
    </w:p>
    <w:p>
      <w:r>
        <w:rPr>
          <w:rFonts w:ascii="Consolas" w:hAnsi="Consolas"/>
          <w:sz w:val="18"/>
        </w:rPr>
        <w:t>NW_006770909.1  3251470  ........A................G...A..C.....A.........G..TG.......  3251411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63       AAAGCCAAGCAATTATGCCAAGAAAAAAGTTGTGAAGTGAAGAAAAATAAGAA  115</w:t>
      </w:r>
    </w:p>
    <w:p>
      <w:r>
        <w:rPr>
          <w:rFonts w:ascii="Consolas" w:hAnsi="Consolas"/>
          <w:sz w:val="18"/>
        </w:rPr>
        <w:t>NW_006770909.1  3251410  .G.....G.........T.....C.C....A....T..A....T...A.G...  3251358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215268881453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