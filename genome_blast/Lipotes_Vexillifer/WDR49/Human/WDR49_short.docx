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217712194830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175      CCTGCTTGAAAACCAACTCAGCGTGGGTGACTTTGTAAAAATACA  219</w:t>
      </w:r>
    </w:p>
    <w:p>
      <w:r>
        <w:rPr>
          <w:rFonts w:ascii="Consolas" w:hAnsi="Consolas"/>
          <w:sz w:val="18"/>
        </w:rPr>
        <w:t>NW_006770909.1  3390669  ......................C.-...........CC.......  3390626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512827910324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398     8e-109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        AGCCAAGGAAAATCATTTGTATGTCCAGAGAAGACTTCACGCAGAAGATGACAGAGATTG  67</w:t>
      </w:r>
    </w:p>
    <w:p>
      <w:r>
        <w:rPr>
          <w:rFonts w:ascii="Consolas" w:hAnsi="Consolas"/>
          <w:sz w:val="18"/>
        </w:rPr>
        <w:t>NW_006770909.1  3365888  .......TC...C.....................G..TGT.....G..............  3365829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68       TTGGTTGGGGCACGAAGGAAGAATATGGGGAGCTCTTTGACAAAGTGGATGTGGCCCAAG  127</w:t>
      </w:r>
    </w:p>
    <w:p>
      <w:r>
        <w:rPr>
          <w:rFonts w:ascii="Consolas" w:hAnsi="Consolas"/>
          <w:sz w:val="18"/>
        </w:rPr>
        <w:t>NW_006770909.1  3365512                               ...........T...................  3365482</w:t>
      </w:r>
    </w:p>
    <w:p>
      <w:r>
        <w:rPr>
          <w:rFonts w:ascii="Consolas" w:hAnsi="Consolas"/>
          <w:sz w:val="18"/>
        </w:rPr>
        <w:t>NW_006770909.1  3365828  .............A..............A..A......                        3365791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128      ATGGCTTCATTAATTGGGACAAGCTGACTTCATTTATACTGCTAGAGCTTTATGAGCAAG  187</w:t>
      </w:r>
    </w:p>
    <w:p>
      <w:r>
        <w:rPr>
          <w:rFonts w:ascii="Consolas" w:hAnsi="Consolas"/>
          <w:sz w:val="18"/>
        </w:rPr>
        <w:t>NW_006770909.1  3365481  ......GT.............................G...T..ACA.........A...  3365422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188      ATGAACGAGCAAAGGCAACTGTGGTGCCCCAGTGGAAGGACCTTGAATTCCTCCCAGTAA  247</w:t>
      </w:r>
    </w:p>
    <w:p>
      <w:r>
        <w:rPr>
          <w:rFonts w:ascii="Consolas" w:hAnsi="Consolas"/>
          <w:sz w:val="18"/>
        </w:rPr>
        <w:t>NW_006770909.1  3365421  ......A...........TG.....T...........A....................G.  3365362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248      AACACAAGGACACCATTCAAAAAGTAATTTTCTTAAAAAATTCAAGTCATTATCTGACAA  307</w:t>
      </w:r>
    </w:p>
    <w:p>
      <w:r>
        <w:rPr>
          <w:rFonts w:ascii="Consolas" w:hAnsi="Consolas"/>
          <w:sz w:val="18"/>
        </w:rPr>
        <w:t>NW_006770909.1  3365361  ...G............................................G........TC.  3365302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308      TTAGTAAAGAAGGTTTATTGGCAATCTGGGGAGAGCATTTAAAGCTGCAAGAAACATTCC  367</w:t>
      </w:r>
    </w:p>
    <w:p>
      <w:r>
        <w:rPr>
          <w:rFonts w:ascii="Consolas" w:hAnsi="Consolas"/>
          <w:sz w:val="18"/>
        </w:rPr>
        <w:t>NW_006770909.1  3365301  .C..G..G.........G.A.G.............A..................TGC.T.  3365242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368      CCATCACTTCAGATGCCACCAAGCTCAAACACCTGTGGGTGACAAGTCTGGTTTCTCTGG  427</w:t>
      </w:r>
    </w:p>
    <w:p>
      <w:r>
        <w:rPr>
          <w:rFonts w:ascii="Consolas" w:hAnsi="Consolas"/>
          <w:sz w:val="18"/>
        </w:rPr>
        <w:t>NW_006770909.1  3365241  ..................A......T............C........A...C........  3365182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428      AAAATGTAAACAAG  441</w:t>
      </w:r>
    </w:p>
    <w:p>
      <w:r>
        <w:rPr>
          <w:rFonts w:ascii="Consolas" w:hAnsi="Consolas"/>
          <w:sz w:val="18"/>
        </w:rPr>
        <w:t>NW_006770909.1  3365181  .......G......  3365168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1018398821917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ATAGCAGTGGCTTTTACAAGTAAAGAGGTTTGTTTCTATGATCTGCTGTCCAAAGAAGAA  60</w:t>
      </w:r>
    </w:p>
    <w:p>
      <w:r>
        <w:rPr>
          <w:rFonts w:ascii="Consolas" w:hAnsi="Consolas"/>
          <w:sz w:val="18"/>
        </w:rPr>
        <w:t>NW_006770909.1  3361888  .......G............A......A................................  3361829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TTTGCTTGCCAATACAAACTCCAAGGCCTGAAAGGAACACCAATTTGCATGGATTATTGG  120</w:t>
      </w:r>
    </w:p>
    <w:p>
      <w:r>
        <w:rPr>
          <w:rFonts w:ascii="Consolas" w:hAnsi="Consolas"/>
          <w:sz w:val="18"/>
        </w:rPr>
        <w:t>NW_006770909.1  3361828  ...C....T.....T.............................................  3361769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TATGATCCTCTTGATGCCAATGAATCAATTCTTTCTTTTGGGGATATAACTGGAAAG  177</w:t>
      </w:r>
    </w:p>
    <w:p>
      <w:r>
        <w:rPr>
          <w:rFonts w:ascii="Consolas" w:hAnsi="Consolas"/>
          <w:sz w:val="18"/>
        </w:rPr>
        <w:t>NW_006770909.1  3361768  ..C..C..CT.............G............C.......C.....C......  3361712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379782933589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109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GTTCAAGCAATTGCTTTCACCGCAGCCTTGATTTCCCTGTTTGAACGGCCTGCTAGTGCA  60</w:t>
      </w:r>
    </w:p>
    <w:p>
      <w:r>
        <w:rPr>
          <w:rFonts w:ascii="Consolas" w:hAnsi="Consolas"/>
          <w:sz w:val="18"/>
        </w:rPr>
        <w:t>NW_006770909.1  3360656  .......T............AA.G..............T..C..G.AT......G.....  3360597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TGTGAAGATGGAGAAGCCACTATGACCATTAACTGGGCAGAGCTGCTCTCTGGATGTCAC  120</w:t>
      </w:r>
    </w:p>
    <w:p>
      <w:r>
        <w:rPr>
          <w:rFonts w:ascii="Consolas" w:hAnsi="Consolas"/>
          <w:sz w:val="18"/>
        </w:rPr>
        <w:t>NW_006770909.1  3360596  ..........A...C..A..CG.....................C.TG.......C.C...  3360537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AAATGTTGCCATATATTAGAGCATAAACTTCATCAAGGAGATTGGGTCAGGCAAG  175</w:t>
      </w:r>
    </w:p>
    <w:p>
      <w:r>
        <w:rPr>
          <w:rFonts w:ascii="Consolas" w:hAnsi="Consolas"/>
          <w:sz w:val="18"/>
        </w:rPr>
        <w:t>NW_006770909.1  3360536  .........T...CG....G...C.........TGT.....C........A....  3360482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374944934435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230     2e-58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TTACTTACAATGCATCTTTAGACGCTATCATTTCCAGTACAACCAGCAATACAAATAGTG  60</w:t>
      </w:r>
    </w:p>
    <w:p>
      <w:r>
        <w:rPr>
          <w:rFonts w:ascii="Consolas" w:hAnsi="Consolas"/>
          <w:sz w:val="18"/>
        </w:rPr>
        <w:t>NW_006770909.1  3346591  .............G..C.....T.....T..........................C.C..  3346532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TGGTGATGGCTTGGAGAGAGAAATCAAAAAAGCGTCTTAATATGACATCCTTCAACATTG  120</w:t>
      </w:r>
    </w:p>
    <w:p>
      <w:r>
        <w:rPr>
          <w:rFonts w:ascii="Consolas" w:hAnsi="Consolas"/>
          <w:sz w:val="18"/>
        </w:rPr>
        <w:t>NW_006770909.1  3346531  .....C....A.............................A.........C.........  3346472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CCCAGGGCATTCATGCTTTTGATTATCACTCTCGGCTCAATTTAATTG  168</w:t>
      </w:r>
    </w:p>
    <w:p>
      <w:r>
        <w:rPr>
          <w:rFonts w:ascii="Consolas" w:hAnsi="Consolas"/>
          <w:sz w:val="18"/>
        </w:rPr>
        <w:t>NW_006770909.1  3346471  ............G............C........T.............  3346424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358011937396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184     7e-45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CAACTGCTGGCATTAACAATAAAGTTTGCCTTTGGAATCCCTATGTTGTCTCTAAACCAG  60</w:t>
      </w:r>
    </w:p>
    <w:p>
      <w:r>
        <w:rPr>
          <w:rFonts w:ascii="Consolas" w:hAnsi="Consolas"/>
          <w:sz w:val="18"/>
        </w:rPr>
        <w:t>NW_006770909.1  3344589  ...........T.........................C....T............G..G.  3344530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TGGGTGTCCTTTGGGGCCACTCAGCCAGTGTAATAGCCGTCCAATTCTTTGTGGAAAGAA  120</w:t>
      </w:r>
    </w:p>
    <w:p>
      <w:r>
        <w:rPr>
          <w:rFonts w:ascii="Consolas" w:hAnsi="Consolas"/>
          <w:sz w:val="18"/>
        </w:rPr>
        <w:t>NW_006770909.1  3344529  .T..............T....................T......G......CT.C.....  3344470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AACAACTTTTCAGCTTCTCCAAGGATAAA  149</w:t>
      </w:r>
    </w:p>
    <w:p>
      <w:r>
        <w:rPr>
          <w:rFonts w:ascii="Consolas" w:hAnsi="Consolas"/>
          <w:sz w:val="18"/>
        </w:rPr>
        <w:t>NW_006770909.1  3344469  ............T.........A......  3344441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314473170310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337     1e-90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GTTTTGAGACTCTGGGATATTCAACACCAGCTGTCCATCCAGAGGATAGCTTGTTCTTTC  60</w:t>
      </w:r>
    </w:p>
    <w:p>
      <w:r>
        <w:rPr>
          <w:rFonts w:ascii="Consolas" w:hAnsi="Consolas"/>
          <w:sz w:val="18"/>
        </w:rPr>
        <w:t>NW_006770909.1  3322029  .......................G....................................  3321970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CCCAAAAGTCAGGACTTCAGATGTCTCTTCCACTTTGATGAAGCCCATGGACGACTTTTC  120</w:t>
      </w:r>
    </w:p>
    <w:p>
      <w:r>
        <w:rPr>
          <w:rFonts w:ascii="Consolas" w:hAnsi="Consolas"/>
          <w:sz w:val="18"/>
        </w:rPr>
        <w:t>NW_006770909.1  3321969  T................T.............................C............  3321910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ATCTCGTTTAATAACCAGCTAGCATTGTTGGCAATGAAAAGTGAAGCCAGCAAGAGGGTG  180</w:t>
      </w:r>
    </w:p>
    <w:p>
      <w:r>
        <w:rPr>
          <w:rFonts w:ascii="Consolas" w:hAnsi="Consolas"/>
          <w:sz w:val="18"/>
        </w:rPr>
        <w:t>NW_006770909.1  3321909  .....A..C..................C............T...TT..............  3321850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AAAAGCCATGAGAAAGCAGTCACTTGTGTTCTTTACAATTCTATCTTGAA  230</w:t>
      </w:r>
    </w:p>
    <w:p>
      <w:r>
        <w:rPr>
          <w:rFonts w:ascii="Consolas" w:hAnsi="Consolas"/>
          <w:sz w:val="18"/>
        </w:rPr>
        <w:t>NW_006770909.1  3321849  ........CA...................G...........AG.......  3321800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517665909478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256     3e-66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GTAATCAGCTCTGATACAGGGTCTACTGTTTCCTTCTGGATGATAGACACTGGGCAGAAA  60</w:t>
      </w:r>
    </w:p>
    <w:p>
      <w:r>
        <w:rPr>
          <w:rFonts w:ascii="Consolas" w:hAnsi="Consolas"/>
          <w:sz w:val="18"/>
        </w:rPr>
        <w:t>NW_006770909.1  3303374  ........T......G.G.....G....................................  3303315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ATCAAACAGTTTACTGGTTGCCACGGCAACGCAGAAATCAGCACTATGGCCCTTGATGCA  120</w:t>
      </w:r>
    </w:p>
    <w:p>
      <w:r>
        <w:rPr>
          <w:rFonts w:ascii="Consolas" w:hAnsi="Consolas"/>
          <w:sz w:val="18"/>
        </w:rPr>
        <w:t>NW_006770909.1  3303314  .......................T..................G.A........C......  3303255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AATGAGACTCGGCTTTTGACTGGCAGCACAGATGGGACTGTAAAG  165</w:t>
      </w:r>
    </w:p>
    <w:p>
      <w:r>
        <w:rPr>
          <w:rFonts w:ascii="Consolas" w:hAnsi="Consolas"/>
          <w:sz w:val="18"/>
        </w:rPr>
        <w:t>NW_006770909.1  3303254  ........A....................................  3303210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350754938665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TGGGACTTCAATGGATATTGTCACCATACACTAAATGTTGGGCAAGATGGAGCTGTGGAT  63</w:t>
      </w:r>
    </w:p>
    <w:p>
      <w:r>
        <w:rPr>
          <w:rFonts w:ascii="Consolas" w:hAnsi="Consolas"/>
          <w:sz w:val="18"/>
        </w:rPr>
        <w:t>NW_006770909.1  3300537  ......C.......C...........C....................G.........C..  3300478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ATTTCACAAATCCTCATTCTTAAGAAGAAAATACTGGTTACAGGCTGGGAGAGGTATGAT  123</w:t>
      </w:r>
    </w:p>
    <w:p>
      <w:r>
        <w:rPr>
          <w:rFonts w:ascii="Consolas" w:hAnsi="Consolas"/>
          <w:sz w:val="18"/>
        </w:rPr>
        <w:t>NW_006770909.1  3300477  ........C.....GG............C...CT................C........-  3300419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TATGCCTCATGGAAAACTATAGGAAG  149</w:t>
      </w:r>
    </w:p>
    <w:p>
      <w:r>
        <w:rPr>
          <w:rFonts w:ascii="Consolas" w:hAnsi="Consolas"/>
          <w:sz w:val="18"/>
        </w:rPr>
        <w:t>NW_006770909.1  3300418  .G...T.....C......G.......  3300393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314473170310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24       AAAACTTCAATCAATTTTTCATCCAGCCTGAAGAATGGAAAGGAGGTATACAGCACCATG  83</w:t>
      </w:r>
    </w:p>
    <w:p>
      <w:r>
        <w:rPr>
          <w:rFonts w:ascii="Consolas" w:hAnsi="Consolas"/>
          <w:sz w:val="18"/>
        </w:rPr>
        <w:t>NW_006770909.1  3290875  .............G..........................G.....AG....A....G.A  3290816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84       ATGACATCTTGTGTGCTGCGTTTTTACCTCCACAAACTCTTGTTAC  129</w:t>
      </w:r>
    </w:p>
    <w:p>
      <w:r>
        <w:rPr>
          <w:rFonts w:ascii="Consolas" w:hAnsi="Consolas"/>
          <w:sz w:val="18"/>
        </w:rPr>
        <w:t>NW_006770909.1  3290815  ....T...G.AC.CA....A................T.........  3290770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270930731344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111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GGAGTTATGATGGAGAAATTGTTCTATGGAACAATAGCACAGAGAATGCTCACCATGTTC  60</w:t>
      </w:r>
    </w:p>
    <w:p>
      <w:r>
        <w:rPr>
          <w:rFonts w:ascii="Consolas" w:hAnsi="Consolas"/>
          <w:sz w:val="18"/>
        </w:rPr>
        <w:t>NW_006770909.1  3288746  ..................C......G.................A.........T..A.C.  3288687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TTCACCCTGATTACCAGAGGTTGCTAAAGTCAAAAT  96</w:t>
      </w:r>
    </w:p>
    <w:p>
      <w:r>
        <w:rPr>
          <w:rFonts w:ascii="Consolas" w:hAnsi="Consolas"/>
          <w:sz w:val="18"/>
        </w:rPr>
        <w:t>NW_006770909.1  3288686  .............T...C..C.......A.......  3288651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193521950960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71.9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102      GAGGGCAAAAATGCTGTTATGAGACTTTGCTTTCTTAAAGCAAGAAAAAACACTGCAGTG  161</w:t>
      </w:r>
    </w:p>
    <w:p>
      <w:r>
        <w:rPr>
          <w:rFonts w:ascii="Consolas" w:hAnsi="Consolas"/>
          <w:sz w:val="18"/>
        </w:rPr>
        <w:t>NW_006770909.1  3286906  ........T..A...........G........C...G...............T......C  3286847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162      ACAG  165</w:t>
      </w:r>
    </w:p>
    <w:p>
      <w:r>
        <w:rPr>
          <w:rFonts w:ascii="Consolas" w:hAnsi="Consolas"/>
          <w:sz w:val="18"/>
        </w:rPr>
        <w:t>NW_006770909.1  3286846  ....  3286843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350754938665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        GGAGCTAACCTGGTATCATGTGGAGGATCTGGTTATGTCAGATTTTGGGATATATATAAG  62</w:t>
      </w:r>
    </w:p>
    <w:p>
      <w:r>
        <w:rPr>
          <w:rFonts w:ascii="Consolas" w:hAnsi="Consolas"/>
          <w:sz w:val="18"/>
        </w:rPr>
        <w:t>NW_006770909.1  3284896  .....C.....A..G.................G...........C.......C..T....  3284837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63       AAGCAACTTCTGGCTGAATTTTTGGCTCATAGTGGAGTTGGATCGATTATTATGTCTACT  122</w:t>
      </w:r>
    </w:p>
    <w:p>
      <w:r>
        <w:rPr>
          <w:rFonts w:ascii="Consolas" w:hAnsi="Consolas"/>
          <w:sz w:val="18"/>
        </w:rPr>
        <w:t>NW_006770909.1  3284836  .....C.........................AC.TT.....T..C......G........  3284777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   GATAAGATGAATCGATACCTTACCACAGGAGATCTTGATGGATGGTTGAAAATCTGGAAT  182</w:t>
      </w:r>
    </w:p>
    <w:p>
      <w:r>
        <w:rPr>
          <w:rFonts w:ascii="Consolas" w:hAnsi="Consolas"/>
          <w:sz w:val="18"/>
        </w:rPr>
        <w:t>NW_006770909.1  3284776  ......TCA...T.......CG.TG.............G..G..................  3284717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   ATAGAG  188</w:t>
      </w:r>
    </w:p>
    <w:p>
      <w:r>
        <w:rPr>
          <w:rFonts w:ascii="Consolas" w:hAnsi="Consolas"/>
          <w:sz w:val="18"/>
        </w:rPr>
        <w:t>NW_006770909.1  3284716  .C....  3284711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406391928936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GAGTACTGTCTTAACTCCAGTAAGAACAAAATCACCAAGGCCCCAACTCTGATAAGATCA  60</w:t>
      </w:r>
    </w:p>
    <w:p>
      <w:r>
        <w:rPr>
          <w:rFonts w:ascii="Consolas" w:hAnsi="Consolas"/>
          <w:sz w:val="18"/>
        </w:rPr>
        <w:t>NW_006770909.1  3282422  ..............T...............CA...AG.A....................G  3282481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TTCCAACCTCATGAGGACCGAATAAGTTCCTTAGAGATGTGTGAGCCAGGTGGTCAGTTA  120</w:t>
      </w:r>
    </w:p>
    <w:p>
      <w:r>
        <w:rPr>
          <w:rFonts w:ascii="Consolas" w:hAnsi="Consolas"/>
          <w:sz w:val="18"/>
        </w:rPr>
        <w:t>NW_006770909.1  3282482  ....G.........A...T.G.....C...G................G..C..C.GC...  3282541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CTGATTATCTCCTCCTCTGCAGACTGCAGTATTTGTGTGACTGGTGTCTGCAATGCTCCT  180</w:t>
      </w:r>
    </w:p>
    <w:p>
      <w:r>
        <w:rPr>
          <w:rFonts w:ascii="Consolas" w:hAnsi="Consolas"/>
          <w:sz w:val="18"/>
        </w:rPr>
        <w:t>NW_006770909.1  3282542  ...G..C.....G...............AC............AA......TGC.......  3282601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GTTTGGATCTTTGGTCAG  198</w:t>
      </w:r>
    </w:p>
    <w:p>
      <w:r>
        <w:rPr>
          <w:rFonts w:ascii="Consolas" w:hAnsi="Consolas"/>
          <w:sz w:val="18"/>
        </w:rPr>
        <w:t>NW_006770909.1  3282602  ..CCA.............  3282619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430581924706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89.7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75       AAAGGAAATTTCTTTATTTTCTAAGGAGGAATCTTGTTTAGACCCAACAGAACATTCTCT  134</w:t>
      </w:r>
    </w:p>
    <w:p>
      <w:r>
        <w:rPr>
          <w:rFonts w:ascii="Consolas" w:hAnsi="Consolas"/>
          <w:sz w:val="18"/>
        </w:rPr>
        <w:t>NW_006770909.1  3279772  ..........C....GC......G.........A..G.........T..A..........  3279713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135      ACTTAATAAGAAAAACAAAGA  155</w:t>
      </w:r>
    </w:p>
    <w:p>
      <w:r>
        <w:rPr>
          <w:rFonts w:ascii="Consolas" w:hAnsi="Consolas"/>
          <w:sz w:val="18"/>
        </w:rPr>
        <w:t>NW_006770909.1  3279712  ....G................  3279692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362849936550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67.9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TGTCAGACCATCAGAAGATATAAATTTAGATATAAAATATAAGGAAAGAAGTACCTGCAT  60</w:t>
      </w:r>
    </w:p>
    <w:p>
      <w:r>
        <w:rPr>
          <w:rFonts w:ascii="Consolas" w:hAnsi="Consolas"/>
          <w:sz w:val="18"/>
        </w:rPr>
        <w:t>NW_006770909.1  3270545  .................T..........AG...G..-.............A.GTT.AT.A  3270487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GAAAGAAACACAAAAACCTTATTATGGTGAAGTTATAAAAAAATCATTCA  110</w:t>
      </w:r>
    </w:p>
    <w:p>
      <w:r>
        <w:rPr>
          <w:rFonts w:ascii="Consolas" w:hAnsi="Consolas"/>
          <w:sz w:val="18"/>
        </w:rPr>
        <w:t>NW_006770909.1  3270486  ....A.......T..C.T...CA...........................  3270437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220131219217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        TTTAGGTCATTAAACATTGGAGCCCTGGAAGAGCTGCCTGAAGTGAATAAACCTGCTTTC  65</w:t>
      </w:r>
    </w:p>
    <w:p>
      <w:r>
        <w:rPr>
          <w:rFonts w:ascii="Consolas" w:hAnsi="Consolas"/>
          <w:sz w:val="18"/>
        </w:rPr>
        <w:t>NW_006770909.1  3268577  .............G...C...AA.T..A....A..A.....C..C........A.....T  3268518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66       CTTCTAGACCCTGAGAAATACTTTAGGAAAGAACCAGAGGAAGAGCGTCCCCAAATTC  123</w:t>
      </w:r>
    </w:p>
    <w:p>
      <w:r>
        <w:rPr>
          <w:rFonts w:ascii="Consolas" w:hAnsi="Consolas"/>
          <w:sz w:val="18"/>
        </w:rPr>
        <w:t>NW_006770909.1  3268517  ...........................G....G........G..AT............  3268460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309635121536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77.8    9e-13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3        TTGAAAGCTGTATTTGATGAGAAAAACCTGTTTCCCAAGGAAATTCTGCATCATGAACGA  62</w:t>
      </w:r>
    </w:p>
    <w:p>
      <w:r>
        <w:rPr>
          <w:rFonts w:ascii="Consolas" w:hAnsi="Consolas"/>
          <w:sz w:val="18"/>
        </w:rPr>
        <w:t>NW_006770909.1  3251470  ........A................G...A..C.....A.........G..TG.......  3251411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63       AAAGCCAAGCAATTATGCCAAGA  85</w:t>
      </w:r>
    </w:p>
    <w:p>
      <w:r>
        <w:rPr>
          <w:rFonts w:ascii="Consolas" w:hAnsi="Consolas"/>
          <w:sz w:val="18"/>
        </w:rPr>
        <w:t>NW_006770909.1  3251410  .G.....G.........T.....  3251388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