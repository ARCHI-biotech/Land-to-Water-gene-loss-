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147545353507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208012627022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NW_006795011.1 Lipotes vexillifer unplaced genomic scaffold, Lipo...  57.2    2e-06</w:t>
      </w:r>
    </w:p>
    <w:p>
      <w:r>
        <w:rPr>
          <w:rFonts w:ascii="Consolas" w:hAnsi="Consolas"/>
          <w:sz w:val="18"/>
        </w:rPr>
        <w:t>NW_006774518.1 Lipotes vexillifer unplaced genomic scaffold, Lipo...  50.9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27      GGTGGCGCACGCCTGTAATCCCAACACTTTGGGAGGCTGAGGTGGGAGGACTGCTTGAGC  86</w:t>
      </w:r>
    </w:p>
    <w:p>
      <w:r>
        <w:rPr>
          <w:rFonts w:ascii="Consolas" w:hAnsi="Consolas"/>
          <w:sz w:val="18"/>
        </w:rPr>
        <w:t>NW_006795011.1  693158        ..T........G.....G.TAC.C.......C....CA......T...G.....  693211</w:t>
      </w:r>
    </w:p>
    <w:p>
      <w:r>
        <w:rPr>
          <w:rFonts w:ascii="Consolas" w:hAnsi="Consolas"/>
          <w:sz w:val="18"/>
        </w:rPr>
        <w:t>NW_006774518.1  930775  ........G..............G.TTCCC.............C..C...            930726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87      CCAGGAG  93</w:t>
      </w:r>
    </w:p>
    <w:p>
      <w:r>
        <w:rPr>
          <w:rFonts w:ascii="Consolas" w:hAnsi="Consolas"/>
          <w:sz w:val="18"/>
        </w:rPr>
        <w:t>NW_006795011.1  693212  .......  693218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411183533390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198337621114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145126577220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NW_006769538.1 Lipotes vexillifer unplaced genomic scaffold, Lipo...  99.6    3e-19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GAGGAACCTGCAGCCAGCCCTGAGAGCCAGAAGCTTCTGCAGGGAGCACATGCAGCTGTT  60</w:t>
      </w:r>
    </w:p>
    <w:p>
      <w:r>
        <w:rPr>
          <w:rFonts w:ascii="Consolas" w:hAnsi="Consolas"/>
          <w:sz w:val="18"/>
        </w:rPr>
        <w:t>NW_006769538.1  63846  .....G..................G.TG...C.................GCA....C.C.  63787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TCGATGGATCGGCACAGGCCTGCTCTGCACTG  92</w:t>
      </w:r>
    </w:p>
    <w:p>
      <w:r>
        <w:rPr>
          <w:rFonts w:ascii="Consolas" w:hAnsi="Consolas"/>
          <w:sz w:val="18"/>
        </w:rPr>
        <w:t>NW_006769538.1  63786  ..A.......T......A......A..T....  63755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152382906081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NW_006769538.1 Lipotes vexillifer unplaced genomic scaffold, Lipo...  213     5e-53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15     CTGCTGGTGGCCTGCCTCCTGGATTTCCAGAGGGCCCTGGCTCTGTTTGTCCTCACCTGT  74</w:t>
      </w:r>
    </w:p>
    <w:p>
      <w:r>
        <w:rPr>
          <w:rFonts w:ascii="Consolas" w:hAnsi="Consolas"/>
          <w:sz w:val="18"/>
        </w:rPr>
        <w:t>NW_006769538.1  59289  ......A..................................AT.................  59230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75     GTGGTCCTCACCTTCCTGGGCCACCGCCTGCTGAAACGGCTTCTGGGGCCAAAGCTGAGG  134</w:t>
      </w:r>
    </w:p>
    <w:p>
      <w:r>
        <w:rPr>
          <w:rFonts w:ascii="Consolas" w:hAnsi="Consolas"/>
          <w:sz w:val="18"/>
        </w:rPr>
        <w:t>NW_006769538.1  59229  ....A.....T........C....AA.........GA....G...............CT.  59170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135    AGGTTTCTCAAGCCTCAGGGCCATCCCCGCCTGCTGCTCTGGTTTAAGAG  184</w:t>
      </w:r>
    </w:p>
    <w:p>
      <w:r>
        <w:rPr>
          <w:rFonts w:ascii="Consolas" w:hAnsi="Consolas"/>
          <w:sz w:val="18"/>
        </w:rPr>
        <w:t>NW_006769538.1  59169  ....G.G.........T...G......G.....AAC..............  59120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372487727458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NW_006769538.1 Lipotes vexillifer unplaced genomic scaffold, Lipo...  154     8e-36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4      TCTAGCTCTTGCTGCTTTCCTGGGCCTGGTCCTGTGGCTGTCTCTGGACACCTCCCAGCG  63</w:t>
      </w:r>
    </w:p>
    <w:p>
      <w:r>
        <w:rPr>
          <w:rFonts w:ascii="Consolas" w:hAnsi="Consolas"/>
          <w:sz w:val="18"/>
        </w:rPr>
        <w:t>NW_006769538.1  52447  ......C.....................A....A......GT............T.....  52388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64     GCCTGAGCAACTGGTGTCCTTCGCAGGAATCTGCGTGTTCGTCGCTCTCCTCTTTGCCTG  123</w:t>
      </w:r>
    </w:p>
    <w:p>
      <w:r>
        <w:rPr>
          <w:rFonts w:ascii="Consolas" w:hAnsi="Consolas"/>
          <w:sz w:val="18"/>
        </w:rPr>
        <w:t>NW_006769538.1  52387  ........GG.--C.........G........A.A.....A..AGC.............T  52330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124    CTCAAAGCATCATTGCGCA  142</w:t>
      </w:r>
    </w:p>
    <w:p>
      <w:r>
        <w:rPr>
          <w:rFonts w:ascii="Consolas" w:hAnsi="Consolas"/>
          <w:sz w:val="18"/>
        </w:rPr>
        <w:t>NW_006769538.1  52329  ............CC.....  52311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270900165424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NW_006769538.1 Lipotes vexillifer unplaced genomic scaffold, Lipo...  116     2e-24</w:t>
      </w:r>
    </w:p>
    <w:p>
      <w:r>
        <w:rPr>
          <w:rFonts w:ascii="Consolas" w:hAnsi="Consolas"/>
          <w:sz w:val="18"/>
        </w:rPr>
        <w:t>NW_006794157.1 Lipotes vexillifer unplaced genomic scaffold, Lipo...  91.5    6e-17</w:t>
      </w:r>
    </w:p>
    <w:p>
      <w:r>
        <w:rPr>
          <w:rFonts w:ascii="Consolas" w:hAnsi="Consolas"/>
          <w:sz w:val="18"/>
        </w:rPr>
        <w:t>NW_006795104.1 Lipotes vexillifer unplaced genomic scaffold, Lipo...  57.2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GTGTCCTGGAGGGCCGTGTCTTGGGGACTTGGACTGCAGTTTGTACTTGGACTCCTCGTC  60</w:t>
      </w:r>
    </w:p>
    <w:p>
      <w:r>
        <w:rPr>
          <w:rFonts w:ascii="Consolas" w:hAnsi="Consolas"/>
          <w:sz w:val="18"/>
        </w:rPr>
        <w:t>NW_006769538.1  51623                          ...G........A.......C..........T.....  51587</w:t>
      </w:r>
    </w:p>
    <w:p>
      <w:r>
        <w:rPr>
          <w:rFonts w:ascii="Consolas" w:hAnsi="Consolas"/>
          <w:sz w:val="18"/>
        </w:rPr>
        <w:t>NW_006794157.1  399227  ..............A...CT......C..A..T..T........CT....GA..T.G...  399286</w:t>
      </w:r>
    </w:p>
    <w:p>
      <w:r>
        <w:rPr>
          <w:rFonts w:ascii="Consolas" w:hAnsi="Consolas"/>
          <w:sz w:val="18"/>
        </w:rPr>
        <w:t>NW_006795104.1  585460       .......C.T..C.T......TA....GT.A......C.T........TT.GA.A  585514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ATCAGAACAGAACCAGGATTCATTGCGTTCGAGTGGCTGGGCGAGCAGATCC  112</w:t>
      </w:r>
    </w:p>
    <w:p>
      <w:r>
        <w:rPr>
          <w:rFonts w:ascii="Consolas" w:hAnsi="Consolas"/>
          <w:sz w:val="18"/>
        </w:rPr>
        <w:t>NW_006769538.1  51586   ....................T.....A..TC...........C.C.......  51535</w:t>
      </w:r>
    </w:p>
    <w:p>
      <w:r>
        <w:rPr>
          <w:rFonts w:ascii="Consolas" w:hAnsi="Consolas"/>
          <w:sz w:val="18"/>
        </w:rPr>
        <w:t>NW_006794157.1  399287  ........T..T..T.....T.A...A..TC..........AA.C.....    399336</w:t>
      </w:r>
    </w:p>
    <w:p>
      <w:r>
        <w:rPr>
          <w:rFonts w:ascii="Consolas" w:hAnsi="Consolas"/>
          <w:sz w:val="18"/>
        </w:rPr>
        <w:t>NW_006795104.1  585515  C.A..G........T.....T..G..T..T..T.....A..             585555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203175124068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NW_006769538.1 Lipotes vexillifer unplaced genomic scaffold, Lipo...  73.4    9e-12</w:t>
      </w:r>
    </w:p>
    <w:p>
      <w:r>
        <w:rPr>
          <w:rFonts w:ascii="Consolas" w:hAnsi="Consolas"/>
          <w:sz w:val="18"/>
        </w:rPr>
        <w:t>NW_006794157.1 Lipotes vexillifer unplaced genomic scaffold, Lipo...  65.3    5e-09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ATCTTCCTGAGCTACACGAAGGCTGGCTCCAGCTTCGTGTTTGGGGAGGCGCTGGTCAAG  60</w:t>
      </w:r>
    </w:p>
    <w:p>
      <w:r>
        <w:rPr>
          <w:rFonts w:ascii="Consolas" w:hAnsi="Consolas"/>
          <w:sz w:val="18"/>
        </w:rPr>
        <w:t>NW_006769538.1  49695   ....C...........G.---------.........T...C..A......T.........  49645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  <w:t>NW_006794157.1  399709                      ............T..T..T........TAT..........  399748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GATGTCTTTGCCTTTCAG  78</w:t>
      </w:r>
    </w:p>
    <w:p>
      <w:r>
        <w:rPr>
          <w:rFonts w:ascii="Consolas" w:hAnsi="Consolas"/>
          <w:sz w:val="18"/>
        </w:rPr>
        <w:t>NW_006769538.1  49644   ...........A......  49627</w:t>
      </w:r>
    </w:p>
    <w:p>
      <w:r>
        <w:rPr>
          <w:rFonts w:ascii="Consolas" w:hAnsi="Consolas"/>
          <w:sz w:val="18"/>
        </w:rPr>
        <w:t>NW_006794157.1  399749  ...A....C..T......  399766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118520038063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NW_006769538.1 Lipotes vexillifer unplaced genomic scaffold, Lipo...  102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GTTCTGCCCATCATTGTCTTTTTCAGCTGTGTCATATCCGTTCTCTACCACGTGGGCCTC  60</w:t>
      </w:r>
    </w:p>
    <w:p>
      <w:r>
        <w:rPr>
          <w:rFonts w:ascii="Consolas" w:hAnsi="Consolas"/>
          <w:sz w:val="18"/>
        </w:rPr>
        <w:t>NW_006769538.1  39591  ...T.........C...T..C..........C...G..A.........T.T...A.....  39532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ATGCAGTGGGTGATCCTGAAG  81</w:t>
      </w:r>
    </w:p>
    <w:p>
      <w:r>
        <w:rPr>
          <w:rFonts w:ascii="Consolas" w:hAnsi="Consolas"/>
          <w:sz w:val="18"/>
        </w:rPr>
        <w:t>NW_006769538.1  39531  .....................  39511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125776366924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NW_006769538.1 Lipotes vexillifer unplaced genomic scaffold, Lipo...  99.6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5      CCTGGCTGATGCAAGTCACCATGGGCACCACAGCCACTGAGACCCTGAGTGTGGCTGGAA  64</w:t>
      </w:r>
    </w:p>
    <w:p>
      <w:r>
        <w:rPr>
          <w:rFonts w:ascii="Consolas" w:hAnsi="Consolas"/>
          <w:sz w:val="18"/>
        </w:rPr>
        <w:t>NW_006769538.1  38128  ..........A..G.C..........C...TG.....GA.................T...  38069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65     ACATCTTTGTGAGCCAG  81</w:t>
      </w:r>
    </w:p>
    <w:p>
      <w:r>
        <w:rPr>
          <w:rFonts w:ascii="Consolas" w:hAnsi="Consolas"/>
          <w:sz w:val="18"/>
        </w:rPr>
        <w:t>NW_006769538.1  38068  .................  38052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125776366924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NW_006788312.1 Lipotes vexillifer unplaced genomic scaffold, Lipo...  174     7e-42</w:t>
      </w:r>
    </w:p>
    <w:p>
      <w:r>
        <w:rPr>
          <w:rFonts w:ascii="Consolas" w:hAnsi="Consolas"/>
          <w:sz w:val="18"/>
        </w:rPr>
        <w:t>NW_006769538.1 Lipotes vexillifer unplaced genomic scaffold, Lipo...  174     7e-42</w:t>
      </w:r>
    </w:p>
    <w:p>
      <w:r>
        <w:rPr>
          <w:rFonts w:ascii="Consolas" w:hAnsi="Consolas"/>
          <w:sz w:val="18"/>
        </w:rPr>
        <w:t>NW_006794157.1 Lipotes vexillifer unplaced genomic scaffold, Lipo...  79.7    4e-13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ACCGAGGCTCCATTACTGATCCGGCCCTACTTGGCAGACATGACACTCTCTGAAGTCCAC  60</w:t>
      </w:r>
    </w:p>
    <w:p>
      <w:r>
        <w:rPr>
          <w:rFonts w:ascii="Consolas" w:hAnsi="Consolas"/>
          <w:sz w:val="18"/>
        </w:rPr>
        <w:t>NW_006788312.1  1564    ..T........TC....................C....................A.....  1505</w:t>
      </w:r>
    </w:p>
    <w:p>
      <w:r>
        <w:rPr>
          <w:rFonts w:ascii="Consolas" w:hAnsi="Consolas"/>
          <w:sz w:val="18"/>
        </w:rPr>
        <w:t>NW_006769538.1  35441   ..T........TC....................C....................A.....  35382</w:t>
      </w:r>
    </w:p>
    <w:p>
      <w:r>
        <w:rPr>
          <w:rFonts w:ascii="Consolas" w:hAnsi="Consolas"/>
          <w:sz w:val="18"/>
        </w:rPr>
        <w:t>NW_006794157.1  402199  ..A.....A..TC.G..C.....T..A...C.T...........G..T..A........T  402258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GTTGTCATGACCGGAGGTTACGCCACCATTGCTGGCAGCCTGCTGGGTGCCTACATCTCC  120</w:t>
      </w:r>
    </w:p>
    <w:p>
      <w:r>
        <w:rPr>
          <w:rFonts w:ascii="Consolas" w:hAnsi="Consolas"/>
          <w:sz w:val="18"/>
        </w:rPr>
        <w:t>NW_006788312.1  1504    ............A....C...A..........CA............AC............  1445</w:t>
      </w:r>
    </w:p>
    <w:p>
      <w:r>
        <w:rPr>
          <w:rFonts w:ascii="Consolas" w:hAnsi="Consolas"/>
          <w:sz w:val="18"/>
        </w:rPr>
        <w:t>NW_006769538.1  35381   ............A....C...A..........CA............AC............  35322</w:t>
      </w:r>
    </w:p>
    <w:p>
      <w:r>
        <w:rPr>
          <w:rFonts w:ascii="Consolas" w:hAnsi="Consolas"/>
          <w:sz w:val="18"/>
        </w:rPr>
        <w:t>NW_006794157.1  402259  .CA..G.....T.....G.TT........CT.A....CTG.CT....A....T.G.A...  402318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121     TTTGGG  126</w:t>
      </w:r>
    </w:p>
    <w:p>
      <w:r>
        <w:rPr>
          <w:rFonts w:ascii="Consolas" w:hAnsi="Consolas"/>
          <w:sz w:val="18"/>
        </w:rPr>
        <w:t>NW_006788312.1  1444    ......  1439</w:t>
      </w:r>
    </w:p>
    <w:p>
      <w:r>
        <w:rPr>
          <w:rFonts w:ascii="Consolas" w:hAnsi="Consolas"/>
          <w:sz w:val="18"/>
        </w:rPr>
        <w:t>NW_006769538.1  35321   ......  35316</w:t>
      </w:r>
    </w:p>
    <w:p>
      <w:r>
        <w:rPr>
          <w:rFonts w:ascii="Consolas" w:hAnsi="Consolas"/>
          <w:sz w:val="18"/>
        </w:rPr>
        <w:t>NW_006794157.1  402319  ......  402324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232200141792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NW_006769538.1 Lipotes vexillifer unplaced genomic scaffold, Lipo...  134     7e-30</w:t>
      </w:r>
    </w:p>
    <w:p>
      <w:r>
        <w:rPr>
          <w:rFonts w:ascii="Consolas" w:hAnsi="Consolas"/>
          <w:sz w:val="18"/>
        </w:rPr>
        <w:t>NW_006794157.1 Lipotes vexillifer unplaced genomic scaffold, Lipo...  94.2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ATCGATGCCACCTCGTTGATTGCAGCCTCTGTGATGGCTGCCCCTTGTGCCTTGGCCCTC  60</w:t>
      </w:r>
    </w:p>
    <w:p>
      <w:r>
        <w:rPr>
          <w:rFonts w:ascii="Consolas" w:hAnsi="Consolas"/>
          <w:sz w:val="18"/>
        </w:rPr>
        <w:t>NW_006769538.1  28989   ........TG.T..C..A.....T..........A..................A......  28930</w:t>
      </w:r>
    </w:p>
    <w:p>
      <w:r>
        <w:rPr>
          <w:rFonts w:ascii="Consolas" w:hAnsi="Consolas"/>
          <w:sz w:val="18"/>
        </w:rPr>
        <w:t>NW_006794157.1  402419              ..C......T.T......................C...TC.T..TT.G  402466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TCCAAGCTGGTCTACCCGGAGGTGGAGGAGTCCAAGTTTAGGAGGGAGGAAGGAGTGAAA  120</w:t>
      </w:r>
    </w:p>
    <w:p>
      <w:r>
        <w:rPr>
          <w:rFonts w:ascii="Consolas" w:hAnsi="Consolas"/>
          <w:sz w:val="18"/>
        </w:rPr>
        <w:t>NW_006769538.1  28929   .------------.........................C...G.T...............  28882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12 bp – frame-preserving]</w:t>
      </w:r>
    </w:p>
    <w:p>
      <w:r>
        <w:rPr>
          <w:rFonts w:ascii="Consolas" w:hAnsi="Consolas"/>
          <w:sz w:val="18"/>
        </w:rPr>
        <w:t>NW_006794157.1  402467  ..A........A..T..A..A.................C.A..ATA....G..G..A...  402526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121     CTGACCTA  128</w:t>
      </w:r>
    </w:p>
    <w:p>
      <w:r>
        <w:rPr>
          <w:rFonts w:ascii="Consolas" w:hAnsi="Consolas"/>
          <w:sz w:val="18"/>
        </w:rPr>
        <w:t>NW_006769538.1  28881   ........  28874</w:t>
      </w:r>
    </w:p>
    <w:p>
      <w:r>
        <w:rPr>
          <w:rFonts w:ascii="Consolas" w:hAnsi="Consolas"/>
          <w:sz w:val="18"/>
        </w:rPr>
        <w:t>NW_006794157.1  402527  T..C..    402532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244293899177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NW_006769538.1 Lipotes vexillifer unplaced genomic scaffold, Lipo...  215     3e-54</w:t>
      </w:r>
    </w:p>
    <w:p>
      <w:r>
        <w:rPr>
          <w:rFonts w:ascii="Consolas" w:hAnsi="Consolas"/>
          <w:sz w:val="18"/>
        </w:rPr>
        <w:t>NW_006794157.1 Lipotes vexillifer unplaced genomic scaffold, Lipo...  96.9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AGATGCTCAGAACCTCATAGAAGCAGCCAGCACTGGGGCCGCCATCTCCGTGAAGGTGGT  60</w:t>
      </w:r>
    </w:p>
    <w:p>
      <w:r>
        <w:rPr>
          <w:rFonts w:ascii="Consolas" w:hAnsi="Consolas"/>
          <w:sz w:val="18"/>
        </w:rPr>
        <w:t>NW_006769538.1  27627   .........A......T......T...T....G......T.....G.......G...C..  27568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CGCCAACATCGCTGCCAACCTGATTGCGTTCCTGGCTGTGCTGGACTTTATCAATGCTGC  120</w:t>
      </w:r>
    </w:p>
    <w:p>
      <w:r>
        <w:rPr>
          <w:rFonts w:ascii="Consolas" w:hAnsi="Consolas"/>
          <w:sz w:val="18"/>
        </w:rPr>
        <w:t>NW_006769538.1  27567   GA..........A..............T................C...C.....C.....  27508</w:t>
      </w:r>
    </w:p>
    <w:p>
      <w:r>
        <w:rPr>
          <w:rFonts w:ascii="Consolas" w:hAnsi="Consolas"/>
          <w:sz w:val="18"/>
        </w:rPr>
        <w:t>NW_006794157.1  403030   ..T...G.A..A..............T..TT....A.......G...CG..........  403088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   CCTCTCCTGGCTGGGAGACATGGTGGACATCCAAGGGCTCAGCTTCCAG  169</w:t>
      </w:r>
    </w:p>
    <w:p>
      <w:r>
        <w:rPr>
          <w:rFonts w:ascii="Consolas" w:hAnsi="Consolas"/>
          <w:sz w:val="18"/>
        </w:rPr>
        <w:t>NW_006769538.1  27507   ...................G..A.....G....G...............  27459</w:t>
      </w:r>
    </w:p>
    <w:p>
      <w:r>
        <w:rPr>
          <w:rFonts w:ascii="Consolas" w:hAnsi="Consolas"/>
          <w:sz w:val="18"/>
        </w:rPr>
        <w:t>NW_006794157.1  403089  ............A..G..AC....A.....A..G..A....CT..T...  403137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336206455303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NW_006769538.1 Lipotes vexillifer unplaced genomic scaffold, Lipo...  140     3e-31</w:t>
      </w:r>
    </w:p>
    <w:p>
      <w:r>
        <w:rPr>
          <w:rFonts w:ascii="Consolas" w:hAnsi="Consolas"/>
          <w:sz w:val="18"/>
        </w:rPr>
        <w:t>NW_006794157.1 Lipotes vexillifer unplaced genomic scaffold, Lipo...  111     1e-22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CTCATCTGCTCCTACATCCTGCGGCCTGTAGCCTTCTTGATGGGTGTGGCGTGGGAGGAC  60</w:t>
      </w:r>
    </w:p>
    <w:p>
      <w:r>
        <w:rPr>
          <w:rFonts w:ascii="Consolas" w:hAnsi="Consolas"/>
          <w:sz w:val="18"/>
        </w:rPr>
        <w:t>NW_006769538.1  27332   ..............T.........T.A..G..............C.....C.......G.  27273</w:t>
      </w:r>
    </w:p>
    <w:p>
      <w:r>
        <w:rPr>
          <w:rFonts w:ascii="Consolas" w:hAnsi="Consolas"/>
          <w:sz w:val="18"/>
        </w:rPr>
        <w:t>NW_006794157.1  403317   .............T.....AA....C..G.TT...A..........C.A.....CA...  403375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TGCCCAGTGGTAGCTGAGCTGCTGGGGATCAAGCTGTTTCTGAACGAGTTTGTGGCCTAT  120</w:t>
      </w:r>
    </w:p>
    <w:p>
      <w:r>
        <w:rPr>
          <w:rFonts w:ascii="Consolas" w:hAnsi="Consolas"/>
          <w:sz w:val="18"/>
        </w:rPr>
        <w:t>NW_006769538.1  27272   .....G....CG..............A..G.................               27226</w:t>
      </w:r>
    </w:p>
    <w:p>
      <w:r>
        <w:rPr>
          <w:rFonts w:ascii="Consolas" w:hAnsi="Consolas"/>
          <w:sz w:val="18"/>
        </w:rPr>
        <w:t>NW_006794157.1  403376  ..T..GA....G......A..G...........T.C..CACA..T...............  403435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121     CAAGACCTCTCCAAGTACAAGCAACGCCGCCTGGCAGGGGCCGAGGAGTGGGTCGGCGAC  180</w:t>
      </w:r>
    </w:p>
    <w:p>
      <w:r>
        <w:rPr>
          <w:rFonts w:ascii="Consolas" w:hAnsi="Consolas"/>
          <w:sz w:val="18"/>
        </w:rPr>
        <w:t>NW_006794157.1  403436  ..GCGA..G..TC.......AA.CAAA..T..CT.T..A.TG..A......A.T..A.G.  403495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181     AGGAAGCAGTGGATCTC  197</w:t>
      </w:r>
    </w:p>
    <w:p>
      <w:r>
        <w:rPr>
          <w:rFonts w:ascii="Consolas" w:hAnsi="Consolas"/>
          <w:sz w:val="18"/>
        </w:rPr>
        <w:t>NW_006794157.1  403496  GA...A........T..  403512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403927353389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NW_006769538.1 Lipotes vexillifer unplaced genomic scaffold, Lipo...  107     5e-22</w:t>
      </w:r>
    </w:p>
    <w:p>
      <w:r>
        <w:rPr>
          <w:rFonts w:ascii="Consolas" w:hAnsi="Consolas"/>
          <w:sz w:val="18"/>
        </w:rPr>
        <w:t>NW_006794157.1 Lipotes vexillifer unplaced genomic scaffold, Lipo...  77.0    8e-13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       GTCAGAGCTGAAGTCCTCACGACGTTTGCCCTCTGTGGATTTGCCAATTTCAGCTCCATT  60</w:t>
      </w:r>
    </w:p>
    <w:p>
      <w:r>
        <w:rPr>
          <w:rFonts w:ascii="Consolas" w:hAnsi="Consolas"/>
          <w:sz w:val="18"/>
        </w:rPr>
        <w:t>NW_006769538.1  24087   ........A...A.----.............................C............  24032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  <w:t>NW_006794157.1  404100  ..G.....C...A..A.T..A..A...T.A..................C.T..T.....A  404159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61      GGGATCATGCTGGGAGGCTTGA  82</w:t>
      </w:r>
    </w:p>
    <w:p>
      <w:r>
        <w:rPr>
          <w:rFonts w:ascii="Consolas" w:hAnsi="Consolas"/>
          <w:sz w:val="18"/>
        </w:rPr>
        <w:t>NW_006769538.1  24031   A.................C...  24010</w:t>
      </w:r>
    </w:p>
    <w:p>
      <w:r>
        <w:rPr>
          <w:rFonts w:ascii="Consolas" w:hAnsi="Consolas"/>
          <w:sz w:val="18"/>
        </w:rPr>
        <w:t>NW_006794157.1  404160  ..A....CA.............  404181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128195143211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NW_006769538.1 Lipotes vexillifer unplaced genomic scaffold, Lipo...  116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 CCTCCATGGTCCCCCAACGGAAGAGCGACTTCTCCCAGATAGTGCTCCGGGCGCTCTTCA  60</w:t>
      </w:r>
    </w:p>
    <w:p>
      <w:r>
        <w:rPr>
          <w:rFonts w:ascii="Consolas" w:hAnsi="Consolas"/>
          <w:sz w:val="18"/>
        </w:rPr>
        <w:t>NW_006769538.1  23270  .......A.C......G.A.......A.............CA.........T.....G..  23211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61     CGGGAGCCTGTGTGTCCCTGGTGAACGCCTGTATGGCAG  99</w:t>
      </w:r>
    </w:p>
    <w:p>
      <w:r>
        <w:rPr>
          <w:rFonts w:ascii="Consolas" w:hAnsi="Consolas"/>
          <w:sz w:val="18"/>
        </w:rPr>
        <w:t>NW_006769538.1  23210  ....G...........T........T.....CG......  23172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169314340090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NW_006769538.1 Lipotes vexillifer unplaced genomic scaffold, Lipo...  136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      GGATCCTCTACATGCCCAGGGGGGCTGAAGTTGACTGCATGTCCCTCTTGAACACGACCC  60</w:t>
      </w:r>
    </w:p>
    <w:p>
      <w:r>
        <w:rPr>
          <w:rFonts w:ascii="Consolas" w:hAnsi="Consolas"/>
          <w:sz w:val="18"/>
        </w:rPr>
        <w:t>NW_006769538.1  23009  .......G.........-....A.....G..C.....TG........C............  22951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61     TCAGCAGCAGTAGCTTTGAGATTTACCAGTGCTGCCGTGAGGCCTTCCAGAG  112</w:t>
      </w:r>
    </w:p>
    <w:p>
      <w:r>
        <w:rPr>
          <w:rFonts w:ascii="Consolas" w:hAnsi="Consolas"/>
          <w:sz w:val="18"/>
        </w:rPr>
        <w:t>NW_006769538.1  22950  ..........C..T......G.G..............CC.............  22899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198337621114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53213624134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0.637    0.409    0.917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304762686102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