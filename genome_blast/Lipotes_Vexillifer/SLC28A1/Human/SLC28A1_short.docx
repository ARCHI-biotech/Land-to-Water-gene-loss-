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171750731477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234645365539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NW_006777770.1 Lipotes vexillifer unplaced genomic scaffold, Lipo...  61.9    1e-07</w:t>
      </w:r>
    </w:p>
    <w:p>
      <w:r>
        <w:rPr>
          <w:rFonts w:ascii="Consolas" w:hAnsi="Consolas"/>
          <w:sz w:val="18"/>
        </w:rPr>
        <w:t>NW_006785848.1 Lipotes vexillifer unplaced genomic scaffold, Lipo...  60.0    4e-07</w:t>
      </w:r>
    </w:p>
    <w:p>
      <w:r>
        <w:rPr>
          <w:rFonts w:ascii="Consolas" w:hAnsi="Consolas"/>
          <w:sz w:val="18"/>
        </w:rPr>
        <w:t>NW_006787688.1 Lipotes vexillifer unplaced genomic scaffold, Lipo...  58.0    2e-06</w:t>
      </w:r>
    </w:p>
    <w:p>
      <w:r>
        <w:rPr>
          <w:rFonts w:ascii="Consolas" w:hAnsi="Consolas"/>
          <w:sz w:val="18"/>
        </w:rPr>
        <w:t>NW_006771065.1 Lipotes vexillifer unplaced genomic scaffold, Lipo...  58.0    2e-06</w:t>
      </w:r>
    </w:p>
    <w:p>
      <w:r>
        <w:rPr>
          <w:rFonts w:ascii="Consolas" w:hAnsi="Consolas"/>
          <w:sz w:val="18"/>
        </w:rPr>
        <w:t>NW_006799924.1 Lipotes vexillifer unplaced genomic scaffold, Lipo...  54.0    2e-05</w:t>
      </w:r>
    </w:p>
    <w:p>
      <w:r>
        <w:rPr>
          <w:rFonts w:ascii="Consolas" w:hAnsi="Consolas"/>
          <w:sz w:val="18"/>
        </w:rPr>
        <w:t>NW_006770328.1 Lipotes vexillifer unplaced genomic scaffold, Lipo...  54.0    2e-05</w:t>
      </w:r>
    </w:p>
    <w:p>
      <w:r>
        <w:rPr>
          <w:rFonts w:ascii="Consolas" w:hAnsi="Consolas"/>
          <w:sz w:val="18"/>
        </w:rPr>
        <w:t>NW_006769306.1 Lipotes vexillifer unplaced genomic scaffold, Lipo...  54.0    2e-05</w:t>
      </w:r>
    </w:p>
    <w:p>
      <w:r>
        <w:rPr>
          <w:rFonts w:ascii="Consolas" w:hAnsi="Consolas"/>
          <w:sz w:val="18"/>
        </w:rPr>
        <w:t>NW_006780868.1 Lipotes vexillifer unplaced genomic scaffold, Lipo...  52.0    9e-05</w:t>
      </w:r>
    </w:p>
    <w:p>
      <w:r>
        <w:rPr>
          <w:rFonts w:ascii="Consolas" w:hAnsi="Consolas"/>
          <w:sz w:val="18"/>
        </w:rPr>
        <w:t>NW_006799156.1 Lipotes vexillifer unplaced genomic scaffold, Lipo...  50.1    4e-04</w:t>
      </w:r>
    </w:p>
    <w:p>
      <w:r>
        <w:rPr>
          <w:rFonts w:ascii="Consolas" w:hAnsi="Consolas"/>
          <w:sz w:val="18"/>
        </w:rPr>
        <w:t>NW_006797390.1 Lipotes vexillifer unplaced genomic scaffold, Lipo...  50.1    4e-04</w:t>
      </w:r>
    </w:p>
    <w:p>
      <w:r>
        <w:rPr>
          <w:rFonts w:ascii="Consolas" w:hAnsi="Consolas"/>
          <w:sz w:val="18"/>
        </w:rPr>
        <w:t>NW_006779163.1 Lipotes vexillifer unplaced genomic scaffold, Lipo...  50.1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25       GTGGTGGCGCACGCCTGTAATCCCAACACTTTGGGAGGCTGAGGTGGGAGGACTGCTTGA  84</w:t>
      </w:r>
    </w:p>
    <w:p>
      <w:r>
        <w:rPr>
          <w:rFonts w:ascii="Consolas" w:hAnsi="Consolas"/>
          <w:sz w:val="18"/>
        </w:rPr>
        <w:t>NW_006777770.1  73073    ...................G.....G.TAC.C............CA......TC......  73014</w:t>
      </w:r>
    </w:p>
    <w:p>
      <w:r>
        <w:rPr>
          <w:rFonts w:ascii="Consolas" w:hAnsi="Consolas"/>
          <w:sz w:val="18"/>
        </w:rPr>
        <w:t>NW_006785848.1  296232                                    ...........CA..............  296258</w:t>
      </w:r>
    </w:p>
    <w:p>
      <w:r>
        <w:rPr>
          <w:rFonts w:ascii="Consolas" w:hAnsi="Consolas"/>
          <w:sz w:val="18"/>
        </w:rPr>
        <w:t>NW_006787688.1  2082442    ........G..............G.TAC.C............CA......TC......  2082499</w:t>
      </w:r>
    </w:p>
    <w:p>
      <w:r>
        <w:rPr>
          <w:rFonts w:ascii="Consolas" w:hAnsi="Consolas"/>
          <w:sz w:val="18"/>
        </w:rPr>
        <w:t>NW_006771065.1  523316   ..........G........G.....G.TAC.C............CA......TC......  523257</w:t>
      </w:r>
    </w:p>
    <w:p>
      <w:r>
        <w:rPr>
          <w:rFonts w:ascii="Consolas" w:hAnsi="Consolas"/>
          <w:sz w:val="18"/>
        </w:rPr>
        <w:t>NW_006771065.1  312122     ........G..............G.TAC.C............CA......TC......  312179</w:t>
      </w:r>
    </w:p>
    <w:p>
      <w:r>
        <w:rPr>
          <w:rFonts w:ascii="Consolas" w:hAnsi="Consolas"/>
          <w:sz w:val="18"/>
        </w:rPr>
        <w:t>NW_006771065.1  323441     ........G........G.....G.TAC.C............CA......TC......  323498</w:t>
      </w:r>
    </w:p>
    <w:p>
      <w:r>
        <w:rPr>
          <w:rFonts w:ascii="Consolas" w:hAnsi="Consolas"/>
          <w:sz w:val="18"/>
        </w:rPr>
        <w:t>NW_006799924.1  1175110  ..........G........G.....G.TAC.C............CA......TC......  1175169</w:t>
      </w:r>
    </w:p>
    <w:p>
      <w:r>
        <w:rPr>
          <w:rFonts w:ascii="Consolas" w:hAnsi="Consolas"/>
          <w:sz w:val="18"/>
        </w:rPr>
        <w:t>NW_006770328.1  125193   ..........G........G.....G.TAC.C............CA......TC......  125134</w:t>
      </w:r>
    </w:p>
    <w:p>
      <w:r>
        <w:rPr>
          <w:rFonts w:ascii="Consolas" w:hAnsi="Consolas"/>
          <w:sz w:val="18"/>
        </w:rPr>
        <w:t>NW_006769306.1  1877683  ..........G........G.....G.TAC.C............CA......TC......  1877624</w:t>
      </w:r>
    </w:p>
    <w:p>
      <w:r>
        <w:rPr>
          <w:rFonts w:ascii="Consolas" w:hAnsi="Consolas"/>
          <w:sz w:val="18"/>
        </w:rPr>
        <w:t>NW_006780868.1  112598                                    ...........CA......T.......  112624</w:t>
      </w:r>
    </w:p>
    <w:p>
      <w:r>
        <w:rPr>
          <w:rFonts w:ascii="Consolas" w:hAnsi="Consolas"/>
          <w:sz w:val="18"/>
        </w:rPr>
        <w:t>NW_006799156.1  399149     ........G..............G.TAC.C............CA....A.TC......  399092</w:t>
      </w:r>
    </w:p>
    <w:p>
      <w:r>
        <w:rPr>
          <w:rFonts w:ascii="Consolas" w:hAnsi="Consolas"/>
          <w:sz w:val="18"/>
        </w:rPr>
        <w:t>NW_006797390.1  2559379    ........GT.............G.TAC.C............CA......TC......  2559322</w:t>
      </w:r>
    </w:p>
    <w:p>
      <w:r>
        <w:rPr>
          <w:rFonts w:ascii="Consolas" w:hAnsi="Consolas"/>
          <w:sz w:val="18"/>
        </w:rPr>
        <w:t>NW_006779163.1  665035     ........G........G.....G.TAC.......C......CA......TC......  664978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85       GCCCAGGAGTT  95</w:t>
      </w:r>
    </w:p>
    <w:p>
      <w:r>
        <w:rPr>
          <w:rFonts w:ascii="Consolas" w:hAnsi="Consolas"/>
          <w:sz w:val="18"/>
        </w:rPr>
        <w:t>NW_006777770.1  73013    ...........  73003</w:t>
      </w:r>
    </w:p>
    <w:p>
      <w:r>
        <w:rPr>
          <w:rFonts w:ascii="Consolas" w:hAnsi="Consolas"/>
          <w:sz w:val="18"/>
        </w:rPr>
        <w:t>NW_006785848.1  296259   ...........  296269</w:t>
      </w:r>
    </w:p>
    <w:p>
      <w:r>
        <w:rPr>
          <w:rFonts w:ascii="Consolas" w:hAnsi="Consolas"/>
          <w:sz w:val="18"/>
        </w:rPr>
        <w:t>NW_006787688.1  2082500  ...........  2082510</w:t>
      </w:r>
    </w:p>
    <w:p>
      <w:r>
        <w:rPr>
          <w:rFonts w:ascii="Consolas" w:hAnsi="Consolas"/>
          <w:sz w:val="18"/>
        </w:rPr>
        <w:t>NW_006771065.1  523256   ...........  523246</w:t>
      </w:r>
    </w:p>
    <w:p>
      <w:r>
        <w:rPr>
          <w:rFonts w:ascii="Consolas" w:hAnsi="Consolas"/>
          <w:sz w:val="18"/>
        </w:rPr>
        <w:t>NW_006771065.1  312180   ...........  312190</w:t>
      </w:r>
    </w:p>
    <w:p>
      <w:r>
        <w:rPr>
          <w:rFonts w:ascii="Consolas" w:hAnsi="Consolas"/>
          <w:sz w:val="18"/>
        </w:rPr>
        <w:t>NW_006771065.1  323499   ...........  323509</w:t>
      </w:r>
    </w:p>
    <w:p>
      <w:r>
        <w:rPr>
          <w:rFonts w:ascii="Consolas" w:hAnsi="Consolas"/>
          <w:sz w:val="18"/>
        </w:rPr>
        <w:t>NW_006799924.1  1175170  ...........  1175180</w:t>
      </w:r>
    </w:p>
    <w:p>
      <w:r>
        <w:rPr>
          <w:rFonts w:ascii="Consolas" w:hAnsi="Consolas"/>
          <w:sz w:val="18"/>
        </w:rPr>
        <w:t>NW_006770328.1  125133   ...........  125123</w:t>
      </w:r>
    </w:p>
    <w:p>
      <w:r>
        <w:rPr>
          <w:rFonts w:ascii="Consolas" w:hAnsi="Consolas"/>
          <w:sz w:val="18"/>
        </w:rPr>
        <w:t>NW_006769306.1  1877623  ...........  1877613</w:t>
      </w:r>
    </w:p>
    <w:p>
      <w:r>
        <w:rPr>
          <w:rFonts w:ascii="Consolas" w:hAnsi="Consolas"/>
          <w:sz w:val="18"/>
        </w:rPr>
        <w:t>NW_006780868.1  112625   ...........  112635</w:t>
      </w:r>
    </w:p>
    <w:p>
      <w:r>
        <w:rPr>
          <w:rFonts w:ascii="Consolas" w:hAnsi="Consolas"/>
          <w:sz w:val="18"/>
        </w:rPr>
        <w:t>NW_006799156.1  399091   ...........  399081</w:t>
      </w:r>
    </w:p>
    <w:p>
      <w:r>
        <w:rPr>
          <w:rFonts w:ascii="Consolas" w:hAnsi="Consolas"/>
          <w:sz w:val="18"/>
        </w:rPr>
        <w:t>NW_006797390.1  2559321  ...........  2559311</w:t>
      </w:r>
    </w:p>
    <w:p>
      <w:r>
        <w:rPr>
          <w:rFonts w:ascii="Consolas" w:hAnsi="Consolas"/>
          <w:sz w:val="18"/>
        </w:rPr>
        <w:t>NW_006779163.1  664977   ...........  664967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437838923437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224969267991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169331707090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GAGGAACCTGCAGCCAGCCCTGAGAGCCAGAAGCTTCTGCAGGGAGCACATGCAGCTGTT  60</w:t>
      </w:r>
    </w:p>
    <w:p>
      <w:r>
        <w:rPr>
          <w:rFonts w:ascii="Consolas" w:hAnsi="Consolas"/>
          <w:sz w:val="18"/>
        </w:rPr>
        <w:t>NW_006769538.1  63846  .....G..................G.TG...C.................GCA....C.C.  63787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TCGATGGATCGGCACAGGCCTGCT  84</w:t>
      </w:r>
    </w:p>
    <w:p>
      <w:r>
        <w:rPr>
          <w:rFonts w:ascii="Consolas" w:hAnsi="Consolas"/>
          <w:sz w:val="18"/>
        </w:rPr>
        <w:t>NW_006769538.1  63786  ..A.......T......A......  63763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176588780251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     CTGCTGGTGGCCTGCCTCCTGGATTTCCAGAGGGCCCTGGCTCTGTTTGTCCTCACCTGT  74</w:t>
      </w:r>
    </w:p>
    <w:p>
      <w:r>
        <w:rPr>
          <w:rFonts w:ascii="Consolas" w:hAnsi="Consolas"/>
          <w:sz w:val="18"/>
        </w:rPr>
        <w:t>NW_006769538.1  59289  ......A..................................AT.................  59230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75     GTGGTCCTCACCTTCCTGGGCCACCGCCTGCTGAAACGGCTTCTGGGGCCAAAGCTGAGG  134</w:t>
      </w:r>
    </w:p>
    <w:p>
      <w:r>
        <w:rPr>
          <w:rFonts w:ascii="Consolas" w:hAnsi="Consolas"/>
          <w:sz w:val="18"/>
        </w:rPr>
        <w:t>NW_006769538.1  59229  ....A.....T........C....AA.........GA....G...............CT.  59170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135    AGGTTTCTCAAGCCTCAGGGCCATCCCCGCCTGCTGCTCTGGTTTAAGAG  184</w:t>
      </w:r>
    </w:p>
    <w:p>
      <w:r>
        <w:rPr>
          <w:rFonts w:ascii="Consolas" w:hAnsi="Consolas"/>
          <w:sz w:val="18"/>
        </w:rPr>
        <w:t>NW_006769538.1  59169  ....G.G.........T...G......G.....AAC..............  59120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396715930628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105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      TCTAGCTCTTGCTGCTTTCCTGGGCCTGGTCCTGTGGCTGTCTCTGGACACCTCCCAGCG  63</w:t>
      </w:r>
    </w:p>
    <w:p>
      <w:r>
        <w:rPr>
          <w:rFonts w:ascii="Consolas" w:hAnsi="Consolas"/>
          <w:sz w:val="18"/>
        </w:rPr>
        <w:t>NW_006769538.1  52447  ......C.....................A....A......GT............T.....  52388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64     GCCTGAGCAACTGGTGTCCTTCGCAGGAATCTGCGTGTTCGTCGCTCTCCTCTTTGCCTG  123</w:t>
      </w:r>
    </w:p>
    <w:p>
      <w:r>
        <w:rPr>
          <w:rFonts w:ascii="Consolas" w:hAnsi="Consolas"/>
          <w:sz w:val="18"/>
        </w:rPr>
        <w:t>NW_006769538.1  52387  ........GG.--C.........G........A.A.....A..AGC.............T  52330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124    CTCAAAGCATCA  135</w:t>
      </w:r>
    </w:p>
    <w:p>
      <w:r>
        <w:rPr>
          <w:rFonts w:ascii="Consolas" w:hAnsi="Consolas"/>
          <w:sz w:val="18"/>
        </w:rPr>
        <w:t>NW_006769538.1  52329  ............  52318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297539999601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97.6    9e-19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28     CTTGGACTGCAGTTTGTACTTGGACTCCTCGTCATCAGAACAGAACCAGGATTCATTGCG  87</w:t>
      </w:r>
    </w:p>
    <w:p>
      <w:r>
        <w:rPr>
          <w:rFonts w:ascii="Consolas" w:hAnsi="Consolas"/>
          <w:sz w:val="18"/>
        </w:rPr>
        <w:t>NW_006769538.1  51619  ........A.......C..........T.........................T.....A  51560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88     TTCGAGTGGCTGGGCGAGCAGATCC  112</w:t>
      </w:r>
    </w:p>
    <w:p>
      <w:r>
        <w:rPr>
          <w:rFonts w:ascii="Consolas" w:hAnsi="Consolas"/>
          <w:sz w:val="18"/>
        </w:rPr>
        <w:t>NW_006769538.1  51559  ..TC...........C.C.......  51535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229807316765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61.9    3e-08</w:t>
      </w:r>
    </w:p>
    <w:p>
      <w:r>
        <w:rPr>
          <w:rFonts w:ascii="Consolas" w:hAnsi="Consolas"/>
          <w:sz w:val="18"/>
        </w:rPr>
        <w:t>NW_006780611.1 Lipotes vexillifer unplaced genomic scaffold, Lipo...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20       AGGCTGGCTCCAGCTTCGTGTTTGGGGAGGCGCTGGTCAAGGATGTCTTTGCCTTTCAG  78</w:t>
      </w:r>
    </w:p>
    <w:p>
      <w:r>
        <w:rPr>
          <w:rFonts w:ascii="Consolas" w:hAnsi="Consolas"/>
          <w:sz w:val="18"/>
        </w:rPr>
        <w:t>NW_006769538.1  49677            .........T...C..A......T....................A......  49627</w:t>
      </w:r>
    </w:p>
    <w:p>
      <w:r>
        <w:rPr>
          <w:rFonts w:ascii="Consolas" w:hAnsi="Consolas"/>
          <w:sz w:val="18"/>
        </w:rPr>
        <w:t>NW_006780611.1  6171464  ........................                                     6171487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142722438833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81.8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TGCCCATCATTGTCTTTTTCAGCTGTGTCATATCCGTTCTCTACCACGTGGGCCTCATGC  64</w:t>
      </w:r>
    </w:p>
    <w:p>
      <w:r>
        <w:rPr>
          <w:rFonts w:ascii="Consolas" w:hAnsi="Consolas"/>
          <w:sz w:val="18"/>
        </w:rPr>
        <w:t>NW_006769538.1  39587  .........C...T..C..........C...G..A.........T.T...A.........  39528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 AGTGGGTGATCCTGAAG  81</w:t>
      </w:r>
    </w:p>
    <w:p>
      <w:r>
        <w:rPr>
          <w:rFonts w:ascii="Consolas" w:hAnsi="Consolas"/>
          <w:sz w:val="18"/>
        </w:rPr>
        <w:t>NW_006769538.1  39527  .................  39511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149979511994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81.8    4e-14</w:t>
      </w:r>
    </w:p>
    <w:p>
      <w:r>
        <w:rPr>
          <w:rFonts w:ascii="Consolas" w:hAnsi="Consolas"/>
          <w:sz w:val="18"/>
        </w:rPr>
        <w:t>NW_006794157.1 Lipotes vexillifer unplaced genomic scaffold, Lipo...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ATTGCCTGGCTGATGCAAGTCACCATGGGCACCACAGCCACTGAGACCCTGAGTGTGGCT  60</w:t>
      </w:r>
    </w:p>
    <w:p>
      <w:r>
        <w:rPr>
          <w:rFonts w:ascii="Consolas" w:hAnsi="Consolas"/>
          <w:sz w:val="18"/>
        </w:rPr>
        <w:t>NW_006769538.1  38128       ..........A..G.C..........C...TG.....GA.................  38073</w:t>
      </w:r>
    </w:p>
    <w:p>
      <w:r>
        <w:rPr>
          <w:rFonts w:ascii="Consolas" w:hAnsi="Consolas"/>
          <w:sz w:val="18"/>
        </w:rPr>
        <w:t>NW_006794157.1  400740  .........T.TT.....A................T...C.A.........GC......A  400799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GGAAACATCTTTGTGAGCCAG  81</w:t>
      </w:r>
    </w:p>
    <w:p>
      <w:r>
        <w:rPr>
          <w:rFonts w:ascii="Consolas" w:hAnsi="Consolas"/>
          <w:sz w:val="18"/>
        </w:rPr>
        <w:t>NW_006769538.1  38072   T....................  38052</w:t>
      </w:r>
    </w:p>
    <w:p>
      <w:r>
        <w:rPr>
          <w:rFonts w:ascii="Consolas" w:hAnsi="Consolas"/>
          <w:sz w:val="18"/>
        </w:rPr>
        <w:t>NW_006794157.1  400800  ...............        400814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149979511994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NW_006788312.1 Lipotes vexillifer unplaced genomic scaffold, Lipo...  157     1e-36</w:t>
      </w:r>
    </w:p>
    <w:p>
      <w:r>
        <w:rPr>
          <w:rFonts w:ascii="Consolas" w:hAnsi="Consolas"/>
          <w:sz w:val="18"/>
        </w:rPr>
        <w:t>NW_006769538.1 Lipotes vexillifer unplaced genomic scaffold, Lipo...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      GAGGCTCCATTACTGATCCGGCCCTACTTGGCAGACATGACACTCTCTGAAGTCCACGTT  63</w:t>
      </w:r>
    </w:p>
    <w:p>
      <w:r>
        <w:rPr>
          <w:rFonts w:ascii="Consolas" w:hAnsi="Consolas"/>
          <w:sz w:val="18"/>
        </w:rPr>
        <w:t>NW_006788312.1  1561   ........TC....................C....................A........  1502</w:t>
      </w:r>
    </w:p>
    <w:p>
      <w:r>
        <w:rPr>
          <w:rFonts w:ascii="Consolas" w:hAnsi="Consolas"/>
          <w:sz w:val="18"/>
        </w:rPr>
        <w:t>NW_006769538.1  35438  ........TC....................C....................A........  35379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     GTCATGACCGGAGGTTACGCCACCATTGCTGGCAGCCTGCTGGGTGCCTACATCTCCTTT  123</w:t>
      </w:r>
    </w:p>
    <w:p>
      <w:r>
        <w:rPr>
          <w:rFonts w:ascii="Consolas" w:hAnsi="Consolas"/>
          <w:sz w:val="18"/>
        </w:rPr>
        <w:t>NW_006788312.1  1501   .........A....C...A..........CA............AC...............  1442</w:t>
      </w:r>
    </w:p>
    <w:p>
      <w:r>
        <w:rPr>
          <w:rFonts w:ascii="Consolas" w:hAnsi="Consolas"/>
          <w:sz w:val="18"/>
        </w:rPr>
        <w:t>NW_006769538.1  35378  .........A....C...A..........CA............AC...............  35319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124    GGG  126</w:t>
      </w:r>
    </w:p>
    <w:p>
      <w:r>
        <w:rPr>
          <w:rFonts w:ascii="Consolas" w:hAnsi="Consolas"/>
          <w:sz w:val="18"/>
        </w:rPr>
        <w:t>NW_006788312.1  1441   ...  1439</w:t>
      </w:r>
    </w:p>
    <w:p>
      <w:r>
        <w:rPr>
          <w:rFonts w:ascii="Consolas" w:hAnsi="Consolas"/>
          <w:sz w:val="18"/>
        </w:rPr>
        <w:t>NW_006769538.1  35318  ...  35316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258835609409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91.7    7e-17</w:t>
      </w:r>
    </w:p>
    <w:p>
      <w:r>
        <w:rPr>
          <w:rFonts w:ascii="Consolas" w:hAnsi="Consolas"/>
          <w:sz w:val="18"/>
        </w:rPr>
        <w:t>NW_006794157.1 Lipotes vexillifer unplaced genomic scaffold, Lipo...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16      TTGATTGCAGCCTCTGTGATGGCTGCCCCTTGTGCCTTGGCCCTCTCCAAGCTGGTCTAC  75</w:t>
      </w:r>
    </w:p>
    <w:p>
      <w:r>
        <w:rPr>
          <w:rFonts w:ascii="Consolas" w:hAnsi="Consolas"/>
          <w:sz w:val="18"/>
        </w:rPr>
        <w:t>NW_006769538.1  28931                                                          .....  28927</w:t>
      </w:r>
    </w:p>
    <w:p>
      <w:r>
        <w:rPr>
          <w:rFonts w:ascii="Consolas" w:hAnsi="Consolas"/>
          <w:sz w:val="18"/>
        </w:rPr>
        <w:t>NW_006769538.1  28971      .....T..........A..................A.......                28929</w:t>
      </w:r>
    </w:p>
    <w:p>
      <w:r>
        <w:rPr>
          <w:rFonts w:ascii="Consolas" w:hAnsi="Consolas"/>
          <w:sz w:val="18"/>
        </w:rPr>
        <w:t>NW_006794157.1  402422  ......T.T......................C...TC.T..TT.G..A........A..T  402481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76      CCGGAGGTGGAGGAGTCCAAGTTTAGGAGGGAGGAAGGAGTGAAACTGACCTA  128</w:t>
      </w:r>
    </w:p>
    <w:p>
      <w:r>
        <w:rPr>
          <w:rFonts w:ascii="Consolas" w:hAnsi="Consolas"/>
          <w:sz w:val="18"/>
        </w:rPr>
        <w:t>NW_006769538.1  28926   .......................C...G.T.......................  28874</w:t>
      </w:r>
    </w:p>
    <w:p>
      <w:r>
        <w:rPr>
          <w:rFonts w:ascii="Consolas" w:hAnsi="Consolas"/>
          <w:sz w:val="18"/>
        </w:rPr>
        <w:t>NW_006794157.1  402482  ..A..A.................                                402504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270930731344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176     2e-42</w:t>
      </w:r>
    </w:p>
    <w:p>
      <w:r>
        <w:rPr>
          <w:rFonts w:ascii="Consolas" w:hAnsi="Consolas"/>
          <w:sz w:val="18"/>
        </w:rPr>
        <w:t>NW_006794157.1 Lipotes vexillifer unplaced genomic scaffold, Lipo...  61.9    8e-08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AGATGCTCAGAACCTCATAGAAGCAGCCAGCACTGGGGCCGCCATCTCCGTGAAGGTGGT  60</w:t>
      </w:r>
    </w:p>
    <w:p>
      <w:r>
        <w:rPr>
          <w:rFonts w:ascii="Consolas" w:hAnsi="Consolas"/>
          <w:sz w:val="18"/>
        </w:rPr>
        <w:t>NW_006769538.1  27627   .........A......T......T...T....G......T.....G.......G...C..  27568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CGCCAACATCGCTGCCAACCTGATTGCGTTCCTGGCTGTGCTGGACTTTATCAATGCTGC  120</w:t>
      </w:r>
    </w:p>
    <w:p>
      <w:r>
        <w:rPr>
          <w:rFonts w:ascii="Consolas" w:hAnsi="Consolas"/>
          <w:sz w:val="18"/>
        </w:rPr>
        <w:t>NW_006769538.1  27567   GA..........A..............T................C...C.....C.....  27508</w:t>
      </w:r>
    </w:p>
    <w:p>
      <w:r>
        <w:rPr>
          <w:rFonts w:ascii="Consolas" w:hAnsi="Consolas"/>
          <w:sz w:val="18"/>
        </w:rPr>
        <w:t>NW_006794157.1  403042               ..............T..TT....A.......G...CG..........  403088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CCTCTCCTGGCTGGGAGACATGGTGGACATCCAAGGGCTCAGCTTCCAG  169</w:t>
      </w:r>
    </w:p>
    <w:p>
      <w:r>
        <w:rPr>
          <w:rFonts w:ascii="Consolas" w:hAnsi="Consolas"/>
          <w:sz w:val="18"/>
        </w:rPr>
        <w:t>NW_006769538.1  27507   ...................G..A.....G....G...............  27459</w:t>
      </w:r>
    </w:p>
    <w:p>
      <w:r>
        <w:rPr>
          <w:rFonts w:ascii="Consolas" w:hAnsi="Consolas"/>
          <w:sz w:val="18"/>
        </w:rPr>
        <w:t>NW_006794157.1  403089  ............                                       403100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360430936973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CTCATCTGCTCCTACATCCTGCGGCCTGTAGCCTTCTTGATGGGTGTGGCGTGGGAGGAC  60</w:t>
      </w:r>
    </w:p>
    <w:p>
      <w:r>
        <w:rPr>
          <w:rFonts w:ascii="Consolas" w:hAnsi="Consolas"/>
          <w:sz w:val="18"/>
        </w:rPr>
        <w:t>NW_006769538.1  27332  ..............T.........T.A..G..............C.....C.......G.  27273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TGCCCAGTGGTAGCTGAGCTGCTGGGGATCAAGCTGTTTCTGAACGA  107</w:t>
      </w:r>
    </w:p>
    <w:p>
      <w:r>
        <w:rPr>
          <w:rFonts w:ascii="Consolas" w:hAnsi="Consolas"/>
          <w:sz w:val="18"/>
        </w:rPr>
        <w:t>NW_006769538.1  27272  .....G....CG..............A..G.................  27226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430581924706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103     1e-20</w:t>
      </w:r>
    </w:p>
    <w:p>
      <w:r>
        <w:rPr>
          <w:rFonts w:ascii="Consolas" w:hAnsi="Consolas"/>
          <w:sz w:val="18"/>
        </w:rPr>
        <w:t>NW_006794157.1 Lipotes vexillifer unplaced genomic scaffold, Lipo...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19      ACGACGTTTGCCCTCTGTGGATTTGCCAATTTCAGCTCCATTGGGATCATGCTGGGAGGC  78</w:t>
      </w:r>
    </w:p>
    <w:p>
      <w:r>
        <w:rPr>
          <w:rFonts w:ascii="Consolas" w:hAnsi="Consolas"/>
          <w:sz w:val="18"/>
        </w:rPr>
        <w:t>NW_006769538.1  24073   .............................C............A.................  24014</w:t>
      </w:r>
    </w:p>
    <w:p>
      <w:r>
        <w:rPr>
          <w:rFonts w:ascii="Consolas" w:hAnsi="Consolas"/>
          <w:sz w:val="18"/>
        </w:rPr>
        <w:t>NW_006794157.1  404130              ..................C.T..T.....A..A....CA.........  404177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79      TTGA  82</w:t>
      </w:r>
    </w:p>
    <w:p>
      <w:r>
        <w:rPr>
          <w:rFonts w:ascii="Consolas" w:hAnsi="Consolas"/>
          <w:sz w:val="18"/>
        </w:rPr>
        <w:t>NW_006794157.1  404178  ....  404181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152398536381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CCTCCATGGTCCCCCAACGGAAGAGCGACTTCTCCCAGATAGTGCTCCGGGCGCTCTTCA  60</w:t>
      </w:r>
    </w:p>
    <w:p>
      <w:r>
        <w:rPr>
          <w:rFonts w:ascii="Consolas" w:hAnsi="Consolas"/>
          <w:sz w:val="18"/>
        </w:rPr>
        <w:t>NW_006769538.1  23270  .......A.C......G.A.......A.............CA.........T.....G..  23211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CGGGAGCCTGTGTGTCCCTGGTGAACGCCTG  91</w:t>
      </w:r>
    </w:p>
    <w:p>
      <w:r>
        <w:rPr>
          <w:rFonts w:ascii="Consolas" w:hAnsi="Consolas"/>
          <w:sz w:val="18"/>
        </w:rPr>
        <w:t>NW_006769538.1  23210  ....G...........T........T.....  23180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193521950960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GGATCCTCTACATGCCCAGGGGGGCTGAAGTTGACTGCATGTCCCTCTTGAACACGACCC  60</w:t>
      </w:r>
    </w:p>
    <w:p>
      <w:r>
        <w:rPr>
          <w:rFonts w:ascii="Consolas" w:hAnsi="Consolas"/>
          <w:sz w:val="18"/>
        </w:rPr>
        <w:t>NW_006769538.1  23009  .......G.........-....A.....G..C.....TG........C............  22951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TCAGCAGCAGTAGCTTTGAGATTTACCAGTGCTGCCGTGAGGCCTTCCAGAG  112</w:t>
      </w:r>
    </w:p>
    <w:p>
      <w:r>
        <w:rPr>
          <w:rFonts w:ascii="Consolas" w:hAnsi="Consolas"/>
          <w:sz w:val="18"/>
        </w:rPr>
        <w:t>NW_006769538.1  22950  ..........C..T......G.G..............CC.............  22899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224969267991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77409574304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331406341019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