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152386032141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215275505723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418452589781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205600202095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149967206234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157223683955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     CTGCTGGTGGCCTGCCTCCTGGATTTCCAGAGGGCCCTGGCTCTGTTTGTCCTCACCTGT  74</w:t>
      </w:r>
    </w:p>
    <w:p>
      <w:r>
        <w:rPr>
          <w:rFonts w:ascii="Consolas" w:hAnsi="Consolas"/>
          <w:sz w:val="18"/>
        </w:rPr>
        <w:t>NW_006769538.1  59289  ......A..................................AT.................  59230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75     GTGGTCCTCACCTTCCTGGGCCACCGCCTGCTGAAACGGCTTCTGGGGCCAAAGCTGAGG  134</w:t>
      </w:r>
    </w:p>
    <w:p>
      <w:r>
        <w:rPr>
          <w:rFonts w:ascii="Consolas" w:hAnsi="Consolas"/>
          <w:sz w:val="18"/>
        </w:rPr>
        <w:t>NW_006769538.1  59229  ....A.....T........C....AA.........GA....G...............CT.  59170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135    AGGTTTCTCAAGCCTCAGGGCCATCCCCGCCTGCTGCTCTGGTTTAAGAG  184</w:t>
      </w:r>
    </w:p>
    <w:p>
      <w:r>
        <w:rPr>
          <w:rFonts w:ascii="Consolas" w:hAnsi="Consolas"/>
          <w:sz w:val="18"/>
        </w:rPr>
        <w:t>NW_006769538.1  59169  ....G.G.........T...G......G.....AAC..............  59120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377332971132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278164979305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123360121257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130616598978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130616598978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239463764793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99.0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ATCGATGCCACCTCGTTGATTGCAGCCTCTGTGATGGCTGCCCCTTGTGCCTTGGCCCTC  60</w:t>
      </w:r>
    </w:p>
    <w:p>
      <w:r>
        <w:rPr>
          <w:rFonts w:ascii="Consolas" w:hAnsi="Consolas"/>
          <w:sz w:val="18"/>
        </w:rPr>
        <w:t>NW_006769538.1  28989  ........TG.T..C..A.....T..........A..................A......  28930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TCCAAGCTGGTCTACCCGGAGGTGGAGGAGTCCAAGTTTAGGAGGGAGGAAGGAGTGAAA  120</w:t>
      </w:r>
    </w:p>
    <w:p>
      <w:r>
        <w:rPr>
          <w:rFonts w:ascii="Consolas" w:hAnsi="Consolas"/>
          <w:sz w:val="18"/>
        </w:rPr>
        <w:t>NW_006769538.1  28929  .------------.........................C...G.T...............  28882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CTGACCTA  128</w:t>
      </w:r>
    </w:p>
    <w:p>
      <w:r>
        <w:rPr>
          <w:rFonts w:ascii="Consolas" w:hAnsi="Consolas"/>
          <w:sz w:val="18"/>
        </w:rPr>
        <w:t>NW_006769538.1  28881  ........  28874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251557894328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341050954677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411196186490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     ACGACGTTTGCCCTCTGTGGATTTGCCAATTTCAGCTCCATTGGGATCATGCTGGGAGGC  78</w:t>
      </w:r>
    </w:p>
    <w:p>
      <w:r>
        <w:rPr>
          <w:rFonts w:ascii="Consolas" w:hAnsi="Consolas"/>
          <w:sz w:val="18"/>
        </w:rPr>
        <w:t>NW_006769538.1  24073  .............................C............A.................  24014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79     TTGA  82</w:t>
      </w:r>
    </w:p>
    <w:p>
      <w:r>
        <w:rPr>
          <w:rFonts w:ascii="Consolas" w:hAnsi="Consolas"/>
          <w:sz w:val="18"/>
        </w:rPr>
        <w:t>NW_006769538.1  24013  C...  24010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133035424885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174155465304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205600202095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58052417208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1.34    0.623     1.13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