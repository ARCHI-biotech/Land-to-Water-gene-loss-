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253968905085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74.3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       CAGCTGATGGTGTTCCTGATCAGCTTCATAAGCTCCGTGTTCTGTGGCCACCTGGGCAAG  69</w:t>
      </w:r>
    </w:p>
    <w:p>
      <w:r>
        <w:rPr>
          <w:rFonts w:ascii="Consolas" w:hAnsi="Consolas"/>
          <w:sz w:val="18"/>
        </w:rPr>
        <w:t>NW_006789467.1  2706843  ......CC.A.C..T..C......C..G.C........A.....C..A............  2706784</w:t>
      </w:r>
    </w:p>
    <w:p>
      <w:r>
        <w:rPr>
          <w:rFonts w:ascii="Consolas" w:hAnsi="Consolas"/>
          <w:sz w:val="18"/>
        </w:rPr>
        <w:t>NW_006789467.1  2570404                                ..............C..A............  2570433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70       CTGGAGCTGGATGCAGTCACGCT  92</w:t>
      </w:r>
    </w:p>
    <w:p>
      <w:r>
        <w:rPr>
          <w:rFonts w:ascii="Consolas" w:hAnsi="Consolas"/>
          <w:sz w:val="18"/>
        </w:rPr>
        <w:t>NW_006789467.1  2706783  G.C...........G..TC....  2706761</w:t>
      </w:r>
    </w:p>
    <w:p>
      <w:r>
        <w:rPr>
          <w:rFonts w:ascii="Consolas" w:hAnsi="Consolas"/>
          <w:sz w:val="18"/>
        </w:rPr>
        <w:t>NW_006789467.1  2570434  G.....T...CG.....G..C..  2570456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51.8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TTATCAATGTCACTGGTGTCTCAGTGGGATTCGGCTTATCTTCTGCCTGTGACACCCTCA  61</w:t>
      </w:r>
    </w:p>
    <w:p>
      <w:r>
        <w:rPr>
          <w:rFonts w:ascii="Consolas" w:hAnsi="Consolas"/>
          <w:sz w:val="18"/>
        </w:rPr>
        <w:t>NW_006789467.1  2570690  ..G........TGC..A..T..CA.T.....T.....G..C..G............T.A.  2570749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TCTCCCAG  69</w:t>
      </w:r>
    </w:p>
    <w:p>
      <w:r>
        <w:rPr>
          <w:rFonts w:ascii="Consolas" w:hAnsi="Consolas"/>
          <w:sz w:val="18"/>
        </w:rPr>
        <w:t>NW_006789467.1  2570750  .G......  2570757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96751051480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   CGGGAGCCA-GAACCTGAAGCACGTGGGCGTGATCCTGCAGCGGAGTGCGCTCGTCCTGC  64</w:t>
      </w:r>
    </w:p>
    <w:p>
      <w:r>
        <w:rPr>
          <w:rFonts w:ascii="Consolas" w:hAnsi="Consolas"/>
          <w:sz w:val="18"/>
        </w:rPr>
        <w:t>NW_006789467.1  2571397  ...C....C-C...AG............A..C...........C..C..C..G..T....  2571455</w:t>
      </w:r>
    </w:p>
    <w:p>
      <w:r>
        <w:rPr>
          <w:rFonts w:ascii="Consolas" w:hAnsi="Consolas"/>
          <w:sz w:val="18"/>
        </w:rPr>
        <w:t>NW_006789467.1  2697936    .......A......A..A.GT.....GA.CG....T.C.A.A..GATC...A.....A  2697879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65       TCCTCTGCTGCTTCCCCTGCTGGGCGCTCTTTCTCAACACCCAGCACATCCTGCTGCTCT  124</w:t>
      </w:r>
    </w:p>
    <w:p>
      <w:r>
        <w:rPr>
          <w:rFonts w:ascii="Consolas" w:hAnsi="Consolas"/>
          <w:sz w:val="18"/>
        </w:rPr>
        <w:t>NW_006789467.1  2571456  .G.....T.....T.................C............................  2571515</w:t>
      </w:r>
    </w:p>
    <w:p>
      <w:r>
        <w:rPr>
          <w:rFonts w:ascii="Consolas" w:hAnsi="Consolas"/>
          <w:sz w:val="18"/>
        </w:rPr>
        <w:t>NW_006789467.1  2697878  .G..G...........G........C.....C.........G..AG.C....C.C.T..C  2697819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125      TCAGGCAGGACCCAGATGTGTCCAG  149</w:t>
      </w:r>
    </w:p>
    <w:p>
      <w:r>
        <w:rPr>
          <w:rFonts w:ascii="Consolas" w:hAnsi="Consolas"/>
          <w:sz w:val="18"/>
        </w:rPr>
        <w:t>NW_006789467.1  2571516  G............G.CC........  2571540</w:t>
      </w:r>
    </w:p>
    <w:p>
      <w:r>
        <w:rPr>
          <w:rFonts w:ascii="Consolas" w:hAnsi="Consolas"/>
          <w:sz w:val="18"/>
        </w:rPr>
        <w:t>NW_006789467.1  2697818  .G.A..GA.....CC.G..C.....  2697794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38701214512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166895563803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166895563803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GCTGGTCCCTCGAGTGCCTGCAGGACTGGGCCTCCTTCCTCCGCCTGGCCATCCCCAGCA  60</w:t>
      </w:r>
    </w:p>
    <w:p>
      <w:r>
        <w:rPr>
          <w:rFonts w:ascii="Consolas" w:hAnsi="Consolas"/>
          <w:sz w:val="18"/>
        </w:rPr>
        <w:t>NW_006789467.1  2576316  ........AG.C............G.....G.C.....T...........G.G.......  2576375</w:t>
      </w:r>
    </w:p>
    <w:p>
      <w:r>
        <w:rPr>
          <w:rFonts w:ascii="Consolas" w:hAnsi="Consolas"/>
          <w:sz w:val="18"/>
        </w:rPr>
        <w:t>NW_006789467.1  2683657                      .....G....G.......A...AG................  2683618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TGCTCATGCTGTGCATGGAGTGGTGGGCCTATGAGGTCGGGAGCTTCCTCA  111</w:t>
      </w:r>
    </w:p>
    <w:p>
      <w:r>
        <w:rPr>
          <w:rFonts w:ascii="Consolas" w:hAnsi="Consolas"/>
          <w:sz w:val="18"/>
        </w:rPr>
        <w:t>NW_006789467.1  2576376  ......C.ACT.....T..............C...A...............  2576426</w:t>
      </w:r>
    </w:p>
    <w:p>
      <w:r>
        <w:rPr>
          <w:rFonts w:ascii="Consolas" w:hAnsi="Consolas"/>
          <w:sz w:val="18"/>
        </w:rPr>
        <w:t>NW_006789467.1  2683617  ..T.....G.......T.........A...T...A..T..A.T......    2683569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94332275193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191081366683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113682485489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99169827767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249131402131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NW_006773553.1 Lipotes vexillifer unplaced genomic scaffold, Lipo...  96.0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GTCTGTGGTCAGGGATCATCATCTGTACAGTCTTTCAAGCTGTGTGTTTTCTAGGCTTTA  60</w:t>
      </w:r>
    </w:p>
    <w:p>
      <w:r>
        <w:rPr>
          <w:rFonts w:ascii="Consolas" w:hAnsi="Consolas"/>
          <w:sz w:val="18"/>
        </w:rPr>
        <w:t>NW_006773553.1  1781363  .........TG...G...........G.----.C...G......................  1781418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TTATTCAGCTAAATTGGAAAAAAGCCTGTCAGCAG  95</w:t>
      </w:r>
    </w:p>
    <w:p>
      <w:r>
        <w:rPr>
          <w:rFonts w:ascii="Consolas" w:hAnsi="Consolas"/>
          <w:sz w:val="18"/>
        </w:rPr>
        <w:t>NW_006773553.1  1781419  ..GCC.G..............T.-...........  1781452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        GCCCTGAAAACCTTGAAGGAATTTTAACGAACGATGTTGGAAAGACAGGCGAGCCTCAGT  63</w:t>
      </w:r>
    </w:p>
    <w:p>
      <w:r>
        <w:rPr>
          <w:rFonts w:ascii="Consolas" w:hAnsi="Consolas"/>
          <w:sz w:val="18"/>
        </w:rPr>
        <w:t>NW_006789467.1  2709401  ......G...T.A..G......G.GG.TA.GA.......A..GA.A..AG...AT.....  2709342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64       CAGATCAGCAGATGCGCCAAGAAGAACCTTTGCCGGAACATCCACAGGACGGCGCT-AAA  122</w:t>
      </w:r>
    </w:p>
    <w:p>
      <w:r>
        <w:rPr>
          <w:rFonts w:ascii="Consolas" w:hAnsi="Consolas"/>
          <w:sz w:val="18"/>
        </w:rPr>
        <w:t>NW_006789467.1  2709341  .G..........CAA....G.....GTG.C.TGA..TT......-...G.C...TGG...  2709283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123      TTGTCCAGGAAACAGCTGGTGCTGCGGCGAGGGCTTCTGCTCCTGGGGGTCTTCTTAATC  182</w:t>
      </w:r>
    </w:p>
    <w:p>
      <w:r>
        <w:rPr>
          <w:rFonts w:ascii="Consolas" w:hAnsi="Consolas"/>
          <w:sz w:val="18"/>
        </w:rPr>
        <w:t>NW_006789467.1  2709282  .....TG...G................T..............T.T......A..G.C...  2709223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183      TTGCTGGTGGGGATTTTAGTGAGATTCTATGTCAGAATTCAGTGA  227</w:t>
      </w:r>
    </w:p>
    <w:p>
      <w:r>
        <w:rPr>
          <w:rFonts w:ascii="Consolas" w:hAnsi="Consolas"/>
          <w:sz w:val="18"/>
        </w:rPr>
        <w:t>NW_006789467.1  2709222  ........................G....................  2709178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474070426732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