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84666721895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316892194697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166912682703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273349755731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164493658316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TCACAAGTTTGGGAAGAAAGTCATCTATTTCAACTACCTGAGTGAGCTCCACGAACACCT  60</w:t>
      </w:r>
    </w:p>
    <w:p>
      <w:r>
        <w:rPr>
          <w:rFonts w:ascii="Consolas" w:hAnsi="Consolas"/>
          <w:sz w:val="18"/>
        </w:rPr>
        <w:t>NW_006780611.1  4923051  .............G.A.......C............T..............T........  4922992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TAAATACGACCAGCTG  76</w:t>
      </w:r>
    </w:p>
    <w:p>
      <w:r>
        <w:rPr>
          <w:rFonts w:ascii="Consolas" w:hAnsi="Consolas"/>
          <w:sz w:val="18"/>
        </w:rPr>
        <w:t>NW_006780611.1  4922991  C...............  4922976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193521950960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GCCGCGGCCCCCGCTGCCCACACAGCAGTTTGGCGTCAGTCTGC  107</w:t>
      </w:r>
    </w:p>
    <w:p>
      <w:r>
        <w:rPr>
          <w:rFonts w:ascii="Consolas" w:hAnsi="Consolas"/>
          <w:sz w:val="18"/>
        </w:rPr>
        <w:t>NW_006780611.1  4921651  ............T.....T..C...............T......  4921608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CCTCAAAGACAAAAATCAAGGCGAACTCATCCCCCCTGTGCTGAGGTTCACAGTGACGTA  60</w:t>
      </w:r>
    </w:p>
    <w:p>
      <w:r>
        <w:rPr>
          <w:rFonts w:ascii="Consolas" w:hAnsi="Consolas"/>
          <w:sz w:val="18"/>
        </w:rPr>
        <w:t>NW_006780611.1  4911047  .....................T.......-.................A.........A..  4910989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CCTGAGAGAGAAAG  74</w:t>
      </w:r>
    </w:p>
    <w:p>
      <w:r>
        <w:rPr>
          <w:rFonts w:ascii="Consolas" w:hAnsi="Consolas"/>
          <w:sz w:val="18"/>
        </w:rPr>
        <w:t>NW_006780611.1  4910988  ..............  4910975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133046341285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142722438833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1182878661063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