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345916939511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NW_006794304.1 Lipotes vexillifer unplaced genomic scaffold, Lipo...  71.9    7e-11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       CTGTGACAGCCACCCCAACACGTGACGTCATGGCCAGTAGGGAAGATGAGCTGAGGAACT  64</w:t>
      </w:r>
    </w:p>
    <w:p>
      <w:r>
        <w:rPr>
          <w:rFonts w:ascii="Consolas" w:hAnsi="Consolas"/>
          <w:sz w:val="18"/>
        </w:rPr>
        <w:t>NW_006794304.1  619880  .............TG......C...A.C.......C..GA...C.......A......T.  619821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65      GTGTGGTATGTGGGGACCAAGCCACAGGCTACCACTTTAATGCGCTGACTTGTGAGGGCT  124</w:t>
      </w:r>
    </w:p>
    <w:p>
      <w:r>
        <w:rPr>
          <w:rFonts w:ascii="Consolas" w:hAnsi="Consolas"/>
          <w:sz w:val="18"/>
        </w:rPr>
        <w:t>NW_006794304.1  619820  .......G..CA..A..TG............T..T..CC.G..C.......T.....A..  619761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125     GCAAGGGTTTCTTCAG  140</w:t>
      </w:r>
    </w:p>
    <w:p>
      <w:r>
        <w:rPr>
          <w:rFonts w:ascii="Consolas" w:hAnsi="Consolas"/>
          <w:sz w:val="18"/>
        </w:rPr>
        <w:t>NW_006794304.1  619760  ................  619745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292701950827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NW_006794304.1 Lipotes vexillifer unplaced genomic scaffold, Lipo...  75.8    4e-12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       GAACAGTCAGCAAAAGCATTGGTCCCACCTGCCCCTTTGCTGGAAGCTGTGAAGTCAGCA  62</w:t>
      </w:r>
    </w:p>
    <w:p>
      <w:r>
        <w:rPr>
          <w:rFonts w:ascii="Consolas" w:hAnsi="Consolas"/>
          <w:sz w:val="18"/>
        </w:rPr>
        <w:t>NW_006794304.1  617678  ..................CCA...T...G....................             617630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63      AGACTCAGAGGCGCCACTGCCCAGCCTGCAGGTTGCAGAAGTGCTTAGATGCTGGCATGA  122</w:t>
      </w:r>
    </w:p>
    <w:p>
      <w:r>
        <w:rPr>
          <w:rFonts w:ascii="Consolas" w:hAnsi="Consolas"/>
          <w:sz w:val="18"/>
        </w:rPr>
        <w:t>NW_006794304.1  617616                    ..........................C...............  617575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270930731344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NW_006794304.1 Lipotes vexillifer unplaced genomic scaffold, Lipo...  65.9    5e-09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9       TCGGCAGAAGCCCTGGCATTGCGGCGAGCAAAGCAGGCCCAGCGGCGGGCACAGCAA  65</w:t>
      </w:r>
    </w:p>
    <w:p>
      <w:r>
        <w:rPr>
          <w:rFonts w:ascii="Consolas" w:hAnsi="Consolas"/>
          <w:sz w:val="18"/>
        </w:rPr>
        <w:t>NW_006794304.1  616278  .............G...G......TA.....GA........................  616222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362849936550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NW_006794304.1 Lipotes vexillifer unplaced genomic scaffold, Lipo...  73.8    2e-11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48      CCCTGTGCTGCCTCTGGTCACACACTTCGCAGACATCAACACTTTCATGGTACTGCAAGT  107</w:t>
      </w:r>
    </w:p>
    <w:p>
      <w:r>
        <w:rPr>
          <w:rFonts w:ascii="Consolas" w:hAnsi="Consolas"/>
          <w:sz w:val="18"/>
        </w:rPr>
        <w:t>NW_006794304.1  615860  ......A.........C....G..T.....T......................A....A.  615801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108     CATCA  112</w:t>
      </w:r>
    </w:p>
    <w:p>
      <w:r>
        <w:rPr>
          <w:rFonts w:ascii="Consolas" w:hAnsi="Consolas"/>
          <w:sz w:val="18"/>
        </w:rPr>
        <w:t>NW_006794304.1  615800  .....  615796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292701950827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NW_006794304.1 Lipotes vexillifer unplaced genomic scaffold, Lipo...  163     3e-38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7       GCCCATTGAAGACCAGATCTCCCTTCTCAAGGGAGCAGCTGTGGAAATCTGTCACATCGT  66</w:t>
      </w:r>
    </w:p>
    <w:p>
      <w:r>
        <w:rPr>
          <w:rFonts w:ascii="Consolas" w:hAnsi="Consolas"/>
          <w:sz w:val="18"/>
        </w:rPr>
        <w:t>NW_006794304.1  615535  ......G..G......................A.........A.....--.......T.C  615478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67      ACTCAATACCACTTTCTGTCTCCAAACACAAAACTTCCTCTGCGGGCCTCTTCGCTACAC  126</w:t>
      </w:r>
    </w:p>
    <w:p>
      <w:r>
        <w:rPr>
          <w:rFonts w:ascii="Consolas" w:hAnsi="Consolas"/>
          <w:sz w:val="18"/>
        </w:rPr>
        <w:t>NW_006794304.1  615477  .......G..................................T.................  615418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127     AATTGAAGATGGA  139</w:t>
      </w:r>
    </w:p>
    <w:p>
      <w:r>
        <w:rPr>
          <w:rFonts w:ascii="Consolas" w:hAnsi="Consolas"/>
          <w:sz w:val="18"/>
        </w:rPr>
        <w:t>NW_006794304.1  615417  .G.A.........  615405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307216097149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NW_006794304.1 Lipotes vexillifer unplaced genomic scaffold, Lipo...  107     1e-21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TGGGGTTCCAGGTAGAGTTTTTGGAGTTGCTCTTTCACTTCCATGGAACACTACGAAAAC  60</w:t>
      </w:r>
    </w:p>
    <w:p>
      <w:r>
        <w:rPr>
          <w:rFonts w:ascii="Consolas" w:hAnsi="Consolas"/>
          <w:sz w:val="18"/>
        </w:rPr>
        <w:t>NW_006794304.1  615119  ............A...............-.....CGG.......A.G.....G..CC...  615061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TGCAGCTCCAAGAGCCTG-AGTATGTGCTCTTGGCTGCCATGGCCCTCTTCTCTCCTG  117</w:t>
      </w:r>
    </w:p>
    <w:p>
      <w:r>
        <w:rPr>
          <w:rFonts w:ascii="Consolas" w:hAnsi="Consolas"/>
          <w:sz w:val="18"/>
        </w:rPr>
        <w:t>NW_006794304.1  615060  ..........G.......G........T..A...........................  615003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237064389926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NW_006794304.1 Lipotes vexillifer unplaced genomic scaffold, Lipo...  81.8    5e-14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15      ACCCAGAGAGATGAGATTGATCAGCTGCAAGAGGAGATGGCACTGACTCTGCAAAGCTAC  74</w:t>
      </w:r>
    </w:p>
    <w:p>
      <w:r>
        <w:rPr>
          <w:rFonts w:ascii="Consolas" w:hAnsi="Consolas"/>
          <w:sz w:val="18"/>
        </w:rPr>
        <w:t>NW_006794304.1  614794  ...........G.G..C.......T.............A..............G.....T  614735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75      ATCAAGGGCCAGC  87</w:t>
      </w:r>
    </w:p>
    <w:p>
      <w:r>
        <w:rPr>
          <w:rFonts w:ascii="Consolas" w:hAnsi="Consolas"/>
          <w:sz w:val="18"/>
        </w:rPr>
        <w:t>NW_006794304.1  614734  .....A.......  614722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210455121669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NW_006794304.1 Lipotes vexillifer unplaced genomic scaffold, Lipo...  65.9    4e-09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3       TTCTGTATGCGAAGTTGCTAGGCCTGCTGGCTGAGCTCCGGAGCATTAATGAGGCCTACG  62</w:t>
      </w:r>
    </w:p>
    <w:p>
      <w:r>
        <w:rPr>
          <w:rFonts w:ascii="Consolas" w:hAnsi="Consolas"/>
          <w:sz w:val="18"/>
        </w:rPr>
        <w:t>NW_006794304.1  613835  ....A.........C....G....G.T.......T.....A........CA.T..A.GTT  613776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63      GGTACCAAATCCAGCACATCCAGGGC-CTGTCTGCCATGATGCCGCTGCTCCAGGAGATC  121</w:t>
      </w:r>
    </w:p>
    <w:p>
      <w:r>
        <w:rPr>
          <w:rFonts w:ascii="Consolas" w:hAnsi="Consolas"/>
          <w:sz w:val="18"/>
        </w:rPr>
        <w:t>NW_006794304.1  613775  ...........G..A..........GA.....CA.....G....A.............C.  613716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122     TGCAGCTGA  130</w:t>
      </w:r>
    </w:p>
    <w:p>
      <w:r>
        <w:rPr>
          <w:rFonts w:ascii="Consolas" w:hAnsi="Consolas"/>
          <w:sz w:val="18"/>
        </w:rPr>
        <w:t>NW_006794304.1  613715  .........  613707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268511706957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