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321693946441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NW_006790574.1 Lipotes vexillifer unplaced genomic scaffold, Lipo...  68.0    9e-10</w:t>
      </w:r>
    </w:p>
    <w:p>
      <w:r>
        <w:rPr>
          <w:rFonts w:ascii="Consolas" w:hAnsi="Consolas"/>
          <w:sz w:val="18"/>
        </w:rPr>
        <w:t>NW_006791814.1 Lipotes vexillifer unplaced genomic scaffold, Lipo...  53.6    2e-05</w:t>
      </w:r>
    </w:p>
    <w:p>
      <w:r>
        <w:rPr>
          <w:rFonts w:ascii="Consolas" w:hAnsi="Consolas"/>
          <w:sz w:val="18"/>
        </w:rPr>
        <w:t>NW_006795975.1 Lipotes vexillifer unplaced genomic scaffold, Lipo...  52.7    7e-05</w:t>
      </w:r>
    </w:p>
    <w:p>
      <w:r>
        <w:rPr>
          <w:rFonts w:ascii="Consolas" w:hAnsi="Consolas"/>
          <w:sz w:val="18"/>
        </w:rPr>
        <w:t>NW_006791954.1 Lipotes vexillifer unplaced genomic scaffold, Lipo...  48.2    8e-04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59       GGAACTGTGTGGTAT--GTGGGGACCAAGCCACAGGCTACCACTTTAATGC-GC-TGACT  114</w:t>
      </w:r>
    </w:p>
    <w:p>
      <w:r>
        <w:rPr>
          <w:rFonts w:ascii="Consolas" w:hAnsi="Consolas"/>
          <w:sz w:val="18"/>
        </w:rPr>
        <w:t>NW_006790574.1  187232   ...T...C.GT..G.--.C..A....G......C....T...T..C..C..-TA-....C  187287</w:t>
      </w:r>
    </w:p>
    <w:p>
      <w:r>
        <w:rPr>
          <w:rFonts w:ascii="Consolas" w:hAnsi="Consolas"/>
          <w:sz w:val="18"/>
        </w:rPr>
        <w:t>NW_006791814.1  3779737      .......CC..CT.........GG.........A.A....A.GG...-CT-CA.GC  3779790</w:t>
      </w:r>
    </w:p>
    <w:p>
      <w:r>
        <w:rPr>
          <w:rFonts w:ascii="Consolas" w:hAnsi="Consolas"/>
          <w:sz w:val="18"/>
        </w:rPr>
        <w:t>NW_006795975.1  1609935       .....C..G.--....T...A.......C..........--.CC..T..A.C..G  1609885</w:t>
      </w:r>
    </w:p>
    <w:p>
      <w:r>
        <w:rPr>
          <w:rFonts w:ascii="Consolas" w:hAnsi="Consolas"/>
          <w:sz w:val="18"/>
        </w:rPr>
        <w:t>NW_006791954.1  4575697       .....C..G.--........A.G..A..C..T..T....--.CC..T..A.C...  4575747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115      TGTGAGGGCTGCAAGGGTTTCTTCAG  140</w:t>
      </w:r>
    </w:p>
    <w:p>
      <w:r>
        <w:rPr>
          <w:rFonts w:ascii="Consolas" w:hAnsi="Consolas"/>
          <w:sz w:val="18"/>
        </w:rPr>
        <w:t>NW_006790574.1  187288   .....A........A...........  187313</w:t>
      </w:r>
    </w:p>
    <w:p>
      <w:r>
        <w:rPr>
          <w:rFonts w:ascii="Consolas" w:hAnsi="Consolas"/>
          <w:sz w:val="18"/>
        </w:rPr>
        <w:t>NW_006791814.1  3779791  .....C...........C......    3779814</w:t>
      </w:r>
    </w:p>
    <w:p>
      <w:r>
        <w:rPr>
          <w:rFonts w:ascii="Consolas" w:hAnsi="Consolas"/>
          <w:sz w:val="18"/>
        </w:rPr>
        <w:t>NW_006795975.1  1609884  .....A..........            1609869</w:t>
      </w:r>
    </w:p>
    <w:p>
      <w:r>
        <w:rPr>
          <w:rFonts w:ascii="Consolas" w:hAnsi="Consolas"/>
          <w:sz w:val="18"/>
        </w:rPr>
        <w:t>NW_006791954.1  4575748  ................            4575763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266062662470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NW_006794304.1 Lipotes vexillifer unplaced genomic scaffold, Lipo...  110     3e-22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3       GAACAGTCAGCAAAAGCATTGGTCCCACCTGCCCCTTTGCTGGAAGCTGTGAAGTCAGCA  62</w:t>
      </w:r>
    </w:p>
    <w:p>
      <w:r>
        <w:rPr>
          <w:rFonts w:ascii="Consolas" w:hAnsi="Consolas"/>
          <w:sz w:val="18"/>
        </w:rPr>
        <w:t>NW_006794304.1  617678  ..................CCA...T...G....................GA.G....A..  617619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63      AGACTCAGAGGCGCCACTGCCCAGCCTGCAGGTTGCAGAAGTGCTTAGATGCTGGCATGA  122</w:t>
      </w:r>
    </w:p>
    <w:p>
      <w:r>
        <w:rPr>
          <w:rFonts w:ascii="Consolas" w:hAnsi="Consolas"/>
          <w:sz w:val="18"/>
        </w:rPr>
        <w:t>NW_006794304.1  617618  ..----------------..........................C...............  617575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16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244293899177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NW_006794304.1 Lipotes vexillifer unplaced genomic scaffold, Lipo...  131     1e-28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  TGATACTGTCGGCAGAAGCCCTGGCATTGCGGCGAGCAAAGCAGGCCCAGCGGCGGGCAC  60</w:t>
      </w:r>
    </w:p>
    <w:p>
      <w:r>
        <w:rPr>
          <w:rFonts w:ascii="Consolas" w:hAnsi="Consolas"/>
          <w:sz w:val="18"/>
        </w:rPr>
        <w:t>NW_006794304.1  616286  ....C.CA.............G...G......TA.....GA...................  616227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61      AGCAAACACCTGTGCAACTGAGTAAGGAGCAAGAAGAGCTGATCCGGACACTCCTGGGGG  120</w:t>
      </w:r>
    </w:p>
    <w:p>
      <w:r>
        <w:rPr>
          <w:rFonts w:ascii="Consolas" w:hAnsi="Consolas"/>
          <w:sz w:val="18"/>
        </w:rPr>
        <w:t>NW_006794304.1  616226  .....G..T.GA....G...----.....---A.......AG...A......G.......  616174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121     CCCACACCCGCCACATGGGCACCATGTTTGAACAGTTTGTGCAGTTTAGG  170</w:t>
      </w:r>
    </w:p>
    <w:p>
      <w:r>
        <w:rPr>
          <w:rFonts w:ascii="Consolas" w:hAnsi="Consolas"/>
          <w:sz w:val="18"/>
        </w:rPr>
        <w:t>NW_006794304.1  616173  ....A..T....-------.CT.........C..............C...  616131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338625206780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NW_006794304.1 Lipotes vexillifer unplaced genomic scaffold, Lipo...  127     1e-27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 CCTCCAGCTCATCTGTTCATCCATCACCAGCCCTTGCCCACCCTGGCCCCTGTGCTGCCT  60</w:t>
      </w:r>
    </w:p>
    <w:p>
      <w:r>
        <w:rPr>
          <w:rFonts w:ascii="Consolas" w:hAnsi="Consolas"/>
          <w:sz w:val="18"/>
        </w:rPr>
        <w:t>NW_006794304.1  615906  ...G......G........C..........TGA.AT..-....A.TT......A......  615848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  CTGGTCACACACTTCGCAGACATCAACACTTTCATGGTACTGCAAGTCATCAAGTTTACT  120</w:t>
      </w:r>
    </w:p>
    <w:p>
      <w:r>
        <w:rPr>
          <w:rFonts w:ascii="Consolas" w:hAnsi="Consolas"/>
          <w:sz w:val="18"/>
        </w:rPr>
        <w:t>NW_006794304.1  615847  ...C....G..T.....T......................A....A......G.C.C..C  615788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121     AAGGACCTGCCC  132</w:t>
      </w:r>
    </w:p>
    <w:p>
      <w:r>
        <w:rPr>
          <w:rFonts w:ascii="Consolas" w:hAnsi="Consolas"/>
          <w:sz w:val="18"/>
        </w:rPr>
        <w:t>NW_006794304.1  615787  .....T......  615776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266062662470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NW_006794304.1 Lipotes vexillifer unplaced genomic scaffold, Lipo...  184     2e-44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7       GCCCATTGAAGACCAGATCTCCCTTCTCAAGGGAGCAGCTGTGGAAATCTGTCACATCGT  66</w:t>
      </w:r>
    </w:p>
    <w:p>
      <w:r>
        <w:rPr>
          <w:rFonts w:ascii="Consolas" w:hAnsi="Consolas"/>
          <w:sz w:val="18"/>
        </w:rPr>
        <w:t>NW_006794304.1  615535  ......G..G......................A.........A.....--.......T.C  615478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67      ACTCAATACCACTTTCTGTCTCCAAACACAAAACTTCCTCTGCGGGCCTCTTCGCTACAC  126</w:t>
      </w:r>
    </w:p>
    <w:p>
      <w:r>
        <w:rPr>
          <w:rFonts w:ascii="Consolas" w:hAnsi="Consolas"/>
          <w:sz w:val="18"/>
        </w:rPr>
        <w:t>NW_006794304.1  615477  .......G..................................T.................  615418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127     AATTGAAGATGGA  139</w:t>
      </w:r>
    </w:p>
    <w:p>
      <w:r>
        <w:rPr>
          <w:rFonts w:ascii="Consolas" w:hAnsi="Consolas"/>
          <w:sz w:val="18"/>
        </w:rPr>
        <w:t>NW_006794304.1  615417  .G.A.........  615405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280575171332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NW_006794304.1 Lipotes vexillifer unplaced genomic scaffold, Lipo...  143     1e-32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TGGGGTTCCAGGTAGAGTTTTTGGAGTTGCTCTTTCACTTCCATGGAACACTACGAAAAC  60</w:t>
      </w:r>
    </w:p>
    <w:p>
      <w:r>
        <w:rPr>
          <w:rFonts w:ascii="Consolas" w:hAnsi="Consolas"/>
          <w:sz w:val="18"/>
        </w:rPr>
        <w:t>NW_006794304.1  615119  ............A...............-.....CGG.......A.G.....G..CC...  615061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 TGCAGCTCCAAGAGCCTG-AGTATGTGCTCTTGGCTGCCATGGCCCTCTTCTCTCCTG  117</w:t>
      </w:r>
    </w:p>
    <w:p>
      <w:r>
        <w:rPr>
          <w:rFonts w:ascii="Consolas" w:hAnsi="Consolas"/>
          <w:sz w:val="18"/>
        </w:rPr>
        <w:t>NW_006794304.1  615060  ..........G.......G........T..A...........................  615003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210431378499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NW_006794304.1 Lipotes vexillifer unplaced genomic scaffold, Lipo...  115     5e-24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       ACCGACCTGGAGTTACCCAGAGAGATGAGATTGATCAGCTGCAAGAGGAGATGGCACTGA  60</w:t>
      </w:r>
    </w:p>
    <w:p>
      <w:r>
        <w:rPr>
          <w:rFonts w:ascii="Consolas" w:hAnsi="Consolas"/>
          <w:sz w:val="18"/>
        </w:rPr>
        <w:t>NW_006794304.1  614808  ....G.....GA.A...........G.G..C.......T.............A.......  614749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61      CTCTGCAAAGCTACATCAAGGGCCAGCAGCGAAGGCCCCGGGATCG  106</w:t>
      </w:r>
    </w:p>
    <w:p>
      <w:r>
        <w:rPr>
          <w:rFonts w:ascii="Consolas" w:hAnsi="Consolas"/>
          <w:sz w:val="18"/>
        </w:rPr>
        <w:t>NW_006794304.1  614748  .......G.....T.....A.......G..A..AT........C..  614703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183825112252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NW_006794304.1 Lipotes vexillifer unplaced genomic scaffold, Lipo...  126     3e-27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3       TTCTGTATGCGAAGTTGCTAGGCCTGCTGGCTGAGCTCCGGAGCATTAATGAGGCCTACG  62</w:t>
      </w:r>
    </w:p>
    <w:p>
      <w:r>
        <w:rPr>
          <w:rFonts w:ascii="Consolas" w:hAnsi="Consolas"/>
          <w:sz w:val="18"/>
        </w:rPr>
        <w:t>NW_006794304.1  613835  ....A.........C....G....G.T.......T.....A........CA.T..A.GTT  613776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63      GGTACCAAATCCAGCACATCCA-GGGCCTGTCTGCCATGATGCCGCTGCTCCAGGAGATC  121</w:t>
      </w:r>
    </w:p>
    <w:p>
      <w:r>
        <w:rPr>
          <w:rFonts w:ascii="Consolas" w:hAnsi="Consolas"/>
          <w:sz w:val="18"/>
        </w:rPr>
        <w:t>NW_006794304.1  613775  ...........G..A.......G...A.....CA.....G....A.............C.  613716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122     TGCAGCTGA  130</w:t>
      </w:r>
    </w:p>
    <w:p>
      <w:r>
        <w:rPr>
          <w:rFonts w:ascii="Consolas" w:hAnsi="Consolas"/>
          <w:sz w:val="18"/>
        </w:rPr>
        <w:t>NW_006794304.1  613715  .........  613707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241875147700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