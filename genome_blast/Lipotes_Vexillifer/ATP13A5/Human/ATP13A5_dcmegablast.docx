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82238393758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168     5e-40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GAGGTGTTTGGTTACCGGGACCACAATGTACGGAAAGCCTTCTGCCTTGTCGCATCCGTG  60</w:t>
      </w:r>
    </w:p>
    <w:p>
      <w:r>
        <w:rPr>
          <w:rFonts w:ascii="Consolas" w:hAnsi="Consolas"/>
          <w:sz w:val="18"/>
        </w:rPr>
        <w:t>NW_006785433.1  727519  ....C.....C.....A.AC...G...C....C.G...TC.......CA.AA........  727460</w:t>
      </w:r>
    </w:p>
    <w:p>
      <w:r>
        <w:rPr>
          <w:rFonts w:ascii="Consolas" w:hAnsi="Consolas"/>
          <w:sz w:val="18"/>
        </w:rPr>
        <w:t>NW_006785433.1  877440                                ......A..C.........CT.G...TA.C  877411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CTGACCTGTGGGGGCCTTCTGCTGGTGTTCTACTGGAGACCCCAGTGGAGAGTGTGGGCC  120</w:t>
      </w:r>
    </w:p>
    <w:p>
      <w:r>
        <w:rPr>
          <w:rFonts w:ascii="Consolas" w:hAnsi="Consolas"/>
          <w:sz w:val="18"/>
        </w:rPr>
        <w:t>NW_006785433.1  727459  .............T......C...T.A..T.......AG..G.......AG..A......  727400</w:t>
      </w:r>
    </w:p>
    <w:p>
      <w:r>
        <w:rPr>
          <w:rFonts w:ascii="Consolas" w:hAnsi="Consolas"/>
          <w:sz w:val="18"/>
        </w:rPr>
        <w:t>NW_006785433.1  877410  T.CT...T....AT...C.CCT.......T............GCT...CAC........A  877351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AACTGCATCCCATGCCCCTTGCAAGAAGCAGACACTGTTTTGCTGAGGACAACA  174</w:t>
      </w:r>
    </w:p>
    <w:p>
      <w:r>
        <w:rPr>
          <w:rFonts w:ascii="Consolas" w:hAnsi="Consolas"/>
          <w:sz w:val="18"/>
        </w:rPr>
        <w:t>NW_006785433.1  727399  .....T.....C...T...............G....A.......A........   727347</w:t>
      </w:r>
    </w:p>
    <w:p>
      <w:r>
        <w:rPr>
          <w:rFonts w:ascii="Consolas" w:hAnsi="Consolas"/>
          <w:sz w:val="18"/>
        </w:rPr>
        <w:t>NW_006785433.1  877350  ..T........G..TT.................GTC..G...............  877297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348300212688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194     9e-48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GACGAATTTCAAAGATATATGAGGAAGAAGGTATTCTGCCTCTACTTATCCACACTGAAG  60</w:t>
      </w:r>
    </w:p>
    <w:p>
      <w:r>
        <w:rPr>
          <w:rFonts w:ascii="Consolas" w:hAnsi="Consolas"/>
          <w:sz w:val="18"/>
        </w:rPr>
        <w:t>NW_006785433.1  726698  ..T...........G..................A.......T............G.....  726639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TTTCCTGTAAGCAAGAAGTGGGAAGAATCCCTGGTGGCTGACCGCCACTCTGTCATAAAC  120</w:t>
      </w:r>
    </w:p>
    <w:p>
      <w:r>
        <w:rPr>
          <w:rFonts w:ascii="Consolas" w:hAnsi="Consolas"/>
          <w:sz w:val="18"/>
        </w:rPr>
        <w:t>NW_006785433.1  726638  .................CCCA......C...C..........TA................  726579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CAAGCCTTAATAAAGCCAGAATTAAAA  147</w:t>
      </w:r>
    </w:p>
    <w:p>
      <w:r>
        <w:rPr>
          <w:rFonts w:ascii="Consolas" w:hAnsi="Consolas"/>
          <w:sz w:val="18"/>
        </w:rPr>
        <w:t>NW_006785433.1  726578  ......A..C.G...............  726552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282993922809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87.8    4e-16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       TGCATGGAAGTGCAGAAAATCAGGTATGTTTGGAACGACCTGGAGAAGCGGTTTCAGAAA  66</w:t>
      </w:r>
    </w:p>
    <w:p>
      <w:r>
        <w:rPr>
          <w:rFonts w:ascii="Consolas" w:hAnsi="Consolas"/>
          <w:sz w:val="18"/>
        </w:rPr>
        <w:t>NW_006785433.1  844766  .....AA.............A..A............A..T....AGGA.A...C......  844707</w:t>
      </w:r>
    </w:p>
    <w:p>
      <w:r>
        <w:rPr>
          <w:rFonts w:ascii="Consolas" w:hAnsi="Consolas"/>
          <w:sz w:val="18"/>
        </w:rPr>
        <w:t>NW_006785433.1  726322         ............................AC..T........A...........  726270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67      GTTGG  71</w:t>
      </w:r>
    </w:p>
    <w:p>
      <w:r>
        <w:rPr>
          <w:rFonts w:ascii="Consolas" w:hAnsi="Consolas"/>
          <w:sz w:val="18"/>
        </w:rPr>
        <w:t>NW_006785433.1  844706  A....  844702</w:t>
      </w:r>
    </w:p>
    <w:p>
      <w:r>
        <w:rPr>
          <w:rFonts w:ascii="Consolas" w:hAnsi="Consolas"/>
          <w:sz w:val="18"/>
        </w:rPr>
        <w:t>NW_006785433.1  726269  .....  726265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101588604054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125776366924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99169827767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163     1e-38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GTTTTAAATCCATTCTATGTGTTCCAAGCCTTCACCCTAACTTTGTGGCTGTCTCAAGGT  60</w:t>
      </w:r>
    </w:p>
    <w:p>
      <w:r>
        <w:rPr>
          <w:rFonts w:ascii="Consolas" w:hAnsi="Consolas"/>
          <w:sz w:val="18"/>
        </w:rPr>
        <w:t>NW_006785433.1  717402  ..........T..G...C.....T........T.....C.................G...  717343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TACATAGAATACTCTGTGGCCATCATCATTTTGACTGTTATCTCCATTGTCTTAAGTGTG  120</w:t>
      </w:r>
    </w:p>
    <w:p>
      <w:r>
        <w:rPr>
          <w:rFonts w:ascii="Consolas" w:hAnsi="Consolas"/>
          <w:sz w:val="18"/>
        </w:rPr>
        <w:t>NW_006785433.1  717342  .....C........A..............-----.....C....................  717288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TATGATTTGC  130</w:t>
      </w:r>
    </w:p>
    <w:p>
      <w:r>
        <w:rPr>
          <w:rFonts w:ascii="Consolas" w:hAnsi="Consolas"/>
          <w:sz w:val="18"/>
        </w:rPr>
        <w:t>NW_006785433.1  717287  ..C.......  717278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253968905085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110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CAATCAGTTAAGCTGCATAACCTCGTGGAGGACCACAACAAAGTCCAGGTTACAATCATT  60</w:t>
      </w:r>
    </w:p>
    <w:p>
      <w:r>
        <w:rPr>
          <w:rFonts w:ascii="Consolas" w:hAnsi="Consolas"/>
          <w:sz w:val="18"/>
        </w:rPr>
        <w:t>NW_006785433.1  708164  .................C.....T...A....T...........................  708105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GTAAAAGACAAAG  73</w:t>
      </w:r>
    </w:p>
    <w:p>
      <w:r>
        <w:rPr>
          <w:rFonts w:ascii="Consolas" w:hAnsi="Consolas"/>
          <w:sz w:val="18"/>
        </w:rPr>
        <w:t>NW_006785433.1  708104  .....G.......  708092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106426156628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193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GTTTGGAGGAGCTGGAATCCCGTCTCTTGGTTCCCGGAGACATTCTTATTCTTCCAGGAA  60</w:t>
      </w:r>
    </w:p>
    <w:p>
      <w:r>
        <w:rPr>
          <w:rFonts w:ascii="Consolas" w:hAnsi="Consolas"/>
          <w:sz w:val="18"/>
        </w:rPr>
        <w:t>NW_006785433.1  707135  .....C.......A..G.......................T...................  707076</w:t>
      </w:r>
    </w:p>
    <w:p>
      <w:r>
        <w:rPr>
          <w:rFonts w:ascii="Consolas" w:hAnsi="Consolas"/>
          <w:sz w:val="18"/>
        </w:rPr>
        <w:t>NW_006785433.1  829077        .............A..CT..C....A..T.....TC.AT.A...T.GA.G..G.  829024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A---ATTTTCATTGCCATGTGATGCTGTTTTGATTGATGGAAGCTGCGTGGTGAATGAAG  117</w:t>
      </w:r>
    </w:p>
    <w:p>
      <w:r>
        <w:rPr>
          <w:rFonts w:ascii="Consolas" w:hAnsi="Consolas"/>
          <w:sz w:val="18"/>
        </w:rPr>
        <w:t>NW_006785433.1  707075  .---.C.............C.........C................T.............  707019</w:t>
      </w:r>
    </w:p>
    <w:p>
      <w:r>
        <w:rPr>
          <w:rFonts w:ascii="Consolas" w:hAnsi="Consolas"/>
          <w:sz w:val="18"/>
        </w:rPr>
        <w:t>NW_006785433.1  829023  .CAA.G.GCA.A....G........CA..C....A...........T.....AG......  828964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118     GCATGCTTACAG  129</w:t>
      </w:r>
    </w:p>
    <w:p>
      <w:r>
        <w:rPr>
          <w:rFonts w:ascii="Consolas" w:hAnsi="Consolas"/>
          <w:sz w:val="18"/>
        </w:rPr>
        <w:t>NW_006785433.1  707018  .......C....  707007</w:t>
      </w:r>
    </w:p>
    <w:p>
      <w:r>
        <w:rPr>
          <w:rFonts w:ascii="Consolas" w:hAnsi="Consolas"/>
          <w:sz w:val="18"/>
        </w:rPr>
        <w:t>NW_006785433.1  828963  .......G....  828952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239456396223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341043958257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70.7    3e-10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5       CAATACAGCCAAAGGGGACTTAGTGAGATCCATCCTGTACCCCCGGCCTCTGAACTTCAA  64</w:t>
      </w:r>
    </w:p>
    <w:p>
      <w:r>
        <w:rPr>
          <w:rFonts w:ascii="Consolas" w:hAnsi="Consolas"/>
          <w:sz w:val="18"/>
        </w:rPr>
        <w:t>NW_006785433.1  825584  ...C..T..A..G......C.C........T..T..C......AA...GA....T..T..  825525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65      ACTATACAGCGATGCCTTCAAGTTCATCGTGTTCCT  100</w:t>
      </w:r>
    </w:p>
    <w:p>
      <w:r>
        <w:rPr>
          <w:rFonts w:ascii="Consolas" w:hAnsi="Consolas"/>
          <w:sz w:val="18"/>
        </w:rPr>
        <w:t>NW_006785433.1  825524  G..C.....G......A...G....C..C...G...  825489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309600189056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162     8e-38</w:t>
      </w:r>
    </w:p>
    <w:p>
      <w:r>
        <w:rPr>
          <w:rFonts w:ascii="Consolas" w:hAnsi="Consolas"/>
          <w:sz w:val="18"/>
        </w:rPr>
        <w:t>NW_006779969.1 Lipotes vexillifer unplaced genomic scaffold, Lipo...  68.9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5       CTCCAAAAGATACTGTGACCATGGCCCTGATCCTCCTCACCGTGACTGTCCCTCCAGTGC  64</w:t>
      </w:r>
    </w:p>
    <w:p>
      <w:r>
        <w:rPr>
          <w:rFonts w:ascii="Consolas" w:hAnsi="Consolas"/>
          <w:sz w:val="18"/>
        </w:rPr>
        <w:t>NW_006785433.1  700625  ...............CA....C.......CC.....CGT.....-..........T....  700567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NW_006779969.1  99676                                               .....G..G..T.CA.  99661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65      TGCCAGCTGCCCT----GACCATAGGCAACGTGTATGCTCAGAAGAGACTGAAGAAAAAG  120</w:t>
      </w:r>
    </w:p>
    <w:p>
      <w:r>
        <w:rPr>
          <w:rFonts w:ascii="Consolas" w:hAnsi="Consolas"/>
          <w:sz w:val="18"/>
        </w:rPr>
        <w:t>NW_006785433.1  700566  C......C.....CCCT.....C.....T.A--------..A.G...G............  700515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8 bp – frameshift]</w:t>
      </w:r>
    </w:p>
    <w:p>
      <w:r>
        <w:rPr>
          <w:rFonts w:ascii="Consolas" w:hAnsi="Consolas"/>
          <w:sz w:val="18"/>
        </w:rPr>
        <w:t>NW_006779969.1  99660   .T..T..C..AA.----...TGCT....TT........C..A.GA........A...GT.  99605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AAAATCTTCTGTATCTCCCCACAGAGAATCAACATGTGTGGGCAAATAAACCTCGTGTGC  180</w:t>
      </w:r>
    </w:p>
    <w:p>
      <w:r>
        <w:rPr>
          <w:rFonts w:ascii="Consolas" w:hAnsi="Consolas"/>
          <w:sz w:val="18"/>
        </w:rPr>
        <w:t>NW_006785433.1  700514  .......---.G....................T.C...CA.......C............  700458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NW_006779969.1  99604   GGC..T.........AGT..C..A..G..A.....C.....A...C.G..T..T..T...  99545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181     TTTGACAAA  189</w:t>
      </w:r>
    </w:p>
    <w:p>
      <w:r>
        <w:rPr>
          <w:rFonts w:ascii="Consolas" w:hAnsi="Consolas"/>
          <w:sz w:val="18"/>
        </w:rPr>
        <w:t>NW_006785433.1  700457  .........  700449</w:t>
      </w:r>
    </w:p>
    <w:p>
      <w:r>
        <w:rPr>
          <w:rFonts w:ascii="Consolas" w:hAnsi="Consolas"/>
          <w:sz w:val="18"/>
        </w:rPr>
        <w:t>NW_006779969.1  99544   ........   99537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384581484843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81.5    4e-14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ACTGGCACTCTCACTGAAGATGGGCTGGACCTCTGGGGGACTGTCCCTACTGCTGACAAC  60</w:t>
      </w:r>
    </w:p>
    <w:p>
      <w:r>
        <w:rPr>
          <w:rFonts w:ascii="Consolas" w:hAnsi="Consolas"/>
          <w:sz w:val="18"/>
        </w:rPr>
        <w:t>NW_006785433.1  696446  ...........T..A........A.....T....A.........T.T.............  696387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TG  62</w:t>
      </w:r>
    </w:p>
    <w:p>
      <w:r>
        <w:rPr>
          <w:rFonts w:ascii="Consolas" w:hAnsi="Consolas"/>
          <w:sz w:val="18"/>
        </w:rPr>
        <w:t>NW_006785433.1  696386  ..  696385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82239237298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201     7e-50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CTTCCAGGAAGCCCACAGCTTTGCCTCAGGCCAGGCTGTGCCATGGAGCCCACTGTGTGC  60</w:t>
      </w:r>
    </w:p>
    <w:p>
      <w:r>
        <w:rPr>
          <w:rFonts w:ascii="Consolas" w:hAnsi="Consolas"/>
          <w:sz w:val="18"/>
        </w:rPr>
        <w:t>NW_006785433.1  816826  ...........T...................A.....T........G.........A...  816767</w:t>
      </w:r>
    </w:p>
    <w:p>
      <w:r>
        <w:rPr>
          <w:rFonts w:ascii="Consolas" w:hAnsi="Consolas"/>
          <w:sz w:val="18"/>
        </w:rPr>
        <w:t>NW_006785433.1  694704   ....G.....T........C......G...A.....C....C...G............T  694646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GGCCATGGCCAGCTGCCACTCTCTGATCCTTCTCAATGGGACCATCCAGGGAGACCCTCT  120</w:t>
      </w:r>
    </w:p>
    <w:p>
      <w:r>
        <w:rPr>
          <w:rFonts w:ascii="Consolas" w:hAnsi="Consolas"/>
          <w:sz w:val="18"/>
        </w:rPr>
        <w:t>NW_006785433.1  816766  A.................T...........C..GG.............T........A..  816707</w:t>
      </w:r>
    </w:p>
    <w:p>
      <w:r>
        <w:rPr>
          <w:rFonts w:ascii="Consolas" w:hAnsi="Consolas"/>
          <w:sz w:val="18"/>
        </w:rPr>
        <w:t>NW_006785433.1  694645  ..................................G.CA................T..A..  694586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121     GGACCTCAAAATGTTTGAGGGCACTGCCTGG  151</w:t>
      </w:r>
    </w:p>
    <w:p>
      <w:r>
        <w:rPr>
          <w:rFonts w:ascii="Consolas" w:hAnsi="Consolas"/>
          <w:sz w:val="18"/>
        </w:rPr>
        <w:t>NW_006785433.1  816706  ..................A.CT...A.....  816676</w:t>
      </w:r>
    </w:p>
    <w:p>
      <w:r>
        <w:rPr>
          <w:rFonts w:ascii="Consolas" w:hAnsi="Consolas"/>
          <w:sz w:val="18"/>
        </w:rPr>
        <w:t>NW_006785433.1  694585  ........................A..T..   694556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292668928717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104     6e-21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3       AATGGAAGATTGCATTGTAGACTCCTGCAAATTTGGGACGTCAGTTTCAAAC---ATCAT  59</w:t>
      </w:r>
    </w:p>
    <w:p>
      <w:r>
        <w:rPr>
          <w:rFonts w:ascii="Consolas" w:hAnsi="Consolas"/>
          <w:sz w:val="18"/>
        </w:rPr>
        <w:t>NW_006785433.1  691748  ..............A........A..............TA........C...ATA..A..  691689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60      AAAACCAGGACCAAAAGCCAG  80</w:t>
      </w:r>
    </w:p>
    <w:p>
      <w:r>
        <w:rPr>
          <w:rFonts w:ascii="Consolas" w:hAnsi="Consolas"/>
          <w:sz w:val="18"/>
        </w:rPr>
        <w:t>NW_006785433.1  691688  .....................  691668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133032695785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159     7e-37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AGTCCAGTGGAAGCCATCATCACCTTGTGCCAGTTTCCATTTTCCTCGAGCCTGCAGAGG  60</w:t>
      </w:r>
    </w:p>
    <w:p>
      <w:r>
        <w:rPr>
          <w:rFonts w:ascii="Consolas" w:hAnsi="Consolas"/>
          <w:sz w:val="18"/>
        </w:rPr>
        <w:t>NW_006785433.1  683681  .....CT...........GC..T...TC.A................GC............  683622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ATGTCCGTGATCGCTCAGCTAGCTGGGGAGAATCATTTCCATGTCTACATGAAAGGTGCC  120</w:t>
      </w:r>
    </w:p>
    <w:p>
      <w:r>
        <w:rPr>
          <w:rFonts w:ascii="Consolas" w:hAnsi="Consolas"/>
          <w:sz w:val="18"/>
        </w:rPr>
        <w:t>NW_006785433.1  683621  .....T...G...T......-.GA......G..T....TTG...T..T............  683563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  CCAGAAATGGTGGCCAGGTTCTGCAGATCTGAAACAG  157</w:t>
      </w:r>
    </w:p>
    <w:p>
      <w:r>
        <w:rPr>
          <w:rFonts w:ascii="Consolas" w:hAnsi="Consolas"/>
          <w:sz w:val="18"/>
        </w:rPr>
        <w:t>NW_006785433.1  683562  ..G..G...C....T......................  683526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307181437579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212850129976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156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AGAAAAAGTGGAGTCAGAGTTAACATTTCTGGGACTTCTCATCATGGAGAATCGCTTGAA  60</w:t>
      </w:r>
    </w:p>
    <w:p>
      <w:r>
        <w:rPr>
          <w:rFonts w:ascii="Consolas" w:hAnsi="Consolas"/>
          <w:sz w:val="18"/>
        </w:rPr>
        <w:t>NW_006785433.1  679589  ...G..G..................C...............AA..........A......  679530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  AAAAGAAACCAAACTGGTCTTGAAGGAACTGAGTGAGGCCCGTATCAGGACTGTGATGAT  120</w:t>
      </w:r>
    </w:p>
    <w:p>
      <w:r>
        <w:rPr>
          <w:rFonts w:ascii="Consolas" w:hAnsi="Consolas"/>
          <w:sz w:val="18"/>
        </w:rPr>
        <w:t>NW_006785433.1  679529  ...G.....A.....A.................CT......-C..........C......  679471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121     TAC  123</w:t>
      </w:r>
    </w:p>
    <w:p>
      <w:r>
        <w:rPr>
          <w:rFonts w:ascii="Consolas" w:hAnsi="Consolas"/>
          <w:sz w:val="18"/>
        </w:rPr>
        <w:t>NW_006785433.1  679470  ...  679468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229781390315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182     7e-44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  GTGATAACCTTCAAACGGCCATTACTGTTGCAAAGAATTCTGAAATGATCCCTCCAGGCA  60</w:t>
      </w:r>
    </w:p>
    <w:p>
      <w:r>
        <w:rPr>
          <w:rFonts w:ascii="Consolas" w:hAnsi="Consolas"/>
          <w:sz w:val="18"/>
        </w:rPr>
        <w:t>NW_006785433.1  678665  ....C.G........GA................................T....G...G.  678606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  GCCAAGTGATCATTGTTGAGGCCGATGAACCAGAAGAATTTGTTCCTGCCTCTGTGACCT  120</w:t>
      </w:r>
    </w:p>
    <w:p>
      <w:r>
        <w:rPr>
          <w:rFonts w:ascii="Consolas" w:hAnsi="Consolas"/>
          <w:sz w:val="18"/>
        </w:rPr>
        <w:t>NW_006785433.1  678605  ....CA.....C.......A...A...-...C.....G.....CG.......C.......  678547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121     GGCAGCTGGTGGAGAACCAAGAGACTGGACCTGGGAAGAA  160</w:t>
      </w:r>
    </w:p>
    <w:p>
      <w:r>
        <w:rPr>
          <w:rFonts w:ascii="Consolas" w:hAnsi="Consolas"/>
          <w:sz w:val="18"/>
        </w:rPr>
        <w:t>NW_006785433.1  678546  ..A.......A.............G...G.....A.....  678507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316856443487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147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       GAAATCTACATGCATACTGGAAACAGTTCAACCCCTCGTGGGGAAGGAGGAAGCTGTTAC  60</w:t>
      </w:r>
    </w:p>
    <w:p>
      <w:r>
        <w:rPr>
          <w:rFonts w:ascii="Consolas" w:hAnsi="Consolas"/>
          <w:sz w:val="18"/>
        </w:rPr>
        <w:t>NW_006785433.1  676915  ....C.....GTA.C.T.............GTG...GA...AA..A....G.........  676856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61      CATTTTGCAATGAGTGGGAAATCATACCAAGTGATATTTCAGCATTTCAACAGCTTGCTT  120</w:t>
      </w:r>
    </w:p>
    <w:p>
      <w:r>
        <w:rPr>
          <w:rFonts w:ascii="Consolas" w:hAnsi="Consolas"/>
          <w:sz w:val="18"/>
        </w:rPr>
        <w:t>NW_006785433.1  676855  .....C...G.......................................G..........  676796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121     CCAAAA  126</w:t>
      </w:r>
    </w:p>
    <w:p>
      <w:r>
        <w:rPr>
          <w:rFonts w:ascii="Consolas" w:hAnsi="Consolas"/>
          <w:sz w:val="18"/>
        </w:rPr>
        <w:t>NW_006785433.1  676795  ......  676790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232200141792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116     9e-25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 ATTCTGGTGAATGGAACAGTTTTTGCAAGAATGTCTCCTGGGCAGAAATCAAGCCTTATT  60</w:t>
      </w:r>
    </w:p>
    <w:p>
      <w:r>
        <w:rPr>
          <w:rFonts w:ascii="Consolas" w:hAnsi="Consolas"/>
          <w:sz w:val="18"/>
        </w:rPr>
        <w:t>NW_006785433.1  675676  .................CA................C..............T.....CG..  675617</w:t>
      </w:r>
    </w:p>
    <w:p>
      <w:r>
        <w:rPr>
          <w:rFonts w:ascii="Consolas" w:hAnsi="Consolas"/>
          <w:sz w:val="18"/>
        </w:rPr>
        <w:t>NW_006785433.1  801252           .....G..CA.C.................A...........C..T..GG.G  801202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  GAAGAATTTCAGAAATTAA  79</w:t>
      </w:r>
    </w:p>
    <w:p>
      <w:r>
        <w:rPr>
          <w:rFonts w:ascii="Consolas" w:hAnsi="Consolas"/>
          <w:sz w:val="18"/>
        </w:rPr>
        <w:t>NW_006785433.1  675616  ...................  675598</w:t>
      </w:r>
    </w:p>
    <w:p>
      <w:r>
        <w:rPr>
          <w:rFonts w:ascii="Consolas" w:hAnsi="Consolas"/>
          <w:sz w:val="18"/>
        </w:rPr>
        <w:t>NW_006785433.1  801201  ...............C..   801184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123357590637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69.8    4e-11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       TTATTATGTGGGCATGTGTGGAGATGGAGCTAACGACTGTGGG  43</w:t>
      </w:r>
    </w:p>
    <w:p>
      <w:r>
        <w:rPr>
          <w:rFonts w:ascii="Consolas" w:hAnsi="Consolas"/>
          <w:sz w:val="18"/>
        </w:rPr>
        <w:t>NW_006785433.1  672938  .........A.......................T.........  672896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38701214512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125     3e-27</w:t>
      </w:r>
    </w:p>
    <w:p>
      <w:r>
        <w:rPr>
          <w:rFonts w:ascii="Consolas" w:hAnsi="Consolas"/>
          <w:sz w:val="18"/>
        </w:rPr>
        <w:t>NW_006779969.1 Lipotes vexillifer unplaced genomic scaffold, Lipo...  73.4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       GCTTTGAAAGCGGCTCATGCAGGCATTTCATTATCAGAGCAGGAAGCATCTGTGGCATCC  60</w:t>
      </w:r>
    </w:p>
    <w:p>
      <w:r>
        <w:rPr>
          <w:rFonts w:ascii="Consolas" w:hAnsi="Consolas"/>
          <w:sz w:val="18"/>
        </w:rPr>
        <w:t>NW_006785433.1  670789  .........AT.................TGC.G.....A.....G...........C...  670730</w:t>
      </w:r>
    </w:p>
    <w:p>
      <w:r>
        <w:rPr>
          <w:rFonts w:ascii="Consolas" w:hAnsi="Consolas"/>
          <w:sz w:val="18"/>
        </w:rPr>
        <w:t>NW_006785433.1  799332  .........AT......C.TG.....C..T..............G...........C..A  799273</w:t>
      </w:r>
    </w:p>
    <w:p>
      <w:r>
        <w:rPr>
          <w:rFonts w:ascii="Consolas" w:hAnsi="Consolas"/>
          <w:sz w:val="18"/>
        </w:rPr>
        <w:t>NW_006779969.1  82716   ...C....GAG...A....G.........C..........TC..G..T..G........T  82657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61      CCTTTTACCTCTAAAACAACCAACATCCAGTGTGTGCCTCATCTCATCAG  110</w:t>
      </w:r>
    </w:p>
    <w:p>
      <w:r>
        <w:rPr>
          <w:rFonts w:ascii="Consolas" w:hAnsi="Consolas"/>
          <w:sz w:val="18"/>
        </w:rPr>
        <w:t>NW_006785433.1  670729  .....C....TG......G.......GG........T............   670681</w:t>
      </w:r>
    </w:p>
    <w:p>
      <w:r>
        <w:rPr>
          <w:rFonts w:ascii="Consolas" w:hAnsi="Consolas"/>
          <w:sz w:val="18"/>
        </w:rPr>
        <w:t>NW_006785433.1  799272  .....C..T..C.....TC.A.....TG.A.....A.....C..T....   799224</w:t>
      </w:r>
    </w:p>
    <w:p>
      <w:r>
        <w:rPr>
          <w:rFonts w:ascii="Consolas" w:hAnsi="Consolas"/>
          <w:sz w:val="18"/>
        </w:rPr>
        <w:t>NW_006779969.1  82656   ..C........C.....TC.T.GT..TTCC........AA.C..T.....  82607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193500118160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Query_24        1       AGAAGGCCGAGCTGCTCTGGTTTCATCCTTTGGAGTATTTAAATACTTGACCATGTACGG  60</w:t>
      </w:r>
    </w:p>
    <w:p>
      <w:r>
        <w:rPr>
          <w:rFonts w:ascii="Consolas" w:hAnsi="Consolas"/>
          <w:sz w:val="18"/>
        </w:rPr>
        <w:t>NW_006785433.1  665958  ....A...T.........C..C...........G................T.......A.  665899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Query_24        61      CATAATCCAGTTTATCAGTGCATTACTGCTCTATTGG  97</w:t>
      </w:r>
    </w:p>
    <w:p>
      <w:r>
        <w:rPr>
          <w:rFonts w:ascii="Consolas" w:hAnsi="Consolas"/>
          <w:sz w:val="18"/>
        </w:rPr>
        <w:t>NW_006785433.1  665898  .........C.....GGA.A...C.........C...  665862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164476787516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83.3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Query_25        1       CAACTACAACTCTTTGGAAATTACCAGTATCTCATGCAAGATGTAGCCATTACTTTGATG  60</w:t>
      </w:r>
    </w:p>
    <w:p>
      <w:r>
        <w:rPr>
          <w:rFonts w:ascii="Consolas" w:hAnsi="Consolas"/>
          <w:sz w:val="18"/>
        </w:rPr>
        <w:t>NW_006785433.1  663792  ........G........G.T.................C...CA.T..T.C...C......  663733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Query_25        61      GTCTGTTTAACAA  73</w:t>
      </w:r>
    </w:p>
    <w:p>
      <w:r>
        <w:rPr>
          <w:rFonts w:ascii="Consolas" w:hAnsi="Consolas"/>
          <w:sz w:val="18"/>
        </w:rPr>
        <w:t>NW_006785433.1  663732  ....A........  663720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106426156628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204     2e-50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1       TGAGTTCAACTCATGCCTACCCAAAGCTGGCTCCATATAGACCAGCAGGACAGCTCCTTT  60</w:t>
      </w:r>
    </w:p>
    <w:p>
      <w:r>
        <w:rPr>
          <w:rFonts w:ascii="Consolas" w:hAnsi="Consolas"/>
          <w:sz w:val="18"/>
        </w:rPr>
        <w:t>NW_006785433.1  652456  ....C....................T...........CCA....................  652397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61      CTCCCCCTTTACTGCTTTCAATATTTTTGAATTCCTGTTTCTCCTGCATTGTGCAGATCA  120</w:t>
      </w:r>
    </w:p>
    <w:p>
      <w:r>
        <w:rPr>
          <w:rFonts w:ascii="Consolas" w:hAnsi="Consolas"/>
          <w:sz w:val="18"/>
        </w:rPr>
        <w:t>NW_006785433.1  652396  ..........G...T.G...G.C.....AC.CA....C...A.........C....G..T  652337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121     GTGCATTTCTCTATGTGAAGCAGCAGCCTTGGTATTGTGAGGTCTACCAATACAG  175</w:t>
      </w:r>
    </w:p>
    <w:p>
      <w:r>
        <w:rPr>
          <w:rFonts w:ascii="Consolas" w:hAnsi="Consolas"/>
          <w:sz w:val="18"/>
        </w:rPr>
        <w:t>NW_006785433.1  652336  ............G.............T.C.................TAG......  652282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350718964165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291     7e-77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3       AGTGTTTTCTGGCCAACCAAAGTAATTTTTCAACAAATGTGAGTTTGGAAAGAAACTGGA  62</w:t>
      </w:r>
    </w:p>
    <w:p>
      <w:r>
        <w:rPr>
          <w:rFonts w:ascii="Consolas" w:hAnsi="Consolas"/>
          <w:sz w:val="18"/>
        </w:rPr>
        <w:t>NW_006785433.1  649514  ....C.......A......G....T...C...............................  649455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63      CTGGAAATGCAACTCTGATTCCTGGTTCAATTTTAAGTTTTGAGACCACCACACTGTGGC  122</w:t>
      </w:r>
    </w:p>
    <w:p>
      <w:r>
        <w:rPr>
          <w:rFonts w:ascii="Consolas" w:hAnsi="Consolas"/>
          <w:sz w:val="18"/>
        </w:rPr>
        <w:t>NW_006785433.1  649454  .........................C...G...............GT.....G..A....  649395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123     CCATCACCACCATCAACTATATCACAGTAGCATTCATCTTTTCTAAGGGAAAGCCATTTC  182</w:t>
      </w:r>
    </w:p>
    <w:p>
      <w:r>
        <w:rPr>
          <w:rFonts w:ascii="Consolas" w:hAnsi="Consolas"/>
          <w:sz w:val="18"/>
        </w:rPr>
        <w:t>NW_006785433.1  649394  ..................G.......AC......T......C..................  649335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183     GAAAACCCATCTATACAAACT  203</w:t>
      </w:r>
    </w:p>
    <w:p>
      <w:r>
        <w:rPr>
          <w:rFonts w:ascii="Consolas" w:hAnsi="Consolas"/>
          <w:sz w:val="18"/>
        </w:rPr>
        <w:t>NW_006785433.1  649334  .....................  649314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416020986724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125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Query_28        1       ATATATTTTCATTTCTGCTGCTAGCTGCCTTGGGCCTCACAATTTTCATTCTGTTTTCTG  60</w:t>
      </w:r>
    </w:p>
    <w:p>
      <w:r>
        <w:rPr>
          <w:rFonts w:ascii="Consolas" w:hAnsi="Consolas"/>
          <w:sz w:val="18"/>
        </w:rPr>
        <w:t>NW_006785433.1  643112  .......C...C........G..T.....................C..............  643053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Query_28        61      ACTTTCAAGTTATATACCGTGGAATGGAG  89</w:t>
      </w:r>
    </w:p>
    <w:p>
      <w:r>
        <w:rPr>
          <w:rFonts w:ascii="Consolas" w:hAnsi="Consolas"/>
          <w:sz w:val="18"/>
        </w:rPr>
        <w:t>NW_006785433.1  643052  .T.......A............G......  643024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145126577220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106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Query_29        1       TTGATCCCAACCATAACATCGTGGAGGGTTTTAATTTTGGTGGTAGCCCTCACCCAATTC  60</w:t>
      </w:r>
    </w:p>
    <w:p>
      <w:r>
        <w:rPr>
          <w:rFonts w:ascii="Consolas" w:hAnsi="Consolas"/>
          <w:sz w:val="18"/>
        </w:rPr>
        <w:t>NW_006785433.1  640691  ..C....T......C.....A......A...C...........C............C...  640632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Query_29        61      TGTGTGGCTTTCTTTGTAGAG  81</w:t>
      </w:r>
    </w:p>
    <w:p>
      <w:r>
        <w:rPr>
          <w:rFonts w:ascii="Consolas" w:hAnsi="Consolas"/>
          <w:sz w:val="18"/>
        </w:rPr>
        <w:t>NW_006785433.1  640631  ........C............  640611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125776366924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NW_006785433.1 Lipotes vexillifer unplaced genomic scaffold, Lipo...  260     2e-67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1       GATTCCATCCTTCAAAATCATGAACTCTGGCTGTTGATCAAAAGAGAATTTGGATTCTAC  60</w:t>
      </w:r>
    </w:p>
    <w:p>
      <w:r>
        <w:rPr>
          <w:rFonts w:ascii="Consolas" w:hAnsi="Consolas"/>
          <w:sz w:val="18"/>
        </w:rPr>
        <w:t>NW_006785433.1  639189  ...G..............AGA..G........A........G.A.A........A..C.T  639130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61      TCTAAAAGTCAATATAGGACTTGGCAAAAGAAG-------CTAGCAGAAGACTCAACCTG  113</w:t>
      </w:r>
    </w:p>
    <w:p>
      <w:r>
        <w:rPr>
          <w:rFonts w:ascii="Consolas" w:hAnsi="Consolas"/>
          <w:sz w:val="18"/>
        </w:rPr>
        <w:t>NW_006785433.1  639129  ................A..AC........A..AAACAAAA..G.........C.......  639070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114     GCCTCCCATAAACAGGACAGATTATTCAGGTGATGGCAAAAATGGATTCTACATCAACGG  173</w:t>
      </w:r>
    </w:p>
    <w:p>
      <w:r>
        <w:rPr>
          <w:rFonts w:ascii="Consolas" w:hAnsi="Consolas"/>
          <w:sz w:val="18"/>
        </w:rPr>
        <w:t>NW_006785433.1  639069  ...----------.................C.......C...................CA  639020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174     AGGCTATGAAAGCCATGAACAGATTCCAAAAAGAAAACTCAAATTGGGAGGCCAACCCAC  233</w:t>
      </w:r>
    </w:p>
    <w:p>
      <w:r>
        <w:rPr>
          <w:rFonts w:ascii="Consolas" w:hAnsi="Consolas"/>
          <w:sz w:val="18"/>
        </w:rPr>
        <w:t>NW_006785433.1  639019  .............TC................GA.......G..............A....  638960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234     AGAACAGCATTTCTGGGCCAGGCTGTAA  261</w:t>
      </w:r>
    </w:p>
    <w:p>
      <w:r>
        <w:rPr>
          <w:rFonts w:ascii="Consolas" w:hAnsi="Consolas"/>
          <w:sz w:val="18"/>
        </w:rPr>
        <w:t>NW_006785433.1  638959  ......A.....T...A....AT.....  638932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556307133410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