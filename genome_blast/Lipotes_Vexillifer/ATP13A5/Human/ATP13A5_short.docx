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106437073028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      CATCCGTGCTGACCTGTGGGGGCCTTCTGCTGGTGTTCTACTGGAGACCCCAGTGGAGAG  112</w:t>
      </w:r>
    </w:p>
    <w:p>
      <w:r>
        <w:rPr>
          <w:rFonts w:ascii="Consolas" w:hAnsi="Consolas"/>
          <w:sz w:val="18"/>
        </w:rPr>
        <w:t>NW_006785433.1  727467  .....................T......C...T.A..T.......AG..G.......AG.  727408</w:t>
      </w:r>
    </w:p>
    <w:p>
      <w:r>
        <w:rPr>
          <w:rFonts w:ascii="Consolas" w:hAnsi="Consolas"/>
          <w:sz w:val="18"/>
        </w:rPr>
        <w:t>NW_006785433.1  877388                                .......T............GCT...CAC.  877359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113     TGTGGGCCAACTGCATCCCATGCCCCTTGCAAGAAGCAGACACTGTTTTGCTGAGGACAA  172</w:t>
      </w:r>
    </w:p>
    <w:p>
      <w:r>
        <w:rPr>
          <w:rFonts w:ascii="Consolas" w:hAnsi="Consolas"/>
          <w:sz w:val="18"/>
        </w:rPr>
        <w:t>NW_006785433.1  727407  .A...........T.....C...T...............G....A.......A.......  727348</w:t>
      </w:r>
    </w:p>
    <w:p>
      <w:r>
        <w:rPr>
          <w:rFonts w:ascii="Consolas" w:hAnsi="Consolas"/>
          <w:sz w:val="18"/>
        </w:rPr>
        <w:t>NW_006785433.1  877358  .......A..T........G..TT.................GTC..G.............  877299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173     CA  174</w:t>
      </w:r>
    </w:p>
    <w:p>
      <w:r>
        <w:rPr>
          <w:rFonts w:ascii="Consolas" w:hAnsi="Consolas"/>
          <w:sz w:val="18"/>
        </w:rPr>
        <w:t>NW_006785433.1  727347  .   727347</w:t>
      </w:r>
    </w:p>
    <w:p>
      <w:r>
        <w:rPr>
          <w:rFonts w:ascii="Consolas" w:hAnsi="Consolas"/>
          <w:sz w:val="18"/>
        </w:rPr>
        <w:t>NW_006785433.1  877298  ..  877297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372525934858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GAATTTCAAAGATATATGAGGAAGAAGGTATTCTGCCTCTACTTATCCACACTGAAGTTT  63</w:t>
      </w:r>
    </w:p>
    <w:p>
      <w:r>
        <w:rPr>
          <w:rFonts w:ascii="Consolas" w:hAnsi="Consolas"/>
          <w:sz w:val="18"/>
        </w:rPr>
        <w:t>NW_006785433.1  726695  ...........G..................A.......T............G........  726636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CCTGTAAGCAAGAAGTGGGAAGAATCCCTGGTGGCTGACCGCCACTCTGTCATAAACCAA  123</w:t>
      </w:r>
    </w:p>
    <w:p>
      <w:r>
        <w:rPr>
          <w:rFonts w:ascii="Consolas" w:hAnsi="Consolas"/>
          <w:sz w:val="18"/>
        </w:rPr>
        <w:t>NW_006785433.1  726635  ..............CCCA......C...C..........TA...................  726576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     GCCTTAATAAAGCCAGAATTAAAA  147</w:t>
      </w:r>
    </w:p>
    <w:p>
      <w:r>
        <w:rPr>
          <w:rFonts w:ascii="Consolas" w:hAnsi="Consolas"/>
          <w:sz w:val="18"/>
        </w:rPr>
        <w:t>NW_006785433.1  726575  ...A..C.G...............  726552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309635121536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83.8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   AAGTGCAGAAAATCAGGTATGTTTGGAACGACCTGGAGAAGCGGTTTCAGAAAGTTGG  71</w:t>
      </w:r>
    </w:p>
    <w:p>
      <w:r>
        <w:rPr>
          <w:rFonts w:ascii="Consolas" w:hAnsi="Consolas"/>
          <w:sz w:val="18"/>
        </w:rPr>
        <w:t>NW_006785433.1  726322  ............................AC..T........A................  726265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125789268124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149979511994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AAGATTAGTGTGTGGGCCCAACGCCATTGAGGTTGAAATCCAACCCA  47</w:t>
      </w:r>
    </w:p>
    <w:p>
      <w:r>
        <w:rPr>
          <w:rFonts w:ascii="Consolas" w:hAnsi="Consolas"/>
          <w:sz w:val="18"/>
        </w:rPr>
        <w:t>NW_006785433.1  720218  ............G...T.A..A.........................  720172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123370243737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GTTTTAAATCCATTCTATGTGTTCCAAGCCTTCACCCTAACTTTGTGGCTGTCTCAAGGT  60</w:t>
      </w:r>
    </w:p>
    <w:p>
      <w:r>
        <w:rPr>
          <w:rFonts w:ascii="Consolas" w:hAnsi="Consolas"/>
          <w:sz w:val="18"/>
        </w:rPr>
        <w:t>NW_006785433.1  717402  ..........T..G...C.....T........T.....C.................G...  717343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TACATAGAATACTCTGTGGCCATCATCATTTTGACTGTTATCTCCATTGTCTTAAGTGTG  120</w:t>
      </w:r>
    </w:p>
    <w:p>
      <w:r>
        <w:rPr>
          <w:rFonts w:ascii="Consolas" w:hAnsi="Consolas"/>
          <w:sz w:val="18"/>
        </w:rPr>
        <w:t>NW_006785433.1  717342  .....C........A..............-----.....C....................  717288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TATGATTTGC  130</w:t>
      </w:r>
    </w:p>
    <w:p>
      <w:r>
        <w:rPr>
          <w:rFonts w:ascii="Consolas" w:hAnsi="Consolas"/>
          <w:sz w:val="18"/>
        </w:rPr>
        <w:t>NW_006785433.1  717287  ..C.......  717278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280606828892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CAATCAGTTAAGCTGCATAACCTCGTGGAGGACCACAACAAAGTCCAGGTTACAATCATT  60</w:t>
      </w:r>
    </w:p>
    <w:p>
      <w:r>
        <w:rPr>
          <w:rFonts w:ascii="Consolas" w:hAnsi="Consolas"/>
          <w:sz w:val="18"/>
        </w:rPr>
        <w:t>NW_006785433.1  708164  .................C.....T...A....T...........................  708105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GTAAAAGACAAAG  73</w:t>
      </w:r>
    </w:p>
    <w:p>
      <w:r>
        <w:rPr>
          <w:rFonts w:ascii="Consolas" w:hAnsi="Consolas"/>
          <w:sz w:val="18"/>
        </w:rPr>
        <w:t>NW_006785433.1  708104  .....G.......  708092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130627316898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184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GTTTGGAGGAGCTGGAATCCCGTCTCTTGGTTCCCGGAGACATTCTTATTCTTCCAGGAA  60</w:t>
      </w:r>
    </w:p>
    <w:p>
      <w:r>
        <w:rPr>
          <w:rFonts w:ascii="Consolas" w:hAnsi="Consolas"/>
          <w:sz w:val="18"/>
        </w:rPr>
        <w:t>NW_006785433.1  707135  .....C.......A..G.......................T...................  707076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AATTTTCATTGCCATGTGATGCTGTTTTGATTGATGGAAGCTGCGTGGTGAATGAAGGCA  120</w:t>
      </w:r>
    </w:p>
    <w:p>
      <w:r>
        <w:rPr>
          <w:rFonts w:ascii="Consolas" w:hAnsi="Consolas"/>
          <w:sz w:val="18"/>
        </w:rPr>
        <w:t>NW_006785433.1  707075  ..C.............C.........C................T................  707016</w:t>
      </w:r>
    </w:p>
    <w:p>
      <w:r>
        <w:rPr>
          <w:rFonts w:ascii="Consolas" w:hAnsi="Consolas"/>
          <w:sz w:val="18"/>
        </w:rPr>
        <w:t>NW_006785433.1  829011           ....G........CA..C....A...........T.....AG.........  828961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TGCTTACAG  129</w:t>
      </w:r>
    </w:p>
    <w:p>
      <w:r>
        <w:rPr>
          <w:rFonts w:ascii="Consolas" w:hAnsi="Consolas"/>
          <w:sz w:val="18"/>
        </w:rPr>
        <w:t>NW_006785433.1  707015  ....C....  707007</w:t>
      </w:r>
    </w:p>
    <w:p>
      <w:r>
        <w:rPr>
          <w:rFonts w:ascii="Consolas" w:hAnsi="Consolas"/>
          <w:sz w:val="18"/>
        </w:rPr>
        <w:t>NW_006785433.1  828960  ....G....  828952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266092682570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365268936127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333821941626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85.7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109     CTGAAGAAAAAGAAAATCTTCTGTATCTCCCCACAGAGAATCAACATGTGTGGGCAAATA  168</w:t>
      </w:r>
    </w:p>
    <w:p>
      <w:r>
        <w:rPr>
          <w:rFonts w:ascii="Consolas" w:hAnsi="Consolas"/>
          <w:sz w:val="18"/>
        </w:rPr>
        <w:t>NW_006785433.1  700526  ...................---.G....................T.C...CA.......C  700470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169     AACCTCGTGTGCTTTGACAAA  189</w:t>
      </w:r>
    </w:p>
    <w:p>
      <w:r>
        <w:rPr>
          <w:rFonts w:ascii="Consolas" w:hAnsi="Consolas"/>
          <w:sz w:val="18"/>
        </w:rPr>
        <w:t>NW_006785433.1  700469  .....................  700449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408810928513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67.9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ACTGGCACTCTCACTGAAGATGGGCTGGACCTCTGGGGGACTGTCCCTACTGCTGACAAC  60</w:t>
      </w:r>
    </w:p>
    <w:p>
      <w:r>
        <w:rPr>
          <w:rFonts w:ascii="Consolas" w:hAnsi="Consolas"/>
          <w:sz w:val="18"/>
        </w:rPr>
        <w:t>NW_006785433.1  696446  ...........T..A........A.....T....A.........T.T.............  696387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TG  62</w:t>
      </w:r>
    </w:p>
    <w:p>
      <w:r>
        <w:rPr>
          <w:rFonts w:ascii="Consolas" w:hAnsi="Consolas"/>
          <w:sz w:val="18"/>
        </w:rPr>
        <w:t>NW_006785433.1  696386  ..  696385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104018048641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178     4e-43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CTTCCAGGAAGCCCACAGCTTTGCCTCAGGCCAGGCTGTGCCATGGAGCCCACTGTGTGC  60</w:t>
      </w:r>
    </w:p>
    <w:p>
      <w:r>
        <w:rPr>
          <w:rFonts w:ascii="Consolas" w:hAnsi="Consolas"/>
          <w:sz w:val="18"/>
        </w:rPr>
        <w:t>NW_006785433.1  694704   ....G.....T........C......G...A.....C....C...G............T  694646</w:t>
      </w:r>
    </w:p>
    <w:p>
      <w:r>
        <w:rPr>
          <w:rFonts w:ascii="Consolas" w:hAnsi="Consolas"/>
          <w:sz w:val="18"/>
        </w:rPr>
        <w:t>NW_006785433.1  816826  ...........T...................A.....T........G.........A...  816767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GGCCATGGCCAGCTGCCACTCTCTGATCCTTCTCAATGGGACCATCCAGGGAGACCCTCT  120</w:t>
      </w:r>
    </w:p>
    <w:p>
      <w:r>
        <w:rPr>
          <w:rFonts w:ascii="Consolas" w:hAnsi="Consolas"/>
          <w:sz w:val="18"/>
        </w:rPr>
        <w:t>NW_006785433.1  694645  ..................................G.CA................T..A..  694586</w:t>
      </w:r>
    </w:p>
    <w:p>
      <w:r>
        <w:rPr>
          <w:rFonts w:ascii="Consolas" w:hAnsi="Consolas"/>
          <w:sz w:val="18"/>
        </w:rPr>
        <w:t>NW_006785433.1  816766  A.................T...........C..GG.............T........A..  816707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GGACCTCAAAATGTTTGAGGGCAC  144</w:t>
      </w:r>
    </w:p>
    <w:p>
      <w:r>
        <w:rPr>
          <w:rFonts w:ascii="Consolas" w:hAnsi="Consolas"/>
          <w:sz w:val="18"/>
        </w:rPr>
        <w:t>NW_006785433.1  694585  ........................  694562</w:t>
      </w:r>
    </w:p>
    <w:p>
      <w:r>
        <w:rPr>
          <w:rFonts w:ascii="Consolas" w:hAnsi="Consolas"/>
          <w:sz w:val="18"/>
        </w:rPr>
        <w:t>NW_006785433.1  816706  ..................        816689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319311219084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  AATGGAAGATTGCATTGTAGACTCCTGCAAATTTGGGACGTCAGTTTCAAAC---ATCAT  59</w:t>
      </w:r>
    </w:p>
    <w:p>
      <w:r>
        <w:rPr>
          <w:rFonts w:ascii="Consolas" w:hAnsi="Consolas"/>
          <w:sz w:val="18"/>
        </w:rPr>
        <w:t>NW_006785433.1  691748  ..............A........A..............TA........C...ATA..A..  691689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60      AAAACCAGGACCAAAAGCCAG  80</w:t>
      </w:r>
    </w:p>
    <w:p>
      <w:r>
        <w:rPr>
          <w:rFonts w:ascii="Consolas" w:hAnsi="Consolas"/>
          <w:sz w:val="18"/>
        </w:rPr>
        <w:t>NW_006785433.1  691688  .....................  691668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157236585155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31      CAGTTTCCATTTTCCTCGAGCCTGCAGAGGATGTCCGTGATCGCTCAGCTAGCTGGGGAG  90</w:t>
      </w:r>
    </w:p>
    <w:p>
      <w:r>
        <w:rPr>
          <w:rFonts w:ascii="Consolas" w:hAnsi="Consolas"/>
          <w:sz w:val="18"/>
        </w:rPr>
        <w:t>NW_006785433.1  683651  ................GC.................T...G...T......G.A-......  683593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91      AATCATTTCCATGTCTACATGAAAGGTGCCCCAGAAATGGTGGCCAGGTTCTGCAGATCT  150</w:t>
      </w:r>
    </w:p>
    <w:p>
      <w:r>
        <w:rPr>
          <w:rFonts w:ascii="Consolas" w:hAnsi="Consolas"/>
          <w:sz w:val="18"/>
        </w:rPr>
        <w:t>NW_006785433.1  683592  G..T....TTG...T..T..............G..G...C....T...............  683533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151     GAAACAG  157</w:t>
      </w:r>
    </w:p>
    <w:p>
      <w:r>
        <w:rPr>
          <w:rFonts w:ascii="Consolas" w:hAnsi="Consolas"/>
          <w:sz w:val="18"/>
        </w:rPr>
        <w:t>NW_006785433.1  683532  .......  683526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331402942049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239483414313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8       GTGGAGTCAGAGTTAACATTTCTGGGACTTCTCATCATGGAGAATCGCTTGAAAAAAGAA  67</w:t>
      </w:r>
    </w:p>
    <w:p>
      <w:r>
        <w:rPr>
          <w:rFonts w:ascii="Consolas" w:hAnsi="Consolas"/>
          <w:sz w:val="18"/>
        </w:rPr>
        <w:t>NW_006785433.1  679582  ..................C...............AA..........A.........G...  679523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68      ACCAAACTGGTCTTGAAGGAACTGAGTGAGGCCCGTATCAGGACTGTGATGATTAC  123</w:t>
      </w:r>
    </w:p>
    <w:p>
      <w:r>
        <w:rPr>
          <w:rFonts w:ascii="Consolas" w:hAnsi="Consolas"/>
          <w:sz w:val="18"/>
        </w:rPr>
        <w:t>NW_006785433.1  679522  ..A.....A.................CT......-C..........C.........  679468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256416585022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8       CCTTCAAACGGCCATTACTGTTGCAAAGAATTCTGAAATGATCCCTCCAGGCAGCCAAGT  67</w:t>
      </w:r>
    </w:p>
    <w:p>
      <w:r>
        <w:rPr>
          <w:rFonts w:ascii="Consolas" w:hAnsi="Consolas"/>
          <w:sz w:val="18"/>
        </w:rPr>
        <w:t>NW_006785433.1  678658  ........GA................................T....G...G.....CA.  678599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68      GATCATTGTTGAGGCCGATGAACCAGAAGAATTTGTTCCTGCCTCTGTGACCTGGCAGCT  127</w:t>
      </w:r>
    </w:p>
    <w:p>
      <w:r>
        <w:rPr>
          <w:rFonts w:ascii="Consolas" w:hAnsi="Consolas"/>
          <w:sz w:val="18"/>
        </w:rPr>
        <w:t>NW_006785433.1  678598  ....C.......A...A...-...C.....G.....CG.......C.........A....  678540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128     GGTGGAGAACCAAGAGACTGGACCTGGGAAGAA  160</w:t>
      </w:r>
    </w:p>
    <w:p>
      <w:r>
        <w:rPr>
          <w:rFonts w:ascii="Consolas" w:hAnsi="Consolas"/>
          <w:sz w:val="18"/>
        </w:rPr>
        <w:t>NW_006785433.1  678539  ...A.............G...G.....A.....  678507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341078940357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47      GAGGAAGCTGTTACCATTTTGCAATGAGTGGGAAATCATACCAAGTGATATTTCAGCATT  106</w:t>
      </w:r>
    </w:p>
    <w:p>
      <w:r>
        <w:rPr>
          <w:rFonts w:ascii="Consolas" w:hAnsi="Consolas"/>
          <w:sz w:val="18"/>
        </w:rPr>
        <w:t>NW_006785433.1  676869  ....G..............C...G....................................  676810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107     TCAACAGCTTGCTTCCAAAA  126</w:t>
      </w:r>
    </w:p>
    <w:p>
      <w:r>
        <w:rPr>
          <w:rFonts w:ascii="Consolas" w:hAnsi="Consolas"/>
          <w:sz w:val="18"/>
        </w:rPr>
        <w:t>NW_006785433.1  676809  ...G................  676790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258835609409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ATTCTGGTGAATGGAACAGTTTTTGCAAGAATGTCTCCTGGGCAGAAATCAAGCCTTATT  60</w:t>
      </w:r>
    </w:p>
    <w:p>
      <w:r>
        <w:rPr>
          <w:rFonts w:ascii="Consolas" w:hAnsi="Consolas"/>
          <w:sz w:val="18"/>
        </w:rPr>
        <w:t>NW_006785433.1  675676  .................CA................C..............T.....CG..  675617</w:t>
      </w:r>
    </w:p>
    <w:p>
      <w:r>
        <w:rPr>
          <w:rFonts w:ascii="Consolas" w:hAnsi="Consolas"/>
          <w:sz w:val="18"/>
        </w:rPr>
        <w:t>NW_006785433.1  801240                       .................A...........C..T..GG.G  801202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GAAGAATTTCAGAAATTAA  79</w:t>
      </w:r>
    </w:p>
    <w:p>
      <w:r>
        <w:rPr>
          <w:rFonts w:ascii="Consolas" w:hAnsi="Consolas"/>
          <w:sz w:val="18"/>
        </w:rPr>
        <w:t>NW_006785433.1  675616  ...................  675598</w:t>
      </w:r>
    </w:p>
    <w:p>
      <w:r>
        <w:rPr>
          <w:rFonts w:ascii="Consolas" w:hAnsi="Consolas"/>
          <w:sz w:val="18"/>
        </w:rPr>
        <w:t>NW_006785433.1  801201  ...............      801187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147560487607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69.9    6e-11</w:t>
      </w:r>
    </w:p>
    <w:p>
      <w:r>
        <w:rPr>
          <w:rFonts w:ascii="Consolas" w:hAnsi="Consolas"/>
          <w:sz w:val="18"/>
        </w:rPr>
        <w:t>NW_006786690.1 Lipotes vexillifer unplaced genomic scaffold, Lipo...  46.1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TTATTATGTGGGCATGTGTGGAGATGGAGCTAACGACTGTGGG  43</w:t>
      </w:r>
    </w:p>
    <w:p>
      <w:r>
        <w:rPr>
          <w:rFonts w:ascii="Consolas" w:hAnsi="Consolas"/>
          <w:sz w:val="18"/>
        </w:rPr>
        <w:t>NW_006785433.1  672938   .........A.......................T.........  672896</w:t>
      </w:r>
    </w:p>
    <w:p>
      <w:r>
        <w:rPr>
          <w:rFonts w:ascii="Consolas" w:hAnsi="Consolas"/>
          <w:sz w:val="18"/>
        </w:rPr>
        <w:t>NW_006786690.1  9494113         ..............G.....C..C...........   9494147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60476229925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GCTTTGAAAGCGGCTCATGCAGGCATTTCATTATCAGAGCAGGAAGCATCTGTGGCATCC  60</w:t>
      </w:r>
    </w:p>
    <w:p>
      <w:r>
        <w:rPr>
          <w:rFonts w:ascii="Consolas" w:hAnsi="Consolas"/>
          <w:sz w:val="18"/>
        </w:rPr>
        <w:t>NW_006785433.1  670789  .........AT.................TGC.G.....A.....G...........C...  670730</w:t>
      </w:r>
    </w:p>
    <w:p>
      <w:r>
        <w:rPr>
          <w:rFonts w:ascii="Consolas" w:hAnsi="Consolas"/>
          <w:sz w:val="18"/>
        </w:rPr>
        <w:t>NW_006785433.1  799332  .........AT......C.TG.....C..T..............G...........C..A  799273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CCTTTTACCTCTAAAACAACCAACATCCAGTGTGTGCCTCATCTCATCA  109</w:t>
      </w:r>
    </w:p>
    <w:p>
      <w:r>
        <w:rPr>
          <w:rFonts w:ascii="Consolas" w:hAnsi="Consolas"/>
          <w:sz w:val="18"/>
        </w:rPr>
        <w:t>NW_006785433.1  670729  .....C....TG......G.......GG........T............  670681</w:t>
      </w:r>
    </w:p>
    <w:p>
      <w:r>
        <w:rPr>
          <w:rFonts w:ascii="Consolas" w:hAnsi="Consolas"/>
          <w:sz w:val="18"/>
        </w:rPr>
        <w:t>NW_006785433.1  799272  .....                                              799268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220131219217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1       AGAAGGCCGAGCTGCTCTGGTTTCATCCTTTGGAGTATTTAAATACTTGACCATGTACGG  60</w:t>
      </w:r>
    </w:p>
    <w:p>
      <w:r>
        <w:rPr>
          <w:rFonts w:ascii="Consolas" w:hAnsi="Consolas"/>
          <w:sz w:val="18"/>
        </w:rPr>
        <w:t>NW_006785433.1  665958  ....A...T.........C..C...........G................T.......A.  665899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61      CATAATCCAGTTTAT  75</w:t>
      </w:r>
    </w:p>
    <w:p>
      <w:r>
        <w:rPr>
          <w:rFonts w:ascii="Consolas" w:hAnsi="Consolas"/>
          <w:sz w:val="18"/>
        </w:rPr>
        <w:t>NW_006785433.1  665898  .........C.....  665884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188683902186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1       CAACTACAACTCTTTGGAAATTACCAGTATCTCATGCAAGATGTAGCCATTACTTTGATG  60</w:t>
      </w:r>
    </w:p>
    <w:p>
      <w:r>
        <w:rPr>
          <w:rFonts w:ascii="Consolas" w:hAnsi="Consolas"/>
          <w:sz w:val="18"/>
        </w:rPr>
        <w:t>NW_006785433.1  663792  ........G........G.T.................C...CA.T..T.C...C......  663733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61      GTCTGTTTAACAA  73</w:t>
      </w:r>
    </w:p>
    <w:p>
      <w:r>
        <w:rPr>
          <w:rFonts w:ascii="Consolas" w:hAnsi="Consolas"/>
          <w:sz w:val="18"/>
        </w:rPr>
        <w:t>NW_006785433.1  663732  ....A........  663720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130627316898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155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TGAGTTCAACTCATGCCTACCCAAAGCTGGCTCCATATAGACCAGCAGGACAGCTCCTTT  60</w:t>
      </w:r>
    </w:p>
    <w:p>
      <w:r>
        <w:rPr>
          <w:rFonts w:ascii="Consolas" w:hAnsi="Consolas"/>
          <w:sz w:val="18"/>
        </w:rPr>
        <w:t>NW_006785433.1  652456  ....C....................T...........CCA....................  652397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CTCCCCCTTTACTGCTTTCAATATTTTTGAATTCCTGTTTCTCCTGCATTGTGCAGATCA  120</w:t>
      </w:r>
    </w:p>
    <w:p>
      <w:r>
        <w:rPr>
          <w:rFonts w:ascii="Consolas" w:hAnsi="Consolas"/>
          <w:sz w:val="18"/>
        </w:rPr>
        <w:t>NW_006785433.1  652396  ..........G...T.G...G.C.....AC.CA....C...A.........C....G..T  652337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GTGCATTTCTCTATGTGAAGCAGCAGCCTTGGTATTGTGAGGTCTA  166</w:t>
      </w:r>
    </w:p>
    <w:p>
      <w:r>
        <w:rPr>
          <w:rFonts w:ascii="Consolas" w:hAnsi="Consolas"/>
          <w:sz w:val="18"/>
        </w:rPr>
        <w:t>NW_006785433.1  652336  ............G.............T.C.................  652291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374944934435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272     6e-71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AGTGTTTTCTGGCCAACCAAAGTAATTTTTCAACAAATGTGAGTTTGGAAAGAAACTGGA  62</w:t>
      </w:r>
    </w:p>
    <w:p>
      <w:r>
        <w:rPr>
          <w:rFonts w:ascii="Consolas" w:hAnsi="Consolas"/>
          <w:sz w:val="18"/>
        </w:rPr>
        <w:t>NW_006785433.1  649514  ....C.......A......G....T...C...............................  649455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CTGGAAATGCAACTCTGATTCCTGGTTCAATTTTAAGTTTTGAGACCACCACACTGTGGC  122</w:t>
      </w:r>
    </w:p>
    <w:p>
      <w:r>
        <w:rPr>
          <w:rFonts w:ascii="Consolas" w:hAnsi="Consolas"/>
          <w:sz w:val="18"/>
        </w:rPr>
        <w:t>NW_006785433.1  649454  .........................C...G...............GT.....G..A....  649395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CCATCACCACCATCAACTATATCACAGTAGCATTCATCTTTTCTAAGGGAAAGCCATTTC  182</w:t>
      </w:r>
    </w:p>
    <w:p>
      <w:r>
        <w:rPr>
          <w:rFonts w:ascii="Consolas" w:hAnsi="Consolas"/>
          <w:sz w:val="18"/>
        </w:rPr>
        <w:t>NW_006785433.1  649394  ..................G.......AC......T......C..................  649335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GAAAACCCATCTATACAAACT  203</w:t>
      </w:r>
    </w:p>
    <w:p>
      <w:r>
        <w:rPr>
          <w:rFonts w:ascii="Consolas" w:hAnsi="Consolas"/>
          <w:sz w:val="18"/>
        </w:rPr>
        <w:t>NW_006785433.1  649334  .....................  649314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442676922591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1       ATATATTTTCATTTCTGCTGCTAGCTGCCTTGGGCCTCACAATTTTCATTCTGTTTTCTG  60</w:t>
      </w:r>
    </w:p>
    <w:p>
      <w:r>
        <w:rPr>
          <w:rFonts w:ascii="Consolas" w:hAnsi="Consolas"/>
          <w:sz w:val="18"/>
        </w:rPr>
        <w:t>NW_006785433.1  643112  .......C...C........G..T.....................C..............  643053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61      ACTTTCAAGTTATATACCGTGGAATGGAG  89</w:t>
      </w:r>
    </w:p>
    <w:p>
      <w:r>
        <w:rPr>
          <w:rFonts w:ascii="Consolas" w:hAnsi="Consolas"/>
          <w:sz w:val="18"/>
        </w:rPr>
        <w:t>NW_006785433.1  643052  .T.......A............G......  643024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169331707090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4       ATCCCAACCATAACATCGTGGAGGGTTTTAATTTTGGTGGTAGCCCTCACCCAATTCTGT  63</w:t>
      </w:r>
    </w:p>
    <w:p>
      <w:r>
        <w:rPr>
          <w:rFonts w:ascii="Consolas" w:hAnsi="Consolas"/>
          <w:sz w:val="18"/>
        </w:rPr>
        <w:t>NW_006785433.1  640688  ....T......C.....A......A...C...........C............C......  640629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64      GTGGCTTTCTTTGTAGAG  81</w:t>
      </w:r>
    </w:p>
    <w:p>
      <w:r>
        <w:rPr>
          <w:rFonts w:ascii="Consolas" w:hAnsi="Consolas"/>
          <w:sz w:val="18"/>
        </w:rPr>
        <w:t>NW_006785433.1  640628  .....C............  640611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149979511994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153     5e-35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5       CCATCCTTCAAAATCATGAACTCTGGCTGTTGATCAAAAGAGAATTTGGATTCTACTCTA  64</w:t>
      </w:r>
    </w:p>
    <w:p>
      <w:r>
        <w:rPr>
          <w:rFonts w:ascii="Consolas" w:hAnsi="Consolas"/>
          <w:sz w:val="18"/>
        </w:rPr>
        <w:t>NW_006785433.1  639185  ..............AGA..G........A........G.A.A........A..C.T....  639126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65      AAAGTCAATATAGGACTTGGCAAAAGAAGCTAGCAGAAGACTCAACCTGGCCTCCCATAA  124</w:t>
      </w:r>
    </w:p>
    <w:p>
      <w:r>
        <w:rPr>
          <w:rFonts w:ascii="Consolas" w:hAnsi="Consolas"/>
          <w:sz w:val="18"/>
        </w:rPr>
        <w:t>NW_006785433.1  639125  ............A..AC........                                     639101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125     ACAGGACAGATTATTCAGGTGATGGCAAAAATGGATTCTACATCAACGGAGGCTATGAAA  184</w:t>
      </w:r>
    </w:p>
    <w:p>
      <w:r>
        <w:rPr>
          <w:rFonts w:ascii="Consolas" w:hAnsi="Consolas"/>
          <w:sz w:val="18"/>
        </w:rPr>
        <w:t>NW_006785433.1  639067   ..................C.......C...................CA...........  639009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185     GCCATGAACAGATTCCAAAAAGAAAACTCAAATTGGGAGGCCAACCCACAGAACAGCATT  244</w:t>
      </w:r>
    </w:p>
    <w:p>
      <w:r>
        <w:rPr>
          <w:rFonts w:ascii="Consolas" w:hAnsi="Consolas"/>
          <w:sz w:val="18"/>
        </w:rPr>
        <w:t>NW_006785433.1  639008  ..TC................GA.......G..............A..........A....  638949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245     TCTGGGCCAG  254</w:t>
      </w:r>
    </w:p>
    <w:p>
      <w:r>
        <w:rPr>
          <w:rFonts w:ascii="Consolas" w:hAnsi="Consolas"/>
          <w:sz w:val="18"/>
        </w:rPr>
        <w:t>NW_006785433.1  638948  .T...A....  638939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582978898057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