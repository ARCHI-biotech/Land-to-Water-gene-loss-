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89497476529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353144960162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287837330543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86.1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      AAGTGCAGAAAATCAGGTATGTTTGGAACGACCTGGAGAAGCGGTTTCAGAAAGTTGG  71</w:t>
      </w:r>
    </w:p>
    <w:p>
      <w:r>
        <w:rPr>
          <w:rFonts w:ascii="Consolas" w:hAnsi="Consolas"/>
          <w:sz w:val="18"/>
        </w:rPr>
        <w:t>NW_006785433.1  726322  ............................AC..T........A................  726265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108848282265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130616598978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106429431548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261233197956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108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CAATCAGTTAAGCTGCATAACCTCGTGGAGGACCACAACAAAGTCCAGGTTACAATCATT  60</w:t>
      </w:r>
    </w:p>
    <w:p>
      <w:r>
        <w:rPr>
          <w:rFonts w:ascii="Consolas" w:hAnsi="Consolas"/>
          <w:sz w:val="18"/>
        </w:rPr>
        <w:t>NW_006785433.1  708164  .................C.....T...A....T...........................  708105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GTAAAAGACAAAG  73</w:t>
      </w:r>
    </w:p>
    <w:p>
      <w:r>
        <w:rPr>
          <w:rFonts w:ascii="Consolas" w:hAnsi="Consolas"/>
          <w:sz w:val="18"/>
        </w:rPr>
        <w:t>NW_006785433.1  708104  .....G.......  708092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113685983699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246720242514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345888556871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314444142610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389426976617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87078625812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       TTCCAGGAAGCCCACAGCTTTGCCTCAGGCCAGGCTGTGCCATGGAGCCCACTGTGTGCG  61</w:t>
      </w:r>
    </w:p>
    <w:p>
      <w:r>
        <w:rPr>
          <w:rFonts w:ascii="Consolas" w:hAnsi="Consolas"/>
          <w:sz w:val="18"/>
        </w:rPr>
        <w:t>NW_006785433.1  694704  ....G.....T........C......G...A.....C....C...G............T.  694645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62      GCCATGGCCAGCTGCCACTCTCTGATCCTTCTCAATGGGACCATCCAGGGAGACCCTCTG  121</w:t>
      </w:r>
    </w:p>
    <w:p>
      <w:r>
        <w:rPr>
          <w:rFonts w:ascii="Consolas" w:hAnsi="Consolas"/>
          <w:sz w:val="18"/>
        </w:rPr>
        <w:t>NW_006785433.1  694644  .................................G.CA................T..A...  694585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122     GACCTCAAAATGTTTGAGGGCACTGCCTG  150</w:t>
      </w:r>
    </w:p>
    <w:p>
      <w:r>
        <w:rPr>
          <w:rFonts w:ascii="Consolas" w:hAnsi="Consolas"/>
          <w:sz w:val="18"/>
        </w:rPr>
        <w:t>NW_006785433.1  694584  .......................A..T..  694556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297512534931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137873076699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312025341513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220113157537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237044938886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GTGATAACCTTCAAACGGCCATTACTGTTGCAAAGAATTCTGAAATGATCCCTCCAGGCA  60</w:t>
      </w:r>
    </w:p>
    <w:p>
      <w:r>
        <w:rPr>
          <w:rFonts w:ascii="Consolas" w:hAnsi="Consolas"/>
          <w:sz w:val="18"/>
        </w:rPr>
        <w:t>NW_006785433.1  678665  ....C.G........GA................................T....G...G.  678606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GCCAAGTGATCATTGTTGAGGCCGATGAACCAGAAGAATTTGTTCCTGCCTCTGTGACCT  120</w:t>
      </w:r>
    </w:p>
    <w:p>
      <w:r>
        <w:rPr>
          <w:rFonts w:ascii="Consolas" w:hAnsi="Consolas"/>
          <w:sz w:val="18"/>
        </w:rPr>
        <w:t>NW_006785433.1  678605  ....CA.....C.......A...A....C..-.....G.....CG.......C.......  678547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121     GGCAGCTGGTGGAGAACCAAGAGACTGGACCTGGGAAGAA  160</w:t>
      </w:r>
    </w:p>
    <w:p>
      <w:r>
        <w:rPr>
          <w:rFonts w:ascii="Consolas" w:hAnsi="Consolas"/>
          <w:sz w:val="18"/>
        </w:rPr>
        <w:t>NW_006785433.1  678546  ..A.......A.............G...G.....A.....  678507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321700545901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135     3e-30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18      TGGAAACAGTTCAACCCCTCGTGGGGAAGGAGGAAGCTGTTACCATTTTGCAATGAGTGG  77</w:t>
      </w:r>
    </w:p>
    <w:p>
      <w:r>
        <w:rPr>
          <w:rFonts w:ascii="Consolas" w:hAnsi="Consolas"/>
          <w:sz w:val="18"/>
        </w:rPr>
        <w:t>NW_006785433.1  676898  .............GTG...GA...AA..A....G..............C...G.......  676839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78      GAAATCATACCAAGTGATATTTCAGCATTTCAACAGCTTGCTTCCAAAA  126</w:t>
      </w:r>
    </w:p>
    <w:p>
      <w:r>
        <w:rPr>
          <w:rFonts w:ascii="Consolas" w:hAnsi="Consolas"/>
          <w:sz w:val="18"/>
        </w:rPr>
        <w:t>NW_006785433.1  676838  ................................G................  676790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239463764793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128197773071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43539759486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200762550281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169317813490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113685983699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185     4e-45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       TGAGTTCAACTCATGCCTACCCAAAGCTGGCTCCATATAGACCAGCAGGACAGCTCCTTT  60</w:t>
      </w:r>
    </w:p>
    <w:p>
      <w:r>
        <w:rPr>
          <w:rFonts w:ascii="Consolas" w:hAnsi="Consolas"/>
          <w:sz w:val="18"/>
        </w:rPr>
        <w:t>NW_006785433.1  652456  ....C....................T...........CCA....................  652397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61      CTCCCCCTTTACTGCTTTCAATATTTTTGAATTCCTGTTTCTCCTGCATTGTGCAGATCA  120</w:t>
      </w:r>
    </w:p>
    <w:p>
      <w:r>
        <w:rPr>
          <w:rFonts w:ascii="Consolas" w:hAnsi="Consolas"/>
          <w:sz w:val="18"/>
        </w:rPr>
        <w:t>NW_006785433.1  652396  ..........G...T.G...G.C.....AC.CA....C...A.........C....G..T  652337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121     GTGCATTTCTCTATGTGAAGCAGCAGCCTTGGTATTGTGAGGTCTACCAATACAG  175</w:t>
      </w:r>
    </w:p>
    <w:p>
      <w:r>
        <w:rPr>
          <w:rFonts w:ascii="Consolas" w:hAnsi="Consolas"/>
          <w:sz w:val="18"/>
        </w:rPr>
        <w:t>NW_006785433.1  652336  ............G.............T.C.................TAG......  652282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355563761259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283     2e-74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3       AGTGTTTTCTGGCCAACCAAAGTAATTTTTCAACAAATGTGAGTTTGGAAAGAAACTGGA  62</w:t>
      </w:r>
    </w:p>
    <w:p>
      <w:r>
        <w:rPr>
          <w:rFonts w:ascii="Consolas" w:hAnsi="Consolas"/>
          <w:sz w:val="18"/>
        </w:rPr>
        <w:t>NW_006785433.1  649514  ....C.......A......G....T...C...............................  649455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63      CTGGAAATGCAACTCTGATTCCTGGTTCAATTTTAAGTTTTGAGACCACCACACTGTGGC  122</w:t>
      </w:r>
    </w:p>
    <w:p>
      <w:r>
        <w:rPr>
          <w:rFonts w:ascii="Consolas" w:hAnsi="Consolas"/>
          <w:sz w:val="18"/>
        </w:rPr>
        <w:t>NW_006785433.1  649454  .........................C...G...............GT.....G..A....  649395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123     CCATCACCACCATCAACTATATCACAGTAGCATTCATCTTTTCTAAGGGAAAGCCATTTC  182</w:t>
      </w:r>
    </w:p>
    <w:p>
      <w:r>
        <w:rPr>
          <w:rFonts w:ascii="Consolas" w:hAnsi="Consolas"/>
          <w:sz w:val="18"/>
        </w:rPr>
        <w:t>NW_006785433.1  649394  ..................G.......AC......T......C..................  649335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183     GAAAACCCATCTATACAAACT  203</w:t>
      </w:r>
    </w:p>
    <w:p>
      <w:r>
        <w:rPr>
          <w:rFonts w:ascii="Consolas" w:hAnsi="Consolas"/>
          <w:sz w:val="18"/>
        </w:rPr>
        <w:t>NW_006785433.1  649334  .....................  649314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423290191975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149967206234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130616598978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563580655601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