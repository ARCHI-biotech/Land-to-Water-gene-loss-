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602281473153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NW_006799156.1 Lipotes vexillifer unplaced genomic scaffold, Lipo...  91.6    6e-17</w:t>
      </w:r>
    </w:p>
    <w:p>
      <w:r>
        <w:rPr>
          <w:rFonts w:ascii="Consolas" w:hAnsi="Consolas"/>
          <w:sz w:val="18"/>
        </w:rPr>
        <w:t>NW_006797390.1 Lipotes vexillifer unplaced genomic scaffold, Lipo...  86.1    3e-15</w:t>
      </w:r>
    </w:p>
    <w:p>
      <w:r>
        <w:rPr>
          <w:rFonts w:ascii="Consolas" w:hAnsi="Consolas"/>
          <w:sz w:val="18"/>
        </w:rPr>
        <w:t>NW_006787688.1 Lipotes vexillifer unplaced genomic scaffold, Lipo...  86.1    3e-15</w:t>
      </w:r>
    </w:p>
    <w:p>
      <w:r>
        <w:rPr>
          <w:rFonts w:ascii="Consolas" w:hAnsi="Consolas"/>
          <w:sz w:val="18"/>
        </w:rPr>
        <w:t>NW_006771065.1 Lipotes vexillifer unplaced genomic scaffold, Lipo...  86.1    3e-15</w:t>
      </w:r>
    </w:p>
    <w:p>
      <w:r>
        <w:rPr>
          <w:rFonts w:ascii="Consolas" w:hAnsi="Consolas"/>
          <w:sz w:val="18"/>
        </w:rPr>
        <w:t>NW_006799924.1 Lipotes vexillifer unplaced genomic scaffold, Lipo...  80.5    1e-13</w:t>
      </w:r>
    </w:p>
    <w:p>
      <w:r>
        <w:rPr>
          <w:rFonts w:ascii="Consolas" w:hAnsi="Consolas"/>
          <w:sz w:val="18"/>
        </w:rPr>
        <w:t>NW_006777770.1 Lipotes vexillifer unplaced genomic scaffold, Lipo...  80.5    1e-13</w:t>
      </w:r>
    </w:p>
    <w:p>
      <w:r>
        <w:rPr>
          <w:rFonts w:ascii="Consolas" w:hAnsi="Consolas"/>
          <w:sz w:val="18"/>
        </w:rPr>
        <w:t>NW_006770328.1 Lipotes vexillifer unplaced genomic scaffold, Lipo...  80.5    1e-13</w:t>
      </w:r>
    </w:p>
    <w:p>
      <w:r>
        <w:rPr>
          <w:rFonts w:ascii="Consolas" w:hAnsi="Consolas"/>
          <w:sz w:val="18"/>
        </w:rPr>
        <w:t>NW_006769306.1 Lipotes vexillifer unplaced genomic scaffold, Lipo...  80.5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  CTCCCGGGTTCAAGCGATTCTCCTGCCTCAGCCTCCCGAGTAGCTGGGATTACAG  118</w:t>
      </w:r>
    </w:p>
    <w:p>
      <w:r>
        <w:rPr>
          <w:rFonts w:ascii="Consolas" w:hAnsi="Consolas"/>
          <w:sz w:val="18"/>
        </w:rPr>
        <w:t>NW_006799156.1  399083   ....T...C..............................................  399137</w:t>
      </w:r>
    </w:p>
    <w:p>
      <w:r>
        <w:rPr>
          <w:rFonts w:ascii="Consolas" w:hAnsi="Consolas"/>
          <w:sz w:val="18"/>
        </w:rPr>
        <w:t>NW_006797390.1  2559313  ....T...C.........C....................................  2559367</w:t>
      </w:r>
    </w:p>
    <w:p>
      <w:r>
        <w:rPr>
          <w:rFonts w:ascii="Consolas" w:hAnsi="Consolas"/>
          <w:sz w:val="18"/>
        </w:rPr>
        <w:t>NW_006787688.1  2082508  ....T...C.........C....................................  2082454</w:t>
      </w:r>
    </w:p>
    <w:p>
      <w:r>
        <w:rPr>
          <w:rFonts w:ascii="Consolas" w:hAnsi="Consolas"/>
          <w:sz w:val="18"/>
        </w:rPr>
        <w:t>NW_006771065.1  312188   ....T...C.........C....................................  312134</w:t>
      </w:r>
    </w:p>
    <w:p>
      <w:r>
        <w:rPr>
          <w:rFonts w:ascii="Consolas" w:hAnsi="Consolas"/>
          <w:sz w:val="18"/>
        </w:rPr>
        <w:t>NW_006771065.1  323507   ....T...C.........C..............................C.....  323453</w:t>
      </w:r>
    </w:p>
    <w:p>
      <w:r>
        <w:rPr>
          <w:rFonts w:ascii="Consolas" w:hAnsi="Consolas"/>
          <w:sz w:val="18"/>
        </w:rPr>
        <w:t>NW_006771065.1  523248   ....T...C.........C..............................C.....  523302</w:t>
      </w:r>
    </w:p>
    <w:p>
      <w:r>
        <w:rPr>
          <w:rFonts w:ascii="Consolas" w:hAnsi="Consolas"/>
          <w:sz w:val="18"/>
        </w:rPr>
        <w:t>NW_006799924.1  1175178  ....T...C.........C..............................C.....  1175124</w:t>
      </w:r>
    </w:p>
    <w:p>
      <w:r>
        <w:rPr>
          <w:rFonts w:ascii="Consolas" w:hAnsi="Consolas"/>
          <w:sz w:val="18"/>
        </w:rPr>
        <w:t>NW_006777770.1  73005    ....T...C.........C..............................C.....  73059</w:t>
      </w:r>
    </w:p>
    <w:p>
      <w:r>
        <w:rPr>
          <w:rFonts w:ascii="Consolas" w:hAnsi="Consolas"/>
          <w:sz w:val="18"/>
        </w:rPr>
        <w:t>NW_006770328.1  125125   ....T...C.........C..............................C.....  125179</w:t>
      </w:r>
    </w:p>
    <w:p>
      <w:r>
        <w:rPr>
          <w:rFonts w:ascii="Consolas" w:hAnsi="Consolas"/>
          <w:sz w:val="18"/>
        </w:rPr>
        <w:t>NW_006769306.1  1877615  ....T...C.........C..............................C.....  1877669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220113157537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527298639146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154804858048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220113157537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372495368938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299931336028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333794551386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128197773071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457153407333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374914170035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181411943025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287837330543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4       AGACAGTCAATTCCAGCATCTTGCAGTACGGCCTGGAGTCCCTGAAACGAAAGACCTCTT  63</w:t>
      </w:r>
    </w:p>
    <w:p>
      <w:r>
        <w:rPr>
          <w:rFonts w:ascii="Consolas" w:hAnsi="Consolas"/>
          <w:sz w:val="18"/>
        </w:rPr>
        <w:t>NW_006797357.1  351672  ......C...C.........C.......TA...............C.T............  351613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64      ACATTGTTCAGGTCATGGCCAGCACCAGTGCTGGGGG-AACCAACGGGACCAGCATAAAT  122</w:t>
      </w:r>
    </w:p>
    <w:p>
      <w:r>
        <w:rPr>
          <w:rFonts w:ascii="Consolas" w:hAnsi="Consolas"/>
          <w:sz w:val="18"/>
        </w:rPr>
        <w:t>NW_006797357.1  351612  ...C.................................G...T.GT..C.....G.....C  351553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  TTCAAGACATTGTCA  137</w:t>
      </w:r>
    </w:p>
    <w:p>
      <w:r>
        <w:rPr>
          <w:rFonts w:ascii="Consolas" w:hAnsi="Consolas"/>
          <w:sz w:val="18"/>
        </w:rPr>
        <w:t>NW_006797357.1  351552  ...............  351538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275746153398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162061335769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133035424885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394264578811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29026506324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