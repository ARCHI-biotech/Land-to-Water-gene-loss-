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NW_006782084.1 Lipotes vexillifer unplaced genomic scaffold, Lipo...  152     6e-35</w:t>
      </w:r>
    </w:p>
    <w:p>
      <w:r>
        <w:rPr>
          <w:rFonts w:ascii="Consolas" w:hAnsi="Consolas"/>
          <w:sz w:val="18"/>
        </w:rPr>
        <w:t>NW_006792921.1 Lipotes vexillifer unplaced genomic scaffold, Lipo...  144     3e-32</w:t>
      </w:r>
    </w:p>
    <w:p>
      <w:r>
        <w:rPr>
          <w:rFonts w:ascii="Consolas" w:hAnsi="Consolas"/>
          <w:sz w:val="18"/>
        </w:rPr>
        <w:t>NW_006771516.1 Lipotes vexillifer unplaced genomic scaffold, Lipo...  144     3e-32</w:t>
      </w:r>
    </w:p>
    <w:p>
      <w:r>
        <w:rPr>
          <w:rFonts w:ascii="Consolas" w:hAnsi="Consolas"/>
          <w:sz w:val="18"/>
        </w:rPr>
        <w:t>NW_006792448.1 Lipotes vexillifer unplaced genomic scaffold, Lipo...  141     1e-31</w:t>
      </w:r>
    </w:p>
    <w:p>
      <w:r>
        <w:rPr>
          <w:rFonts w:ascii="Consolas" w:hAnsi="Consolas"/>
          <w:sz w:val="18"/>
        </w:rPr>
        <w:t>NW_006793997.1 Lipotes vexillifer unplaced genomic scaffold, Lipo...  140     4e-31</w:t>
      </w:r>
    </w:p>
    <w:p>
      <w:r>
        <w:rPr>
          <w:rFonts w:ascii="Consolas" w:hAnsi="Consolas"/>
          <w:sz w:val="18"/>
        </w:rPr>
        <w:t>NW_006786802.1 Lipotes vexillifer unplaced genomic scaffold, Lipo...  139     1e-30</w:t>
      </w:r>
    </w:p>
    <w:p>
      <w:r>
        <w:rPr>
          <w:rFonts w:ascii="Consolas" w:hAnsi="Consolas"/>
          <w:sz w:val="18"/>
        </w:rPr>
        <w:t>NW_006782724.1 Lipotes vexillifer unplaced genomic scaffold, Lipo...  136     5e-30</w:t>
      </w:r>
    </w:p>
    <w:p>
      <w:r>
        <w:rPr>
          <w:rFonts w:ascii="Consolas" w:hAnsi="Consolas"/>
          <w:sz w:val="18"/>
        </w:rPr>
        <w:t>NW_006797357.1 Lipotes vexillifer unplaced genomic scaffold, Lipo...  133     6e-29</w:t>
      </w:r>
    </w:p>
    <w:p>
      <w:r>
        <w:rPr>
          <w:rFonts w:ascii="Consolas" w:hAnsi="Consolas"/>
          <w:sz w:val="18"/>
        </w:rPr>
        <w:t>NW_006783121.1 Lipotes vexillifer unplaced genomic scaffold, Lipo...  130     7e-28</w:t>
      </w:r>
    </w:p>
    <w:p>
      <w:r>
        <w:rPr>
          <w:rFonts w:ascii="Consolas" w:hAnsi="Consolas"/>
          <w:sz w:val="18"/>
        </w:rPr>
        <w:t>NW_006786377.1 Lipotes vexillifer unplaced genomic scaffold, Lipo...  129     7e-28</w:t>
      </w:r>
    </w:p>
    <w:p>
      <w:r>
        <w:rPr>
          <w:rFonts w:ascii="Consolas" w:hAnsi="Consolas"/>
          <w:sz w:val="18"/>
        </w:rPr>
        <w:t>NW_006784171.1 Lipotes vexillifer unplaced genomic scaffold, Lipo...  123     3e-26</w:t>
      </w:r>
    </w:p>
    <w:p>
      <w:r>
        <w:rPr>
          <w:rFonts w:ascii="Consolas" w:hAnsi="Consolas"/>
          <w:sz w:val="18"/>
        </w:rPr>
        <w:t>NW_006775759.1 Lipotes vexillifer unplaced genomic scaffold, Lipo...  123     3e-26</w:t>
      </w:r>
    </w:p>
    <w:p>
      <w:r>
        <w:rPr>
          <w:rFonts w:ascii="Consolas" w:hAnsi="Consolas"/>
          <w:sz w:val="18"/>
        </w:rPr>
        <w:t>NW_006792456.1 Lipotes vexillifer unplaced genomic scaffold, Lipo...  121     4e-25</w:t>
      </w:r>
    </w:p>
    <w:p>
      <w:r>
        <w:rPr>
          <w:rFonts w:ascii="Consolas" w:hAnsi="Consolas"/>
          <w:sz w:val="18"/>
        </w:rPr>
        <w:t>NW_006798798.1 Lipotes vexillifer unplaced genomic scaffold, Lipo...  120     4e-25</w:t>
      </w:r>
    </w:p>
    <w:p>
      <w:r>
        <w:rPr>
          <w:rFonts w:ascii="Consolas" w:hAnsi="Consolas"/>
          <w:sz w:val="18"/>
        </w:rPr>
        <w:t>NW_006785059.1 Lipotes vexillifer unplaced genomic scaffold, Lipo...  119     1e-24</w:t>
      </w:r>
    </w:p>
    <w:p>
      <w:r>
        <w:rPr>
          <w:rFonts w:ascii="Consolas" w:hAnsi="Consolas"/>
          <w:sz w:val="18"/>
        </w:rPr>
        <w:t>NW_006782744.1 Lipotes vexillifer unplaced genomic scaffold, Lipo...  117     4e-24</w:t>
      </w:r>
    </w:p>
    <w:p>
      <w:r>
        <w:rPr>
          <w:rFonts w:ascii="Consolas" w:hAnsi="Consolas"/>
          <w:sz w:val="18"/>
        </w:rPr>
        <w:t>NW_006770037.1 Lipotes vexillifer unplaced genomic scaffold, Lipo...  116     4e-24</w:t>
      </w:r>
    </w:p>
    <w:p>
      <w:r>
        <w:rPr>
          <w:rFonts w:ascii="Consolas" w:hAnsi="Consolas"/>
          <w:sz w:val="18"/>
        </w:rPr>
        <w:t>NW_006784081.1 Lipotes vexillifer unplaced genomic scaffold, Lipo...  115     2e-23</w:t>
      </w:r>
    </w:p>
    <w:p>
      <w:r>
        <w:rPr>
          <w:rFonts w:ascii="Consolas" w:hAnsi="Consolas"/>
          <w:sz w:val="18"/>
        </w:rPr>
        <w:t>NW_006798379.1 Lipotes vexillifer unplaced genomic scaffold, Lipo...  114     2e-23</w:t>
      </w:r>
    </w:p>
    <w:p>
      <w:r>
        <w:rPr>
          <w:rFonts w:ascii="Consolas" w:hAnsi="Consolas"/>
          <w:sz w:val="18"/>
        </w:rPr>
        <w:t>NW_006799479.1 Lipotes vexillifer unplaced genomic scaffold, Lipo...  112     2e-22</w:t>
      </w:r>
    </w:p>
    <w:p>
      <w:r>
        <w:rPr>
          <w:rFonts w:ascii="Consolas" w:hAnsi="Consolas"/>
          <w:sz w:val="18"/>
        </w:rPr>
        <w:t>NW_006775077.1 Lipotes vexillifer unplaced genomic scaffold, Lipo...  112     2e-22</w:t>
      </w:r>
    </w:p>
    <w:p>
      <w:r>
        <w:rPr>
          <w:rFonts w:ascii="Consolas" w:hAnsi="Consolas"/>
          <w:sz w:val="18"/>
        </w:rPr>
        <w:t>NW_006783436.1 Lipotes vexillifer unplaced genomic scaffold, Lipo...  111     2e-22</w:t>
      </w:r>
    </w:p>
    <w:p>
      <w:r>
        <w:rPr>
          <w:rFonts w:ascii="Consolas" w:hAnsi="Consolas"/>
          <w:sz w:val="18"/>
        </w:rPr>
        <w:t>NW_006772073.1 Lipotes vexillifer unplaced genomic scaffold, Lipo...  111     2e-22</w:t>
      </w:r>
    </w:p>
    <w:p>
      <w:r>
        <w:rPr>
          <w:rFonts w:ascii="Consolas" w:hAnsi="Consolas"/>
          <w:sz w:val="18"/>
        </w:rPr>
        <w:t>NW_006771388.1 Lipotes vexillifer unplaced genomic scaffold, Lipo...  111     2e-22</w:t>
      </w:r>
    </w:p>
    <w:p>
      <w:r>
        <w:rPr>
          <w:rFonts w:ascii="Consolas" w:hAnsi="Consolas"/>
          <w:sz w:val="18"/>
        </w:rPr>
        <w:t>NW_006776226.1 Lipotes vexillifer unplaced genomic scaffold, Lipo...  110     7e-22</w:t>
      </w:r>
    </w:p>
    <w:p>
      <w:r>
        <w:rPr>
          <w:rFonts w:ascii="Consolas" w:hAnsi="Consolas"/>
          <w:sz w:val="18"/>
        </w:rPr>
        <w:t>NW_006770293.1 Lipotes vexillifer unplaced genomic scaffold, Lipo...  110     7e-22</w:t>
      </w:r>
    </w:p>
    <w:p>
      <w:r>
        <w:rPr>
          <w:rFonts w:ascii="Consolas" w:hAnsi="Consolas"/>
          <w:sz w:val="18"/>
        </w:rPr>
        <w:t>NW_006798027.1 Lipotes vexillifer unplaced genomic scaffold, Lipo...  109     7e-22</w:t>
      </w:r>
    </w:p>
    <w:p>
      <w:r>
        <w:rPr>
          <w:rFonts w:ascii="Consolas" w:hAnsi="Consolas"/>
          <w:sz w:val="18"/>
        </w:rPr>
        <w:t>NW_006794528.1 Lipotes vexillifer unplaced genomic scaffold, Lipo...  109     7e-22</w:t>
      </w:r>
    </w:p>
    <w:p>
      <w:r>
        <w:rPr>
          <w:rFonts w:ascii="Consolas" w:hAnsi="Consolas"/>
          <w:sz w:val="18"/>
        </w:rPr>
        <w:t>NW_006774670.1 Lipotes vexillifer unplaced genomic scaffold, Lipo...  108     2e-21</w:t>
      </w:r>
    </w:p>
    <w:p>
      <w:r>
        <w:rPr>
          <w:rFonts w:ascii="Consolas" w:hAnsi="Consolas"/>
          <w:sz w:val="18"/>
        </w:rPr>
        <w:t>NW_006797481.1 Lipotes vexillifer unplaced genomic scaffold, Lipo...  106     8e-21</w:t>
      </w:r>
    </w:p>
    <w:p>
      <w:r>
        <w:rPr>
          <w:rFonts w:ascii="Consolas" w:hAnsi="Consolas"/>
          <w:sz w:val="18"/>
        </w:rPr>
        <w:t>NW_006789568.1 Lipotes vexillifer unplaced genomic scaffold, Lipo...  106     8e-21</w:t>
      </w:r>
    </w:p>
    <w:p>
      <w:r>
        <w:rPr>
          <w:rFonts w:ascii="Consolas" w:hAnsi="Consolas"/>
          <w:sz w:val="18"/>
        </w:rPr>
        <w:t>NW_006786304.1 Lipotes vexillifer unplaced genomic scaffold, Lipo...  106     8e-21</w:t>
      </w:r>
    </w:p>
    <w:p>
      <w:r>
        <w:rPr>
          <w:rFonts w:ascii="Consolas" w:hAnsi="Consolas"/>
          <w:sz w:val="18"/>
        </w:rPr>
        <w:t>NW_006792263.1 Lipotes vexillifer unplaced genomic scaffold, Lipo...  104     3e-20</w:t>
      </w:r>
    </w:p>
    <w:p>
      <w:r>
        <w:rPr>
          <w:rFonts w:ascii="Consolas" w:hAnsi="Consolas"/>
          <w:sz w:val="18"/>
        </w:rPr>
        <w:t>NW_006774067.1 Lipotes vexillifer unplaced genomic scaffold, Lipo...  104     3e-20</w:t>
      </w:r>
    </w:p>
    <w:p>
      <w:r>
        <w:rPr>
          <w:rFonts w:ascii="Consolas" w:hAnsi="Consolas"/>
          <w:sz w:val="18"/>
        </w:rPr>
        <w:t>NW_006781527.1 Lipotes vexillifer unplaced genomic scaffold, Lipo...  104     3e-20</w:t>
      </w:r>
    </w:p>
    <w:p>
      <w:r>
        <w:rPr>
          <w:rFonts w:ascii="Consolas" w:hAnsi="Consolas"/>
          <w:sz w:val="18"/>
        </w:rPr>
        <w:t>NW_006780322.1 Lipotes vexillifer unplaced genomic scaffold, Lipo...  104     3e-20</w:t>
      </w:r>
    </w:p>
    <w:p>
      <w:r>
        <w:rPr>
          <w:rFonts w:ascii="Consolas" w:hAnsi="Consolas"/>
          <w:sz w:val="18"/>
        </w:rPr>
        <w:t>NW_006797379.1 Lipotes vexillifer unplaced genomic scaffold, Lipo...  103     1e-19</w:t>
      </w:r>
    </w:p>
    <w:p>
      <w:r>
        <w:rPr>
          <w:rFonts w:ascii="Consolas" w:hAnsi="Consolas"/>
          <w:sz w:val="18"/>
        </w:rPr>
        <w:t>NW_006782864.1 Lipotes vexillifer unplaced genomic scaffold, Lipo...  101     3e-19</w:t>
      </w:r>
    </w:p>
    <w:p>
      <w:r>
        <w:rPr>
          <w:rFonts w:ascii="Consolas" w:hAnsi="Consolas"/>
          <w:sz w:val="18"/>
        </w:rPr>
        <w:t>NW_006773947.1 Lipotes vexillifer unplaced genomic scaffold, Lipo...  101     3e-19</w:t>
      </w:r>
    </w:p>
    <w:p>
      <w:r>
        <w:rPr>
          <w:rFonts w:ascii="Consolas" w:hAnsi="Consolas"/>
          <w:sz w:val="18"/>
        </w:rPr>
        <w:t>NW_006793589.1 Lipotes vexillifer unplaced genomic scaffold, Lipo...  100     3e-19</w:t>
      </w:r>
    </w:p>
    <w:p>
      <w:r>
        <w:rPr>
          <w:rFonts w:ascii="Consolas" w:hAnsi="Consolas"/>
          <w:sz w:val="18"/>
        </w:rPr>
        <w:t>NW_006777801.1 Lipotes vexillifer unplaced genomic scaffold, Lipo...  100     3e-19</w:t>
      </w:r>
    </w:p>
    <w:p>
      <w:r>
        <w:rPr>
          <w:rFonts w:ascii="Consolas" w:hAnsi="Consolas"/>
          <w:sz w:val="18"/>
        </w:rPr>
        <w:t>NW_006796610.1 Lipotes vexillifer unplaced genomic scaffold, Lipo...  99.6    1e-18</w:t>
      </w:r>
    </w:p>
    <w:p>
      <w:r>
        <w:rPr>
          <w:rFonts w:ascii="Consolas" w:hAnsi="Consolas"/>
          <w:sz w:val="18"/>
        </w:rPr>
        <w:t>NW_006776832.1 Lipotes vexillifer unplaced genomic scaffold, Lipo...  98.7    1e-18</w:t>
      </w:r>
    </w:p>
    <w:p>
      <w:r>
        <w:rPr>
          <w:rFonts w:ascii="Consolas" w:hAnsi="Consolas"/>
          <w:sz w:val="18"/>
        </w:rPr>
        <w:t>NW_006798464.1 Lipotes vexillifer unplaced genomic scaffold, Lipo...  96.9    4e-18</w:t>
      </w:r>
    </w:p>
    <w:p>
      <w:r>
        <w:rPr>
          <w:rFonts w:ascii="Consolas" w:hAnsi="Consolas"/>
          <w:sz w:val="18"/>
        </w:rPr>
        <w:t>NW_006783784.1 Lipotes vexillifer unplaced genomic scaffold, Lipo...  96.9    4e-18</w:t>
      </w:r>
    </w:p>
    <w:p>
      <w:r>
        <w:rPr>
          <w:rFonts w:ascii="Consolas" w:hAnsi="Consolas"/>
          <w:sz w:val="18"/>
        </w:rPr>
        <w:t>NW_006791400.1 Lipotes vexillifer unplaced genomic scaffold, Lipo...  96.0    1e-17</w:t>
      </w:r>
    </w:p>
    <w:p>
      <w:r>
        <w:rPr>
          <w:rFonts w:ascii="Consolas" w:hAnsi="Consolas"/>
          <w:sz w:val="18"/>
        </w:rPr>
        <w:t>NW_006771447.1 Lipotes vexillifer unplaced genomic scaffold, Lipo...  96.0    1e-17</w:t>
      </w:r>
    </w:p>
    <w:p>
      <w:r>
        <w:rPr>
          <w:rFonts w:ascii="Consolas" w:hAnsi="Consolas"/>
          <w:sz w:val="18"/>
        </w:rPr>
        <w:t>NW_006790307.1 Lipotes vexillifer unplaced genomic scaffold, Lipo...  95.1    1e-17</w:t>
      </w:r>
    </w:p>
    <w:p>
      <w:r>
        <w:rPr>
          <w:rFonts w:ascii="Consolas" w:hAnsi="Consolas"/>
          <w:sz w:val="18"/>
        </w:rPr>
        <w:t>NW_006771437.1 Lipotes vexillifer unplaced genomic scaffold, Lipo...  95.1    1e-17</w:t>
      </w:r>
    </w:p>
    <w:p>
      <w:r>
        <w:rPr>
          <w:rFonts w:ascii="Consolas" w:hAnsi="Consolas"/>
          <w:sz w:val="18"/>
        </w:rPr>
        <w:t>NW_006781985.1 Lipotes vexillifer unplaced genomic scaffold, Lipo...  94.2    5e-17</w:t>
      </w:r>
    </w:p>
    <w:p>
      <w:r>
        <w:rPr>
          <w:rFonts w:ascii="Consolas" w:hAnsi="Consolas"/>
          <w:sz w:val="18"/>
        </w:rPr>
        <w:t>NW_006778983.1 Lipotes vexillifer unplaced genomic scaffold, Lipo...  94.2    5e-17</w:t>
      </w:r>
    </w:p>
    <w:p>
      <w:r>
        <w:rPr>
          <w:rFonts w:ascii="Consolas" w:hAnsi="Consolas"/>
          <w:sz w:val="18"/>
        </w:rPr>
        <w:t>NW_006793064.1 Lipotes vexillifer unplaced genomic scaffold, Lipo...  93.3    5e-17</w:t>
      </w:r>
    </w:p>
    <w:p>
      <w:r>
        <w:rPr>
          <w:rFonts w:ascii="Consolas" w:hAnsi="Consolas"/>
          <w:sz w:val="18"/>
        </w:rPr>
        <w:t>NW_006792411.1 Lipotes vexillifer unplaced genomic scaffold, Lipo...  93.3    5e-17</w:t>
      </w:r>
    </w:p>
    <w:p>
      <w:r>
        <w:rPr>
          <w:rFonts w:ascii="Consolas" w:hAnsi="Consolas"/>
          <w:sz w:val="18"/>
        </w:rPr>
        <w:t>NW_006793902.1 Lipotes vexillifer unplaced genomic scaffold, Lipo...  92.4    2e-16</w:t>
      </w:r>
    </w:p>
    <w:p>
      <w:r>
        <w:rPr>
          <w:rFonts w:ascii="Consolas" w:hAnsi="Consolas"/>
          <w:sz w:val="18"/>
        </w:rPr>
        <w:t>NW_006779498.1 Lipotes vexillifer unplaced genomic scaffold, Lipo...  92.4    2e-16</w:t>
      </w:r>
    </w:p>
    <w:p>
      <w:r>
        <w:rPr>
          <w:rFonts w:ascii="Consolas" w:hAnsi="Consolas"/>
          <w:sz w:val="18"/>
        </w:rPr>
        <w:t>NW_006799818.1 Lipotes vexillifer unplaced genomic scaffold, Lipo...  91.5    2e-16</w:t>
      </w:r>
    </w:p>
    <w:p>
      <w:r>
        <w:rPr>
          <w:rFonts w:ascii="Consolas" w:hAnsi="Consolas"/>
          <w:sz w:val="18"/>
        </w:rPr>
        <w:t>NW_006798942.1 Lipotes vexillifer unplaced genomic scaffold, Lipo...  91.5    2e-16</w:t>
      </w:r>
    </w:p>
    <w:p>
      <w:r>
        <w:rPr>
          <w:rFonts w:ascii="Consolas" w:hAnsi="Consolas"/>
          <w:sz w:val="18"/>
        </w:rPr>
        <w:t>NW_006788521.1 Lipotes vexillifer unplaced genomic scaffold, Lipo...  91.5    2e-16</w:t>
      </w:r>
    </w:p>
    <w:p>
      <w:r>
        <w:rPr>
          <w:rFonts w:ascii="Consolas" w:hAnsi="Consolas"/>
          <w:sz w:val="18"/>
        </w:rPr>
        <w:t>NW_006798649.1 Lipotes vexillifer unplaced genomic scaffold, Lipo...  90.6    6e-16</w:t>
      </w:r>
    </w:p>
    <w:p>
      <w:r>
        <w:rPr>
          <w:rFonts w:ascii="Consolas" w:hAnsi="Consolas"/>
          <w:sz w:val="18"/>
        </w:rPr>
        <w:t>NW_006780882.1 Lipotes vexillifer unplaced genomic scaffold, Lipo...  90.6    6e-16</w:t>
      </w:r>
    </w:p>
    <w:p>
      <w:r>
        <w:rPr>
          <w:rFonts w:ascii="Consolas" w:hAnsi="Consolas"/>
          <w:sz w:val="18"/>
        </w:rPr>
        <w:t>NW_006777084.1 Lipotes vexillifer unplaced genomic scaffold, Lipo...  90.6    6e-16</w:t>
      </w:r>
    </w:p>
    <w:p>
      <w:r>
        <w:rPr>
          <w:rFonts w:ascii="Consolas" w:hAnsi="Consolas"/>
          <w:sz w:val="18"/>
        </w:rPr>
        <w:t>NW_006773367.1 Lipotes vexillifer unplaced genomic scaffold, Lipo...  90.6    6e-16</w:t>
      </w:r>
    </w:p>
    <w:p>
      <w:r>
        <w:rPr>
          <w:rFonts w:ascii="Consolas" w:hAnsi="Consolas"/>
          <w:sz w:val="18"/>
        </w:rPr>
        <w:t>NW_006769699.1 Lipotes vexillifer unplaced genomic scaffold, Lipo...  90.6    6e-16</w:t>
      </w:r>
    </w:p>
    <w:p>
      <w:r>
        <w:rPr>
          <w:rFonts w:ascii="Consolas" w:hAnsi="Consolas"/>
          <w:sz w:val="18"/>
        </w:rPr>
        <w:t>NW_006790230.1 Lipotes vexillifer unplaced genomic scaffold, Lipo...  89.7    6e-16</w:t>
      </w:r>
    </w:p>
    <w:p>
      <w:r>
        <w:rPr>
          <w:rFonts w:ascii="Consolas" w:hAnsi="Consolas"/>
          <w:sz w:val="18"/>
        </w:rPr>
        <w:t>NW_006781590.1 Lipotes vexillifer unplaced genomic scaffold, Lipo...  89.7    6e-16</w:t>
      </w:r>
    </w:p>
    <w:p>
      <w:r>
        <w:rPr>
          <w:rFonts w:ascii="Consolas" w:hAnsi="Consolas"/>
          <w:sz w:val="18"/>
        </w:rPr>
        <w:t>NW_006777583.1 Lipotes vexillifer unplaced genomic scaffold, Lipo...  89.7    6e-16</w:t>
      </w:r>
    </w:p>
    <w:p>
      <w:r>
        <w:rPr>
          <w:rFonts w:ascii="Consolas" w:hAnsi="Consolas"/>
          <w:sz w:val="18"/>
        </w:rPr>
        <w:t>NW_006788006.1 Lipotes vexillifer unplaced genomic scaffold, Lipo...  87.8    2e-15</w:t>
      </w:r>
    </w:p>
    <w:p>
      <w:r>
        <w:rPr>
          <w:rFonts w:ascii="Consolas" w:hAnsi="Consolas"/>
          <w:sz w:val="18"/>
        </w:rPr>
        <w:t>NW_006788208.1 Lipotes vexillifer unplaced genomic scaffold, Lipo...  86.9    7e-15</w:t>
      </w:r>
    </w:p>
    <w:p>
      <w:r>
        <w:rPr>
          <w:rFonts w:ascii="Consolas" w:hAnsi="Consolas"/>
          <w:sz w:val="18"/>
        </w:rPr>
        <w:t>NW_006785255.1 Lipotes vexillifer unplaced genomic scaffold, Lipo...  86.9    7e-15</w:t>
      </w:r>
    </w:p>
    <w:p>
      <w:r>
        <w:rPr>
          <w:rFonts w:ascii="Consolas" w:hAnsi="Consolas"/>
          <w:sz w:val="18"/>
        </w:rPr>
        <w:t>NW_006773042.1 Lipotes vexillifer unplaced genomic scaffold, Lipo...  86.9    7e-15</w:t>
      </w:r>
    </w:p>
    <w:p>
      <w:r>
        <w:rPr>
          <w:rFonts w:ascii="Consolas" w:hAnsi="Consolas"/>
          <w:sz w:val="18"/>
        </w:rPr>
        <w:t>NW_006770496.1 Lipotes vexillifer unplaced genomic scaffold, Lipo...  86.9    7e-15</w:t>
      </w:r>
    </w:p>
    <w:p>
      <w:r>
        <w:rPr>
          <w:rFonts w:ascii="Consolas" w:hAnsi="Consolas"/>
          <w:sz w:val="18"/>
        </w:rPr>
        <w:t>NW_006774696.1 Lipotes vexillifer unplaced genomic scaffold, Lipo...  86.0    7e-15</w:t>
      </w:r>
    </w:p>
    <w:p>
      <w:r>
        <w:rPr>
          <w:rFonts w:ascii="Consolas" w:hAnsi="Consolas"/>
          <w:sz w:val="18"/>
        </w:rPr>
        <w:t>NW_006770909.1 Lipotes vexillifer unplaced genomic scaffold, Lipo...  86.0    7e-15</w:t>
      </w:r>
    </w:p>
    <w:p>
      <w:r>
        <w:rPr>
          <w:rFonts w:ascii="Consolas" w:hAnsi="Consolas"/>
          <w:sz w:val="18"/>
        </w:rPr>
        <w:t>NW_006792683.1 Lipotes vexillifer unplaced genomic scaffold, Lipo...  85.1    3e-14</w:t>
      </w:r>
    </w:p>
    <w:p>
      <w:r>
        <w:rPr>
          <w:rFonts w:ascii="Consolas" w:hAnsi="Consolas"/>
          <w:sz w:val="18"/>
        </w:rPr>
        <w:t>NW_006795034.1 Lipotes vexillifer unplaced genomic scaffold, Lipo...  84.2    3e-14</w:t>
      </w:r>
    </w:p>
    <w:p>
      <w:r>
        <w:rPr>
          <w:rFonts w:ascii="Consolas" w:hAnsi="Consolas"/>
          <w:sz w:val="18"/>
        </w:rPr>
        <w:t>NW_006776684.1 Lipotes vexillifer unplaced genomic scaffold, Lipo...  84.2    3e-14</w:t>
      </w:r>
    </w:p>
    <w:p>
      <w:r>
        <w:rPr>
          <w:rFonts w:ascii="Consolas" w:hAnsi="Consolas"/>
          <w:sz w:val="18"/>
        </w:rPr>
        <w:t>NW_006793498.1 Lipotes vexillifer unplaced genomic scaffold, Lipo...  83.3    9e-14</w:t>
      </w:r>
    </w:p>
    <w:p>
      <w:r>
        <w:rPr>
          <w:rFonts w:ascii="Consolas" w:hAnsi="Consolas"/>
          <w:sz w:val="18"/>
        </w:rPr>
        <w:t>NW_006789253.1 Lipotes vexillifer unplaced genomic scaffold, Lipo...  83.3    9e-14</w:t>
      </w:r>
    </w:p>
    <w:p>
      <w:r>
        <w:rPr>
          <w:rFonts w:ascii="Consolas" w:hAnsi="Consolas"/>
          <w:sz w:val="18"/>
        </w:rPr>
        <w:t>NW_006772641.1 Lipotes vexillifer unplaced genomic scaffold, Lipo...  83.3    9e-14</w:t>
      </w:r>
    </w:p>
    <w:p>
      <w:r>
        <w:rPr>
          <w:rFonts w:ascii="Consolas" w:hAnsi="Consolas"/>
          <w:sz w:val="18"/>
        </w:rPr>
        <w:t>NW_006792406.1 Lipotes vexillifer unplaced genomic scaffold, Lipo...  82.4    9e-14</w:t>
      </w:r>
    </w:p>
    <w:p>
      <w:r>
        <w:rPr>
          <w:rFonts w:ascii="Consolas" w:hAnsi="Consolas"/>
          <w:sz w:val="18"/>
        </w:rPr>
        <w:t>NW_006790942.1 Lipotes vexillifer unplaced genomic scaffold, Lipo...  82.4    9e-14</w:t>
      </w:r>
    </w:p>
    <w:p>
      <w:r>
        <w:rPr>
          <w:rFonts w:ascii="Consolas" w:hAnsi="Consolas"/>
          <w:sz w:val="18"/>
        </w:rPr>
        <w:t>NW_006798629.1 Lipotes vexillifer unplaced genomic scaffold, Lipo...  81.5    3e-13</w:t>
      </w:r>
    </w:p>
    <w:p>
      <w:r>
        <w:rPr>
          <w:rFonts w:ascii="Consolas" w:hAnsi="Consolas"/>
          <w:sz w:val="18"/>
        </w:rPr>
        <w:t>NW_006774564.1 Lipotes vexillifer unplaced genomic scaffold, Lipo...  80.6    3e-13</w:t>
      </w:r>
    </w:p>
    <w:p>
      <w:r>
        <w:rPr>
          <w:rFonts w:ascii="Consolas" w:hAnsi="Consolas"/>
          <w:sz w:val="18"/>
        </w:rPr>
        <w:t>NW_006771828.1 Lipotes vexillifer unplaced genomic scaffold, Lipo...  80.6    3e-13</w:t>
      </w:r>
    </w:p>
    <w:p>
      <w:r>
        <w:rPr>
          <w:rFonts w:ascii="Consolas" w:hAnsi="Consolas"/>
          <w:sz w:val="18"/>
        </w:rPr>
        <w:t>NW_006784227.1 Lipotes vexillifer unplaced genomic scaffold, Lipo...  77.9    4e-12</w:t>
      </w:r>
    </w:p>
    <w:p>
      <w:r>
        <w:rPr>
          <w:rFonts w:ascii="Consolas" w:hAnsi="Consolas"/>
          <w:sz w:val="18"/>
        </w:rPr>
        <w:t>NW_006793908.1 Lipotes vexillifer unplaced genomic scaffold, Lipo...  77.0    4e-12</w:t>
      </w:r>
    </w:p>
    <w:p>
      <w:r>
        <w:rPr>
          <w:rFonts w:ascii="Consolas" w:hAnsi="Consolas"/>
          <w:sz w:val="18"/>
        </w:rPr>
        <w:t>NW_006783414.1 Lipotes vexillifer unplaced genomic scaffold, Lipo...  77.0    4e-12</w:t>
      </w:r>
    </w:p>
    <w:p>
      <w:r>
        <w:rPr>
          <w:rFonts w:ascii="Consolas" w:hAnsi="Consolas"/>
          <w:sz w:val="18"/>
        </w:rPr>
        <w:t>NW_006776799.1 Lipotes vexillifer unplaced genomic scaffold, Lipo...  77.0    4e-12</w:t>
      </w:r>
    </w:p>
    <w:p>
      <w:r>
        <w:rPr>
          <w:rFonts w:ascii="Consolas" w:hAnsi="Consolas"/>
          <w:sz w:val="18"/>
        </w:rPr>
        <w:t>NW_006772158.1 Lipotes vexillifer unplaced genomic scaffold, Lipo...  77.0    4e-12</w:t>
      </w:r>
    </w:p>
    <w:p>
      <w:r>
        <w:rPr>
          <w:rFonts w:ascii="Consolas" w:hAnsi="Consolas"/>
          <w:sz w:val="18"/>
        </w:rPr>
        <w:t>NW_006786303.1 Lipotes vexillifer unplaced genomic scaffold, Lipo...  76.1    1e-11</w:t>
      </w:r>
    </w:p>
    <w:p>
      <w:r>
        <w:rPr>
          <w:rFonts w:ascii="Consolas" w:hAnsi="Consolas"/>
          <w:sz w:val="18"/>
        </w:rPr>
        <w:t>NW_006771758.1 Lipotes vexillifer unplaced genomic scaffold, Lipo...  76.1    1e-11</w:t>
      </w:r>
    </w:p>
    <w:p>
      <w:r>
        <w:rPr>
          <w:rFonts w:ascii="Consolas" w:hAnsi="Consolas"/>
          <w:sz w:val="18"/>
        </w:rPr>
        <w:t>NW_006797342.1 Lipotes vexillifer unplaced genomic scaffold, Lipo...  75.2    1e-11</w:t>
      </w:r>
    </w:p>
    <w:p>
      <w:r>
        <w:rPr>
          <w:rFonts w:ascii="Consolas" w:hAnsi="Consolas"/>
          <w:sz w:val="18"/>
        </w:rPr>
        <w:t>NW_006773201.1 Lipotes vexillifer unplaced genomic scaffold, Lipo...  75.2    1e-11</w:t>
      </w:r>
    </w:p>
    <w:p>
      <w:r>
        <w:rPr>
          <w:rFonts w:ascii="Consolas" w:hAnsi="Consolas"/>
          <w:sz w:val="18"/>
        </w:rPr>
        <w:t>NW_006769482.1 Lipotes vexillifer unplaced genomic scaffold, Lipo...  74.3    5e-11</w:t>
      </w:r>
    </w:p>
    <w:p>
      <w:r>
        <w:rPr>
          <w:rFonts w:ascii="Consolas" w:hAnsi="Consolas"/>
          <w:sz w:val="18"/>
        </w:rPr>
        <w:t>NW_006789975.1 Lipotes vexillifer unplaced genomic scaffold, Lipo...  73.4    5e-11</w:t>
      </w:r>
    </w:p>
    <w:p>
      <w:r>
        <w:rPr>
          <w:rFonts w:ascii="Consolas" w:hAnsi="Consolas"/>
          <w:sz w:val="18"/>
        </w:rPr>
        <w:t>NW_006771816.1 Lipotes vexillifer unplaced genomic scaffold, Lipo...  73.4    5e-11</w:t>
      </w:r>
    </w:p>
    <w:p>
      <w:r>
        <w:rPr>
          <w:rFonts w:ascii="Consolas" w:hAnsi="Consolas"/>
          <w:sz w:val="18"/>
        </w:rPr>
        <w:t>NW_006779486.1 Lipotes vexillifer unplaced genomic scaffold, Lipo...  72.5    2e-10</w:t>
      </w:r>
    </w:p>
    <w:p>
      <w:r>
        <w:rPr>
          <w:rFonts w:ascii="Consolas" w:hAnsi="Consolas"/>
          <w:sz w:val="18"/>
        </w:rPr>
        <w:t>NW_006779129.1 Lipotes vexillifer unplaced genomic scaffold, Lipo...  72.5    2e-10</w:t>
      </w:r>
    </w:p>
    <w:p>
      <w:r>
        <w:rPr>
          <w:rFonts w:ascii="Consolas" w:hAnsi="Consolas"/>
          <w:sz w:val="18"/>
        </w:rPr>
        <w:t>NW_006793703.1 Lipotes vexillifer unplaced genomic scaffold, Lipo...  71.6    2e-10</w:t>
      </w:r>
    </w:p>
    <w:p>
      <w:r>
        <w:rPr>
          <w:rFonts w:ascii="Consolas" w:hAnsi="Consolas"/>
          <w:sz w:val="18"/>
        </w:rPr>
        <w:t>NW_006772034.1 Lipotes vexillifer unplaced genomic scaffold, Lipo...  71.6    2e-10</w:t>
      </w:r>
    </w:p>
    <w:p>
      <w:r>
        <w:rPr>
          <w:rFonts w:ascii="Consolas" w:hAnsi="Consolas"/>
          <w:sz w:val="18"/>
        </w:rPr>
        <w:t>NW_006783036.1 Lipotes vexillifer unplaced genomic scaffold, Lipo...  70.7    6e-10</w:t>
      </w:r>
    </w:p>
    <w:p>
      <w:r>
        <w:rPr>
          <w:rFonts w:ascii="Consolas" w:hAnsi="Consolas"/>
          <w:sz w:val="18"/>
        </w:rPr>
        <w:t>NW_006785162.1 Lipotes vexillifer unplaced genomic scaffold, Lipo...  69.8    6e-10</w:t>
      </w:r>
    </w:p>
    <w:p>
      <w:r>
        <w:rPr>
          <w:rFonts w:ascii="Consolas" w:hAnsi="Consolas"/>
          <w:sz w:val="18"/>
        </w:rPr>
        <w:t>NW_006782914.1 Lipotes vexillifer unplaced genomic scaffold, Lipo...  69.8    6e-10</w:t>
      </w:r>
    </w:p>
    <w:p>
      <w:r>
        <w:rPr>
          <w:rFonts w:ascii="Consolas" w:hAnsi="Consolas"/>
          <w:sz w:val="18"/>
        </w:rPr>
        <w:t>NW_006771578.1 Lipotes vexillifer unplaced genomic scaffold, Lipo...  69.8    6e-10</w:t>
      </w:r>
    </w:p>
    <w:p>
      <w:r>
        <w:rPr>
          <w:rFonts w:ascii="Consolas" w:hAnsi="Consolas"/>
          <w:sz w:val="18"/>
        </w:rPr>
        <w:t>NW_006798979.1 Lipotes vexillifer unplaced genomic scaffold, Lipo...  68.9    2e-09</w:t>
      </w:r>
    </w:p>
    <w:p>
      <w:r>
        <w:rPr>
          <w:rFonts w:ascii="Consolas" w:hAnsi="Consolas"/>
          <w:sz w:val="18"/>
        </w:rPr>
        <w:t>NW_006798273.1 Lipotes vexillifer unplaced genomic scaffold, Lipo...  68.9    2e-09</w:t>
      </w:r>
    </w:p>
    <w:p>
      <w:r>
        <w:rPr>
          <w:rFonts w:ascii="Consolas" w:hAnsi="Consolas"/>
          <w:sz w:val="18"/>
        </w:rPr>
        <w:t>NW_006779395.1 Lipotes vexillifer unplaced genomic scaffold, Lipo...  68.9    2e-09</w:t>
      </w:r>
    </w:p>
    <w:p>
      <w:r>
        <w:rPr>
          <w:rFonts w:ascii="Consolas" w:hAnsi="Consolas"/>
          <w:sz w:val="18"/>
        </w:rPr>
        <w:t>NW_006781401.1 Lipotes vexillifer unplaced genomic scaffold, Lipo...  66.2    7e-09</w:t>
      </w:r>
    </w:p>
    <w:p>
      <w:r>
        <w:rPr>
          <w:rFonts w:ascii="Consolas" w:hAnsi="Consolas"/>
          <w:sz w:val="18"/>
        </w:rPr>
        <w:t>NW_006776652.1 Lipotes vexillifer unplaced genomic scaffold, Lipo...  66.2    7e-09</w:t>
      </w:r>
    </w:p>
    <w:p>
      <w:r>
        <w:rPr>
          <w:rFonts w:ascii="Consolas" w:hAnsi="Consolas"/>
          <w:sz w:val="18"/>
        </w:rPr>
        <w:t>NW_006791240.1 Lipotes vexillifer unplaced genomic scaffold, Lipo...  65.3    2e-08</w:t>
      </w:r>
    </w:p>
    <w:p>
      <w:r>
        <w:rPr>
          <w:rFonts w:ascii="Consolas" w:hAnsi="Consolas"/>
          <w:sz w:val="18"/>
        </w:rPr>
        <w:t>NW_006792881.1 Lipotes vexillifer unplaced genomic scaffold, Lipo...  64.4    2e-08</w:t>
      </w:r>
    </w:p>
    <w:p>
      <w:r>
        <w:rPr>
          <w:rFonts w:ascii="Consolas" w:hAnsi="Consolas"/>
          <w:sz w:val="18"/>
        </w:rPr>
        <w:t>NW_006787829.1 Lipotes vexillifer unplaced genomic scaffold, Lipo...  64.4    2e-08</w:t>
      </w:r>
    </w:p>
    <w:p>
      <w:r>
        <w:rPr>
          <w:rFonts w:ascii="Consolas" w:hAnsi="Consolas"/>
          <w:sz w:val="18"/>
        </w:rPr>
        <w:t>NW_006786552.1 Lipotes vexillifer unplaced genomic scaffold, Lipo...  64.4    2e-08</w:t>
      </w:r>
    </w:p>
    <w:p>
      <w:r>
        <w:rPr>
          <w:rFonts w:ascii="Consolas" w:hAnsi="Consolas"/>
          <w:sz w:val="18"/>
        </w:rPr>
        <w:t>NW_006788335.1 Lipotes vexillifer unplaced genomic scaffold, Lipo...  63.5    9e-08</w:t>
      </w:r>
    </w:p>
    <w:p>
      <w:r>
        <w:rPr>
          <w:rFonts w:ascii="Consolas" w:hAnsi="Consolas"/>
          <w:sz w:val="18"/>
        </w:rPr>
        <w:t>NW_006783288.1 Lipotes vexillifer unplaced genomic scaffold, Lipo...  62.6    9e-08</w:t>
      </w:r>
    </w:p>
    <w:p>
      <w:r>
        <w:rPr>
          <w:rFonts w:ascii="Consolas" w:hAnsi="Consolas"/>
          <w:sz w:val="18"/>
        </w:rPr>
        <w:t>NW_006788611.1 Lipotes vexillifer unplaced genomic scaffold, Lipo...  59.0    1e-06</w:t>
      </w:r>
    </w:p>
    <w:p>
      <w:r>
        <w:rPr>
          <w:rFonts w:ascii="Consolas" w:hAnsi="Consolas"/>
          <w:sz w:val="18"/>
        </w:rPr>
        <w:t>NW_006790467.1 Lipotes vexillifer unplaced genomic scaffold, Lipo...  58.1    4e-06</w:t>
      </w:r>
    </w:p>
    <w:p>
      <w:r>
        <w:rPr>
          <w:rFonts w:ascii="Consolas" w:hAnsi="Consolas"/>
          <w:sz w:val="18"/>
        </w:rPr>
        <w:t>NW_006775372.1 Lipotes vexillifer unplaced genomic scaffold, Lipo...  57.2    4e-06</w:t>
      </w:r>
    </w:p>
    <w:p>
      <w:r>
        <w:rPr>
          <w:rFonts w:ascii="Consolas" w:hAnsi="Consolas"/>
          <w:sz w:val="18"/>
        </w:rPr>
        <w:t>NW_006770402.1 Lipotes vexillifer unplaced genomic scaffold, Lipo...  57.2    4e-06</w:t>
      </w:r>
    </w:p>
    <w:p>
      <w:r>
        <w:rPr>
          <w:rFonts w:ascii="Consolas" w:hAnsi="Consolas"/>
          <w:sz w:val="18"/>
        </w:rPr>
        <w:t>NW_006787698.1 Lipotes vexillifer unplaced genomic scaffold, Lipo...  55.4    1e-05</w:t>
      </w:r>
    </w:p>
    <w:p>
      <w:r>
        <w:rPr>
          <w:rFonts w:ascii="Consolas" w:hAnsi="Consolas"/>
          <w:sz w:val="18"/>
        </w:rPr>
        <w:t>NW_006781006.1 Lipotes vexillifer unplaced genomic scaffold, Lipo...  55.4    1e-05</w:t>
      </w:r>
    </w:p>
    <w:p>
      <w:r>
        <w:rPr>
          <w:rFonts w:ascii="Consolas" w:hAnsi="Consolas"/>
          <w:sz w:val="18"/>
        </w:rPr>
        <w:t>NW_006778055.1 Lipotes vexillifer unplaced genomic scaffold, Lipo...  52.7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ACAGCCT-CCTTCTG---C--TTAGGAACAC--C-AGACA----G-CACTCCAGCACTCT  46</w:t>
      </w:r>
    </w:p>
    <w:p>
      <w:r>
        <w:rPr>
          <w:rFonts w:ascii="Consolas" w:hAnsi="Consolas"/>
          <w:sz w:val="18"/>
        </w:rPr>
        <w:t>NW_006782084.1  441725                     .--..........--.-.....----.-....T.......AC  441756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9 bp – frame-preserving]</w:t>
      </w:r>
    </w:p>
    <w:p>
      <w:r>
        <w:rPr>
          <w:rFonts w:ascii="Consolas" w:hAnsi="Consolas"/>
          <w:sz w:val="18"/>
        </w:rPr>
        <w:t>NW_006792921.1  5474284  .......-T...G..---.--..........--T-..G..----.-....A..-------  5474322</w:t>
      </w:r>
    </w:p>
    <w:p>
      <w:r>
        <w:rPr>
          <w:rFonts w:ascii="Consolas" w:hAnsi="Consolas"/>
          <w:sz w:val="18"/>
        </w:rPr>
        <w:t>NW_006771516.1  339425   ...A...-T...GAT---.--..G.A.....--T-.....----.-....T.......A.  339470</w:t>
      </w:r>
    </w:p>
    <w:p>
      <w:r>
        <w:rPr>
          <w:rFonts w:ascii="Consolas" w:hAnsi="Consolas"/>
          <w:sz w:val="18"/>
        </w:rPr>
        <w:t>NW_006792448.1  4772548  .......-TG..GCA---.--....A.....--T-.....----.-.T...T......A.  4772593</w:t>
      </w:r>
    </w:p>
    <w:p>
      <w:r>
        <w:rPr>
          <w:rFonts w:ascii="Consolas" w:hAnsi="Consolas"/>
          <w:sz w:val="18"/>
        </w:rPr>
        <w:t>NW_006793997.1  3233238   ......-T.C.GCC---.--.......A..--.-.....----.-....T.G.....AC  3233194</w:t>
      </w:r>
    </w:p>
    <w:p>
      <w:r>
        <w:rPr>
          <w:rFonts w:ascii="Consolas" w:hAnsi="Consolas"/>
          <w:sz w:val="18"/>
        </w:rPr>
        <w:t>NW_006786802.1  2776117   ......-T...G..---.--..G.......--T-G....----.-....T.......A.  2776161</w:t>
      </w:r>
    </w:p>
    <w:p>
      <w:r>
        <w:rPr>
          <w:rFonts w:ascii="Consolas" w:hAnsi="Consolas"/>
          <w:sz w:val="18"/>
        </w:rPr>
        <w:t>NW_006782724.1  1663410    .....-T...G..---.--.......T..--T-....C----A-....T....C..G.  1663367</w:t>
      </w:r>
    </w:p>
    <w:p>
      <w:r>
        <w:rPr>
          <w:rFonts w:ascii="Consolas" w:hAnsi="Consolas"/>
          <w:sz w:val="18"/>
        </w:rPr>
        <w:t>NW_006797357.1  375875           .......---.--......C...--T-.....----.-....T....G..A.  375837</w:t>
      </w:r>
    </w:p>
    <w:p>
      <w:r>
        <w:rPr>
          <w:rFonts w:ascii="Consolas" w:hAnsi="Consolas"/>
          <w:sz w:val="18"/>
        </w:rPr>
        <w:t>NW_006783121.1  1905624  .......-T.C.GCA---.--G.........--.-.....----.-....T.......G.  1905579</w:t>
      </w:r>
    </w:p>
    <w:p>
      <w:r>
        <w:rPr>
          <w:rFonts w:ascii="Consolas" w:hAnsi="Consolas"/>
          <w:sz w:val="18"/>
        </w:rPr>
        <w:t>NW_006783121.1  1208411  .......-TT..GA.---.--....A.T...--T-T....----.-....T..T....AG  1208366</w:t>
      </w:r>
    </w:p>
    <w:p>
      <w:r>
        <w:rPr>
          <w:rFonts w:ascii="Consolas" w:hAnsi="Consolas"/>
          <w:sz w:val="18"/>
        </w:rPr>
        <w:t>NW_006786377.1  3864554                    .--.C........--.-.....----.-....T.......A.  3864585</w:t>
      </w:r>
    </w:p>
    <w:p>
      <w:r>
        <w:rPr>
          <w:rFonts w:ascii="Consolas" w:hAnsi="Consolas"/>
          <w:sz w:val="18"/>
        </w:rPr>
        <w:t>NW_006786377.1  2284188  .......-TA..G-.---.--...A......--T-.....----.-....T..T....A.  2284144</w:t>
      </w:r>
    </w:p>
    <w:p>
      <w:r>
        <w:rPr>
          <w:rFonts w:ascii="Consolas" w:hAnsi="Consolas"/>
          <w:sz w:val="18"/>
        </w:rPr>
        <w:t>NW_006784171.1  437530   .......-T...GC.---.--.A........--A-.....----.-.G..T.......G.  437485</w:t>
      </w:r>
    </w:p>
    <w:p>
      <w:r>
        <w:rPr>
          <w:rFonts w:ascii="Consolas" w:hAnsi="Consolas"/>
          <w:sz w:val="18"/>
        </w:rPr>
        <w:t>NW_006775759.1  1243063  .......-T...G..---.--..........--T-G....----.-G...T.......A.  1243018</w:t>
      </w:r>
    </w:p>
    <w:p>
      <w:r>
        <w:rPr>
          <w:rFonts w:ascii="Consolas" w:hAnsi="Consolas"/>
          <w:sz w:val="18"/>
        </w:rPr>
        <w:t>NW_006792456.1  1818396  .......-T...G.A---G--....T.....--T-.A...----.-....TT.....CA.  1818351</w:t>
      </w:r>
    </w:p>
    <w:p>
      <w:r>
        <w:rPr>
          <w:rFonts w:ascii="Consolas" w:hAnsi="Consolas"/>
          <w:sz w:val="18"/>
        </w:rPr>
        <w:t>NW_006798798.1  5147056                             ....--T-.....----.-....T..A....G.  5147032</w:t>
      </w:r>
    </w:p>
    <w:p>
      <w:r>
        <w:rPr>
          <w:rFonts w:ascii="Consolas" w:hAnsi="Consolas"/>
          <w:sz w:val="18"/>
        </w:rPr>
        <w:t>NW_006785059.1  95668    ...A...-T...GC.---.--........C.--T-..C..----.-....T.......AC  95713</w:t>
      </w:r>
    </w:p>
    <w:p>
      <w:r>
        <w:rPr>
          <w:rFonts w:ascii="Consolas" w:hAnsi="Consolas"/>
          <w:sz w:val="18"/>
        </w:rPr>
        <w:t>NW_006782744.1  338831                 .---.--..........--G-.....----A-....T.......A.  338799</w:t>
      </w:r>
    </w:p>
    <w:p>
      <w:r>
        <w:rPr>
          <w:rFonts w:ascii="Consolas" w:hAnsi="Consolas"/>
          <w:sz w:val="18"/>
        </w:rPr>
        <w:t>NW_006770037.1  200322   ....A..-T....C.---.--.......TG.--.-.....----.-...GT.......A.  200277</w:t>
      </w:r>
    </w:p>
    <w:p>
      <w:r>
        <w:rPr>
          <w:rFonts w:ascii="Consolas" w:hAnsi="Consolas"/>
          <w:sz w:val="18"/>
        </w:rPr>
        <w:t>NW_006784081.1  646407   .......-T...G..---.--.C........--T-.....----A-....T....T..A.  646452</w:t>
      </w:r>
    </w:p>
    <w:p>
      <w:r>
        <w:rPr>
          <w:rFonts w:ascii="Consolas" w:hAnsi="Consolas"/>
          <w:sz w:val="18"/>
        </w:rPr>
        <w:t>NW_006798379.1  47638    ...A...-T...AG.---.--..........--T-.....----.-....T.........  47683</w:t>
      </w:r>
    </w:p>
    <w:p>
      <w:r>
        <w:rPr>
          <w:rFonts w:ascii="Consolas" w:hAnsi="Consolas"/>
          <w:sz w:val="18"/>
        </w:rPr>
        <w:t>NW_006799479.1  1405636  ...T...-T...G..---.--....A..A..--T-.....----A-....T.....T.AC  1405681</w:t>
      </w:r>
    </w:p>
    <w:p>
      <w:r>
        <w:rPr>
          <w:rFonts w:ascii="Consolas" w:hAnsi="Consolas"/>
          <w:sz w:val="18"/>
        </w:rPr>
        <w:t>NW_006775077.1  2127774   ......-T...GCA---.--..........--A-.C...----.-....T.......G.  2127818</w:t>
      </w:r>
    </w:p>
    <w:p>
      <w:r>
        <w:rPr>
          <w:rFonts w:ascii="Consolas" w:hAnsi="Consolas"/>
          <w:sz w:val="18"/>
        </w:rPr>
        <w:t>NW_006783436.1  1075604                    .--..........--T-.....----.-....T.......A.  1075635</w:t>
      </w:r>
    </w:p>
    <w:p>
      <w:r>
        <w:rPr>
          <w:rFonts w:ascii="Consolas" w:hAnsi="Consolas"/>
          <w:sz w:val="18"/>
        </w:rPr>
        <w:t>NW_006772073.1  942970                     .--.......A..--T-..C..----.-..T.T.....T.AC  943001</w:t>
      </w:r>
    </w:p>
    <w:p>
      <w:r>
        <w:rPr>
          <w:rFonts w:ascii="Consolas" w:hAnsi="Consolas"/>
          <w:sz w:val="18"/>
        </w:rPr>
        <w:t>NW_006771388.1  215132   ....T..-T......---.--......G...--T-.....----A-TGA.T.......GA  215177</w:t>
      </w:r>
    </w:p>
    <w:p>
      <w:r>
        <w:rPr>
          <w:rFonts w:ascii="Consolas" w:hAnsi="Consolas"/>
          <w:sz w:val="18"/>
        </w:rPr>
        <w:t>NW_006776226.1  309982   .......-T...G..---.--.....G.T..--T-.C...----.-AC..G-......A.  310026</w:t>
      </w:r>
    </w:p>
    <w:p>
      <w:r>
        <w:rPr>
          <w:rFonts w:ascii="Consolas" w:hAnsi="Consolas"/>
          <w:sz w:val="18"/>
        </w:rPr>
        <w:t>NW_006770293.1  147983     .....-T...GCA---.--..........--T-.....----.-....T.......A.  147940</w:t>
      </w:r>
    </w:p>
    <w:p>
      <w:r>
        <w:rPr>
          <w:rFonts w:ascii="Consolas" w:hAnsi="Consolas"/>
          <w:sz w:val="18"/>
        </w:rPr>
        <w:t>NW_006798027.1  1117764  ......G-.......---.--.....GG...--T-.....----.-....T.......GC  1117719</w:t>
      </w:r>
    </w:p>
    <w:p>
      <w:r>
        <w:rPr>
          <w:rFonts w:ascii="Consolas" w:hAnsi="Consolas"/>
          <w:sz w:val="18"/>
        </w:rPr>
        <w:t>NW_006794528.1  521887     .....-T...GCA---.--..........--T-.....----.-..T.T.......A.  521844</w:t>
      </w:r>
    </w:p>
    <w:p>
      <w:r>
        <w:rPr>
          <w:rFonts w:ascii="Consolas" w:hAnsi="Consolas"/>
          <w:sz w:val="18"/>
        </w:rPr>
        <w:t>NW_006774670.1  3005505  .......-T...GCA---.--..........--T-..G..----.-....T.......AC  3005460</w:t>
      </w:r>
    </w:p>
    <w:p>
      <w:r>
        <w:rPr>
          <w:rFonts w:ascii="Consolas" w:hAnsi="Consolas"/>
          <w:sz w:val="18"/>
        </w:rPr>
        <w:t>NW_006797481.1  398470   .......-T...GCA---.--..T.A.....--T-G....----.-....T.......G.  398515</w:t>
      </w:r>
    </w:p>
    <w:p>
      <w:r>
        <w:rPr>
          <w:rFonts w:ascii="Consolas" w:hAnsi="Consolas"/>
          <w:sz w:val="18"/>
        </w:rPr>
        <w:t>NW_006789568.1  19079                      .--..........--T-.....----.-....T.......AG  19110</w:t>
      </w:r>
    </w:p>
    <w:p>
      <w:r>
        <w:rPr>
          <w:rFonts w:ascii="Consolas" w:hAnsi="Consolas"/>
          <w:sz w:val="18"/>
        </w:rPr>
        <w:t>NW_006786304.1  81962            .......GAA.--..........--T-..C..----A-....T......AA.  82003</w:t>
      </w:r>
    </w:p>
    <w:p>
      <w:r>
        <w:rPr>
          <w:rFonts w:ascii="Consolas" w:hAnsi="Consolas"/>
          <w:sz w:val="18"/>
        </w:rPr>
        <w:t>NW_006792263.1  357731                                                       ......A.  357738</w:t>
      </w:r>
    </w:p>
    <w:p>
      <w:r>
        <w:rPr>
          <w:rFonts w:ascii="Consolas" w:hAnsi="Consolas"/>
          <w:sz w:val="18"/>
        </w:rPr>
        <w:t>NW_006774067.1  4513334  .....T.-T...G..---.--.A..C.....--T-.....----.-....T.......A.  4513379</w:t>
      </w:r>
    </w:p>
    <w:p>
      <w:r>
        <w:rPr>
          <w:rFonts w:ascii="Consolas" w:hAnsi="Consolas"/>
          <w:sz w:val="18"/>
        </w:rPr>
        <w:t>NW_006781527.1  120573                          ..A....T--G-.....----.-....T.......A.  120545</w:t>
      </w:r>
    </w:p>
    <w:p>
      <w:r>
        <w:rPr>
          <w:rFonts w:ascii="Consolas" w:hAnsi="Consolas"/>
          <w:sz w:val="18"/>
        </w:rPr>
        <w:t>NW_006780322.1  1689338    .....-T...GA.---.--.C.AA.....--T-.....----.-....T.......A.  1689295</w:t>
      </w:r>
    </w:p>
    <w:p>
      <w:r>
        <w:rPr>
          <w:rFonts w:ascii="Consolas" w:hAnsi="Consolas"/>
          <w:sz w:val="18"/>
        </w:rPr>
        <w:t>NW_006797379.1  2619155  .......-T...GCA---T--......G...--T-...T.----.-T...T.......AC  2619200</w:t>
      </w:r>
    </w:p>
    <w:p>
      <w:r>
        <w:rPr>
          <w:rFonts w:ascii="Consolas" w:hAnsi="Consolas"/>
          <w:sz w:val="18"/>
        </w:rPr>
        <w:t>NW_006782864.1  2196272  .......-T.C.G..---.--..G..G....--T-G....----.-.T..T-...C..A.  2196228</w:t>
      </w:r>
    </w:p>
    <w:p>
      <w:r>
        <w:rPr>
          <w:rFonts w:ascii="Consolas" w:hAnsi="Consolas"/>
          <w:sz w:val="18"/>
        </w:rPr>
        <w:t>NW_006773947.1  1360357                    .--......G...--T-.....----.-....T....C..G.  1360388</w:t>
      </w:r>
    </w:p>
    <w:p>
      <w:r>
        <w:rPr>
          <w:rFonts w:ascii="Consolas" w:hAnsi="Consolas"/>
          <w:sz w:val="18"/>
        </w:rPr>
        <w:t>NW_006793589.1  669247   ....A..-T..CA..---.--..........--T-.....----.-....T..A....AC  669292</w:t>
      </w:r>
    </w:p>
    <w:p>
      <w:r>
        <w:rPr>
          <w:rFonts w:ascii="Consolas" w:hAnsi="Consolas"/>
          <w:sz w:val="18"/>
        </w:rPr>
        <w:t>NW_006777801.1  3594310  .......-T..GG..---.--.....G...G--T-...T.----.-A...T....G..AC  3594355</w:t>
      </w:r>
    </w:p>
    <w:p>
      <w:r>
        <w:rPr>
          <w:rFonts w:ascii="Consolas" w:hAnsi="Consolas"/>
          <w:sz w:val="18"/>
        </w:rPr>
        <w:t>NW_006796610.1  16855                ..T---.--..........--T-.....----.-....T.......A.  16821</w:t>
      </w:r>
    </w:p>
    <w:p>
      <w:r>
        <w:rPr>
          <w:rFonts w:ascii="Consolas" w:hAnsi="Consolas"/>
          <w:sz w:val="18"/>
        </w:rPr>
        <w:t>NW_006776832.1  386107   .......-T.G.G.A---.--..........--T-.....----.-TG..T....T..A.  386062</w:t>
      </w:r>
    </w:p>
    <w:p>
      <w:r>
        <w:rPr>
          <w:rFonts w:ascii="Consolas" w:hAnsi="Consolas"/>
          <w:sz w:val="18"/>
        </w:rPr>
        <w:t>NW_006798464.1  83755    .....T.-T...GCT---.--.......GT.--T-.....----.-....T...TG..A.  83800</w:t>
      </w:r>
    </w:p>
    <w:p>
      <w:r>
        <w:rPr>
          <w:rFonts w:ascii="Consolas" w:hAnsi="Consolas"/>
          <w:sz w:val="18"/>
        </w:rPr>
        <w:t>NW_006783784.1  17591                          .........--T-.A...----.-....T.......A.  17562</w:t>
      </w:r>
    </w:p>
    <w:p>
      <w:r>
        <w:rPr>
          <w:rFonts w:ascii="Consolas" w:hAnsi="Consolas"/>
          <w:sz w:val="18"/>
        </w:rPr>
        <w:t>NW_006791400.1  118795   .......-T...GCA---.--.G........--A-.....----C-.C..T.......A.  118750</w:t>
      </w:r>
    </w:p>
    <w:p>
      <w:r>
        <w:rPr>
          <w:rFonts w:ascii="Consolas" w:hAnsi="Consolas"/>
          <w:sz w:val="18"/>
        </w:rPr>
        <w:t>NW_006771447.1  394923   .......-T...-.A---.--..........--T-.....----.-....T.......A.  394879</w:t>
      </w:r>
    </w:p>
    <w:p>
      <w:r>
        <w:rPr>
          <w:rFonts w:ascii="Consolas" w:hAnsi="Consolas"/>
          <w:sz w:val="18"/>
        </w:rPr>
        <w:t>NW_006790307.1  3382744     ....-T...G.A---T--..........--T-...T.----.-....T..A...CA.  3382702</w:t>
      </w:r>
    </w:p>
    <w:p>
      <w:r>
        <w:rPr>
          <w:rFonts w:ascii="Consolas" w:hAnsi="Consolas"/>
          <w:sz w:val="18"/>
        </w:rPr>
        <w:t>NW_006781985.1  389191   .......-T..CGAA---.--........T.--T-.....----.-....T.......A.  389236</w:t>
      </w:r>
    </w:p>
    <w:p>
      <w:r>
        <w:rPr>
          <w:rFonts w:ascii="Consolas" w:hAnsi="Consolas"/>
          <w:sz w:val="18"/>
        </w:rPr>
        <w:t>NW_006778983.1  274434    ......-T...G..---.--..G......G--T-.....----.-....T.........  274390</w:t>
      </w:r>
    </w:p>
    <w:p>
      <w:r>
        <w:rPr>
          <w:rFonts w:ascii="Consolas" w:hAnsi="Consolas"/>
          <w:sz w:val="18"/>
        </w:rPr>
        <w:t>NW_006792411.1  923043    ..T...-T...GA.---G--.......A.G--T-.....----.-....A.......A.  923087</w:t>
      </w:r>
    </w:p>
    <w:p>
      <w:r>
        <w:rPr>
          <w:rFonts w:ascii="Consolas" w:hAnsi="Consolas"/>
          <w:sz w:val="18"/>
        </w:rPr>
        <w:t>NW_006792411.1  926975    ..T...-T...GA.---G--.......A.G--T-.....----.-....A.......A.  927019</w:t>
      </w:r>
    </w:p>
    <w:p>
      <w:r>
        <w:rPr>
          <w:rFonts w:ascii="Consolas" w:hAnsi="Consolas"/>
          <w:sz w:val="18"/>
        </w:rPr>
        <w:t>NW_006792411.1  927279    ..T...-T...GA.---G--.......A.G--T-.....----.-....A.......A.  927323</w:t>
      </w:r>
    </w:p>
    <w:p>
      <w:r>
        <w:rPr>
          <w:rFonts w:ascii="Consolas" w:hAnsi="Consolas"/>
          <w:sz w:val="18"/>
        </w:rPr>
        <w:t>NW_006792411.1  609414   .......-T...GCA---.--......G...--T-.....----.-...CT....G..A.  609459</w:t>
      </w:r>
    </w:p>
    <w:p>
      <w:r>
        <w:rPr>
          <w:rFonts w:ascii="Consolas" w:hAnsi="Consolas"/>
          <w:sz w:val="18"/>
        </w:rPr>
        <w:t>NW_006793902.1  2359500  .....T.-T...GAA---.--..........--T-.....----.-....T.......AA  2359455</w:t>
      </w:r>
    </w:p>
    <w:p>
      <w:r>
        <w:rPr>
          <w:rFonts w:ascii="Consolas" w:hAnsi="Consolas"/>
          <w:sz w:val="18"/>
        </w:rPr>
        <w:t>NW_006779498.1  846747           ....G..---.--..........--T-.A...----.-....T.....A.AC  846785</w:t>
      </w:r>
    </w:p>
    <w:p>
      <w:r>
        <w:rPr>
          <w:rFonts w:ascii="Consolas" w:hAnsi="Consolas"/>
          <w:sz w:val="18"/>
        </w:rPr>
        <w:t>NW_006799818.1  1489749  .......-T...GCA---.--..........--T-.....----.-....T.......AG  1489704</w:t>
      </w:r>
    </w:p>
    <w:p>
      <w:r>
        <w:rPr>
          <w:rFonts w:ascii="Consolas" w:hAnsi="Consolas"/>
          <w:sz w:val="18"/>
        </w:rPr>
        <w:t>NW_006799818.1  649115    ......-T...ACA---.--..G..C..T.--T-.....----.-....T.......A.  649071</w:t>
      </w:r>
    </w:p>
    <w:p>
      <w:r>
        <w:rPr>
          <w:rFonts w:ascii="Consolas" w:hAnsi="Consolas"/>
          <w:sz w:val="18"/>
        </w:rPr>
        <w:t>NW_006798942.1  616761   ...A...-T...G.A---G--.......T..--T-.....----.-....T...T.....  616806</w:t>
      </w:r>
    </w:p>
    <w:p>
      <w:r>
        <w:rPr>
          <w:rFonts w:ascii="Consolas" w:hAnsi="Consolas"/>
          <w:sz w:val="18"/>
        </w:rPr>
        <w:t>NW_006798649.1  40795                      .--.....G...TTA.-.T...----.-....T.......AC  40762</w:t>
      </w:r>
    </w:p>
    <w:p>
      <w:r>
        <w:rPr>
          <w:rFonts w:ascii="Consolas" w:hAnsi="Consolas"/>
          <w:sz w:val="18"/>
        </w:rPr>
        <w:t>NW_006780882.1  1026786  .......-T...G..---.--.....G....--T-.....----A-TC..T.CA....A.  1026831</w:t>
      </w:r>
    </w:p>
    <w:p>
      <w:r>
        <w:rPr>
          <w:rFonts w:ascii="Consolas" w:hAnsi="Consolas"/>
          <w:sz w:val="18"/>
        </w:rPr>
        <w:t>NW_006777084.1  13596    .......-T...G..---.--..........--.-....C----A-.C..........A.  13641</w:t>
      </w:r>
    </w:p>
    <w:p>
      <w:r>
        <w:rPr>
          <w:rFonts w:ascii="Consolas" w:hAnsi="Consolas"/>
          <w:sz w:val="18"/>
        </w:rPr>
        <w:t>NW_006773367.1  2150294    .....-T...G..---T--....T..T.T--T-..TT.----.-....TG......A.  2150251</w:t>
      </w:r>
    </w:p>
    <w:p>
      <w:r>
        <w:rPr>
          <w:rFonts w:ascii="Consolas" w:hAnsi="Consolas"/>
          <w:sz w:val="18"/>
        </w:rPr>
        <w:t>NW_006769699.1  884322                     .--.........T--G-..-..----.-....T....G....  884292</w:t>
      </w:r>
    </w:p>
    <w:p>
      <w:r>
        <w:rPr>
          <w:rFonts w:ascii="Consolas" w:hAnsi="Consolas"/>
          <w:sz w:val="18"/>
        </w:rPr>
        <w:t>NW_006790230.1  386641                        ....T.....--T-.....----.-....TT..T...A.  386671</w:t>
      </w:r>
    </w:p>
    <w:p>
      <w:r>
        <w:rPr>
          <w:rFonts w:ascii="Consolas" w:hAnsi="Consolas"/>
          <w:sz w:val="18"/>
        </w:rPr>
        <w:t>NW_006781590.1  323447     .....-T...GCA---.--..........--T-..G..----.-....A--------.  323412</w:t>
      </w:r>
    </w:p>
    <w:p>
      <w:r>
        <w:rPr>
          <w:rFonts w:ascii="Consolas" w:hAnsi="Consolas"/>
          <w:sz w:val="18"/>
        </w:rPr>
        <w:t>NW_006781590.1  1349649   ......---.....AG-.--....A.....--T-.....----.-....T....C..A.  1349693</w:t>
      </w:r>
    </w:p>
    <w:p>
      <w:r>
        <w:rPr>
          <w:rFonts w:ascii="Consolas" w:hAnsi="Consolas"/>
          <w:sz w:val="18"/>
        </w:rPr>
        <w:t>NW_006777583.1  2874736   ...G..-T...GCC---.--.......T..--.-.....----.-....T...T...AC  2874692</w:t>
      </w:r>
    </w:p>
    <w:p>
      <w:r>
        <w:rPr>
          <w:rFonts w:ascii="Consolas" w:hAnsi="Consolas"/>
          <w:sz w:val="18"/>
        </w:rPr>
        <w:t>NW_006788006.1  2445420  .......-T...G.A---.--..........--T-.....----.-..T.T.....T.A.  2445465</w:t>
      </w:r>
    </w:p>
    <w:p>
      <w:r>
        <w:rPr>
          <w:rFonts w:ascii="Consolas" w:hAnsi="Consolas"/>
          <w:sz w:val="18"/>
        </w:rPr>
        <w:t>NW_006788208.1  1857270                    .--.....G....--T-G..T.----.-....T.......G.  1857239</w:t>
      </w:r>
    </w:p>
    <w:p>
      <w:r>
        <w:rPr>
          <w:rFonts w:ascii="Consolas" w:hAnsi="Consolas"/>
          <w:sz w:val="18"/>
        </w:rPr>
        <w:t>NW_006785255.1  734897                                                      .......A.  734889</w:t>
      </w:r>
    </w:p>
    <w:p>
      <w:r>
        <w:rPr>
          <w:rFonts w:ascii="Consolas" w:hAnsi="Consolas"/>
          <w:sz w:val="18"/>
        </w:rPr>
        <w:t>NW_006773042.1  3089355                    .--.........A--.T.....----.G....T..AT...A.  3089388</w:t>
      </w:r>
    </w:p>
    <w:p>
      <w:r>
        <w:rPr>
          <w:rFonts w:ascii="Consolas" w:hAnsi="Consolas"/>
          <w:sz w:val="18"/>
        </w:rPr>
        <w:t>NW_006770496.1  2895014                    .--..........--T-.....----.-....T.......A.  2894983</w:t>
      </w:r>
    </w:p>
    <w:p>
      <w:r>
        <w:rPr>
          <w:rFonts w:ascii="Consolas" w:hAnsi="Consolas"/>
          <w:sz w:val="18"/>
        </w:rPr>
        <w:t>NW_006770496.1  1277055   ......-...A.A----.--........C.--T-G....----.-....TG.....AA.  1277012</w:t>
      </w:r>
    </w:p>
    <w:p>
      <w:r>
        <w:rPr>
          <w:rFonts w:ascii="Consolas" w:hAnsi="Consolas"/>
          <w:sz w:val="18"/>
        </w:rPr>
        <w:t>NW_006774696.1  181278   .......-G...GG.---G--....C.....--.-.....----.-....T....C..AC  181323</w:t>
      </w:r>
    </w:p>
    <w:p>
      <w:r>
        <w:rPr>
          <w:rFonts w:ascii="Consolas" w:hAnsi="Consolas"/>
          <w:sz w:val="18"/>
        </w:rPr>
        <w:t>NW_006770909.1  5582088  .......-T..AG.A---.--..........--T-.....----.-..T.T.......AC  5582133</w:t>
      </w:r>
    </w:p>
    <w:p>
      <w:r>
        <w:rPr>
          <w:rFonts w:ascii="Consolas" w:hAnsi="Consolas"/>
          <w:sz w:val="18"/>
        </w:rPr>
        <w:t>NW_006792683.1  6204000                    .--.......T..--T-..GT.----A-....T.......A.  6203969</w:t>
      </w:r>
    </w:p>
    <w:p>
      <w:r>
        <w:rPr>
          <w:rFonts w:ascii="Consolas" w:hAnsi="Consolas"/>
          <w:sz w:val="18"/>
        </w:rPr>
        <w:t>NW_006795034.1  1147151  .......T...G.A.------..........--G-.....----.-....T.......A.  1147106</w:t>
      </w:r>
    </w:p>
    <w:p>
      <w:r>
        <w:rPr>
          <w:rFonts w:ascii="Consolas" w:hAnsi="Consolas"/>
          <w:sz w:val="18"/>
        </w:rPr>
        <w:t>NW_006776684.1  1104995                    .--..........--T-.....----.-....T.....T.AA  1104964</w:t>
      </w:r>
    </w:p>
    <w:p>
      <w:r>
        <w:rPr>
          <w:rFonts w:ascii="Consolas" w:hAnsi="Consolas"/>
          <w:sz w:val="18"/>
        </w:rPr>
        <w:t>NW_006793498.1  2472779  .......-T..CACA---.--..........--T-.....----.-....T.......AA  2472734</w:t>
      </w:r>
    </w:p>
    <w:p>
      <w:r>
        <w:rPr>
          <w:rFonts w:ascii="Consolas" w:hAnsi="Consolas"/>
          <w:sz w:val="18"/>
        </w:rPr>
        <w:t>NW_006789253.1  63659     ......-....GCA---.--..G.......--.-.....----.-.T..T.....G.A.  63703</w:t>
      </w:r>
    </w:p>
    <w:p>
      <w:r>
        <w:rPr>
          <w:rFonts w:ascii="Consolas" w:hAnsi="Consolas"/>
          <w:sz w:val="18"/>
        </w:rPr>
        <w:t>NW_006772641.1  94802                                           .----.-............G.  94817</w:t>
      </w:r>
    </w:p>
    <w:p>
      <w:r>
        <w:rPr>
          <w:rFonts w:ascii="Consolas" w:hAnsi="Consolas"/>
          <w:sz w:val="18"/>
        </w:rPr>
        <w:t>NW_006792406.1  814736                         .........--T-.....----.-....T.......A.  814765</w:t>
      </w:r>
    </w:p>
    <w:p>
      <w:r>
        <w:rPr>
          <w:rFonts w:ascii="Consolas" w:hAnsi="Consolas"/>
          <w:sz w:val="18"/>
        </w:rPr>
        <w:t>NW_006790942.1  57381                      .--..........--T-.....----.-....T.......A.  57350</w:t>
      </w:r>
    </w:p>
    <w:p>
      <w:r>
        <w:rPr>
          <w:rFonts w:ascii="Consolas" w:hAnsi="Consolas"/>
          <w:sz w:val="18"/>
        </w:rPr>
        <w:t>NW_006798629.1  5817356   ......-T.C.G.T---.--..........--A-G....----.-T...G..C....A.  5817312</w:t>
      </w:r>
    </w:p>
    <w:p>
      <w:r>
        <w:rPr>
          <w:rFonts w:ascii="Consolas" w:hAnsi="Consolas"/>
          <w:sz w:val="18"/>
        </w:rPr>
        <w:t>NW_006798629.1  5996849  ....A..-T..A.-.---.--...C..C.-.--T-.....----.-....T.......AG  5996806</w:t>
      </w:r>
    </w:p>
    <w:p>
      <w:r>
        <w:rPr>
          <w:rFonts w:ascii="Consolas" w:hAnsi="Consolas"/>
          <w:sz w:val="18"/>
        </w:rPr>
        <w:t>NW_006774564.1  3220104                       ..........--T-C....----.-..T.T.......G.  3220074</w:t>
      </w:r>
    </w:p>
    <w:p>
      <w:r>
        <w:rPr>
          <w:rFonts w:ascii="Consolas" w:hAnsi="Consolas"/>
          <w:sz w:val="18"/>
        </w:rPr>
        <w:t>NW_006774564.1  5070057                       ..........--T-..G..----A-....TA...G.GA.  5070027</w:t>
      </w:r>
    </w:p>
    <w:p>
      <w:r>
        <w:rPr>
          <w:rFonts w:ascii="Consolas" w:hAnsi="Consolas"/>
          <w:sz w:val="18"/>
        </w:rPr>
        <w:t>NW_006771828.1  242866     .....-T...AGT---.--........----.-.A...----.-....T.......A.  242825</w:t>
      </w:r>
    </w:p>
    <w:p>
      <w:r>
        <w:rPr>
          <w:rFonts w:ascii="Consolas" w:hAnsi="Consolas"/>
          <w:sz w:val="18"/>
        </w:rPr>
        <w:t>NW_006783414.1  244229    .....C-T...G..---.--......T-..--.-.....----.-...GT..A....G.  244186</w:t>
      </w:r>
    </w:p>
    <w:p>
      <w:r>
        <w:rPr>
          <w:rFonts w:ascii="Consolas" w:hAnsi="Consolas"/>
          <w:sz w:val="18"/>
        </w:rPr>
        <w:t>NW_006776799.1  1120414  ...A...-T......---.--.........G--T-....C----A-....T.......A.  1120459</w:t>
      </w:r>
    </w:p>
    <w:p>
      <w:r>
        <w:rPr>
          <w:rFonts w:ascii="Consolas" w:hAnsi="Consolas"/>
          <w:sz w:val="18"/>
        </w:rPr>
        <w:t>NW_006772158.1  978621   .......-T...GCA---.--.C........--T-.....----.-..A.T.......A.  978576</w:t>
      </w:r>
    </w:p>
    <w:p>
      <w:r>
        <w:rPr>
          <w:rFonts w:ascii="Consolas" w:hAnsi="Consolas"/>
          <w:sz w:val="18"/>
        </w:rPr>
        <w:t>NW_006786303.1  475989    ......-T...GA.---.--..CAA.GT..--T-.A...----.-....T.......A.  475945</w:t>
      </w:r>
    </w:p>
    <w:p>
      <w:r>
        <w:rPr>
          <w:rFonts w:ascii="Consolas" w:hAnsi="Consolas"/>
          <w:sz w:val="18"/>
        </w:rPr>
        <w:t>NW_006771758.1  1439569                       ....A.....--T-.....----.-....T.....G..A  1439599</w:t>
      </w:r>
    </w:p>
    <w:p>
      <w:r>
        <w:rPr>
          <w:rFonts w:ascii="Consolas" w:hAnsi="Consolas"/>
          <w:sz w:val="18"/>
        </w:rPr>
        <w:t>NW_006797342.1  4806810           ...G..---.--....C.....--T-..C..----.-....T.....A.A.  4806773</w:t>
      </w:r>
    </w:p>
    <w:p>
      <w:r>
        <w:rPr>
          <w:rFonts w:ascii="Consolas" w:hAnsi="Consolas"/>
          <w:sz w:val="18"/>
        </w:rPr>
        <w:t>NW_006773201.1  140822   .......-T...GC.---.--.......T..--T-...T.TCAA.-....T..T....AC  140773</w:t>
      </w:r>
    </w:p>
    <w:p>
      <w:r>
        <w:rPr>
          <w:rFonts w:ascii="Consolas" w:hAnsi="Consolas"/>
          <w:sz w:val="18"/>
        </w:rPr>
        <w:t>NW_006769482.1  3011815  ...A...-T...GCC---.--..........--.-.....----.-....T.......A.  3011770</w:t>
      </w:r>
    </w:p>
    <w:p>
      <w:r>
        <w:rPr>
          <w:rFonts w:ascii="Consolas" w:hAnsi="Consolas"/>
          <w:sz w:val="18"/>
        </w:rPr>
        <w:t>NW_006789975.1  1245588  ......---...T..---.AC..C.......--T-G....----.-....T.........  1245543</w:t>
      </w:r>
    </w:p>
    <w:p>
      <w:r>
        <w:rPr>
          <w:rFonts w:ascii="Consolas" w:hAnsi="Consolas"/>
          <w:sz w:val="18"/>
        </w:rPr>
        <w:t>NW_006771816.1  555741   .......-..G.G..---.--...A..T...--T-....C----T-A..CT.......G.  555696</w:t>
      </w:r>
    </w:p>
    <w:p>
      <w:r>
        <w:rPr>
          <w:rFonts w:ascii="Consolas" w:hAnsi="Consolas"/>
          <w:sz w:val="18"/>
        </w:rPr>
        <w:t>NW_006779486.1  612692   .......-T...A..---.--..G.......--G-...T.----.-..T.T.......G.  612647</w:t>
      </w:r>
    </w:p>
    <w:p>
      <w:r>
        <w:rPr>
          <w:rFonts w:ascii="Consolas" w:hAnsi="Consolas"/>
          <w:sz w:val="18"/>
        </w:rPr>
        <w:t>NW_006779129.1  1691802  ...A...-T...GCA---.--..........--T-.....----.-....T.......A.  1691757</w:t>
      </w:r>
    </w:p>
    <w:p>
      <w:r>
        <w:rPr>
          <w:rFonts w:ascii="Consolas" w:hAnsi="Consolas"/>
          <w:sz w:val="18"/>
        </w:rPr>
        <w:t>NW_006793703.1  5700155  .....T.-....GCA---.--..........--T-.....----.-.C..T..T....A.  5700110</w:t>
      </w:r>
    </w:p>
    <w:p>
      <w:r>
        <w:rPr>
          <w:rFonts w:ascii="Consolas" w:hAnsi="Consolas"/>
          <w:sz w:val="18"/>
        </w:rPr>
        <w:t>NW_006772034.1  135686           ....GA.---A--..........--T-.....----.-....T.......AG  135648</w:t>
      </w:r>
    </w:p>
    <w:p>
      <w:r>
        <w:rPr>
          <w:rFonts w:ascii="Consolas" w:hAnsi="Consolas"/>
          <w:sz w:val="18"/>
        </w:rPr>
        <w:t>NW_006785162.1  903543   .......-T..CACA---.--......T...--.-.....----.-TG..T.......AG  903498</w:t>
      </w:r>
    </w:p>
    <w:p>
      <w:r>
        <w:rPr>
          <w:rFonts w:ascii="Consolas" w:hAnsi="Consolas"/>
          <w:sz w:val="18"/>
        </w:rPr>
        <w:t>NW_006782914.1  2528068  .......-T...GCA---.--..........--T-.....----.-....T.......AC  2528023</w:t>
      </w:r>
    </w:p>
    <w:p>
      <w:r>
        <w:rPr>
          <w:rFonts w:ascii="Consolas" w:hAnsi="Consolas"/>
          <w:sz w:val="18"/>
        </w:rPr>
        <w:t>NW_006771578.1  363405                     .--..T.A.....--T-.....----.-..T.T.......A.  363436</w:t>
      </w:r>
    </w:p>
    <w:p>
      <w:r>
        <w:rPr>
          <w:rFonts w:ascii="Consolas" w:hAnsi="Consolas"/>
          <w:sz w:val="18"/>
        </w:rPr>
        <w:t>NW_006798979.1  1289926                    .--..........--.-.....----A-....T.....G.A.  1289895</w:t>
      </w:r>
    </w:p>
    <w:p>
      <w:r>
        <w:rPr>
          <w:rFonts w:ascii="Consolas" w:hAnsi="Consolas"/>
          <w:sz w:val="18"/>
        </w:rPr>
        <w:t>NW_006798273.1  1603805  .......-T...G..---.--..G.......--T-.C...----.-..T.T.....G.A.  1603760</w:t>
      </w:r>
    </w:p>
    <w:p>
      <w:r>
        <w:rPr>
          <w:rFonts w:ascii="Consolas" w:hAnsi="Consolas"/>
          <w:sz w:val="18"/>
        </w:rPr>
        <w:t>NW_006779395.1  1430808   ......-T...GA.---.--.C..A...G.--T-.....----.-..T.T.......A.  1430852</w:t>
      </w:r>
    </w:p>
    <w:p>
      <w:r>
        <w:rPr>
          <w:rFonts w:ascii="Consolas" w:hAnsi="Consolas"/>
          <w:sz w:val="18"/>
        </w:rPr>
        <w:t>NW_006781401.1  776601   .......-T..CGCC---.--........C.--T-.....----.-....G.......AC  776556</w:t>
      </w:r>
    </w:p>
    <w:p>
      <w:r>
        <w:rPr>
          <w:rFonts w:ascii="Consolas" w:hAnsi="Consolas"/>
          <w:sz w:val="18"/>
        </w:rPr>
        <w:t>NW_006776652.1  1788982  .......-T...GCA---.--A.........--T-...T.----.-....T.....G.A.  1788937</w:t>
      </w:r>
    </w:p>
    <w:p>
      <w:r>
        <w:rPr>
          <w:rFonts w:ascii="Consolas" w:hAnsi="Consolas"/>
          <w:sz w:val="18"/>
        </w:rPr>
        <w:t>NW_006791240.1  3380550                    .--..........--A-.....----.-.T..T.G.....AC  3380519</w:t>
      </w:r>
    </w:p>
    <w:p>
      <w:r>
        <w:rPr>
          <w:rFonts w:ascii="Consolas" w:hAnsi="Consolas"/>
          <w:sz w:val="18"/>
        </w:rPr>
        <w:t>NW_006792881.1  1814808   ......-T...GCA---.--.....T....--T-...G.----.-....T.T.....A.  1814764</w:t>
      </w:r>
    </w:p>
    <w:p>
      <w:r>
        <w:rPr>
          <w:rFonts w:ascii="Consolas" w:hAnsi="Consolas"/>
          <w:sz w:val="18"/>
        </w:rPr>
        <w:t>NW_006787829.1  225551                                               .-....T.......G.  225537</w:t>
      </w:r>
    </w:p>
    <w:p>
      <w:r>
        <w:rPr>
          <w:rFonts w:ascii="Consolas" w:hAnsi="Consolas"/>
          <w:sz w:val="18"/>
        </w:rPr>
        <w:t>NW_006786552.1  168608   .......-.....CA---.--..........--T-.....----.-....T.......A.  168563</w:t>
      </w:r>
    </w:p>
    <w:p>
      <w:r>
        <w:rPr>
          <w:rFonts w:ascii="Consolas" w:hAnsi="Consolas"/>
          <w:sz w:val="18"/>
        </w:rPr>
        <w:t>NW_006788335.1  195155                 .---.--.....G....--T-.....----.-....T.........  195123</w:t>
      </w:r>
    </w:p>
    <w:p>
      <w:r>
        <w:rPr>
          <w:rFonts w:ascii="Consolas" w:hAnsi="Consolas"/>
          <w:sz w:val="18"/>
        </w:rPr>
        <w:t>NW_006783288.1  3142012                    .--..........--T-..C..----A-....T.......A.  3141981</w:t>
      </w:r>
    </w:p>
    <w:p>
      <w:r>
        <w:rPr>
          <w:rFonts w:ascii="Consolas" w:hAnsi="Consolas"/>
          <w:sz w:val="18"/>
        </w:rPr>
        <w:t>NW_006790467.1  657099   ...A...-TT..GG.---.--....A.....--T-..C..----.-..A.T..A....A.  657054</w:t>
      </w:r>
    </w:p>
    <w:p>
      <w:r>
        <w:rPr>
          <w:rFonts w:ascii="Consolas" w:hAnsi="Consolas"/>
          <w:sz w:val="18"/>
        </w:rPr>
        <w:t>NW_006775372.1  2634195                                     .....----.-...GT.......AC  2634176</w:t>
      </w:r>
    </w:p>
    <w:p>
      <w:r>
        <w:rPr>
          <w:rFonts w:ascii="Consolas" w:hAnsi="Consolas"/>
          <w:sz w:val="18"/>
        </w:rPr>
        <w:t>NW_006770402.1  2566596                                                          ....  2566599</w:t>
      </w:r>
    </w:p>
    <w:p>
      <w:r>
        <w:rPr>
          <w:rFonts w:ascii="Consolas" w:hAnsi="Consolas"/>
          <w:sz w:val="18"/>
        </w:rPr>
        <w:t>NW_006787698.1  2204193  ......C-T.C.GG.---.--..G.....C.--T-.....----.-....T.......G.  2204148</w:t>
      </w:r>
    </w:p>
    <w:p>
      <w:r>
        <w:rPr>
          <w:rFonts w:ascii="Consolas" w:hAnsi="Consolas"/>
          <w:sz w:val="18"/>
        </w:rPr>
        <w:t>NW_006781006.1  132188        ..-T...T.A---.--.......G.G--T-.....----.-....T.......A.  132148</w:t>
      </w:r>
    </w:p>
    <w:p>
      <w:r>
        <w:rPr>
          <w:rFonts w:ascii="Consolas" w:hAnsi="Consolas"/>
          <w:sz w:val="18"/>
        </w:rPr>
        <w:t>NW_006778055.1  450201                     .--..........--T-.....----.-....T..A.G..AC  450170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       -GC----TTGGG-GG--G-C-AT-TCGAAACA---GCAAAAT--C----A-C--T--CA-  80</w:t>
      </w:r>
    </w:p>
    <w:p>
      <w:r>
        <w:rPr>
          <w:rFonts w:ascii="Consolas" w:hAnsi="Consolas"/>
          <w:sz w:val="18"/>
        </w:rPr>
        <w:t>NW_006782084.1  441757   -A.----.....-..--C-.-.C-..T.....---.......--.----.-.--C--.--  441789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NW_006792921.1  5474323  --.----....A-..--T-.-C.-.TT.....---.......--.----.-A--C--A.-  5474355</w:t>
      </w:r>
    </w:p>
    <w:p>
      <w:r>
        <w:rPr>
          <w:rFonts w:ascii="Consolas" w:hAnsi="Consolas"/>
          <w:sz w:val="18"/>
        </w:rPr>
        <w:t>NW_006771516.1  339471   -..----....A-.A--C-.-..-.TT.....---.......--.----.-A--C--A.-  339504</w:t>
      </w:r>
    </w:p>
    <w:p>
      <w:r>
        <w:rPr>
          <w:rFonts w:ascii="Consolas" w:hAnsi="Consolas"/>
          <w:sz w:val="18"/>
        </w:rPr>
        <w:t>NW_006792448.1  4772594  -..----.....-..--.-.-..-.TA..G..---.......--T----.-.--C--A.-  4772627</w:t>
      </w:r>
    </w:p>
    <w:p>
      <w:r>
        <w:rPr>
          <w:rFonts w:ascii="Consolas" w:hAnsi="Consolas"/>
          <w:sz w:val="18"/>
        </w:rPr>
        <w:t>NW_006793997.1  3233193  -A.----....T-..--A-.-G.-.TT.....---.......--.----.-.--.--A.-  3233160</w:t>
      </w:r>
    </w:p>
    <w:p>
      <w:r>
        <w:rPr>
          <w:rFonts w:ascii="Consolas" w:hAnsi="Consolas"/>
          <w:sz w:val="18"/>
        </w:rPr>
        <w:t>NW_006786802.1  2776162  -.T----.....-..--T-G-.C-.GT.....---.......--.----.-.--C--A.-  2776195</w:t>
      </w:r>
    </w:p>
    <w:p>
      <w:r>
        <w:rPr>
          <w:rFonts w:ascii="Consolas" w:hAnsi="Consolas"/>
          <w:sz w:val="18"/>
        </w:rPr>
        <w:t>NW_006782724.1  1663366  -..----.....-..--.-.-..-CT....T.---.TG..C.--.----.-.--.--A.-  1663333</w:t>
      </w:r>
    </w:p>
    <w:p>
      <w:r>
        <w:rPr>
          <w:rFonts w:ascii="Consolas" w:hAnsi="Consolas"/>
          <w:sz w:val="18"/>
        </w:rPr>
        <w:t>NW_006797357.1  375836   -..----.....-..--C-.-..-.TT...A.---.---...--.----.-.-----..-  375807</w:t>
      </w:r>
    </w:p>
    <w:p>
      <w:r>
        <w:rPr>
          <w:rFonts w:ascii="Consolas" w:hAnsi="Consolas"/>
          <w:sz w:val="18"/>
        </w:rPr>
        <w:t>NW_006783121.1  1905578  -..----.....-..--T-.-..-.TT...A.---......C--.----.-.--C--..-  1905545</w:t>
      </w:r>
    </w:p>
    <w:p>
      <w:r>
        <w:rPr>
          <w:rFonts w:ascii="Consolas" w:hAnsi="Consolas"/>
          <w:sz w:val="18"/>
        </w:rPr>
        <w:t>NW_006783121.1  1208365  -..----.....-..--C-.-..-.T......---.G.....--.----.-.-----..-  1208333</w:t>
      </w:r>
    </w:p>
    <w:p>
      <w:r>
        <w:rPr>
          <w:rFonts w:ascii="Consolas" w:hAnsi="Consolas"/>
          <w:sz w:val="18"/>
        </w:rPr>
        <w:t>NW_006786377.1  3864586  -..----.....-..--T-.-..-CGT.....---.......--.----.-.--C--A.-  3864619</w:t>
      </w:r>
    </w:p>
    <w:p>
      <w:r>
        <w:rPr>
          <w:rFonts w:ascii="Consolas" w:hAnsi="Consolas"/>
          <w:sz w:val="18"/>
        </w:rPr>
        <w:t>NW_006786377.1  2284143  -..----C.A..-..--A-.-..-.TA...T.---.......--.----.-.--A--..-  2284110</w:t>
      </w:r>
    </w:p>
    <w:p>
      <w:r>
        <w:rPr>
          <w:rFonts w:ascii="Consolas" w:hAnsi="Consolas"/>
          <w:sz w:val="18"/>
        </w:rPr>
        <w:t>NW_006784171.1  437484   -..----.....-..--C-.-..-.TT.....---A.G....--.----.-.-----..-  437452</w:t>
      </w:r>
    </w:p>
    <w:p>
      <w:r>
        <w:rPr>
          <w:rFonts w:ascii="Consolas" w:hAnsi="Consolas"/>
          <w:sz w:val="18"/>
        </w:rPr>
        <w:t>NW_006775759.1  1243017  -..----.....-..--.-.-CA-.TTT....---.TG....--.----.-.--C--A.-  1242984</w:t>
      </w:r>
    </w:p>
    <w:p>
      <w:r>
        <w:rPr>
          <w:rFonts w:ascii="Consolas" w:hAnsi="Consolas"/>
          <w:sz w:val="18"/>
        </w:rPr>
        <w:t>NW_006792456.1  1818350  -..----.GA..-..--C-.-..-.TT.....---.......--.----.-.--C--..-  1818317</w:t>
      </w:r>
    </w:p>
    <w:p>
      <w:r>
        <w:rPr>
          <w:rFonts w:ascii="Consolas" w:hAnsi="Consolas"/>
          <w:sz w:val="18"/>
        </w:rPr>
        <w:t>NW_006798798.1  5147031  -..----.....-..--C-.-..-.TTC....---.......--.----.-.--C--.--  5146999</w:t>
      </w:r>
    </w:p>
    <w:p>
      <w:r>
        <w:rPr>
          <w:rFonts w:ascii="Consolas" w:hAnsi="Consolas"/>
          <w:sz w:val="18"/>
        </w:rPr>
        <w:t>NW_006785059.1  95714    -..----.....-..--C-.-.C-.TT.....---......A--.----.-.--C--A.-  95747</w:t>
      </w:r>
    </w:p>
    <w:p>
      <w:r>
        <w:rPr>
          <w:rFonts w:ascii="Consolas" w:hAnsi="Consolas"/>
          <w:sz w:val="18"/>
        </w:rPr>
        <w:t>NW_006782744.1  338798   -..----..-A.-..--.-.-C.-.TT..T..---...C...--.----.-.--.--A.-  338766</w:t>
      </w:r>
    </w:p>
    <w:p>
      <w:r>
        <w:rPr>
          <w:rFonts w:ascii="Consolas" w:hAnsi="Consolas"/>
          <w:sz w:val="18"/>
        </w:rPr>
        <w:t>NW_006770037.1  200276   -..T---.....-.A--A-.-..-.TT...T.---.T.T...--.----.-.-----..-  200243</w:t>
      </w:r>
    </w:p>
    <w:p>
      <w:r>
        <w:rPr>
          <w:rFonts w:ascii="Consolas" w:hAnsi="Consolas"/>
          <w:sz w:val="18"/>
        </w:rPr>
        <w:t>NW_006784081.1  646453   -..----.....-..--C-.-..-.TT.....---.TG....--.------------..-  646483</w:t>
      </w:r>
    </w:p>
    <w:p>
      <w:r>
        <w:rPr>
          <w:rFonts w:ascii="Consolas" w:hAnsi="Consolas"/>
          <w:sz w:val="18"/>
        </w:rPr>
        <w:t>NW_006798379.1  47684    -..----..A..-..--C-.-C.-.TT...A.---A......--.----.----------  47713</w:t>
      </w:r>
    </w:p>
    <w:p>
      <w:r>
        <w:rPr>
          <w:rFonts w:ascii="Consolas" w:hAnsi="Consolas"/>
          <w:sz w:val="18"/>
        </w:rPr>
        <w:t>NW_006799479.1  1405682  -A.----...CA-..--C-.-..-ATT.....---.TG....--.----.-.--C--A.-  1405715</w:t>
      </w:r>
    </w:p>
    <w:p>
      <w:r>
        <w:rPr>
          <w:rFonts w:ascii="Consolas" w:hAnsi="Consolas"/>
          <w:sz w:val="18"/>
        </w:rPr>
        <w:t>NW_006775077.1  2127819  -..----.....-..--C-.-..-.TTG...T---.......--T----.----.--..-  2127851</w:t>
      </w:r>
    </w:p>
    <w:p>
      <w:r>
        <w:rPr>
          <w:rFonts w:ascii="Consolas" w:hAnsi="Consolas"/>
          <w:sz w:val="18"/>
        </w:rPr>
        <w:t>NW_006783436.1  1075636  -..----.....-..--C-.-..-.TT.....---.TG....--.----.-A--C--A.-  1075669</w:t>
      </w:r>
    </w:p>
    <w:p>
      <w:r>
        <w:rPr>
          <w:rFonts w:ascii="Consolas" w:hAnsi="Consolas"/>
          <w:sz w:val="18"/>
        </w:rPr>
        <w:t>NW_006772073.1  943002   -AT----G...A-..--T-.-..-..T.....---T......--.----.-.--C--A.-  943035</w:t>
      </w:r>
    </w:p>
    <w:p>
      <w:r>
        <w:rPr>
          <w:rFonts w:ascii="Consolas" w:hAnsi="Consolas"/>
          <w:sz w:val="18"/>
        </w:rPr>
        <w:t>NW_006771388.1  215178   -..----.....-..--C-.-..-.TC.G...---......C--.----.-.--C--A.-  215211</w:t>
      </w:r>
    </w:p>
    <w:p>
      <w:r>
        <w:rPr>
          <w:rFonts w:ascii="Consolas" w:hAnsi="Consolas"/>
          <w:sz w:val="18"/>
        </w:rPr>
        <w:t>NW_006776226.1  310027   -..----.....-..--C-.-.A-.TA.....---.TG..T.--.----.-.--C--A.-  310060</w:t>
      </w:r>
    </w:p>
    <w:p>
      <w:r>
        <w:rPr>
          <w:rFonts w:ascii="Consolas" w:hAnsi="Consolas"/>
          <w:sz w:val="18"/>
        </w:rPr>
        <w:t>NW_006770293.1  147939   -.T----.....-..--C-.-.--..TG....---ATG.T..--.----.-.--C--A.-  147907</w:t>
      </w:r>
    </w:p>
    <w:p>
      <w:r>
        <w:rPr>
          <w:rFonts w:ascii="Consolas" w:hAnsi="Consolas"/>
          <w:sz w:val="18"/>
        </w:rPr>
        <w:t>NW_006798027.1  1117718  -T.----.G.A.-..--C-.-..-.TT.....---...G...--.----.-.--------  1117688</w:t>
      </w:r>
    </w:p>
    <w:p>
      <w:r>
        <w:rPr>
          <w:rFonts w:ascii="Consolas" w:hAnsi="Consolas"/>
          <w:sz w:val="18"/>
        </w:rPr>
        <w:t>NW_006794528.1  521843   -A.----.....-..--C-.-..-.-T.....---ATG.T..--.----.-.--C--A.-  521811</w:t>
      </w:r>
    </w:p>
    <w:p>
      <w:r>
        <w:rPr>
          <w:rFonts w:ascii="Consolas" w:hAnsi="Consolas"/>
          <w:sz w:val="18"/>
        </w:rPr>
        <w:t>NW_006774670.1  3005459  -A.----.....-..--C-.-..-.TT.....---.......--.----.-.--------  3005429</w:t>
      </w:r>
    </w:p>
    <w:p>
      <w:r>
        <w:rPr>
          <w:rFonts w:ascii="Consolas" w:hAnsi="Consolas"/>
          <w:sz w:val="18"/>
        </w:rPr>
        <w:t>NW_006797481.1  398516   -..----.....-..--C-T-..-.TT.....---.......--.----.----------  398545</w:t>
      </w:r>
    </w:p>
    <w:p>
      <w:r>
        <w:rPr>
          <w:rFonts w:ascii="Consolas" w:hAnsi="Consolas"/>
          <w:sz w:val="18"/>
        </w:rPr>
        <w:t>NW_006789568.1  19111    -..----.....-..--C-.-..-.TT..G..---.......--.----.-.--C--A.-  19144</w:t>
      </w:r>
    </w:p>
    <w:p>
      <w:r>
        <w:rPr>
          <w:rFonts w:ascii="Consolas" w:hAnsi="Consolas"/>
          <w:sz w:val="18"/>
        </w:rPr>
        <w:t>NW_006786304.1  82004    -.T----.....-..--.-.-..-.TT.....---..T....--.----.-G--C--A.-  82037</w:t>
      </w:r>
    </w:p>
    <w:p>
      <w:r>
        <w:rPr>
          <w:rFonts w:ascii="Consolas" w:hAnsi="Consolas"/>
          <w:sz w:val="18"/>
        </w:rPr>
        <w:t>NW_006792263.1  357739   -..----...A.-..--C-T-..-.T-....G---.TG....--.----.-.--C--A.-  357771</w:t>
      </w:r>
    </w:p>
    <w:p>
      <w:r>
        <w:rPr>
          <w:rFonts w:ascii="Consolas" w:hAnsi="Consolas"/>
          <w:sz w:val="18"/>
        </w:rPr>
        <w:t>NW_006774067.1  4513380  -..----..A..-..--C-.-.C-.TT....T---.TG....--.----T-.--.--A.-  4513413</w:t>
      </w:r>
    </w:p>
    <w:p>
      <w:r>
        <w:rPr>
          <w:rFonts w:ascii="Consolas" w:hAnsi="Consolas"/>
          <w:sz w:val="18"/>
        </w:rPr>
        <w:t>NW_006781527.1  120544   -..----..A..-A.--T-.-.C-.TT.....---.......--.----.-.--C--A.-  120511</w:t>
      </w:r>
    </w:p>
    <w:p>
      <w:r>
        <w:rPr>
          <w:rFonts w:ascii="Consolas" w:hAnsi="Consolas"/>
          <w:sz w:val="18"/>
        </w:rPr>
        <w:t>NW_006780322.1  1689294  -..----.....-.A--C-.-..-.TT.....---.A.....--.----.-.--C--..-  1689261</w:t>
      </w:r>
    </w:p>
    <w:p>
      <w:r>
        <w:rPr>
          <w:rFonts w:ascii="Consolas" w:hAnsi="Consolas"/>
          <w:sz w:val="18"/>
        </w:rPr>
        <w:t>NW_006797379.1  2619201  -A.----A....-.C--T---..-.TT.G...---C...G..--.----G-.--C--A.-  2619233</w:t>
      </w:r>
    </w:p>
    <w:p>
      <w:r>
        <w:rPr>
          <w:rFonts w:ascii="Consolas" w:hAnsi="Consolas"/>
          <w:sz w:val="18"/>
        </w:rPr>
        <w:t>NW_006782864.1  2196227  -T.----.....-..--C-T-.A-........---.......--.----.-.--C--A.-  2196194</w:t>
      </w:r>
    </w:p>
    <w:p>
      <w:r>
        <w:rPr>
          <w:rFonts w:ascii="Consolas" w:hAnsi="Consolas"/>
          <w:sz w:val="18"/>
        </w:rPr>
        <w:t>NW_006773947.1  1360389  -..----.....-..--C-.-.G-.TTC....---.TG....--.----.-.-----..-  1360421</w:t>
      </w:r>
    </w:p>
    <w:p>
      <w:r>
        <w:rPr>
          <w:rFonts w:ascii="Consolas" w:hAnsi="Consolas"/>
          <w:sz w:val="18"/>
        </w:rPr>
        <w:t>NW_006793589.1  669293   -T.----...TT-..--C-.-..-.TC.....---.......--.----G-.--C--A.-  669326</w:t>
      </w:r>
    </w:p>
    <w:p>
      <w:r>
        <w:rPr>
          <w:rFonts w:ascii="Consolas" w:hAnsi="Consolas"/>
          <w:sz w:val="18"/>
        </w:rPr>
        <w:t>NW_006777801.1  3594356  -A.----.....-.A--C-.-..-.TT.G...---.TG....--.----.-.--C--AG-  3594389</w:t>
      </w:r>
    </w:p>
    <w:p>
      <w:r>
        <w:rPr>
          <w:rFonts w:ascii="Consolas" w:hAnsi="Consolas"/>
          <w:sz w:val="18"/>
        </w:rPr>
        <w:t>NW_006796610.1  16820    -..----.....-.A--C-.-..-.TT...A.---.TG....--.----.-T--.-----  16789</w:t>
      </w:r>
    </w:p>
    <w:p>
      <w:r>
        <w:rPr>
          <w:rFonts w:ascii="Consolas" w:hAnsi="Consolas"/>
          <w:sz w:val="18"/>
        </w:rPr>
        <w:t>NW_006776832.1  386061   -..----.....-..--.-.-..-.TT.....---.......--.----.-.--------  386031</w:t>
      </w:r>
    </w:p>
    <w:p>
      <w:r>
        <w:rPr>
          <w:rFonts w:ascii="Consolas" w:hAnsi="Consolas"/>
          <w:sz w:val="18"/>
        </w:rPr>
        <w:t>NW_006798464.1  83801    -..----.....-..--C-.-..-C.T.....---.......--.----.-.--C--..-  83834</w:t>
      </w:r>
    </w:p>
    <w:p>
      <w:r>
        <w:rPr>
          <w:rFonts w:ascii="Consolas" w:hAnsi="Consolas"/>
          <w:sz w:val="18"/>
        </w:rPr>
        <w:t>NW_006783784.1  17561    -..----..-..-..--.-A-..-.TT..G..---ATG....--.----.-.CA.--..-  17527</w:t>
      </w:r>
    </w:p>
    <w:p>
      <w:r>
        <w:rPr>
          <w:rFonts w:ascii="Consolas" w:hAnsi="Consolas"/>
          <w:sz w:val="18"/>
        </w:rPr>
        <w:t>NW_006791400.1  118749   -..----..A..-..--C-.-..-.T....T.---.TG....--.----.-.--------  118719</w:t>
      </w:r>
    </w:p>
    <w:p>
      <w:r>
        <w:rPr>
          <w:rFonts w:ascii="Consolas" w:hAnsi="Consolas"/>
          <w:sz w:val="18"/>
        </w:rPr>
        <w:t>NW_006771447.1  394878   -..----..A..-..--T-A-G.-.TT.....---.------------------.--G.-  394854</w:t>
      </w:r>
    </w:p>
    <w:p>
      <w:r>
        <w:rPr>
          <w:rFonts w:ascii="Consolas" w:hAnsi="Consolas"/>
          <w:sz w:val="18"/>
        </w:rPr>
        <w:t>NW_006790307.1  3382701  -..----.....-..--T-.-.C-.TT.....---....G..--T----.-.--C--A.-  3382668</w:t>
      </w:r>
    </w:p>
    <w:p>
      <w:r>
        <w:rPr>
          <w:rFonts w:ascii="Consolas" w:hAnsi="Consolas"/>
          <w:sz w:val="18"/>
        </w:rPr>
        <w:t>NW_006781985.1  389237   -..----.....-..--C-.-..-.TC.....---...G...--.----.-.--C--A.-  389270</w:t>
      </w:r>
    </w:p>
    <w:p>
      <w:r>
        <w:rPr>
          <w:rFonts w:ascii="Consolas" w:hAnsi="Consolas"/>
          <w:sz w:val="18"/>
        </w:rPr>
        <w:t>NW_006778983.1  274389   -.A----..A..-.A--C-.-..-.T......---.T.....--.----.-.-----..-  274357</w:t>
      </w:r>
    </w:p>
    <w:p>
      <w:r>
        <w:rPr>
          <w:rFonts w:ascii="Consolas" w:hAnsi="Consolas"/>
          <w:sz w:val="18"/>
        </w:rPr>
        <w:t>NW_006792411.1  923088   -..----.....-..--C-.-..-.T......---..G....--.----.-.-----..-  923120</w:t>
      </w:r>
    </w:p>
    <w:p>
      <w:r>
        <w:rPr>
          <w:rFonts w:ascii="Consolas" w:hAnsi="Consolas"/>
          <w:sz w:val="18"/>
        </w:rPr>
        <w:t>NW_006792411.1  927020   -..----.....-..--C-.-..-.T......---..G....--.----.-.-----..-  927052</w:t>
      </w:r>
    </w:p>
    <w:p>
      <w:r>
        <w:rPr>
          <w:rFonts w:ascii="Consolas" w:hAnsi="Consolas"/>
          <w:sz w:val="18"/>
        </w:rPr>
        <w:t>NW_006792411.1  927324   -..----.....-..--C-.-..-.T......---..G....--.----.-.-----..-  927356</w:t>
      </w:r>
    </w:p>
    <w:p>
      <w:r>
        <w:rPr>
          <w:rFonts w:ascii="Consolas" w:hAnsi="Consolas"/>
          <w:sz w:val="18"/>
        </w:rPr>
        <w:t>NW_006792411.1  609460   -..----.....-..--.T.-G.-.TTC.G..---.TG....--.----.-.--C--A.-  609494</w:t>
      </w:r>
    </w:p>
    <w:p>
      <w:r>
        <w:rPr>
          <w:rFonts w:ascii="Consolas" w:hAnsi="Consolas"/>
          <w:sz w:val="18"/>
        </w:rPr>
        <w:t>NW_006793902.1  2359454  -..----C.-..-.A--C-.-.C-.TT...TG---A......--T----.-.--C--A.-  2359422</w:t>
      </w:r>
    </w:p>
    <w:p>
      <w:r>
        <w:rPr>
          <w:rFonts w:ascii="Consolas" w:hAnsi="Consolas"/>
          <w:sz w:val="18"/>
        </w:rPr>
        <w:t>NW_006779498.1  846786   -A.----..A..-..--C-.-..-.TT.....---.TG...C--T----G-.--C--A.-  846819</w:t>
      </w:r>
    </w:p>
    <w:p>
      <w:r>
        <w:rPr>
          <w:rFonts w:ascii="Consolas" w:hAnsi="Consolas"/>
          <w:sz w:val="18"/>
        </w:rPr>
        <w:t>NW_006799818.1  1489703  -..----.....-..--C-.-..-.TT.....---.TT....--.----.-.--.--A.-  1489670</w:t>
      </w:r>
    </w:p>
    <w:p>
      <w:r>
        <w:rPr>
          <w:rFonts w:ascii="Consolas" w:hAnsi="Consolas"/>
          <w:sz w:val="18"/>
        </w:rPr>
        <w:t>NW_006799818.1  649070   -A.----.....-..--C-.-..-GTT.....---.......--.ACCA.-.--A--A.-  649033</w:t>
      </w:r>
    </w:p>
    <w:p>
      <w:r>
        <w:rPr>
          <w:rFonts w:ascii="Consolas" w:hAnsi="Consolas"/>
          <w:sz w:val="18"/>
        </w:rPr>
        <w:t>NW_006798942.1  616807   -..----.....-..--T-.-..-.TT.....---.T.....--.----.-T--C--A.-  616840</w:t>
      </w:r>
    </w:p>
    <w:p>
      <w:r>
        <w:rPr>
          <w:rFonts w:ascii="Consolas" w:hAnsi="Consolas"/>
          <w:sz w:val="18"/>
        </w:rPr>
        <w:t>NW_006798649.1  40761    -A.----.....-..--C-.-..-.TA.....---.......--.----.-.--A--A.-  40728</w:t>
      </w:r>
    </w:p>
    <w:p>
      <w:r>
        <w:rPr>
          <w:rFonts w:ascii="Consolas" w:hAnsi="Consolas"/>
          <w:sz w:val="18"/>
        </w:rPr>
        <w:t>NW_006780882.1  1026832  -.G----.....-..--.-.-..-.TT.....---.......--.----.-.--.--A.-  1026865</w:t>
      </w:r>
    </w:p>
    <w:p>
      <w:r>
        <w:rPr>
          <w:rFonts w:ascii="Consolas" w:hAnsi="Consolas"/>
          <w:sz w:val="18"/>
        </w:rPr>
        <w:t>NW_006777084.1  13642    -..----..A..-.A--A-.T..-.TT..G..---.......--.----.-.--C--A.-  13676</w:t>
      </w:r>
    </w:p>
    <w:p>
      <w:r>
        <w:rPr>
          <w:rFonts w:ascii="Consolas" w:hAnsi="Consolas"/>
          <w:sz w:val="18"/>
        </w:rPr>
        <w:t>NW_006773367.1  2150250  -..----.....-..--C-.-..-.TT.....---.....G.--.----.-.--C--..-  2150217</w:t>
      </w:r>
    </w:p>
    <w:p>
      <w:r>
        <w:rPr>
          <w:rFonts w:ascii="Consolas" w:hAnsi="Consolas"/>
          <w:sz w:val="18"/>
        </w:rPr>
        <w:t>NW_006769699.1  884291   -..----.....-..--C-.-..-.TT..C..---.......--.----.-.-----..G  884258</w:t>
      </w:r>
    </w:p>
    <w:p>
      <w:r>
        <w:rPr>
          <w:rFonts w:ascii="Consolas" w:hAnsi="Consolas"/>
          <w:sz w:val="18"/>
        </w:rPr>
        <w:t>NW_006790230.1  386672   -..----.....-..--C-.-..-..T...G.---..G....--.----.-.--C--A.-  386705</w:t>
      </w:r>
    </w:p>
    <w:p>
      <w:r>
        <w:rPr>
          <w:rFonts w:ascii="Consolas" w:hAnsi="Consolas"/>
          <w:sz w:val="18"/>
        </w:rPr>
        <w:t>NW_006781590.1  323411   -..----..A..-.A--A-.-..-.TT...T.---.....G.--.----.-.--C--A.-  323378</w:t>
      </w:r>
    </w:p>
    <w:p>
      <w:r>
        <w:rPr>
          <w:rFonts w:ascii="Consolas" w:hAnsi="Consolas"/>
          <w:sz w:val="18"/>
        </w:rPr>
        <w:t>NW_006781590.1  1349694  -..----..A..-..--C-.-..-.TT.....---......C--.----.            1349723</w:t>
      </w:r>
    </w:p>
    <w:p>
      <w:r>
        <w:rPr>
          <w:rFonts w:ascii="Consolas" w:hAnsi="Consolas"/>
          <w:sz w:val="18"/>
        </w:rPr>
        <w:t>NW_006777583.1  2874691  -AT----..A..-..--A-.-..-.TT.....---.......--.----.-T--C--A.-  2874658</w:t>
      </w:r>
    </w:p>
    <w:p>
      <w:r>
        <w:rPr>
          <w:rFonts w:ascii="Consolas" w:hAnsi="Consolas"/>
          <w:sz w:val="18"/>
        </w:rPr>
        <w:t>NW_006788006.1  2445466  -..----C....-.C--C-.-..-.TT.....---.......--.----.-A--C--A.-  2445499</w:t>
      </w:r>
    </w:p>
    <w:p>
      <w:r>
        <w:rPr>
          <w:rFonts w:ascii="Consolas" w:hAnsi="Consolas"/>
          <w:sz w:val="18"/>
        </w:rPr>
        <w:t>NW_006788208.1  1857238  -A.----.....-A.--C-.-..C.AA.....---TTG....--.----.-.--C--A.-  1857204</w:t>
      </w:r>
    </w:p>
    <w:p>
      <w:r>
        <w:rPr>
          <w:rFonts w:ascii="Consolas" w:hAnsi="Consolas"/>
          <w:sz w:val="18"/>
        </w:rPr>
        <w:t>NW_006785255.1  734888   -A.----..A..-.A--C-.-..-.TT...G.---.......--.----.-.--C--..-  734855</w:t>
      </w:r>
    </w:p>
    <w:p>
      <w:r>
        <w:rPr>
          <w:rFonts w:ascii="Consolas" w:hAnsi="Consolas"/>
          <w:sz w:val="18"/>
        </w:rPr>
        <w:t>NW_006773042.1  3089389  T..ATAT....A-..--T-.-..-.T..G...---.TG....--.----.-.--AAA..-  3089429</w:t>
      </w:r>
    </w:p>
    <w:p>
      <w:r>
        <w:rPr>
          <w:rFonts w:ascii="Consolas" w:hAnsi="Consolas"/>
          <w:sz w:val="18"/>
        </w:rPr>
        <w:t>NW_006770496.1  2894982  -..----...A.-..--.-.-..-.TT.....---.TG...C--.----.-.--C--A.-  2894949</w:t>
      </w:r>
    </w:p>
    <w:p>
      <w:r>
        <w:rPr>
          <w:rFonts w:ascii="Consolas" w:hAnsi="Consolas"/>
          <w:sz w:val="18"/>
        </w:rPr>
        <w:t>NW_006770496.1  1277011  -..----.....-..--C-.-..-.TT.....---.......--.----.-.--C--A.-  1276978</w:t>
      </w:r>
    </w:p>
    <w:p>
      <w:r>
        <w:rPr>
          <w:rFonts w:ascii="Consolas" w:hAnsi="Consolas"/>
          <w:sz w:val="18"/>
        </w:rPr>
        <w:t>NW_006774696.1  181324   -..----.....-..--T-.-..-.TT.....---ATG....--.----.-.--C--A.-  181357</w:t>
      </w:r>
    </w:p>
    <w:p>
      <w:r>
        <w:rPr>
          <w:rFonts w:ascii="Consolas" w:hAnsi="Consolas"/>
          <w:sz w:val="18"/>
        </w:rPr>
        <w:t>NW_006770909.1  5582134  -AT----.....-.A--C-.-..-.TT.....---.T.....--.----.-.--C--AG-  5582167</w:t>
      </w:r>
    </w:p>
    <w:p>
      <w:r>
        <w:rPr>
          <w:rFonts w:ascii="Consolas" w:hAnsi="Consolas"/>
          <w:sz w:val="18"/>
        </w:rPr>
        <w:t>NW_006792683.1  6203968  -..----C..A.-.C----.-..-.TTG....---.......--.----.-.--C--..-  6203936</w:t>
      </w:r>
    </w:p>
    <w:p>
      <w:r>
        <w:rPr>
          <w:rFonts w:ascii="Consolas" w:hAnsi="Consolas"/>
          <w:sz w:val="18"/>
        </w:rPr>
        <w:t>NW_006795034.1  1147105  -A.----.....-..--C-.-..-CTT...T.---.TG....--.----.-.--C--A.-  1147072</w:t>
      </w:r>
    </w:p>
    <w:p>
      <w:r>
        <w:rPr>
          <w:rFonts w:ascii="Consolas" w:hAnsi="Consolas"/>
          <w:sz w:val="18"/>
        </w:rPr>
        <w:t>NW_006776684.1  1104963  -.T----GC...-..--T-.-..-.TT.....---.......--.----T-.--C--A.-  1104930</w:t>
      </w:r>
    </w:p>
    <w:p>
      <w:r>
        <w:rPr>
          <w:rFonts w:ascii="Consolas" w:hAnsi="Consolas"/>
          <w:sz w:val="18"/>
        </w:rPr>
        <w:t>NW_006793498.1  2472733  -..----.....-..--C-.-..-.TT.....---A.T....--.----.-.--C--A.-  2472700</w:t>
      </w:r>
    </w:p>
    <w:p>
      <w:r>
        <w:rPr>
          <w:rFonts w:ascii="Consolas" w:hAnsi="Consolas"/>
          <w:sz w:val="18"/>
        </w:rPr>
        <w:t>NW_006789253.1  63704    -..----.....-..--C-.-..-..AC....---.......                    63731</w:t>
      </w:r>
    </w:p>
    <w:p>
      <w:r>
        <w:rPr>
          <w:rFonts w:ascii="Consolas" w:hAnsi="Consolas"/>
          <w:sz w:val="18"/>
        </w:rPr>
        <w:t>NW_006772641.1  94818    -A.----.C...-A.--C-.-..-.TT.....---.......GC.----.-G--.---.-  94852</w:t>
      </w:r>
    </w:p>
    <w:p>
      <w:r>
        <w:rPr>
          <w:rFonts w:ascii="Consolas" w:hAnsi="Consolas"/>
          <w:sz w:val="18"/>
        </w:rPr>
        <w:t>NW_006792406.1  814766   -..----..A..-..--A-.-..-.TT.....---.TG....--.----.-.-----..-  814798</w:t>
      </w:r>
    </w:p>
    <w:p>
      <w:r>
        <w:rPr>
          <w:rFonts w:ascii="Consolas" w:hAnsi="Consolas"/>
          <w:sz w:val="18"/>
        </w:rPr>
        <w:t>NW_006790942.1  57349    -.T----.....-..--C-.-..-.TT.....---.TG.C..--.----.-.--C--A.-  57316</w:t>
      </w:r>
    </w:p>
    <w:p>
      <w:r>
        <w:rPr>
          <w:rFonts w:ascii="Consolas" w:hAnsi="Consolas"/>
          <w:sz w:val="18"/>
        </w:rPr>
        <w:t>NW_006798629.1  5817311  -..----.....-..--C-A-.C-.TT.T...---.TG....--.----.-.--C--A.-  5817278</w:t>
      </w:r>
    </w:p>
    <w:p>
      <w:r>
        <w:rPr>
          <w:rFonts w:ascii="Consolas" w:hAnsi="Consolas"/>
          <w:sz w:val="18"/>
        </w:rPr>
        <w:t>NW_006798629.1  5996805  -..----.....-..--C-.-..-.TT.....---.......--.----.-.--------  5996775</w:t>
      </w:r>
    </w:p>
    <w:p>
      <w:r>
        <w:rPr>
          <w:rFonts w:ascii="Consolas" w:hAnsi="Consolas"/>
          <w:sz w:val="18"/>
        </w:rPr>
        <w:t>NW_006774564.1  3220073  -T.----.....-A.--C-.-..-.GC...T.---.TG....--.----.-.--C--A.-  3220040</w:t>
      </w:r>
    </w:p>
    <w:p>
      <w:r>
        <w:rPr>
          <w:rFonts w:ascii="Consolas" w:hAnsi="Consolas"/>
          <w:sz w:val="18"/>
        </w:rPr>
        <w:t>NW_006774564.1  5070026  -..----..T..-..--C-.-..-.TT.....---......G--.----.-.--C--T.-  5069993</w:t>
      </w:r>
    </w:p>
    <w:p>
      <w:r>
        <w:rPr>
          <w:rFonts w:ascii="Consolas" w:hAnsi="Consolas"/>
          <w:sz w:val="18"/>
        </w:rPr>
        <w:t>NW_006771828.1  242824   -..----.....-..--C-.-..-.TT.....---A....G.--T----.-.--C--A.-  242791</w:t>
      </w:r>
    </w:p>
    <w:p>
      <w:r>
        <w:rPr>
          <w:rFonts w:ascii="Consolas" w:hAnsi="Consolas"/>
          <w:sz w:val="18"/>
        </w:rPr>
        <w:t>NW_006783414.1  244185   -.G----.....-..--A-.-..-.TT.....---.......--.----.-.--C--G.-  244152</w:t>
      </w:r>
    </w:p>
    <w:p>
      <w:r>
        <w:rPr>
          <w:rFonts w:ascii="Consolas" w:hAnsi="Consolas"/>
          <w:sz w:val="18"/>
        </w:rPr>
        <w:t>NW_006776799.1  1120460  -..----..A..-..--C-.-..-.TAG....---.....C.--.----.-.          1120490</w:t>
      </w:r>
    </w:p>
    <w:p>
      <w:r>
        <w:rPr>
          <w:rFonts w:ascii="Consolas" w:hAnsi="Consolas"/>
          <w:sz w:val="18"/>
        </w:rPr>
        <w:t>NW_006772158.1  978575   -..----C.T..-..--A-.-..-.TT.....---.......--.----.-.          978545</w:t>
      </w:r>
    </w:p>
    <w:p>
      <w:r>
        <w:rPr>
          <w:rFonts w:ascii="Consolas" w:hAnsi="Consolas"/>
          <w:sz w:val="18"/>
        </w:rPr>
        <w:t>NW_006786303.1  475944   -CT----....A-..--C-.-..-..A.....---.......--.----.-.-----..-  475912</w:t>
      </w:r>
    </w:p>
    <w:p>
      <w:r>
        <w:rPr>
          <w:rFonts w:ascii="Consolas" w:hAnsi="Consolas"/>
          <w:sz w:val="18"/>
        </w:rPr>
        <w:t>NW_006771758.1  1439600  -..----.....-..--C-.-..-ATT.....---ATG....--.----.--------.-  1439630</w:t>
      </w:r>
    </w:p>
    <w:p>
      <w:r>
        <w:rPr>
          <w:rFonts w:ascii="Consolas" w:hAnsi="Consolas"/>
          <w:sz w:val="18"/>
        </w:rPr>
        <w:t>NW_006797342.1  4806772  -..----C....-..--C-.-T.-.TT....C---T......--.----.-T--C--.C-  4806739</w:t>
      </w:r>
    </w:p>
    <w:p>
      <w:r>
        <w:rPr>
          <w:rFonts w:ascii="Consolas" w:hAnsi="Consolas"/>
          <w:sz w:val="18"/>
        </w:rPr>
        <w:t>NW_006773201.1  140772   -AT----G....-..--C-.-.G-.TT.....---..G..G.--.----.-.--C--A.-  140739</w:t>
      </w:r>
    </w:p>
    <w:p>
      <w:r>
        <w:rPr>
          <w:rFonts w:ascii="Consolas" w:hAnsi="Consolas"/>
          <w:sz w:val="18"/>
        </w:rPr>
        <w:t>NW_006769482.1  3011769  -..----...C.-.C--T-.-T.-.T------------....------------------  3011751</w:t>
      </w:r>
    </w:p>
    <w:p>
      <w:r>
        <w:rPr>
          <w:rFonts w:ascii="Consolas" w:hAnsi="Consolas"/>
          <w:sz w:val="18"/>
        </w:rPr>
        <w:t>NW_006789975.1  1245542  -AT----.....-..--C-.-..-.TTC....---.......--.----.-T--G--T.-  1245509</w:t>
      </w:r>
    </w:p>
    <w:p>
      <w:r>
        <w:rPr>
          <w:rFonts w:ascii="Consolas" w:hAnsi="Consolas"/>
          <w:sz w:val="18"/>
        </w:rPr>
        <w:t>NW_006771816.1  555695   -.G----.....-..--C-T-..-.-T....----.TG....--.----.-.-----..-  555665</w:t>
      </w:r>
    </w:p>
    <w:p>
      <w:r>
        <w:rPr>
          <w:rFonts w:ascii="Consolas" w:hAnsi="Consolas"/>
          <w:sz w:val="18"/>
        </w:rPr>
        <w:t>NW_006779486.1  612646   -..----.....-..--C-T-G.-.TT.G...---.TG....------------------  612619</w:t>
      </w:r>
    </w:p>
    <w:p>
      <w:r>
        <w:rPr>
          <w:rFonts w:ascii="Consolas" w:hAnsi="Consolas"/>
          <w:sz w:val="18"/>
        </w:rPr>
        <w:t>NW_006779129.1  1691756  -.T----.....-A.--C-.-..-.TC..G..---....GG.--.----.-.--C--AG-  1691723</w:t>
      </w:r>
    </w:p>
    <w:p>
      <w:r>
        <w:rPr>
          <w:rFonts w:ascii="Consolas" w:hAnsi="Consolas"/>
          <w:sz w:val="18"/>
        </w:rPr>
        <w:t>NW_006793703.1  5700109  -..----.....-..--T-.-..-.----------TA.....--.------.--C--..-  5700084</w:t>
      </w:r>
    </w:p>
    <w:p>
      <w:r>
        <w:rPr>
          <w:rFonts w:ascii="Consolas" w:hAnsi="Consolas"/>
          <w:sz w:val="18"/>
        </w:rPr>
        <w:t>NW_006772034.1  135647   -..----.....-.A--C-.-.C-.TA.....---C...C.G--.----.-A--C--A.-  135614</w:t>
      </w:r>
    </w:p>
    <w:p>
      <w:r>
        <w:rPr>
          <w:rFonts w:ascii="Consolas" w:hAnsi="Consolas"/>
          <w:sz w:val="18"/>
        </w:rPr>
        <w:t>NW_006785162.1  903497   -..----.....A.A--C-.-..-.TT.....---.......--.----.-.--C--A.-  903463</w:t>
      </w:r>
    </w:p>
    <w:p>
      <w:r>
        <w:rPr>
          <w:rFonts w:ascii="Consolas" w:hAnsi="Consolas"/>
          <w:sz w:val="18"/>
        </w:rPr>
        <w:t>NW_006782914.1  2528022  -A.----C...C-..--T-.-..-.TT.....---....GG.--.----.----.--.--  2527991</w:t>
      </w:r>
    </w:p>
    <w:p>
      <w:r>
        <w:rPr>
          <w:rFonts w:ascii="Consolas" w:hAnsi="Consolas"/>
          <w:sz w:val="18"/>
        </w:rPr>
        <w:t>NW_006771578.1  363437   -..----.....-..--C-T-.C-.TT.....---T......--.----.-.--C--A.-  363470</w:t>
      </w:r>
    </w:p>
    <w:p>
      <w:r>
        <w:rPr>
          <w:rFonts w:ascii="Consolas" w:hAnsi="Consolas"/>
          <w:sz w:val="18"/>
        </w:rPr>
        <w:t>NW_006798979.1  1289894  -..----.....-T.CCA-.-..-.TT.....---.TG....--.----.-.--C--A.-  1289859</w:t>
      </w:r>
    </w:p>
    <w:p>
      <w:r>
        <w:rPr>
          <w:rFonts w:ascii="Consolas" w:hAnsi="Consolas"/>
          <w:sz w:val="18"/>
        </w:rPr>
        <w:t>NW_006798273.1  1603759  -.T----.....-..--C-.-..-.TA.....---...                        1603736</w:t>
      </w:r>
    </w:p>
    <w:p>
      <w:r>
        <w:rPr>
          <w:rFonts w:ascii="Consolas" w:hAnsi="Consolas"/>
          <w:sz w:val="18"/>
        </w:rPr>
        <w:t>NW_006779395.1  1430853  -..----.....-..--C-.-T.-.TTC....---.......--.----.            1430882</w:t>
      </w:r>
    </w:p>
    <w:p>
      <w:r>
        <w:rPr>
          <w:rFonts w:ascii="Consolas" w:hAnsi="Consolas"/>
          <w:sz w:val="18"/>
        </w:rPr>
        <w:t>NW_006781401.1  776555   -..----C....-..--A-.-..-.TT.....---..G...G--.G---.-.--A--GC-  776521</w:t>
      </w:r>
    </w:p>
    <w:p>
      <w:r>
        <w:rPr>
          <w:rFonts w:ascii="Consolas" w:hAnsi="Consolas"/>
          <w:sz w:val="18"/>
        </w:rPr>
        <w:t>NW_006776652.1  1788936  -..----..-..-..--C-.-..-.TT.....---......                     1788911</w:t>
      </w:r>
    </w:p>
    <w:p>
      <w:r>
        <w:rPr>
          <w:rFonts w:ascii="Consolas" w:hAnsi="Consolas"/>
          <w:sz w:val="18"/>
        </w:rPr>
        <w:t>NW_006791240.1  3380518  -C.----.....-..--A-.-..-.TT..G..---.......--.----.G.--A--GC-  3380484</w:t>
      </w:r>
    </w:p>
    <w:p>
      <w:r>
        <w:rPr>
          <w:rFonts w:ascii="Consolas" w:hAnsi="Consolas"/>
          <w:sz w:val="18"/>
        </w:rPr>
        <w:t>NW_006792881.1  1814763  -.T----.....-..--C-.-..-.TT.....CCCA......--.----.-.--C--A.-  1814727</w:t>
      </w:r>
    </w:p>
    <w:p>
      <w:r>
        <w:rPr>
          <w:rFonts w:ascii="Consolas" w:hAnsi="Consolas"/>
          <w:sz w:val="18"/>
        </w:rPr>
        <w:t>NW_006787829.1  225536   -T.----.....-..--.-.-..-.TT.....---.......--.----.-.--.AA..-  225501</w:t>
      </w:r>
    </w:p>
    <w:p>
      <w:r>
        <w:rPr>
          <w:rFonts w:ascii="Consolas" w:hAnsi="Consolas"/>
          <w:sz w:val="18"/>
        </w:rPr>
        <w:t>NW_006786552.1  168562   -CA----..A..-..                                               168554</w:t>
      </w:r>
    </w:p>
    <w:p>
      <w:r>
        <w:rPr>
          <w:rFonts w:ascii="Consolas" w:hAnsi="Consolas"/>
          <w:sz w:val="18"/>
        </w:rPr>
        <w:t>NW_006788335.1  195122   -..----.....-.T--T-.-..-.                                     195109</w:t>
      </w:r>
    </w:p>
    <w:p>
      <w:r>
        <w:rPr>
          <w:rFonts w:ascii="Consolas" w:hAnsi="Consolas"/>
          <w:sz w:val="18"/>
        </w:rPr>
        <w:t>NW_006783288.1  3141980  -A.----.....-A.--C-.-..-.TT...T.---......G--T----.-------..-  3141949</w:t>
      </w:r>
    </w:p>
    <w:p>
      <w:r>
        <w:rPr>
          <w:rFonts w:ascii="Consolas" w:hAnsi="Consolas"/>
          <w:sz w:val="18"/>
        </w:rPr>
        <w:t>NW_006790467.1  657053   -..----.....-..--C-T-..-.TTT....---.......                    657026</w:t>
      </w:r>
    </w:p>
    <w:p>
      <w:r>
        <w:rPr>
          <w:rFonts w:ascii="Consolas" w:hAnsi="Consolas"/>
          <w:sz w:val="18"/>
        </w:rPr>
        <w:t>NW_006775372.1  2634175  -AT----.....-..--T-.-..-.TTC....---.G....C--.----.-.--.--..-  2634142</w:t>
      </w:r>
    </w:p>
    <w:p>
      <w:r>
        <w:rPr>
          <w:rFonts w:ascii="Consolas" w:hAnsi="Consolas"/>
          <w:sz w:val="18"/>
        </w:rPr>
        <w:t>NW_006770402.1  2566600  -..----..A..-..--C-.-.C-.AT.T...---...G...--.----.-T--.--A.-  2566633</w:t>
      </w:r>
    </w:p>
    <w:p>
      <w:r>
        <w:rPr>
          <w:rFonts w:ascii="Consolas" w:hAnsi="Consolas"/>
          <w:sz w:val="18"/>
        </w:rPr>
        <w:t>NW_006787698.1  2204147  -..----..-..-..--C-.-..-.TC.G.TG---...G..G--.----.----------  2204119</w:t>
      </w:r>
    </w:p>
    <w:p>
      <w:r>
        <w:rPr>
          <w:rFonts w:ascii="Consolas" w:hAnsi="Consolas"/>
          <w:sz w:val="18"/>
        </w:rPr>
        <w:t>NW_006781006.1  132147   -..----..-.A-..--C-.-..-.-TT....---.T.....--T----.-.--C--A.-  132116</w:t>
      </w:r>
    </w:p>
    <w:p>
      <w:r>
        <w:rPr>
          <w:rFonts w:ascii="Consolas" w:hAnsi="Consolas"/>
          <w:sz w:val="18"/>
        </w:rPr>
        <w:t>NW_006778055.1  450169   -CT----..A..-..--C-.-..-.TT.....---A.G....--.----.----.--..-  450137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81       -T-A------AA-AGGCA-AAAAAT-TGCAAAAA--A--AAATAGTAAT---AACCA---  119</w:t>
      </w:r>
    </w:p>
    <w:p>
      <w:r>
        <w:rPr>
          <w:rFonts w:ascii="Consolas" w:hAnsi="Consolas"/>
          <w:sz w:val="18"/>
        </w:rPr>
        <w:t>NW_006782084.1  441790   ---.------..-.A...-T....A-........--.--...A.--..A---....----  441824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NW_006792921.1  5474356  -C-.------..-GT...-C..G.A-........--.--.C.A.A---------------  5474385</w:t>
      </w:r>
    </w:p>
    <w:p>
      <w:r>
        <w:rPr>
          <w:rFonts w:ascii="Consolas" w:hAnsi="Consolas"/>
          <w:sz w:val="18"/>
        </w:rPr>
        <w:t>NW_006771516.1  339505   -C-.------..-CA...C......G.......---------------------------  339528</w:t>
      </w:r>
    </w:p>
    <w:p>
      <w:r>
        <w:rPr>
          <w:rFonts w:ascii="Consolas" w:hAnsi="Consolas"/>
          <w:sz w:val="18"/>
        </w:rPr>
        <w:t>NW_006792448.1  4772628  -C-.------..-.A...-T....A-..T.....--T--...A.------------.---  4772657</w:t>
      </w:r>
    </w:p>
    <w:p>
      <w:r>
        <w:rPr>
          <w:rFonts w:ascii="Consolas" w:hAnsi="Consolas"/>
          <w:sz w:val="18"/>
        </w:rPr>
        <w:t>NW_006793997.1  3233159  -A-.------..-.-----.....-----.....--.--.GC..CA..A---.TT..AAA  3233126</w:t>
      </w:r>
    </w:p>
    <w:p>
      <w:r>
        <w:rPr>
          <w:rFonts w:ascii="Consolas" w:hAnsi="Consolas"/>
          <w:sz w:val="18"/>
        </w:rPr>
        <w:t>NW_006786802.1  2776196  -C-.------G.-.A...-C....A-.......C--.--G.----C..A---..AA.---  2776230</w:t>
      </w:r>
    </w:p>
    <w:p>
      <w:r>
        <w:rPr>
          <w:rFonts w:ascii="Consolas" w:hAnsi="Consolas"/>
          <w:sz w:val="18"/>
        </w:rPr>
        <w:t>NW_006782724.1  1663332  -C-.------..-.A...-C.G..A-.......-----------------------.---  1663310</w:t>
      </w:r>
    </w:p>
    <w:p>
      <w:r>
        <w:rPr>
          <w:rFonts w:ascii="Consolas" w:hAnsi="Consolas"/>
          <w:sz w:val="18"/>
        </w:rPr>
        <w:t>NW_006797357.1  375806   ---------------C..-....----...C...--.--.---T..G.A---...-----  375782</w:t>
      </w:r>
    </w:p>
    <w:p>
      <w:r>
        <w:rPr>
          <w:rFonts w:ascii="Consolas" w:hAnsi="Consolas"/>
          <w:sz w:val="18"/>
        </w:rPr>
        <w:t>NW_006783121.1  1905544  ---.------..-.A...-C....A-..---.G.--.--....-----------------  1905521</w:t>
      </w:r>
    </w:p>
    <w:p>
      <w:r>
        <w:rPr>
          <w:rFonts w:ascii="Consolas" w:hAnsi="Consolas"/>
          <w:sz w:val="18"/>
        </w:rPr>
        <w:t>NW_006783121.1  1208332  ---------------A..-.....----..C...--.--..--T...-------------  1208312</w:t>
      </w:r>
    </w:p>
    <w:p>
      <w:r>
        <w:rPr>
          <w:rFonts w:ascii="Consolas" w:hAnsi="Consolas"/>
          <w:sz w:val="18"/>
        </w:rPr>
        <w:t>NW_006786377.1  3864620  -.-.------..-.A...-C....A-........                            3864642</w:t>
      </w:r>
    </w:p>
    <w:p>
      <w:r>
        <w:rPr>
          <w:rFonts w:ascii="Consolas" w:hAnsi="Consolas"/>
          <w:sz w:val="18"/>
        </w:rPr>
        <w:t>NW_006786377.1  2284109  -A-.CACAC-..-.A...-.....A-.......C--.--..CA.--..A---..------  2284071</w:t>
      </w:r>
    </w:p>
    <w:p>
      <w:r>
        <w:rPr>
          <w:rFonts w:ascii="Consolas" w:hAnsi="Consolas"/>
          <w:sz w:val="18"/>
        </w:rPr>
        <w:t>NW_006784171.1  437451   -A-.------..-.A...-C....A-.......-----------------------.---  437429</w:t>
      </w:r>
    </w:p>
    <w:p>
      <w:r>
        <w:rPr>
          <w:rFonts w:ascii="Consolas" w:hAnsi="Consolas"/>
          <w:sz w:val="18"/>
        </w:rPr>
        <w:t>NW_006775759.1  1242983  -C-.------..-.A...-C...CA-..GT.CT.--T--.T...-CC..---G.AA.---  1242946</w:t>
      </w:r>
    </w:p>
    <w:p>
      <w:r>
        <w:rPr>
          <w:rFonts w:ascii="Consolas" w:hAnsi="Consolas"/>
          <w:sz w:val="18"/>
        </w:rPr>
        <w:t>NW_006792456.1  1818316  -A-.------..-.A...-C....A-..AG....--.-----------------------  1818293</w:t>
      </w:r>
    </w:p>
    <w:p>
      <w:r>
        <w:rPr>
          <w:rFonts w:ascii="Consolas" w:hAnsi="Consolas"/>
          <w:sz w:val="18"/>
        </w:rPr>
        <w:t>NW_006798798.1  5146998  ---.------..-.A...-C....A-.A......----------------------.---  5146976</w:t>
      </w:r>
    </w:p>
    <w:p>
      <w:r>
        <w:rPr>
          <w:rFonts w:ascii="Consolas" w:hAnsi="Consolas"/>
          <w:sz w:val="18"/>
        </w:rPr>
        <w:t>NW_006785059.1  95748    -.-.------..-.---.-...C.----....C.--C--.C.----..A---...-----  95774</w:t>
      </w:r>
    </w:p>
    <w:p>
      <w:r>
        <w:rPr>
          <w:rFonts w:ascii="Consolas" w:hAnsi="Consolas"/>
          <w:sz w:val="18"/>
        </w:rPr>
        <w:t>NW_006782744.1  338765   -C-.------..-.A...-C..C.G-.----.TG--.--....G.---------------  338740</w:t>
      </w:r>
    </w:p>
    <w:p>
      <w:r>
        <w:rPr>
          <w:rFonts w:ascii="Consolas" w:hAnsi="Consolas"/>
          <w:sz w:val="18"/>
        </w:rPr>
        <w:t>NW_006770037.1  200242   -C-C------..-CAAA.-.....G-G...C..T--.--.TG.-.A..--------.---  200210</w:t>
      </w:r>
    </w:p>
    <w:p>
      <w:r>
        <w:rPr>
          <w:rFonts w:ascii="Consolas" w:hAnsi="Consolas"/>
          <w:sz w:val="18"/>
        </w:rPr>
        <w:t>NW_006784081.1  646484   -C-.------..-.A.T.-C....A-.T......--.-----------------------  646507</w:t>
      </w:r>
    </w:p>
    <w:p>
      <w:r>
        <w:rPr>
          <w:rFonts w:ascii="Consolas" w:hAnsi="Consolas"/>
          <w:sz w:val="18"/>
        </w:rPr>
        <w:t>NW_006798379.1  47714    ---------------A..-.....C-A...C.T.--.--.T..-.A..--------.---  47740</w:t>
      </w:r>
    </w:p>
    <w:p>
      <w:r>
        <w:rPr>
          <w:rFonts w:ascii="Consolas" w:hAnsi="Consolas"/>
          <w:sz w:val="18"/>
        </w:rPr>
        <w:t>NW_006799479.1  1405716  -G-.------..-...T.-C..T.A-.A......--.--TGT.-----------------  1405743</w:t>
      </w:r>
    </w:p>
    <w:p>
      <w:r>
        <w:rPr>
          <w:rFonts w:ascii="Consolas" w:hAnsi="Consolas"/>
          <w:sz w:val="18"/>
        </w:rPr>
        <w:t>NW_006775077.1  2127852  -A-.------..-.---.-.....A-AAA.....GC.--C..A...G.----G.G..---  2127888</w:t>
      </w:r>
    </w:p>
    <w:p>
      <w:r>
        <w:rPr>
          <w:rFonts w:ascii="Consolas" w:hAnsi="Consolas"/>
          <w:sz w:val="18"/>
        </w:rPr>
        <w:t>NW_006783436.1  1075670  -.-G------G.-.A.A.-C....A-........--.--...A.--...-----------  1075701</w:t>
      </w:r>
    </w:p>
    <w:p>
      <w:r>
        <w:rPr>
          <w:rFonts w:ascii="Consolas" w:hAnsi="Consolas"/>
          <w:sz w:val="18"/>
        </w:rPr>
        <w:t>NW_006772073.1  943036   -A-.------G.-...GT-G.G..A-........--T--.C.------------------  943062</w:t>
      </w:r>
    </w:p>
    <w:p>
      <w:r>
        <w:rPr>
          <w:rFonts w:ascii="Consolas" w:hAnsi="Consolas"/>
          <w:sz w:val="18"/>
        </w:rPr>
        <w:t>NW_006771388.1  215212   -C-.------..-.A...-C....A-...-..G.--.--CTG.....C.---.-------  215245</w:t>
      </w:r>
    </w:p>
    <w:p>
      <w:r>
        <w:rPr>
          <w:rFonts w:ascii="Consolas" w:hAnsi="Consolas"/>
          <w:sz w:val="18"/>
        </w:rPr>
        <w:t>NW_006776226.1  310061   -C-.------..-.A..C-CCC..A-........--T--G--------------------  310085</w:t>
      </w:r>
    </w:p>
    <w:p>
      <w:r>
        <w:rPr>
          <w:rFonts w:ascii="Consolas" w:hAnsi="Consolas"/>
          <w:sz w:val="18"/>
        </w:rPr>
        <w:t>NW_006770293.1  147906   -C-.------..-.A.T.-.....A-........--.-----------------------  147883</w:t>
      </w:r>
    </w:p>
    <w:p>
      <w:r>
        <w:rPr>
          <w:rFonts w:ascii="Consolas" w:hAnsi="Consolas"/>
          <w:sz w:val="18"/>
        </w:rPr>
        <w:t>NW_006798027.1  1117687  ----------C.-..--.-.....G-AC.....----------T..G.A---..------  1117662</w:t>
      </w:r>
    </w:p>
    <w:p>
      <w:r>
        <w:rPr>
          <w:rFonts w:ascii="Consolas" w:hAnsi="Consolas"/>
          <w:sz w:val="18"/>
        </w:rPr>
        <w:t>NW_006794528.1  521810   -C-.------..-.A...C.....A-.......G--.------.....------------  521781</w:t>
      </w:r>
    </w:p>
    <w:p>
      <w:r>
        <w:rPr>
          <w:rFonts w:ascii="Consolas" w:hAnsi="Consolas"/>
          <w:sz w:val="18"/>
        </w:rPr>
        <w:t>NW_006774670.1  3005428  -C-.------.C-...A.-.G...----A...GG--.--GGC...A...-----------  3005398</w:t>
      </w:r>
    </w:p>
    <w:p>
      <w:r>
        <w:rPr>
          <w:rFonts w:ascii="Consolas" w:hAnsi="Consolas"/>
          <w:sz w:val="18"/>
        </w:rPr>
        <w:t>NW_006797481.1  398546   ---------------T..-.C...A-....C...--.--.-----.C.C---..AA.---  398573</w:t>
      </w:r>
    </w:p>
    <w:p>
      <w:r>
        <w:rPr>
          <w:rFonts w:ascii="Consolas" w:hAnsi="Consolas"/>
          <w:sz w:val="18"/>
        </w:rPr>
        <w:t>NW_006789568.1  19145    -C-.------G.-.AA..-C....G-..AG....--.-----------------------  19168</w:t>
      </w:r>
    </w:p>
    <w:p>
      <w:r>
        <w:rPr>
          <w:rFonts w:ascii="Consolas" w:hAnsi="Consolas"/>
          <w:sz w:val="18"/>
        </w:rPr>
        <w:t>NW_006786304.1  82038    -C-.------..-.A..C-CC...A-..TG....--.-----------------------  82061</w:t>
      </w:r>
    </w:p>
    <w:p>
      <w:r>
        <w:rPr>
          <w:rFonts w:ascii="Consolas" w:hAnsi="Consolas"/>
          <w:sz w:val="18"/>
        </w:rPr>
        <w:t>NW_006792263.1  357772   -A-.------..-.A.A.-....----.A....C--.GC.C.A..ATG.---G.AA.---  357809</w:t>
      </w:r>
    </w:p>
    <w:p>
      <w:r>
        <w:rPr>
          <w:rFonts w:ascii="Consolas" w:hAnsi="Consolas"/>
          <w:sz w:val="18"/>
        </w:rPr>
        <w:t>NW_006774067.1  4513414  -C-.------..-.A..C-C.G..A-....GGGG--G--G..---A...---...-----  4513447</w:t>
      </w:r>
    </w:p>
    <w:p>
      <w:r>
        <w:rPr>
          <w:rFonts w:ascii="Consolas" w:hAnsi="Consolas"/>
          <w:sz w:val="18"/>
        </w:rPr>
        <w:t>NW_006781527.1  120510   -C-.------..-.CA..-......-GTG.....--------------------------  120488</w:t>
      </w:r>
    </w:p>
    <w:p>
      <w:r>
        <w:rPr>
          <w:rFonts w:ascii="Consolas" w:hAnsi="Consolas"/>
          <w:sz w:val="18"/>
        </w:rPr>
        <w:t>NW_006780322.1  1689260  -A-.------..-.....-C....A-........--.                         1689237</w:t>
      </w:r>
    </w:p>
    <w:p>
      <w:r>
        <w:rPr>
          <w:rFonts w:ascii="Consolas" w:hAnsi="Consolas"/>
          <w:sz w:val="18"/>
        </w:rPr>
        <w:t>NW_006797379.1  2619234  -C-.------..-.A...-T....A-........--.--C..------------------  2619260</w:t>
      </w:r>
    </w:p>
    <w:p>
      <w:r>
        <w:rPr>
          <w:rFonts w:ascii="Consolas" w:hAnsi="Consolas"/>
          <w:sz w:val="18"/>
        </w:rPr>
        <w:t>NW_006782864.1  2196193  -C-.------..-.A...-C....A-........--G--..-------------------  2196168</w:t>
      </w:r>
    </w:p>
    <w:p>
      <w:r>
        <w:rPr>
          <w:rFonts w:ascii="Consolas" w:hAnsi="Consolas"/>
          <w:sz w:val="18"/>
        </w:rPr>
        <w:t>NW_006773947.1  1360422  -G-.------..----..-...----...G.G..--.-----------------------  1360439</w:t>
      </w:r>
    </w:p>
    <w:p>
      <w:r>
        <w:rPr>
          <w:rFonts w:ascii="Consolas" w:hAnsi="Consolas"/>
          <w:sz w:val="18"/>
        </w:rPr>
        <w:t>NW_006793589.1  669327   -A-.------..-.A...-C.C..G-..TG....----------------------.---  669350</w:t>
      </w:r>
    </w:p>
    <w:p>
      <w:r>
        <w:rPr>
          <w:rFonts w:ascii="Consolas" w:hAnsi="Consolas"/>
          <w:sz w:val="18"/>
        </w:rPr>
        <w:t>NW_006777801.1  3594390  -C-.------..-.A...-C.....-G.G....G--------.G.G.-------------  3594417</w:t>
      </w:r>
    </w:p>
    <w:p>
      <w:r>
        <w:rPr>
          <w:rFonts w:ascii="Consolas" w:hAnsi="Consolas"/>
          <w:sz w:val="18"/>
        </w:rPr>
        <w:t>NW_006796610.1  16788    -.-.------..-.A.A.---------...C...--.--.---T....A---..------  16763</w:t>
      </w:r>
    </w:p>
    <w:p>
      <w:r>
        <w:rPr>
          <w:rFonts w:ascii="Consolas" w:hAnsi="Consolas"/>
          <w:sz w:val="18"/>
        </w:rPr>
        <w:t>NW_006776832.1  386030   -C-.------.C-..----..C...------.C.--.--..G..-.G.A---...-----  386003</w:t>
      </w:r>
    </w:p>
    <w:p>
      <w:r>
        <w:rPr>
          <w:rFonts w:ascii="Consolas" w:hAnsi="Consolas"/>
          <w:sz w:val="18"/>
        </w:rPr>
        <w:t>NW_006798464.1  83835    -C-.------C.-.A.T.-C.G.TA-..T.....--.-----------------------  83858</w:t>
      </w:r>
    </w:p>
    <w:p>
      <w:r>
        <w:rPr>
          <w:rFonts w:ascii="Consolas" w:hAnsi="Consolas"/>
          <w:sz w:val="18"/>
        </w:rPr>
        <w:t>NW_006783784.1  17526    -G-.------..-.CA..-....TG-..-----.--.--....-----------------  17504</w:t>
      </w:r>
    </w:p>
    <w:p>
      <w:r>
        <w:rPr>
          <w:rFonts w:ascii="Consolas" w:hAnsi="Consolas"/>
          <w:sz w:val="18"/>
        </w:rPr>
        <w:t>NW_006791400.1  118718   ----------------..-.C...A-A...T...--.--..TGT.A..G---.-------  118691</w:t>
      </w:r>
    </w:p>
    <w:p>
      <w:r>
        <w:rPr>
          <w:rFonts w:ascii="Consolas" w:hAnsi="Consolas"/>
          <w:sz w:val="18"/>
        </w:rPr>
        <w:t>NW_006771447.1  394853   -.-.------T.-.TA..-C....A-A...C...--.--.TG.-.A..--------.---  394821</w:t>
      </w:r>
    </w:p>
    <w:p>
      <w:r>
        <w:rPr>
          <w:rFonts w:ascii="Consolas" w:hAnsi="Consolas"/>
          <w:sz w:val="18"/>
        </w:rPr>
        <w:t>NW_006790307.1  3382667  -C-G------G.-.A...-C...CA-........--.--...A.AA..A---...AC---  3382629</w:t>
      </w:r>
    </w:p>
    <w:p>
      <w:r>
        <w:rPr>
          <w:rFonts w:ascii="Consolas" w:hAnsi="Consolas"/>
          <w:sz w:val="18"/>
        </w:rPr>
        <w:t>NW_006781985.1  389271   -C-.------..-.A...-C....A-....                                389289</w:t>
      </w:r>
    </w:p>
    <w:p>
      <w:r>
        <w:rPr>
          <w:rFonts w:ascii="Consolas" w:hAnsi="Consolas"/>
          <w:sz w:val="18"/>
        </w:rPr>
        <w:t>NW_006778983.1  274356   -A-.------.-----..-.....--..A.....--.--...                    274335</w:t>
      </w:r>
    </w:p>
    <w:p>
      <w:r>
        <w:rPr>
          <w:rFonts w:ascii="Consolas" w:hAnsi="Consolas"/>
          <w:sz w:val="18"/>
        </w:rPr>
        <w:t>NW_006792411.1  923121   -.C.------..-.A...-C.G..A-..                                  923138</w:t>
      </w:r>
    </w:p>
    <w:p>
      <w:r>
        <w:rPr>
          <w:rFonts w:ascii="Consolas" w:hAnsi="Consolas"/>
          <w:sz w:val="18"/>
        </w:rPr>
        <w:t>NW_006792411.1  927053   -.C.------..-.A...-C.G..A-..                                  927070</w:t>
      </w:r>
    </w:p>
    <w:p>
      <w:r>
        <w:rPr>
          <w:rFonts w:ascii="Consolas" w:hAnsi="Consolas"/>
          <w:sz w:val="18"/>
        </w:rPr>
        <w:t>NW_006792411.1  927357   -.C.------..-.A...-C.G..A-..                                  927374</w:t>
      </w:r>
    </w:p>
    <w:p>
      <w:r>
        <w:rPr>
          <w:rFonts w:ascii="Consolas" w:hAnsi="Consolas"/>
          <w:sz w:val="18"/>
        </w:rPr>
        <w:t>NW_006792411.1  609495   -C-.------..-.A...-CT...A-..--.G..--.--....-----------------  609520</w:t>
      </w:r>
    </w:p>
    <w:p>
      <w:r>
        <w:rPr>
          <w:rFonts w:ascii="Consolas" w:hAnsi="Consolas"/>
          <w:sz w:val="18"/>
        </w:rPr>
        <w:t>NW_006793902.1  2359421  -G-.------..-.T...-C...CA-........--.--...AG..G..---..------  2359386</w:t>
      </w:r>
    </w:p>
    <w:p>
      <w:r>
        <w:rPr>
          <w:rFonts w:ascii="Consolas" w:hAnsi="Consolas"/>
          <w:sz w:val="18"/>
        </w:rPr>
        <w:t>NW_006779498.1  846820   -C-.------..-.A.T.-T....A-........--.-----------------------  846843</w:t>
      </w:r>
    </w:p>
    <w:p>
      <w:r>
        <w:rPr>
          <w:rFonts w:ascii="Consolas" w:hAnsi="Consolas"/>
          <w:sz w:val="18"/>
        </w:rPr>
        <w:t>NW_006799818.1  1489669  -C-.------..-.A...-C.G...                                     1489655</w:t>
      </w:r>
    </w:p>
    <w:p>
      <w:r>
        <w:rPr>
          <w:rFonts w:ascii="Consolas" w:hAnsi="Consolas"/>
          <w:sz w:val="18"/>
        </w:rPr>
        <w:t>NW_006799818.1  649032   -.-.------.C-CTC..-C....A-........--.                         649009</w:t>
      </w:r>
    </w:p>
    <w:p>
      <w:r>
        <w:rPr>
          <w:rFonts w:ascii="Consolas" w:hAnsi="Consolas"/>
          <w:sz w:val="18"/>
        </w:rPr>
        <w:t>NW_006798942.1  616841   -C-.------..-.A...-C....A-.....                               616860</w:t>
      </w:r>
    </w:p>
    <w:p>
      <w:r>
        <w:rPr>
          <w:rFonts w:ascii="Consolas" w:hAnsi="Consolas"/>
          <w:sz w:val="18"/>
        </w:rPr>
        <w:t>NW_006798649.1  40727    -C-.------..-.A...-C....A-......C.--.--.--------------------  40703</w:t>
      </w:r>
    </w:p>
    <w:p>
      <w:r>
        <w:rPr>
          <w:rFonts w:ascii="Consolas" w:hAnsi="Consolas"/>
          <w:sz w:val="18"/>
        </w:rPr>
        <w:t>NW_006780882.1  1026866  -C-.------..-.A...-C....A-..                                  1026882</w:t>
      </w:r>
    </w:p>
    <w:p>
      <w:r>
        <w:rPr>
          <w:rFonts w:ascii="Consolas" w:hAnsi="Consolas"/>
          <w:sz w:val="18"/>
        </w:rPr>
        <w:t>NW_006777084.1  13677    -C-.------..-.A.T.-C....A-..T.....                            13699</w:t>
      </w:r>
    </w:p>
    <w:p>
      <w:r>
        <w:rPr>
          <w:rFonts w:ascii="Consolas" w:hAnsi="Consolas"/>
          <w:sz w:val="18"/>
        </w:rPr>
        <w:t>NW_006773367.1  2150216  -C-.------..-.A...-T....A-..TG....--.-----------------------  2150193</w:t>
      </w:r>
    </w:p>
    <w:p>
      <w:r>
        <w:rPr>
          <w:rFonts w:ascii="Consolas" w:hAnsi="Consolas"/>
          <w:sz w:val="18"/>
        </w:rPr>
        <w:t>NW_006769699.1  884257   C.-.------G.-.-...-CC...A-........--.-----------------------  884234</w:t>
      </w:r>
    </w:p>
    <w:p>
      <w:r>
        <w:rPr>
          <w:rFonts w:ascii="Consolas" w:hAnsi="Consolas"/>
          <w:sz w:val="18"/>
        </w:rPr>
        <w:t>NW_006790230.1  386706   -C-.------..-.A...-C....A-........--.                         386729</w:t>
      </w:r>
    </w:p>
    <w:p>
      <w:r>
        <w:rPr>
          <w:rFonts w:ascii="Consolas" w:hAnsi="Consolas"/>
          <w:sz w:val="18"/>
        </w:rPr>
        <w:t>NW_006781590.1  323377   -.-.------..-.A..C-.CC..A-.---.TG.--.--....-----------------  323353</w:t>
      </w:r>
    </w:p>
    <w:p>
      <w:r>
        <w:rPr>
          <w:rFonts w:ascii="Consolas" w:hAnsi="Consolas"/>
          <w:sz w:val="18"/>
        </w:rPr>
        <w:t>NW_006777583.1  2874657  -C-.------..-.A...-C....A-.......C--.-----------------------  2874634</w:t>
      </w:r>
    </w:p>
    <w:p>
      <w:r>
        <w:rPr>
          <w:rFonts w:ascii="Consolas" w:hAnsi="Consolas"/>
          <w:sz w:val="18"/>
        </w:rPr>
        <w:t>NW_006788006.1  2445500  -C-.------..-.A...C.....C-AC......--.                         2445524</w:t>
      </w:r>
    </w:p>
    <w:p>
      <w:r>
        <w:rPr>
          <w:rFonts w:ascii="Consolas" w:hAnsi="Consolas"/>
          <w:sz w:val="18"/>
        </w:rPr>
        <w:t>NW_006788208.1  1857203  -C-.------..-.A...-C....A-.......----------T...--------..---  1857176</w:t>
      </w:r>
    </w:p>
    <w:p>
      <w:r>
        <w:rPr>
          <w:rFonts w:ascii="Consolas" w:hAnsi="Consolas"/>
          <w:sz w:val="18"/>
        </w:rPr>
        <w:t>NW_006785255.1  734854   -.-.------..-.A...-C.....-........--.--C.-------------------  734829</w:t>
      </w:r>
    </w:p>
    <w:p>
      <w:r>
        <w:rPr>
          <w:rFonts w:ascii="Consolas" w:hAnsi="Consolas"/>
          <w:sz w:val="18"/>
        </w:rPr>
        <w:t>NW_006773042.1  3089430  -A-.------..-..TAT-......-.AA.....--.--...A.----------------  3089458</w:t>
      </w:r>
    </w:p>
    <w:p>
      <w:r>
        <w:rPr>
          <w:rFonts w:ascii="Consolas" w:hAnsi="Consolas"/>
          <w:sz w:val="18"/>
        </w:rPr>
        <w:t>NW_006770496.1  2894948  -C-.------..-.A...-C....A-..TG....--.                         2894925</w:t>
      </w:r>
    </w:p>
    <w:p>
      <w:r>
        <w:rPr>
          <w:rFonts w:ascii="Consolas" w:hAnsi="Consolas"/>
          <w:sz w:val="18"/>
        </w:rPr>
        <w:t>NW_006770496.1  1276977  -C-.------G.-.A...-C..GG.-.T..G...--.                         1276954</w:t>
      </w:r>
    </w:p>
    <w:p>
      <w:r>
        <w:rPr>
          <w:rFonts w:ascii="Consolas" w:hAnsi="Consolas"/>
          <w:sz w:val="18"/>
        </w:rPr>
        <w:t>NW_006774696.1  181358   -C-.------C.-...G.-C....A-.......                             181379</w:t>
      </w:r>
    </w:p>
    <w:p>
      <w:r>
        <w:rPr>
          <w:rFonts w:ascii="Consolas" w:hAnsi="Consolas"/>
          <w:sz w:val="18"/>
        </w:rPr>
        <w:t>NW_006770909.1  5582168  -.-.------..G.A...-C....A-........--.--C...                   5582196</w:t>
      </w:r>
    </w:p>
    <w:p>
      <w:r>
        <w:rPr>
          <w:rFonts w:ascii="Consolas" w:hAnsi="Consolas"/>
          <w:sz w:val="18"/>
        </w:rPr>
        <w:t>NW_006792683.1  6203935  -G-.------..-.A...-G....C-CT-----.--.--....G----------------  6203912</w:t>
      </w:r>
    </w:p>
    <w:p>
      <w:r>
        <w:rPr>
          <w:rFonts w:ascii="Consolas" w:hAnsi="Consolas"/>
          <w:sz w:val="18"/>
        </w:rPr>
        <w:t>NW_006795034.1  1147071  -C-.------..-CA...-C....G-.A.....-----------------------.---  1147049</w:t>
      </w:r>
    </w:p>
    <w:p>
      <w:r>
        <w:rPr>
          <w:rFonts w:ascii="Consolas" w:hAnsi="Consolas"/>
          <w:sz w:val="18"/>
        </w:rPr>
        <w:t>NW_006776684.1  1104929  -G-.------..-.A...-C....A-..--------------------.---G..AG---  1104907</w:t>
      </w:r>
    </w:p>
    <w:p>
      <w:r>
        <w:rPr>
          <w:rFonts w:ascii="Consolas" w:hAnsi="Consolas"/>
          <w:sz w:val="18"/>
        </w:rPr>
        <w:t>NW_006793498.1  2472699  -C-.------..-.---.-.C...A-.A......--.                         2472679</w:t>
      </w:r>
    </w:p>
    <w:p>
      <w:r>
        <w:rPr>
          <w:rFonts w:ascii="Consolas" w:hAnsi="Consolas"/>
          <w:sz w:val="18"/>
        </w:rPr>
        <w:t>NW_006772641.1  94853    -G-.------..-GCA..-....T.-..---..G--.--.TG.G...C.---..A..---  94888</w:t>
      </w:r>
    </w:p>
    <w:p>
      <w:r>
        <w:rPr>
          <w:rFonts w:ascii="Consolas" w:hAnsi="Consolas"/>
          <w:sz w:val="18"/>
        </w:rPr>
        <w:t>NW_006792406.1  814799   -A-.------..-.---.-.....----A.....--C--.C.C..A...---G.GAG---  814831</w:t>
      </w:r>
    </w:p>
    <w:p>
      <w:r>
        <w:rPr>
          <w:rFonts w:ascii="Consolas" w:hAnsi="Consolas"/>
          <w:sz w:val="18"/>
        </w:rPr>
        <w:t>NW_006790942.1  57315    -C-.------C.-.A...-C....A-..TG....--.-----------------------  57292</w:t>
      </w:r>
    </w:p>
    <w:p>
      <w:r>
        <w:rPr>
          <w:rFonts w:ascii="Consolas" w:hAnsi="Consolas"/>
          <w:sz w:val="18"/>
        </w:rPr>
        <w:t>NW_006798629.1  5817277  -C-.------..-.A...-C..                                        5817266</w:t>
      </w:r>
    </w:p>
    <w:p>
      <w:r>
        <w:rPr>
          <w:rFonts w:ascii="Consolas" w:hAnsi="Consolas"/>
          <w:sz w:val="18"/>
        </w:rPr>
        <w:t>NW_006798629.1  5996774  ----------------..-.C.C.A-A...C...--.--..TGT...---------.---  5996749</w:t>
      </w:r>
    </w:p>
    <w:p>
      <w:r>
        <w:rPr>
          <w:rFonts w:ascii="Consolas" w:hAnsi="Consolas"/>
          <w:sz w:val="18"/>
        </w:rPr>
        <w:t>NW_006774564.1  3220039  -.-.------..-.A...-T....A-........--.                         3220016</w:t>
      </w:r>
    </w:p>
    <w:p>
      <w:r>
        <w:rPr>
          <w:rFonts w:ascii="Consolas" w:hAnsi="Consolas"/>
          <w:sz w:val="18"/>
        </w:rPr>
        <w:t>NW_006774564.1  5069992  -A-.------..-.A.G.-C..G.A-.......-----------------------G---  5069970</w:t>
      </w:r>
    </w:p>
    <w:p>
      <w:r>
        <w:rPr>
          <w:rFonts w:ascii="Consolas" w:hAnsi="Consolas"/>
          <w:sz w:val="18"/>
        </w:rPr>
        <w:t>NW_006771828.1  242790   -C-.------..-.A...C.....A-......                              242769</w:t>
      </w:r>
    </w:p>
    <w:p>
      <w:r>
        <w:rPr>
          <w:rFonts w:ascii="Consolas" w:hAnsi="Consolas"/>
          <w:sz w:val="18"/>
        </w:rPr>
        <w:t>NW_006783414.1  244151   -C-.------..-.                                                244147</w:t>
      </w:r>
    </w:p>
    <w:p>
      <w:r>
        <w:rPr>
          <w:rFonts w:ascii="Consolas" w:hAnsi="Consolas"/>
          <w:sz w:val="18"/>
        </w:rPr>
        <w:t>NW_006786303.1  475911   -C-.------..-.A...-T....A-.A.G....--.--C..                    475885</w:t>
      </w:r>
    </w:p>
    <w:p>
      <w:r>
        <w:rPr>
          <w:rFonts w:ascii="Consolas" w:hAnsi="Consolas"/>
          <w:sz w:val="18"/>
        </w:rPr>
        <w:t>NW_006771758.1  1439631  -G-.------..-.AT..-T...GA-..TG....----------------------.---  1439654</w:t>
      </w:r>
    </w:p>
    <w:p>
      <w:r>
        <w:rPr>
          <w:rFonts w:ascii="Consolas" w:hAnsi="Consolas"/>
          <w:sz w:val="18"/>
        </w:rPr>
        <w:t>NW_006797342.1  4806738  -A-.------.C-.T...-C....A-........--.                         4806715</w:t>
      </w:r>
    </w:p>
    <w:p>
      <w:r>
        <w:rPr>
          <w:rFonts w:ascii="Consolas" w:hAnsi="Consolas"/>
          <w:sz w:val="18"/>
        </w:rPr>
        <w:t>NW_006773201.1  140738   -C-.------..-.A...-....GA-..A....---------------------------  140717</w:t>
      </w:r>
    </w:p>
    <w:p>
      <w:r>
        <w:rPr>
          <w:rFonts w:ascii="Consolas" w:hAnsi="Consolas"/>
          <w:sz w:val="18"/>
        </w:rPr>
        <w:t>NW_006769482.1  3011750  -----------.-...A.-.-------...C.G.--.--.T...C-------...AC---  3011725</w:t>
      </w:r>
    </w:p>
    <w:p>
      <w:r>
        <w:rPr>
          <w:rFonts w:ascii="Consolas" w:hAnsi="Consolas"/>
          <w:sz w:val="18"/>
        </w:rPr>
        <w:t>NW_006789975.1  1245508  -.-C------..-.A...-C.G...-.                                   1245493</w:t>
      </w:r>
    </w:p>
    <w:p>
      <w:r>
        <w:rPr>
          <w:rFonts w:ascii="Consolas" w:hAnsi="Consolas"/>
          <w:sz w:val="18"/>
        </w:rPr>
        <w:t>NW_006771816.1  555664   -----------------.-T....A-........--------------------------  555650</w:t>
      </w:r>
    </w:p>
    <w:p>
      <w:r>
        <w:rPr>
          <w:rFonts w:ascii="Consolas" w:hAnsi="Consolas"/>
          <w:sz w:val="18"/>
        </w:rPr>
        <w:t>NW_006779486.1  612618   -------------..C..-.--------......--.--GT.C..A...GTG..A..---  612588</w:t>
      </w:r>
    </w:p>
    <w:p>
      <w:r>
        <w:rPr>
          <w:rFonts w:ascii="Consolas" w:hAnsi="Consolas"/>
          <w:sz w:val="18"/>
        </w:rPr>
        <w:t>NW_006779129.1  1691722  -.-G------..-.A...-C....A-..                                  1691706</w:t>
      </w:r>
    </w:p>
    <w:p>
      <w:r>
        <w:rPr>
          <w:rFonts w:ascii="Consolas" w:hAnsi="Consolas"/>
          <w:sz w:val="18"/>
        </w:rPr>
        <w:t>NW_006793703.1  5700083  ---------------...-.....---.T.CC..--.--....GTG..G---..------  5700056</w:t>
      </w:r>
    </w:p>
    <w:p>
      <w:r>
        <w:rPr>
          <w:rFonts w:ascii="Consolas" w:hAnsi="Consolas"/>
          <w:sz w:val="18"/>
        </w:rPr>
        <w:t>NW_006772034.1  135613   -C-.------..-.A...-T....A-......                              135593</w:t>
      </w:r>
    </w:p>
    <w:p>
      <w:r>
        <w:rPr>
          <w:rFonts w:ascii="Consolas" w:hAnsi="Consolas"/>
          <w:sz w:val="18"/>
        </w:rPr>
        <w:t>NW_006785162.1  903462   -C-.------..-.A...                                            903454</w:t>
      </w:r>
    </w:p>
    <w:p>
      <w:r>
        <w:rPr>
          <w:rFonts w:ascii="Consolas" w:hAnsi="Consolas"/>
          <w:sz w:val="18"/>
        </w:rPr>
        <w:t>NW_006782914.1  2527990  ---.------.G-...--------.-A...C...--.--.TG.G.G.---------.---  2527966</w:t>
      </w:r>
    </w:p>
    <w:p>
      <w:r>
        <w:rPr>
          <w:rFonts w:ascii="Consolas" w:hAnsi="Consolas"/>
          <w:sz w:val="18"/>
        </w:rPr>
        <w:t>NW_006771578.1  363471   -.-C------..-.A...-C....A-..                                  363487</w:t>
      </w:r>
    </w:p>
    <w:p>
      <w:r>
        <w:rPr>
          <w:rFonts w:ascii="Consolas" w:hAnsi="Consolas"/>
          <w:sz w:val="18"/>
        </w:rPr>
        <w:t>NW_006798979.1  1289858  -A-.TAAAAT..-.A...-CT...A-........--.--...                    1289826</w:t>
      </w:r>
    </w:p>
    <w:p>
      <w:r>
        <w:rPr>
          <w:rFonts w:ascii="Consolas" w:hAnsi="Consolas"/>
          <w:sz w:val="18"/>
        </w:rPr>
        <w:t>NW_006781401.1  776520   -C-.------..-.-...-TG...A-.T......--.                         776498</w:t>
      </w:r>
    </w:p>
    <w:p>
      <w:r>
        <w:rPr>
          <w:rFonts w:ascii="Consolas" w:hAnsi="Consolas"/>
          <w:sz w:val="18"/>
        </w:rPr>
        <w:t>NW_006791240.1  3380483  -.-.------..-.--..-....CA-..A....                             3380464</w:t>
      </w:r>
    </w:p>
    <w:p>
      <w:r>
        <w:rPr>
          <w:rFonts w:ascii="Consolas" w:hAnsi="Consolas"/>
          <w:sz w:val="18"/>
        </w:rPr>
        <w:t>NW_006792881.1  1814726  -C-.------..-GC.TT-.....A-..TG....--.                         1814703</w:t>
      </w:r>
    </w:p>
    <w:p>
      <w:r>
        <w:rPr>
          <w:rFonts w:ascii="Consolas" w:hAnsi="Consolas"/>
          <w:sz w:val="18"/>
        </w:rPr>
        <w:t>NW_006787829.1  225500   -G-.------..CCT...-.....                                      225486</w:t>
      </w:r>
    </w:p>
    <w:p>
      <w:r>
        <w:rPr>
          <w:rFonts w:ascii="Consolas" w:hAnsi="Consolas"/>
          <w:sz w:val="18"/>
        </w:rPr>
        <w:t>NW_006783288.1  3141948  -C-.------..-..----TGT.G.-.--....C--.--...A...G.------------  3141921</w:t>
      </w:r>
    </w:p>
    <w:p>
      <w:r>
        <w:rPr>
          <w:rFonts w:ascii="Consolas" w:hAnsi="Consolas"/>
          <w:sz w:val="18"/>
        </w:rPr>
        <w:t>NW_006775372.1  2634141  -G-.------T.-.....-C...G.-.C..T..                             2634120</w:t>
      </w:r>
    </w:p>
    <w:p>
      <w:r>
        <w:rPr>
          <w:rFonts w:ascii="Consolas" w:hAnsi="Consolas"/>
          <w:sz w:val="18"/>
        </w:rPr>
        <w:t>NW_006770402.1  2566634  -.-.------..-.A...-C....A-........                            2566656</w:t>
      </w:r>
    </w:p>
    <w:p>
      <w:r>
        <w:rPr>
          <w:rFonts w:ascii="Consolas" w:hAnsi="Consolas"/>
          <w:sz w:val="18"/>
        </w:rPr>
        <w:t>NW_006787698.1  2204118  ----------------..-....T.-..GT....--------------------------  2204103</w:t>
      </w:r>
    </w:p>
    <w:p>
      <w:r>
        <w:rPr>
          <w:rFonts w:ascii="Consolas" w:hAnsi="Consolas"/>
          <w:sz w:val="18"/>
        </w:rPr>
        <w:t>NW_006781006.1  132115   -C-.------..-.A...                                            132107</w:t>
      </w:r>
    </w:p>
    <w:p>
      <w:r>
        <w:rPr>
          <w:rFonts w:ascii="Consolas" w:hAnsi="Consolas"/>
          <w:sz w:val="18"/>
        </w:rPr>
        <w:t>NW_006778055.1  450136   -A-.------..-GCA..-..C.TG-..G....                             450115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GCA--TGGCAC-TA--AA---TAGA-C--CA-TG-A-A-A---A--G-A-CA-TG--TGT  154</w:t>
      </w:r>
    </w:p>
    <w:p>
      <w:r>
        <w:rPr>
          <w:rFonts w:ascii="Consolas" w:hAnsi="Consolas"/>
          <w:sz w:val="18"/>
        </w:rPr>
        <w:t>NW_006782084.1  441825   -..--......-C.--G.---....-.--..-CA-.-.-.---.G-.-.-..-.T--...  441859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NW_006792921.1  5474386  --.--......-..--..---..A.-.---------------------.-..-.T--..C  5474409</w:t>
      </w:r>
    </w:p>
    <w:p>
      <w:r>
        <w:rPr>
          <w:rFonts w:ascii="Consolas" w:hAnsi="Consolas"/>
          <w:sz w:val="18"/>
        </w:rPr>
        <w:t>NW_006771516.1  339529   -..--...T..--.--..---....-.--AG-..-.-.-.---.A-.-.-..-CT--...  339562</w:t>
      </w:r>
    </w:p>
    <w:p>
      <w:r>
        <w:rPr>
          <w:rFonts w:ascii="Consolas" w:hAnsi="Consolas"/>
          <w:sz w:val="18"/>
        </w:rPr>
        <w:t>NW_006792448.1  4772658  A..--.A....-..--..---....-.--..CAC-.-.-.---G--.-.-..-CT--.A.  4772693</w:t>
      </w:r>
    </w:p>
    <w:p>
      <w:r>
        <w:rPr>
          <w:rFonts w:ascii="Consolas" w:hAnsi="Consolas"/>
          <w:sz w:val="18"/>
        </w:rPr>
        <w:t>NW_006793997.1  3233125  ..G--......-..--..---..TG-.--..-C.-.-.-G---.--.G.-.C-CT--...  3233090</w:t>
      </w:r>
    </w:p>
    <w:p>
      <w:r>
        <w:rPr>
          <w:rFonts w:ascii="Consolas" w:hAnsi="Consolas"/>
          <w:sz w:val="18"/>
        </w:rPr>
        <w:t>NW_006786802.1  2776231  CT.--......-..--..---...T-.--..-CA-.-.-.---.G-.-.-..-CT--...  2776266</w:t>
      </w:r>
    </w:p>
    <w:p>
      <w:r>
        <w:rPr>
          <w:rFonts w:ascii="Consolas" w:hAnsi="Consolas"/>
          <w:sz w:val="18"/>
        </w:rPr>
        <w:t>NW_006782724.1  1663309  ...--..A...-..--..---.C..-.--.G-CC-.G.-.---C--.-.-..-.T--...  1663274</w:t>
      </w:r>
    </w:p>
    <w:p>
      <w:r>
        <w:rPr>
          <w:rFonts w:ascii="Consolas" w:hAnsi="Consolas"/>
          <w:sz w:val="18"/>
        </w:rPr>
        <w:t>NW_006797357.1  375781   -TG--......-..--.G---....-.--..-..-.-.-.---.--.---G.-C.--...  375749</w:t>
      </w:r>
    </w:p>
    <w:p>
      <w:r>
        <w:rPr>
          <w:rFonts w:ascii="Consolas" w:hAnsi="Consolas"/>
          <w:sz w:val="18"/>
        </w:rPr>
        <w:t>NW_006783121.1  1905520  --G--...T..-..--..---...G-T--TG-CA-.-.-.---G--.-.-..-CT--...  1905488</w:t>
      </w:r>
    </w:p>
    <w:p>
      <w:r>
        <w:rPr>
          <w:rFonts w:ascii="Consolas" w:hAnsi="Consolas"/>
          <w:sz w:val="18"/>
        </w:rPr>
        <w:t>NW_006783121.1  1208311  -------...A-C.--..---....-.T-G.-AC-.-.-.---G--.-.-..-CT--...  1208281</w:t>
      </w:r>
    </w:p>
    <w:p>
      <w:r>
        <w:rPr>
          <w:rFonts w:ascii="Consolas" w:hAnsi="Consolas"/>
          <w:sz w:val="18"/>
        </w:rPr>
        <w:t>NW_006786377.1  2284070  --G--...A..-..--..---.G..-.--..-CA-.-.-.---.G-.-.-..-CT--...  2284037</w:t>
      </w:r>
    </w:p>
    <w:p>
      <w:r>
        <w:rPr>
          <w:rFonts w:ascii="Consolas" w:hAnsi="Consolas"/>
          <w:sz w:val="18"/>
        </w:rPr>
        <w:t>NW_006784171.1  437428   ...--.A.A.T-.C--..---.TTT-.--..-..-.-.-.---.G-.-.-..-CT--.C.  437393</w:t>
      </w:r>
    </w:p>
    <w:p>
      <w:r>
        <w:rPr>
          <w:rFonts w:ascii="Consolas" w:hAnsi="Consolas"/>
          <w:sz w:val="18"/>
        </w:rPr>
        <w:t>NW_006775759.1  1242945  A.G--...T..-..--..---..T.-.--..-..-.-.-.---.--.---G.-..CTA.C  1242910</w:t>
      </w:r>
    </w:p>
    <w:p>
      <w:r>
        <w:rPr>
          <w:rFonts w:ascii="Consolas" w:hAnsi="Consolas"/>
          <w:sz w:val="18"/>
        </w:rPr>
        <w:t>NW_006792456.1  1818292  -..--......-..--..---.GA.-.--..-CA-.-.-.---.T-.-.-..-CT--..G  1818258</w:t>
      </w:r>
    </w:p>
    <w:p>
      <w:r>
        <w:rPr>
          <w:rFonts w:ascii="Consolas" w:hAnsi="Consolas"/>
          <w:sz w:val="18"/>
        </w:rPr>
        <w:t>NW_006798798.1  5146975  .TG--......-..--..---G...-T--TG-..-.-.-.---.G-.-.-..------C.  5146943</w:t>
      </w:r>
    </w:p>
    <w:p>
      <w:r>
        <w:rPr>
          <w:rFonts w:ascii="Consolas" w:hAnsi="Consolas"/>
          <w:sz w:val="18"/>
        </w:rPr>
        <w:t>NW_006785059.1  95775    -..--......-G.--..TAT....-.--TG-CA-.-.-.---.G-.-.-T.-CT--...  95812</w:t>
      </w:r>
    </w:p>
    <w:p>
      <w:r>
        <w:rPr>
          <w:rFonts w:ascii="Consolas" w:hAnsi="Consolas"/>
          <w:sz w:val="18"/>
        </w:rPr>
        <w:t>NW_006782744.1  338739   ------...G.-..--..---....-.--..-..-.-.-.---.G-.-.-T.-CC--...  338708</w:t>
      </w:r>
    </w:p>
    <w:p>
      <w:r>
        <w:rPr>
          <w:rFonts w:ascii="Consolas" w:hAnsi="Consolas"/>
          <w:sz w:val="18"/>
        </w:rPr>
        <w:t>NW_006770037.1  200209   A..--......-..--..---....-.--..-..-.-.-.---.--.A.-..C.T--...  200173</w:t>
      </w:r>
    </w:p>
    <w:p>
      <w:r>
        <w:rPr>
          <w:rFonts w:ascii="Consolas" w:hAnsi="Consolas"/>
          <w:sz w:val="18"/>
        </w:rPr>
        <w:t>NW_006784081.1  646508   -TG--.....A-..--..---.CA.-.--T.-..-.-.-.---.G-.-.-..-.T--.A.  646542</w:t>
      </w:r>
    </w:p>
    <w:p>
      <w:r>
        <w:rPr>
          <w:rFonts w:ascii="Consolas" w:hAnsi="Consolas"/>
          <w:sz w:val="18"/>
        </w:rPr>
        <w:t>NW_006798379.1  47741    A..--......-..--..---...G-.--T.-CA-.-.-.---G--.-.-..-GT--.T.  47775</w:t>
      </w:r>
    </w:p>
    <w:p>
      <w:r>
        <w:rPr>
          <w:rFonts w:ascii="Consolas" w:hAnsi="Consolas"/>
          <w:sz w:val="18"/>
        </w:rPr>
        <w:t>NW_006799479.1  1405744  -------....-..--..---....-.--..-..-G-.-.---G--.-.A..-.T--...  1405774</w:t>
      </w:r>
    </w:p>
    <w:p>
      <w:r>
        <w:rPr>
          <w:rFonts w:ascii="Consolas" w:hAnsi="Consolas"/>
          <w:sz w:val="18"/>
        </w:rPr>
        <w:t>NW_006775077.1  2127889  A.G--......--.--.G---.G.C-.--..-.A-.-.-.---.G-.-.-..-----C..  2127921</w:t>
      </w:r>
    </w:p>
    <w:p>
      <w:r>
        <w:rPr>
          <w:rFonts w:ascii="Consolas" w:hAnsi="Consolas"/>
          <w:sz w:val="18"/>
        </w:rPr>
        <w:t>NW_006783436.1  1075702  --G--.....T-..--..---C...-.--..-..-.-.-.---.G-.-.-..-----C..  1075733</w:t>
      </w:r>
    </w:p>
    <w:p>
      <w:r>
        <w:rPr>
          <w:rFonts w:ascii="Consolas" w:hAnsi="Consolas"/>
          <w:sz w:val="18"/>
        </w:rPr>
        <w:t>NW_006772073.1  943063   -------....-..--..---....-.--..-..-.-.-.---.--.-.-A.-AC--.TG  943092</w:t>
      </w:r>
    </w:p>
    <w:p>
      <w:r>
        <w:rPr>
          <w:rFonts w:ascii="Consolas" w:hAnsi="Consolas"/>
          <w:sz w:val="18"/>
        </w:rPr>
        <w:t>NW_006771388.1  215246   -------------.--..---..T.-.--..-..-.-.-.T--G--.-.-T.-CT--.A.  215271</w:t>
      </w:r>
    </w:p>
    <w:p>
      <w:r>
        <w:rPr>
          <w:rFonts w:ascii="Consolas" w:hAnsi="Consolas"/>
          <w:sz w:val="18"/>
        </w:rPr>
        <w:t>NW_006776226.1  310086   -----......-..--..---....-.--..-A.-.-.-.---.--.G.-..-.T--...  310118</w:t>
      </w:r>
    </w:p>
    <w:p>
      <w:r>
        <w:rPr>
          <w:rFonts w:ascii="Consolas" w:hAnsi="Consolas"/>
          <w:sz w:val="18"/>
        </w:rPr>
        <w:t>NW_006770293.1  147882   -..--......-..--..---....-.--..-..-.-.-.---.--.A.-T.-CT--...  147848</w:t>
      </w:r>
    </w:p>
    <w:p>
      <w:r>
        <w:rPr>
          <w:rFonts w:ascii="Consolas" w:hAnsi="Consolas"/>
          <w:sz w:val="18"/>
        </w:rPr>
        <w:t>NW_006798027.1  1117661  --G--......-.G--..---...G-.--.C-.C-.-.-.---G--.-G-T.-CT--...  1117629</w:t>
      </w:r>
    </w:p>
    <w:p>
      <w:r>
        <w:rPr>
          <w:rFonts w:ascii="Consolas" w:hAnsi="Consolas"/>
          <w:sz w:val="18"/>
        </w:rPr>
        <w:t>NW_006794528.1  521780   --------...-..--.G---...-----.G-..-.-.-.---G--.-.-..-CT--...  521754</w:t>
      </w:r>
    </w:p>
    <w:p>
      <w:r>
        <w:rPr>
          <w:rFonts w:ascii="Consolas" w:hAnsi="Consolas"/>
          <w:sz w:val="18"/>
        </w:rPr>
        <w:t>NW_006774670.1  3005397  --G--......--.--..---A...-T--..-CA-.-.-.---.G-.-.-..-CC--...  3005365</w:t>
      </w:r>
    </w:p>
    <w:p>
      <w:r>
        <w:rPr>
          <w:rFonts w:ascii="Consolas" w:hAnsi="Consolas"/>
          <w:sz w:val="18"/>
        </w:rPr>
        <w:t>NW_006797481.1  398574   ...--C.....-..--..---..T.-.--TG-..-.-.-.---G--.-.-..------C.  398605</w:t>
      </w:r>
    </w:p>
    <w:p>
      <w:r>
        <w:rPr>
          <w:rFonts w:ascii="Consolas" w:hAnsi="Consolas"/>
          <w:sz w:val="18"/>
        </w:rPr>
        <w:t>NW_006789568.1  19169    -..--...A..-..--..---...T-.--AG-CA-.-.-.---G--.-.-A.-CT--...  19202</w:t>
      </w:r>
    </w:p>
    <w:p>
      <w:r>
        <w:rPr>
          <w:rFonts w:ascii="Consolas" w:hAnsi="Consolas"/>
          <w:sz w:val="18"/>
        </w:rPr>
        <w:t>NW_006786304.1  82062    -.G--......-..--..---C...-.--..-A.A.-.-.---.--.-C-..-CT--..G  82096</w:t>
      </w:r>
    </w:p>
    <w:p>
      <w:r>
        <w:rPr>
          <w:rFonts w:ascii="Consolas" w:hAnsi="Consolas"/>
          <w:sz w:val="18"/>
        </w:rPr>
        <w:t>NW_006792263.1  357810   A.G--......-.G--..---.G..-G--..-.A-.-.-.---.T-.-.-.G-CT--...  357845</w:t>
      </w:r>
    </w:p>
    <w:p>
      <w:r>
        <w:rPr>
          <w:rFonts w:ascii="Consolas" w:hAnsi="Consolas"/>
          <w:sz w:val="18"/>
        </w:rPr>
        <w:t>NW_006774067.1  4513448  -----......-..--..---....-T--..-..-.-.GC---G--.-.-..-CT--...  4513480</w:t>
      </w:r>
    </w:p>
    <w:p>
      <w:r>
        <w:rPr>
          <w:rFonts w:ascii="Consolas" w:hAnsi="Consolas"/>
          <w:sz w:val="18"/>
        </w:rPr>
        <w:t>NW_006781527.1  120487   -.G--..T.G.-..--..---....-.--..-G.A.-.-.---.--.-.-.C-CT--...  120453</w:t>
      </w:r>
    </w:p>
    <w:p>
      <w:r>
        <w:rPr>
          <w:rFonts w:ascii="Consolas" w:hAnsi="Consolas"/>
          <w:sz w:val="18"/>
        </w:rPr>
        <w:t>NW_006797379.1  2619261  ------.....-..--..---..C.-.--.T-CA-.-.-.---.--.-GT..-CT--...  2619292</w:t>
      </w:r>
    </w:p>
    <w:p>
      <w:r>
        <w:rPr>
          <w:rFonts w:ascii="Consolas" w:hAnsi="Consolas"/>
          <w:sz w:val="18"/>
        </w:rPr>
        <w:t>NW_006782864.1  2196167  --G--......-..--..---....-T--..-C.-.-.-.---.G-.-.-..-.C--.A.  2196134</w:t>
      </w:r>
    </w:p>
    <w:p>
      <w:r>
        <w:rPr>
          <w:rFonts w:ascii="Consolas" w:hAnsi="Consolas"/>
          <w:sz w:val="18"/>
        </w:rPr>
        <w:t>NW_006773947.1  1360440  -TG--......-..GGTG---....-.--TG-..-.CG-.---G--.-.-..-CT--...  1360476</w:t>
      </w:r>
    </w:p>
    <w:p>
      <w:r>
        <w:rPr>
          <w:rFonts w:ascii="Consolas" w:hAnsi="Consolas"/>
          <w:sz w:val="18"/>
        </w:rPr>
        <w:t>NW_006793589.1  669351   .TG--.....T-..--..---A...-.--..C.A-.-.-T---G--.-C-..-CC--.A.  669386</w:t>
      </w:r>
    </w:p>
    <w:p>
      <w:r>
        <w:rPr>
          <w:rFonts w:ascii="Consolas" w:hAnsi="Consolas"/>
          <w:sz w:val="18"/>
        </w:rPr>
        <w:t>NW_006777801.1  3594418  --------...-..--..---....-.--..-G.-.-.-.---.--.G.-..-.T--...  3594447</w:t>
      </w:r>
    </w:p>
    <w:p>
      <w:r>
        <w:rPr>
          <w:rFonts w:ascii="Consolas" w:hAnsi="Consolas"/>
          <w:sz w:val="18"/>
        </w:rPr>
        <w:t>NW_006796610.1  16762    -TG--..T..T-.T--..---.C..-G--..-CC-.-.-.G--G--.-.-..-.T--...  16728</w:t>
      </w:r>
    </w:p>
    <w:p>
      <w:r>
        <w:rPr>
          <w:rFonts w:ascii="Consolas" w:hAnsi="Consolas"/>
          <w:sz w:val="18"/>
        </w:rPr>
        <w:t>NW_006776832.1  386002   -TG--......-C.--.G---....GT--..----.-.-.---.--.-.T..-CT--..C  385969</w:t>
      </w:r>
    </w:p>
    <w:p>
      <w:r>
        <w:rPr>
          <w:rFonts w:ascii="Consolas" w:hAnsi="Consolas"/>
          <w:sz w:val="18"/>
        </w:rPr>
        <w:t>NW_006798464.1  83859    -.G--..T...-..--..---....-G--..--A-.-.-.---.--.-.C..-CT--.A.  83892</w:t>
      </w:r>
    </w:p>
    <w:p>
      <w:r>
        <w:rPr>
          <w:rFonts w:ascii="Consolas" w:hAnsi="Consolas"/>
          <w:sz w:val="18"/>
        </w:rPr>
        <w:t>NW_006783784.1  17503    --.--.TT...-.G--.T---.G..-.--..-..-.-.-.---.--.T.-..-CT--..C  17470</w:t>
      </w:r>
    </w:p>
    <w:p>
      <w:r>
        <w:rPr>
          <w:rFonts w:ascii="Consolas" w:hAnsi="Consolas"/>
          <w:sz w:val="18"/>
        </w:rPr>
        <w:t>NW_006791400.1  118690   -..--......-..--..---C...-.--T.-C.-.-.-G---.--.-.GT.-CT--...  118656</w:t>
      </w:r>
    </w:p>
    <w:p>
      <w:r>
        <w:rPr>
          <w:rFonts w:ascii="Consolas" w:hAnsi="Consolas"/>
          <w:sz w:val="18"/>
        </w:rPr>
        <w:t>NW_006771447.1  394820   A..--......-.G--..---....-T--..-CA-.-.-.---.G-.-.-..-CA--..A  394785</w:t>
      </w:r>
    </w:p>
    <w:p>
      <w:r>
        <w:rPr>
          <w:rFonts w:ascii="Consolas" w:hAnsi="Consolas"/>
          <w:sz w:val="18"/>
        </w:rPr>
        <w:t>NW_006790307.1  3382628  A.G--....T.-C.--G.---....-.-----..-.-G-.---.--.-.GG.-..CT...  3382593</w:t>
      </w:r>
    </w:p>
    <w:p>
      <w:r>
        <w:rPr>
          <w:rFonts w:ascii="Consolas" w:hAnsi="Consolas"/>
          <w:sz w:val="18"/>
        </w:rPr>
        <w:t>NW_006771437.1  326893         .....-.G--C.---...C-.--..-CT-.-.-.---.--.G.-..-.T--...  326862</w:t>
      </w:r>
    </w:p>
    <w:p>
      <w:r>
        <w:rPr>
          <w:rFonts w:ascii="Consolas" w:hAnsi="Consolas"/>
          <w:sz w:val="18"/>
        </w:rPr>
        <w:t>NW_006792411.1  609521   --.--.....T-..--..---....-.--TT-AC-.-.-.---.AG.-.-..-CA--.T.  609555</w:t>
      </w:r>
    </w:p>
    <w:p>
      <w:r>
        <w:rPr>
          <w:rFonts w:ascii="Consolas" w:hAnsi="Consolas"/>
          <w:sz w:val="18"/>
        </w:rPr>
        <w:t>NW_006793902.1  2359385  ------------..--..---..A.-.TG..--A-.-.-.---.--.-.-T.-CT--...  2359359</w:t>
      </w:r>
    </w:p>
    <w:p>
      <w:r>
        <w:rPr>
          <w:rFonts w:ascii="Consolas" w:hAnsi="Consolas"/>
          <w:sz w:val="18"/>
        </w:rPr>
        <w:t>NW_006779498.1  846844   -TG--......-..--..---....-.--T.-..-.-.-.---.G-.-.-T.-CT--...  846878</w:t>
      </w:r>
    </w:p>
    <w:p>
      <w:r>
        <w:rPr>
          <w:rFonts w:ascii="Consolas" w:hAnsi="Consolas"/>
          <w:sz w:val="18"/>
        </w:rPr>
        <w:t>NW_006788521.1  1382944                                                           ...  1382942</w:t>
      </w:r>
    </w:p>
    <w:p>
      <w:r>
        <w:rPr>
          <w:rFonts w:ascii="Consolas" w:hAnsi="Consolas"/>
          <w:sz w:val="18"/>
        </w:rPr>
        <w:t>NW_006798649.1  40702    -..--......-..--..---....-T--..-..-.-.G.---G--.-.-..-.C--...  40668</w:t>
      </w:r>
    </w:p>
    <w:p>
      <w:r>
        <w:rPr>
          <w:rFonts w:ascii="Consolas" w:hAnsi="Consolas"/>
          <w:sz w:val="18"/>
        </w:rPr>
        <w:t>NW_006773367.1  2150192  -T.--..A...-..--..---C...-.--.C-CA-G-.-G---T--A-.-..-.T--...  2150159</w:t>
      </w:r>
    </w:p>
    <w:p>
      <w:r>
        <w:rPr>
          <w:rFonts w:ascii="Consolas" w:hAnsi="Consolas"/>
          <w:sz w:val="18"/>
        </w:rPr>
        <w:t>NW_006769699.1  884233   -TG--......T..--..---...--G--AT-.C-.-.-.---.--.-.-..-CT--...  884200</w:t>
      </w:r>
    </w:p>
    <w:p>
      <w:r>
        <w:rPr>
          <w:rFonts w:ascii="Consolas" w:hAnsi="Consolas"/>
          <w:sz w:val="18"/>
        </w:rPr>
        <w:t>NW_006781590.1  323352   -------.T..-..--..---....-T--..-CA-.-.-.---.--.G.-..-CT--...  323322</w:t>
      </w:r>
    </w:p>
    <w:p>
      <w:r>
        <w:rPr>
          <w:rFonts w:ascii="Consolas" w:hAnsi="Consolas"/>
          <w:sz w:val="18"/>
        </w:rPr>
        <w:t>NW_006777583.1  2874633  --C--......-..--.-----...-.--..-GA-.-.-.---.--.-.C..-CC--...  2874602</w:t>
      </w:r>
    </w:p>
    <w:p>
      <w:r>
        <w:rPr>
          <w:rFonts w:ascii="Consolas" w:hAnsi="Consolas"/>
          <w:sz w:val="18"/>
        </w:rPr>
        <w:t>NW_006788208.1  1857175  -------....-C.--.G---..T.-T--TG-G.-.-.-.---.G-.-.-..-CT--...  1857145</w:t>
      </w:r>
    </w:p>
    <w:p>
      <w:r>
        <w:rPr>
          <w:rFonts w:ascii="Consolas" w:hAnsi="Consolas"/>
          <w:sz w:val="18"/>
        </w:rPr>
        <w:t>NW_006785255.1  734828   --------...-..--..---..T.-T--.C-..-.-.-.---.G-.-.-..-CT--A..  734799</w:t>
      </w:r>
    </w:p>
    <w:p>
      <w:r>
        <w:rPr>
          <w:rFonts w:ascii="Consolas" w:hAnsi="Consolas"/>
          <w:sz w:val="18"/>
        </w:rPr>
        <w:t>NW_006773042.1  3089459  -..--......-..--..---...--.--G.----.-.-.---G--.-.-..-CA--AA.  3089489</w:t>
      </w:r>
    </w:p>
    <w:p>
      <w:r>
        <w:rPr>
          <w:rFonts w:ascii="Consolas" w:hAnsi="Consolas"/>
          <w:sz w:val="18"/>
        </w:rPr>
        <w:t>NW_006792683.1  6203911  -----......-A.--..---....-.--TG-..-.-.-.---.--.C.-..-C.--..C  6203879</w:t>
      </w:r>
    </w:p>
    <w:p>
      <w:r>
        <w:rPr>
          <w:rFonts w:ascii="Consolas" w:hAnsi="Consolas"/>
          <w:sz w:val="18"/>
        </w:rPr>
        <w:t>NW_006795034.1  1147048  CTT--......-..--..---..C.-.--..-CC-.-.-.G--G--.-.-..-GT--...  1147013</w:t>
      </w:r>
    </w:p>
    <w:p>
      <w:r>
        <w:rPr>
          <w:rFonts w:ascii="Consolas" w:hAnsi="Consolas"/>
          <w:sz w:val="18"/>
        </w:rPr>
        <w:t>NW_006776684.1  1104906  A..--..A...-.G--C.---G...-.--TG-..-.-.-.---.--.C.-..-CT--...  1104871</w:t>
      </w:r>
    </w:p>
    <w:p>
      <w:r>
        <w:rPr>
          <w:rFonts w:ascii="Consolas" w:hAnsi="Consolas"/>
          <w:sz w:val="18"/>
        </w:rPr>
        <w:t>NW_006772641.1  94889    .--------..-..--C.---------------.-.-.-.---G--.-.-T.-CT--...  94909</w:t>
      </w:r>
    </w:p>
    <w:p>
      <w:r>
        <w:rPr>
          <w:rFonts w:ascii="Consolas" w:hAnsi="Consolas"/>
          <w:sz w:val="18"/>
        </w:rPr>
        <w:t>NW_006792406.1  814832   A..TT......-..--..---....-T--TT-.A-.-.-.---.--.-.             814861</w:t>
      </w:r>
    </w:p>
    <w:p>
      <w:r>
        <w:rPr>
          <w:rFonts w:ascii="Consolas" w:hAnsi="Consolas"/>
          <w:sz w:val="18"/>
        </w:rPr>
        <w:t>NW_006790942.1  57291    -..--......-..--..---A...-.--..-G.-.-.-.---.--.               57266</w:t>
      </w:r>
    </w:p>
    <w:p>
      <w:r>
        <w:rPr>
          <w:rFonts w:ascii="Consolas" w:hAnsi="Consolas"/>
          <w:sz w:val="18"/>
        </w:rPr>
        <w:t>NW_006798629.1  5996748  A..--.C....-..--G.---....-A--..-G.---------.--T-.-.T-..--.T.  5996717</w:t>
      </w:r>
    </w:p>
    <w:p>
      <w:r>
        <w:rPr>
          <w:rFonts w:ascii="Consolas" w:hAnsi="Consolas"/>
          <w:sz w:val="18"/>
        </w:rPr>
        <w:t>NW_006774564.1  5069969  ...--A.....-..--..---A...-.-----..-.G.-.---G--.-.-..-CT--C..  5069936</w:t>
      </w:r>
    </w:p>
    <w:p>
      <w:r>
        <w:rPr>
          <w:rFonts w:ascii="Consolas" w:hAnsi="Consolas"/>
          <w:sz w:val="18"/>
        </w:rPr>
        <w:t>NW_006771758.1  1439655  ...----A...-.G--..---....-.--..GA.-.-.-.---G--.-.-.G-.T--...  1439688</w:t>
      </w:r>
    </w:p>
    <w:p>
      <w:r>
        <w:rPr>
          <w:rFonts w:ascii="Consolas" w:hAnsi="Consolas"/>
          <w:sz w:val="18"/>
        </w:rPr>
        <w:t>NW_006773201.1  140716   -..--......-..--..---....-.--..-CA-.-.-.---.G-.-.-T.-C.--...  140682</w:t>
      </w:r>
    </w:p>
    <w:p>
      <w:r>
        <w:rPr>
          <w:rFonts w:ascii="Consolas" w:hAnsi="Consolas"/>
          <w:sz w:val="18"/>
        </w:rPr>
        <w:t>NW_006769482.1  3011724  A.T--......-..--..---C...-.--..-C.-G-.-.---.--.G.-.C-CT--...  3011689</w:t>
      </w:r>
    </w:p>
    <w:p>
      <w:r>
        <w:rPr>
          <w:rFonts w:ascii="Consolas" w:hAnsi="Consolas"/>
          <w:sz w:val="18"/>
        </w:rPr>
        <w:t>NW_006771816.1  555649   -..--......-.G--..---....-.--..-..-.-.-.---.G-.-.-.C-CT--...  555615</w:t>
      </w:r>
    </w:p>
    <w:p>
      <w:r>
        <w:rPr>
          <w:rFonts w:ascii="Consolas" w:hAnsi="Consolas"/>
          <w:sz w:val="18"/>
        </w:rPr>
        <w:t>NW_006779486.1  612587   -.C--C.....-..--..---....-.--..-CA-.-.T.---G--.-G-..-CA--...  612553</w:t>
      </w:r>
    </w:p>
    <w:p>
      <w:r>
        <w:rPr>
          <w:rFonts w:ascii="Consolas" w:hAnsi="Consolas"/>
          <w:sz w:val="18"/>
        </w:rPr>
        <w:t>NW_006793703.1  5700055  -.G--...T..-..--..---....-.--..-C.-G-.-.GGT.--.-G-.T-..--CT.  5700019</w:t>
      </w:r>
    </w:p>
    <w:p>
      <w:r>
        <w:rPr>
          <w:rFonts w:ascii="Consolas" w:hAnsi="Consolas"/>
          <w:sz w:val="18"/>
        </w:rPr>
        <w:t>NW_006782914.1  2527965  ATG--..T...------------------------.-.-.---.--.TT-..-CT--...  2527943</w:t>
      </w:r>
    </w:p>
    <w:p>
      <w:r>
        <w:rPr>
          <w:rFonts w:ascii="Consolas" w:hAnsi="Consolas"/>
          <w:sz w:val="18"/>
        </w:rPr>
        <w:t>NW_006783288.1  3141920  -..--.--T.A-AT--..---..T.-.--..-..-.-.-.---.G-.-.-T.-CT--...  3141888</w:t>
      </w:r>
    </w:p>
    <w:p>
      <w:r>
        <w:rPr>
          <w:rFonts w:ascii="Consolas" w:hAnsi="Consolas"/>
          <w:sz w:val="18"/>
        </w:rPr>
        <w:t>NW_006788611.1  17255                 .--..---....-.--.G-..-.-.-.---.--.G.-..-CT--..G  17280</w:t>
      </w:r>
    </w:p>
    <w:p>
      <w:r>
        <w:rPr>
          <w:rFonts w:ascii="Consolas" w:hAnsi="Consolas"/>
          <w:sz w:val="18"/>
        </w:rPr>
        <w:t>NW_006787698.1  2204102  --.--......-..--C.---..C.-T--GG-..-.-.-.---.--.-G-.C-AC--.-C  2204071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155      GTGCAG-TATGA-AAATTGAGA-C-AGGAAGGCA-GA-G---TG--TC--AG-C-T-T--  196</w:t>
      </w:r>
    </w:p>
    <w:p>
      <w:r>
        <w:rPr>
          <w:rFonts w:ascii="Consolas" w:hAnsi="Consolas"/>
          <w:sz w:val="18"/>
        </w:rPr>
        <w:t>NW_006782084.1  441860   T.A...-.....-G.GC..GA.-.-.A......---------..--.------.-.-.--  441894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  <w:t>NW_006792921.1  5474410  ..A...-.....-..GG...A.-.-.A.......-..-A---..--..--.C-.-.-.--  5474451</w:t>
      </w:r>
    </w:p>
    <w:p>
      <w:r>
        <w:rPr>
          <w:rFonts w:ascii="Consolas" w:hAnsi="Consolas"/>
          <w:sz w:val="18"/>
        </w:rPr>
        <w:t>NW_006771516.1  339563   T.A.G.-.....-G.GC...A.-.-.A.......-..-A---..--..--.C-.-.-.--  339604</w:t>
      </w:r>
    </w:p>
    <w:p>
      <w:r>
        <w:rPr>
          <w:rFonts w:ascii="Consolas" w:hAnsi="Consolas"/>
          <w:sz w:val="18"/>
        </w:rPr>
        <w:t>NW_006792448.1  4772694  TCAT..-.G...-G.GC...A.-.-.A.G.....-..-.---A.CAC.--GT-.-.-.--  4772737</w:t>
      </w:r>
    </w:p>
    <w:p>
      <w:r>
        <w:rPr>
          <w:rFonts w:ascii="Consolas" w:hAnsi="Consolas"/>
          <w:sz w:val="18"/>
        </w:rPr>
        <w:t>NW_006793997.1  3233089  T.A...-.C...-GC--...A.-.-.A......C-..-.---..--..--.C-.-.-.--  3233050</w:t>
      </w:r>
    </w:p>
    <w:p>
      <w:r>
        <w:rPr>
          <w:rFonts w:ascii="Consolas" w:hAnsi="Consolas"/>
          <w:sz w:val="18"/>
        </w:rPr>
        <w:t>NW_006786802.1  2776267  TCA...T.C...-G.GC...A.-.-.A...A..---.-.---..--..--.T-.-.-.--  2776307</w:t>
      </w:r>
    </w:p>
    <w:p>
      <w:r>
        <w:rPr>
          <w:rFonts w:ascii="Consolas" w:hAnsi="Consolas"/>
          <w:sz w:val="18"/>
        </w:rPr>
        <w:t>NW_006782724.1  1663273  T.A...-..G..-G..C...A.-.-.A.....-G-..-.---..--..--.C-T-.-.--  1663233</w:t>
      </w:r>
    </w:p>
    <w:p>
      <w:r>
        <w:rPr>
          <w:rFonts w:ascii="Consolas" w:hAnsi="Consolas"/>
          <w:sz w:val="18"/>
        </w:rPr>
        <w:t>NW_006797357.1  375748   ..A...-.....------...--------------C.-.---..--.T--GC-.-.-.--  375723</w:t>
      </w:r>
    </w:p>
    <w:p>
      <w:r>
        <w:rPr>
          <w:rFonts w:ascii="Consolas" w:hAnsi="Consolas"/>
          <w:sz w:val="18"/>
        </w:rPr>
        <w:t>NW_006783121.1  1905487  T.A.T.-.G...-G.GC...A.-.-.A.......-C.-.---..--..--CC-.-.-.--  1905446</w:t>
      </w:r>
    </w:p>
    <w:p>
      <w:r>
        <w:rPr>
          <w:rFonts w:ascii="Consolas" w:hAnsi="Consolas"/>
          <w:sz w:val="18"/>
        </w:rPr>
        <w:t>NW_006783121.1  1208280  T.A...-.....-GGGC...A.-T-.A...A..C-A.-.---..---.--..C.-.-.--  1208239</w:t>
      </w:r>
    </w:p>
    <w:p>
      <w:r>
        <w:rPr>
          <w:rFonts w:ascii="Consolas" w:hAnsi="Consolas"/>
          <w:sz w:val="18"/>
        </w:rPr>
        <w:t>NW_006786377.1  2284036  T.A..C-.C...-G.GC...A.-.-.A.......-..-.---..--..--GC-T-.-.--  2283995</w:t>
      </w:r>
    </w:p>
    <w:p>
      <w:r>
        <w:rPr>
          <w:rFonts w:ascii="Consolas" w:hAnsi="Consolas"/>
          <w:sz w:val="18"/>
        </w:rPr>
        <w:t>NW_006784171.1  437392   T.A...-.....-G.CC.A.A.-.-.A.......-..-.---CA--CT--GA-.-.-.--  437351</w:t>
      </w:r>
    </w:p>
    <w:p>
      <w:r>
        <w:rPr>
          <w:rFonts w:ascii="Consolas" w:hAnsi="Consolas"/>
          <w:sz w:val="18"/>
        </w:rPr>
        <w:t>NW_006775759.1  1242909  T..G.A-.....-G.GC...A.-.-.A.G.....-..-.---CA--.T--GC-.-.-.--  1242868</w:t>
      </w:r>
    </w:p>
    <w:p>
      <w:r>
        <w:rPr>
          <w:rFonts w:ascii="Consolas" w:hAnsi="Consolas"/>
          <w:sz w:val="18"/>
        </w:rPr>
        <w:t>NW_006792456.1  1818257  T.A...-.....-G.--G....-----...A...-..-.---..--..--GC-.-.-.--  1818221</w:t>
      </w:r>
    </w:p>
    <w:p>
      <w:r>
        <w:rPr>
          <w:rFonts w:ascii="Consolas" w:hAnsi="Consolas"/>
          <w:sz w:val="18"/>
        </w:rPr>
        <w:t>NW_006798798.1  5146942  T.AT.A-.....-..GC...C.-.-CA.......-..-.---..--A.--.C-.-G-.--  5146901</w:t>
      </w:r>
    </w:p>
    <w:p>
      <w:r>
        <w:rPr>
          <w:rFonts w:ascii="Consolas" w:hAnsi="Consolas"/>
          <w:sz w:val="18"/>
        </w:rPr>
        <w:t>NW_006785059.1  95813    T.A...-.....-GC.C...A.-.-.A.......-..-.---G.--.T--GC-.-.-.--  95854</w:t>
      </w:r>
    </w:p>
    <w:p>
      <w:r>
        <w:rPr>
          <w:rFonts w:ascii="Consolas" w:hAnsi="Consolas"/>
          <w:sz w:val="18"/>
        </w:rPr>
        <w:t>NW_006782744.1  338707   T.A..A-.....-G.GC...A.-.-.A.......-.G-.---.A--..--.C-.-.-.--  338666</w:t>
      </w:r>
    </w:p>
    <w:p>
      <w:r>
        <w:rPr>
          <w:rFonts w:ascii="Consolas" w:hAnsi="Consolas"/>
          <w:sz w:val="18"/>
        </w:rPr>
        <w:t>NW_006770037.1  200172   T.AA..-.....-G.GC...A.-.-.AA......-..-.---..---.--C.-.-.-.TG  200130</w:t>
      </w:r>
    </w:p>
    <w:p>
      <w:r>
        <w:rPr>
          <w:rFonts w:ascii="Consolas" w:hAnsi="Consolas"/>
          <w:sz w:val="18"/>
        </w:rPr>
        <w:t>NW_006784081.1  646543   T.A...-.C...-G.GC..G..-.-.CA...A..-..-.---.---A.--GC-.-.-.--  646583</w:t>
      </w:r>
    </w:p>
    <w:p>
      <w:r>
        <w:rPr>
          <w:rFonts w:ascii="Consolas" w:hAnsi="Consolas"/>
          <w:sz w:val="18"/>
        </w:rPr>
        <w:t>NW_006798379.1  47776    T.A...-.C.A.-G.GC...A.-T-.A.......-..-.---C.--..--.C-.-.-.--  47817</w:t>
      </w:r>
    </w:p>
    <w:p>
      <w:r>
        <w:rPr>
          <w:rFonts w:ascii="Consolas" w:hAnsi="Consolas"/>
          <w:sz w:val="18"/>
        </w:rPr>
        <w:t>NW_006799479.1  1405775  T.A...-....G-G.GC...A.-.G.AA......-..-.---..--..--.C-.-.-.--  1405817</w:t>
      </w:r>
    </w:p>
    <w:p>
      <w:r>
        <w:rPr>
          <w:rFonts w:ascii="Consolas" w:hAnsi="Consolas"/>
          <w:sz w:val="18"/>
        </w:rPr>
        <w:t>NW_006775077.1  2127922  T....C-C....-G.GC...A.-.-.A......T-.G-A---CA--..--.C-T-G-.--  2127963</w:t>
      </w:r>
    </w:p>
    <w:p>
      <w:r>
        <w:rPr>
          <w:rFonts w:ascii="Consolas" w:hAnsi="Consolas"/>
          <w:sz w:val="18"/>
        </w:rPr>
        <w:t>NW_006783436.1  1075734  T.A..T-.....-G.GC...T.-A-.A.......-A.T.---..--..TG..-.-G-.--  1075778</w:t>
      </w:r>
    </w:p>
    <w:p>
      <w:r>
        <w:rPr>
          <w:rFonts w:ascii="Consolas" w:hAnsi="Consolas"/>
          <w:sz w:val="18"/>
        </w:rPr>
        <w:t>NW_006772073.1  943093   T.TT..-.....-G.GC...AG-.-.........-..-.---..--..--.C-T-.-.--  943134</w:t>
      </w:r>
    </w:p>
    <w:p>
      <w:r>
        <w:rPr>
          <w:rFonts w:ascii="Consolas" w:hAnsi="Consolas"/>
          <w:sz w:val="18"/>
        </w:rPr>
        <w:t>NW_006771388.1  215272   T.A...-.G...-G......A.-T-.A.......-..-.---CA--.---..-.T.-.--  215313</w:t>
      </w:r>
    </w:p>
    <w:p>
      <w:r>
        <w:rPr>
          <w:rFonts w:ascii="Consolas" w:hAnsi="Consolas"/>
          <w:sz w:val="18"/>
        </w:rPr>
        <w:t>NW_006776226.1  310119   T.A...-.....-C.GC.....-.-.A.......-..-.---..--.T--GC-.-.-.--  310160</w:t>
      </w:r>
    </w:p>
    <w:p>
      <w:r>
        <w:rPr>
          <w:rFonts w:ascii="Consolas" w:hAnsi="Consolas"/>
          <w:sz w:val="18"/>
        </w:rPr>
        <w:t>NW_006770293.1  147847   T.A...-..A..GG.GC...A.-.-.A.......-..-.---.A--..              147810</w:t>
      </w:r>
    </w:p>
    <w:p>
      <w:r>
        <w:rPr>
          <w:rFonts w:ascii="Consolas" w:hAnsi="Consolas"/>
          <w:sz w:val="18"/>
        </w:rPr>
        <w:t>NW_006798027.1  1117628  T.A...-.....-G.GC...A.-.-.A.......G..-.---CA--.G--GC-.-.-.--  1117586</w:t>
      </w:r>
    </w:p>
    <w:p>
      <w:r>
        <w:rPr>
          <w:rFonts w:ascii="Consolas" w:hAnsi="Consolas"/>
          <w:sz w:val="18"/>
        </w:rPr>
        <w:t>NW_006794528.1  521753   -.AT..-.C...-G.GC...A.-.-.A...TA..-..-.---CA--..--.C-.-.-.--  521713</w:t>
      </w:r>
    </w:p>
    <w:p>
      <w:r>
        <w:rPr>
          <w:rFonts w:ascii="Consolas" w:hAnsi="Consolas"/>
          <w:sz w:val="18"/>
        </w:rPr>
        <w:t>NW_006774670.1  3005364  T.T..A-.....-G.GC...A.-.-G.T......-..-A---.A--..--.C-.-.-.--  3005323</w:t>
      </w:r>
    </w:p>
    <w:p>
      <w:r>
        <w:rPr>
          <w:rFonts w:ascii="Consolas" w:hAnsi="Consolas"/>
          <w:sz w:val="18"/>
        </w:rPr>
        <w:t>NW_006797481.1  398606   T.T..--..C..-G.GC..T.G-.-.A....C..-..-.----.--..--GC-.-.-.--  398645</w:t>
      </w:r>
    </w:p>
    <w:p>
      <w:r>
        <w:rPr>
          <w:rFonts w:ascii="Consolas" w:hAnsi="Consolas"/>
          <w:sz w:val="18"/>
        </w:rPr>
        <w:t>NW_006789568.1  19203    T.A...-A..---..GC...A.-.-.A.G..A..-..-.---CA--.T--GC-.-.-.--  19242</w:t>
      </w:r>
    </w:p>
    <w:p>
      <w:r>
        <w:rPr>
          <w:rFonts w:ascii="Consolas" w:hAnsi="Consolas"/>
          <w:sz w:val="18"/>
        </w:rPr>
        <w:t>NW_006786304.1  82097    C.A...-.G.A.-G.GC...A.-.-.A....A..-..-.---G.--.T--GC-.-C-.--  82138</w:t>
      </w:r>
    </w:p>
    <w:p>
      <w:r>
        <w:rPr>
          <w:rFonts w:ascii="Consolas" w:hAnsi="Consolas"/>
          <w:sz w:val="18"/>
        </w:rPr>
        <w:t>NW_006792263.1  357846   T.T...-...A.-...C...A.-.-.....A...-..-.---CA--..--.C-.-.-.--  357887</w:t>
      </w:r>
    </w:p>
    <w:p>
      <w:r>
        <w:rPr>
          <w:rFonts w:ascii="Consolas" w:hAnsi="Consolas"/>
          <w:sz w:val="18"/>
        </w:rPr>
        <w:t>NW_006774067.1  4513481  C.ATG.-..CA.-G.GC...A.-.-.C.T.....-A.-A---CA--..--.T-.-.-.--  4513522</w:t>
      </w:r>
    </w:p>
    <w:p>
      <w:r>
        <w:rPr>
          <w:rFonts w:ascii="Consolas" w:hAnsi="Consolas"/>
          <w:sz w:val="18"/>
        </w:rPr>
        <w:t>NW_006781527.1  120452   T.A..C-.....-C.CC...A.-.-.A....AT.-..-.---.A--..--.C-.-.-.--  120411</w:t>
      </w:r>
    </w:p>
    <w:p>
      <w:r>
        <w:rPr>
          <w:rFonts w:ascii="Consolas" w:hAnsi="Consolas"/>
          <w:sz w:val="18"/>
        </w:rPr>
        <w:t>NW_006797379.1  2619293  T.A...-.....-G.GCA..C.-.-.A.......-..-A---C.--..--.C-.-.-.--  2619334</w:t>
      </w:r>
    </w:p>
    <w:p>
      <w:r>
        <w:rPr>
          <w:rFonts w:ascii="Consolas" w:hAnsi="Consolas"/>
          <w:sz w:val="18"/>
        </w:rPr>
        <w:t>NW_006782864.1  2196133  T.A...-G.G..-.-------.-.-.A..G....-..-.---G.--.T--GC-.-.-.--  2196099</w:t>
      </w:r>
    </w:p>
    <w:p>
      <w:r>
        <w:rPr>
          <w:rFonts w:ascii="Consolas" w:hAnsi="Consolas"/>
          <w:sz w:val="18"/>
        </w:rPr>
        <w:t>NW_006773947.1  1360477  TCA...-..C..-G.GC.....-.-.A.......-..-.---CA--C.--..-.-.-.--  1360518</w:t>
      </w:r>
    </w:p>
    <w:p>
      <w:r>
        <w:rPr>
          <w:rFonts w:ascii="Consolas" w:hAnsi="Consolas"/>
          <w:sz w:val="18"/>
        </w:rPr>
        <w:t>NW_006793589.1  669387   T.A...-C....-G..C...A.-.-.A.......-..-.---CA--..--.C-.-.-.--  669428</w:t>
      </w:r>
    </w:p>
    <w:p>
      <w:r>
        <w:rPr>
          <w:rFonts w:ascii="Consolas" w:hAnsi="Consolas"/>
          <w:sz w:val="18"/>
        </w:rPr>
        <w:t>NW_006777801.1  3594448  T.A...-.C...-G.G.C..A.-.-.........-..-.----.--A.--T.C.-.-C--  3594489</w:t>
      </w:r>
    </w:p>
    <w:p>
      <w:r>
        <w:rPr>
          <w:rFonts w:ascii="Consolas" w:hAnsi="Consolas"/>
          <w:sz w:val="18"/>
        </w:rPr>
        <w:t>NW_006796610.1  16727    ..A..A-.G...-G..C...A.-.-.-A...A..-..-.---.A--C.--.C-.-.-.--  16687</w:t>
      </w:r>
    </w:p>
    <w:p>
      <w:r>
        <w:rPr>
          <w:rFonts w:ascii="Consolas" w:hAnsi="Consolas"/>
          <w:sz w:val="18"/>
        </w:rPr>
        <w:t>NW_006776832.1  385968   T.A...-.G...-G.G......-.----....T.-..-.---CA--.T--GT-.-C-.--  385930</w:t>
      </w:r>
    </w:p>
    <w:p>
      <w:r>
        <w:rPr>
          <w:rFonts w:ascii="Consolas" w:hAnsi="Consolas"/>
          <w:sz w:val="18"/>
        </w:rPr>
        <w:t>NW_006798464.1  83893    T..T..-.....-G.GC.....-T-.A.......-.G-.---CA--..--.C-.-.-.--  83934</w:t>
      </w:r>
    </w:p>
    <w:p>
      <w:r>
        <w:rPr>
          <w:rFonts w:ascii="Consolas" w:hAnsi="Consolas"/>
          <w:sz w:val="18"/>
        </w:rPr>
        <w:t>NW_006783784.1  17469    T.A...-...C.-G.GC...A.-.-.A.......-..-A---.A--..--GC-.-.-.--  17428</w:t>
      </w:r>
    </w:p>
    <w:p>
      <w:r>
        <w:rPr>
          <w:rFonts w:ascii="Consolas" w:hAnsi="Consolas"/>
          <w:sz w:val="18"/>
        </w:rPr>
        <w:t>NW_006791400.1  118655   T.A...-...A.-G.GA...A.-.-.A.......-..-.---.A--..--.C-.-.-.    118614</w:t>
      </w:r>
    </w:p>
    <w:p>
      <w:r>
        <w:rPr>
          <w:rFonts w:ascii="Consolas" w:hAnsi="Consolas"/>
          <w:sz w:val="18"/>
        </w:rPr>
        <w:t>NW_006771447.1  394784   T.A...-C....-G..A...A.-.-GA.......-..-A---.T--.G--.--.-.-.--  394744</w:t>
      </w:r>
    </w:p>
    <w:p>
      <w:r>
        <w:rPr>
          <w:rFonts w:ascii="Consolas" w:hAnsi="Consolas"/>
          <w:sz w:val="18"/>
        </w:rPr>
        <w:t>NW_006790307.1  3382592  T.A...-.....-G.GC...A.-T-...-------C.-.---..--..--.C-.-.-G--  3382557</w:t>
      </w:r>
    </w:p>
    <w:p>
      <w:r>
        <w:rPr>
          <w:rFonts w:ascii="Consolas" w:hAnsi="Consolas"/>
          <w:sz w:val="18"/>
        </w:rPr>
        <w:t>NW_006771437.1  326861   ..A...-..C..-G.GC...A.-.-.A.......-..-.---..--..--.C-.-.-.--  326820</w:t>
      </w:r>
    </w:p>
    <w:p>
      <w:r>
        <w:rPr>
          <w:rFonts w:ascii="Consolas" w:hAnsi="Consolas"/>
          <w:sz w:val="18"/>
        </w:rPr>
        <w:t>NW_006793064.1  34332                     ...A.-.-.A..C....-..-.---..--..--.C-.-.-G--  34358</w:t>
      </w:r>
    </w:p>
    <w:p>
      <w:r>
        <w:rPr>
          <w:rFonts w:ascii="Consolas" w:hAnsi="Consolas"/>
          <w:sz w:val="18"/>
        </w:rPr>
        <w:t>NW_006792411.1  609556   TCAT.A-C...G-G.GC.....-.-CA...AA..-..-.---..--..--TC-.-.-A--  609597</w:t>
      </w:r>
    </w:p>
    <w:p>
      <w:r>
        <w:rPr>
          <w:rFonts w:ascii="Consolas" w:hAnsi="Consolas"/>
          <w:sz w:val="18"/>
        </w:rPr>
        <w:t>NW_006793902.1  2359358  T.A...-.....-G.GC..TA.-A-....G.T..-..-.---.T--G.-----.-.-.--  2359319</w:t>
      </w:r>
    </w:p>
    <w:p>
      <w:r>
        <w:rPr>
          <w:rFonts w:ascii="Consolas" w:hAnsi="Consolas"/>
          <w:sz w:val="18"/>
        </w:rPr>
        <w:t>NW_006779498.1  846879   T.AT..-.C...-G.GC...A.-T-GA.......-..-.---C.--..--.C-.-C-.--  846920</w:t>
      </w:r>
    </w:p>
    <w:p>
      <w:r>
        <w:rPr>
          <w:rFonts w:ascii="Consolas" w:hAnsi="Consolas"/>
          <w:sz w:val="18"/>
        </w:rPr>
        <w:t>NW_006788521.1  1382941  T.....-.....-G.GC...A.-.-.T.......-..-.---..--..--.C-.-.-.--  1382900</w:t>
      </w:r>
    </w:p>
    <w:p>
      <w:r>
        <w:rPr>
          <w:rFonts w:ascii="Consolas" w:hAnsi="Consolas"/>
          <w:sz w:val="18"/>
        </w:rPr>
        <w:t>NW_006773367.1  2150158  T.AT..-.....-GC.G...-.-.-.A.......-..-.---A.--A.--.T-G-.-.--  2150118</w:t>
      </w:r>
    </w:p>
    <w:p>
      <w:r>
        <w:rPr>
          <w:rFonts w:ascii="Consolas" w:hAnsi="Consolas"/>
          <w:sz w:val="18"/>
        </w:rPr>
        <w:t>NW_006769699.1  884199   T.AT..-..G.---.GC...A.-.-.A.......-..-.---CA--..--.C-.-.-.--  884160</w:t>
      </w:r>
    </w:p>
    <w:p>
      <w:r>
        <w:rPr>
          <w:rFonts w:ascii="Consolas" w:hAnsi="Consolas"/>
          <w:sz w:val="18"/>
        </w:rPr>
        <w:t>NW_006781590.1  323321   T..T..-C....-GGGC..GA.-T-TA.......-..-A---..--..--GC-.-.-.--  323280</w:t>
      </w:r>
    </w:p>
    <w:p>
      <w:r>
        <w:rPr>
          <w:rFonts w:ascii="Consolas" w:hAnsi="Consolas"/>
          <w:sz w:val="18"/>
        </w:rPr>
        <w:t>NW_006777583.1  2874601  T.AT..-G....-G..CGA.A.-.-.A.G..A..-..-.---CA--.T--GC-T-.-.--  2874560</w:t>
      </w:r>
    </w:p>
    <w:p>
      <w:r>
        <w:rPr>
          <w:rFonts w:ascii="Consolas" w:hAnsi="Consolas"/>
          <w:sz w:val="18"/>
        </w:rPr>
        <w:t>NW_006788208.1  1857144  T.A...-.G.A.-G.GC...AC-A-.A......G-..-.---..--.G--.C-.-.-.--  1857103</w:t>
      </w:r>
    </w:p>
    <w:p>
      <w:r>
        <w:rPr>
          <w:rFonts w:ascii="Consolas" w:hAnsi="Consolas"/>
          <w:sz w:val="18"/>
        </w:rPr>
        <w:t>NW_006785255.1  734798   T.A...-.....-G..C.....-.----...AT.-.G-.---..--..--.C-.-.-.--  734760</w:t>
      </w:r>
    </w:p>
    <w:p>
      <w:r>
        <w:rPr>
          <w:rFonts w:ascii="Consolas" w:hAnsi="Consolas"/>
          <w:sz w:val="18"/>
        </w:rPr>
        <w:t>NW_006773042.1  3089490  -------....G-G.GCA..A.-.-...C.....-..-.---..--..--.A-.-.-.--  3089525</w:t>
      </w:r>
    </w:p>
    <w:p>
      <w:r>
        <w:rPr>
          <w:rFonts w:ascii="Consolas" w:hAnsi="Consolas"/>
          <w:sz w:val="18"/>
        </w:rPr>
        <w:t>NW_006792683.1  6203878  AG.T..-.G...---------------.......-..-C---..--..--.T-.-.-G--  6203849</w:t>
      </w:r>
    </w:p>
    <w:p>
      <w:r>
        <w:rPr>
          <w:rFonts w:ascii="Consolas" w:hAnsi="Consolas"/>
          <w:sz w:val="18"/>
        </w:rPr>
        <w:t>NW_006795034.1  1147012  T.A...-....G-G.GC..GA.-.-.A.......-..-.CAT..--C.--.T-A-C-.--  1146968</w:t>
      </w:r>
    </w:p>
    <w:p>
      <w:r>
        <w:rPr>
          <w:rFonts w:ascii="Consolas" w:hAnsi="Consolas"/>
          <w:sz w:val="18"/>
        </w:rPr>
        <w:t>NW_006776684.1  1104870  T.A...-C...---.GC...-----.A.......-..-.---CA--..--.C-.-.-.--  1104834</w:t>
      </w:r>
    </w:p>
    <w:p>
      <w:r>
        <w:rPr>
          <w:rFonts w:ascii="Consolas" w:hAnsi="Consolas"/>
          <w:sz w:val="18"/>
        </w:rPr>
        <w:t>NW_006772641.1  94910    T.A...-..G.G-G.GC...A.A.-.A.......-..-.---..--..--.C-.-.-.--  94952</w:t>
      </w:r>
    </w:p>
    <w:p>
      <w:r>
        <w:rPr>
          <w:rFonts w:ascii="Consolas" w:hAnsi="Consolas"/>
          <w:sz w:val="18"/>
        </w:rPr>
        <w:t>NW_006798629.1  5996716  A.--.A-..C..-G.GC..GA.-.-.--.G.T..-..-.---..--..--.--.-C-.--  5996680</w:t>
      </w:r>
    </w:p>
    <w:p>
      <w:r>
        <w:rPr>
          <w:rFonts w:ascii="Consolas" w:hAnsi="Consolas"/>
          <w:sz w:val="18"/>
        </w:rPr>
        <w:t>NW_006774564.1  5069935  T.AT..-...A.-G.GC..GA.-.-.-....A..-..-.---..--.T--GT-.-.-.--  5069895</w:t>
      </w:r>
    </w:p>
    <w:p>
      <w:r>
        <w:rPr>
          <w:rFonts w:ascii="Consolas" w:hAnsi="Consolas"/>
          <w:sz w:val="18"/>
        </w:rPr>
        <w:t>NW_006784227.1  1746246     ...-.T...-G..C...A.-.-.AA......-..-.---.A--..--..-.-.-.--  1746284</w:t>
      </w:r>
    </w:p>
    <w:p>
      <w:r>
        <w:rPr>
          <w:rFonts w:ascii="Consolas" w:hAnsi="Consolas"/>
          <w:sz w:val="18"/>
        </w:rPr>
        <w:t>NW_006793908.1  282749                              .......-A.-.---C.--..--.C-.-.-.--  282731</w:t>
      </w:r>
    </w:p>
    <w:p>
      <w:r>
        <w:rPr>
          <w:rFonts w:ascii="Consolas" w:hAnsi="Consolas"/>
          <w:sz w:val="18"/>
        </w:rPr>
        <w:t>NW_006771758.1  1439689  T.A...-..CA.-G..C...A.-.-.A....A..-..-.---CA--..--.C-.-.-.--  1439730</w:t>
      </w:r>
    </w:p>
    <w:p>
      <w:r>
        <w:rPr>
          <w:rFonts w:ascii="Consolas" w:hAnsi="Consolas"/>
          <w:sz w:val="18"/>
        </w:rPr>
        <w:t>NW_006773201.1  140681   T.A..A-.....-G.GG.ACA.-.-.A......----------C--..--..-.-.-A--  140645</w:t>
      </w:r>
    </w:p>
    <w:p>
      <w:r>
        <w:rPr>
          <w:rFonts w:ascii="Consolas" w:hAnsi="Consolas"/>
          <w:sz w:val="18"/>
        </w:rPr>
        <w:t>NW_006769482.1  3011688  T..T-.-.....-GC--.....-.-.A..G....-..-.---..--..--TC-.-.-C--  3011650</w:t>
      </w:r>
    </w:p>
    <w:p>
      <w:r>
        <w:rPr>
          <w:rFonts w:ascii="Consolas" w:hAnsi="Consolas"/>
          <w:sz w:val="18"/>
        </w:rPr>
        <w:t>NW_006771816.1  555614   T.A...-G....-C.GC...-----.A...A.TG-..-.---..--..--.C-.-.-.--  555576</w:t>
      </w:r>
    </w:p>
    <w:p>
      <w:r>
        <w:rPr>
          <w:rFonts w:ascii="Consolas" w:hAnsi="Consolas"/>
          <w:sz w:val="18"/>
        </w:rPr>
        <w:t>NW_006779486.1  612552   C.A...-..CA.-GGGC.A.A.-.-.CA.G....-..-.---CA--.T--GC-.-.-.--  612511</w:t>
      </w:r>
    </w:p>
    <w:p>
      <w:r>
        <w:rPr>
          <w:rFonts w:ascii="Consolas" w:hAnsi="Consolas"/>
          <w:sz w:val="18"/>
        </w:rPr>
        <w:t>NW_006793703.1  5700018  A.--..-...A.-G.GC...AG-.-.A.......-..-.---CC--.G--.C-.-.-C--  5699979</w:t>
      </w:r>
    </w:p>
    <w:p>
      <w:r>
        <w:rPr>
          <w:rFonts w:ascii="Consolas" w:hAnsi="Consolas"/>
          <w:sz w:val="18"/>
        </w:rPr>
        <w:t>NW_006783036.1  1218375                   ...A.-.-.A...A...-..-.---..--..--.C-.-.-.--  1218349</w:t>
      </w:r>
    </w:p>
    <w:p>
      <w:r>
        <w:rPr>
          <w:rFonts w:ascii="Consolas" w:hAnsi="Consolas"/>
          <w:sz w:val="18"/>
        </w:rPr>
        <w:t>NW_006782914.1  2527942  T.A...-....---.GC...A.-.-.A...A...-..-.---..--..--GC-.-.-.--  2527903</w:t>
      </w:r>
    </w:p>
    <w:p>
      <w:r>
        <w:rPr>
          <w:rFonts w:ascii="Consolas" w:hAnsi="Consolas"/>
          <w:sz w:val="18"/>
        </w:rPr>
        <w:t>NW_006783288.1  3141887  T.AT..-.....-G..C.A.TG-.-.........-T.-.---..--CT--GC-.-.-.--  3141846</w:t>
      </w:r>
    </w:p>
    <w:p>
      <w:r>
        <w:rPr>
          <w:rFonts w:ascii="Consolas" w:hAnsi="Consolas"/>
          <w:sz w:val="18"/>
        </w:rPr>
        <w:t>NW_006788611.1  17281    TAA...-.G...-G.GC.A...-.-.A.......-..-.---GC--.T---.-.-.C.--  17322</w:t>
      </w:r>
    </w:p>
    <w:p>
      <w:r>
        <w:rPr>
          <w:rFonts w:ascii="Consolas" w:hAnsi="Consolas"/>
          <w:sz w:val="18"/>
        </w:rPr>
        <w:t>NW_006787698.1  2204070  ..T...-.G...-G..C..-C.-.-........C-..-.---..---.--..-.-.-.--  2204031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197      G----TTCCACCTCA---GC-TGGGA--A----TG--TG----C--A---T--C--A---  224</w:t>
      </w:r>
    </w:p>
    <w:p>
      <w:r>
        <w:rPr>
          <w:rFonts w:ascii="Consolas" w:hAnsi="Consolas"/>
          <w:sz w:val="18"/>
        </w:rPr>
        <w:t>NW_006782084.1  441895   A----..TG......---..-...A.--.                                 441913</w:t>
      </w:r>
    </w:p>
    <w:p>
      <w:r>
        <w:rPr>
          <w:rFonts w:ascii="Consolas" w:hAnsi="Consolas"/>
          <w:sz w:val="18"/>
        </w:rPr>
        <w:t>NW_006792921.1  5474452  .----...A......---..-.....AC.----..--C.----T--G---.--.--.---  5474481</w:t>
      </w:r>
    </w:p>
    <w:p>
      <w:r>
        <w:rPr>
          <w:rFonts w:ascii="Consolas" w:hAnsi="Consolas"/>
          <w:sz w:val="18"/>
        </w:rPr>
        <w:t>NW_006771516.1  339605   .----...T......---T.-.A...--.----..--..----.--.TG-.--.--.---  339634</w:t>
      </w:r>
    </w:p>
    <w:p>
      <w:r>
        <w:rPr>
          <w:rFonts w:ascii="Consolas" w:hAnsi="Consolas"/>
          <w:sz w:val="18"/>
        </w:rPr>
        <w:t>NW_006792448.1  4772738  .----..TA......---..-...C.AC.----..--..----.--.---.--.--.---  4772767</w:t>
      </w:r>
    </w:p>
    <w:p>
      <w:r>
        <w:rPr>
          <w:rFonts w:ascii="Consolas" w:hAnsi="Consolas"/>
          <w:sz w:val="18"/>
        </w:rPr>
        <w:t>NW_006793997.1  3233049  .----..........---..-.....--.TG--..--..----.--G---.--.--.---  3233020</w:t>
      </w:r>
    </w:p>
    <w:p>
      <w:r>
        <w:rPr>
          <w:rFonts w:ascii="Consolas" w:hAnsi="Consolas"/>
          <w:sz w:val="18"/>
        </w:rPr>
        <w:t>NW_006786802.1  2776308  .T---..TG......---..-.....AC.----C.--..----T--G---.--T--G---  2776338</w:t>
      </w:r>
    </w:p>
    <w:p>
      <w:r>
        <w:rPr>
          <w:rFonts w:ascii="Consolas" w:hAnsi="Consolas"/>
          <w:sz w:val="18"/>
        </w:rPr>
        <w:t>NW_006782724.1  1663232  .----...A......CAGC.-.....--G----G.--..CA--.--.---.--.--.---  1663200</w:t>
      </w:r>
    </w:p>
    <w:p>
      <w:r>
        <w:rPr>
          <w:rFonts w:ascii="Consolas" w:hAnsi="Consolas"/>
          <w:sz w:val="18"/>
        </w:rPr>
        <w:t>NW_006797357.1  375722   .----...A......---..-.....--.----..--..TA--.--T---.--.--C---  375693</w:t>
      </w:r>
    </w:p>
    <w:p>
      <w:r>
        <w:rPr>
          <w:rFonts w:ascii="Consolas" w:hAnsi="Consolas"/>
          <w:sz w:val="18"/>
        </w:rPr>
        <w:t>NW_006783121.1  1905445  .----...AG.....---.T-...A.--.----CA--..----.--.---C--.AA.---  1905416</w:t>
      </w:r>
    </w:p>
    <w:p>
      <w:r>
        <w:rPr>
          <w:rFonts w:ascii="Consolas" w:hAnsi="Consolas"/>
          <w:sz w:val="18"/>
        </w:rPr>
        <w:t>NW_006783121.1  1208238  .----..TG..T...---..-A....--.----CC--..----.--.C--A--.--T---  1208210</w:t>
      </w:r>
    </w:p>
    <w:p>
      <w:r>
        <w:rPr>
          <w:rFonts w:ascii="Consolas" w:hAnsi="Consolas"/>
          <w:sz w:val="18"/>
        </w:rPr>
        <w:t>NW_006786377.1  2283994  .----..TG.T..TG---..-.....--.----CA--..----.--.TG-.--.--G---  2283965</w:t>
      </w:r>
    </w:p>
    <w:p>
      <w:r>
        <w:rPr>
          <w:rFonts w:ascii="Consolas" w:hAnsi="Consolas"/>
          <w:sz w:val="18"/>
        </w:rPr>
        <w:t>NW_006784171.1  437350   .----C.GG......---..-...A.--.----..--..----.--.CAG.--T--G---  437320</w:t>
      </w:r>
    </w:p>
    <w:p>
      <w:r>
        <w:rPr>
          <w:rFonts w:ascii="Consolas" w:hAnsi="Consolas"/>
          <w:sz w:val="18"/>
        </w:rPr>
        <w:t>NW_006775759.1  1242867  T----...AT...TG---..-.....--.----AT--..----.--.---C--.--.TG-  1242838</w:t>
      </w:r>
    </w:p>
    <w:p>
      <w:r>
        <w:rPr>
          <w:rFonts w:ascii="Consolas" w:hAnsi="Consolas"/>
          <w:sz w:val="18"/>
        </w:rPr>
        <w:t>NW_006792456.1  1818220  .T---..GA......---..-.A.T.--.----..--C.TGAT.--.GG-.--.--.---  1818186</w:t>
      </w:r>
    </w:p>
    <w:p>
      <w:r>
        <w:rPr>
          <w:rFonts w:ascii="Consolas" w:hAnsi="Consolas"/>
          <w:sz w:val="18"/>
        </w:rPr>
        <w:t>NW_006798798.1  5146900  .----..TG....T.---..-...T.--.----CA--..----.--.---.--G--.TG-  5146871</w:t>
      </w:r>
    </w:p>
    <w:p>
      <w:r>
        <w:rPr>
          <w:rFonts w:ascii="Consolas" w:hAnsi="Consolas"/>
          <w:sz w:val="18"/>
        </w:rPr>
        <w:t>NW_006785059.1  95855    .----..TG......---..-..A..--.G---..--..----T--.---.--.--G---  95883</w:t>
      </w:r>
    </w:p>
    <w:p>
      <w:r>
        <w:rPr>
          <w:rFonts w:ascii="Consolas" w:hAnsi="Consolas"/>
          <w:sz w:val="18"/>
        </w:rPr>
        <w:t>NW_006782744.1  338665   .----AC.G.TG...---T.-.....--.----..--.A----.--.CG-.--T--G---  338636</w:t>
      </w:r>
    </w:p>
    <w:p>
      <w:r>
        <w:rPr>
          <w:rFonts w:ascii="Consolas" w:hAnsi="Consolas"/>
          <w:sz w:val="18"/>
        </w:rPr>
        <w:t>NW_006770037.1  200129   .----..TGG...A.---..-.....--.                                 200111</w:t>
      </w:r>
    </w:p>
    <w:p>
      <w:r>
        <w:rPr>
          <w:rFonts w:ascii="Consolas" w:hAnsi="Consolas"/>
          <w:sz w:val="18"/>
        </w:rPr>
        <w:t>NW_006784081.1  646584   T----..........---..-.....--.CG--..--A.----.--.---.--T--G---  646613</w:t>
      </w:r>
    </w:p>
    <w:p>
      <w:r>
        <w:rPr>
          <w:rFonts w:ascii="Consolas" w:hAnsi="Consolas"/>
          <w:sz w:val="18"/>
        </w:rPr>
        <w:t>NW_006798379.1  47818    .----.C.A.A....---T.-.....GC.----..--CA----.--.---C--T--G---  47847</w:t>
      </w:r>
    </w:p>
    <w:p>
      <w:r>
        <w:rPr>
          <w:rFonts w:ascii="Consolas" w:hAnsi="Consolas"/>
          <w:sz w:val="18"/>
        </w:rPr>
        <w:t>NW_006799479.1  1405818  .----..TG.G....---.T-.....--.----..--..----.CTG---.--.--.---  1405847</w:t>
      </w:r>
    </w:p>
    <w:p>
      <w:r>
        <w:rPr>
          <w:rFonts w:ascii="Consolas" w:hAnsi="Consolas"/>
          <w:sz w:val="18"/>
        </w:rPr>
        <w:t>NW_006775077.1  2127964  .----..TG......---..-.....--.----..--..----.--.------.--.---  2127990</w:t>
      </w:r>
    </w:p>
    <w:p>
      <w:r>
        <w:rPr>
          <w:rFonts w:ascii="Consolas" w:hAnsi="Consolas"/>
          <w:sz w:val="18"/>
        </w:rPr>
        <w:t>NW_006783436.1  1075779  .-----.....                                                   1075784</w:t>
      </w:r>
    </w:p>
    <w:p>
      <w:r>
        <w:rPr>
          <w:rFonts w:ascii="Consolas" w:hAnsi="Consolas"/>
          <w:sz w:val="18"/>
        </w:rPr>
        <w:t>NW_006772073.1  943135   .----..TG......---..-.....--.----..--..                       943157</w:t>
      </w:r>
    </w:p>
    <w:p>
      <w:r>
        <w:rPr>
          <w:rFonts w:ascii="Consolas" w:hAnsi="Consolas"/>
          <w:sz w:val="18"/>
        </w:rPr>
        <w:t>NW_006771388.1  215314   .----...A..T...---.T-.....--.TG--..--..----G--G---.--T--G---  215343</w:t>
      </w:r>
    </w:p>
    <w:p>
      <w:r>
        <w:rPr>
          <w:rFonts w:ascii="Consolas" w:hAnsi="Consolas"/>
          <w:sz w:val="18"/>
        </w:rPr>
        <w:t>NW_006776226.1  310161   .----..TA..T...---T.-..A..--.                                 310179</w:t>
      </w:r>
    </w:p>
    <w:p>
      <w:r>
        <w:rPr>
          <w:rFonts w:ascii="Consolas" w:hAnsi="Consolas"/>
          <w:sz w:val="18"/>
        </w:rPr>
        <w:t>NW_006798027.1  1117585  .----A.GG....T.---..-.....--.----AA--..----.AT.---.--.--.---  1117556</w:t>
      </w:r>
    </w:p>
    <w:p>
      <w:r>
        <w:rPr>
          <w:rFonts w:ascii="Consolas" w:hAnsi="Consolas"/>
          <w:sz w:val="18"/>
        </w:rPr>
        <w:t>NW_006794528.1  521712   .----..TG......---..-.....AC.----AA--..----.--.---.--A--.---  521683</w:t>
      </w:r>
    </w:p>
    <w:p>
      <w:r>
        <w:rPr>
          <w:rFonts w:ascii="Consolas" w:hAnsi="Consolas"/>
          <w:sz w:val="18"/>
        </w:rPr>
        <w:t>NW_006774670.1  3005322  A----A..A.A....---..-.....--.----CA--CA----.--.------.--.---  3005296</w:t>
      </w:r>
    </w:p>
    <w:p>
      <w:r>
        <w:rPr>
          <w:rFonts w:ascii="Consolas" w:hAnsi="Consolas"/>
          <w:sz w:val="18"/>
        </w:rPr>
        <w:t>NW_006797481.1  398646   .----C.....T...---..-.....GC.----C.--CT----.--G---.--.--.---  398675</w:t>
      </w:r>
    </w:p>
    <w:p>
      <w:r>
        <w:rPr>
          <w:rFonts w:ascii="Consolas" w:hAnsi="Consolas"/>
          <w:sz w:val="18"/>
        </w:rPr>
        <w:t>NW_006789568.1  19243    .----...A......---T.-.....AC.----G.--..----.--G---G--.--C---  19272</w:t>
      </w:r>
    </w:p>
    <w:p>
      <w:r>
        <w:rPr>
          <w:rFonts w:ascii="Consolas" w:hAnsi="Consolas"/>
          <w:sz w:val="18"/>
        </w:rPr>
        <w:t>NW_006786304.1  82139    .----G..G.T....---..-.....--.----CA--G.----.--.C--A--.--.---  82167</w:t>
      </w:r>
    </w:p>
    <w:p>
      <w:r>
        <w:rPr>
          <w:rFonts w:ascii="Consolas" w:hAnsi="Consolas"/>
          <w:sz w:val="18"/>
        </w:rPr>
        <w:t>NW_006792263.1  357888   .----..TG......---..-.....--.----.A--..----.--.------.--.GTG  357917</w:t>
      </w:r>
    </w:p>
    <w:p>
      <w:r>
        <w:rPr>
          <w:rFonts w:ascii="Consolas" w:hAnsi="Consolas"/>
          <w:sz w:val="18"/>
        </w:rPr>
        <w:t>NW_006774067.1  4513523  .----..TG.G....---..-.....--.CAGT.A--..-----------.--.--.---  4513552</w:t>
      </w:r>
    </w:p>
    <w:p>
      <w:r>
        <w:rPr>
          <w:rFonts w:ascii="Consolas" w:hAnsi="Consolas"/>
          <w:sz w:val="18"/>
        </w:rPr>
        <w:t>NW_006781527.1  120410   C----..TA.T....---..-.....--.----C.--..CT--.--.---.--T--G---  120381</w:t>
      </w:r>
    </w:p>
    <w:p>
      <w:r>
        <w:rPr>
          <w:rFonts w:ascii="Consolas" w:hAnsi="Consolas"/>
          <w:sz w:val="18"/>
        </w:rPr>
        <w:t>NW_006797379.1  2619335  .----.C.....A..---..-.....--.----..--..----.--.-------------  2619359</w:t>
      </w:r>
    </w:p>
    <w:p>
      <w:r>
        <w:rPr>
          <w:rFonts w:ascii="Consolas" w:hAnsi="Consolas"/>
          <w:sz w:val="18"/>
        </w:rPr>
        <w:t>NW_006782864.1  2196098  T----.CGG......---..-.....--.                                 2196080</w:t>
      </w:r>
    </w:p>
    <w:p>
      <w:r>
        <w:rPr>
          <w:rFonts w:ascii="Consolas" w:hAnsi="Consolas"/>
          <w:sz w:val="18"/>
        </w:rPr>
        <w:t>NW_006773947.1  1360519  -----......T...-------....--.TG--..--..----.--.---.--.--.---  1360544</w:t>
      </w:r>
    </w:p>
    <w:p>
      <w:r>
        <w:rPr>
          <w:rFonts w:ascii="Consolas" w:hAnsi="Consolas"/>
          <w:sz w:val="18"/>
        </w:rPr>
        <w:t>NW_006793589.1  669429   C----...T......---TT-.A...--.----C.--.A----.--.TG-.--.--.---  669458</w:t>
      </w:r>
    </w:p>
    <w:p>
      <w:r>
        <w:rPr>
          <w:rFonts w:ascii="Consolas" w:hAnsi="Consolas"/>
          <w:sz w:val="18"/>
        </w:rPr>
        <w:t>NW_006777801.1  3594490  .----......T..G---..-.....--.----..--.                        3594511</w:t>
      </w:r>
    </w:p>
    <w:p>
      <w:r>
        <w:rPr>
          <w:rFonts w:ascii="Consolas" w:hAnsi="Consolas"/>
          <w:sz w:val="18"/>
        </w:rPr>
        <w:t>NW_006796610.1  16686    .----..........---C.-..A..--.------------------------.--.---  16666</w:t>
      </w:r>
    </w:p>
    <w:p>
      <w:r>
        <w:rPr>
          <w:rFonts w:ascii="Consolas" w:hAnsi="Consolas"/>
          <w:sz w:val="18"/>
        </w:rPr>
        <w:t>NW_006776832.1  385929   .----..TG..T...---..-.....--.----C.--..----.--.------.--.---  385903</w:t>
      </w:r>
    </w:p>
    <w:p>
      <w:r>
        <w:rPr>
          <w:rFonts w:ascii="Consolas" w:hAnsi="Consolas"/>
          <w:sz w:val="18"/>
        </w:rPr>
        <w:t>NW_006798464.1  83935    A----.C........---.                                           83946</w:t>
      </w:r>
    </w:p>
    <w:p>
      <w:r>
        <w:rPr>
          <w:rFonts w:ascii="Consolas" w:hAnsi="Consolas"/>
          <w:sz w:val="18"/>
        </w:rPr>
        <w:t>NW_006783784.1  17427    .----.G........---..-.A...--.CT--..--A.----A--G---.--.--.---  17398</w:t>
      </w:r>
    </w:p>
    <w:p>
      <w:r>
        <w:rPr>
          <w:rFonts w:ascii="Consolas" w:hAnsi="Consolas"/>
          <w:sz w:val="18"/>
        </w:rPr>
        <w:t>NW_006771447.1  394743   -----...A......---.T-.....--G----CC--..----.--.---.           394719</w:t>
      </w:r>
    </w:p>
    <w:p>
      <w:r>
        <w:rPr>
          <w:rFonts w:ascii="Consolas" w:hAnsi="Consolas"/>
          <w:sz w:val="18"/>
        </w:rPr>
        <w:t>NW_006790307.1  3382556  .----.G.AGTG...---..-.....--G----..--..                       3382534</w:t>
      </w:r>
    </w:p>
    <w:p>
      <w:r>
        <w:rPr>
          <w:rFonts w:ascii="Consolas" w:hAnsi="Consolas"/>
          <w:sz w:val="18"/>
        </w:rPr>
        <w:t>NW_006771437.1  326819   .----..TG......---..-.A...--.----.A--..----.--.TG-.--.--.---  326790</w:t>
      </w:r>
    </w:p>
    <w:p>
      <w:r>
        <w:rPr>
          <w:rFonts w:ascii="Consolas" w:hAnsi="Consolas"/>
          <w:sz w:val="18"/>
        </w:rPr>
        <w:t>NW_006793064.1  34359    .----..........---..-.....--.----..--.A----T--.---C--.--.---  34386</w:t>
      </w:r>
    </w:p>
    <w:p>
      <w:r>
        <w:rPr>
          <w:rFonts w:ascii="Consolas" w:hAnsi="Consolas"/>
          <w:sz w:val="18"/>
        </w:rPr>
        <w:t>NW_006792411.1  609598   .----..TG....T.---..-...A.AC.----..--..----T--G---.--.--G---  609627</w:t>
      </w:r>
    </w:p>
    <w:p>
      <w:r>
        <w:rPr>
          <w:rFonts w:ascii="Consolas" w:hAnsi="Consolas"/>
          <w:sz w:val="18"/>
        </w:rPr>
        <w:t>NW_006793902.1  2359318  .----..TG......---..-...A.--.----..CA..----.--C---C--A--G---  2359289</w:t>
      </w:r>
    </w:p>
    <w:p>
      <w:r>
        <w:rPr>
          <w:rFonts w:ascii="Consolas" w:hAnsi="Consolas"/>
          <w:sz w:val="18"/>
        </w:rPr>
        <w:t>NW_006779498.1  846921   .----...AT...T.---..-....                                     846937</w:t>
      </w:r>
    </w:p>
    <w:p>
      <w:r>
        <w:rPr>
          <w:rFonts w:ascii="Consolas" w:hAnsi="Consolas"/>
          <w:sz w:val="18"/>
        </w:rPr>
        <w:t>NW_006788521.1  1382899  .----...G......---..-.....--.TG--..--..----.--G---A--T--G---  1382870</w:t>
      </w:r>
    </w:p>
    <w:p>
      <w:r>
        <w:rPr>
          <w:rFonts w:ascii="Consolas" w:hAnsi="Consolas"/>
          <w:sz w:val="18"/>
        </w:rPr>
        <w:t>NW_006773367.1  2150117  .----..GG......---.                                           2150106</w:t>
      </w:r>
    </w:p>
    <w:p>
      <w:r>
        <w:rPr>
          <w:rFonts w:ascii="Consolas" w:hAnsi="Consolas"/>
          <w:sz w:val="18"/>
        </w:rPr>
        <w:t>NW_006769699.1  884159   --------A..TA..---..-.T...--.----..--CA----T--.---.--.--T---  884136</w:t>
      </w:r>
    </w:p>
    <w:p>
      <w:r>
        <w:rPr>
          <w:rFonts w:ascii="Consolas" w:hAnsi="Consolas"/>
          <w:sz w:val="18"/>
        </w:rPr>
        <w:t>NW_006781590.1  323279   .----...T......---..-.....--.----..--..----.--.TG-.--.--.---  323250</w:t>
      </w:r>
    </w:p>
    <w:p>
      <w:r>
        <w:rPr>
          <w:rFonts w:ascii="Consolas" w:hAnsi="Consolas"/>
          <w:sz w:val="18"/>
        </w:rPr>
        <w:t>NW_006777583.1  2874559  .----G..A.T....---..-..A..--.----G.--..CA--.--.---.--.--C---  2874530</w:t>
      </w:r>
    </w:p>
    <w:p>
      <w:r>
        <w:rPr>
          <w:rFonts w:ascii="Consolas" w:hAnsi="Consolas"/>
          <w:sz w:val="18"/>
        </w:rPr>
        <w:t>NW_006788208.1  1857102  C----..TG.T..TT---..-.....--.----..--..AA--.--C---.--.--.---  1857073</w:t>
      </w:r>
    </w:p>
    <w:p>
      <w:r>
        <w:rPr>
          <w:rFonts w:ascii="Consolas" w:hAnsi="Consolas"/>
          <w:sz w:val="18"/>
        </w:rPr>
        <w:t>NW_006785255.1  734759   .----C.....T...                                               734749</w:t>
      </w:r>
    </w:p>
    <w:p>
      <w:r>
        <w:rPr>
          <w:rFonts w:ascii="Consolas" w:hAnsi="Consolas"/>
          <w:sz w:val="18"/>
        </w:rPr>
        <w:t>NW_006773042.1  3089526  .----..TGG.....---.A-.....--T----..--..----.--.TG-.--.--.---  3089555</w:t>
      </w:r>
    </w:p>
    <w:p>
      <w:r>
        <w:rPr>
          <w:rFonts w:ascii="Consolas" w:hAnsi="Consolas"/>
          <w:sz w:val="18"/>
        </w:rPr>
        <w:t>NW_006792683.1  6203848  .----.C.A......---..-.....--.----G.--..----.--.C--.--.--.G--  6203819</w:t>
      </w:r>
    </w:p>
    <w:p>
      <w:r>
        <w:rPr>
          <w:rFonts w:ascii="Consolas" w:hAnsi="Consolas"/>
          <w:sz w:val="18"/>
        </w:rPr>
        <w:t>NW_006795034.1  1146967  .--------G.....---..-C.-----------------------.---.--.--.---  1146953</w:t>
      </w:r>
    </w:p>
    <w:p>
      <w:r>
        <w:rPr>
          <w:rFonts w:ascii="Consolas" w:hAnsi="Consolas"/>
          <w:sz w:val="18"/>
        </w:rPr>
        <w:t>NW_006776684.1  1104833  .----C.GG...C..---..-.....--.----CA--..----.--C---.GG.--G---  1104804</w:t>
      </w:r>
    </w:p>
    <w:p>
      <w:r>
        <w:rPr>
          <w:rFonts w:ascii="Consolas" w:hAnsi="Consolas"/>
          <w:sz w:val="18"/>
        </w:rPr>
        <w:t>NW_006772641.1  94953    .----.......A..---..-.....--.----CA--..----.--C---.--T--T---  94980</w:t>
      </w:r>
    </w:p>
    <w:p>
      <w:r>
        <w:rPr>
          <w:rFonts w:ascii="Consolas" w:hAnsi="Consolas"/>
          <w:sz w:val="18"/>
        </w:rPr>
        <w:t>NW_006798629.1  5996679  .----.GTG......---..-.....--.----..--..CA--.--.---.--.--.---  5996650</w:t>
      </w:r>
    </w:p>
    <w:p>
      <w:r>
        <w:rPr>
          <w:rFonts w:ascii="Consolas" w:hAnsi="Consolas"/>
          <w:sz w:val="18"/>
        </w:rPr>
        <w:t>NW_006774564.1  5069894  .----C.TG....T.---..-.....--.----.                            5069875</w:t>
      </w:r>
    </w:p>
    <w:p>
      <w:r>
        <w:rPr>
          <w:rFonts w:ascii="Consolas" w:hAnsi="Consolas"/>
          <w:sz w:val="18"/>
        </w:rPr>
        <w:t>NW_006784227.1  1746285  .----..GA......---..-.....--.----..--..----.--.---.           1746310</w:t>
      </w:r>
    </w:p>
    <w:p>
      <w:r>
        <w:rPr>
          <w:rFonts w:ascii="Consolas" w:hAnsi="Consolas"/>
          <w:sz w:val="18"/>
        </w:rPr>
        <w:t>NW_006793908.1  282730   .----.........C---..-.....--.----C.--..----.--.TG-.--.--.---  282701</w:t>
      </w:r>
    </w:p>
    <w:p>
      <w:r>
        <w:rPr>
          <w:rFonts w:ascii="Consolas" w:hAnsi="Consolas"/>
          <w:sz w:val="18"/>
        </w:rPr>
        <w:t>NW_006771758.1  1439731  -----..TG......---T.-..A..--.----..                           1439750</w:t>
      </w:r>
    </w:p>
    <w:p>
      <w:r>
        <w:rPr>
          <w:rFonts w:ascii="Consolas" w:hAnsi="Consolas"/>
          <w:sz w:val="18"/>
        </w:rPr>
        <w:t>NW_006773201.1  140644   .GAACC.GGG.....---..-.A...--.------------------------.--.---  140620</w:t>
      </w:r>
    </w:p>
    <w:p>
      <w:r>
        <w:rPr>
          <w:rFonts w:ascii="Consolas" w:hAnsi="Consolas"/>
          <w:sz w:val="18"/>
        </w:rPr>
        <w:t>NW_006769482.1  3011649  A----...A......---.T-G..C.--.----C.--.A----.--G---.--.TTG---  3011620</w:t>
      </w:r>
    </w:p>
    <w:p>
      <w:r>
        <w:rPr>
          <w:rFonts w:ascii="Consolas" w:hAnsi="Consolas"/>
          <w:sz w:val="18"/>
        </w:rPr>
        <w:t>NW_006771816.1  555575   .----..TT.T....---T.-...C.AC.----..--..----.--.---C--T--G---  555546</w:t>
      </w:r>
    </w:p>
    <w:p>
      <w:r>
        <w:rPr>
          <w:rFonts w:ascii="Consolas" w:hAnsi="Consolas"/>
          <w:sz w:val="18"/>
        </w:rPr>
        <w:t>NW_006779486.1  612510   .-------A......---..T.....--.----..TC.A----.--.---.--.--.---  612483</w:t>
      </w:r>
    </w:p>
    <w:p>
      <w:r>
        <w:rPr>
          <w:rFonts w:ascii="Consolas" w:hAnsi="Consolas"/>
          <w:sz w:val="18"/>
        </w:rPr>
        <w:t>NW_006793703.1  5699978  T----..TG......---A.-.....AC.----CA--G.----.--.---.--.--.---  5699949</w:t>
      </w:r>
    </w:p>
    <w:p>
      <w:r>
        <w:rPr>
          <w:rFonts w:ascii="Consolas" w:hAnsi="Consolas"/>
          <w:sz w:val="18"/>
        </w:rPr>
        <w:t>NW_006783036.1  1218348  .----...G.T..T.---..-....G--.----..--..----.GTG---.--.--G---  1218319</w:t>
      </w:r>
    </w:p>
    <w:p>
      <w:r>
        <w:rPr>
          <w:rFonts w:ascii="Consolas" w:hAnsi="Consolas"/>
          <w:sz w:val="18"/>
        </w:rPr>
        <w:t>NW_006782914.1  2527902  .----..TG......---..-.....--.----..--..----.--.               2527878</w:t>
      </w:r>
    </w:p>
    <w:p>
      <w:r>
        <w:rPr>
          <w:rFonts w:ascii="Consolas" w:hAnsi="Consolas"/>
          <w:sz w:val="18"/>
        </w:rPr>
        <w:t>NW_006783288.1  3141845  A----A..A.....C---A.-A....--.----.                            3141826</w:t>
      </w:r>
    </w:p>
    <w:p>
      <w:r>
        <w:rPr>
          <w:rFonts w:ascii="Consolas" w:hAnsi="Consolas"/>
          <w:sz w:val="18"/>
        </w:rPr>
        <w:t>NW_006788611.1  17323    .----C..G..T...---..-.....--.----..--..----.                  17346</w:t>
      </w:r>
    </w:p>
    <w:p>
      <w:r>
        <w:rPr>
          <w:rFonts w:ascii="Consolas" w:hAnsi="Consolas"/>
          <w:sz w:val="18"/>
        </w:rPr>
        <w:t>NW_006787698.1  2204030  .----..T...AG..---..-C...G--.----C.--A.----.--C---.G-.--.---  2204002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225      G---G-C-AAC-TC-A-AGTTTTT--CAC----C--A--C--GGCATGTGTCTGTGAATG  264</w:t>
      </w:r>
    </w:p>
    <w:p>
      <w:r>
        <w:rPr>
          <w:rFonts w:ascii="Consolas" w:hAnsi="Consolas"/>
          <w:sz w:val="18"/>
        </w:rPr>
        <w:t>NW_006792921.1  5474482  .---.-T-...-..A.-.T.....--...----.--.--.                      5474504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NW_006771516.1  339635   A---.-A-G..-..-.-.A.....--...----.--.                         339655</w:t>
      </w:r>
    </w:p>
    <w:p>
      <w:r>
        <w:rPr>
          <w:rFonts w:ascii="Consolas" w:hAnsi="Consolas"/>
          <w:sz w:val="18"/>
        </w:rPr>
        <w:t>NW_006792448.1  4772768  .---A-.-.G.-..-.-.A.....--TG.----.--.--.                      4772789</w:t>
      </w:r>
    </w:p>
    <w:p>
      <w:r>
        <w:rPr>
          <w:rFonts w:ascii="Consolas" w:hAnsi="Consolas"/>
          <w:sz w:val="18"/>
        </w:rPr>
        <w:t>NW_006793997.1  3233019  .---.-G-G..-C.-.-GA....                                       3233005</w:t>
      </w:r>
    </w:p>
    <w:p>
      <w:r>
        <w:rPr>
          <w:rFonts w:ascii="Consolas" w:hAnsi="Consolas"/>
          <w:sz w:val="18"/>
        </w:rPr>
        <w:t>NW_006786802.1  2776339  A---.-.-G..-..-.-.A.....--TG.----.--.--.--T.TT..C...CA......  2776378</w:t>
      </w:r>
    </w:p>
    <w:p>
      <w:r>
        <w:rPr>
          <w:rFonts w:ascii="Consolas" w:hAnsi="Consolas"/>
          <w:sz w:val="18"/>
        </w:rPr>
        <w:t>NW_006782724.1  1663199  .---.-T-G.---.-.-.......--...----.--.--.                      1663180</w:t>
      </w:r>
    </w:p>
    <w:p>
      <w:r>
        <w:rPr>
          <w:rFonts w:ascii="Consolas" w:hAnsi="Consolas"/>
          <w:sz w:val="18"/>
        </w:rPr>
        <w:t>NW_006797357.1  375692   A---.-.-G..-..-.-..G....--...----.--.--.--T..TCA............  375653</w:t>
      </w:r>
    </w:p>
    <w:p>
      <w:r>
        <w:rPr>
          <w:rFonts w:ascii="Consolas" w:hAnsi="Consolas"/>
          <w:sz w:val="18"/>
        </w:rPr>
        <w:t>NW_006783121.1  1905415  .---A-.-...-..A.-.T.....--...----.--.--.                      1905393</w:t>
      </w:r>
    </w:p>
    <w:p>
      <w:r>
        <w:rPr>
          <w:rFonts w:ascii="Consolas" w:hAnsi="Consolas"/>
          <w:sz w:val="18"/>
        </w:rPr>
        <w:t>NW_006783121.1  1208209  .---.-.-G..-..-.-.A.....--.TT----.--.--.--T....               1208183</w:t>
      </w:r>
    </w:p>
    <w:p>
      <w:r>
        <w:rPr>
          <w:rFonts w:ascii="Consolas" w:hAnsi="Consolas"/>
          <w:sz w:val="18"/>
        </w:rPr>
        <w:t>NW_006786377.1  2283964  .---T-T-G..-..-.-.A...C.--...----.--.                         2283944</w:t>
      </w:r>
    </w:p>
    <w:p>
      <w:r>
        <w:rPr>
          <w:rFonts w:ascii="Consolas" w:hAnsi="Consolas"/>
          <w:sz w:val="18"/>
        </w:rPr>
        <w:t>NW_006784171.1  437319   .---.-.-..G-..-.-.CA....--TG.----.--.--.                      437298</w:t>
      </w:r>
    </w:p>
    <w:p>
      <w:r>
        <w:rPr>
          <w:rFonts w:ascii="Consolas" w:hAnsi="Consolas"/>
          <w:sz w:val="18"/>
        </w:rPr>
        <w:t>NW_006775759.1  1242837  .---.-.-...-..-.-...A...--.                                   1242821</w:t>
      </w:r>
    </w:p>
    <w:p>
      <w:r>
        <w:rPr>
          <w:rFonts w:ascii="Consolas" w:hAnsi="Consolas"/>
          <w:sz w:val="18"/>
        </w:rPr>
        <w:t>NW_006792456.1  1818185  C---.-.-...-..-.-.A.....--...----.                            1818166</w:t>
      </w:r>
    </w:p>
    <w:p>
      <w:r>
        <w:rPr>
          <w:rFonts w:ascii="Consolas" w:hAnsi="Consolas"/>
          <w:sz w:val="18"/>
        </w:rPr>
        <w:t>NW_006798798.1  5146870  .---.-.-...T..-.-.A.....--T.T----.--.CT.--T...CA......CA....  5146828</w:t>
      </w:r>
    </w:p>
    <w:p>
      <w:r>
        <w:rPr>
          <w:rFonts w:ascii="Consolas" w:hAnsi="Consolas"/>
          <w:sz w:val="18"/>
        </w:rPr>
        <w:t>NW_006785059.1  95884    .---.-A-G..-..-.-.                                            95893</w:t>
      </w:r>
    </w:p>
    <w:p>
      <w:r>
        <w:rPr>
          <w:rFonts w:ascii="Consolas" w:hAnsi="Consolas"/>
          <w:sz w:val="18"/>
        </w:rPr>
        <w:t>NW_006782744.1  338635   .---.-.-...-..-.G.......                                      338619</w:t>
      </w:r>
    </w:p>
    <w:p>
      <w:r>
        <w:rPr>
          <w:rFonts w:ascii="Consolas" w:hAnsi="Consolas"/>
          <w:sz w:val="18"/>
        </w:rPr>
        <w:t>NW_006784081.1  646614   .---.-A-G.G-..-G-......                                       646628</w:t>
      </w:r>
    </w:p>
    <w:p>
      <w:r>
        <w:rPr>
          <w:rFonts w:ascii="Consolas" w:hAnsi="Consolas"/>
          <w:sz w:val="18"/>
        </w:rPr>
        <w:t>NW_006798379.1  47848    .---.-T-G..-..-.-.AC....--..                                  47865</w:t>
      </w:r>
    </w:p>
    <w:p>
      <w:r>
        <w:rPr>
          <w:rFonts w:ascii="Consolas" w:hAnsi="Consolas"/>
          <w:sz w:val="18"/>
        </w:rPr>
        <w:t>NW_006799479.1  1405848  A---.-T-G..-..-.-.A.....                                      1405863</w:t>
      </w:r>
    </w:p>
    <w:p>
      <w:r>
        <w:rPr>
          <w:rFonts w:ascii="Consolas" w:hAnsi="Consolas"/>
          <w:sz w:val="18"/>
        </w:rPr>
        <w:t>NW_006775077.1  2127991  .---.                                                         2127992</w:t>
      </w:r>
    </w:p>
    <w:p>
      <w:r>
        <w:rPr>
          <w:rFonts w:ascii="Consolas" w:hAnsi="Consolas"/>
          <w:sz w:val="18"/>
        </w:rPr>
        <w:t>NW_006771388.1  215344   .---.-.-...-..A.-.....                                        215358</w:t>
      </w:r>
    </w:p>
    <w:p>
      <w:r>
        <w:rPr>
          <w:rFonts w:ascii="Consolas" w:hAnsi="Consolas"/>
          <w:sz w:val="18"/>
        </w:rPr>
        <w:t>NW_006798027.1  1117555  .---.-.-...-..-.-.AA.G..--...----.                            1117536</w:t>
      </w:r>
    </w:p>
    <w:p>
      <w:r>
        <w:rPr>
          <w:rFonts w:ascii="Consolas" w:hAnsi="Consolas"/>
          <w:sz w:val="18"/>
        </w:rPr>
        <w:t>NW_006794528.1  521682   .---A-A-G..-.G-.-.T.....--GGT----.--.--.----.C.....G........  521645</w:t>
      </w:r>
    </w:p>
    <w:p>
      <w:r>
        <w:rPr>
          <w:rFonts w:ascii="Consolas" w:hAnsi="Consolas"/>
          <w:sz w:val="18"/>
        </w:rPr>
        <w:t>NW_006774670.1  3005295  .---.-.-..T-..-.-.A...                                        3005282</w:t>
      </w:r>
    </w:p>
    <w:p>
      <w:r>
        <w:rPr>
          <w:rFonts w:ascii="Consolas" w:hAnsi="Consolas"/>
          <w:sz w:val="18"/>
        </w:rPr>
        <w:t>NW_006797481.1  398676   .---.-T-G..-.G-.-.A.....TG.TG----.--T--.--T........           398708</w:t>
      </w:r>
    </w:p>
    <w:p>
      <w:r>
        <w:rPr>
          <w:rFonts w:ascii="Consolas" w:hAnsi="Consolas"/>
          <w:sz w:val="18"/>
        </w:rPr>
        <w:t>NW_006789568.1  19273    .---.-.-...-..-.-GA.....--...                                 19291</w:t>
      </w:r>
    </w:p>
    <w:p>
      <w:r>
        <w:rPr>
          <w:rFonts w:ascii="Consolas" w:hAnsi="Consolas"/>
          <w:sz w:val="18"/>
        </w:rPr>
        <w:t>NW_006786304.1  82168    .---.A.-...-..-.-.AG....--...TTG-.--T--.--T...CA.......A....  82211</w:t>
      </w:r>
    </w:p>
    <w:p>
      <w:r>
        <w:rPr>
          <w:rFonts w:ascii="Consolas" w:hAnsi="Consolas"/>
          <w:sz w:val="18"/>
        </w:rPr>
        <w:t>NW_006792263.1  357918   .---.-.-C..-..---..A....--...ACCT.--T--.--T...--............  357958</w:t>
      </w:r>
    </w:p>
    <w:p>
      <w:r>
        <w:rPr>
          <w:rFonts w:ascii="Consolas" w:hAnsi="Consolas"/>
          <w:sz w:val="18"/>
        </w:rPr>
        <w:t>NW_006774067.1  4513553  .---.-T-T..-..-.-.A.....--...----.--.                         4513573</w:t>
      </w:r>
    </w:p>
    <w:p>
      <w:r>
        <w:rPr>
          <w:rFonts w:ascii="Consolas" w:hAnsi="Consolas"/>
          <w:sz w:val="18"/>
        </w:rPr>
        <w:t>NW_006781527.1  120380   .---.-.-G.A-..-.-GA.....--TG.----.--.--.                      120359</w:t>
      </w:r>
    </w:p>
    <w:p>
      <w:r>
        <w:rPr>
          <w:rFonts w:ascii="Consolas" w:hAnsi="Consolas"/>
          <w:sz w:val="18"/>
        </w:rPr>
        <w:t>NW_006797379.1  2619360  ------.-...-..-.-.                                            2619367</w:t>
      </w:r>
    </w:p>
    <w:p>
      <w:r>
        <w:rPr>
          <w:rFonts w:ascii="Consolas" w:hAnsi="Consolas"/>
          <w:sz w:val="18"/>
        </w:rPr>
        <w:t>NW_006773947.1  1360545  .---A-A-G..-..-.-.......--T..----.GAT--.--T.G...............  1360586</w:t>
      </w:r>
    </w:p>
    <w:p>
      <w:r>
        <w:rPr>
          <w:rFonts w:ascii="Consolas" w:hAnsi="Consolas"/>
          <w:sz w:val="18"/>
        </w:rPr>
        <w:t>NW_006793589.1  669459   .---A-G-G..-..-T-CA.....--...                                 669477</w:t>
      </w:r>
    </w:p>
    <w:p>
      <w:r>
        <w:rPr>
          <w:rFonts w:ascii="Consolas" w:hAnsi="Consolas"/>
          <w:sz w:val="18"/>
        </w:rPr>
        <w:t>NW_006796610.1  16665    .---.-T-G..-..-.-.A.....--..                                  16648</w:t>
      </w:r>
    </w:p>
    <w:p>
      <w:r>
        <w:rPr>
          <w:rFonts w:ascii="Consolas" w:hAnsi="Consolas"/>
          <w:sz w:val="18"/>
        </w:rPr>
        <w:t>NW_006776832.1  385902   .AGA.-T-GG.-..-.-.AA....--...CT--.--T--.--T...CA......G.....  385858</w:t>
      </w:r>
    </w:p>
    <w:p>
      <w:r>
        <w:rPr>
          <w:rFonts w:ascii="Consolas" w:hAnsi="Consolas"/>
          <w:sz w:val="18"/>
        </w:rPr>
        <w:t>NW_006783784.1  17397    A---.-A-C.G-..-.-.T.....--..                                  17380</w:t>
      </w:r>
    </w:p>
    <w:p>
      <w:r>
        <w:rPr>
          <w:rFonts w:ascii="Consolas" w:hAnsi="Consolas"/>
          <w:sz w:val="18"/>
        </w:rPr>
        <w:t>NW_006771437.1  326789   .---.-.-C.G-..-.                                              326781</w:t>
      </w:r>
    </w:p>
    <w:p>
      <w:r>
        <w:rPr>
          <w:rFonts w:ascii="Consolas" w:hAnsi="Consolas"/>
          <w:sz w:val="18"/>
        </w:rPr>
        <w:t>NW_006793064.1  34387    .---.-.-..T-..-.-.A.....--...----.--.                         34407</w:t>
      </w:r>
    </w:p>
    <w:p>
      <w:r>
        <w:rPr>
          <w:rFonts w:ascii="Consolas" w:hAnsi="Consolas"/>
          <w:sz w:val="18"/>
        </w:rPr>
        <w:t>NW_006792411.1  609628   .---A-T-G..-..-.-.......--...----.--.--.----------......C...  609659</w:t>
      </w:r>
    </w:p>
    <w:p>
      <w:r>
        <w:rPr>
          <w:rFonts w:ascii="Consolas" w:hAnsi="Consolas"/>
          <w:sz w:val="18"/>
        </w:rPr>
        <w:t>NW_006793902.1  2359288  .---.-.-...-..-.-.                                            2359279</w:t>
      </w:r>
    </w:p>
    <w:p>
      <w:r>
        <w:rPr>
          <w:rFonts w:ascii="Consolas" w:hAnsi="Consolas"/>
          <w:sz w:val="18"/>
        </w:rPr>
        <w:t>NW_006788521.1  1382869  .---.-.-.G.-..-.-.A.....--T..                                 1382851</w:t>
      </w:r>
    </w:p>
    <w:p>
      <w:r>
        <w:rPr>
          <w:rFonts w:ascii="Consolas" w:hAnsi="Consolas"/>
          <w:sz w:val="18"/>
        </w:rPr>
        <w:t>NW_006769699.1  884135   C---.-T-G..-..-.-.A.....--...----.--.--.TGT...C...A.CA......  884094</w:t>
      </w:r>
    </w:p>
    <w:p>
      <w:r>
        <w:rPr>
          <w:rFonts w:ascii="Consolas" w:hAnsi="Consolas"/>
          <w:sz w:val="18"/>
        </w:rPr>
        <w:t>NW_006781590.1  323249   A---.-.-...-..-.-TT....G--T.G----.--T--.--T......             323221</w:t>
      </w:r>
    </w:p>
    <w:p>
      <w:r>
        <w:rPr>
          <w:rFonts w:ascii="Consolas" w:hAnsi="Consolas"/>
          <w:sz w:val="18"/>
        </w:rPr>
        <w:t>NW_006777583.1  2874529  A---.-T-G..-..-.-.A.....--...----T--.--.                      2874508</w:t>
      </w:r>
    </w:p>
    <w:p>
      <w:r>
        <w:rPr>
          <w:rFonts w:ascii="Consolas" w:hAnsi="Consolas"/>
          <w:sz w:val="18"/>
        </w:rPr>
        <w:t>NW_006788208.1  1857072  .---.-.-G..-..-.-.T.....--...----.--.                         1857052</w:t>
      </w:r>
    </w:p>
    <w:p>
      <w:r>
        <w:rPr>
          <w:rFonts w:ascii="Consolas" w:hAnsi="Consolas"/>
          <w:sz w:val="18"/>
        </w:rPr>
        <w:t>NW_006773042.1  3089556  A---.-.-...-..-.-.-AC..G--.TG----.--T--.--T.TGCA............  3089594</w:t>
      </w:r>
    </w:p>
    <w:p>
      <w:r>
        <w:rPr>
          <w:rFonts w:ascii="Consolas" w:hAnsi="Consolas"/>
          <w:sz w:val="18"/>
        </w:rPr>
        <w:t>NW_006792683.1  6203818  .---.-T-G..-..-.-G.A.C.A--.CA----.--C--.--A...CA...T......G.  6203779</w:t>
      </w:r>
    </w:p>
    <w:p>
      <w:r>
        <w:rPr>
          <w:rFonts w:ascii="Consolas" w:hAnsi="Consolas"/>
          <w:sz w:val="18"/>
        </w:rPr>
        <w:t>NW_006795034.1  1146952  .---.-A-...-..-.-C......--...----.--.--.                      1146931</w:t>
      </w:r>
    </w:p>
    <w:p>
      <w:r>
        <w:rPr>
          <w:rFonts w:ascii="Consolas" w:hAnsi="Consolas"/>
          <w:sz w:val="18"/>
        </w:rPr>
        <w:t>NW_006776684.1  1104803  A---C-.-C..-..-.-.A.....--...TG--.--T--.--T.TGC...........    1104764</w:t>
      </w:r>
    </w:p>
    <w:p>
      <w:r>
        <w:rPr>
          <w:rFonts w:ascii="Consolas" w:hAnsi="Consolas"/>
          <w:sz w:val="18"/>
        </w:rPr>
        <w:t>NW_006772641.1  94981    T---.-.TG..-..-.-GA.....--...                                 95000</w:t>
      </w:r>
    </w:p>
    <w:p>
      <w:r>
        <w:rPr>
          <w:rFonts w:ascii="Consolas" w:hAnsi="Consolas"/>
          <w:sz w:val="18"/>
        </w:rPr>
        <w:t>NW_006798629.1  5996649  C---A-G-..G-..-.-.CA....--TG.----.--.--.                      5996628</w:t>
      </w:r>
    </w:p>
    <w:p>
      <w:r>
        <w:rPr>
          <w:rFonts w:ascii="Consolas" w:hAnsi="Consolas"/>
          <w:sz w:val="18"/>
        </w:rPr>
        <w:t>NW_006793908.1  282700   .---.-G-G..-..-.-.A.....--.T.----.--.--.                      282679</w:t>
      </w:r>
    </w:p>
    <w:p>
      <w:r>
        <w:rPr>
          <w:rFonts w:ascii="Consolas" w:hAnsi="Consolas"/>
          <w:sz w:val="18"/>
        </w:rPr>
        <w:t>NW_006773201.1  140619   .---.-.-C..-..-.-.A.....--T..----.--.CT.--T....A.....A.A....  140578</w:t>
      </w:r>
    </w:p>
    <w:p>
      <w:r>
        <w:rPr>
          <w:rFonts w:ascii="Consolas" w:hAnsi="Consolas"/>
          <w:sz w:val="18"/>
        </w:rPr>
        <w:t>NW_006769482.1  3011619  .---.-A-G..-..-.-.......--...                                 3011601</w:t>
      </w:r>
    </w:p>
    <w:p>
      <w:r>
        <w:rPr>
          <w:rFonts w:ascii="Consolas" w:hAnsi="Consolas"/>
          <w:sz w:val="18"/>
        </w:rPr>
        <w:t>NW_006771816.1  555545   A---.-T-G..-..-.-.A.....                                      555530</w:t>
      </w:r>
    </w:p>
    <w:p>
      <w:r>
        <w:rPr>
          <w:rFonts w:ascii="Consolas" w:hAnsi="Consolas"/>
          <w:sz w:val="18"/>
        </w:rPr>
        <w:t>NW_006779486.1  612482   .---.-.-...-A.-.---G....--...----.--.                         612464</w:t>
      </w:r>
    </w:p>
    <w:p>
      <w:r>
        <w:rPr>
          <w:rFonts w:ascii="Consolas" w:hAnsi="Consolas"/>
          <w:sz w:val="18"/>
        </w:rPr>
        <w:t>NW_006793703.1  5699948  .---.-.-.                                                     5699945</w:t>
      </w:r>
    </w:p>
    <w:p>
      <w:r>
        <w:rPr>
          <w:rFonts w:ascii="Consolas" w:hAnsi="Consolas"/>
          <w:sz w:val="18"/>
        </w:rPr>
        <w:t>NW_006783036.1  1218318  .---.-T-G..-..-G-.AG....--.T.----.--.--.--TTTG.C............  1218279</w:t>
      </w:r>
    </w:p>
    <w:p>
      <w:r>
        <w:rPr>
          <w:rFonts w:ascii="Consolas" w:hAnsi="Consolas"/>
          <w:sz w:val="18"/>
        </w:rPr>
        <w:t>NW_006787698.1  2204001  .---C-.-.G.-.----GC...C.--...----.--.--.                      2203982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265      TCCGCAAAA  273</w:t>
      </w:r>
    </w:p>
    <w:p>
      <w:r>
        <w:rPr>
          <w:rFonts w:ascii="Consolas" w:hAnsi="Consolas"/>
          <w:sz w:val="18"/>
        </w:rPr>
        <w:t>NW_006786802.1  2776379  A..        2776381</w:t>
      </w:r>
    </w:p>
    <w:p>
      <w:r>
        <w:rPr>
          <w:rFonts w:ascii="Consolas" w:hAnsi="Consolas"/>
          <w:sz w:val="18"/>
        </w:rPr>
        <w:t>NW_006797357.1  375652   A..        375650</w:t>
      </w:r>
    </w:p>
    <w:p>
      <w:r>
        <w:rPr>
          <w:rFonts w:ascii="Consolas" w:hAnsi="Consolas"/>
          <w:sz w:val="18"/>
        </w:rPr>
        <w:t>NW_006798798.1  5146827  A.T......  5146819</w:t>
      </w:r>
    </w:p>
    <w:p>
      <w:r>
        <w:rPr>
          <w:rFonts w:ascii="Consolas" w:hAnsi="Consolas"/>
          <w:sz w:val="18"/>
        </w:rPr>
        <w:t>NW_006773947.1  1360587  A..AA....  1360595</w:t>
      </w:r>
    </w:p>
    <w:p>
      <w:r>
        <w:rPr>
          <w:rFonts w:ascii="Consolas" w:hAnsi="Consolas"/>
          <w:sz w:val="18"/>
        </w:rPr>
        <w:t>NW_006776832.1  385857   A.T...G..  385849</w:t>
      </w:r>
    </w:p>
    <w:p>
      <w:r>
        <w:rPr>
          <w:rFonts w:ascii="Consolas" w:hAnsi="Consolas"/>
          <w:sz w:val="18"/>
        </w:rPr>
        <w:t>NW_006792411.1  609660   ...A....   609667</w:t>
      </w:r>
    </w:p>
    <w:p>
      <w:r>
        <w:rPr>
          <w:rFonts w:ascii="Consolas" w:hAnsi="Consolas"/>
          <w:sz w:val="18"/>
        </w:rPr>
        <w:t>NW_006769699.1  884093   ATT......  884085</w:t>
      </w:r>
    </w:p>
    <w:p>
      <w:r>
        <w:rPr>
          <w:rFonts w:ascii="Consolas" w:hAnsi="Consolas"/>
          <w:sz w:val="18"/>
        </w:rPr>
        <w:t>NW_006773042.1  3089595  A.T.....   3089602</w:t>
      </w:r>
    </w:p>
    <w:p>
      <w:r>
        <w:rPr>
          <w:rFonts w:ascii="Consolas" w:hAnsi="Consolas"/>
          <w:sz w:val="18"/>
        </w:rPr>
        <w:t>NW_006792683.1  6203778  A..A.....  6203770</w:t>
      </w:r>
    </w:p>
    <w:p>
      <w:r>
        <w:rPr>
          <w:rFonts w:ascii="Consolas" w:hAnsi="Consolas"/>
          <w:sz w:val="18"/>
        </w:rPr>
        <w:t>NW_006773201.1  140577   A..        140575</w:t>
      </w:r>
    </w:p>
    <w:p>
      <w:r>
        <w:rPr>
          <w:rFonts w:ascii="Consolas" w:hAnsi="Consolas"/>
          <w:sz w:val="18"/>
        </w:rPr>
        <w:t>NW_006783036.1  1218278  A..        1218276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595006760082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NW_006799156.1 Lipotes vexillifer unplaced genomic scaffold, Lipo...  91.5    6e-17</w:t>
      </w:r>
    </w:p>
    <w:p>
      <w:r>
        <w:rPr>
          <w:rFonts w:ascii="Consolas" w:hAnsi="Consolas"/>
          <w:sz w:val="18"/>
        </w:rPr>
        <w:t>NW_006797390.1 Lipotes vexillifer unplaced genomic scaffold, Lipo...  86.9    3e-15</w:t>
      </w:r>
    </w:p>
    <w:p>
      <w:r>
        <w:rPr>
          <w:rFonts w:ascii="Consolas" w:hAnsi="Consolas"/>
          <w:sz w:val="18"/>
        </w:rPr>
        <w:t>NW_006787688.1 Lipotes vexillifer unplaced genomic scaffold, Lipo...  86.9    3e-15</w:t>
      </w:r>
    </w:p>
    <w:p>
      <w:r>
        <w:rPr>
          <w:rFonts w:ascii="Consolas" w:hAnsi="Consolas"/>
          <w:sz w:val="18"/>
        </w:rPr>
        <w:t>NW_006771065.1 Lipotes vexillifer unplaced genomic scaffold, Lipo...  86.9    3e-15</w:t>
      </w:r>
    </w:p>
    <w:p>
      <w:r>
        <w:rPr>
          <w:rFonts w:ascii="Consolas" w:hAnsi="Consolas"/>
          <w:sz w:val="18"/>
        </w:rPr>
        <w:t>NW_006799924.1 Lipotes vexillifer unplaced genomic scaffold, Lipo...  82.4    3e-14</w:t>
      </w:r>
    </w:p>
    <w:p>
      <w:r>
        <w:rPr>
          <w:rFonts w:ascii="Consolas" w:hAnsi="Consolas"/>
          <w:sz w:val="18"/>
        </w:rPr>
        <w:t>NW_006777770.1 Lipotes vexillifer unplaced genomic scaffold, Lipo...  82.4    3e-14</w:t>
      </w:r>
    </w:p>
    <w:p>
      <w:r>
        <w:rPr>
          <w:rFonts w:ascii="Consolas" w:hAnsi="Consolas"/>
          <w:sz w:val="18"/>
        </w:rPr>
        <w:t>NW_006770328.1 Lipotes vexillifer unplaced genomic scaffold, Lipo...  82.4    3e-14</w:t>
      </w:r>
    </w:p>
    <w:p>
      <w:r>
        <w:rPr>
          <w:rFonts w:ascii="Consolas" w:hAnsi="Consolas"/>
          <w:sz w:val="18"/>
        </w:rPr>
        <w:t>NW_006769306.1 Lipotes vexillifer unplaced genomic scaffold, Lipo...  82.4    3e-14</w:t>
      </w:r>
    </w:p>
    <w:p>
      <w:r>
        <w:rPr>
          <w:rFonts w:ascii="Consolas" w:hAnsi="Consolas"/>
          <w:sz w:val="18"/>
        </w:rPr>
        <w:t>NW_006789313.1 Lipotes vexillifer unplaced genomic scaffold, Lipo...  77.9    1e-12</w:t>
      </w:r>
    </w:p>
    <w:p>
      <w:r>
        <w:rPr>
          <w:rFonts w:ascii="Consolas" w:hAnsi="Consolas"/>
          <w:sz w:val="18"/>
        </w:rPr>
        <w:t>NW_006777895.1 Lipotes vexillifer unplaced genomic scaffold, Lipo...  77.9    1e-12</w:t>
      </w:r>
    </w:p>
    <w:p>
      <w:r>
        <w:rPr>
          <w:rFonts w:ascii="Consolas" w:hAnsi="Consolas"/>
          <w:sz w:val="18"/>
        </w:rPr>
        <w:t>NW_006779163.1 Lipotes vexillifer unplaced genomic scaffold, Lipo...  73.4    2e-11</w:t>
      </w:r>
    </w:p>
    <w:p>
      <w:r>
        <w:rPr>
          <w:rFonts w:ascii="Consolas" w:hAnsi="Consolas"/>
          <w:sz w:val="18"/>
        </w:rPr>
        <w:t>NW_006799818.1 Lipotes vexillifer unplaced genomic scaffold, Lipo...  68.9    7e-10</w:t>
      </w:r>
    </w:p>
    <w:p>
      <w:r>
        <w:rPr>
          <w:rFonts w:ascii="Consolas" w:hAnsi="Consolas"/>
          <w:sz w:val="18"/>
        </w:rPr>
        <w:t>NW_006795011.1 Lipotes vexillifer unplaced genomic scaffold, Lipo...  68.9    7e-10</w:t>
      </w:r>
    </w:p>
    <w:p>
      <w:r>
        <w:rPr>
          <w:rFonts w:ascii="Consolas" w:hAnsi="Consolas"/>
          <w:sz w:val="18"/>
        </w:rPr>
        <w:t>NW_006788723.1 Lipotes vexillifer unplaced genomic scaffold, Lipo...  68.9    7e-10</w:t>
      </w:r>
    </w:p>
    <w:p>
      <w:r>
        <w:rPr>
          <w:rFonts w:ascii="Consolas" w:hAnsi="Consolas"/>
          <w:sz w:val="18"/>
        </w:rPr>
        <w:t>NW_006787408.1 Lipotes vexillifer unplaced genomic scaffold, Lipo...  68.9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CTCCCGGGTTCAAGCGATTCTCCTGCCTCAGCCTCCCGAGTAGCTGGGATTACAG  118</w:t>
      </w:r>
    </w:p>
    <w:p>
      <w:r>
        <w:rPr>
          <w:rFonts w:ascii="Consolas" w:hAnsi="Consolas"/>
          <w:sz w:val="18"/>
        </w:rPr>
        <w:t>NW_006799156.1  399083   ....T...C..............................................  399137</w:t>
      </w:r>
    </w:p>
    <w:p>
      <w:r>
        <w:rPr>
          <w:rFonts w:ascii="Consolas" w:hAnsi="Consolas"/>
          <w:sz w:val="18"/>
        </w:rPr>
        <w:t>NW_006797390.1  2559313  ....T...C.........C....................................  2559367</w:t>
      </w:r>
    </w:p>
    <w:p>
      <w:r>
        <w:rPr>
          <w:rFonts w:ascii="Consolas" w:hAnsi="Consolas"/>
          <w:sz w:val="18"/>
        </w:rPr>
        <w:t>NW_006787688.1  2082508  ....T...C.........C....................................  2082454</w:t>
      </w:r>
    </w:p>
    <w:p>
      <w:r>
        <w:rPr>
          <w:rFonts w:ascii="Consolas" w:hAnsi="Consolas"/>
          <w:sz w:val="18"/>
        </w:rPr>
        <w:t>NW_006771065.1  312188   ....T...C.........C....................................  312134</w:t>
      </w:r>
    </w:p>
    <w:p>
      <w:r>
        <w:rPr>
          <w:rFonts w:ascii="Consolas" w:hAnsi="Consolas"/>
          <w:sz w:val="18"/>
        </w:rPr>
        <w:t>NW_006771065.1  323507   ....T...C.........C..............................C.....  323453</w:t>
      </w:r>
    </w:p>
    <w:p>
      <w:r>
        <w:rPr>
          <w:rFonts w:ascii="Consolas" w:hAnsi="Consolas"/>
          <w:sz w:val="18"/>
        </w:rPr>
        <w:t>NW_006771065.1  523248   ....T...C.........C..............................C.....  523302</w:t>
      </w:r>
    </w:p>
    <w:p>
      <w:r>
        <w:rPr>
          <w:rFonts w:ascii="Consolas" w:hAnsi="Consolas"/>
          <w:sz w:val="18"/>
        </w:rPr>
        <w:t>NW_006799924.1  1175178  ....T...C.........C..............................C.....  1175124</w:t>
      </w:r>
    </w:p>
    <w:p>
      <w:r>
        <w:rPr>
          <w:rFonts w:ascii="Consolas" w:hAnsi="Consolas"/>
          <w:sz w:val="18"/>
        </w:rPr>
        <w:t>NW_006777770.1  73005    ....T...C.........C..............................C.....  73059</w:t>
      </w:r>
    </w:p>
    <w:p>
      <w:r>
        <w:rPr>
          <w:rFonts w:ascii="Consolas" w:hAnsi="Consolas"/>
          <w:sz w:val="18"/>
        </w:rPr>
        <w:t>NW_006770328.1  125125   ....T...C.........C..............................C.....  125179</w:t>
      </w:r>
    </w:p>
    <w:p>
      <w:r>
        <w:rPr>
          <w:rFonts w:ascii="Consolas" w:hAnsi="Consolas"/>
          <w:sz w:val="18"/>
        </w:rPr>
        <w:t>NW_006769306.1  1877615  ....T...C.........C..............................C.....  1877669</w:t>
      </w:r>
    </w:p>
    <w:p>
      <w:r>
        <w:rPr>
          <w:rFonts w:ascii="Consolas" w:hAnsi="Consolas"/>
          <w:sz w:val="18"/>
        </w:rPr>
        <w:t>NW_006789313.1  5030437  ....T...C.........C...................G..........C.....  5030383</w:t>
      </w:r>
    </w:p>
    <w:p>
      <w:r>
        <w:rPr>
          <w:rFonts w:ascii="Consolas" w:hAnsi="Consolas"/>
          <w:sz w:val="18"/>
        </w:rPr>
        <w:t>NW_006777895.1  2614653  ....T...C.........C................T.............C.....  2614599</w:t>
      </w:r>
    </w:p>
    <w:p>
      <w:r>
        <w:rPr>
          <w:rFonts w:ascii="Consolas" w:hAnsi="Consolas"/>
          <w:sz w:val="18"/>
        </w:rPr>
        <w:t>NW_006779163.1  664969   ....T...C.........C............G.....A...........C.....  665023</w:t>
      </w:r>
    </w:p>
    <w:p>
      <w:r>
        <w:rPr>
          <w:rFonts w:ascii="Consolas" w:hAnsi="Consolas"/>
          <w:sz w:val="18"/>
        </w:rPr>
        <w:t>NW_006799818.1  385910   ....T...C....T.C.....................A..G........C.....  385964</w:t>
      </w:r>
    </w:p>
    <w:p>
      <w:r>
        <w:rPr>
          <w:rFonts w:ascii="Consolas" w:hAnsi="Consolas"/>
          <w:sz w:val="18"/>
        </w:rPr>
        <w:t>NW_006795011.1  693218   ....T...C...C..A..C..........G...................C.....  693164</w:t>
      </w:r>
    </w:p>
    <w:p>
      <w:r>
        <w:rPr>
          <w:rFonts w:ascii="Consolas" w:hAnsi="Consolas"/>
          <w:sz w:val="18"/>
        </w:rPr>
        <w:t>NW_006788723.1  476447        ...C......A..C.................T............C.....  476496</w:t>
      </w:r>
    </w:p>
    <w:p>
      <w:r>
        <w:rPr>
          <w:rFonts w:ascii="Consolas" w:hAnsi="Consolas"/>
          <w:sz w:val="18"/>
        </w:rPr>
        <w:t>NW_006787408.1  2589588  ....T...C...C.T...C...........................A..C.....  2589534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212850129976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ACAATAATGCAATCCATTTCCCAGCATAAGTGGGT-AAGTGCCACTTTGACTTGGGCTGG  62</w:t>
      </w:r>
    </w:p>
    <w:p>
      <w:r>
        <w:rPr>
          <w:rFonts w:ascii="Consolas" w:hAnsi="Consolas"/>
          <w:sz w:val="18"/>
        </w:rPr>
        <w:t>NW_006797357.1  374260  ...........C..TGC..................T..A......CC..G..........  374201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GCTTAAAAGCACAAGAAAAGCTCGCAGACAATCAGAGTGGAAACACTCCCACATCTTAGT  122</w:t>
      </w:r>
    </w:p>
    <w:p>
      <w:r>
        <w:rPr>
          <w:rFonts w:ascii="Consolas" w:hAnsi="Consolas"/>
          <w:sz w:val="18"/>
        </w:rPr>
        <w:t>NW_006797357.1  374200  ...........A.G.......C.CTG.....C.....A.....T.T..A..T.G..CTA.  374141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GTGGATAAATTAAAGTCCAGATTGTTCTTCCTGTCCTGACTTGTGCTGTGGGAGGTGGAG  182</w:t>
      </w:r>
    </w:p>
    <w:p>
      <w:r>
        <w:rPr>
          <w:rFonts w:ascii="Consolas" w:hAnsi="Consolas"/>
          <w:sz w:val="18"/>
        </w:rPr>
        <w:t>NW_006797357.1  374140  ............C..A...-----CC..C.....T..C...........A.--...ACT.  374088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TTGCCTTTGATGCAAATCCTTTGAGCCAGCAGAACATCTGTGGAACATCCCCTGATACA  241</w:t>
      </w:r>
    </w:p>
    <w:p>
      <w:r>
        <w:rPr>
          <w:rFonts w:ascii="Consolas" w:hAnsi="Consolas"/>
          <w:sz w:val="18"/>
        </w:rPr>
        <w:t>NW_006797357.1  374087  AGA........T..G.........A.....T.G..........G...C.AT........  374029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520026233405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149964129794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212850129976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367650224504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295087680194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328950200872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123357590637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258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AAGGCAAGAGGAGCCCCAGTCCTAGAGAAAACACTTGGCTACAACATATGGTACTATCCA  60</w:t>
      </w:r>
    </w:p>
    <w:p>
      <w:r>
        <w:rPr>
          <w:rFonts w:ascii="Consolas" w:hAnsi="Consolas"/>
          <w:sz w:val="18"/>
        </w:rPr>
        <w:t>NW_006797357.1  353365  .......A.........G.....G........T................A...T.T....  353424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GAAAGCAACACTAACCTCACAGAAACAATGAACACTACTAACCAGCAGCTTGAACTGCAT  120</w:t>
      </w:r>
    </w:p>
    <w:p>
      <w:r>
        <w:rPr>
          <w:rFonts w:ascii="Consolas" w:hAnsi="Consolas"/>
          <w:sz w:val="18"/>
        </w:rPr>
        <w:t>NW_006797357.1  353425  ....A..................G...........C...............A..T..T..  353484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CTGGGAGGCGAGAGCTTTTGGGTGTCTATGATTTCTTATAATTCTCTTGGGAAGTCTCCA  180</w:t>
      </w:r>
    </w:p>
    <w:p>
      <w:r>
        <w:rPr>
          <w:rFonts w:ascii="Consolas" w:hAnsi="Consolas"/>
          <w:sz w:val="18"/>
        </w:rPr>
        <w:t>NW_006797357.1  353485  .........A...C..ACC....A.A.GC.........C............G........  353544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GTGGCCACCCTGAGGATTCCAGCTATTCAAGAAAA  215</w:t>
      </w:r>
    </w:p>
    <w:p>
      <w:r>
        <w:rPr>
          <w:rFonts w:ascii="Consolas" w:hAnsi="Consolas"/>
          <w:sz w:val="18"/>
        </w:rPr>
        <w:t>NW_006797357.1  353545  ........A..T..A............G.T.....  353579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449883160062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370068975981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282993922809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CCAAGACAGTCAATTCCAGCATCTTGCAGTACGGCCTGGAGTCCCTGAAACGAAAGACCT  60</w:t>
      </w:r>
    </w:p>
    <w:p>
      <w:r>
        <w:rPr>
          <w:rFonts w:ascii="Consolas" w:hAnsi="Consolas"/>
          <w:sz w:val="18"/>
        </w:rPr>
        <w:t>NW_006797357.1  351675  ..G......C...C.........C.......TA...............C.T.........  351616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CTTACATTGTTCAGGTCATGGCCAGCACCAGTGCT-GGGGGAACCAACGGGACCAGCATA  119</w:t>
      </w:r>
    </w:p>
    <w:p>
      <w:r>
        <w:rPr>
          <w:rFonts w:ascii="Consolas" w:hAnsi="Consolas"/>
          <w:sz w:val="18"/>
        </w:rPr>
        <w:t>NW_006797357.1  351615  ......C............................G........T.GT..C.....G...  351556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 AATTTCAAGACATTGTCA  137</w:t>
      </w:r>
    </w:p>
    <w:p>
      <w:r>
        <w:rPr>
          <w:rFonts w:ascii="Consolas" w:hAnsi="Consolas"/>
          <w:sz w:val="18"/>
        </w:rPr>
        <w:t>NW_006797357.1  351555  ..C...............  351538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268481413947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122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  GTCTTTGAGATTATCCTCATAACTTCTCTGATTGGTGGAGGCCTTCTTATTCTCATTATC  62</w:t>
      </w:r>
    </w:p>
    <w:p>
      <w:r>
        <w:rPr>
          <w:rFonts w:ascii="Consolas" w:hAnsi="Consolas"/>
          <w:sz w:val="18"/>
        </w:rPr>
        <w:t>NW_006797357.1  345736  ............T..G.T............G....A..T.................C...  345677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63      CTGACAGTGGCATATGGTCTCAAAAAACCCAA  94</w:t>
      </w:r>
    </w:p>
    <w:p>
      <w:r>
        <w:rPr>
          <w:rFonts w:ascii="Consolas" w:hAnsi="Consolas"/>
          <w:sz w:val="18"/>
        </w:rPr>
        <w:t>NW_006797357.1  345676  ....TG..........A...............  345645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157220458655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CAAATTGACTCATCTGTGTTGGCCCACCGTTCCCAACCCTGCTGAAAGTAGTATAGCCAC  60</w:t>
      </w:r>
    </w:p>
    <w:p>
      <w:r>
        <w:rPr>
          <w:rFonts w:ascii="Consolas" w:hAnsi="Consolas"/>
          <w:sz w:val="18"/>
        </w:rPr>
        <w:t>NW_006797357.1  344459  ......A.AG..C..A..........AT..C.................C...........  344400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ATGGCATGGAGATGATTTCAAG  82</w:t>
      </w:r>
    </w:p>
    <w:p>
      <w:r>
        <w:rPr>
          <w:rFonts w:ascii="Consolas" w:hAnsi="Consolas"/>
          <w:sz w:val="18"/>
        </w:rPr>
        <w:t>NW_006797357.1  344399  ....TG............A...  344378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128195143211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173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GATAAGCTAAACCTGAAGGAGTCTGATGACTCTGTGAACAC---AGAAGACAGGATCTTA  57</w:t>
      </w:r>
    </w:p>
    <w:p>
      <w:r>
        <w:rPr>
          <w:rFonts w:ascii="Consolas" w:hAnsi="Consolas"/>
          <w:sz w:val="18"/>
        </w:rPr>
        <w:t>NW_006797357.1  343062  ...........T..........T..................AGA.......G....TC..  343003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58      AAACCATGTTCCACCCCCAGTGACAAGTTGGTGATTGACAAGTTGGTGGTGAACTTTGGG  117</w:t>
      </w:r>
    </w:p>
    <w:p>
      <w:r>
        <w:rPr>
          <w:rFonts w:ascii="Consolas" w:hAnsi="Consolas"/>
          <w:sz w:val="18"/>
        </w:rPr>
        <w:t>NW_006797357.1  343002  ...........TG...........------C.T.......G...-.....A..T....A.  342950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118     AATGTTCTGCAAGAAATTTTCACAGATGAAGCCAGAACGGGTCAGGAAAACAATTTAGGA  177</w:t>
      </w:r>
    </w:p>
    <w:p>
      <w:r>
        <w:rPr>
          <w:rFonts w:ascii="Consolas" w:hAnsi="Consolas"/>
          <w:sz w:val="18"/>
        </w:rPr>
        <w:t>NW_006797357.1  342949  ...T.....G...TGG...C......G.....TGA..A............T.TC..G...  342890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178     GGGGAAAAGAATG  190</w:t>
      </w:r>
    </w:p>
    <w:p>
      <w:r>
        <w:rPr>
          <w:rFonts w:ascii="Consolas" w:hAnsi="Consolas"/>
          <w:sz w:val="18"/>
        </w:rPr>
        <w:t>NW_006797357.1  342889  .............  342877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386996266720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24188259070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