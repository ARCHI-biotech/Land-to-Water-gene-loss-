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NW_006786377.1 Lipotes vexillifer unplaced genomic scaffold, Lipo...  83.8    4e-14</w:t>
      </w:r>
    </w:p>
    <w:p>
      <w:r>
        <w:rPr>
          <w:rFonts w:ascii="Consolas" w:hAnsi="Consolas"/>
          <w:sz w:val="18"/>
        </w:rPr>
        <w:t>NW_006782084.1 Lipotes vexillifer unplaced genomic scaffold, Lipo...  75.8    9e-12</w:t>
      </w:r>
    </w:p>
    <w:p>
      <w:r>
        <w:rPr>
          <w:rFonts w:ascii="Consolas" w:hAnsi="Consolas"/>
          <w:sz w:val="18"/>
        </w:rPr>
        <w:t>NW_006793064.1 Lipotes vexillifer unplaced genomic scaffold, Lipo...  73.8    4e-11</w:t>
      </w:r>
    </w:p>
    <w:p>
      <w:r>
        <w:rPr>
          <w:rFonts w:ascii="Consolas" w:hAnsi="Consolas"/>
          <w:sz w:val="18"/>
        </w:rPr>
        <w:t>NW_006788521.1 Lipotes vexillifer unplaced genomic scaffold, Lipo...  71.9    1e-10</w:t>
      </w:r>
    </w:p>
    <w:p>
      <w:r>
        <w:rPr>
          <w:rFonts w:ascii="Consolas" w:hAnsi="Consolas"/>
          <w:sz w:val="18"/>
        </w:rPr>
        <w:t>NW_006780322.1 Lipotes vexillifer unplaced genomic scaffold, Lipo...  71.9    1e-10</w:t>
      </w:r>
    </w:p>
    <w:p>
      <w:r>
        <w:rPr>
          <w:rFonts w:ascii="Consolas" w:hAnsi="Consolas"/>
          <w:sz w:val="18"/>
        </w:rPr>
        <w:t>NW_006793997.1 Lipotes vexillifer unplaced genomic scaffold, Lipo...  67.9    2e-09</w:t>
      </w:r>
    </w:p>
    <w:p>
      <w:r>
        <w:rPr>
          <w:rFonts w:ascii="Consolas" w:hAnsi="Consolas"/>
          <w:sz w:val="18"/>
        </w:rPr>
        <w:t>NW_006783121.1 Lipotes vexillifer unplaced genomic scaffold, Lipo...  67.9    2e-09</w:t>
      </w:r>
    </w:p>
    <w:p>
      <w:r>
        <w:rPr>
          <w:rFonts w:ascii="Consolas" w:hAnsi="Consolas"/>
          <w:sz w:val="18"/>
        </w:rPr>
        <w:t>NW_006791831.1 Lipotes vexillifer unplaced genomic scaffold, Lipo...  65.9    9e-09</w:t>
      </w:r>
    </w:p>
    <w:p>
      <w:r>
        <w:rPr>
          <w:rFonts w:ascii="Consolas" w:hAnsi="Consolas"/>
          <w:sz w:val="18"/>
        </w:rPr>
        <w:t>NW_006784227.1 Lipotes vexillifer unplaced genomic scaffold, Lipo...  63.9    4e-08</w:t>
      </w:r>
    </w:p>
    <w:p>
      <w:r>
        <w:rPr>
          <w:rFonts w:ascii="Consolas" w:hAnsi="Consolas"/>
          <w:sz w:val="18"/>
        </w:rPr>
        <w:t>NW_006770904.1 Lipotes vexillifer unplaced genomic scaffold, Lipo...  63.9    4e-08</w:t>
      </w:r>
    </w:p>
    <w:p>
      <w:r>
        <w:rPr>
          <w:rFonts w:ascii="Consolas" w:hAnsi="Consolas"/>
          <w:sz w:val="18"/>
        </w:rPr>
        <w:t>NW_006792411.1 Lipotes vexillifer unplaced genomic scaffold, Lipo...  61.9    1e-07</w:t>
      </w:r>
    </w:p>
    <w:p>
      <w:r>
        <w:rPr>
          <w:rFonts w:ascii="Consolas" w:hAnsi="Consolas"/>
          <w:sz w:val="18"/>
        </w:rPr>
        <w:t>NW_006789568.1 Lipotes vexillifer unplaced genomic scaffold, Lipo...  61.9    1e-07</w:t>
      </w:r>
    </w:p>
    <w:p>
      <w:r>
        <w:rPr>
          <w:rFonts w:ascii="Consolas" w:hAnsi="Consolas"/>
          <w:sz w:val="18"/>
        </w:rPr>
        <w:t>NW_006781985.1 Lipotes vexillifer unplaced genomic scaffold, Lipo...  61.9    1e-07</w:t>
      </w:r>
    </w:p>
    <w:p>
      <w:r>
        <w:rPr>
          <w:rFonts w:ascii="Consolas" w:hAnsi="Consolas"/>
          <w:sz w:val="18"/>
        </w:rPr>
        <w:t>NW_006776832.1 Lipotes vexillifer unplaced genomic scaffold, Lipo...  61.9    1e-07</w:t>
      </w:r>
    </w:p>
    <w:p>
      <w:r>
        <w:rPr>
          <w:rFonts w:ascii="Consolas" w:hAnsi="Consolas"/>
          <w:sz w:val="18"/>
        </w:rPr>
        <w:t>NW_006798379.1 Lipotes vexillifer unplaced genomic scaffold, Lipo...  60.0    6e-07</w:t>
      </w:r>
    </w:p>
    <w:p>
      <w:r>
        <w:rPr>
          <w:rFonts w:ascii="Consolas" w:hAnsi="Consolas"/>
          <w:sz w:val="18"/>
        </w:rPr>
        <w:t>NW_006797698.1 Lipotes vexillifer unplaced genomic scaffold, Lipo...  60.0    6e-07</w:t>
      </w:r>
    </w:p>
    <w:p>
      <w:r>
        <w:rPr>
          <w:rFonts w:ascii="Consolas" w:hAnsi="Consolas"/>
          <w:sz w:val="18"/>
        </w:rPr>
        <w:t>NW_006792921.1 Lipotes vexillifer unplaced genomic scaffold, Lipo...  60.0    6e-07</w:t>
      </w:r>
    </w:p>
    <w:p>
      <w:r>
        <w:rPr>
          <w:rFonts w:ascii="Consolas" w:hAnsi="Consolas"/>
          <w:sz w:val="18"/>
        </w:rPr>
        <w:t>NW_006783436.1 Lipotes vexillifer unplaced genomic scaffold, Lipo...  60.0    6e-07</w:t>
      </w:r>
    </w:p>
    <w:p>
      <w:r>
        <w:rPr>
          <w:rFonts w:ascii="Consolas" w:hAnsi="Consolas"/>
          <w:sz w:val="18"/>
        </w:rPr>
        <w:t>NW_006772641.1 Lipotes vexillifer unplaced genomic scaffold, Lipo...  60.0    6e-07</w:t>
      </w:r>
    </w:p>
    <w:p>
      <w:r>
        <w:rPr>
          <w:rFonts w:ascii="Consolas" w:hAnsi="Consolas"/>
          <w:sz w:val="18"/>
        </w:rPr>
        <w:t>NW_006770496.1 Lipotes vexillifer unplaced genomic scaffold, Lipo...  60.0    6e-07</w:t>
      </w:r>
    </w:p>
    <w:p>
      <w:r>
        <w:rPr>
          <w:rFonts w:ascii="Consolas" w:hAnsi="Consolas"/>
          <w:sz w:val="18"/>
        </w:rPr>
        <w:t>NW_006798942.1 Lipotes vexillifer unplaced genomic scaffold, Lipo...  58.0    2e-06</w:t>
      </w:r>
    </w:p>
    <w:p>
      <w:r>
        <w:rPr>
          <w:rFonts w:ascii="Consolas" w:hAnsi="Consolas"/>
          <w:sz w:val="18"/>
        </w:rPr>
        <w:t>NW_006797357.1 Lipotes vexillifer unplaced genomic scaffold, Lipo...  58.0    2e-06</w:t>
      </w:r>
    </w:p>
    <w:p>
      <w:r>
        <w:rPr>
          <w:rFonts w:ascii="Consolas" w:hAnsi="Consolas"/>
          <w:sz w:val="18"/>
        </w:rPr>
        <w:t>NW_006789253.1 Lipotes vexillifer unplaced genomic scaffold, Lipo...  58.0    2e-06</w:t>
      </w:r>
    </w:p>
    <w:p>
      <w:r>
        <w:rPr>
          <w:rFonts w:ascii="Consolas" w:hAnsi="Consolas"/>
          <w:sz w:val="18"/>
        </w:rPr>
        <w:t>NW_006788335.1 Lipotes vexillifer unplaced genomic scaffold, Lipo...  58.0    2e-06</w:t>
      </w:r>
    </w:p>
    <w:p>
      <w:r>
        <w:rPr>
          <w:rFonts w:ascii="Consolas" w:hAnsi="Consolas"/>
          <w:sz w:val="18"/>
        </w:rPr>
        <w:t>NW_006781931.1 Lipotes vexillifer unplaced genomic scaffold, Lipo...  58.0    2e-06</w:t>
      </w:r>
    </w:p>
    <w:p>
      <w:r>
        <w:rPr>
          <w:rFonts w:ascii="Consolas" w:hAnsi="Consolas"/>
          <w:sz w:val="18"/>
        </w:rPr>
        <w:t>NW_006781590.1 Lipotes vexillifer unplaced genomic scaffold, Lipo...  58.0    2e-06</w:t>
      </w:r>
    </w:p>
    <w:p>
      <w:r>
        <w:rPr>
          <w:rFonts w:ascii="Consolas" w:hAnsi="Consolas"/>
          <w:sz w:val="18"/>
        </w:rPr>
        <w:t>NW_006780561.1 Lipotes vexillifer unplaced genomic scaffold, Lipo...  58.0    2e-06</w:t>
      </w:r>
    </w:p>
    <w:p>
      <w:r>
        <w:rPr>
          <w:rFonts w:ascii="Consolas" w:hAnsi="Consolas"/>
          <w:sz w:val="18"/>
        </w:rPr>
        <w:t>NW_006776226.1 Lipotes vexillifer unplaced genomic scaffold, Lipo...  58.0    2e-06</w:t>
      </w:r>
    </w:p>
    <w:p>
      <w:r>
        <w:rPr>
          <w:rFonts w:ascii="Consolas" w:hAnsi="Consolas"/>
          <w:sz w:val="18"/>
        </w:rPr>
        <w:t>NW_006775759.1 Lipotes vexillifer unplaced genomic scaffold, Lipo...  58.0    2e-06</w:t>
      </w:r>
    </w:p>
    <w:p>
      <w:r>
        <w:rPr>
          <w:rFonts w:ascii="Consolas" w:hAnsi="Consolas"/>
          <w:sz w:val="18"/>
        </w:rPr>
        <w:t>NW_006772073.1 Lipotes vexillifer unplaced genomic scaffold, Lipo...  58.0    2e-06</w:t>
      </w:r>
    </w:p>
    <w:p>
      <w:r>
        <w:rPr>
          <w:rFonts w:ascii="Consolas" w:hAnsi="Consolas"/>
          <w:sz w:val="18"/>
        </w:rPr>
        <w:t>NW_006769482.1 Lipotes vexillifer unplaced genomic scaffold, Lipo...  58.0    2e-06</w:t>
      </w:r>
    </w:p>
    <w:p>
      <w:r>
        <w:rPr>
          <w:rFonts w:ascii="Consolas" w:hAnsi="Consolas"/>
          <w:sz w:val="18"/>
        </w:rPr>
        <w:t>NW_006799818.1 Lipotes vexillifer unplaced genomic scaffold, Lipo...  56.0    9e-06</w:t>
      </w:r>
    </w:p>
    <w:p>
      <w:r>
        <w:rPr>
          <w:rFonts w:ascii="Consolas" w:hAnsi="Consolas"/>
          <w:sz w:val="18"/>
        </w:rPr>
        <w:t>NW_006796610.1 Lipotes vexillifer unplaced genomic scaffold, Lipo...  56.0    9e-06</w:t>
      </w:r>
    </w:p>
    <w:p>
      <w:r>
        <w:rPr>
          <w:rFonts w:ascii="Consolas" w:hAnsi="Consolas"/>
          <w:sz w:val="18"/>
        </w:rPr>
        <w:t>NW_006792448.1 Lipotes vexillifer unplaced genomic scaffold, Lipo...  56.0    9e-06</w:t>
      </w:r>
    </w:p>
    <w:p>
      <w:r>
        <w:rPr>
          <w:rFonts w:ascii="Consolas" w:hAnsi="Consolas"/>
          <w:sz w:val="18"/>
        </w:rPr>
        <w:t>NW_006786552.1 Lipotes vexillifer unplaced genomic scaffold, Lipo...  56.0    9e-06</w:t>
      </w:r>
    </w:p>
    <w:p>
      <w:r>
        <w:rPr>
          <w:rFonts w:ascii="Consolas" w:hAnsi="Consolas"/>
          <w:sz w:val="18"/>
        </w:rPr>
        <w:t>NW_006779909.1 Lipotes vexillifer unplaced genomic scaffold, Lipo...  56.0    9e-06</w:t>
      </w:r>
    </w:p>
    <w:p>
      <w:r>
        <w:rPr>
          <w:rFonts w:ascii="Consolas" w:hAnsi="Consolas"/>
          <w:sz w:val="18"/>
        </w:rPr>
        <w:t>NW_006778983.1 Lipotes vexillifer unplaced genomic scaffold, Lipo...  56.0    9e-06</w:t>
      </w:r>
    </w:p>
    <w:p>
      <w:r>
        <w:rPr>
          <w:rFonts w:ascii="Consolas" w:hAnsi="Consolas"/>
          <w:sz w:val="18"/>
        </w:rPr>
        <w:t>NW_006775143.1 Lipotes vexillifer unplaced genomic scaffold, Lipo...  56.0    9e-06</w:t>
      </w:r>
    </w:p>
    <w:p>
      <w:r>
        <w:rPr>
          <w:rFonts w:ascii="Consolas" w:hAnsi="Consolas"/>
          <w:sz w:val="18"/>
        </w:rPr>
        <w:t>NW_006798629.1 Lipotes vexillifer unplaced genomic scaffold, Lipo...  54.0    3e-05</w:t>
      </w:r>
    </w:p>
    <w:p>
      <w:r>
        <w:rPr>
          <w:rFonts w:ascii="Consolas" w:hAnsi="Consolas"/>
          <w:sz w:val="18"/>
        </w:rPr>
        <w:t>NW_006793884.1 Lipotes vexillifer unplaced genomic scaffold, Lipo...  54.0    3e-05</w:t>
      </w:r>
    </w:p>
    <w:p>
      <w:r>
        <w:rPr>
          <w:rFonts w:ascii="Consolas" w:hAnsi="Consolas"/>
          <w:sz w:val="18"/>
        </w:rPr>
        <w:t>NW_006793703.1 Lipotes vexillifer unplaced genomic scaffold, Lipo...  54.0    3e-05</w:t>
      </w:r>
    </w:p>
    <w:p>
      <w:r>
        <w:rPr>
          <w:rFonts w:ascii="Consolas" w:hAnsi="Consolas"/>
          <w:sz w:val="18"/>
        </w:rPr>
        <w:t>NW_006793498.1 Lipotes vexillifer unplaced genomic scaffold, Lipo...  54.0    3e-05</w:t>
      </w:r>
    </w:p>
    <w:p>
      <w:r>
        <w:rPr>
          <w:rFonts w:ascii="Consolas" w:hAnsi="Consolas"/>
          <w:sz w:val="18"/>
        </w:rPr>
        <w:t>NW_006787829.1 Lipotes vexillifer unplaced genomic scaffold, Lipo...  54.0    3e-05</w:t>
      </w:r>
    </w:p>
    <w:p>
      <w:r>
        <w:rPr>
          <w:rFonts w:ascii="Consolas" w:hAnsi="Consolas"/>
          <w:sz w:val="18"/>
        </w:rPr>
        <w:t>NW_006787679.1 Lipotes vexillifer unplaced genomic scaffold, Lipo...  54.0    3e-05</w:t>
      </w:r>
    </w:p>
    <w:p>
      <w:r>
        <w:rPr>
          <w:rFonts w:ascii="Consolas" w:hAnsi="Consolas"/>
          <w:sz w:val="18"/>
        </w:rPr>
        <w:t>NW_006787038.1 Lipotes vexillifer unplaced genomic scaffold, Lipo...  54.0    3e-05</w:t>
      </w:r>
    </w:p>
    <w:p>
      <w:r>
        <w:rPr>
          <w:rFonts w:ascii="Consolas" w:hAnsi="Consolas"/>
          <w:sz w:val="18"/>
        </w:rPr>
        <w:t>NW_006786690.1 Lipotes vexillifer unplaced genomic scaffold, Lipo...  54.0    3e-05</w:t>
      </w:r>
    </w:p>
    <w:p>
      <w:r>
        <w:rPr>
          <w:rFonts w:ascii="Consolas" w:hAnsi="Consolas"/>
          <w:sz w:val="18"/>
        </w:rPr>
        <w:t>NW_006786333.1 Lipotes vexillifer unplaced genomic scaffold, Lipo...  54.0    3e-05</w:t>
      </w:r>
    </w:p>
    <w:p>
      <w:r>
        <w:rPr>
          <w:rFonts w:ascii="Consolas" w:hAnsi="Consolas"/>
          <w:sz w:val="18"/>
        </w:rPr>
        <w:t>NW_006784171.1 Lipotes vexillifer unplaced genomic scaffold, Lipo...  54.0    3e-05</w:t>
      </w:r>
    </w:p>
    <w:p>
      <w:r>
        <w:rPr>
          <w:rFonts w:ascii="Consolas" w:hAnsi="Consolas"/>
          <w:sz w:val="18"/>
        </w:rPr>
        <w:t>NW_006776652.1 Lipotes vexillifer unplaced genomic scaffold, Lipo...  54.0    3e-05</w:t>
      </w:r>
    </w:p>
    <w:p>
      <w:r>
        <w:rPr>
          <w:rFonts w:ascii="Consolas" w:hAnsi="Consolas"/>
          <w:sz w:val="18"/>
        </w:rPr>
        <w:t>NW_006776475.1 Lipotes vexillifer unplaced genomic scaffold, Lipo...  54.0    3e-05</w:t>
      </w:r>
    </w:p>
    <w:p>
      <w:r>
        <w:rPr>
          <w:rFonts w:ascii="Consolas" w:hAnsi="Consolas"/>
          <w:sz w:val="18"/>
        </w:rPr>
        <w:t>NW_006774670.1 Lipotes vexillifer unplaced genomic scaffold, Lipo...  54.0    3e-05</w:t>
      </w:r>
    </w:p>
    <w:p>
      <w:r>
        <w:rPr>
          <w:rFonts w:ascii="Consolas" w:hAnsi="Consolas"/>
          <w:sz w:val="18"/>
        </w:rPr>
        <w:t>NW_006773424.1 Lipotes vexillifer unplaced genomic scaffold, Lipo...  54.0    3e-05</w:t>
      </w:r>
    </w:p>
    <w:p>
      <w:r>
        <w:rPr>
          <w:rFonts w:ascii="Consolas" w:hAnsi="Consolas"/>
          <w:sz w:val="18"/>
        </w:rPr>
        <w:t>NW_006770293.1 Lipotes vexillifer unplaced genomic scaffold, Lipo...  54.0    3e-05</w:t>
      </w:r>
    </w:p>
    <w:p>
      <w:r>
        <w:rPr>
          <w:rFonts w:ascii="Consolas" w:hAnsi="Consolas"/>
          <w:sz w:val="18"/>
        </w:rPr>
        <w:t>NW_006770037.1 Lipotes vexillifer unplaced genomic scaffold, Lipo...  54.0    3e-05</w:t>
      </w:r>
    </w:p>
    <w:p>
      <w:r>
        <w:rPr>
          <w:rFonts w:ascii="Consolas" w:hAnsi="Consolas"/>
          <w:sz w:val="18"/>
        </w:rPr>
        <w:t>NW_006799885.1 Lipotes vexillifer unplaced genomic scaffold, Lipo...  52.0    1e-04</w:t>
      </w:r>
    </w:p>
    <w:p>
      <w:r>
        <w:rPr>
          <w:rFonts w:ascii="Consolas" w:hAnsi="Consolas"/>
          <w:sz w:val="18"/>
        </w:rPr>
        <w:t>NW_006798798.1 Lipotes vexillifer unplaced genomic scaffold, Lipo...  52.0    1e-04</w:t>
      </w:r>
    </w:p>
    <w:p>
      <w:r>
        <w:rPr>
          <w:rFonts w:ascii="Consolas" w:hAnsi="Consolas"/>
          <w:sz w:val="18"/>
        </w:rPr>
        <w:t>NW_006797390.1 Lipotes vexillifer unplaced genomic scaffold, Lipo...  52.0    1e-04</w:t>
      </w:r>
    </w:p>
    <w:p>
      <w:r>
        <w:rPr>
          <w:rFonts w:ascii="Consolas" w:hAnsi="Consolas"/>
          <w:sz w:val="18"/>
        </w:rPr>
        <w:t>NW_006793735.1 Lipotes vexillifer unplaced genomic scaffold, Lipo...  52.0    1e-04</w:t>
      </w:r>
    </w:p>
    <w:p>
      <w:r>
        <w:rPr>
          <w:rFonts w:ascii="Consolas" w:hAnsi="Consolas"/>
          <w:sz w:val="18"/>
        </w:rPr>
        <w:t>NW_006792454.1 Lipotes vexillifer unplaced genomic scaffold, Lipo...  52.0    1e-04</w:t>
      </w:r>
    </w:p>
    <w:p>
      <w:r>
        <w:rPr>
          <w:rFonts w:ascii="Consolas" w:hAnsi="Consolas"/>
          <w:sz w:val="18"/>
        </w:rPr>
        <w:t>NW_006790942.1 Lipotes vexillifer unplaced genomic scaffold, Lipo...  52.0    1e-04</w:t>
      </w:r>
    </w:p>
    <w:p>
      <w:r>
        <w:rPr>
          <w:rFonts w:ascii="Consolas" w:hAnsi="Consolas"/>
          <w:sz w:val="18"/>
        </w:rPr>
        <w:t>NW_006785255.1 Lipotes vexillifer unplaced genomic scaffold, Lipo...  52.0    1e-04</w:t>
      </w:r>
    </w:p>
    <w:p>
      <w:r>
        <w:rPr>
          <w:rFonts w:ascii="Consolas" w:hAnsi="Consolas"/>
          <w:sz w:val="18"/>
        </w:rPr>
        <w:t>NW_006784589.1 Lipotes vexillifer unplaced genomic scaffold, Lipo...  52.0    1e-04</w:t>
      </w:r>
    </w:p>
    <w:p>
      <w:r>
        <w:rPr>
          <w:rFonts w:ascii="Consolas" w:hAnsi="Consolas"/>
          <w:sz w:val="18"/>
        </w:rPr>
        <w:t>NW_006779481.1 Lipotes vexillifer unplaced genomic scaffold, Lipo...  52.0    1e-04</w:t>
      </w:r>
    </w:p>
    <w:p>
      <w:r>
        <w:rPr>
          <w:rFonts w:ascii="Consolas" w:hAnsi="Consolas"/>
          <w:sz w:val="18"/>
        </w:rPr>
        <w:t>NW_006779050.1 Lipotes vexillifer unplaced genomic scaffold, Lipo...  52.0    1e-04</w:t>
      </w:r>
    </w:p>
    <w:p>
      <w:r>
        <w:rPr>
          <w:rFonts w:ascii="Consolas" w:hAnsi="Consolas"/>
          <w:sz w:val="18"/>
        </w:rPr>
        <w:t>NW_006778881.1 Lipotes vexillifer unplaced genomic scaffold, Lipo...  52.0    1e-04</w:t>
      </w:r>
    </w:p>
    <w:p>
      <w:r>
        <w:rPr>
          <w:rFonts w:ascii="Consolas" w:hAnsi="Consolas"/>
          <w:sz w:val="18"/>
        </w:rPr>
        <w:t>NW_006777418.1 Lipotes vexillifer unplaced genomic scaffold, Lipo...  52.0    1e-04</w:t>
      </w:r>
    </w:p>
    <w:p>
      <w:r>
        <w:rPr>
          <w:rFonts w:ascii="Consolas" w:hAnsi="Consolas"/>
          <w:sz w:val="18"/>
        </w:rPr>
        <w:t>NW_006777084.1 Lipotes vexillifer unplaced genomic scaffold, Lipo...  52.0    1e-04</w:t>
      </w:r>
    </w:p>
    <w:p>
      <w:r>
        <w:rPr>
          <w:rFonts w:ascii="Consolas" w:hAnsi="Consolas"/>
          <w:sz w:val="18"/>
        </w:rPr>
        <w:t>NW_006775077.1 Lipotes vexillifer unplaced genomic scaffold, Lipo...  52.0    1e-04</w:t>
      </w:r>
    </w:p>
    <w:p>
      <w:r>
        <w:rPr>
          <w:rFonts w:ascii="Consolas" w:hAnsi="Consolas"/>
          <w:sz w:val="18"/>
        </w:rPr>
        <w:t>NW_006771947.1 Lipotes vexillifer unplaced genomic scaffold, Lipo...  52.0    1e-04</w:t>
      </w:r>
    </w:p>
    <w:p>
      <w:r>
        <w:rPr>
          <w:rFonts w:ascii="Consolas" w:hAnsi="Consolas"/>
          <w:sz w:val="18"/>
        </w:rPr>
        <w:t>NW_006799713.1 Lipotes vexillifer unplaced genomic scaffold, Lipo...  50.1    5e-04</w:t>
      </w:r>
    </w:p>
    <w:p>
      <w:r>
        <w:rPr>
          <w:rFonts w:ascii="Consolas" w:hAnsi="Consolas"/>
          <w:sz w:val="18"/>
        </w:rPr>
        <w:t>NW_006797594.1 Lipotes vexillifer unplaced genomic scaffold, Lipo...  50.1    5e-04</w:t>
      </w:r>
    </w:p>
    <w:p>
      <w:r>
        <w:rPr>
          <w:rFonts w:ascii="Consolas" w:hAnsi="Consolas"/>
          <w:sz w:val="18"/>
        </w:rPr>
        <w:t>NW_006797481.1 Lipotes vexillifer unplaced genomic scaffold, Lipo...  50.1    5e-04</w:t>
      </w:r>
    </w:p>
    <w:p>
      <w:r>
        <w:rPr>
          <w:rFonts w:ascii="Consolas" w:hAnsi="Consolas"/>
          <w:sz w:val="18"/>
        </w:rPr>
        <w:t>NW_006797379.1 Lipotes vexillifer unplaced genomic scaffold, Lipo...  50.1    5e-04</w:t>
      </w:r>
    </w:p>
    <w:p>
      <w:r>
        <w:rPr>
          <w:rFonts w:ascii="Consolas" w:hAnsi="Consolas"/>
          <w:sz w:val="18"/>
        </w:rPr>
        <w:t>NW_006794028.1 Lipotes vexillifer unplaced genomic scaffold, Lipo...  50.1    5e-04</w:t>
      </w:r>
    </w:p>
    <w:p>
      <w:r>
        <w:rPr>
          <w:rFonts w:ascii="Consolas" w:hAnsi="Consolas"/>
          <w:sz w:val="18"/>
        </w:rPr>
        <w:t>NW_006793908.1 Lipotes vexillifer unplaced genomic scaffold, Lipo...  50.1    5e-04</w:t>
      </w:r>
    </w:p>
    <w:p>
      <w:r>
        <w:rPr>
          <w:rFonts w:ascii="Consolas" w:hAnsi="Consolas"/>
          <w:sz w:val="18"/>
        </w:rPr>
        <w:t>NW_006792406.1 Lipotes vexillifer unplaced genomic scaffold, Lipo...  50.1    5e-04</w:t>
      </w:r>
    </w:p>
    <w:p>
      <w:r>
        <w:rPr>
          <w:rFonts w:ascii="Consolas" w:hAnsi="Consolas"/>
          <w:sz w:val="18"/>
        </w:rPr>
        <w:t>NW_006790710.1 Lipotes vexillifer unplaced genomic scaffold, Lipo...  50.1    5e-04</w:t>
      </w:r>
    </w:p>
    <w:p>
      <w:r>
        <w:rPr>
          <w:rFonts w:ascii="Consolas" w:hAnsi="Consolas"/>
          <w:sz w:val="18"/>
        </w:rPr>
        <w:t>NW_006790633.1 Lipotes vexillifer unplaced genomic scaffold, Lipo...  50.1    5e-04</w:t>
      </w:r>
    </w:p>
    <w:p>
      <w:r>
        <w:rPr>
          <w:rFonts w:ascii="Consolas" w:hAnsi="Consolas"/>
          <w:sz w:val="18"/>
        </w:rPr>
        <w:t>NW_006790230.1 Lipotes vexillifer unplaced genomic scaffold, Lipo...  50.1    5e-04</w:t>
      </w:r>
    </w:p>
    <w:p>
      <w:r>
        <w:rPr>
          <w:rFonts w:ascii="Consolas" w:hAnsi="Consolas"/>
          <w:sz w:val="18"/>
        </w:rPr>
        <w:t>NW_006788006.1 Lipotes vexillifer unplaced genomic scaffold, Lipo...  50.1    5e-04</w:t>
      </w:r>
    </w:p>
    <w:p>
      <w:r>
        <w:rPr>
          <w:rFonts w:ascii="Consolas" w:hAnsi="Consolas"/>
          <w:sz w:val="18"/>
        </w:rPr>
        <w:t>NW_006787698.1 Lipotes vexillifer unplaced genomic scaffold, Lipo...  50.1    5e-04</w:t>
      </w:r>
    </w:p>
    <w:p>
      <w:r>
        <w:rPr>
          <w:rFonts w:ascii="Consolas" w:hAnsi="Consolas"/>
          <w:sz w:val="18"/>
        </w:rPr>
        <w:t>NW_006785198.1 Lipotes vexillifer unplaced genomic scaffold, Lipo...  50.1    5e-04</w:t>
      </w:r>
    </w:p>
    <w:p>
      <w:r>
        <w:rPr>
          <w:rFonts w:ascii="Consolas" w:hAnsi="Consolas"/>
          <w:sz w:val="18"/>
        </w:rPr>
        <w:t>NW_006783439.1 Lipotes vexillifer unplaced genomic scaffold, Lipo...  50.1    5e-04</w:t>
      </w:r>
    </w:p>
    <w:p>
      <w:r>
        <w:rPr>
          <w:rFonts w:ascii="Consolas" w:hAnsi="Consolas"/>
          <w:sz w:val="18"/>
        </w:rPr>
        <w:t>NW_006780221.1 Lipotes vexillifer unplaced genomic scaffold, Lipo...  50.1    5e-04</w:t>
      </w:r>
    </w:p>
    <w:p>
      <w:r>
        <w:rPr>
          <w:rFonts w:ascii="Consolas" w:hAnsi="Consolas"/>
          <w:sz w:val="18"/>
        </w:rPr>
        <w:t>NW_006778358.1 Lipotes vexillifer unplaced genomic scaffold, Lipo...  50.1    5e-04</w:t>
      </w:r>
    </w:p>
    <w:p>
      <w:r>
        <w:rPr>
          <w:rFonts w:ascii="Consolas" w:hAnsi="Consolas"/>
          <w:sz w:val="18"/>
        </w:rPr>
        <w:t>NW_006774285.1 Lipotes vexillifer unplaced genomic scaffold, Lipo...  50.1    5e-04</w:t>
      </w:r>
    </w:p>
    <w:p>
      <w:r>
        <w:rPr>
          <w:rFonts w:ascii="Consolas" w:hAnsi="Consolas"/>
          <w:sz w:val="18"/>
        </w:rPr>
        <w:t>NW_006772693.1 Lipotes vexillifer unplaced genomic scaffold, Lipo...  50.1    5e-04</w:t>
      </w:r>
    </w:p>
    <w:p>
      <w:r>
        <w:rPr>
          <w:rFonts w:ascii="Consolas" w:hAnsi="Consolas"/>
          <w:sz w:val="18"/>
        </w:rPr>
        <w:t>NW_006771758.1 Lipotes vexillifer unplaced genomic scaffold, Lipo...  50.1    5e-04</w:t>
      </w:r>
    </w:p>
    <w:p>
      <w:r>
        <w:rPr>
          <w:rFonts w:ascii="Consolas" w:hAnsi="Consolas"/>
          <w:sz w:val="18"/>
        </w:rPr>
        <w:t>NW_006771516.1 Lipotes vexillifer unplaced genomic scaffold, Lipo...  50.1    5e-04</w:t>
      </w:r>
    </w:p>
    <w:p>
      <w:r>
        <w:rPr>
          <w:rFonts w:ascii="Consolas" w:hAnsi="Consolas"/>
          <w:sz w:val="18"/>
        </w:rPr>
        <w:t>NW_006771447.1 Lipotes vexillifer unplaced genomic scaffold, Lipo...  50.1    5e-04</w:t>
      </w:r>
    </w:p>
    <w:p>
      <w:r>
        <w:rPr>
          <w:rFonts w:ascii="Consolas" w:hAnsi="Consolas"/>
          <w:sz w:val="18"/>
        </w:rPr>
        <w:t>NW_006771437.1 Lipotes vexillifer unplaced genomic scaffold, Lipo...  50.1    5e-04</w:t>
      </w:r>
    </w:p>
    <w:p>
      <w:r>
        <w:rPr>
          <w:rFonts w:ascii="Consolas" w:hAnsi="Consolas"/>
          <w:sz w:val="18"/>
        </w:rPr>
        <w:t>NW_006770652.1 Lipotes vexillifer unplaced genomic scaffold, Lipo...  50.1    5e-04</w:t>
      </w:r>
    </w:p>
    <w:p>
      <w:r>
        <w:rPr>
          <w:rFonts w:ascii="Consolas" w:hAnsi="Consolas"/>
          <w:sz w:val="18"/>
        </w:rPr>
        <w:t>NW_006770128.1 Lipotes vexillifer unplaced genomic scaffold, Lipo...  50.1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ACAGCCTCCTTCTGCTTAGGAACACCAGACAGCACTCCAGCACTCTGCTTGGGGGGCATT  60</w:t>
      </w:r>
    </w:p>
    <w:p>
      <w:r>
        <w:rPr>
          <w:rFonts w:ascii="Consolas" w:hAnsi="Consolas"/>
          <w:sz w:val="18"/>
        </w:rPr>
        <w:t>NW_006786377.1  3864557                   ...................T.......A..........T...C  3864599</w:t>
      </w:r>
    </w:p>
    <w:p>
      <w:r>
        <w:rPr>
          <w:rFonts w:ascii="Consolas" w:hAnsi="Consolas"/>
          <w:sz w:val="18"/>
        </w:rPr>
        <w:t>NW_006782084.1  441725                 ......................T.......ACA........C..C.  441770</w:t>
      </w:r>
    </w:p>
    <w:p>
      <w:r>
        <w:rPr>
          <w:rFonts w:ascii="Consolas" w:hAnsi="Consolas"/>
          <w:sz w:val="18"/>
        </w:rPr>
        <w:t>NW_006780322.1  1689320                      .....T..........T.......A.........AC....  1689281</w:t>
      </w:r>
    </w:p>
    <w:p>
      <w:r>
        <w:rPr>
          <w:rFonts w:ascii="Consolas" w:hAnsi="Consolas"/>
          <w:sz w:val="18"/>
        </w:rPr>
        <w:t>NW_006783121.1  1905608                  ....................T.......G..........T....  1905565</w:t>
      </w:r>
    </w:p>
    <w:p>
      <w:r>
        <w:rPr>
          <w:rFonts w:ascii="Consolas" w:hAnsi="Consolas"/>
          <w:sz w:val="18"/>
        </w:rPr>
        <w:t>NW_006791831.1  1068530              .............T..........T.........A.G.....TC....  1068577</w:t>
      </w:r>
    </w:p>
    <w:p>
      <w:r>
        <w:rPr>
          <w:rFonts w:ascii="Consolas" w:hAnsi="Consolas"/>
          <w:sz w:val="18"/>
        </w:rPr>
        <w:t>NW_006792411.1  923068                             ..........A.......A..........C....  923101</w:t>
      </w:r>
    </w:p>
    <w:p>
      <w:r>
        <w:rPr>
          <w:rFonts w:ascii="Consolas" w:hAnsi="Consolas"/>
          <w:sz w:val="18"/>
        </w:rPr>
        <w:t>NW_006792411.1  927000                             ..........A.......A..........C....  927033</w:t>
      </w:r>
    </w:p>
    <w:p>
      <w:r>
        <w:rPr>
          <w:rFonts w:ascii="Consolas" w:hAnsi="Consolas"/>
          <w:sz w:val="18"/>
        </w:rPr>
        <w:t>NW_006792411.1  927304                             ..........A.......A..........C....  927337</w:t>
      </w:r>
    </w:p>
    <w:p>
      <w:r>
        <w:rPr>
          <w:rFonts w:ascii="Consolas" w:hAnsi="Consolas"/>
          <w:sz w:val="18"/>
        </w:rPr>
        <w:t>NW_006789568.1  19079                  ...........T..........T.......AG.........C....  19124</w:t>
      </w:r>
    </w:p>
    <w:p>
      <w:r>
        <w:rPr>
          <w:rFonts w:ascii="Consolas" w:hAnsi="Consolas"/>
          <w:sz w:val="18"/>
        </w:rPr>
        <w:t>NW_006781985.1  389205                 .........T.T..........T.......A..........C....  389250</w:t>
      </w:r>
    </w:p>
    <w:p>
      <w:r>
        <w:rPr>
          <w:rFonts w:ascii="Consolas" w:hAnsi="Consolas"/>
          <w:sz w:val="18"/>
        </w:rPr>
        <w:t>NW_006776832.1  386093                 ...........T......TG..T....T..A...............  386048</w:t>
      </w:r>
    </w:p>
    <w:p>
      <w:r>
        <w:rPr>
          <w:rFonts w:ascii="Consolas" w:hAnsi="Consolas"/>
          <w:sz w:val="18"/>
        </w:rPr>
        <w:t>NW_006798379.1  47651                 ............T..........T.............A....       47692</w:t>
      </w:r>
    </w:p>
    <w:p>
      <w:r>
        <w:rPr>
          <w:rFonts w:ascii="Consolas" w:hAnsi="Consolas"/>
          <w:sz w:val="18"/>
        </w:rPr>
        <w:t>NW_006797698.1  3494559     ....T...G....C.......A.........T.T.G..G..........A..C....  3494503</w:t>
      </w:r>
    </w:p>
    <w:p>
      <w:r>
        <w:rPr>
          <w:rFonts w:ascii="Consolas" w:hAnsi="Consolas"/>
          <w:sz w:val="18"/>
        </w:rPr>
        <w:t>NW_006783436.1  1075604                ...........T..........T.......A..........C....  1075649</w:t>
      </w:r>
    </w:p>
    <w:p>
      <w:r>
        <w:rPr>
          <w:rFonts w:ascii="Consolas" w:hAnsi="Consolas"/>
          <w:sz w:val="18"/>
        </w:rPr>
        <w:t>NW_006770496.1  2895014                ...........T..........T.......A......A........  2894969</w:t>
      </w:r>
    </w:p>
    <w:p>
      <w:r>
        <w:rPr>
          <w:rFonts w:ascii="Consolas" w:hAnsi="Consolas"/>
          <w:sz w:val="18"/>
        </w:rPr>
        <w:t>NW_006770496.1  2897300                ...........T..........T.......A......A........  2897345</w:t>
      </w:r>
    </w:p>
    <w:p>
      <w:r>
        <w:rPr>
          <w:rFonts w:ascii="Consolas" w:hAnsi="Consolas"/>
          <w:sz w:val="18"/>
        </w:rPr>
        <w:t>NW_006798942.1  616776                  .......T..T..........T...T..............T....  616820</w:t>
      </w:r>
    </w:p>
    <w:p>
      <w:r>
        <w:rPr>
          <w:rFonts w:ascii="Consolas" w:hAnsi="Consolas"/>
          <w:sz w:val="18"/>
        </w:rPr>
        <w:t>NW_006797357.1  375875          ..............C...T..........T....G..A..........C....  375823</w:t>
      </w:r>
    </w:p>
    <w:p>
      <w:r>
        <w:rPr>
          <w:rFonts w:ascii="Consolas" w:hAnsi="Consolas"/>
          <w:sz w:val="18"/>
        </w:rPr>
        <w:t>NW_006789253.1  63659     ..........GCA...G...............T..T.....G.A..........C....  63717</w:t>
      </w:r>
    </w:p>
    <w:p>
      <w:r>
        <w:rPr>
          <w:rFonts w:ascii="Consolas" w:hAnsi="Consolas"/>
          <w:sz w:val="18"/>
        </w:rPr>
        <w:t>NW_006788335.1  195155                .......G....T..........T.................        195115</w:t>
      </w:r>
    </w:p>
    <w:p>
      <w:r>
        <w:rPr>
          <w:rFonts w:ascii="Consolas" w:hAnsi="Consolas"/>
          <w:sz w:val="18"/>
        </w:rPr>
        <w:t>NW_006781931.1  861984   ...........GC............T..........T....T..A........         861932</w:t>
      </w:r>
    </w:p>
    <w:p>
      <w:r>
        <w:rPr>
          <w:rFonts w:ascii="Consolas" w:hAnsi="Consolas"/>
          <w:sz w:val="18"/>
        </w:rPr>
        <w:t>NW_006780561.1  415758   .......T...G........G....T.C.A......T.......A..........C....  415699</w:t>
      </w:r>
    </w:p>
    <w:p>
      <w:r>
        <w:rPr>
          <w:rFonts w:ascii="Consolas" w:hAnsi="Consolas"/>
          <w:sz w:val="18"/>
        </w:rPr>
        <w:t>NW_006775759.1  1243063  .......T...G.............TG.....G...T.......A............     1243007</w:t>
      </w:r>
    </w:p>
    <w:p>
      <w:r>
        <w:rPr>
          <w:rFonts w:ascii="Consolas" w:hAnsi="Consolas"/>
          <w:sz w:val="18"/>
        </w:rPr>
        <w:t>NW_006769482.1  3011801                ......................T.......A......           3011765</w:t>
      </w:r>
    </w:p>
    <w:p>
      <w:r>
        <w:rPr>
          <w:rFonts w:ascii="Consolas" w:hAnsi="Consolas"/>
          <w:sz w:val="18"/>
        </w:rPr>
        <w:t>NW_006799818.1  1489735                ...........T..........T.......AG.........C....  1489690</w:t>
      </w:r>
    </w:p>
    <w:p>
      <w:r>
        <w:rPr>
          <w:rFonts w:ascii="Consolas" w:hAnsi="Consolas"/>
          <w:sz w:val="18"/>
        </w:rPr>
        <w:t>NW_006796610.1  16852                  ...........T..........T.......A.........        16813</w:t>
      </w:r>
    </w:p>
    <w:p>
      <w:r>
        <w:rPr>
          <w:rFonts w:ascii="Consolas" w:hAnsi="Consolas"/>
          <w:sz w:val="18"/>
        </w:rPr>
        <w:t>NW_006792448.1  4772562                .....A.....T.......T...T......A...............  4772607</w:t>
      </w:r>
    </w:p>
    <w:p>
      <w:r>
        <w:rPr>
          <w:rFonts w:ascii="Consolas" w:hAnsi="Consolas"/>
          <w:sz w:val="18"/>
        </w:rPr>
        <w:t>NW_006786552.1  168608   ............CA...........T..........T.......                  168565</w:t>
      </w:r>
    </w:p>
    <w:p>
      <w:r>
        <w:rPr>
          <w:rFonts w:ascii="Consolas" w:hAnsi="Consolas"/>
          <w:sz w:val="18"/>
        </w:rPr>
        <w:t>NW_006779909.1  2563144               ......A.....T..........T......CA...G......C....  2563190</w:t>
      </w:r>
    </w:p>
    <w:p>
      <w:r>
        <w:rPr>
          <w:rFonts w:ascii="Consolas" w:hAnsi="Consolas"/>
          <w:sz w:val="18"/>
        </w:rPr>
        <w:t>NW_006778983.1  274434    ......T...G.....G......GT..........T..........A..A...AC....  274376</w:t>
      </w:r>
    </w:p>
    <w:p>
      <w:r>
        <w:rPr>
          <w:rFonts w:ascii="Consolas" w:hAnsi="Consolas"/>
          <w:sz w:val="18"/>
        </w:rPr>
        <w:t>NW_006798629.1  5996825                            ..........T.......AG.........C....  5996792</w:t>
      </w:r>
    </w:p>
    <w:p>
      <w:r>
        <w:rPr>
          <w:rFonts w:ascii="Consolas" w:hAnsi="Consolas"/>
          <w:sz w:val="18"/>
        </w:rPr>
        <w:t>NW_006793884.1  723422                                                  ........C....  723434</w:t>
      </w:r>
    </w:p>
    <w:p>
      <w:r>
        <w:rPr>
          <w:rFonts w:ascii="Consolas" w:hAnsi="Consolas"/>
          <w:sz w:val="18"/>
        </w:rPr>
        <w:t>NW_006793703.1  4189751              .......T.....-......A.T.T.......A..........C....  4189797</w:t>
      </w:r>
    </w:p>
    <w:p>
      <w:r>
        <w:rPr>
          <w:rFonts w:ascii="Consolas" w:hAnsi="Consolas"/>
          <w:sz w:val="18"/>
        </w:rPr>
        <w:t>NW_006793498.1  2472765                ...........T..........T.......AA.........C....  2472720</w:t>
      </w:r>
    </w:p>
    <w:p>
      <w:r>
        <w:rPr>
          <w:rFonts w:ascii="Consolas" w:hAnsi="Consolas"/>
          <w:sz w:val="18"/>
        </w:rPr>
        <w:t>NW_006787829.1  225551                                  .....T.......G.T.............  225523</w:t>
      </w:r>
    </w:p>
    <w:p>
      <w:r>
        <w:rPr>
          <w:rFonts w:ascii="Consolas" w:hAnsi="Consolas"/>
          <w:sz w:val="18"/>
        </w:rPr>
        <w:t>NW_006787038.1  1684078                ........T..T..........T......AA..........C....  1684123</w:t>
      </w:r>
    </w:p>
    <w:p>
      <w:r>
        <w:rPr>
          <w:rFonts w:ascii="Consolas" w:hAnsi="Consolas"/>
          <w:sz w:val="18"/>
        </w:rPr>
        <w:t>NW_006786690.1  3203831                       ...............T.......A........A.C....  3203793</w:t>
      </w:r>
    </w:p>
    <w:p>
      <w:r>
        <w:rPr>
          <w:rFonts w:ascii="Consolas" w:hAnsi="Consolas"/>
          <w:sz w:val="18"/>
        </w:rPr>
        <w:t>NW_006784171.1  437530   .......T...GC...A........A.......G..T.......G..........C....  437471</w:t>
      </w:r>
    </w:p>
    <w:p>
      <w:r>
        <w:rPr>
          <w:rFonts w:ascii="Consolas" w:hAnsi="Consolas"/>
          <w:sz w:val="18"/>
        </w:rPr>
        <w:t>NW_006776652.1  1270624  .......T...GA........G...T..........G.......G.........        1270677</w:t>
      </w:r>
    </w:p>
    <w:p>
      <w:r>
        <w:rPr>
          <w:rFonts w:ascii="Consolas" w:hAnsi="Consolas"/>
          <w:sz w:val="18"/>
        </w:rPr>
        <w:t>NW_006776652.1  735634                             .....A............T..........C....  735601</w:t>
      </w:r>
    </w:p>
    <w:p>
      <w:r>
        <w:rPr>
          <w:rFonts w:ascii="Consolas" w:hAnsi="Consolas"/>
          <w:sz w:val="18"/>
        </w:rPr>
        <w:t>NW_006776475.1  518884               .......T................T.........T....           518846</w:t>
      </w:r>
    </w:p>
    <w:p>
      <w:r>
        <w:rPr>
          <w:rFonts w:ascii="Consolas" w:hAnsi="Consolas"/>
          <w:sz w:val="18"/>
        </w:rPr>
        <w:t>NW_006774670.1  3005491                ...........T..G.......T.......ACA........C....  3005446</w:t>
      </w:r>
    </w:p>
    <w:p>
      <w:r>
        <w:rPr>
          <w:rFonts w:ascii="Consolas" w:hAnsi="Consolas"/>
          <w:sz w:val="18"/>
        </w:rPr>
        <w:t>NW_006770293.1  147971                 ...........T..........T.......A..T.......       147931</w:t>
      </w:r>
    </w:p>
    <w:p>
      <w:r>
        <w:rPr>
          <w:rFonts w:ascii="Consolas" w:hAnsi="Consolas"/>
          <w:sz w:val="18"/>
        </w:rPr>
        <w:t>NW_006799885.1  2304467                ...........T...........TG............T...T....  2304512</w:t>
      </w:r>
    </w:p>
    <w:p>
      <w:r>
        <w:rPr>
          <w:rFonts w:ascii="Consolas" w:hAnsi="Consolas"/>
          <w:sz w:val="18"/>
        </w:rPr>
        <w:t>NW_006797390.1  7554558                ......................T.......                  7554587</w:t>
      </w:r>
    </w:p>
    <w:p>
      <w:r>
        <w:rPr>
          <w:rFonts w:ascii="Consolas" w:hAnsi="Consolas"/>
          <w:sz w:val="18"/>
        </w:rPr>
        <w:t>NW_006792454.1  4790577                ...........T..........T.......A.....A.T..T....  4790622</w:t>
      </w:r>
    </w:p>
    <w:p>
      <w:r>
        <w:rPr>
          <w:rFonts w:ascii="Consolas" w:hAnsi="Consolas"/>
          <w:sz w:val="18"/>
        </w:rPr>
        <w:t>NW_006790942.1  57381                  ...........T..........T.......A..T.......C....  57336</w:t>
      </w:r>
    </w:p>
    <w:p>
      <w:r>
        <w:rPr>
          <w:rFonts w:ascii="Consolas" w:hAnsi="Consolas"/>
          <w:sz w:val="18"/>
        </w:rPr>
        <w:t>NW_006779481.1  84573                        .....T........G.T.......T.....A.A..C....  84534</w:t>
      </w:r>
    </w:p>
    <w:p>
      <w:r>
        <w:rPr>
          <w:rFonts w:ascii="Consolas" w:hAnsi="Consolas"/>
          <w:sz w:val="18"/>
        </w:rPr>
        <w:t>NW_006779050.1  252869     .....T...G.................T......T.......                  252828</w:t>
      </w:r>
    </w:p>
    <w:p>
      <w:r>
        <w:rPr>
          <w:rFonts w:ascii="Consolas" w:hAnsi="Consolas"/>
          <w:sz w:val="18"/>
        </w:rPr>
        <w:t>NW_006778881.1  604592                  ..............A.A....T.......A..........C....  604548</w:t>
      </w:r>
    </w:p>
    <w:p>
      <w:r>
        <w:rPr>
          <w:rFonts w:ascii="Consolas" w:hAnsi="Consolas"/>
          <w:sz w:val="18"/>
        </w:rPr>
        <w:t>NW_006777084.1  13596    .......T...G..................CA.C..........A.....            13645</w:t>
      </w:r>
    </w:p>
    <w:p>
      <w:r>
        <w:rPr>
          <w:rFonts w:ascii="Consolas" w:hAnsi="Consolas"/>
          <w:sz w:val="18"/>
        </w:rPr>
        <w:t>NW_006775077.1  2127787                ...........A.C........T.......G..........C....  2127832</w:t>
      </w:r>
    </w:p>
    <w:p>
      <w:r>
        <w:rPr>
          <w:rFonts w:ascii="Consolas" w:hAnsi="Consolas"/>
          <w:sz w:val="18"/>
        </w:rPr>
        <w:t>NW_006797481.1  398497                              .........T.......G..........CT...  398529</w:t>
      </w:r>
    </w:p>
    <w:p>
      <w:r>
        <w:rPr>
          <w:rFonts w:ascii="Consolas" w:hAnsi="Consolas"/>
          <w:sz w:val="18"/>
        </w:rPr>
        <w:t>NW_006794028.1  977268                       .....T..........T.......A..........CT...  977229</w:t>
      </w:r>
    </w:p>
    <w:p>
      <w:r>
        <w:rPr>
          <w:rFonts w:ascii="Consolas" w:hAnsi="Consolas"/>
          <w:sz w:val="18"/>
        </w:rPr>
        <w:t>NW_006792406.1  814736                   .........T..........T.......A.....A....A....  814779</w:t>
      </w:r>
    </w:p>
    <w:p>
      <w:r>
        <w:rPr>
          <w:rFonts w:ascii="Consolas" w:hAnsi="Consolas"/>
          <w:sz w:val="18"/>
        </w:rPr>
        <w:t>NW_006790710.1  779993   .......T...G....C....-...T............T..............         780044</w:t>
      </w:r>
    </w:p>
    <w:p>
      <w:r>
        <w:rPr>
          <w:rFonts w:ascii="Consolas" w:hAnsi="Consolas"/>
          <w:sz w:val="18"/>
        </w:rPr>
        <w:t>NW_006790633.1  338398   ...........GCA..........TG.A.T......T.......A..........C....  338457</w:t>
      </w:r>
    </w:p>
    <w:p>
      <w:r>
        <w:rPr>
          <w:rFonts w:ascii="Consolas" w:hAnsi="Consolas"/>
          <w:sz w:val="18"/>
        </w:rPr>
        <w:t>NW_006790230.1  386641                  ....T.....T..........TT..T...A..........C....  386685</w:t>
      </w:r>
    </w:p>
    <w:p>
      <w:r>
        <w:rPr>
          <w:rFonts w:ascii="Consolas" w:hAnsi="Consolas"/>
          <w:sz w:val="18"/>
        </w:rPr>
        <w:t>NW_006787698.1  3016202    .....T...G......A..C...T..........T.......A..........       3016150</w:t>
      </w:r>
    </w:p>
    <w:p>
      <w:r>
        <w:rPr>
          <w:rFonts w:ascii="Consolas" w:hAnsi="Consolas"/>
          <w:sz w:val="18"/>
        </w:rPr>
        <w:t>NW_006780221.1  439854                ............G................                    439882</w:t>
      </w:r>
    </w:p>
    <w:p>
      <w:r>
        <w:rPr>
          <w:rFonts w:ascii="Consolas" w:hAnsi="Consolas"/>
          <w:sz w:val="18"/>
        </w:rPr>
        <w:t>NW_006778358.1  1017183  ...........G......A..G..TT.....A....T.......G.....T.A......C  1017242</w:t>
      </w:r>
    </w:p>
    <w:p>
      <w:r>
        <w:rPr>
          <w:rFonts w:ascii="Consolas" w:hAnsi="Consolas"/>
          <w:sz w:val="18"/>
        </w:rPr>
        <w:t>NW_006774285.1  722039               .............T..TT......T.......A......A..AC....  722086</w:t>
      </w:r>
    </w:p>
    <w:p>
      <w:r>
        <w:rPr>
          <w:rFonts w:ascii="Consolas" w:hAnsi="Consolas"/>
          <w:sz w:val="18"/>
        </w:rPr>
        <w:t>NW_006771447.1  394910                 ...........T..........T.......A.....A....       394870</w:t>
      </w:r>
    </w:p>
    <w:p>
      <w:r>
        <w:rPr>
          <w:rFonts w:ascii="Consolas" w:hAnsi="Consolas"/>
          <w:sz w:val="18"/>
        </w:rPr>
        <w:t>NW_006770652.1  3861629                   ...................GT....T...........        3861665</w:t>
      </w:r>
    </w:p>
    <w:p>
      <w:r>
        <w:rPr>
          <w:rFonts w:ascii="Consolas" w:hAnsi="Consolas"/>
          <w:sz w:val="18"/>
        </w:rPr>
        <w:t>NW_006770128.1  108959                             ..........T.......A......A...T....  108992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CGAAACAGCAAAATCACTCATAAAAGGCAAAAAATTGCAAAAAAAAATAGTAATAACCAG  120</w:t>
      </w:r>
    </w:p>
    <w:p>
      <w:r>
        <w:rPr>
          <w:rFonts w:ascii="Consolas" w:hAnsi="Consolas"/>
          <w:sz w:val="18"/>
        </w:rPr>
        <w:t>NW_006786377.1  3864600  GT...............CA......A...C....A........                   3864642</w:t>
      </w:r>
    </w:p>
    <w:p>
      <w:r>
        <w:rPr>
          <w:rFonts w:ascii="Consolas" w:hAnsi="Consolas"/>
          <w:sz w:val="18"/>
        </w:rPr>
        <w:t>NW_006782084.1  441771   .T...............C.--....A...T....A............               441815</w:t>
      </w:r>
    </w:p>
    <w:p>
      <w:r>
        <w:rPr>
          <w:rFonts w:ascii="Consolas" w:hAnsi="Consolas"/>
          <w:sz w:val="18"/>
        </w:rPr>
        <w:t>NW_006780322.1  1689280  TT......A........C..A........C....A.........                  1689237</w:t>
      </w:r>
    </w:p>
    <w:p>
      <w:r>
        <w:rPr>
          <w:rFonts w:ascii="Consolas" w:hAnsi="Consolas"/>
          <w:sz w:val="18"/>
        </w:rPr>
        <w:t>NW_006783121.1  1905564  TT...A.......C...C..A.....                                    1905539</w:t>
      </w:r>
    </w:p>
    <w:p>
      <w:r>
        <w:rPr>
          <w:rFonts w:ascii="Consolas" w:hAnsi="Consolas"/>
          <w:sz w:val="18"/>
        </w:rPr>
        <w:t>NW_006791831.1  1068578  TT...............                                             1068594</w:t>
      </w:r>
    </w:p>
    <w:p>
      <w:r>
        <w:rPr>
          <w:rFonts w:ascii="Consolas" w:hAnsi="Consolas"/>
          <w:sz w:val="18"/>
        </w:rPr>
        <w:t>NW_006792411.1  923102   T........G.......                                             923118</w:t>
      </w:r>
    </w:p>
    <w:p>
      <w:r>
        <w:rPr>
          <w:rFonts w:ascii="Consolas" w:hAnsi="Consolas"/>
          <w:sz w:val="18"/>
        </w:rPr>
        <w:t>NW_006792411.1  927034   T........G.......                                             927050</w:t>
      </w:r>
    </w:p>
    <w:p>
      <w:r>
        <w:rPr>
          <w:rFonts w:ascii="Consolas" w:hAnsi="Consolas"/>
          <w:sz w:val="18"/>
        </w:rPr>
        <w:t>NW_006792411.1  927338   T........G.......                                             927354</w:t>
      </w:r>
    </w:p>
    <w:p>
      <w:r>
        <w:rPr>
          <w:rFonts w:ascii="Consolas" w:hAnsi="Consolas"/>
          <w:sz w:val="18"/>
        </w:rPr>
        <w:t>NW_006789568.1  19125    TT..G............                                             19141</w:t>
      </w:r>
    </w:p>
    <w:p>
      <w:r>
        <w:rPr>
          <w:rFonts w:ascii="Consolas" w:hAnsi="Consolas"/>
          <w:sz w:val="18"/>
        </w:rPr>
        <w:t>NW_006781985.1  389251   TC........G......                                             389267</w:t>
      </w:r>
    </w:p>
    <w:p>
      <w:r>
        <w:rPr>
          <w:rFonts w:ascii="Consolas" w:hAnsi="Consolas"/>
          <w:sz w:val="18"/>
        </w:rPr>
        <w:t>NW_006776832.1  386047   TT...............                                             386031</w:t>
      </w:r>
    </w:p>
    <w:p>
      <w:r>
        <w:rPr>
          <w:rFonts w:ascii="Consolas" w:hAnsi="Consolas"/>
          <w:sz w:val="18"/>
        </w:rPr>
        <w:t>NW_006797698.1  3494502  T................                                             3494486</w:t>
      </w:r>
    </w:p>
    <w:p>
      <w:r>
        <w:rPr>
          <w:rFonts w:ascii="Consolas" w:hAnsi="Consolas"/>
          <w:sz w:val="18"/>
        </w:rPr>
        <w:t>NW_006798942.1  616821   TT......T.......                                              616836</w:t>
      </w:r>
    </w:p>
    <w:p>
      <w:r>
        <w:rPr>
          <w:rFonts w:ascii="Consolas" w:hAnsi="Consolas"/>
          <w:sz w:val="18"/>
        </w:rPr>
        <w:t>NW_006789253.1  63718    .AC...........                                                63731</w:t>
      </w:r>
    </w:p>
    <w:p>
      <w:r>
        <w:rPr>
          <w:rFonts w:ascii="Consolas" w:hAnsi="Consolas"/>
          <w:sz w:val="18"/>
        </w:rPr>
        <w:t>NW_006780561.1  415698   TT.......C.......                                             415682</w:t>
      </w:r>
    </w:p>
    <w:p>
      <w:r>
        <w:rPr>
          <w:rFonts w:ascii="Consolas" w:hAnsi="Consolas"/>
          <w:sz w:val="18"/>
        </w:rPr>
        <w:t>NW_006799818.1  1489689  TT......TT........                                            1489672</w:t>
      </w:r>
    </w:p>
    <w:p>
      <w:r>
        <w:rPr>
          <w:rFonts w:ascii="Consolas" w:hAnsi="Consolas"/>
          <w:sz w:val="18"/>
        </w:rPr>
        <w:t>NW_006792448.1  4772608  TA..G.........                                                4772621</w:t>
      </w:r>
    </w:p>
    <w:p>
      <w:r>
        <w:rPr>
          <w:rFonts w:ascii="Consolas" w:hAnsi="Consolas"/>
          <w:sz w:val="18"/>
        </w:rPr>
        <w:t>NW_006779909.1  2563191  TA...............                                             2563207</w:t>
      </w:r>
    </w:p>
    <w:p>
      <w:r>
        <w:rPr>
          <w:rFonts w:ascii="Consolas" w:hAnsi="Consolas"/>
          <w:sz w:val="18"/>
        </w:rPr>
        <w:t>NW_006778983.1  274375   T.......T........                                             274359</w:t>
      </w:r>
    </w:p>
    <w:p>
      <w:r>
        <w:rPr>
          <w:rFonts w:ascii="Consolas" w:hAnsi="Consolas"/>
          <w:sz w:val="18"/>
        </w:rPr>
        <w:t>NW_006798629.1  5996791  TT...............                                             5996775</w:t>
      </w:r>
    </w:p>
    <w:p>
      <w:r>
        <w:rPr>
          <w:rFonts w:ascii="Consolas" w:hAnsi="Consolas"/>
          <w:sz w:val="18"/>
        </w:rPr>
        <w:t>NW_006793884.1  723435   TT...............C.......-...C..........G.....                723479</w:t>
      </w:r>
    </w:p>
    <w:p>
      <w:r>
        <w:rPr>
          <w:rFonts w:ascii="Consolas" w:hAnsi="Consolas"/>
          <w:sz w:val="18"/>
        </w:rPr>
        <w:t>NW_006793703.1  4189798  TT.................                                           4189816</w:t>
      </w:r>
    </w:p>
    <w:p>
      <w:r>
        <w:rPr>
          <w:rFonts w:ascii="Consolas" w:hAnsi="Consolas"/>
          <w:sz w:val="18"/>
        </w:rPr>
        <w:t>NW_006793498.1  2472719  TT.....A.T.......                                             2472703</w:t>
      </w:r>
    </w:p>
    <w:p>
      <w:r>
        <w:rPr>
          <w:rFonts w:ascii="Consolas" w:hAnsi="Consolas"/>
          <w:sz w:val="18"/>
        </w:rPr>
        <w:t>NW_006787829.1  225522   TT................                                            225505</w:t>
      </w:r>
    </w:p>
    <w:p>
      <w:r>
        <w:rPr>
          <w:rFonts w:ascii="Consolas" w:hAnsi="Consolas"/>
          <w:sz w:val="18"/>
        </w:rPr>
        <w:t>NW_006787038.1  1684124  TT...........                                                 1684136</w:t>
      </w:r>
    </w:p>
    <w:p>
      <w:r>
        <w:rPr>
          <w:rFonts w:ascii="Consolas" w:hAnsi="Consolas"/>
          <w:sz w:val="18"/>
        </w:rPr>
        <w:t>NW_006786690.1  3203792  TT.......G......                                              3203777</w:t>
      </w:r>
    </w:p>
    <w:p>
      <w:r>
        <w:rPr>
          <w:rFonts w:ascii="Consolas" w:hAnsi="Consolas"/>
          <w:sz w:val="18"/>
        </w:rPr>
        <w:t>NW_006784171.1  437470   TT.....A.G.......-..A....A...C....A........                   437429</w:t>
      </w:r>
    </w:p>
    <w:p>
      <w:r>
        <w:rPr>
          <w:rFonts w:ascii="Consolas" w:hAnsi="Consolas"/>
          <w:sz w:val="18"/>
        </w:rPr>
        <w:t>NW_006776652.1  735600   TT.G.............                                             735584</w:t>
      </w:r>
    </w:p>
    <w:p>
      <w:r>
        <w:rPr>
          <w:rFonts w:ascii="Consolas" w:hAnsi="Consolas"/>
          <w:sz w:val="18"/>
        </w:rPr>
        <w:t>NW_006774670.1  3005445  TT...............                                             3005429</w:t>
      </w:r>
    </w:p>
    <w:p>
      <w:r>
        <w:rPr>
          <w:rFonts w:ascii="Consolas" w:hAnsi="Consolas"/>
          <w:sz w:val="18"/>
        </w:rPr>
        <w:t>NW_006792454.1  4790623  T.......                                                      4790630</w:t>
      </w:r>
    </w:p>
    <w:p>
      <w:r>
        <w:rPr>
          <w:rFonts w:ascii="Consolas" w:hAnsi="Consolas"/>
          <w:sz w:val="18"/>
        </w:rPr>
        <w:t>NW_006785255.1  734868         ...........C.......A...C..............                  734831</w:t>
      </w:r>
    </w:p>
    <w:p>
      <w:r>
        <w:rPr>
          <w:rFonts w:ascii="Consolas" w:hAnsi="Consolas"/>
          <w:sz w:val="18"/>
        </w:rPr>
        <w:t>NW_006779481.1  84533    .T................                                            84516</w:t>
      </w:r>
    </w:p>
    <w:p>
      <w:r>
        <w:rPr>
          <w:rFonts w:ascii="Consolas" w:hAnsi="Consolas"/>
          <w:sz w:val="18"/>
        </w:rPr>
        <w:t>NW_006778881.1  604547   TT......TC.......                                             604531</w:t>
      </w:r>
    </w:p>
    <w:p>
      <w:r>
        <w:rPr>
          <w:rFonts w:ascii="Consolas" w:hAnsi="Consolas"/>
          <w:sz w:val="18"/>
        </w:rPr>
        <w:t>NW_006797481.1  398530   TT..............                                              398545</w:t>
      </w:r>
    </w:p>
    <w:p>
      <w:r>
        <w:rPr>
          <w:rFonts w:ascii="Consolas" w:hAnsi="Consolas"/>
          <w:sz w:val="18"/>
        </w:rPr>
        <w:t>NW_006794028.1  977228   TT.....A.........                                             977212</w:t>
      </w:r>
    </w:p>
    <w:p>
      <w:r>
        <w:rPr>
          <w:rFonts w:ascii="Consolas" w:hAnsi="Consolas"/>
          <w:sz w:val="18"/>
        </w:rPr>
        <w:t>NW_006792406.1  814780   TT......TG.......                                             814796</w:t>
      </w:r>
    </w:p>
    <w:p>
      <w:r>
        <w:rPr>
          <w:rFonts w:ascii="Consolas" w:hAnsi="Consolas"/>
          <w:sz w:val="18"/>
        </w:rPr>
        <w:t>NW_006790633.1  338458   TT........G......                                             338474</w:t>
      </w:r>
    </w:p>
    <w:p>
      <w:r>
        <w:rPr>
          <w:rFonts w:ascii="Consolas" w:hAnsi="Consolas"/>
          <w:sz w:val="18"/>
        </w:rPr>
        <w:t>NW_006790230.1  386686   .T...G...G.......CA.C....A...C....A.........                  386729</w:t>
      </w:r>
    </w:p>
    <w:p>
      <w:r>
        <w:rPr>
          <w:rFonts w:ascii="Consolas" w:hAnsi="Consolas"/>
          <w:sz w:val="18"/>
        </w:rPr>
        <w:t>NW_006778358.1  1017243  TT...............                                             1017259</w:t>
      </w:r>
    </w:p>
    <w:p>
      <w:r>
        <w:rPr>
          <w:rFonts w:ascii="Consolas" w:hAnsi="Consolas"/>
          <w:sz w:val="18"/>
        </w:rPr>
        <w:t>NW_006774285.1  722087   TT...............                                             722103</w:t>
      </w:r>
    </w:p>
    <w:p>
      <w:r>
        <w:rPr>
          <w:rFonts w:ascii="Consolas" w:hAnsi="Consolas"/>
          <w:sz w:val="18"/>
        </w:rPr>
        <w:t>NW_006770128.1  108993   TT.............                                               109007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CATGGCACTAAATAGACCATGAAAA-GA-CATGTGTGTGCAGTATGAAAATTGAGACAGG  178</w:t>
      </w:r>
    </w:p>
    <w:p>
      <w:r>
        <w:rPr>
          <w:rFonts w:ascii="Consolas" w:hAnsi="Consolas"/>
          <w:sz w:val="18"/>
        </w:rPr>
        <w:t>NW_006788521.1  1382940                                       ..........G.GC...A...T.  1382918</w:t>
      </w:r>
    </w:p>
    <w:p>
      <w:r>
        <w:rPr>
          <w:rFonts w:ascii="Consolas" w:hAnsi="Consolas"/>
          <w:sz w:val="18"/>
        </w:rPr>
        <w:t>NW_006793997.1  3233068                                                             .  3233068</w:t>
      </w:r>
    </w:p>
    <w:p>
      <w:r>
        <w:rPr>
          <w:rFonts w:ascii="Consolas" w:hAnsi="Consolas"/>
          <w:sz w:val="18"/>
        </w:rPr>
        <w:t>NW_006770904.1  1616216          .................-..A..CT...T.A........G.GC...A...A.  1616266</w:t>
      </w:r>
    </w:p>
    <w:p>
      <w:r>
        <w:rPr>
          <w:rFonts w:ascii="Consolas" w:hAnsi="Consolas"/>
          <w:sz w:val="18"/>
        </w:rPr>
        <w:t>NW_006792921.1  5474413                                         ..........GG...A...A.  5474433</w:t>
      </w:r>
    </w:p>
    <w:p>
      <w:r>
        <w:rPr>
          <w:rFonts w:ascii="Consolas" w:hAnsi="Consolas"/>
          <w:sz w:val="18"/>
        </w:rPr>
        <w:t>NW_006772641.1  94934                                                               .  94934</w:t>
      </w:r>
    </w:p>
    <w:p>
      <w:r>
        <w:rPr>
          <w:rFonts w:ascii="Consolas" w:hAnsi="Consolas"/>
          <w:sz w:val="18"/>
        </w:rPr>
        <w:t>NW_006781590.1  323298                                                              .  323298</w:t>
      </w:r>
    </w:p>
    <w:p>
      <w:r>
        <w:rPr>
          <w:rFonts w:ascii="Consolas" w:hAnsi="Consolas"/>
          <w:sz w:val="18"/>
        </w:rPr>
        <w:t>NW_006776226.1  310086     .................A.....G..-...T...T.A........C.GC.......A.  310142</w:t>
      </w:r>
    </w:p>
    <w:p>
      <w:r>
        <w:rPr>
          <w:rFonts w:ascii="Consolas" w:hAnsi="Consolas"/>
          <w:sz w:val="18"/>
        </w:rPr>
        <w:t>NW_006772073.1  943113                                                           ....  943116</w:t>
      </w:r>
    </w:p>
    <w:p>
      <w:r>
        <w:rPr>
          <w:rFonts w:ascii="Consolas" w:hAnsi="Consolas"/>
          <w:sz w:val="18"/>
        </w:rPr>
        <w:t>NW_006775143.1  429193                                    ..............GGTC.......A.  429219</w:t>
      </w:r>
    </w:p>
    <w:p>
      <w:r>
        <w:rPr>
          <w:rFonts w:ascii="Consolas" w:hAnsi="Consolas"/>
          <w:sz w:val="18"/>
        </w:rPr>
        <w:t>NW_006787679.1  435983    ........................-..-.                                436009</w:t>
      </w:r>
    </w:p>
    <w:p>
      <w:r>
        <w:rPr>
          <w:rFonts w:ascii="Consolas" w:hAnsi="Consolas"/>
          <w:sz w:val="18"/>
        </w:rPr>
        <w:t>NW_006786333.1  1171352  .........................-..                                  1171326</w:t>
      </w:r>
    </w:p>
    <w:p>
      <w:r>
        <w:rPr>
          <w:rFonts w:ascii="Consolas" w:hAnsi="Consolas"/>
          <w:sz w:val="18"/>
        </w:rPr>
        <w:t>NW_006773424.1  103607                                                              .  103607</w:t>
      </w:r>
    </w:p>
    <w:p>
      <w:r>
        <w:rPr>
          <w:rFonts w:ascii="Consolas" w:hAnsi="Consolas"/>
          <w:sz w:val="18"/>
        </w:rPr>
        <w:t>NW_006770293.1  147882   .........................-..                                  147856</w:t>
      </w:r>
    </w:p>
    <w:p>
      <w:r>
        <w:rPr>
          <w:rFonts w:ascii="Consolas" w:hAnsi="Consolas"/>
          <w:sz w:val="18"/>
        </w:rPr>
        <w:t>NW_006770037.1  200208   .........................-..                                  200182</w:t>
      </w:r>
    </w:p>
    <w:p>
      <w:r>
        <w:rPr>
          <w:rFonts w:ascii="Consolas" w:hAnsi="Consolas"/>
          <w:sz w:val="18"/>
        </w:rPr>
        <w:t>NW_006798798.1  5476834  .........................-.                                   5476859</w:t>
      </w:r>
    </w:p>
    <w:p>
      <w:r>
        <w:rPr>
          <w:rFonts w:ascii="Consolas" w:hAnsi="Consolas"/>
          <w:sz w:val="18"/>
        </w:rPr>
        <w:t>NW_006793735.1  1027047  .........................-.                                   1027072</w:t>
      </w:r>
    </w:p>
    <w:p>
      <w:r>
        <w:rPr>
          <w:rFonts w:ascii="Consolas" w:hAnsi="Consolas"/>
          <w:sz w:val="18"/>
        </w:rPr>
        <w:t>NW_006784589.1  2492342                                                             .  2492342</w:t>
      </w:r>
    </w:p>
    <w:p>
      <w:r>
        <w:rPr>
          <w:rFonts w:ascii="Consolas" w:hAnsi="Consolas"/>
          <w:sz w:val="18"/>
        </w:rPr>
        <w:t>NW_006777418.1  576177   .........................-.                                   576202</w:t>
      </w:r>
    </w:p>
    <w:p>
      <w:r>
        <w:rPr>
          <w:rFonts w:ascii="Consolas" w:hAnsi="Consolas"/>
          <w:sz w:val="18"/>
        </w:rPr>
        <w:t>NW_006771947.1  190061                                                          .....  190057</w:t>
      </w:r>
    </w:p>
    <w:p>
      <w:r>
        <w:rPr>
          <w:rFonts w:ascii="Consolas" w:hAnsi="Consolas"/>
          <w:sz w:val="18"/>
        </w:rPr>
        <w:t>NW_006799713.1  71630                                                               .  71630</w:t>
      </w:r>
    </w:p>
    <w:p>
      <w:r>
        <w:rPr>
          <w:rFonts w:ascii="Consolas" w:hAnsi="Consolas"/>
          <w:sz w:val="18"/>
        </w:rPr>
        <w:t>NW_006797594.1  198512                                                              .  198512</w:t>
      </w:r>
    </w:p>
    <w:p>
      <w:r>
        <w:rPr>
          <w:rFonts w:ascii="Consolas" w:hAnsi="Consolas"/>
          <w:sz w:val="18"/>
        </w:rPr>
        <w:t>NW_006793908.1  282749                                                              .  282749</w:t>
      </w:r>
    </w:p>
    <w:p>
      <w:r>
        <w:rPr>
          <w:rFonts w:ascii="Consolas" w:hAnsi="Consolas"/>
          <w:sz w:val="18"/>
        </w:rPr>
        <w:t>NW_006788006.1  1449531                                                         .....  1449535</w:t>
      </w:r>
    </w:p>
    <w:p>
      <w:r>
        <w:rPr>
          <w:rFonts w:ascii="Consolas" w:hAnsi="Consolas"/>
          <w:sz w:val="18"/>
        </w:rPr>
        <w:t>NW_006783439.1  1071759  .........................                                     1071735</w:t>
      </w:r>
    </w:p>
    <w:p>
      <w:r>
        <w:rPr>
          <w:rFonts w:ascii="Consolas" w:hAnsi="Consolas"/>
          <w:sz w:val="18"/>
        </w:rPr>
        <w:t>NW_006771516.1  339586                                                              .  339586</w:t>
      </w:r>
    </w:p>
    <w:p>
      <w:r>
        <w:rPr>
          <w:rFonts w:ascii="Consolas" w:hAnsi="Consolas"/>
          <w:sz w:val="18"/>
        </w:rPr>
        <w:t>NW_006771437.1  326838                                                              .  326838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AAGGCAGAGTGTCAGCTTGTTCCACCTCAGCTGGGA--ATGTG--CA--TCAGGCAACTC  232</w:t>
      </w:r>
    </w:p>
    <w:p>
      <w:r>
        <w:rPr>
          <w:rFonts w:ascii="Consolas" w:hAnsi="Consolas"/>
          <w:sz w:val="18"/>
        </w:rPr>
        <w:t>NW_006793064.1  34343      ............C..G..................--....A--T.--C.......T..  34394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6 bp – frame-preserving]</w:t>
      </w:r>
    </w:p>
    <w:p>
      <w:r>
        <w:rPr>
          <w:rFonts w:ascii="Consolas" w:hAnsi="Consolas"/>
          <w:sz w:val="18"/>
        </w:rPr>
        <w:t>NW_006788521.1  1382917  ..............C.......G.............--.....                   1382877</w:t>
      </w:r>
    </w:p>
    <w:p>
      <w:r>
        <w:rPr>
          <w:rFonts w:ascii="Consolas" w:hAnsi="Consolas"/>
          <w:sz w:val="18"/>
        </w:rPr>
        <w:t>NW_006793997.1  3233067  .....C........C.....................--.....                   3233027</w:t>
      </w:r>
    </w:p>
    <w:p>
      <w:r>
        <w:rPr>
          <w:rFonts w:ascii="Consolas" w:hAnsi="Consolas"/>
          <w:sz w:val="18"/>
        </w:rPr>
        <w:t>NW_006784227.1  1746267  ..........A..........GA.............--.....--..--.            1746310</w:t>
      </w:r>
    </w:p>
    <w:p>
      <w:r>
        <w:rPr>
          <w:rFonts w:ascii="Consolas" w:hAnsi="Consolas"/>
          <w:sz w:val="18"/>
        </w:rPr>
        <w:t>NW_006770904.1  1616267  .C............C.......A.G...........--...CA--..TG...........  1616322</w:t>
      </w:r>
    </w:p>
    <w:p>
      <w:r>
        <w:rPr>
          <w:rFonts w:ascii="Consolas" w:hAnsi="Consolas"/>
          <w:sz w:val="18"/>
        </w:rPr>
        <w:t>NW_006792921.1  5474434  ........A.....C.......A.............--.                       5474470</w:t>
      </w:r>
    </w:p>
    <w:p>
      <w:r>
        <w:rPr>
          <w:rFonts w:ascii="Consolas" w:hAnsi="Consolas"/>
          <w:sz w:val="18"/>
        </w:rPr>
        <w:t>NW_006772641.1  94935    ..............C...........A.........--.                       94971</w:t>
      </w:r>
    </w:p>
    <w:p>
      <w:r>
        <w:rPr>
          <w:rFonts w:ascii="Consolas" w:hAnsi="Consolas"/>
          <w:sz w:val="18"/>
        </w:rPr>
        <w:t>NW_006781590.1  323297   ........A....GC.......T.............--.....--..--.            323254</w:t>
      </w:r>
    </w:p>
    <w:p>
      <w:r>
        <w:rPr>
          <w:rFonts w:ascii="Consolas" w:hAnsi="Consolas"/>
          <w:sz w:val="18"/>
        </w:rPr>
        <w:t>NW_006776226.1  310143   ............                                                  310154</w:t>
      </w:r>
    </w:p>
    <w:p>
      <w:r>
        <w:rPr>
          <w:rFonts w:ascii="Consolas" w:hAnsi="Consolas"/>
          <w:sz w:val="18"/>
        </w:rPr>
        <w:t>NW_006772073.1  943117   ..............CT.....TG.............--.....                   943157</w:t>
      </w:r>
    </w:p>
    <w:p>
      <w:r>
        <w:rPr>
          <w:rFonts w:ascii="Consolas" w:hAnsi="Consolas"/>
          <w:sz w:val="18"/>
        </w:rPr>
        <w:t>NW_006775143.1  429220   ..............C.......A....T.....                             429252</w:t>
      </w:r>
    </w:p>
    <w:p>
      <w:r>
        <w:rPr>
          <w:rFonts w:ascii="Consolas" w:hAnsi="Consolas"/>
          <w:sz w:val="18"/>
        </w:rPr>
        <w:t>NW_006773424.1  103608   ............GGC......TG.............--.....CA..--........T..  103663</w:t>
      </w:r>
    </w:p>
    <w:p>
      <w:r>
        <w:rPr>
          <w:rFonts w:ascii="Consolas" w:hAnsi="Consolas"/>
          <w:sz w:val="18"/>
        </w:rPr>
        <w:t>NW_006784589.1  2492341  .........A....T.......A..........A..--.....                   2492301</w:t>
      </w:r>
    </w:p>
    <w:p>
      <w:r>
        <w:rPr>
          <w:rFonts w:ascii="Consolas" w:hAnsi="Consolas"/>
          <w:sz w:val="18"/>
        </w:rPr>
        <w:t>NW_006771947.1  190056   .........CA...C........C............--.                       190020</w:t>
      </w:r>
    </w:p>
    <w:p>
      <w:r>
        <w:rPr>
          <w:rFonts w:ascii="Consolas" w:hAnsi="Consolas"/>
          <w:sz w:val="18"/>
        </w:rPr>
        <w:t>NW_006799713.1  71629    .............GC......TG............G--.....--..--.            71586</w:t>
      </w:r>
    </w:p>
    <w:p>
      <w:r>
        <w:rPr>
          <w:rFonts w:ascii="Consolas" w:hAnsi="Consolas"/>
          <w:sz w:val="18"/>
        </w:rPr>
        <w:t>NW_006797594.1  198511   ..............C.....C.A.............                          198476</w:t>
      </w:r>
    </w:p>
    <w:p>
      <w:r>
        <w:rPr>
          <w:rFonts w:ascii="Consolas" w:hAnsi="Consolas"/>
          <w:sz w:val="18"/>
        </w:rPr>
        <w:t>NW_006797379.1  1120812                         .............--.C...--..CA..G........  1120844</w:t>
      </w:r>
    </w:p>
    <w:p>
      <w:r>
        <w:rPr>
          <w:rFonts w:ascii="Consolas" w:hAnsi="Consolas"/>
          <w:sz w:val="18"/>
        </w:rPr>
        <w:t>NW_006793908.1  282748   ......A..C....C.............C.......--.C...--..--.            282705</w:t>
      </w:r>
    </w:p>
    <w:p>
      <w:r>
        <w:rPr>
          <w:rFonts w:ascii="Consolas" w:hAnsi="Consolas"/>
          <w:sz w:val="18"/>
        </w:rPr>
        <w:t>NW_006788006.1  1449536  .............GC.....C.........A.....                          1449571</w:t>
      </w:r>
    </w:p>
    <w:p>
      <w:r>
        <w:rPr>
          <w:rFonts w:ascii="Consolas" w:hAnsi="Consolas"/>
          <w:sz w:val="18"/>
        </w:rPr>
        <w:t>NW_006785198.1  405466                          .............--.....CA..--...........  405498</w:t>
      </w:r>
    </w:p>
    <w:p>
      <w:r>
        <w:rPr>
          <w:rFonts w:ascii="Consolas" w:hAnsi="Consolas"/>
          <w:sz w:val="18"/>
        </w:rPr>
        <w:t>NW_006772693.1  1721060                 .....................AC....A--..--....C......  1721020</w:t>
      </w:r>
    </w:p>
    <w:p>
      <w:r>
        <w:rPr>
          <w:rFonts w:ascii="Consolas" w:hAnsi="Consolas"/>
          <w:sz w:val="18"/>
        </w:rPr>
        <w:t>NW_006771758.1  1938902                 .......G.............--.....--..--.            1938930</w:t>
      </w:r>
    </w:p>
    <w:p>
      <w:r>
        <w:rPr>
          <w:rFonts w:ascii="Consolas" w:hAnsi="Consolas"/>
          <w:sz w:val="18"/>
        </w:rPr>
        <w:t>NW_006771516.1  339587   ........A.....C.......T......T..A...--.....--..--.            339630</w:t>
      </w:r>
    </w:p>
    <w:p>
      <w:r>
        <w:rPr>
          <w:rFonts w:ascii="Consolas" w:hAnsi="Consolas"/>
          <w:sz w:val="18"/>
        </w:rPr>
        <w:t>NW_006771437.1  326837   ..............C......TG.........A...--..A..--..--.            326794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233      AAGTTTTTCACCA  245</w:t>
      </w:r>
    </w:p>
    <w:p>
      <w:r>
        <w:rPr>
          <w:rFonts w:ascii="Consolas" w:hAnsi="Consolas"/>
          <w:sz w:val="18"/>
        </w:rPr>
        <w:t>NW_006793064.1  34395    ..A..........  34407</w:t>
      </w:r>
    </w:p>
    <w:p>
      <w:r>
        <w:rPr>
          <w:rFonts w:ascii="Consolas" w:hAnsi="Consolas"/>
          <w:sz w:val="18"/>
        </w:rPr>
        <w:t>NW_006770904.1  1616323  ..A.....       1616330</w:t>
      </w:r>
    </w:p>
    <w:p>
      <w:r>
        <w:rPr>
          <w:rFonts w:ascii="Consolas" w:hAnsi="Consolas"/>
          <w:sz w:val="18"/>
        </w:rPr>
        <w:t>NW_006773424.1  103664   ..AA.........  103676</w:t>
      </w:r>
    </w:p>
    <w:p>
      <w:r>
        <w:rPr>
          <w:rFonts w:ascii="Consolas" w:hAnsi="Consolas"/>
          <w:sz w:val="18"/>
        </w:rPr>
        <w:t>NW_006797379.1  1120845  ...........    1120855</w:t>
      </w:r>
    </w:p>
    <w:p>
      <w:r>
        <w:rPr>
          <w:rFonts w:ascii="Consolas" w:hAnsi="Consolas"/>
          <w:sz w:val="18"/>
        </w:rPr>
        <w:t>NW_006785198.1  405499   .GA........    405509</w:t>
      </w:r>
    </w:p>
    <w:p>
      <w:r>
        <w:rPr>
          <w:rFonts w:ascii="Consolas" w:hAnsi="Consolas"/>
          <w:sz w:val="18"/>
        </w:rPr>
        <w:t>NW_006772693.1  1721019  ..C....        1721013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621682891289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NW_006799156.1 Lipotes vexillifer unplaced genomic scaffold, Lipo...  93.7    2e-17</w:t>
      </w:r>
    </w:p>
    <w:p>
      <w:r>
        <w:rPr>
          <w:rFonts w:ascii="Consolas" w:hAnsi="Consolas"/>
          <w:sz w:val="18"/>
        </w:rPr>
        <w:t>NW_006797390.1 Lipotes vexillifer unplaced genomic scaffold, Lipo...  85.7    4e-15</w:t>
      </w:r>
    </w:p>
    <w:p>
      <w:r>
        <w:rPr>
          <w:rFonts w:ascii="Consolas" w:hAnsi="Consolas"/>
          <w:sz w:val="18"/>
        </w:rPr>
        <w:t>NW_006787688.1 Lipotes vexillifer unplaced genomic scaffold, Lipo...  85.7    4e-15</w:t>
      </w:r>
    </w:p>
    <w:p>
      <w:r>
        <w:rPr>
          <w:rFonts w:ascii="Consolas" w:hAnsi="Consolas"/>
          <w:sz w:val="18"/>
        </w:rPr>
        <w:t>NW_006771065.1 Lipotes vexillifer unplaced genomic scaffold, Lipo...  85.7    4e-15</w:t>
      </w:r>
    </w:p>
    <w:p>
      <w:r>
        <w:rPr>
          <w:rFonts w:ascii="Consolas" w:hAnsi="Consolas"/>
          <w:sz w:val="18"/>
        </w:rPr>
        <w:t>NW_006799924.1 Lipotes vexillifer unplaced genomic scaffold, Lipo...  77.8    9e-13</w:t>
      </w:r>
    </w:p>
    <w:p>
      <w:r>
        <w:rPr>
          <w:rFonts w:ascii="Consolas" w:hAnsi="Consolas"/>
          <w:sz w:val="18"/>
        </w:rPr>
        <w:t>NW_006777770.1 Lipotes vexillifer unplaced genomic scaffold, Lipo...  77.8    9e-13</w:t>
      </w:r>
    </w:p>
    <w:p>
      <w:r>
        <w:rPr>
          <w:rFonts w:ascii="Consolas" w:hAnsi="Consolas"/>
          <w:sz w:val="18"/>
        </w:rPr>
        <w:t>NW_006770328.1 Lipotes vexillifer unplaced genomic scaffold, Lipo...  77.8    9e-13</w:t>
      </w:r>
    </w:p>
    <w:p>
      <w:r>
        <w:rPr>
          <w:rFonts w:ascii="Consolas" w:hAnsi="Consolas"/>
          <w:sz w:val="18"/>
        </w:rPr>
        <w:t>NW_006769306.1 Lipotes vexillifer unplaced genomic scaffold, Lipo...  77.8    9e-13</w:t>
      </w:r>
    </w:p>
    <w:p>
      <w:r>
        <w:rPr>
          <w:rFonts w:ascii="Consolas" w:hAnsi="Consolas"/>
          <w:sz w:val="18"/>
        </w:rPr>
        <w:t>NW_006789313.1 Lipotes vexillifer unplaced genomic scaffold, Lipo...  69.9    2e-10</w:t>
      </w:r>
    </w:p>
    <w:p>
      <w:r>
        <w:rPr>
          <w:rFonts w:ascii="Consolas" w:hAnsi="Consolas"/>
          <w:sz w:val="18"/>
        </w:rPr>
        <w:t>NW_006777895.1 Lipotes vexillifer unplaced genomic scaffold, Lipo...  69.9    2e-10</w:t>
      </w:r>
    </w:p>
    <w:p>
      <w:r>
        <w:rPr>
          <w:rFonts w:ascii="Consolas" w:hAnsi="Consolas"/>
          <w:sz w:val="18"/>
        </w:rPr>
        <w:t>NW_006779163.1 Lipotes vexillifer unplaced genomic scaffold, Lipo...  61.9    5e-08</w:t>
      </w:r>
    </w:p>
    <w:p>
      <w:r>
        <w:rPr>
          <w:rFonts w:ascii="Consolas" w:hAnsi="Consolas"/>
          <w:sz w:val="18"/>
        </w:rPr>
        <w:t>NW_006788723.1 Lipotes vexillifer unplaced genomic scaffold, Lipo...  60.0    2e-07</w:t>
      </w:r>
    </w:p>
    <w:p>
      <w:r>
        <w:rPr>
          <w:rFonts w:ascii="Consolas" w:hAnsi="Consolas"/>
          <w:sz w:val="18"/>
        </w:rPr>
        <w:t>NW_006795011.1 Lipotes vexillifer unplaced genomic scaffold, Lipo...  56.0    3e-06</w:t>
      </w:r>
    </w:p>
    <w:p>
      <w:r>
        <w:rPr>
          <w:rFonts w:ascii="Consolas" w:hAnsi="Consolas"/>
          <w:sz w:val="18"/>
        </w:rPr>
        <w:t>NW_006787408.1 Lipotes vexillifer unplaced genomic scaffold, Lipo...  56.0    3e-06</w:t>
      </w:r>
    </w:p>
    <w:p>
      <w:r>
        <w:rPr>
          <w:rFonts w:ascii="Consolas" w:hAnsi="Consolas"/>
          <w:sz w:val="18"/>
        </w:rPr>
        <w:t>NW_006785848.1 Lipotes vexillifer unplaced genomic scaffold, Lipo...  56.0    3e-06</w:t>
      </w:r>
    </w:p>
    <w:p>
      <w:r>
        <w:rPr>
          <w:rFonts w:ascii="Consolas" w:hAnsi="Consolas"/>
          <w:sz w:val="18"/>
        </w:rPr>
        <w:t>NW_006799818.1 Lipotes vexillifer unplaced genomic scaffold, Lipo...  54.0    1e-05</w:t>
      </w:r>
    </w:p>
    <w:p>
      <w:r>
        <w:rPr>
          <w:rFonts w:ascii="Consolas" w:hAnsi="Consolas"/>
          <w:sz w:val="18"/>
        </w:rPr>
        <w:t>NW_006780868.1 Lipotes vexillifer unplaced genomic scaffold, Lipo...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CTCCCGGGTTCAAGCGATTCTCCTGCCTCAGCCTCCCGAGTAGCTGGGATTACAG  118</w:t>
      </w:r>
    </w:p>
    <w:p>
      <w:r>
        <w:rPr>
          <w:rFonts w:ascii="Consolas" w:hAnsi="Consolas"/>
          <w:sz w:val="18"/>
        </w:rPr>
        <w:t>NW_006799156.1  399083   ....T...C..............................................  399137</w:t>
      </w:r>
    </w:p>
    <w:p>
      <w:r>
        <w:rPr>
          <w:rFonts w:ascii="Consolas" w:hAnsi="Consolas"/>
          <w:sz w:val="18"/>
        </w:rPr>
        <w:t>NW_006797390.1  2559313  ....T...C.........C....................................  2559367</w:t>
      </w:r>
    </w:p>
    <w:p>
      <w:r>
        <w:rPr>
          <w:rFonts w:ascii="Consolas" w:hAnsi="Consolas"/>
          <w:sz w:val="18"/>
        </w:rPr>
        <w:t>NW_006787688.1  2082508  ....T...C.........C....................................  2082454</w:t>
      </w:r>
    </w:p>
    <w:p>
      <w:r>
        <w:rPr>
          <w:rFonts w:ascii="Consolas" w:hAnsi="Consolas"/>
          <w:sz w:val="18"/>
        </w:rPr>
        <w:t>NW_006771065.1  312188   ....T...C.........C....................................  312134</w:t>
      </w:r>
    </w:p>
    <w:p>
      <w:r>
        <w:rPr>
          <w:rFonts w:ascii="Consolas" w:hAnsi="Consolas"/>
          <w:sz w:val="18"/>
        </w:rPr>
        <w:t>NW_006771065.1  323507   ....T...C.........C..............................C.....  323453</w:t>
      </w:r>
    </w:p>
    <w:p>
      <w:r>
        <w:rPr>
          <w:rFonts w:ascii="Consolas" w:hAnsi="Consolas"/>
          <w:sz w:val="18"/>
        </w:rPr>
        <w:t>NW_006771065.1  523248   ....T...C.........C..............................C.....  523302</w:t>
      </w:r>
    </w:p>
    <w:p>
      <w:r>
        <w:rPr>
          <w:rFonts w:ascii="Consolas" w:hAnsi="Consolas"/>
          <w:sz w:val="18"/>
        </w:rPr>
        <w:t>NW_006799924.1  1175178  ....T...C.........C..............................C.....  1175124</w:t>
      </w:r>
    </w:p>
    <w:p>
      <w:r>
        <w:rPr>
          <w:rFonts w:ascii="Consolas" w:hAnsi="Consolas"/>
          <w:sz w:val="18"/>
        </w:rPr>
        <w:t>NW_006777770.1  73005    ....T...C.........C..............................C.....  73059</w:t>
      </w:r>
    </w:p>
    <w:p>
      <w:r>
        <w:rPr>
          <w:rFonts w:ascii="Consolas" w:hAnsi="Consolas"/>
          <w:sz w:val="18"/>
        </w:rPr>
        <w:t>NW_006770328.1  125125   ....T...C.........C..............................C.....  125179</w:t>
      </w:r>
    </w:p>
    <w:p>
      <w:r>
        <w:rPr>
          <w:rFonts w:ascii="Consolas" w:hAnsi="Consolas"/>
          <w:sz w:val="18"/>
        </w:rPr>
        <w:t>NW_006769306.1  1877615  ....T...C.........C..............................C.....  1877669</w:t>
      </w:r>
    </w:p>
    <w:p>
      <w:r>
        <w:rPr>
          <w:rFonts w:ascii="Consolas" w:hAnsi="Consolas"/>
          <w:sz w:val="18"/>
        </w:rPr>
        <w:t>NW_006789313.1  5030437  ....T...C.........C...................G..........C.....  5030383</w:t>
      </w:r>
    </w:p>
    <w:p>
      <w:r>
        <w:rPr>
          <w:rFonts w:ascii="Consolas" w:hAnsi="Consolas"/>
          <w:sz w:val="18"/>
        </w:rPr>
        <w:t>NW_006777895.1  2614653  ....T...C.........C................T.............C.....  2614599</w:t>
      </w:r>
    </w:p>
    <w:p>
      <w:r>
        <w:rPr>
          <w:rFonts w:ascii="Consolas" w:hAnsi="Consolas"/>
          <w:sz w:val="18"/>
        </w:rPr>
        <w:t>NW_006779163.1  664969   ....T...C.........C............G.....A...........C.....  665023</w:t>
      </w:r>
    </w:p>
    <w:p>
      <w:r>
        <w:rPr>
          <w:rFonts w:ascii="Consolas" w:hAnsi="Consolas"/>
          <w:sz w:val="18"/>
        </w:rPr>
        <w:t>NW_006779163.1  568332   ........C.....T...C..................                    568296</w:t>
      </w:r>
    </w:p>
    <w:p>
      <w:r>
        <w:rPr>
          <w:rFonts w:ascii="Consolas" w:hAnsi="Consolas"/>
          <w:sz w:val="18"/>
        </w:rPr>
        <w:t>NW_006788723.1  476451            ......A..C.................T............C.....  476496</w:t>
      </w:r>
    </w:p>
    <w:p>
      <w:r>
        <w:rPr>
          <w:rFonts w:ascii="Consolas" w:hAnsi="Consolas"/>
          <w:sz w:val="18"/>
        </w:rPr>
        <w:t>NW_006795011.1  693199                      ..........G...................C.....  693164</w:t>
      </w:r>
    </w:p>
    <w:p>
      <w:r>
        <w:rPr>
          <w:rFonts w:ascii="Consolas" w:hAnsi="Consolas"/>
          <w:sz w:val="18"/>
        </w:rPr>
        <w:t>NW_006787408.1  2589569                     ...........................A..C.....  2589534</w:t>
      </w:r>
    </w:p>
    <w:p>
      <w:r>
        <w:rPr>
          <w:rFonts w:ascii="Consolas" w:hAnsi="Consolas"/>
          <w:sz w:val="18"/>
        </w:rPr>
        <w:t>NW_006785848.1  296248                      .................T............C.....  296213</w:t>
      </w:r>
    </w:p>
    <w:p>
      <w:r>
        <w:rPr>
          <w:rFonts w:ascii="Consolas" w:hAnsi="Consolas"/>
          <w:sz w:val="18"/>
        </w:rPr>
        <w:t>NW_006799818.1  385926                   .....................A..G........C.....  385964</w:t>
      </w:r>
    </w:p>
    <w:p>
      <w:r>
        <w:rPr>
          <w:rFonts w:ascii="Consolas" w:hAnsi="Consolas"/>
          <w:sz w:val="18"/>
        </w:rPr>
        <w:t>NW_006780868.1  112633   ....T...C......A..C.................T......G...C.......  112579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239483414313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65.9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ACAATAATGCAATCCATTTCCCAGCATAAGTGGGT-AAGTGCCACTTTGACTTGGGCTGG  62</w:t>
      </w:r>
    </w:p>
    <w:p>
      <w:r>
        <w:rPr>
          <w:rFonts w:ascii="Consolas" w:hAnsi="Consolas"/>
          <w:sz w:val="18"/>
        </w:rPr>
        <w:t>NW_006797357.1  374260  ...........C..TGC..................T..A......CC..G..........  374201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GCTTAAAAGCACAAGAAAAGC  83</w:t>
      </w:r>
    </w:p>
    <w:p>
      <w:r>
        <w:rPr>
          <w:rFonts w:ascii="Consolas" w:hAnsi="Consolas"/>
          <w:sz w:val="18"/>
        </w:rPr>
        <w:t>NW_006797357.1  374200  ...........A.G.......  374180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546693904402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174169755864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239483414313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391877931474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319307944164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353173938242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147560487607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AAGGCAAGAGGAGCCCCAGTCCTAGAGAAAACACTTGGCTACAACATATGGTACTATCCA  60</w:t>
      </w:r>
    </w:p>
    <w:p>
      <w:r>
        <w:rPr>
          <w:rFonts w:ascii="Consolas" w:hAnsi="Consolas"/>
          <w:sz w:val="18"/>
        </w:rPr>
        <w:t>NW_006797357.1  353365  .......A.........G.....G........T................A...T.T....  353424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GAAAGCAACACTAACCTCACAGAAACAATGAACACTACTAACCAGCAGCTTGAACTGCAT  120</w:t>
      </w:r>
    </w:p>
    <w:p>
      <w:r>
        <w:rPr>
          <w:rFonts w:ascii="Consolas" w:hAnsi="Consolas"/>
          <w:sz w:val="18"/>
        </w:rPr>
        <w:t>NW_006797357.1  353425  ....A..................G...........C...............A..T..T..  353484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CTGGGAGGCGAGAGCTTTTGGGTGTCTATGATTTCTTATAATTCTCTTGGGAAGTCTCCA  180</w:t>
      </w:r>
    </w:p>
    <w:p>
      <w:r>
        <w:rPr>
          <w:rFonts w:ascii="Consolas" w:hAnsi="Consolas"/>
          <w:sz w:val="18"/>
        </w:rPr>
        <w:t>NW_006797357.1  353485  .........A...C..ACC....A.A.GC.........C............G........  353544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GTGGCCACCCTGAGGATTCCAGCTATT  207</w:t>
      </w:r>
    </w:p>
    <w:p>
      <w:r>
        <w:rPr>
          <w:rFonts w:ascii="Consolas" w:hAnsi="Consolas"/>
          <w:sz w:val="18"/>
        </w:rPr>
        <w:t>NW_006797357.1  353545  ........A..T..A............  353571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476542916669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394296931051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200779024121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309635121536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141     9e-32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4       AGACAGTCAATTCCAGCATCTTGCAGTACGGCCTGGAGTCCCTGAAACGAAAGACCTCTT  63</w:t>
      </w:r>
    </w:p>
    <w:p>
      <w:r>
        <w:rPr>
          <w:rFonts w:ascii="Consolas" w:hAnsi="Consolas"/>
          <w:sz w:val="18"/>
        </w:rPr>
        <w:t>NW_006797357.1  351672  ......C...C.........C.......TA...............C.T............  351613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64      ACATTGTTCAGGTCATGGCCAGCACCAGTGCTG-GGGGAACCAACGGGACCAGCATAAAT  122</w:t>
      </w:r>
    </w:p>
    <w:p>
      <w:r>
        <w:rPr>
          <w:rFonts w:ascii="Consolas" w:hAnsi="Consolas"/>
          <w:sz w:val="18"/>
        </w:rPr>
        <w:t>NW_006797357.1  351612  ...C.............................G.......T.GT..C.....G.....C  351553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TTCAAGACATTGTCA  137</w:t>
      </w:r>
    </w:p>
    <w:p>
      <w:r>
        <w:rPr>
          <w:rFonts w:ascii="Consolas" w:hAnsi="Consolas"/>
          <w:sz w:val="18"/>
        </w:rPr>
        <w:t>NW_006797357.1  351552  ...............  351538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295120975214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GTCTTTGAGATTATCCTCATAACTTCTCTGATTGGTGGAGGCCTTCTTATTCTCATTATC  62</w:t>
      </w:r>
    </w:p>
    <w:p>
      <w:r>
        <w:rPr>
          <w:rFonts w:ascii="Consolas" w:hAnsi="Consolas"/>
          <w:sz w:val="18"/>
        </w:rPr>
        <w:t>NW_006797357.1  345736  ............T..G.T............G....A..T.................C...  345677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CTGACAGTGGCATATGGTCTCAAAAAACCCAA  94</w:t>
      </w:r>
    </w:p>
    <w:p>
      <w:r>
        <w:rPr>
          <w:rFonts w:ascii="Consolas" w:hAnsi="Consolas"/>
          <w:sz w:val="18"/>
        </w:rPr>
        <w:t>NW_006797357.1  345676  ....TG..........A...............  345645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181426829025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      TGTTGGCCCACCGTTCCCAACCCTGCTGAAAGTAGTATAGCCACATGGCATGGAGATGAT  76</w:t>
      </w:r>
    </w:p>
    <w:p>
      <w:r>
        <w:rPr>
          <w:rFonts w:ascii="Consolas" w:hAnsi="Consolas"/>
          <w:sz w:val="18"/>
        </w:rPr>
        <w:t>NW_006797357.1  344443  ..........AT..C.................C...............TG..........  344384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77      TT  78</w:t>
      </w:r>
    </w:p>
    <w:p>
      <w:r>
        <w:rPr>
          <w:rFonts w:ascii="Consolas" w:hAnsi="Consolas"/>
          <w:sz w:val="18"/>
        </w:rPr>
        <w:t>NW_006797357.1  344383  ..  344382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NW_006797357.1 Lipotes vexillifer unplaced genomic scaffold, Lipo...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GATAAGCTAAACCTGAAGGAGTCTGATGACTCTGTGAACACAG---AAGACAGGATCTTA  57</w:t>
      </w:r>
    </w:p>
    <w:p>
      <w:r>
        <w:rPr>
          <w:rFonts w:ascii="Consolas" w:hAnsi="Consolas"/>
          <w:sz w:val="18"/>
        </w:rPr>
        <w:t>NW_006797357.1  343062  ...........T..........T....................AAG.....G....TC..  343003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58      AAACCATGTTCCACCCCCAGTGAC  81</w:t>
      </w:r>
    </w:p>
    <w:p>
      <w:r>
        <w:rPr>
          <w:rFonts w:ascii="Consolas" w:hAnsi="Consolas"/>
          <w:sz w:val="18"/>
        </w:rPr>
        <w:t>NW_006797357.1  343002  ...........TG...........  342979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413648927667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45961934743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