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NW_006782310.1 Lipotes vexillifer unplaced genomic scaffold, Lipo...  60.8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ATGGATTGGCTCTTCTTCAGAAACATTTGCCTTTTGATCATTCTAATG  48</w:t>
      </w:r>
    </w:p>
    <w:p>
      <w:r>
        <w:rPr>
          <w:rFonts w:ascii="Consolas" w:hAnsi="Consolas"/>
          <w:sz w:val="18"/>
        </w:rPr>
        <w:t>NW_006782310.1  533954  ............C.T.....G..T.....T............T.....  534001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48376021940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21769433163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NW_006782310.1 Lipotes vexillifer unplaced genomic scaffold, Lipo...  116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14      ACATTGAAAATGGCACTACAAAATGGCAAACAGTCAGAAGACAAAAGCGGGAGTGGATCA  73</w:t>
      </w:r>
    </w:p>
    <w:p>
      <w:r>
        <w:rPr>
          <w:rFonts w:ascii="Consolas" w:hAnsi="Consolas"/>
          <w:sz w:val="18"/>
        </w:rPr>
        <w:t>NW_006782310.1  486072  ...G.A............TC..G....GTT.CA....GC.G.....A..T..........  486131</w:t>
      </w:r>
    </w:p>
    <w:p>
      <w:r>
        <w:rPr>
          <w:rFonts w:ascii="Consolas" w:hAnsi="Consolas"/>
          <w:sz w:val="18"/>
        </w:rPr>
        <w:t>NW_006782310.1  594116                  .....C.A......-----..G...T.C..A..T..A...G.G.  594154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74      AGTTTGCCGCAGCCTGTCGAGAAGGAGAGGACAACTCGAAGAGGAACCCCATTGCCAAA  132</w:t>
      </w:r>
    </w:p>
    <w:p>
      <w:r>
        <w:rPr>
          <w:rFonts w:ascii="Consolas" w:hAnsi="Consolas"/>
          <w:sz w:val="18"/>
        </w:rPr>
        <w:t>NW_006782310.1  486132  ....C..T...........T.....T...........A...........A..C......  486190</w:t>
      </w:r>
    </w:p>
    <w:p>
      <w:r>
        <w:rPr>
          <w:rFonts w:ascii="Consolas" w:hAnsi="Consolas"/>
          <w:sz w:val="18"/>
        </w:rPr>
        <w:t>NW_006782310.1  594155  .A.....AAG.C....CA......A...A..........GA..A..T..A.......    594211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246712650654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304762686102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NW_006782310.1 Lipotes vexillifer unplaced genomic scaffold, Lipo...  65.3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      AAGATTTAGAAAGGCCTCTTGAGCTTAGAGTCAAAGTTATGGACATAAATGATAACGCTC  91</w:t>
      </w:r>
    </w:p>
    <w:p>
      <w:r>
        <w:rPr>
          <w:rFonts w:ascii="Consolas" w:hAnsi="Consolas"/>
          <w:sz w:val="18"/>
        </w:rPr>
        <w:t>NW_006782310.1  596642  .....GC...G.AA..A...ATA..A.C.......A..T.A..T........C..T....  596701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92      CAGTCTTTTCGCAAAGTGTATACACAGCCAGCATTGAAGAAAATAGTG  139</w:t>
      </w:r>
    </w:p>
    <w:p>
      <w:r>
        <w:rPr>
          <w:rFonts w:ascii="Consolas" w:hAnsi="Consolas"/>
          <w:sz w:val="18"/>
        </w:rPr>
        <w:t>NW_006782310.1  596702  ....G..C..A......A.G.T...G.GTGAA................  596749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278156419855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NW_006782310.1 Lipotes vexillifer unplaced genomic scaffold, Lipo...  93.3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23      TGCCACAGATGCAGATGAAGAAAATCATCTGAATTCTAAAATTGCCTACAAGATCGTCTC  82</w:t>
      </w:r>
    </w:p>
    <w:p>
      <w:r>
        <w:rPr>
          <w:rFonts w:ascii="Consolas" w:hAnsi="Consolas"/>
          <w:sz w:val="18"/>
        </w:rPr>
        <w:t>NW_006782310.1  598432  ...................CC...CA.CT....C.............T...A..TA....  598491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83      TCAGGAGCCATCAGGTGCACCCATGTTCATTCTGAATAGGTACACTGGAGAAGTCTGCAC  142</w:t>
      </w:r>
    </w:p>
    <w:p>
      <w:r>
        <w:rPr>
          <w:rFonts w:ascii="Consolas" w:hAnsi="Consolas"/>
          <w:sz w:val="18"/>
        </w:rPr>
        <w:t>NW_006782310.1  598492  ....A.A..TG....CA...........C.C..A.GC..AC....C..G......CA...  598551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143     CATGTCCAGTT  153</w:t>
      </w:r>
    </w:p>
    <w:p>
      <w:r>
        <w:rPr>
          <w:rFonts w:ascii="Consolas" w:hAnsi="Consolas"/>
          <w:sz w:val="18"/>
        </w:rPr>
        <w:t>NW_006782310.1  598552  TT..A...A..  598562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331368952349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253968905085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NW_006782310.1 Lipotes vexillifer unplaced genomic scaffold, Lipo...  122     7e-26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TACTCAGCCAGTATTGAAGAGAATTGTTTAAGTTCGGAACTGATACGATTACAAGCAATT  60</w:t>
      </w:r>
    </w:p>
    <w:p>
      <w:r>
        <w:rPr>
          <w:rFonts w:ascii="Consolas" w:hAnsi="Consolas"/>
          <w:sz w:val="18"/>
        </w:rPr>
        <w:t>NW_006782310.1  599892  ..T.....A.....CA.G..A..CAC.........T..CT..C.T.....T....T...A  599951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GATCTTGATGAAGAAGGCACTGATAACTGGTTGGCTCAATATTTAATTCTCTCTGGAAAT  120</w:t>
      </w:r>
    </w:p>
    <w:p>
      <w:r>
        <w:rPr>
          <w:rFonts w:ascii="Consolas" w:hAnsi="Consolas"/>
          <w:sz w:val="18"/>
        </w:rPr>
        <w:t>NW_006782310.1  599952  ...T.G........GTT...A.....T...C.T..AG.G.....CT..AC..........  600011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GATGGGAATTGGTTCGATATTCAAACAGATCCACAAACCAATGAAGGCATTTTGAAAGTT  180</w:t>
      </w:r>
    </w:p>
    <w:p>
      <w:r>
        <w:rPr>
          <w:rFonts w:ascii="Consolas" w:hAnsi="Consolas"/>
          <w:sz w:val="18"/>
        </w:rPr>
        <w:t>NW_006782310.1  600012  ..............T..A..A.....T.....CATG..T..C........C.....G..G  600071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GT  182</w:t>
      </w:r>
    </w:p>
    <w:p>
      <w:r>
        <w:rPr>
          <w:rFonts w:ascii="Consolas" w:hAnsi="Consolas"/>
          <w:sz w:val="18"/>
        </w:rPr>
        <w:t>NW_006782310.1  600072  ..  600073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377325230412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582913126747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266062662470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454720613396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643381293422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266062662470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84657170045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452301886729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NW_006782310.1 Lipotes vexillifer unplaced genomic scaffold, Lipo...  820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AAAGCGTATGCTTATGCAGATGAAGATGAAGGTCGACCAGCCAATGACTGCTTGCTCATT  60</w:t>
      </w:r>
    </w:p>
    <w:p>
      <w:r>
        <w:rPr>
          <w:rFonts w:ascii="Consolas" w:hAnsi="Consolas"/>
          <w:sz w:val="18"/>
        </w:rPr>
        <w:t>NW_006782310.1  543118  .....A........CA....CA.....A....C........A.....T..T.........  543177</w:t>
      </w:r>
    </w:p>
    <w:p>
      <w:r>
        <w:rPr>
          <w:rFonts w:ascii="Consolas" w:hAnsi="Consolas"/>
          <w:sz w:val="18"/>
        </w:rPr>
        <w:t>NW_006782310.1  513630  .....A....................C....CA..C...T..........T........A  513689</w:t>
      </w:r>
    </w:p>
    <w:p>
      <w:r>
        <w:rPr>
          <w:rFonts w:ascii="Consolas" w:hAnsi="Consolas"/>
          <w:sz w:val="18"/>
        </w:rPr>
        <w:t>NW_006782310.1  614424  .....A.T...C.G...C..G.....C..T..C.AGGA...A..C..T........G..C  614483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TATGACCACGAGGGA-------GTC--GGGTCTCCCGTAGGCTCTATTGGTTGTTGCAGT  111</w:t>
      </w:r>
    </w:p>
    <w:p>
      <w:r>
        <w:rPr>
          <w:rFonts w:ascii="Consolas" w:hAnsi="Consolas"/>
          <w:sz w:val="18"/>
        </w:rPr>
        <w:t>NW_006782310.1  543178  ........T......-------..A--...........G...A.C.C.............  543228</w:t>
      </w:r>
    </w:p>
    <w:p>
      <w:r>
        <w:rPr>
          <w:rFonts w:ascii="Consolas" w:hAnsi="Consolas"/>
          <w:sz w:val="18"/>
        </w:rPr>
        <w:t>NW_006782310.1  513690  .....TATT..A..T-------..A--..T..C..T.CG......G.G........T..C  513740</w:t>
      </w:r>
    </w:p>
    <w:p>
      <w:r>
        <w:rPr>
          <w:rFonts w:ascii="Consolas" w:hAnsi="Consolas"/>
          <w:sz w:val="18"/>
        </w:rPr>
        <w:t>NW_006782310.1  614484  .....TA....A...ACAGGTG.C.CT..T......A.C.....CC.G............  614543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112     TGGATTGTGGATGACTTAGATGAAAGCTGCATGGAAACTTTAGATCCAAAATTTAGGACT  171</w:t>
      </w:r>
    </w:p>
    <w:p>
      <w:r>
        <w:rPr>
          <w:rFonts w:ascii="Consolas" w:hAnsi="Consolas"/>
          <w:sz w:val="18"/>
        </w:rPr>
        <w:t>NW_006782310.1  543229  .....C.......GT..C..........A................T..............  543288</w:t>
      </w:r>
    </w:p>
    <w:p>
      <w:r>
        <w:rPr>
          <w:rFonts w:ascii="Consolas" w:hAnsi="Consolas"/>
          <w:sz w:val="18"/>
        </w:rPr>
        <w:t>NW_006782310.1  513741  .TC....GA..A..T..G.....C....TTT....T..AC.G.GG..T.......A..    513798</w:t>
      </w:r>
    </w:p>
    <w:p>
      <w:r>
        <w:rPr>
          <w:rFonts w:ascii="Consolas" w:hAnsi="Consolas"/>
          <w:sz w:val="18"/>
        </w:rPr>
        <w:t>NW_006782310.1  614544  .TT....CT.....G..T.....C......T....CT.AC.CAG...C.......AA.AA  614603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172     CTTGCTGAGATCTGCTTAAACACAGAAATTGAACCATTTCCTTCACACCAGGCTTGTATA  231</w:t>
      </w:r>
    </w:p>
    <w:p>
      <w:r>
        <w:rPr>
          <w:rFonts w:ascii="Consolas" w:hAnsi="Consolas"/>
          <w:sz w:val="18"/>
        </w:rPr>
        <w:t>NW_006782310.1  543289  ........A.........G............................G.....C...G.T  543348</w:t>
      </w:r>
    </w:p>
    <w:p>
      <w:r>
        <w:rPr>
          <w:rFonts w:ascii="Consolas" w:hAnsi="Consolas"/>
          <w:sz w:val="18"/>
        </w:rPr>
        <w:t>NW_006782310.1  614604  .....A.....                                                   614614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232     CCAATCAGTACTGACCTCCCTTTGCTCGGACCTAATTACTTTGTTAATGAATCTTCAGGA  291</w:t>
      </w:r>
    </w:p>
    <w:p>
      <w:r>
        <w:rPr>
          <w:rFonts w:ascii="Consolas" w:hAnsi="Consolas"/>
          <w:sz w:val="18"/>
        </w:rPr>
        <w:t>NW_006782310.1  543349  ..C..T.................A..T.....A....T......................  543408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292     TTGACTCCCTCAGAAGTTGAATTCCAAGAAGAAATGGCAGCATCTGAACCCGTGGTCCAT  351</w:t>
      </w:r>
    </w:p>
    <w:p>
      <w:r>
        <w:rPr>
          <w:rFonts w:ascii="Consolas" w:hAnsi="Consolas"/>
          <w:sz w:val="18"/>
        </w:rPr>
        <w:t>NW_006782310.1  543409  A......T......G.CA........G.C.........CAT.C........A..A.G...  543468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352     GGGGATATTATTGTGACTGAGACTT-ACGGTAATGCTGATCCATGTGTGCAACCCACTAC  410</w:t>
      </w:r>
    </w:p>
    <w:p>
      <w:r>
        <w:rPr>
          <w:rFonts w:ascii="Consolas" w:hAnsi="Consolas"/>
          <w:sz w:val="18"/>
        </w:rPr>
        <w:t>NW_006782310.1  543469  .........G.A.............A..A...C............CA...........C.  543528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411     AATTATTTTTGATCCTCAGCTTGCACCCAATGTTGTAGTAACCGAAGCAGTAATGGCACC  470</w:t>
      </w:r>
    </w:p>
    <w:p>
      <w:r>
        <w:rPr>
          <w:rFonts w:ascii="Consolas" w:hAnsi="Consolas"/>
          <w:sz w:val="18"/>
        </w:rPr>
        <w:t>NW_006782310.1  543529  ....G....G..C.....C.....G.....CA....T.....G...A......CA.....  543588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471     TGTCTATGATATTCAAGGGAATATTTGTGTACCTGCTGAGTTAGCAGATTACA-ACAATG  529</w:t>
      </w:r>
    </w:p>
    <w:p>
      <w:r>
        <w:rPr>
          <w:rFonts w:ascii="Consolas" w:hAnsi="Consolas"/>
          <w:sz w:val="18"/>
        </w:rPr>
        <w:t>NW_006782310.1  543589  .A....C...G.C...A..G....C......GTC...........-C.AC...C...G..  543647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530     TAATCTATGCTGAGAGAGTACTGGCTAGTCCTGGTGTGCCTGACATGAGCAATAGTAGCA  589</w:t>
      </w:r>
    </w:p>
    <w:p>
      <w:r>
        <w:rPr>
          <w:rFonts w:ascii="Consolas" w:hAnsi="Consolas"/>
          <w:sz w:val="18"/>
        </w:rPr>
        <w:t>NW_006782310.1  543648  ...G.......A.......G...T...........AG.....G..C.....GA..C....  543707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590     CGACTGAGGGTTGTATGGGACCTGTGATGAGCGGCAATATTTTAGTAGGGCCAGAAATTC  649</w:t>
      </w:r>
    </w:p>
    <w:p>
      <w:r>
        <w:rPr>
          <w:rFonts w:ascii="Consolas" w:hAnsi="Consolas"/>
          <w:sz w:val="18"/>
        </w:rPr>
        <w:t>NW_006782310.1  543708  T...G..TA......G......C........TA.TGG......G.....A..........  543767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650     AAGTGATGCAAATGATGAGTCCAGACCTTCCCATAGGCCAAACCGTTGGCTCCACATCCC  709</w:t>
      </w:r>
    </w:p>
    <w:p>
      <w:r>
        <w:rPr>
          <w:rFonts w:ascii="Consolas" w:hAnsi="Consolas"/>
          <w:sz w:val="18"/>
        </w:rPr>
        <w:t>NW_006782310.1  543768  ......C.......G...........A...A....A.....G..A....T...C..A...  543827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710     CCATGACATCTCGACACAGAGTAACACGATACAGTAACATACATTACACCCAACAGTAA  768</w:t>
      </w:r>
    </w:p>
    <w:p>
      <w:r>
        <w:rPr>
          <w:rFonts w:ascii="Consolas" w:hAnsi="Consolas"/>
          <w:sz w:val="18"/>
        </w:rPr>
        <w:t>NW_006782310.1  543828  .A................C........AG..T...............T...........  543886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1780164566752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