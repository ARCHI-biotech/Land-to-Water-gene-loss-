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48.1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ATGGATTGGCTCTTCTTCAGAAACATTTGCCTTTTGATCATTCTAATG  48</w:t>
      </w:r>
    </w:p>
    <w:p>
      <w:r>
        <w:rPr>
          <w:rFonts w:ascii="Consolas" w:hAnsi="Consolas"/>
          <w:sz w:val="18"/>
        </w:rPr>
        <w:t>NW_006782310.1  533954  ............C.T.....G..T.....T............T.....  534001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72571475910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43542885546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55      CAAAAGCGGGAGTGGATCAAGTTTGCCGCAGCCTGTCGAGAAGGAGAGGACAACTCGAAG  114</w:t>
      </w:r>
    </w:p>
    <w:p>
      <w:r>
        <w:rPr>
          <w:rFonts w:ascii="Consolas" w:hAnsi="Consolas"/>
          <w:sz w:val="18"/>
        </w:rPr>
        <w:t>NW_006782310.1  486113  .....A..T..............C..T...........T.....T...........A...  486172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115     AGGAACCCCATTGCCAAA  132</w:t>
      </w:r>
    </w:p>
    <w:p>
      <w:r>
        <w:rPr>
          <w:rFonts w:ascii="Consolas" w:hAnsi="Consolas"/>
          <w:sz w:val="18"/>
        </w:rPr>
        <w:t>NW_006782310.1  486173  ........A..C......  486190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273349755731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304797072762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355592937819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280606828892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52.0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111     CTCTGGAAATGATGGGAATTGGTTCGATATTCAAACAGATCC  152</w:t>
      </w:r>
    </w:p>
    <w:p>
      <w:r>
        <w:rPr>
          <w:rFonts w:ascii="Consolas" w:hAnsi="Consolas"/>
          <w:sz w:val="18"/>
        </w:rPr>
        <w:t>NW_006782310.1  600002  ........................T..A..A.....T.....  600043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401553929782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609587893404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481380915823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670062882829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108856097415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98       GGCCGCAGGGGCCGCAGGAGCCTCAGGGGCCGCA  131</w:t>
      </w:r>
    </w:p>
    <w:p>
      <w:r>
        <w:rPr>
          <w:rFonts w:ascii="Consolas" w:hAnsi="Consolas"/>
          <w:sz w:val="18"/>
        </w:rPr>
        <w:t>NW_006774135.1  2314903  ......................G..A........  2314870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478961916246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519     6e-145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AAAGCGTATGCTTATGCAGATGAAGATGAAGGTCGACCAGCCAATGACTGCTTGCTCATT  60</w:t>
      </w:r>
    </w:p>
    <w:p>
      <w:r>
        <w:rPr>
          <w:rFonts w:ascii="Consolas" w:hAnsi="Consolas"/>
          <w:sz w:val="18"/>
        </w:rPr>
        <w:t>NW_006782310.1  543118  .....A........CA....CA.....A....C........A.....T..T.........  543177</w:t>
      </w:r>
    </w:p>
    <w:p>
      <w:r>
        <w:rPr>
          <w:rFonts w:ascii="Consolas" w:hAnsi="Consolas"/>
          <w:sz w:val="18"/>
        </w:rPr>
        <w:t>NW_006782310.1  513630  .....A....................C....CA..C...T..........T........A  513689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TATGACCACGAGGGAGTCGGGTCTCCCGTAGGCTCTATTGGTTGTTGCAGTTGGATTGTG  120</w:t>
      </w:r>
    </w:p>
    <w:p>
      <w:r>
        <w:rPr>
          <w:rFonts w:ascii="Consolas" w:hAnsi="Consolas"/>
          <w:sz w:val="18"/>
        </w:rPr>
        <w:t>NW_006782310.1  543178  ........T........A...........G...A.C.C..................C...  543237</w:t>
      </w:r>
    </w:p>
    <w:p>
      <w:r>
        <w:rPr>
          <w:rFonts w:ascii="Consolas" w:hAnsi="Consolas"/>
          <w:sz w:val="18"/>
        </w:rPr>
        <w:t>NW_006782310.1  513690  .....                                                         513694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GATGACTTAGATGAAAGCTGCATGGAAACTTTAGATCCAAAATTTAGGACTCTTGCTGAG  180</w:t>
      </w:r>
    </w:p>
    <w:p>
      <w:r>
        <w:rPr>
          <w:rFonts w:ascii="Consolas" w:hAnsi="Consolas"/>
          <w:sz w:val="18"/>
        </w:rPr>
        <w:t>NW_006782310.1  543238  ....GT..C..........A................T......................A  543297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ATCTGCTTAAACACAGAAATTGAACCATTTCCTTCACACCAGGCTTGTATACCAATCAGT  240</w:t>
      </w:r>
    </w:p>
    <w:p>
      <w:r>
        <w:rPr>
          <w:rFonts w:ascii="Consolas" w:hAnsi="Consolas"/>
          <w:sz w:val="18"/>
        </w:rPr>
        <w:t>NW_006782310.1  543298  .........G............................G.....C...G.T..C..T...  543357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ACTGACCTCCCTTTGCTCGGACCTAATTACTTTGTTAATGAATCTTCAGGATTGACTCCC  300</w:t>
      </w:r>
    </w:p>
    <w:p>
      <w:r>
        <w:rPr>
          <w:rFonts w:ascii="Consolas" w:hAnsi="Consolas"/>
          <w:sz w:val="18"/>
        </w:rPr>
        <w:t>NW_006782310.1  543358  ..............A..T.....A....T......................A......T.  543417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TCAGAAGTTGAATTCCAAGAAGAAATGGCAGCATCTGAACCCGTGGTCCATGGGGATATT  360</w:t>
      </w:r>
    </w:p>
    <w:p>
      <w:r>
        <w:rPr>
          <w:rFonts w:ascii="Consolas" w:hAnsi="Consolas"/>
          <w:sz w:val="18"/>
        </w:rPr>
        <w:t>NW_006782310.1  543418  .....G.CA........G.C.........CAT.C........A..A.G............  543477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ATTGTGACTGAGACTT-ACGGTAATGCTGATCCATGTGTGCAACCCACTACAATTATTTT  419</w:t>
      </w:r>
    </w:p>
    <w:p>
      <w:r>
        <w:rPr>
          <w:rFonts w:ascii="Consolas" w:hAnsi="Consolas"/>
          <w:sz w:val="18"/>
        </w:rPr>
        <w:t>NW_006782310.1  543478  G.A.............A..A...C............CA...........C.....G....  543537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TGATCCTCAGCTTGCACCCAATGTTGTAGTAACCGAAGCAGTAATGGCACCTGTCTATGA  479</w:t>
      </w:r>
    </w:p>
    <w:p>
      <w:r>
        <w:rPr>
          <w:rFonts w:ascii="Consolas" w:hAnsi="Consolas"/>
          <w:sz w:val="18"/>
        </w:rPr>
        <w:t>NW_006782310.1  543538  G..C.....C.....G.....CA....T.....G...A......CA......A....C..  543597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TATTCAAGGGAATATTTGTGTACCTGCTGAGTTAGCAGATTACA-ACAATGTAATCTATG  538</w:t>
      </w:r>
    </w:p>
    <w:p>
      <w:r>
        <w:rPr>
          <w:rFonts w:ascii="Consolas" w:hAnsi="Consolas"/>
          <w:sz w:val="18"/>
        </w:rPr>
        <w:t>NW_006782310.1  543598  .G.C...A..G....C......GTC...........-C.AC...C...G.....G.....  543656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CTGAGAGAGTACTGGCTAGTCCTGGTGTGCCTGACATGAGCAATAGTAGCACGACTGAGG  598</w:t>
      </w:r>
    </w:p>
    <w:p>
      <w:r>
        <w:rPr>
          <w:rFonts w:ascii="Consolas" w:hAnsi="Consolas"/>
          <w:sz w:val="18"/>
        </w:rPr>
        <w:t>NW_006782310.1  543657  ..A.......G...T...........AG.....G..C.....GA..C....T...G..TA  543716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GTTGTATGGGACCTGTGATGAGCGGCAATATTTTAGTAGGGCCAGAAATTCAAGTGATGC  658</w:t>
      </w:r>
    </w:p>
    <w:p>
      <w:r>
        <w:rPr>
          <w:rFonts w:ascii="Consolas" w:hAnsi="Consolas"/>
          <w:sz w:val="18"/>
        </w:rPr>
        <w:t>NW_006782310.1  543717  ......G......C........TA.TGG......G.....A................C..  543776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659     AAATGATGAGTCCAGACCTTCCCATAGGCCAAACCGTTGGCTCCACATCCCCCATGACAT  718</w:t>
      </w:r>
    </w:p>
    <w:p>
      <w:r>
        <w:rPr>
          <w:rFonts w:ascii="Consolas" w:hAnsi="Consolas"/>
          <w:sz w:val="18"/>
        </w:rPr>
        <w:t>NW_006782310.1  543777  .....G...........A...A....A.....G..A....T...C..A....A.......  543836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719     CTCGACACAGAGTAACACGATACAGTAACATACATTACACCCAACAGTAA  768</w:t>
      </w:r>
    </w:p>
    <w:p>
      <w:r>
        <w:rPr>
          <w:rFonts w:ascii="Consolas" w:hAnsi="Consolas"/>
          <w:sz w:val="18"/>
        </w:rPr>
        <w:t>NW_006782310.1  543837  .........C........AG..T...............T...........  543886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1806974150949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