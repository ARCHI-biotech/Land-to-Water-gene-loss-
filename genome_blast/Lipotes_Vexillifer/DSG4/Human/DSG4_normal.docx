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53214715774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26607630797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253976720235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309606540416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285421457026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336213352483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261233197956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382170573326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590187467668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273327327491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461991009527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650657495093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273327327491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91916327246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459572208430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NW_006782310.1 Lipotes vexillifer unplaced genomic scaffold, Lipo...  732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AAAGCGTATGCTTATGCAGATGAAGATGAAGGTCGACCAGCCAATGACTGCTTGCTCATT  60</w:t>
      </w:r>
    </w:p>
    <w:p>
      <w:r>
        <w:rPr>
          <w:rFonts w:ascii="Consolas" w:hAnsi="Consolas"/>
          <w:sz w:val="18"/>
        </w:rPr>
        <w:t>NW_006782310.1  543118  .....A........CA....CA.....A....C........A.....T..T.........  543177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TATGACCACGAGGGAGTCGGGTCTCCCGTAGGCTCTATTGGTTGTTGCAGTTGGATTGTG  120</w:t>
      </w:r>
    </w:p>
    <w:p>
      <w:r>
        <w:rPr>
          <w:rFonts w:ascii="Consolas" w:hAnsi="Consolas"/>
          <w:sz w:val="18"/>
        </w:rPr>
        <w:t>NW_006782310.1  543178  ........T........A...........G...A.C.C..................C...  543237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  GATGACTTAGATGAAAGCTGCATGGAAACTTTAGATCCAAAATTTAGGACTCTTGCTGAG  180</w:t>
      </w:r>
    </w:p>
    <w:p>
      <w:r>
        <w:rPr>
          <w:rFonts w:ascii="Consolas" w:hAnsi="Consolas"/>
          <w:sz w:val="18"/>
        </w:rPr>
        <w:t>NW_006782310.1  543238  ....GT..C..........A................T......................A  543297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181     ATCTGCTTAAACACAGAAATTGAACCATTTCCTTCACACCAGGCTTGTATACCAATCAGT  240</w:t>
      </w:r>
    </w:p>
    <w:p>
      <w:r>
        <w:rPr>
          <w:rFonts w:ascii="Consolas" w:hAnsi="Consolas"/>
          <w:sz w:val="18"/>
        </w:rPr>
        <w:t>NW_006782310.1  543298  .........G............................G.....C...G.T..C..T...  543357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241     ACTGACCTCCCTTTGCTCGGACCTAATTACTTTGTTAATGAATCTTCAGGATTGACTCCC  300</w:t>
      </w:r>
    </w:p>
    <w:p>
      <w:r>
        <w:rPr>
          <w:rFonts w:ascii="Consolas" w:hAnsi="Consolas"/>
          <w:sz w:val="18"/>
        </w:rPr>
        <w:t>NW_006782310.1  543358  ..............A..T.....A....T......................A......T.  543417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301     TCAGAAGTTGAATTCCAAGAAGAAATGGCAGCATCTGAACCCGTGGTCCATGGGGATATT  360</w:t>
      </w:r>
    </w:p>
    <w:p>
      <w:r>
        <w:rPr>
          <w:rFonts w:ascii="Consolas" w:hAnsi="Consolas"/>
          <w:sz w:val="18"/>
        </w:rPr>
        <w:t>NW_006782310.1  543418  .....G.CA........G.C.........CAT.C........A..A.G............  543477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361     ATTGTGACTGAGACTT-ACGGTAATGCTGATCCATGTGTGCAACCCACTACAATTATTTT  419</w:t>
      </w:r>
    </w:p>
    <w:p>
      <w:r>
        <w:rPr>
          <w:rFonts w:ascii="Consolas" w:hAnsi="Consolas"/>
          <w:sz w:val="18"/>
        </w:rPr>
        <w:t>NW_006782310.1  543478  G.A.............A..A...C............CA...........C.....G....  543537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420     TGATCCTCAGCTTGCACCCAATGTTGTAGTAACCGAAGCAGTAATGGCACCTGTCTATGA  479</w:t>
      </w:r>
    </w:p>
    <w:p>
      <w:r>
        <w:rPr>
          <w:rFonts w:ascii="Consolas" w:hAnsi="Consolas"/>
          <w:sz w:val="18"/>
        </w:rPr>
        <w:t>NW_006782310.1  543538  G..C.....C.....G.....CA....T.....G...A......CA......A....C..  543597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480     TATTCAAGGGAATATTTGTGTACCTGCTGAGTTAGCAGATTACA-ACAATGTAATCTATG  538</w:t>
      </w:r>
    </w:p>
    <w:p>
      <w:r>
        <w:rPr>
          <w:rFonts w:ascii="Consolas" w:hAnsi="Consolas"/>
          <w:sz w:val="18"/>
        </w:rPr>
        <w:t>NW_006782310.1  543598  .G.C...A..G....C......GTC...........CA.C-...C...G.....G.....  543656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539     CTGAGAGAGTACTGGCTAGTCCTGGTGTGCCTGACATGAGCAATAGTAGCACGACTGAGG  598</w:t>
      </w:r>
    </w:p>
    <w:p>
      <w:r>
        <w:rPr>
          <w:rFonts w:ascii="Consolas" w:hAnsi="Consolas"/>
          <w:sz w:val="18"/>
        </w:rPr>
        <w:t>NW_006782310.1  543657  ..A.......G...T...........AG.....G..C.....GA..C....T...G..TA  543716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599     GTTGTATGGGACCTGTGATGAGCGGCAATATTTTAGTAGGGCCAGAAATTCAAGTGATGC  658</w:t>
      </w:r>
    </w:p>
    <w:p>
      <w:r>
        <w:rPr>
          <w:rFonts w:ascii="Consolas" w:hAnsi="Consolas"/>
          <w:sz w:val="18"/>
        </w:rPr>
        <w:t>NW_006782310.1  543717  ......G......C........TA.TGG......G.....A................C..  543776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659     AAATGATGAGTCCAGACCTTCCCATAGGCCAAACCGTTGGCTCCACATCCCCCATGACAT  718</w:t>
      </w:r>
    </w:p>
    <w:p>
      <w:r>
        <w:rPr>
          <w:rFonts w:ascii="Consolas" w:hAnsi="Consolas"/>
          <w:sz w:val="18"/>
        </w:rPr>
        <w:t>NW_006782310.1  543777  .....G...........A...A....A.....G..A....T...C..A....A.......  543836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719     CTCGACACAGAGTAACACGATACAGTAACATACATTACACCCAACAGTAA  768</w:t>
      </w:r>
    </w:p>
    <w:p>
      <w:r>
        <w:rPr>
          <w:rFonts w:ascii="Consolas" w:hAnsi="Consolas"/>
          <w:sz w:val="18"/>
        </w:rPr>
        <w:t>NW_006782310.1  543837  .........C........AG..T...............T...........  543886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1785038590026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