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67.9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ATGGAAGCCTTGGTCTGTGCATTTTCTGAGCTGCACATAAGAGAAG  46</w:t>
      </w:r>
    </w:p>
    <w:p>
      <w:r>
        <w:rPr>
          <w:rFonts w:ascii="Consolas" w:hAnsi="Consolas"/>
          <w:sz w:val="18"/>
        </w:rPr>
        <w:t>NW_006780388.1  1413172  ....................G..C...C..................  1413217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67733377516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143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       CCCAACATCTACGAGGGGGGCCTGGGGTCCCCGCAGCCGCAGTGCCCCAGTGCCCAGGGA  107</w:t>
      </w:r>
    </w:p>
    <w:p>
      <w:r>
        <w:rPr>
          <w:rFonts w:ascii="Consolas" w:hAnsi="Consolas"/>
          <w:sz w:val="18"/>
        </w:rPr>
        <w:t>NW_006780388.1  1413701  .....A.....T........G......G...A.....A......T...............  1413760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108      AGCAAGCCCAAGAACTTCCGGCTGCGCCACCTCCGGGGCCTGGGCCTCTACCTGGAGAGC  167</w:t>
      </w:r>
    </w:p>
    <w:p>
      <w:r>
        <w:rPr>
          <w:rFonts w:ascii="Consolas" w:hAnsi="Consolas"/>
          <w:sz w:val="18"/>
        </w:rPr>
        <w:t>NW_006780388.1  1413761  .................------..A.................CT.........CCAG.T  1413814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168      CACCCGCCACCCACTGGCCAGTGTGAGAGCCACTGGCTGGGCCGGCTTATGGCTGGGGGC  227</w:t>
      </w:r>
    </w:p>
    <w:p>
      <w:r>
        <w:rPr>
          <w:rFonts w:ascii="Consolas" w:hAnsi="Consolas"/>
          <w:sz w:val="18"/>
        </w:rPr>
        <w:t>NW_006780388.1  1413815  ...AT..ATT.TG.......C.....A.....T......A...A...C.....C......  1413874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228      TGCCTGCCACAGCCTGAGGGCACAGCCTGGGCCCTGGACCTGCCACAGGGGACTCTGGGC  287</w:t>
      </w:r>
    </w:p>
    <w:p>
      <w:r>
        <w:rPr>
          <w:rFonts w:ascii="Consolas" w:hAnsi="Consolas"/>
          <w:sz w:val="18"/>
        </w:rPr>
        <w:t>NW_006780388.1  1413875  .....C.....A..CA.........T....C........T.A.........G........  1413934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288      CCACGTAACAG  298</w:t>
      </w:r>
    </w:p>
    <w:p>
      <w:r>
        <w:rPr>
          <w:rFonts w:ascii="Consolas" w:hAnsi="Consolas"/>
          <w:sz w:val="18"/>
        </w:rPr>
        <w:t>NW_006780388.1  1413935  ...G.......  1413945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807945858718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CTTCCAGTTCCAGCATGGACCCAGACAAGGGTGCCCTCCCCCAGCCTAGTCCTTCTAGGC  60</w:t>
      </w:r>
    </w:p>
    <w:p>
      <w:r>
        <w:rPr>
          <w:rFonts w:ascii="Consolas" w:hAnsi="Consolas"/>
          <w:sz w:val="18"/>
        </w:rPr>
        <w:t>NW_006780388.1  1414374  ........................C...........C.T.......                1414419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TCAGGCCCAAGAGGTCCTGGGGGACCTGGGAAGAGGCCATGTGTCCCTTGTGCAAGAGAA  120</w:t>
      </w:r>
    </w:p>
    <w:p>
      <w:r>
        <w:rPr>
          <w:rFonts w:ascii="Consolas" w:hAnsi="Consolas"/>
          <w:sz w:val="18"/>
        </w:rPr>
        <w:t>NW_006780388.1  1414485                                           .........A.........  1414503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CCCGCTCTGGGGCCCTGGAGAGGCCATAG  149</w:t>
      </w:r>
    </w:p>
    <w:p>
      <w:r>
        <w:rPr>
          <w:rFonts w:ascii="Consolas" w:hAnsi="Consolas"/>
          <w:sz w:val="18"/>
        </w:rPr>
        <w:t>NW_006780388.1  1414504  .T...........T...............  1414532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