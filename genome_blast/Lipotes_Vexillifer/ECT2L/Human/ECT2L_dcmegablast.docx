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128195143211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GTGATCTTAATTGCACACCTAT------TGAAATAAACCTGTAGTTTCTAGAAGTGGAAG  54</w:t>
      </w:r>
    </w:p>
    <w:p>
      <w:r>
        <w:rPr>
          <w:rFonts w:ascii="Consolas" w:hAnsi="Consolas"/>
          <w:sz w:val="18"/>
        </w:rPr>
        <w:t>NW_006795376.1  1408308  ............--.A.....CAGTTTA......G.....AC.........G.C....C.  1408251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55       AAAAT---TTGCTGAGACGTCAGCTGGGGATTCTTCCTGGAGAACTCCAGAAATGGAGAG  111</w:t>
      </w:r>
    </w:p>
    <w:p>
      <w:r>
        <w:rPr>
          <w:rFonts w:ascii="Consolas" w:hAnsi="Consolas"/>
          <w:sz w:val="18"/>
        </w:rPr>
        <w:t>NW_006795376.1  1408250  .....AAT.........T..........A.....C..A..GA..GCTTG...........  1408191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112      CTTCCACACCAGATTTAGTGCCTGGACACCTTTTAGCAACAAGTCATTAAATAGACAG  169</w:t>
      </w:r>
    </w:p>
    <w:p>
      <w:r>
        <w:rPr>
          <w:rFonts w:ascii="Consolas" w:hAnsi="Consolas"/>
          <w:sz w:val="18"/>
        </w:rPr>
        <w:t>NW_006795376.1  1408190  .........A..G..C....................................T.....  1408133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336206455303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CTCTTTCAGGAAAGAGTGGCTCTTATAAGTCATTGGTTTGACCTCTGGACTAACAAGCAA  60</w:t>
      </w:r>
    </w:p>
    <w:p>
      <w:r>
        <w:rPr>
          <w:rFonts w:ascii="Consolas" w:hAnsi="Consolas"/>
          <w:sz w:val="18"/>
        </w:rPr>
        <w:t>NW_006795376.1  1406979  .................T...........G.....A........................  1406920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CGTCAAGAATTCTTATTCGCAA--------TTTTTTTAAGATGCACTAAATCACAATTAA  112</w:t>
      </w:r>
    </w:p>
    <w:p>
      <w:r>
        <w:rPr>
          <w:rFonts w:ascii="Consolas" w:hAnsi="Consolas"/>
          <w:sz w:val="18"/>
        </w:rPr>
        <w:t>NW_006795376.1  1406919  .A................ATG.TTTTTTTT........C............T...G....  1406860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113      G  113</w:t>
      </w:r>
    </w:p>
    <w:p>
      <w:r>
        <w:rPr>
          <w:rFonts w:ascii="Consolas" w:hAnsi="Consolas"/>
          <w:sz w:val="18"/>
        </w:rPr>
        <w:t>NW_006795376.1  1406859  .  1406859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200756372591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TTGTCCAAGACTGGTTTTCAGAAAGGATGCAAGTGGCCAAAGTGGACTTCTCTACAGTGT  62</w:t>
      </w:r>
    </w:p>
    <w:p>
      <w:r>
        <w:rPr>
          <w:rFonts w:ascii="Consolas" w:hAnsi="Consolas"/>
          <w:sz w:val="18"/>
        </w:rPr>
        <w:t>NW_006795376.1  1390085  ..................................A...........T.....--------  1390034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TACCACGCTTCATTTCTCTATATATCTTTTCCTTTTTGAGTCCGAAAGATTTGTGTGCCG  122</w:t>
      </w:r>
    </w:p>
    <w:p>
      <w:r>
        <w:rPr>
          <w:rFonts w:ascii="Consolas" w:hAnsi="Consolas"/>
          <w:sz w:val="18"/>
        </w:rPr>
        <w:t>NW_006795376.1  1390033  ..................................------...A.......C......A.  1389980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CT-GCCCAAGTCAGCTGGCCCTGGAAGTTTTTAACTGAACAG  163</w:t>
      </w:r>
    </w:p>
    <w:p>
      <w:r>
        <w:rPr>
          <w:rFonts w:ascii="Consolas" w:hAnsi="Consolas"/>
          <w:sz w:val="18"/>
        </w:rPr>
        <w:t>NW_006795376.1  1389979  ..G.AA.............A......AA..............  1389938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345     5e-93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GATTGCTTATGGATGCCCAAATGCGTTAAGTTCGGATGGTTTCTGCCCTATACTCCAACA  60</w:t>
      </w:r>
    </w:p>
    <w:p>
      <w:r>
        <w:rPr>
          <w:rFonts w:ascii="Consolas" w:hAnsi="Consolas"/>
          <w:sz w:val="18"/>
        </w:rPr>
        <w:t>NW_006795376.1  1385559  ........................A.G.....T....................G......  1385500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GATAATGAGTATGGTGCTTGGAAGCGCCATTACATTGCTTGTGTGTCCCACTTAGACTGG  120</w:t>
      </w:r>
    </w:p>
    <w:p>
      <w:r>
        <w:rPr>
          <w:rFonts w:ascii="Consolas" w:hAnsi="Consolas"/>
          <w:sz w:val="18"/>
        </w:rPr>
        <w:t>NW_006795376.1  1385499  .........................A.............-........A.......T...  1385441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CTGACACCTAGGGAGGCTGCTGCTACTTATGGGACGCTGAATGAACCCAAAACAGAAGAT  180</w:t>
      </w:r>
    </w:p>
    <w:p>
      <w:r>
        <w:rPr>
          <w:rFonts w:ascii="Consolas" w:hAnsi="Consolas"/>
          <w:sz w:val="18"/>
        </w:rPr>
        <w:t>NW_006795376.1  1385440  ..A..C........A..C..A...CT.........C....C...................  1385381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GAGGAACTACTGGAGAGACAAAGAGAAAAGTGCCTGAGGAAAAGAATTTGGGAGAAAATT  240</w:t>
      </w:r>
    </w:p>
    <w:p>
      <w:r>
        <w:rPr>
          <w:rFonts w:ascii="Consolas" w:hAnsi="Consolas"/>
          <w:sz w:val="18"/>
        </w:rPr>
        <w:t>NW_006795376.1  1385380  ...C......A......G......A..........A.......T.C..............  1385321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GCACTACGTAAGA  253</w:t>
      </w:r>
    </w:p>
    <w:p>
      <w:r>
        <w:rPr>
          <w:rFonts w:ascii="Consolas" w:hAnsi="Consolas"/>
          <w:sz w:val="18"/>
        </w:rPr>
        <w:t>NW_006795376.1  1385320  .............  1385308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536957320074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198     9e-49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AGGAGTTATTCAAAGTTCGACCCCCTTGGGTGAGTGGAACTTGCTGCTCTAGCGTGCTAA  60</w:t>
      </w:r>
    </w:p>
    <w:p>
      <w:r>
        <w:rPr>
          <w:rFonts w:ascii="Consolas" w:hAnsi="Consolas"/>
          <w:sz w:val="18"/>
        </w:rPr>
        <w:t>NW_006795376.1  1384502  ....T..G.........................A......A...........AT..G.C.  1384443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AGCCCAGATGCCAACCACGCCTCTCCCAGACTGTAAGGGAGCGAGTGGGATTACATGAAG  120</w:t>
      </w:r>
    </w:p>
    <w:p>
      <w:r>
        <w:rPr>
          <w:rFonts w:ascii="Consolas" w:hAnsi="Consolas"/>
          <w:sz w:val="18"/>
        </w:rPr>
        <w:t>NW_006795376.1  1384442  .AT...A...........AT........A....AG.....T..............G...A  1384383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CTTTGGAGAAACAGCTTGTTTTGACATCGTTAGAAACCTTGCCCAAG  167</w:t>
      </w:r>
    </w:p>
    <w:p>
      <w:r>
        <w:rPr>
          <w:rFonts w:ascii="Consolas" w:hAnsi="Consolas"/>
          <w:sz w:val="18"/>
        </w:rPr>
        <w:t>NW_006795376.1  1384382  .......................G....T......G.T.........  1384336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336206455303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189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AAGCAATATTTCTGGAAGCCATTCCTACCCTTTATTATCAAAGAAAAATTGGCATGGAGT  60</w:t>
      </w:r>
    </w:p>
    <w:p>
      <w:r>
        <w:rPr>
          <w:rFonts w:ascii="Consolas" w:hAnsi="Consolas"/>
          <w:sz w:val="18"/>
        </w:rPr>
        <w:t>NW_006795376.1  1383597  .......G........T...........................................  1383538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TCATAAAAATGATGACAGATCTTCATATGCTCTCCGGCCACACTTCATGTTAATATCATC  120</w:t>
      </w:r>
    </w:p>
    <w:p>
      <w:r>
        <w:rPr>
          <w:rFonts w:ascii="Consolas" w:hAnsi="Consolas"/>
          <w:sz w:val="18"/>
        </w:rPr>
        <w:t>NW_006795376.1  1383537  .T..........CAG...C......-.........A............A...G.......  1383479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CCGGATTCCTGCGTATGAG  139</w:t>
      </w:r>
    </w:p>
    <w:p>
      <w:r>
        <w:rPr>
          <w:rFonts w:ascii="Consolas" w:hAnsi="Consolas"/>
          <w:sz w:val="18"/>
        </w:rPr>
        <w:t>NW_006795376.1  1383478  T...........A......  1383460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263643910993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328950200872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GCTATAAAATTGGTGTTAAAAATTTACTGAGGCCTGAAGTGAGAGATTTCTGGGAGAAAT  60</w:t>
      </w:r>
    </w:p>
    <w:p>
      <w:r>
        <w:rPr>
          <w:rFonts w:ascii="Consolas" w:hAnsi="Consolas"/>
          <w:sz w:val="18"/>
        </w:rPr>
        <w:t>NW_006795376.1  1381599  ..............A...............................C.............  1381540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TAGGAAGCTATGTGGCCACTGAAGAAGAAGGGGGTCACGTGGACTTCTTCGTGCCCCTTG  120</w:t>
      </w:r>
    </w:p>
    <w:p>
      <w:r>
        <w:rPr>
          <w:rFonts w:ascii="Consolas" w:hAnsi="Consolas"/>
          <w:sz w:val="18"/>
        </w:rPr>
        <w:t>NW_006795376.1  1381539  .................C...G......................C....T..A.GA..C.  1381480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GAGC-ATCAG  129</w:t>
      </w:r>
    </w:p>
    <w:p>
      <w:r>
        <w:rPr>
          <w:rFonts w:ascii="Consolas" w:hAnsi="Consolas"/>
          <w:sz w:val="18"/>
        </w:rPr>
        <w:t>NW_006795376.1  1381479  ....A.....  1381470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239456396223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AGGCAGGAATTGAAGTTCTTTCCCAGCTGTCTCAACTAACTGGCACGTTCTTTA-CGGCC  59</w:t>
      </w:r>
    </w:p>
    <w:p>
      <w:r>
        <w:rPr>
          <w:rFonts w:ascii="Consolas" w:hAnsi="Consolas"/>
          <w:sz w:val="18"/>
        </w:rPr>
        <w:t>NW_006795376.1  1375900  .........CA...........T..............G...........A..G.C..C..  1375841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60       CCCACTGGGATTGCAACTGGCTCTTACCAGCACA  93</w:t>
      </w:r>
    </w:p>
    <w:p>
      <w:r>
        <w:rPr>
          <w:rFonts w:ascii="Consolas" w:hAnsi="Consolas"/>
          <w:sz w:val="18"/>
        </w:rPr>
        <w:t>NW_006795376.1  1375840  ..............C..C.....G.....A....  1375807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154801682368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196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TTCTTAGTGATTGGCTGGGATCCCAATGGGGAAAGGCCCCCTCTTCCATCTACTTCTGCG  60</w:t>
      </w:r>
    </w:p>
    <w:p>
      <w:r>
        <w:rPr>
          <w:rFonts w:ascii="Consolas" w:hAnsi="Consolas"/>
          <w:sz w:val="18"/>
        </w:rPr>
        <w:t>NW_006795376.1  1374241  ..........C.........CGA..G....A..G...G...C......C.......A...  1374182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AATCGAAGCTACAGACGTGGTCCAGCTTCACAGACTTCCTAGAAGAAACCTTGAAAACAG  120</w:t>
      </w:r>
    </w:p>
    <w:p>
      <w:r>
        <w:rPr>
          <w:rFonts w:ascii="Consolas" w:hAnsi="Consolas"/>
          <w:sz w:val="18"/>
        </w:rPr>
        <w:t>NW_006795376.1  1374181  ....A.....G...C...........C....C........G.....C.........T...  1374122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TAAGGAAGCAGCTGTATCCTTTCTTCAAGGAACTGCAGAAGAGCATCAGTGGCAGGATGA  180</w:t>
      </w:r>
    </w:p>
    <w:p>
      <w:r>
        <w:rPr>
          <w:rFonts w:ascii="Consolas" w:hAnsi="Consolas"/>
          <w:sz w:val="18"/>
        </w:rPr>
        <w:t>NW_006795376.1  1374121  .....C.A.....AAG....C..........GT.........A...A.............  1374062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TAG  183</w:t>
      </w:r>
    </w:p>
    <w:p>
      <w:r>
        <w:rPr>
          <w:rFonts w:ascii="Consolas" w:hAnsi="Consolas"/>
          <w:sz w:val="18"/>
        </w:rPr>
        <w:t>NW_006795376.1  1374061  C..  1374059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370068975981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94.2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GGCAGTTTATGTTTGACACCATGGGTATGACCAACATTCTAAACAACCAAGATACTGCGC  60</w:t>
      </w:r>
    </w:p>
    <w:p>
      <w:r>
        <w:rPr>
          <w:rFonts w:ascii="Consolas" w:hAnsi="Consolas"/>
          <w:sz w:val="18"/>
        </w:rPr>
        <w:t>NW_006795376.1  1372545  ....A...G.A.C......A...A.....G.T........G..T........A.T.ATA.  1372486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AAGCTCTGGCAGATGGATTGATGGAGTTGTCAAAAGAAGATTCT  104</w:t>
      </w:r>
    </w:p>
    <w:p>
      <w:r>
        <w:rPr>
          <w:rFonts w:ascii="Consolas" w:hAnsi="Consolas"/>
          <w:sz w:val="18"/>
        </w:rPr>
        <w:t>NW_006795376.1  1372485  .............G........A..AC.T.........A.....  1372442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178987609298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79.7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GAAAGAAATGTTGTAGAAGACAATTCTTGGGACACAAAGTCCAGGCTCAGCAAAAATGAT  60</w:t>
      </w:r>
    </w:p>
    <w:p>
      <w:r>
        <w:rPr>
          <w:rFonts w:ascii="Consolas" w:hAnsi="Consolas"/>
          <w:sz w:val="18"/>
        </w:rPr>
        <w:t>NW_006795376.1  1365205  ............A.......T...C..A..........A..A..T...........C.G.  1365146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TTAAATTTTGA  71</w:t>
      </w:r>
    </w:p>
    <w:p>
      <w:r>
        <w:rPr>
          <w:rFonts w:ascii="Consolas" w:hAnsi="Consolas"/>
          <w:sz w:val="18"/>
        </w:rPr>
        <w:t>NW_006795376.1  1365145  CC.........  1365135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140289024646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445045706728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   GTTTCTAGATAACCTGAGAGACAGACTGCAGGAATGGGGCCC-AGCTCACTGTGTGGGAG  62</w:t>
      </w:r>
    </w:p>
    <w:p>
      <w:r>
        <w:rPr>
          <w:rFonts w:ascii="Consolas" w:hAnsi="Consolas"/>
          <w:sz w:val="18"/>
        </w:rPr>
        <w:t>NW_006795376.1  1362937  ..........G..T.............A..............C.........C.......  1362878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63       AAATAGTCACGAAGTTTGGAAGCCAGTTAAACACATATACCAATTTCTTCAACAATTACC  122</w:t>
      </w:r>
    </w:p>
    <w:p>
      <w:r>
        <w:rPr>
          <w:rFonts w:ascii="Consolas" w:hAnsi="Consolas"/>
          <w:sz w:val="18"/>
        </w:rPr>
        <w:t>NW_006795376.1  1362877  .....T...TA.............T...G....T...C......................  1362818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123      CTGTCATTCTGAAAACTATTGAGAAG  148</w:t>
      </w:r>
    </w:p>
    <w:p>
      <w:r>
        <w:rPr>
          <w:rFonts w:ascii="Consolas" w:hAnsi="Consolas"/>
          <w:sz w:val="18"/>
        </w:rPr>
        <w:t>NW_006795376.1  1362817  ....T....C.........G......  1362792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285412674286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107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TGCAGAGAAATGATACCAGCATTCCGAACTTTCCTGAAGAGGCATGATAAGACCATTGTT  60</w:t>
      </w:r>
    </w:p>
    <w:p>
      <w:r>
        <w:rPr>
          <w:rFonts w:ascii="Consolas" w:hAnsi="Consolas"/>
          <w:sz w:val="18"/>
        </w:rPr>
        <w:t>NW_006795376.1  1361109  ..................A.....T..G......................A.........  1361050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ACCAAAATGCTGAG  74</w:t>
      </w:r>
    </w:p>
    <w:p>
      <w:r>
        <w:rPr>
          <w:rFonts w:ascii="Consolas" w:hAnsi="Consolas"/>
          <w:sz w:val="18"/>
        </w:rPr>
        <w:t>NW_006795376.1  1361049  ..A..G........  1361036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108844932915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CCTGCCAGAGCTGCTGCTGTACCCATCCCGAAGATTTGAAGAATACCTTAATCTTCTCTA  60</w:t>
      </w:r>
    </w:p>
    <w:p>
      <w:r>
        <w:rPr>
          <w:rFonts w:ascii="Consolas" w:hAnsi="Consolas"/>
          <w:sz w:val="18"/>
        </w:rPr>
        <w:t>NW_006795376.1  1360937  ...T......A....TT................G.C.........TA..C..........  1360878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CGCTGTCAGGCTTCATACCCCTGCAGAGCATGTTGACCGTGGGGACTTGACCACTGCAAT  120</w:t>
      </w:r>
    </w:p>
    <w:p>
      <w:r>
        <w:rPr>
          <w:rFonts w:ascii="Consolas" w:hAnsi="Consolas"/>
          <w:sz w:val="18"/>
        </w:rPr>
        <w:t>NW_006795376.1  1360877  .A..C.G........C..TT.......A..........-AC...................  1360819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   TGACCAAATCAAAAAATATAAAGGTTATATAGATCAG  157</w:t>
      </w:r>
    </w:p>
    <w:p>
      <w:r>
        <w:rPr>
          <w:rFonts w:ascii="Consolas" w:hAnsi="Consolas"/>
          <w:sz w:val="18"/>
        </w:rPr>
        <w:t>NW_006795376.1  1360818  ...AGT............C........C.........  1360782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307181437579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82.4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ATGAAGCAAAACATCACTATGAAGGATCATCTGTCAGATATACAGAGAATCATCTGGGGA  60</w:t>
      </w:r>
    </w:p>
    <w:p>
      <w:r>
        <w:rPr>
          <w:rFonts w:ascii="Consolas" w:hAnsi="Consolas"/>
          <w:sz w:val="18"/>
        </w:rPr>
        <w:t>NW_006795376.1  1360093  ........G.......A......A.....G........C...G.............T..G  1360034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TGCCC  65</w:t>
      </w:r>
    </w:p>
    <w:p>
      <w:r>
        <w:rPr>
          <w:rFonts w:ascii="Consolas" w:hAnsi="Consolas"/>
          <w:sz w:val="18"/>
        </w:rPr>
        <w:t>NW_006795376.1  1360033  .....  1360029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89494722619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143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ACTCTATCAGAAGTAAACAGATATCTGATTAGGGTACAAGATGTAGCCCAACTTCATTGC  60</w:t>
      </w:r>
    </w:p>
    <w:p>
      <w:r>
        <w:rPr>
          <w:rFonts w:ascii="Consolas" w:hAnsi="Consolas"/>
          <w:sz w:val="18"/>
        </w:rPr>
        <w:t>NW_006795376.1  1358372  ...................................C....................C...  1358313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TGTGATGAAGAAATAAGTTTCTCTTTAAG  89</w:t>
      </w:r>
    </w:p>
    <w:p>
      <w:r>
        <w:rPr>
          <w:rFonts w:ascii="Consolas" w:hAnsi="Consolas"/>
          <w:sz w:val="18"/>
        </w:rPr>
        <w:t>NW_006795376.1  1358312  ........G...C................  1358284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145126577220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GCTCTATGAACACATCCATGATCTCAGCCTTTTCCTCTTCAATGATGCCCTGCTCGTTTC  60</w:t>
      </w:r>
    </w:p>
    <w:p>
      <w:r>
        <w:rPr>
          <w:rFonts w:ascii="Consolas" w:hAnsi="Consolas"/>
          <w:sz w:val="18"/>
        </w:rPr>
        <w:t>NW_006795376.1  1349444  ......C.....T.C.TG.........T..............C.....A.....T.....  1349385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TAGTCGGGGCACATCTCACACTCCATTTGAGAGGACTTCAAAAACAACCTACCAGTTCAT  120</w:t>
      </w:r>
    </w:p>
    <w:p>
      <w:r>
        <w:rPr>
          <w:rFonts w:ascii="Consolas" w:hAnsi="Consolas"/>
          <w:sz w:val="18"/>
        </w:rPr>
        <w:t>NW_006795376.1  1349384  ....G.......G.....T...........A............T................  1349325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TGCATCAGTGGCCCTTCATCGGTTACTCATAGAAAATATTCCAGATTCCAA  171</w:t>
      </w:r>
    </w:p>
    <w:p>
      <w:r>
        <w:rPr>
          <w:rFonts w:ascii="Consolas" w:hAnsi="Consolas"/>
          <w:sz w:val="18"/>
        </w:rPr>
        <w:t>NW_006795376.1  1349324  ..................CA.AC...........G................  1349274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345881461211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ATGTCAAGAATGCATTTATTCTTCAGGGTCCAAAATATAAATGGATTTGTGCTACAGAAA  60</w:t>
      </w:r>
    </w:p>
    <w:p>
      <w:r>
        <w:rPr>
          <w:rFonts w:ascii="Consolas" w:hAnsi="Consolas"/>
          <w:sz w:val="18"/>
        </w:rPr>
        <w:t>NW_006795376.1  1347596  ..A.......C..............A.........C..G.G............G.....G  1347537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TAGAGGATGATAAGTTCCTATGGCTGTCAGTACTTCGAAATGCAATCAAAAGCAGTATGG  120</w:t>
      </w:r>
    </w:p>
    <w:p>
      <w:r>
        <w:rPr>
          <w:rFonts w:ascii="Consolas" w:hAnsi="Consolas"/>
          <w:sz w:val="18"/>
        </w:rPr>
        <w:t>NW_006795376.1  1347536  CT...........A.....G...T..........C.A...C..C...G....T.......  1347477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   AGAAGTGA  128</w:t>
      </w:r>
    </w:p>
    <w:p>
      <w:r>
        <w:rPr>
          <w:rFonts w:ascii="Consolas" w:hAnsi="Consolas"/>
          <w:sz w:val="18"/>
        </w:rPr>
        <w:t>NW_006795376.1  1347476  .A......  1347469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237037644746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