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133035424885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       TGAAATAAACCTGTAGTTTCTAGAAGTGGA--AGAA-AATTTGCTGAGACGTCAGCTGGG  79</w:t>
      </w:r>
    </w:p>
    <w:p>
      <w:r>
        <w:rPr>
          <w:rFonts w:ascii="Consolas" w:hAnsi="Consolas"/>
          <w:sz w:val="18"/>
        </w:rPr>
        <w:t>NW_006795376.1  1408282  ......G.....AC.........G.C....CG.A..T............T..........  1408223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       GATTCTTCC-TGGAGAACTCCAGAAATGGAGAGCTTCCACACCAGATTTAGTGCCTGGAC  138</w:t>
      </w:r>
    </w:p>
    <w:p>
      <w:r>
        <w:rPr>
          <w:rFonts w:ascii="Consolas" w:hAnsi="Consolas"/>
          <w:sz w:val="18"/>
        </w:rPr>
        <w:t>NW_006795376.1  1408222  A.....C..AG...A.G..-TG....................A..G..C...........  1408164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139      ACCTTTTAGCAACAAGTCATTAAATAGACAG  169</w:t>
      </w:r>
    </w:p>
    <w:p>
      <w:r>
        <w:rPr>
          <w:rFonts w:ascii="Consolas" w:hAnsi="Consolas"/>
          <w:sz w:val="18"/>
        </w:rPr>
        <w:t>NW_006795376.1  1408163  .........................T.....  1408133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341050954677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208019028002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152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TTGTCCAAGACTGGTTTTCAGAAAGGATGCAAGTGGCCAAAGTGGACTTCTCTACAGTGT  62</w:t>
      </w:r>
    </w:p>
    <w:p>
      <w:r>
        <w:rPr>
          <w:rFonts w:ascii="Consolas" w:hAnsi="Consolas"/>
          <w:sz w:val="18"/>
        </w:rPr>
        <w:t>NW_006795376.1  1390085  ..................................A...........-..-...-.-----  1390034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TACCACGCTTCATTTCTCTATATATCTTTTCCTTTTTGAGTCCGAAAGATTTGTGTGCCG  122</w:t>
      </w:r>
    </w:p>
    <w:p>
      <w:r>
        <w:rPr>
          <w:rFonts w:ascii="Consolas" w:hAnsi="Consolas"/>
          <w:sz w:val="18"/>
        </w:rPr>
        <w:t>NW_006795376.1  1390033  ...................................------..A.......C......A.  1389980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CTGCC-CAAGTCAGCTGGCCCTGGAAGTTTTTAACTGAACAG  163</w:t>
      </w:r>
    </w:p>
    <w:p>
      <w:r>
        <w:rPr>
          <w:rFonts w:ascii="Consolas" w:hAnsi="Consolas"/>
          <w:sz w:val="18"/>
        </w:rPr>
        <w:t>NW_006795376.1  1389979  ...GAA.............A......AA..............  1389938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326538148095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333     2e-89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GATTGCTTATGGATGCCCAAATGCGTTAAGTTCGGATGGTTTCTGCCCTATACTCCAACA  60</w:t>
      </w:r>
    </w:p>
    <w:p>
      <w:r>
        <w:rPr>
          <w:rFonts w:ascii="Consolas" w:hAnsi="Consolas"/>
          <w:sz w:val="18"/>
        </w:rPr>
        <w:t>NW_006795376.1  1385559  ........................A.G.....T....................G......  1385500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GATAATGAGTATGGTGCTTGGAAGCGCCATTACATTGCTTGTGTGTCCCACTTAGACTGG  120</w:t>
      </w:r>
    </w:p>
    <w:p>
      <w:r>
        <w:rPr>
          <w:rFonts w:ascii="Consolas" w:hAnsi="Consolas"/>
          <w:sz w:val="18"/>
        </w:rPr>
        <w:t>NW_006795376.1  1385499  .........................A.............-........A.......T...  1385441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CTGACACCTAGGGAGGCTGCTGCTACTTATGGGACGCTGAATGAACCCAAAACAGAAGAT  180</w:t>
      </w:r>
    </w:p>
    <w:p>
      <w:r>
        <w:rPr>
          <w:rFonts w:ascii="Consolas" w:hAnsi="Consolas"/>
          <w:sz w:val="18"/>
        </w:rPr>
        <w:t>NW_006795376.1  1385440  ..A..C........A..C..A...CT.........C....C...................  1385381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GAGGAACTACTGGAGAGACAAAGAGAAAAGTGCCTGAGGAAAAGAATTTGGGAGAAAATT  240</w:t>
      </w:r>
    </w:p>
    <w:p>
      <w:r>
        <w:rPr>
          <w:rFonts w:ascii="Consolas" w:hAnsi="Consolas"/>
          <w:sz w:val="18"/>
        </w:rPr>
        <w:t>NW_006795376.1  1385380  ...C......A......G......A..........A.......T.C..............  1385321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GCACTACGTAAGA  253</w:t>
      </w:r>
    </w:p>
    <w:p>
      <w:r>
        <w:rPr>
          <w:rFonts w:ascii="Consolas" w:hAnsi="Consolas"/>
          <w:sz w:val="18"/>
        </w:rPr>
        <w:t>NW_006795376.1  1385320  .............  1385308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544230246825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341050954677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183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AAGCAATATTTCTGGAAGCCATTCCTACCCTTTATTATCAAAGAAAAATTGGCATGGAGT  60</w:t>
      </w:r>
    </w:p>
    <w:p>
      <w:r>
        <w:rPr>
          <w:rFonts w:ascii="Consolas" w:hAnsi="Consolas"/>
          <w:sz w:val="18"/>
        </w:rPr>
        <w:t>NW_006795376.1  1383597  .......G........T...........................................  1383538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TCATAAAAATGATGACAGATCTTCATATGCTCTCCGGCCACACTTCATGTTAATATCATC  120</w:t>
      </w:r>
    </w:p>
    <w:p>
      <w:r>
        <w:rPr>
          <w:rFonts w:ascii="Consolas" w:hAnsi="Consolas"/>
          <w:sz w:val="18"/>
        </w:rPr>
        <w:t>NW_006795376.1  1383537  .T..........CAG...C......-.........A............A...G.......  1383479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CCGGATTCCTGCGTATGAG  139</w:t>
      </w:r>
    </w:p>
    <w:p>
      <w:r>
        <w:rPr>
          <w:rFonts w:ascii="Consolas" w:hAnsi="Consolas"/>
          <w:sz w:val="18"/>
        </w:rPr>
        <w:t>NW_006795376.1  1383478  T...........A......  1383460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270908501584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333794551386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GCTATAAAATTGGTGTTAAAAATTTACTGAGGCCTGAAGTGAGAGATTTCTGGGAGAAAT  60</w:t>
      </w:r>
    </w:p>
    <w:p>
      <w:r>
        <w:rPr>
          <w:rFonts w:ascii="Consolas" w:hAnsi="Consolas"/>
          <w:sz w:val="18"/>
        </w:rPr>
        <w:t>NW_006795376.1  1381599  ..............A...............................C.............  1381540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TAGGAAGCTATGTGGCCACTGAAGAAGAAGGGGGTCACGTGGACTTCTTCGTGCCCCTTG  120</w:t>
      </w:r>
    </w:p>
    <w:p>
      <w:r>
        <w:rPr>
          <w:rFonts w:ascii="Consolas" w:hAnsi="Consolas"/>
          <w:sz w:val="18"/>
        </w:rPr>
        <w:t>NW_006795376.1  1381539  .................C...G......................C....T..A.GA..C.  1381480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GAGCA-TCAG  129</w:t>
      </w:r>
    </w:p>
    <w:p>
      <w:r>
        <w:rPr>
          <w:rFonts w:ascii="Consolas" w:hAnsi="Consolas"/>
          <w:sz w:val="18"/>
        </w:rPr>
        <w:t>NW_006795376.1  1381479  .....A....  1381470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246720242514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159642509862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374914170035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186249594839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145129554420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452315805139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290256131640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116104834416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312025341513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96754028680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ACTCTATCAGAAGTAAACAGATATCTGATTAGGGTACAAGATGTAGCCCAACTTCATTGC  60</w:t>
      </w:r>
    </w:p>
    <w:p>
      <w:r>
        <w:rPr>
          <w:rFonts w:ascii="Consolas" w:hAnsi="Consolas"/>
          <w:sz w:val="18"/>
        </w:rPr>
        <w:t>NW_006795376.1  1358372  ...................................C....................C...  1358313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TGTGATGAAGAAATAAGTTTCTCTTTAAG  89</w:t>
      </w:r>
    </w:p>
    <w:p>
      <w:r>
        <w:rPr>
          <w:rFonts w:ascii="Consolas" w:hAnsi="Consolas"/>
          <w:sz w:val="18"/>
        </w:rPr>
        <w:t>NW_006795376.1  1358312  ........G...C................  1358284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149967206234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NW_006795376.1 Lipotes vexillifer unplaced genomic scaffold, Lipo...  211     7e-53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GCTCTATGAACACATCCATGATCTCAGCCTTTTCCTCTTCAATGATGCCCTGCTCGTTTC  60</w:t>
      </w:r>
    </w:p>
    <w:p>
      <w:r>
        <w:rPr>
          <w:rFonts w:ascii="Consolas" w:hAnsi="Consolas"/>
          <w:sz w:val="18"/>
        </w:rPr>
        <w:t>NW_006795376.1  1349444  ......C.....T.C.TG.........T..............C.....A.....T.....  1349385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TAGTCGGGGCACATCTCACACTCCATTTGAGAGGACTTCAAAAACAACCTACCAGTTCAT  120</w:t>
      </w:r>
    </w:p>
    <w:p>
      <w:r>
        <w:rPr>
          <w:rFonts w:ascii="Consolas" w:hAnsi="Consolas"/>
          <w:sz w:val="18"/>
        </w:rPr>
        <w:t>NW_006795376.1  1349384  ....G.......G.....T...........A............T................  1349325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TGCATCAGTGGCCCTTCATCGGTTACTCATAGAAAATATTCCAGATTCCAA  171</w:t>
      </w:r>
    </w:p>
    <w:p>
      <w:r>
        <w:rPr>
          <w:rFonts w:ascii="Consolas" w:hAnsi="Consolas"/>
          <w:sz w:val="18"/>
        </w:rPr>
        <w:t>NW_006795376.1  1349324  ..................CA.AC...........G................  1349274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350726159065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244301416607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