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101      GAAATGGAGAGCTTCCACACCAGATTTAGTGCCTGGACACCTTTTAGCAACAAGTCATTA  160</w:t>
      </w:r>
    </w:p>
    <w:p>
      <w:r>
        <w:rPr>
          <w:rFonts w:ascii="Consolas" w:hAnsi="Consolas"/>
          <w:sz w:val="18"/>
        </w:rPr>
        <w:t>NW_006795376.1  1408201  ....................A..G..C.................................  1408142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161      AATAGACAG  169</w:t>
      </w:r>
    </w:p>
    <w:p>
      <w:r>
        <w:rPr>
          <w:rFonts w:ascii="Consolas" w:hAnsi="Consolas"/>
          <w:sz w:val="18"/>
        </w:rPr>
        <w:t>NW_006795376.1  1408141  ...T.....  1408133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360430936973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CTCTTTCAGGAAAGAGTGGCTCTTATAAGTCATTGGTTTGACCTCTGGACTAACAAGCAA  60</w:t>
      </w:r>
    </w:p>
    <w:p>
      <w:r>
        <w:rPr>
          <w:rFonts w:ascii="Consolas" w:hAnsi="Consolas"/>
          <w:sz w:val="18"/>
        </w:rPr>
        <w:t>NW_006795376.1  1406979  .................T...........G.....A........................  1406920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CGTCAAGAATTCTTATTC  78</w:t>
      </w:r>
    </w:p>
    <w:p>
      <w:r>
        <w:rPr>
          <w:rFonts w:ascii="Consolas" w:hAnsi="Consolas"/>
          <w:sz w:val="18"/>
        </w:rPr>
        <w:t>NW_006795376.1  1406919  .A................  1406902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TTGTCCAAGACTGGTTTTCAGAAAGGATGCAAGTGGCCAAAGTGGACTTCTCTACAGTGT  62</w:t>
      </w:r>
    </w:p>
    <w:p>
      <w:r>
        <w:rPr>
          <w:rFonts w:ascii="Consolas" w:hAnsi="Consolas"/>
          <w:sz w:val="18"/>
        </w:rPr>
        <w:t>NW_006795376.1  1390085  ..................................A...........T.....--------  1390034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TACCACGCTTCATTTCTCTATATATCTTTTCCTTTTTGAGTCCGAAAGATTTGTGTGCCG  122</w:t>
      </w:r>
    </w:p>
    <w:p>
      <w:r>
        <w:rPr>
          <w:rFonts w:ascii="Consolas" w:hAnsi="Consolas"/>
          <w:sz w:val="18"/>
        </w:rPr>
        <w:t>NW_006795376.1  1390033  ..................................------...A.......C......A.  1389980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CT-GCCCAAGTCAGCTGGCCCTGGAAGTTTTTAACTGAACAG  163</w:t>
      </w:r>
    </w:p>
    <w:p>
      <w:r>
        <w:rPr>
          <w:rFonts w:ascii="Consolas" w:hAnsi="Consolas"/>
          <w:sz w:val="18"/>
        </w:rPr>
        <w:t>NW_006795376.1  1389979  ..G.AA.............A......AA..............  1389938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303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GATTGCTTATGGATGCCCAAATGCGTTAAGTTCGGATGGTTTCTGCCCTATACTCCAACA  60</w:t>
      </w:r>
    </w:p>
    <w:p>
      <w:r>
        <w:rPr>
          <w:rFonts w:ascii="Consolas" w:hAnsi="Consolas"/>
          <w:sz w:val="18"/>
        </w:rPr>
        <w:t>NW_006795376.1  1385559  ........................A.G.....T....................G......  1385500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GATAATGAGTATGGTGCTTGGAAGCGCCATTACATTGCTTGTGTGTCCCACTTAGACTGG  120</w:t>
      </w:r>
    </w:p>
    <w:p>
      <w:r>
        <w:rPr>
          <w:rFonts w:ascii="Consolas" w:hAnsi="Consolas"/>
          <w:sz w:val="18"/>
        </w:rPr>
        <w:t>NW_006795376.1  1385499  .........................A.............-........A.......T...  1385441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CTGACACCTAGGGAGGCTGCTGCTACTTATGGGACGCTGAATGAACCCAAAACAGAAGAT  180</w:t>
      </w:r>
    </w:p>
    <w:p>
      <w:r>
        <w:rPr>
          <w:rFonts w:ascii="Consolas" w:hAnsi="Consolas"/>
          <w:sz w:val="18"/>
        </w:rPr>
        <w:t>NW_006795376.1  1385440  ..A..C........A..C..A...CT.........C....C...................  1385381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GAGGAACTACTGGAGAGACAAAGAGAAAAGTGCCTGAGGAAAAGAATTTGGGAGAAAATT  240</w:t>
      </w:r>
    </w:p>
    <w:p>
      <w:r>
        <w:rPr>
          <w:rFonts w:ascii="Consolas" w:hAnsi="Consolas"/>
          <w:sz w:val="18"/>
        </w:rPr>
        <w:t>NW_006795376.1  1385380  ...C......A......G......A..........A.......T.C..............  1385321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GCACTACGTAAGA  253</w:t>
      </w:r>
    </w:p>
    <w:p>
      <w:r>
        <w:rPr>
          <w:rFonts w:ascii="Consolas" w:hAnsi="Consolas"/>
          <w:sz w:val="18"/>
        </w:rPr>
        <w:t>NW_006795376.1  1385320  .............  1385308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563626901441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TTCAAAGTTCGACCCCCTTGGGTGAGTGGAACTTGCTGCTCTAGCGTGCTAAAGCCCAGA  68</w:t>
      </w:r>
    </w:p>
    <w:p>
      <w:r>
        <w:rPr>
          <w:rFonts w:ascii="Consolas" w:hAnsi="Consolas"/>
          <w:sz w:val="18"/>
        </w:rPr>
        <w:t>NW_006795376.1  1384494  .........................A......A...........AT..G.C..AT...A.  1384435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TGCCAACCACGCCTCTCCCAGACTGTAAGGGAGCGAGTGGGATTACATGAAGCTTTGGAG  128</w:t>
      </w:r>
    </w:p>
    <w:p>
      <w:r>
        <w:rPr>
          <w:rFonts w:ascii="Consolas" w:hAnsi="Consolas"/>
          <w:sz w:val="18"/>
        </w:rPr>
        <w:t>NW_006795376.1  1384434  ..........AT........A....AG.....T..............G...A........  1384375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AAACAGCTTGTTTTGACATCGTTAGAAACCTTGCCCAAG  167</w:t>
      </w:r>
    </w:p>
    <w:p>
      <w:r>
        <w:rPr>
          <w:rFonts w:ascii="Consolas" w:hAnsi="Consolas"/>
          <w:sz w:val="18"/>
        </w:rPr>
        <w:t>NW_006795376.1  1384374  ...............G....T......G.T.........  1384336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360430936973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AAGCAATATTTCTGGAAGCCATTCCTACCCTTTATTATCAAAGAAAAATTGGCATGGAGT  60</w:t>
      </w:r>
    </w:p>
    <w:p>
      <w:r>
        <w:rPr>
          <w:rFonts w:ascii="Consolas" w:hAnsi="Consolas"/>
          <w:sz w:val="18"/>
        </w:rPr>
        <w:t>NW_006795376.1  1383597  .......G........T...........................................  1383538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TCATAAAAATGATGACAGATCTTCATATGCTCTCCGGCCACACTTCATGTTAATATCATC  120</w:t>
      </w:r>
    </w:p>
    <w:p>
      <w:r>
        <w:rPr>
          <w:rFonts w:ascii="Consolas" w:hAnsi="Consolas"/>
          <w:sz w:val="18"/>
        </w:rPr>
        <w:t>NW_006795376.1  1383537  .T..........CAG...C......-.........A............A...G.......  1383479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CCGGATTCCTGCGTATGAG  139</w:t>
      </w:r>
    </w:p>
    <w:p>
      <w:r>
        <w:rPr>
          <w:rFonts w:ascii="Consolas" w:hAnsi="Consolas"/>
          <w:sz w:val="18"/>
        </w:rPr>
        <w:t>NW_006795376.1  1383478  T...........A......  1383460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353173938242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GCTATAAAATTGGTGTTAAAAATTTACTGAGGCCTGAAGTGAGAGATTTCTGGGAGAAAT  60</w:t>
      </w:r>
    </w:p>
    <w:p>
      <w:r>
        <w:rPr>
          <w:rFonts w:ascii="Consolas" w:hAnsi="Consolas"/>
          <w:sz w:val="18"/>
        </w:rPr>
        <w:t>NW_006795376.1  1381599  ..............A...............................C.............  1381540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TAGGAAGCTATGTGGCCACTGAAGAAGAAGGGGGTCACGTGGACTTCTT  109</w:t>
      </w:r>
    </w:p>
    <w:p>
      <w:r>
        <w:rPr>
          <w:rFonts w:ascii="Consolas" w:hAnsi="Consolas"/>
          <w:sz w:val="18"/>
        </w:rPr>
        <w:t>NW_006795376.1  1381539  .................C...G......................C....  1381491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AGGCAGGAATTGAAGTTCTTTCCCAGCTGTCTCAACTAACTGGCACGTTCTTTA-CGGCC  59</w:t>
      </w:r>
    </w:p>
    <w:p>
      <w:r>
        <w:rPr>
          <w:rFonts w:ascii="Consolas" w:hAnsi="Consolas"/>
          <w:sz w:val="18"/>
        </w:rPr>
        <w:t>NW_006795376.1  1375900  .........CA...........T..............G...........A..G.C..C..  1375841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CCCACTGGGATTGCAACTGGCTCTTACCAGCACA  93</w:t>
      </w:r>
    </w:p>
    <w:p>
      <w:r>
        <w:rPr>
          <w:rFonts w:ascii="Consolas" w:hAnsi="Consolas"/>
          <w:sz w:val="18"/>
        </w:rPr>
        <w:t>NW_006795376.1  1375840  ..............C..C.....G.....A....  1375807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TTCTTAGTGATTGGCTGGGATCCCAATGGGGAAAGGCCCCCTCTTCCATCTACTTCTGCG  60</w:t>
      </w:r>
    </w:p>
    <w:p>
      <w:r>
        <w:rPr>
          <w:rFonts w:ascii="Consolas" w:hAnsi="Consolas"/>
          <w:sz w:val="18"/>
        </w:rPr>
        <w:t>NW_006795376.1  1374241  ..........C.........CGA..G....A..G...G...C......C.......A...  1374182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AATCGAAGCTACAGACGTGGTCCAGCTTCACAGACTTCCTAGAAGAAACCTTGAAAACAG  120</w:t>
      </w:r>
    </w:p>
    <w:p>
      <w:r>
        <w:rPr>
          <w:rFonts w:ascii="Consolas" w:hAnsi="Consolas"/>
          <w:sz w:val="18"/>
        </w:rPr>
        <w:t>NW_006795376.1  1374181  ....A.....G...C...........C....C........G.....C.........T...  1374122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TAAGGAAGCAGCTGTATCCTTTCTTCAAGGAACTGCAGAAGAGCATCAGTGGCAGGATGA  180</w:t>
      </w:r>
    </w:p>
    <w:p>
      <w:r>
        <w:rPr>
          <w:rFonts w:ascii="Consolas" w:hAnsi="Consolas"/>
          <w:sz w:val="18"/>
        </w:rPr>
        <w:t>NW_006795376.1  1374121  .....C.A.....AAG....C..........GT.........A...A.............  1374062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394296931051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GAAAGAAATGTTGTAGAAGACAATTCTTGGGACACAAAGTCCAGGCTCAGCAAAAA  56</w:t>
      </w:r>
    </w:p>
    <w:p>
      <w:r>
        <w:rPr>
          <w:rFonts w:ascii="Consolas" w:hAnsi="Consolas"/>
          <w:sz w:val="18"/>
        </w:rPr>
        <w:t>NW_006795376.1  1365205  ............A.......T...C..A..........A..A..T...........  1365150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164493658316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471704917515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GTTTCTAGATAACCTGAGAGACAGACTGCAGGAATGGGGCCC-AGCTCACTGTGTGGGAG  62</w:t>
      </w:r>
    </w:p>
    <w:p>
      <w:r>
        <w:rPr>
          <w:rFonts w:ascii="Consolas" w:hAnsi="Consolas"/>
          <w:sz w:val="18"/>
        </w:rPr>
        <w:t>NW_006795376.1  1362937  ..........G..T.............A..............C.........C.......  1362878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 AAATAGTCACGAAGTTTGGAAGCCAGTTAAACACATATACCAATTTCTTCAACAATTACC  122</w:t>
      </w:r>
    </w:p>
    <w:p>
      <w:r>
        <w:rPr>
          <w:rFonts w:ascii="Consolas" w:hAnsi="Consolas"/>
          <w:sz w:val="18"/>
        </w:rPr>
        <w:t>NW_006795376.1  1362877  .....T...TA.............T...G....T...C......................  1362818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123      CTGTCATTCTGAAAACTATTGAGAAG  148</w:t>
      </w:r>
    </w:p>
    <w:p>
      <w:r>
        <w:rPr>
          <w:rFonts w:ascii="Consolas" w:hAnsi="Consolas"/>
          <w:sz w:val="18"/>
        </w:rPr>
        <w:t>NW_006795376.1  1362817  ....T....C.........G......  1362792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312054145923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TGCAGAGAAATGATACCAGCATTCCGAACTTTCCTGAAGAGGCATGATAAGACCATTGTT  60</w:t>
      </w:r>
    </w:p>
    <w:p>
      <w:r>
        <w:rPr>
          <w:rFonts w:ascii="Consolas" w:hAnsi="Consolas"/>
          <w:sz w:val="18"/>
        </w:rPr>
        <w:t>NW_006795376.1  1361109  ..................A.....T..G......................A.........  1361050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ACCAAAATGCTGAG  74</w:t>
      </w:r>
    </w:p>
    <w:p>
      <w:r>
        <w:rPr>
          <w:rFonts w:ascii="Consolas" w:hAnsi="Consolas"/>
          <w:sz w:val="18"/>
        </w:rPr>
        <w:t>NW_006795376.1  1361049  ..A..G........  1361036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133046341285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CCAGAGCTGCTGCTGTACCCATCCCGAAGATTTGAAGAATACCTTAATCTTCTCTACGCT  64</w:t>
      </w:r>
    </w:p>
    <w:p>
      <w:r>
        <w:rPr>
          <w:rFonts w:ascii="Consolas" w:hAnsi="Consolas"/>
          <w:sz w:val="18"/>
        </w:rPr>
        <w:t>NW_006795376.1  1360933  ......A....TT................G.C.........TA..C...........A..  1360874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GTCAGGCTTCATACCCCTGCAGAGCATGTTGACCGTGGGGACTTGACCACTGCAATTGAC  124</w:t>
      </w:r>
    </w:p>
    <w:p>
      <w:r>
        <w:rPr>
          <w:rFonts w:ascii="Consolas" w:hAnsi="Consolas"/>
          <w:sz w:val="18"/>
        </w:rPr>
        <w:t>NW_006795376.1  1360873  C.G........C..TT.......A..........AC...-...................A  1360815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125      CAAATCAAAAAATATAAAGGTTATATAGATCAG  157</w:t>
      </w:r>
    </w:p>
    <w:p>
      <w:r>
        <w:rPr>
          <w:rFonts w:ascii="Consolas" w:hAnsi="Consolas"/>
          <w:sz w:val="18"/>
        </w:rPr>
        <w:t>NW_006795376.1  1360814  GT............C........C.........  1360782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ATGAAGCAAAACATCACTATGAAGGATCATCTGTCAGATATACAGAGAATCATCTGGGGA  60</w:t>
      </w:r>
    </w:p>
    <w:p>
      <w:r>
        <w:rPr>
          <w:rFonts w:ascii="Consolas" w:hAnsi="Consolas"/>
          <w:sz w:val="18"/>
        </w:rPr>
        <w:t>NW_006795376.1  1360093  ........G.......A......A.....G........C...G.............T..G  1360034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TGCCC  65</w:t>
      </w:r>
    </w:p>
    <w:p>
      <w:r>
        <w:rPr>
          <w:rFonts w:ascii="Consolas" w:hAnsi="Consolas"/>
          <w:sz w:val="18"/>
        </w:rPr>
        <w:t>NW_006795376.1  1360033  .....  1360029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113694146189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ACTCTATCAGAAGTAAACAGATATCTGATTAGGGTACAAGATGTAGCCCAACTTCATTGC  60</w:t>
      </w:r>
    </w:p>
    <w:p>
      <w:r>
        <w:rPr>
          <w:rFonts w:ascii="Consolas" w:hAnsi="Consolas"/>
          <w:sz w:val="18"/>
        </w:rPr>
        <w:t>NW_006795376.1  1358372  ...................................C....................C...  1358313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TGTGATGAAGAAATAAGTTTCTCTTTAAG  89</w:t>
      </w:r>
    </w:p>
    <w:p>
      <w:r>
        <w:rPr>
          <w:rFonts w:ascii="Consolas" w:hAnsi="Consolas"/>
          <w:sz w:val="18"/>
        </w:rPr>
        <w:t>NW_006795376.1  1358312  ........G...C................  1358284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169331707090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19       TGATCTCAGCCTTTTCCTCTTCAATGATGCCCTGCTCGTTTCTAGTCGGGGCACATCTCA  78</w:t>
      </w:r>
    </w:p>
    <w:p>
      <w:r>
        <w:rPr>
          <w:rFonts w:ascii="Consolas" w:hAnsi="Consolas"/>
          <w:sz w:val="18"/>
        </w:rPr>
        <w:t>NW_006795376.1  1349426  .........T..............C.....A.....T.........G.......G.....  1349367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79       CACTCCATTTGAGAGGACTTCAAAAACAACCTACCAGTTCATTGCATCAGTGGCCCTTCA  138</w:t>
      </w:r>
    </w:p>
    <w:p>
      <w:r>
        <w:rPr>
          <w:rFonts w:ascii="Consolas" w:hAnsi="Consolas"/>
          <w:sz w:val="18"/>
        </w:rPr>
        <w:t>NW_006795376.1  1349366  T...........A............T..................................  1349307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139      TCGGTTACTCATAGAAAATATTCCAGATTCCAA  171</w:t>
      </w:r>
    </w:p>
    <w:p>
      <w:r>
        <w:rPr>
          <w:rFonts w:ascii="Consolas" w:hAnsi="Consolas"/>
          <w:sz w:val="18"/>
        </w:rPr>
        <w:t>NW_006795376.1  1349306  CA.AC...........G................  1349274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370106935281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4        TCAAGAATGCATTTATTCTTCAGGGTCCAAAATATAAATGGATTTGTGCTACAGAAATAG  63</w:t>
      </w:r>
    </w:p>
    <w:p>
      <w:r>
        <w:rPr>
          <w:rFonts w:ascii="Consolas" w:hAnsi="Consolas"/>
          <w:sz w:val="18"/>
        </w:rPr>
        <w:t>NW_006795376.1  1347593  .......C..............A.........C..G.G............G.....GCT.  1347534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64       AGGATGATAAGTTCCTATGGCTGTCAGTACTTCGAAATGCAATCAAAAGCAGTATGGAGA  123</w:t>
      </w:r>
    </w:p>
    <w:p>
      <w:r>
        <w:rPr>
          <w:rFonts w:ascii="Consolas" w:hAnsi="Consolas"/>
          <w:sz w:val="18"/>
        </w:rPr>
        <w:t>NW_006795376.1  1347533  ..........A.....G...T..........C.A...C..C...G....T........A.  1347474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124      AGTGA  128</w:t>
      </w:r>
    </w:p>
    <w:p>
      <w:r>
        <w:rPr>
          <w:rFonts w:ascii="Consolas" w:hAnsi="Consolas"/>
          <w:sz w:val="18"/>
        </w:rPr>
        <w:t>NW_006795376.1  1347473  .....  1347469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