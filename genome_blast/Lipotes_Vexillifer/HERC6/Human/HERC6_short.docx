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433000924283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      CGTGAGCTGCGGGAAGGAGCACTCCCTGGCTGTGTGCCACAAAGGAAGGGTCTTCGCATG  97</w:t>
      </w:r>
    </w:p>
    <w:p>
      <w:r>
        <w:rPr>
          <w:rFonts w:ascii="Consolas" w:hAnsi="Consolas"/>
          <w:sz w:val="18"/>
        </w:rPr>
        <w:t>NW_006776832.1  545620  .........T..A........T..........GC..T....................G..  545561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98      GGGAGCTGGTTCTGAAGGGCAGCTGGGGATTGGAGAATTCAAGGAAATAA  147</w:t>
      </w:r>
    </w:p>
    <w:p>
      <w:r>
        <w:rPr>
          <w:rFonts w:ascii="Consolas" w:hAnsi="Consolas"/>
          <w:sz w:val="18"/>
        </w:rPr>
        <w:t>NW_006776832.1  545560  ....T.............A........A...........T..........  545511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338659940780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NW_006795742.1 Lipotes vexillifer unplaced genomic scaffold, Lipo...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ACTCTGAATGATATAAAAATAATACAAGTTTCCTGTGGACACTACCACTCCCTGGCATTA  70</w:t>
      </w:r>
    </w:p>
    <w:p>
      <w:r>
        <w:rPr>
          <w:rFonts w:ascii="Consolas" w:hAnsi="Consolas"/>
          <w:sz w:val="18"/>
        </w:rPr>
        <w:t>NW_006795742.1  268015  .......C..G.........T.......................................  268074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TCA  73</w:t>
      </w:r>
    </w:p>
    <w:p>
      <w:r>
        <w:rPr>
          <w:rFonts w:ascii="Consolas" w:hAnsi="Consolas"/>
          <w:sz w:val="18"/>
        </w:rPr>
        <w:t>NW_006795742.1  268075  ...  268077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140303414446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222     5e-56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CGTGGGGAAAGAACAGCCATGGGCAGCTGGGCTTGGGGAAGGAGTTCCCCTCCCAAGCCA  75</w:t>
      </w:r>
    </w:p>
    <w:p>
      <w:r>
        <w:rPr>
          <w:rFonts w:ascii="Consolas" w:hAnsi="Consolas"/>
          <w:sz w:val="18"/>
        </w:rPr>
        <w:t>NW_006776832.1  340061  .......G........................C...........................  340002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GCCCGCAGAGGGTGAGGTCCCTGGAGGGGATCCCACTGGCTCAGGTGGCTGCCGGAGGGG  135</w:t>
      </w:r>
    </w:p>
    <w:p>
      <w:r>
        <w:rPr>
          <w:rFonts w:ascii="Consolas" w:hAnsi="Consolas"/>
          <w:sz w:val="18"/>
        </w:rPr>
        <w:t>NW_006776832.1  340001  .........................A........G.....A......A....A.......  339942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CTCACAGCTTTGCCCTGTCTCTCT  159</w:t>
      </w:r>
    </w:p>
    <w:p>
      <w:r>
        <w:rPr>
          <w:rFonts w:ascii="Consolas" w:hAnsi="Consolas"/>
          <w:sz w:val="18"/>
        </w:rPr>
        <w:t>NW_006776832.1  339941  .C......................  339918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503151912016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183845853412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GGGAAAGTGTTCACATTTGGAGACAATCGCTCTGGACAGCTGGGATACAGCCCCACTCCT  63</w:t>
      </w:r>
    </w:p>
    <w:p>
      <w:r>
        <w:rPr>
          <w:rFonts w:ascii="Consolas" w:hAnsi="Consolas"/>
          <w:sz w:val="18"/>
        </w:rPr>
        <w:t>NW_006776832.1  543404  ...........................A...G.............C.....G.....G..  543345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GAGAAGAGAGGTCCACAACTTGTGGAAAGAATTGATGGCCTAGTTTCGCAGA  115</w:t>
      </w:r>
    </w:p>
    <w:p>
      <w:r>
        <w:rPr>
          <w:rFonts w:ascii="Consolas" w:hAnsi="Consolas"/>
          <w:sz w:val="18"/>
        </w:rPr>
        <w:t>NW_006776832.1  543344  ........G.....G.....--C............G................  543295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      ACACCACTGGTCAGGTGGTATCTTTTGGTCATGGACCAAGTGACACAAGCAAGCCAACTC  83</w:t>
      </w:r>
    </w:p>
    <w:p>
      <w:r>
        <w:rPr>
          <w:rFonts w:ascii="Consolas" w:hAnsi="Consolas"/>
          <w:sz w:val="18"/>
        </w:rPr>
        <w:t>NW_006776832.1  542296  ........A..........T.........TG..........TG........GCT..C...  542237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      ATCCGGAGGCCCTGACAGAGAACTTTGACATTAGCTGCCTGATTTCTG  131</w:t>
      </w:r>
    </w:p>
    <w:p>
      <w:r>
        <w:rPr>
          <w:rFonts w:ascii="Consolas" w:hAnsi="Consolas"/>
          <w:sz w:val="18"/>
        </w:rPr>
        <w:t>NW_006776832.1  542236  ......G...T...G.................................  542189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285444877666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97.6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GTGGATGTTCAAGTCAAACACATTTTTGCTGGAACATATGCCAACTTTGTGACAACT  62</w:t>
      </w:r>
    </w:p>
    <w:p>
      <w:r>
        <w:rPr>
          <w:rFonts w:ascii="Consolas" w:hAnsi="Consolas"/>
          <w:sz w:val="18"/>
        </w:rPr>
        <w:t>NW_006776832.1  541241  ............A....C.......................................  541185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118532194963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GATACTAGTTCCACACGTGCTCCCGGGAAAACCCTGCCAGAAATAAGCCGAATTAGCCAG  60</w:t>
      </w:r>
    </w:p>
    <w:p>
      <w:r>
        <w:rPr>
          <w:rFonts w:ascii="Consolas" w:hAnsi="Consolas"/>
          <w:sz w:val="18"/>
        </w:rPr>
        <w:t>NW_006776832.1  537363  ..............CA...T.T..A.....................A........A....  537304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TCCATGGCAGAAAAATGGATAGCAGTG  87</w:t>
      </w:r>
    </w:p>
    <w:p>
      <w:r>
        <w:rPr>
          <w:rFonts w:ascii="Consolas" w:hAnsi="Consolas"/>
          <w:sz w:val="18"/>
        </w:rPr>
        <w:t>NW_006776832.1  537303  ..AC..A.............G......  537277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249159511861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93.7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GAAATTAGAATGATATTTTCATCTCCTGCTTGTCTGACTGCAAGTTTTTTAAAGAAAAG  60</w:t>
      </w:r>
    </w:p>
    <w:p>
      <w:r>
        <w:rPr>
          <w:rFonts w:ascii="Consolas" w:hAnsi="Consolas"/>
          <w:sz w:val="18"/>
        </w:rPr>
        <w:t>NW_006776832.1  536297  .........G...................................-.............  536240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NW_006776832.1  487286             ..................A......G...G...........         487246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99179999867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10      AGAAACGACTTCCATTGATGTGGACTTAGAAATGGC  45</w:t>
      </w:r>
    </w:p>
    <w:p>
      <w:r>
        <w:rPr>
          <w:rFonts w:ascii="Consolas" w:hAnsi="Consolas"/>
          <w:sz w:val="18"/>
        </w:rPr>
        <w:t>NW_006776832.1  533226  ......T.T....G......................  533191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181426829025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      TCTGCTCAGAGCTCTTCCATGCCATTCTCCACACCAAGAAGCTTTATCAGTTTTCCTCCT  83</w:t>
      </w:r>
    </w:p>
    <w:p>
      <w:r>
        <w:rPr>
          <w:rFonts w:ascii="Consolas" w:hAnsi="Consolas"/>
          <w:sz w:val="18"/>
        </w:rPr>
        <w:t>NW_006776832.1  529694  ....................AT.G........................G..C.....T..  529635</w:t>
      </w:r>
    </w:p>
    <w:p>
      <w:r>
        <w:rPr>
          <w:rFonts w:ascii="Consolas" w:hAnsi="Consolas"/>
          <w:sz w:val="18"/>
        </w:rPr>
        <w:t>NW_006776832.1  482955                          .........T............GA.......T....  482920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84      GCTCCCAGAATGTCCTGTGATGCATGATTCTAAGAACTGGAAGAACCTGGTGGTTCCATT  143</w:t>
      </w:r>
    </w:p>
    <w:p>
      <w:r>
        <w:rPr>
          <w:rFonts w:ascii="Consolas" w:hAnsi="Consolas"/>
          <w:sz w:val="18"/>
        </w:rPr>
        <w:t>NW_006776832.1  529634  .........G........C.........C............T..CT.....C.......C  529575</w:t>
      </w:r>
    </w:p>
    <w:p>
      <w:r>
        <w:rPr>
          <w:rFonts w:ascii="Consolas" w:hAnsi="Consolas"/>
          <w:sz w:val="18"/>
        </w:rPr>
        <w:t>NW_006776832.1  482919  T............................A...C......G...G............G..  482860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144     TGCAAAGGCTGT  155</w:t>
      </w:r>
    </w:p>
    <w:p>
      <w:r>
        <w:rPr>
          <w:rFonts w:ascii="Consolas" w:hAnsi="Consolas"/>
          <w:sz w:val="18"/>
        </w:rPr>
        <w:t>NW_006776832.1  529574  ....G.......  529563</w:t>
      </w:r>
    </w:p>
    <w:p>
      <w:r>
        <w:rPr>
          <w:rFonts w:ascii="Consolas" w:hAnsi="Consolas"/>
          <w:sz w:val="18"/>
        </w:rPr>
        <w:t>NW_006776832.1  482859  ....G.......  482848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411229928090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52.0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AGTGTTGGGCATTTTTGCAAGAATCTTCTCTGAATCCGCTGATCCAGATGCTTAAAGCAG  63</w:t>
      </w:r>
    </w:p>
    <w:p>
      <w:r>
        <w:rPr>
          <w:rFonts w:ascii="Consolas" w:hAnsi="Consolas"/>
          <w:sz w:val="18"/>
        </w:rPr>
        <w:t>NW_006776832.1  526244  ............C........C...C.....C..CA.A...G..............A.T.  526185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CCATCA  69</w:t>
      </w:r>
    </w:p>
    <w:p>
      <w:r>
        <w:rPr>
          <w:rFonts w:ascii="Consolas" w:hAnsi="Consolas"/>
          <w:sz w:val="18"/>
        </w:rPr>
        <w:t>NW_006776832.1  526184  ......  526179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326564942895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GTAAACAAAGCTAACTGTCGACTACCAGAAAATACTTTCAACATAAATGAACTCTCCAAC  60</w:t>
      </w:r>
    </w:p>
    <w:p>
      <w:r>
        <w:rPr>
          <w:rFonts w:ascii="Consolas" w:hAnsi="Consolas"/>
          <w:sz w:val="18"/>
        </w:rPr>
        <w:t>NW_006776832.1  521420  ..............T....A........G..-.....................A....TT  521362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TTATTAAACTTTTAT  75</w:t>
      </w:r>
    </w:p>
    <w:p>
      <w:r>
        <w:rPr>
          <w:rFonts w:ascii="Consolas" w:hAnsi="Consolas"/>
          <w:sz w:val="18"/>
        </w:rPr>
        <w:t>NW_006776832.1  521361  ..G..G.........  521347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ATACCTGCAGAAACCCCCAGTCCTGTTATTTTCAGTGATTTTCCATTTATCTTTAATTCG  60</w:t>
      </w:r>
    </w:p>
    <w:p>
      <w:r>
        <w:rPr>
          <w:rFonts w:ascii="Consolas" w:hAnsi="Consolas"/>
          <w:sz w:val="18"/>
        </w:rPr>
        <w:t>NW_006776832.1  520688                                           .......G.........T.  520670</w:t>
      </w:r>
    </w:p>
    <w:p>
      <w:r>
        <w:rPr>
          <w:rFonts w:ascii="Consolas" w:hAnsi="Consolas"/>
          <w:sz w:val="18"/>
        </w:rPr>
        <w:t>NW_006776832.1  520974  ......A......A..T......CA.......................G.....        520921</w:t>
      </w:r>
    </w:p>
    <w:p>
      <w:r>
        <w:rPr>
          <w:rFonts w:ascii="Consolas" w:hAnsi="Consolas"/>
          <w:sz w:val="18"/>
        </w:rPr>
        <w:t>NW_006776832.1  474254                      ......C..A......C....................     474218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CTATCCAAAATTAAATTATTGCAAGCTGATTCACATATAAAGATGC  106</w:t>
      </w:r>
    </w:p>
    <w:p>
      <w:r>
        <w:rPr>
          <w:rFonts w:ascii="Consolas" w:hAnsi="Consolas"/>
          <w:sz w:val="18"/>
        </w:rPr>
        <w:t>NW_006776832.1  520669  ..C.............................C...G....A....  520624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365268936127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47      CAGAGTTCTTCCACTGTATGTTTGAAGAGATGACCAAGCCAGAATATGGAATGTTCATGT  106</w:t>
      </w:r>
    </w:p>
    <w:p>
      <w:r>
        <w:rPr>
          <w:rFonts w:ascii="Consolas" w:hAnsi="Consolas"/>
          <w:sz w:val="18"/>
        </w:rPr>
        <w:t>NW_006776832.1  469522  .......T.....T...C.C........A......CG............G.......CA.  469463</w:t>
      </w:r>
    </w:p>
    <w:p>
      <w:r>
        <w:rPr>
          <w:rFonts w:ascii="Consolas" w:hAnsi="Consolas"/>
          <w:sz w:val="18"/>
        </w:rPr>
        <w:t>NW_006776832.1  510028    ............C....A........T.........AA....C....G........A.  509971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107     ATCCTGAAATGGGTTCCTGCATGTGGTTTCCTGCCAAG  144</w:t>
      </w:r>
    </w:p>
    <w:p>
      <w:r>
        <w:rPr>
          <w:rFonts w:ascii="Consolas" w:hAnsi="Consolas"/>
          <w:sz w:val="18"/>
        </w:rPr>
        <w:t>NW_006776832.1  469462  ........GA..C.....A..............T....  469425</w:t>
      </w:r>
    </w:p>
    <w:p>
      <w:r>
        <w:rPr>
          <w:rFonts w:ascii="Consolas" w:hAnsi="Consolas"/>
          <w:sz w:val="18"/>
        </w:rPr>
        <w:t>NW_006776832.1  509970  ........GA........A.G..C.........       509938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302378048375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9       TGAGAAGAAAAGATATTTCCTCTTTGGAATGCTGTGTGGACTCTCCTTATTCAATTTAAA  68</w:t>
      </w:r>
    </w:p>
    <w:p>
      <w:r>
        <w:rPr>
          <w:rFonts w:ascii="Consolas" w:hAnsi="Consolas"/>
          <w:sz w:val="18"/>
        </w:rPr>
        <w:t>NW_006776832.1  468500  .........G..G......T.......GG.T.............G.C.G....G.CGC..  468441</w:t>
      </w:r>
    </w:p>
    <w:p>
      <w:r>
        <w:rPr>
          <w:rFonts w:ascii="Consolas" w:hAnsi="Consolas"/>
          <w:sz w:val="18"/>
        </w:rPr>
        <w:t>NW_006776832.1  508444  .........G.................G................A-.CG.A....CGT..  508386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69      TGTTGCTAACCTTCCTTTCCCACTGGCTCTGTATAAAAAACTTCTGGACCAAAAGCCATC  128</w:t>
      </w:r>
    </w:p>
    <w:p>
      <w:r>
        <w:rPr>
          <w:rFonts w:ascii="Consolas" w:hAnsi="Consolas"/>
          <w:sz w:val="18"/>
        </w:rPr>
        <w:t>NW_006776832.1  468440  ......C...A.C...................T...G......T........GT......  468381</w:t>
      </w:r>
    </w:p>
    <w:p>
      <w:r>
        <w:rPr>
          <w:rFonts w:ascii="Consolas" w:hAnsi="Consolas"/>
          <w:sz w:val="18"/>
        </w:rPr>
        <w:t>NW_006776832.1  508385  .....TC.....C...................T...G...........A...G.......  508326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129     ATTGGAAGATTTAAAAGAACTCAGTCCTC  157</w:t>
      </w:r>
    </w:p>
    <w:p>
      <w:r>
        <w:rPr>
          <w:rFonts w:ascii="Consolas" w:hAnsi="Consolas"/>
          <w:sz w:val="18"/>
        </w:rPr>
        <w:t>NW_006776832.1  468380  G..A.....C..G...............   468353</w:t>
      </w:r>
    </w:p>
    <w:p>
      <w:r>
        <w:rPr>
          <w:rFonts w:ascii="Consolas" w:hAnsi="Consolas"/>
          <w:sz w:val="18"/>
        </w:rPr>
        <w:t>NW_006776832.1  508325  ...A.........................  508297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355592937819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116113170576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GAGAGACTATGTTTCTAAGTATATTGATTACATTTTCAACGTCTCTGTAAAAGCAGTTTA  60</w:t>
      </w:r>
    </w:p>
    <w:p>
      <w:r>
        <w:rPr>
          <w:rFonts w:ascii="Consolas" w:hAnsi="Consolas"/>
          <w:sz w:val="18"/>
        </w:rPr>
        <w:t>NW_006776832.1  459670  ......................G.CTG......C......A..........G........  459611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TGAGGAATTTCAGAGAGGATTTTATAGAGTCTGTGAGAAGGAGAT  105</w:t>
      </w:r>
    </w:p>
    <w:p>
      <w:r>
        <w:rPr>
          <w:rFonts w:ascii="Consolas" w:hAnsi="Consolas"/>
          <w:sz w:val="18"/>
        </w:rPr>
        <w:t>NW_006776832.1  459610  ...A..G.....A...........C.A...G.....C........  459566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396715930628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50      TGTTTTGGAAGGCTTTCCACAAACTAACCTTGGATGAAAAGAAAAAATTCCT  101</w:t>
      </w:r>
    </w:p>
    <w:p>
      <w:r>
        <w:rPr>
          <w:rFonts w:ascii="Consolas" w:hAnsi="Consolas"/>
          <w:sz w:val="18"/>
        </w:rPr>
        <w:t>NW_006776832.1  459360  ................A......T.G..T.C...G........G........  459309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203198048508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TTTTCCTTACAGGACGTGATAGGCTGCATGCAAGAGGCATACAGAAAATGGAAATAGTAT  60</w:t>
      </w:r>
    </w:p>
    <w:p>
      <w:r>
        <w:rPr>
          <w:rFonts w:ascii="Consolas" w:hAnsi="Consolas"/>
          <w:sz w:val="18"/>
        </w:rPr>
        <w:t>NW_006776832.1  505874  ....T.........AA...A..........T..A.......TG...GG...G...CC...  505815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TTCGCTGTCCTGAAACTTTCAGTGAAAGAGATCACCCAACATCAATAACTTGTCATAATA  120</w:t>
      </w:r>
    </w:p>
    <w:p>
      <w:r>
        <w:rPr>
          <w:rFonts w:ascii="Consolas" w:hAnsi="Consolas"/>
          <w:sz w:val="18"/>
        </w:rPr>
        <w:t>NW_006776832.1  505814  ................................TT.T...G....C.G..A..........  505755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TTCTCTCCCTCCCTAAGTATTCTACAATGGAAAGAATGGAGGAAGCACTTCAAGTAGCCA  180</w:t>
      </w:r>
    </w:p>
    <w:p>
      <w:r>
        <w:rPr>
          <w:rFonts w:ascii="Consolas" w:hAnsi="Consolas"/>
          <w:sz w:val="18"/>
        </w:rPr>
        <w:t>NW_006776832.1  505754  ....GGA.........A...........................................  505695</w:t>
      </w:r>
    </w:p>
    <w:p>
      <w:r>
        <w:rPr>
          <w:rFonts w:ascii="Consolas" w:hAnsi="Consolas"/>
          <w:sz w:val="18"/>
        </w:rPr>
        <w:t>NW_006776832.1  458132    ....A.........A..................C.A..A........C..........  458075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TCAACAACAACAGAGGATTTGTCTCACCCATGCTCACACAGTCATA  226</w:t>
      </w:r>
    </w:p>
    <w:p>
      <w:r>
        <w:rPr>
          <w:rFonts w:ascii="Consolas" w:hAnsi="Consolas"/>
          <w:sz w:val="18"/>
        </w:rPr>
        <w:t>NW_006776832.1  505694  ......G.....A....C..A.G.......C.G.............  505649</w:t>
      </w:r>
    </w:p>
    <w:p>
      <w:r>
        <w:rPr>
          <w:rFonts w:ascii="Consolas" w:hAnsi="Consolas"/>
          <w:sz w:val="18"/>
        </w:rPr>
        <w:t>NW_006776832.1  458074  ...G..G.........G....                           458054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500732912439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