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406346080056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177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AACCAATTCAGGCATTGGAAACCCTAATTGTTGATCTCGTGAGCTGCGGGAAGGAGCACT  60</w:t>
      </w:r>
    </w:p>
    <w:p>
      <w:r>
        <w:rPr>
          <w:rFonts w:ascii="Consolas" w:hAnsi="Consolas"/>
          <w:sz w:val="18"/>
        </w:rPr>
        <w:t>NW_006776832.1  545657  ...G.....C.........G..T..GCA.....G.AC.........T..A........T.  545598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CCCTGGCTGTGTGCCACAAAGGAAGGGTCTTCGCATGGGGAGCTGGTTCTGAAGGGCAGC  120</w:t>
      </w:r>
    </w:p>
    <w:p>
      <w:r>
        <w:rPr>
          <w:rFonts w:ascii="Consolas" w:hAnsi="Consolas"/>
          <w:sz w:val="18"/>
        </w:rPr>
        <w:t>NW_006776832.1  545597  .........GC..T....................G......T.............A....  545538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TGGGGATTGGAGAATTCAAGGAAATAAGTTTCACACCTAA  160</w:t>
      </w:r>
    </w:p>
    <w:p>
      <w:r>
        <w:rPr>
          <w:rFonts w:ascii="Consolas" w:hAnsi="Consolas"/>
          <w:sz w:val="18"/>
        </w:rPr>
        <w:t>NW_006776832.1  545537  ....A...........T..........A...T.TG.....  545498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314437692010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NW_006795742.1 Lipotes vexillifer unplaced genomic scaffold, Lipo...  104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      ACTCTGAATGATATAAAAATAATACAAGTTTCCTGTGGACACTACCACTCCCTGGCATTA  70</w:t>
      </w:r>
    </w:p>
    <w:p>
      <w:r>
        <w:rPr>
          <w:rFonts w:ascii="Consolas" w:hAnsi="Consolas"/>
          <w:sz w:val="18"/>
        </w:rPr>
        <w:t>NW_006795742.1  268015  .......C..G.........T.......................................  268074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71      TCAAAAG  77</w:t>
      </w:r>
    </w:p>
    <w:p>
      <w:r>
        <w:rPr>
          <w:rFonts w:ascii="Consolas" w:hAnsi="Consolas"/>
          <w:sz w:val="18"/>
        </w:rPr>
        <w:t>NW_006795742.1  268075  ...G...  268081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116101261776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245     1e-62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      CGTGGGGAAAGAACAGCCATGGGCAGCTGGGCTTGGGGAAGGAGTTCCCCTCCCAAGCCA  75</w:t>
      </w:r>
    </w:p>
    <w:p>
      <w:r>
        <w:rPr>
          <w:rFonts w:ascii="Consolas" w:hAnsi="Consolas"/>
          <w:sz w:val="18"/>
        </w:rPr>
        <w:t>NW_006776832.1  340061  .......G........................C...........................  340002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76      GCCCGCAGAGGGTGAGGTCCCTGGAGGGGATCCCACTGGCTCAGGTGGCTGCCGGAGGGG  135</w:t>
      </w:r>
    </w:p>
    <w:p>
      <w:r>
        <w:rPr>
          <w:rFonts w:ascii="Consolas" w:hAnsi="Consolas"/>
          <w:sz w:val="18"/>
        </w:rPr>
        <w:t>NW_006776832.1  340001  .........................A........G.....A......A....A.......  339942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136     CTCACAGCTTTGCCCTGTCTCTCTGTGGGACTTCGTTTGGCTGGGGAAGTAACAGTGCCG  195</w:t>
      </w:r>
    </w:p>
    <w:p>
      <w:r>
        <w:rPr>
          <w:rFonts w:ascii="Consolas" w:hAnsi="Consolas"/>
          <w:sz w:val="18"/>
        </w:rPr>
        <w:t>NW_006776832.1  339941  .C......................CG..AG..GTA...........G.TG..T.AC..G.  339882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196     GGCAGCTGGCCCTCAGTG  213</w:t>
      </w:r>
    </w:p>
    <w:p>
      <w:r>
        <w:rPr>
          <w:rFonts w:ascii="Consolas" w:hAnsi="Consolas"/>
          <w:sz w:val="18"/>
        </w:rPr>
        <w:t>NW_006776832.1  339881  .......C.GG.......  339864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476489153399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159639234942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151     9e-35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GACGGGAAAGTGTTCACATTTGGAGACAATCGCTCTGGACAGCTGGGATACAGCCCCACT  60</w:t>
      </w:r>
    </w:p>
    <w:p>
      <w:r>
        <w:rPr>
          <w:rFonts w:ascii="Consolas" w:hAnsi="Consolas"/>
          <w:sz w:val="18"/>
        </w:rPr>
        <w:t>NW_006776832.1  543407  ..T...........................A...G.............C.....G.....  543348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CCTGAGAAGAGAGGTCCACAACTTGTGGAAAGAATTGATGGCCTAGTTTCGCAGA  115</w:t>
      </w:r>
    </w:p>
    <w:p>
      <w:r>
        <w:rPr>
          <w:rFonts w:ascii="Consolas" w:hAnsi="Consolas"/>
          <w:sz w:val="18"/>
        </w:rPr>
        <w:t>NW_006776832.1  543347  G..........G.....G.....--C............G................  543295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237037644746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148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TTATCACACCCTG-GCATATGTGCACACCACTGGTCAGGTGGTATCTTTTGGTCATGGAC  59</w:t>
      </w:r>
    </w:p>
    <w:p>
      <w:r>
        <w:rPr>
          <w:rFonts w:ascii="Consolas" w:hAnsi="Consolas"/>
          <w:sz w:val="18"/>
        </w:rPr>
        <w:t>NW_006776832.1  542320  ..C...A...T..T.T......CT........A..........T.........TG.....  542261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      CAAGTGACACAAGCAAGCCAACTCATCCGGAGGCCCTGACAGAGAACTTTGACATTAGCT  119</w:t>
      </w:r>
    </w:p>
    <w:p>
      <w:r>
        <w:rPr>
          <w:rFonts w:ascii="Consolas" w:hAnsi="Consolas"/>
          <w:sz w:val="18"/>
        </w:rPr>
        <w:t>NW_006776832.1  542260  .....TG........GCT..C.........G...T...G.....................  542201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120     GCCTGATTTCTGCTGA  135</w:t>
      </w:r>
    </w:p>
    <w:p>
      <w:r>
        <w:rPr>
          <w:rFonts w:ascii="Consolas" w:hAnsi="Consolas"/>
          <w:sz w:val="18"/>
        </w:rPr>
        <w:t>NW_006776832.1  542200  ............T...  542185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258806408039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96.9    7e-19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       GTGGATGTTCAAGTCAAACACATTTTTGCTGGAACATATGCCAACTTTGTGACAACTCAT  65</w:t>
      </w:r>
    </w:p>
    <w:p>
      <w:r>
        <w:rPr>
          <w:rFonts w:ascii="Consolas" w:hAnsi="Consolas"/>
          <w:sz w:val="18"/>
        </w:rPr>
        <w:t>NW_006776832.1  541241  ............A....C.......................................T.C  541182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66      CAG  68</w:t>
      </w:r>
    </w:p>
    <w:p>
      <w:r>
        <w:rPr>
          <w:rFonts w:ascii="Consolas" w:hAnsi="Consolas"/>
          <w:sz w:val="18"/>
        </w:rPr>
        <w:t>NW_006776832.1  541181  ...  541179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94332275193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123     4e-26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GATACTAGTTCCACACGTGCTCCCGGGAAAACCCTGCCAGAAATAAGCCGAATTAGCCAG  60</w:t>
      </w:r>
    </w:p>
    <w:p>
      <w:r>
        <w:rPr>
          <w:rFonts w:ascii="Consolas" w:hAnsi="Consolas"/>
          <w:sz w:val="18"/>
        </w:rPr>
        <w:t>NW_006776832.1  537363  ..............CA...T.T..A.....................A........A....  537304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TCCATGGCAGAAAAATGGATAGCAGTGAAAAGAAGAAGTACTGAACATGA  110</w:t>
      </w:r>
    </w:p>
    <w:p>
      <w:r>
        <w:rPr>
          <w:rFonts w:ascii="Consolas" w:hAnsi="Consolas"/>
          <w:sz w:val="18"/>
        </w:rPr>
        <w:t>NW_006776832.1  537303  ..AC..A.............G......GC....G.....G.A..G.....  537254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222525135884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95.1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       GAAATTAGAATGATATTTTCATCTCCTGCTTGTCTGACTGCAAGTTTTTTAAAGAAAAG  60</w:t>
      </w:r>
    </w:p>
    <w:p>
      <w:r>
        <w:rPr>
          <w:rFonts w:ascii="Consolas" w:hAnsi="Consolas"/>
          <w:sz w:val="18"/>
        </w:rPr>
        <w:t>NW_006776832.1  536297  .........G..................................-..............  536240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77401635104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157220458655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191     2e-46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ATAACTACGTGTCTCGAGGATGATCTGCTCAGAGCTCTTCCATGCCATTCTCCACACCAA  60</w:t>
      </w:r>
    </w:p>
    <w:p>
      <w:r>
        <w:rPr>
          <w:rFonts w:ascii="Consolas" w:hAnsi="Consolas"/>
          <w:sz w:val="18"/>
        </w:rPr>
        <w:t>NW_006776832.1  529707            .....AG....CC....................AT.G.............  529658</w:t>
      </w:r>
    </w:p>
    <w:p>
      <w:r>
        <w:rPr>
          <w:rFonts w:ascii="Consolas" w:hAnsi="Consolas"/>
          <w:sz w:val="18"/>
        </w:rPr>
        <w:t>NW_006776832.1  483002  .....C..A......AG....AC....T...A.AA........TT.G.........T...  482943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GAAGCTTTATCAGTTTTCCTCCTGCTCCCAGAATGTCCTGTGATGCATGATTCTAAGAAC  120</w:t>
      </w:r>
    </w:p>
    <w:p>
      <w:r>
        <w:rPr>
          <w:rFonts w:ascii="Consolas" w:hAnsi="Consolas"/>
          <w:sz w:val="18"/>
        </w:rPr>
        <w:t>NW_006776832.1  529657  ...........G..C.....T...........G........C.........C........  529598</w:t>
      </w:r>
    </w:p>
    <w:p>
      <w:r>
        <w:rPr>
          <w:rFonts w:ascii="Consolas" w:hAnsi="Consolas"/>
          <w:sz w:val="18"/>
        </w:rPr>
        <w:t>NW_006776832.1  482942  .........GA.......T....T............................A...C...  482883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TGGAAGAACCTGGTGGTTCCATTTGCAAAGGCTGTGTGTGAAATGAGTAAACAATCTTTG  180</w:t>
      </w:r>
    </w:p>
    <w:p>
      <w:r>
        <w:rPr>
          <w:rFonts w:ascii="Consolas" w:hAnsi="Consolas"/>
          <w:sz w:val="18"/>
        </w:rPr>
        <w:t>NW_006776832.1  529597  ....T..CT.....C.......C....G.......TC..A.C....C.GGC.......CA  529538</w:t>
      </w:r>
    </w:p>
    <w:p>
      <w:r>
        <w:rPr>
          <w:rFonts w:ascii="Consolas" w:hAnsi="Consolas"/>
          <w:sz w:val="18"/>
        </w:rPr>
        <w:t>NW_006776832.1  482882  ...G...G............G......G.......T.A.A.....                 482838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181     CAAGTCCT  188</w:t>
      </w:r>
    </w:p>
    <w:p>
      <w:r>
        <w:rPr>
          <w:rFonts w:ascii="Consolas" w:hAnsi="Consolas"/>
          <w:sz w:val="18"/>
        </w:rPr>
        <w:t>NW_006776832.1  529537  ........  529530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384577540053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AGAAGTGTTGGGCATTTTTGCAAGAATCTTCTCTGAATCCG-CTGATCCAGATGCTTAAA  59</w:t>
      </w:r>
    </w:p>
    <w:p>
      <w:r>
        <w:rPr>
          <w:rFonts w:ascii="Consolas" w:hAnsi="Consolas"/>
          <w:sz w:val="18"/>
        </w:rPr>
        <w:t>NW_006776832.1  481569         ........C.C...........G..-.TC...A.A...G........T.....  481518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NW_006776832.1  526247  ..C............C........C...C.....C..CA.A-...G..............  526189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60      GCAGCCATCATCTCTCAGCTGCTTCATCAGACTAAAACCGAACAGGATCACTGTAATGTT  119</w:t>
      </w:r>
    </w:p>
    <w:p>
      <w:r>
        <w:rPr>
          <w:rFonts w:ascii="Consolas" w:hAnsi="Consolas"/>
          <w:sz w:val="18"/>
        </w:rPr>
        <w:t>NW_006776832.1  481517  A.....G....TG....A...AA.TG.TG....GG...TACTG..A..A...A.C.CA..  481458</w:t>
      </w:r>
    </w:p>
    <w:p>
      <w:r>
        <w:rPr>
          <w:rFonts w:ascii="Consolas" w:hAnsi="Consolas"/>
          <w:sz w:val="18"/>
        </w:rPr>
        <w:t>NW_006776832.1  526188  A.T.......C..G...C...T..TG.TG....G.....ATT...--....CAC......  526131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120     AAAGCTCTTTTAGGAATGATGAAAGAACTGCATAAG  155</w:t>
      </w:r>
    </w:p>
    <w:p>
      <w:r>
        <w:rPr>
          <w:rFonts w:ascii="Consolas" w:hAnsi="Consolas"/>
          <w:sz w:val="18"/>
        </w:rPr>
        <w:t>NW_006776832.1  481457  ...A....CC...A....C.....A.G.....      481426</w:t>
      </w:r>
    </w:p>
    <w:p>
      <w:r>
        <w:rPr>
          <w:rFonts w:ascii="Consolas" w:hAnsi="Consolas"/>
          <w:sz w:val="18"/>
        </w:rPr>
        <w:t>NW_006776832.1  526130  .........C...A.G...........G..T.....  526095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302343934625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GTAAACAAAGCTAACTGTCGACTACCAGAAAATACTTTCAACATAAATGAACTCTCCAAC  60</w:t>
      </w:r>
    </w:p>
    <w:p>
      <w:r>
        <w:rPr>
          <w:rFonts w:ascii="Consolas" w:hAnsi="Consolas"/>
          <w:sz w:val="18"/>
        </w:rPr>
        <w:t>NW_006776832.1  521420  ..............T....A........G..-.....................A....TT  521362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TTATTAAACTTTTATATAGATAGAGGAAGACAGCTCTTTCGGGATAACCACCTG  114</w:t>
      </w:r>
    </w:p>
    <w:p>
      <w:r>
        <w:rPr>
          <w:rFonts w:ascii="Consolas" w:hAnsi="Consolas"/>
          <w:sz w:val="18"/>
        </w:rPr>
        <w:t>NW_006776832.1  521361  ..G..G.........GA...G...A.....GT.A...G.A.......AA.....  521308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203175124068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91.5    6e-17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42      TCCATTTATCTTTAATTCGCTATCCAAAATTAAATTATTGCAAGCTGATTCACATATAAA  101</w:t>
      </w:r>
    </w:p>
    <w:p>
      <w:r>
        <w:rPr>
          <w:rFonts w:ascii="Consolas" w:hAnsi="Consolas"/>
          <w:sz w:val="18"/>
        </w:rPr>
        <w:t>NW_006776832.1  520688  .......G.........T...C.............................C...G....  520629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102     GATGC  106</w:t>
      </w:r>
    </w:p>
    <w:p>
      <w:r>
        <w:rPr>
          <w:rFonts w:ascii="Consolas" w:hAnsi="Consolas"/>
          <w:sz w:val="18"/>
        </w:rPr>
        <w:t>NW_006776832.1  520628  A....  520624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188662615206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341043958257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141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GTTGAATTTATTAATGAAATTTGTCCTGAGTCTGGAGGGGTTAGTTCAGAGTTCTTCCAC  60</w:t>
      </w:r>
    </w:p>
    <w:p>
      <w:r>
        <w:rPr>
          <w:rFonts w:ascii="Consolas" w:hAnsi="Consolas"/>
          <w:sz w:val="18"/>
        </w:rPr>
        <w:t>NW_006776832.1  510076  ..............A......C..T...T.GGA.A......G.AG..C............  510017</w:t>
      </w:r>
    </w:p>
    <w:p>
      <w:r>
        <w:rPr>
          <w:rFonts w:ascii="Consolas" w:hAnsi="Consolas"/>
          <w:sz w:val="18"/>
        </w:rPr>
        <w:t>NW_006776832.1  469553                 ......G.ATA...C..C.....T..C..AG.......T.....T  469509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  TGTATGTTTGAAGAGATGACCAAGCCAGAATATGGAATGTTCATGTATCCTGAAATGGGT  120</w:t>
      </w:r>
    </w:p>
    <w:p>
      <w:r>
        <w:rPr>
          <w:rFonts w:ascii="Consolas" w:hAnsi="Consolas"/>
          <w:sz w:val="18"/>
        </w:rPr>
        <w:t>NW_006776832.1  510016  C....A........T.........AA....C....G........A.........GA....  509957</w:t>
      </w:r>
    </w:p>
    <w:p>
      <w:r>
        <w:rPr>
          <w:rFonts w:ascii="Consolas" w:hAnsi="Consolas"/>
          <w:sz w:val="18"/>
        </w:rPr>
        <w:t>NW_006776832.1  469508  ...C.C........A......CG............G.......CA.........GA..C.  469449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121     TCCTGCATGTGGTTTCCTGCCAAG  144</w:t>
      </w:r>
    </w:p>
    <w:p>
      <w:r>
        <w:rPr>
          <w:rFonts w:ascii="Consolas" w:hAnsi="Consolas"/>
          <w:sz w:val="18"/>
        </w:rPr>
        <w:t>NW_006776832.1  509956  ....A.G..C.........T...   509934</w:t>
      </w:r>
    </w:p>
    <w:p>
      <w:r>
        <w:rPr>
          <w:rFonts w:ascii="Consolas" w:hAnsi="Consolas"/>
          <w:sz w:val="18"/>
        </w:rPr>
        <w:t>NW_006776832.1  469448  ....A..............T....  469425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275737668378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195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CCTAAACCTGAGAAGAAAAGATATTTCCTCTTTGGAATGCTGTGTGGACTCTCCTTATTC  60</w:t>
      </w:r>
    </w:p>
    <w:p>
      <w:r>
        <w:rPr>
          <w:rFonts w:ascii="Consolas" w:hAnsi="Consolas"/>
          <w:sz w:val="18"/>
        </w:rPr>
        <w:t>NW_006776832.1  508452  ......TT.........G.................G................A-.CG.A.  508394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AATTTAAATGTTGCTAACCTTCCTTTCCCACTGGCTCTGTATAAAAAACTTCTGGACCAA  120</w:t>
      </w:r>
    </w:p>
    <w:p>
      <w:r>
        <w:rPr>
          <w:rFonts w:ascii="Consolas" w:hAnsi="Consolas"/>
          <w:sz w:val="18"/>
        </w:rPr>
        <w:t>NW_006776832.1  508393  ...CGT.......TC.....C...................T...G...........A...  508334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  AAGCCATCATTGGAAGATTTAAAAGAACTCAGTCCTCGGTTGGGGAA  167</w:t>
      </w:r>
    </w:p>
    <w:p>
      <w:r>
        <w:rPr>
          <w:rFonts w:ascii="Consolas" w:hAnsi="Consolas"/>
          <w:sz w:val="18"/>
        </w:rPr>
        <w:t>NW_006776832.1  508333  G..........A.........................TT.C......  508287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331368952349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91913498906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101588604054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169     5e-40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GAGAGACTATGTTTCTAAGTATATTGATTACATTTTCAACGTCTCTGTAAAAGCAGTTTA  60</w:t>
      </w:r>
    </w:p>
    <w:p>
      <w:r>
        <w:rPr>
          <w:rFonts w:ascii="Consolas" w:hAnsi="Consolas"/>
          <w:sz w:val="18"/>
        </w:rPr>
        <w:t>NW_006776832.1  459670  ......................G.CTG......C......A..........G........  459611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  TGAGGAATTTCAGAGAGGATTTTATAGAGTCTGTGAGAAGGAGATACTTAGACATTTCTA  120</w:t>
      </w:r>
    </w:p>
    <w:p>
      <w:r>
        <w:rPr>
          <w:rFonts w:ascii="Consolas" w:hAnsi="Consolas"/>
          <w:sz w:val="18"/>
        </w:rPr>
        <w:t>NW_006776832.1  459610  ...A..G.....A...........C.A...G.....C........TA..GA..T....C.  459551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121     CCCTGAAGAACTAATGACAGCAATCATTGGAAATACTGATTATGACT-GGAAACAGTTTG  179</w:t>
      </w:r>
    </w:p>
    <w:p>
      <w:r>
        <w:rPr>
          <w:rFonts w:ascii="Consolas" w:hAnsi="Consolas"/>
          <w:sz w:val="18"/>
        </w:rPr>
        <w:t>NW_006776832.1  459550  T..G........C.A.GAT.TG..T...........A.....C....G.......-....  459492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180     AACAG  184</w:t>
      </w:r>
    </w:p>
    <w:p>
      <w:r>
        <w:rPr>
          <w:rFonts w:ascii="Consolas" w:hAnsi="Consolas"/>
          <w:sz w:val="18"/>
        </w:rPr>
        <w:t>NW_006776832.1  459491  ..A..  459487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372487727458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81.5    9e-14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10      TATGAGCAAGGATACCAAAAATCACATCCTACTATACAGTTGTTTTGGAAGGCTTTCCAC  69</w:t>
      </w:r>
    </w:p>
    <w:p>
      <w:r>
        <w:rPr>
          <w:rFonts w:ascii="Consolas" w:hAnsi="Consolas"/>
          <w:sz w:val="18"/>
        </w:rPr>
        <w:t>NW_006776832.1  459400  ..C..A........TG.C.GT........C..C...GT.A................A...  459341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70      AAACTAACCTTGGATGAAAAGAAAAAATTCCT  101</w:t>
      </w:r>
    </w:p>
    <w:p>
      <w:r>
        <w:rPr>
          <w:rFonts w:ascii="Consolas" w:hAnsi="Consolas"/>
          <w:sz w:val="18"/>
        </w:rPr>
        <w:t>NW_006776832.1  459340  ...T.G..T.C...G........G........  459309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176568857821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NW_006776832.1 Lipotes vexillifer unplaced genomic scaffold, Lipo...  269     9e-70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       TTTTCCTTACAGGACGTGATAGGCTGCATGCAAGAGGCATACAGAAAATGGAAATAGTAT  60</w:t>
      </w:r>
    </w:p>
    <w:p>
      <w:r>
        <w:rPr>
          <w:rFonts w:ascii="Consolas" w:hAnsi="Consolas"/>
          <w:sz w:val="18"/>
        </w:rPr>
        <w:t>NW_006776832.1  505874  ....T.........AA...A..........T..A.......TG...GG...G...CC...  505815</w:t>
      </w:r>
    </w:p>
    <w:p>
      <w:r>
        <w:rPr>
          <w:rFonts w:ascii="Consolas" w:hAnsi="Consolas"/>
          <w:sz w:val="18"/>
        </w:rPr>
        <w:t>NW_006776832.1  458252    ..T.........ACG..C..AA.T..A.T..A....T..A....C...A.....AC..  458195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61      TTCGCTGTCCTGAAACTTTCAGTGAAAGAGATCACCCAACATCAATAACTTGTCATAATA  120</w:t>
      </w:r>
    </w:p>
    <w:p>
      <w:r>
        <w:rPr>
          <w:rFonts w:ascii="Consolas" w:hAnsi="Consolas"/>
          <w:sz w:val="18"/>
        </w:rPr>
        <w:t>NW_006776832.1  505814  ................................TT.T...G....C.G..A..........  505755</w:t>
      </w:r>
    </w:p>
    <w:p>
      <w:r>
        <w:rPr>
          <w:rFonts w:ascii="Consolas" w:hAnsi="Consolas"/>
          <w:sz w:val="18"/>
        </w:rPr>
        <w:t>NW_006776832.1  458194  ...............A...G.A...G.A....TC.AT..GGG..CAG..G...TT..G..  458135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121     TTCTCTCCCTCCCTAAGTATTCTACAATGGAAAGAATGGAGGAAGCACTTCAAGTAGCCA  180</w:t>
      </w:r>
    </w:p>
    <w:p>
      <w:r>
        <w:rPr>
          <w:rFonts w:ascii="Consolas" w:hAnsi="Consolas"/>
          <w:sz w:val="18"/>
        </w:rPr>
        <w:t>NW_006776832.1  505754  ....GGA.........A...........................................  505695</w:t>
      </w:r>
    </w:p>
    <w:p>
      <w:r>
        <w:rPr>
          <w:rFonts w:ascii="Consolas" w:hAnsi="Consolas"/>
          <w:sz w:val="18"/>
        </w:rPr>
        <w:t>NW_006776832.1  458134  .C....A.........A..................C.A..A........C..........  458075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181     TCAACAACAACAGAGGATTTGTCTCACCCATGCTCACACAGTCATA  226</w:t>
      </w:r>
    </w:p>
    <w:p>
      <w:r>
        <w:rPr>
          <w:rFonts w:ascii="Consolas" w:hAnsi="Consolas"/>
          <w:sz w:val="18"/>
        </w:rPr>
        <w:t>NW_006776832.1  505694  ......G.....A....C..A.G.......C.G.............  505649</w:t>
      </w:r>
    </w:p>
    <w:p>
      <w:r>
        <w:rPr>
          <w:rFonts w:ascii="Consolas" w:hAnsi="Consolas"/>
          <w:sz w:val="18"/>
        </w:rPr>
        <w:t>NW_006776832.1  458074  ...G..G.........G....G..G..                     458048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474070426732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