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413614987587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319281744804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NW_006795742.1 Lipotes vexillifer unplaced genomic scaffold, Lipo...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ACTCTGAATGATATAAAAATAATACAAGTTTCCTGTGGACACTACCACTCCCTGGCATTA  70</w:t>
      </w:r>
    </w:p>
    <w:p>
      <w:r>
        <w:rPr>
          <w:rFonts w:ascii="Consolas" w:hAnsi="Consolas"/>
          <w:sz w:val="18"/>
        </w:rPr>
        <w:t>NW_006795742.1  268015  .......C..G.........T.......................................  268074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TCAAAAG  77</w:t>
      </w:r>
    </w:p>
    <w:p>
      <w:r>
        <w:rPr>
          <w:rFonts w:ascii="Consolas" w:hAnsi="Consolas"/>
          <w:sz w:val="18"/>
        </w:rPr>
        <w:t>NW_006795742.1  268075  ...G...  268081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123361386567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233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CGTGGGGAAAGAACAGCCATGGGCAGCTGGGCTTGGGGAAGGAGTTCCCCTCCCAAGCCA  75</w:t>
      </w:r>
    </w:p>
    <w:p>
      <w:r>
        <w:rPr>
          <w:rFonts w:ascii="Consolas" w:hAnsi="Consolas"/>
          <w:sz w:val="18"/>
        </w:rPr>
        <w:t>NW_006776832.1  340061  .......G........................C...........................  340002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GCCCGCAGAGGGTGAGGTCCCTGGAGGGGATCCCACTGGCTCAGGTGGCTGCCGGAGGGG  135</w:t>
      </w:r>
    </w:p>
    <w:p>
      <w:r>
        <w:rPr>
          <w:rFonts w:ascii="Consolas" w:hAnsi="Consolas"/>
          <w:sz w:val="18"/>
        </w:rPr>
        <w:t>NW_006776832.1  340001  .........................A........G.....A......A....A.......  339942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CTCACAGCTTTGCCCTGTCTCTCTGTGGGA-CTTCGTTTGGCTGGGGAAGTAACAGTGCC  194</w:t>
      </w:r>
    </w:p>
    <w:p>
      <w:r>
        <w:rPr>
          <w:rFonts w:ascii="Consolas" w:hAnsi="Consolas"/>
          <w:sz w:val="18"/>
        </w:rPr>
        <w:t>NW_006776832.1  339941  .C......................C-....G..GTA...........G.TG..T.AC..G  339883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     GGGCAGCTGGCCCTCAGTG  213</w:t>
      </w:r>
    </w:p>
    <w:p>
      <w:r>
        <w:rPr>
          <w:rFonts w:ascii="Consolas" w:hAnsi="Consolas"/>
          <w:sz w:val="18"/>
        </w:rPr>
        <w:t>NW_006776832.1  339882  ........C.GG.......  339864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483760219400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164480161676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TCACACCCTG-GCATATGTGCACACCACTGGTCAGGTGGTATCTTTTGGTCATGGACCAA  62</w:t>
      </w:r>
    </w:p>
    <w:p>
      <w:r>
        <w:rPr>
          <w:rFonts w:ascii="Consolas" w:hAnsi="Consolas"/>
          <w:sz w:val="18"/>
        </w:rPr>
        <w:t>NW_006776832.1  542317  ...A...T..T.T......CT........A..........T.........TG........  542258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GTGACACAAGCAAGC-CAACTCATCCGGAGGCCCTGACAGAGAACTTTGACATTAGCTGC  121</w:t>
      </w:r>
    </w:p>
    <w:p>
      <w:r>
        <w:rPr>
          <w:rFonts w:ascii="Consolas" w:hAnsi="Consolas"/>
          <w:sz w:val="18"/>
        </w:rPr>
        <w:t>NW_006776832.1  542257  ..TG.......-...T..C.........G...T...G.......................  542199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CTGATTTCTGCTGA  135</w:t>
      </w:r>
    </w:p>
    <w:p>
      <w:r>
        <w:rPr>
          <w:rFonts w:ascii="Consolas" w:hAnsi="Consolas"/>
          <w:sz w:val="18"/>
        </w:rPr>
        <w:t>NW_006776832.1  542198  ..........T...  542185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266070849770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95.3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       CTTCGTGGATGTTCAAGTCAAACACATTTTTGCTGGAACATATGCCAACTTTGTGACAAC  61</w:t>
      </w:r>
    </w:p>
    <w:p>
      <w:r>
        <w:rPr>
          <w:rFonts w:ascii="Consolas" w:hAnsi="Consolas"/>
          <w:sz w:val="18"/>
        </w:rPr>
        <w:t>NW_006776832.1  541244  ...-............A....C......................................  541186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62      TCATCAG  68</w:t>
      </w:r>
    </w:p>
    <w:p>
      <w:r>
        <w:rPr>
          <w:rFonts w:ascii="Consolas" w:hAnsi="Consolas"/>
          <w:sz w:val="18"/>
        </w:rPr>
        <w:t>NW_006776832.1  541185  .T.C...  541179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101591730114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229788461165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97.1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GAAATTAGAATGATATTTTCATCTCCTGCTTGTCTGACTGCAAGTTTTTTAAAGAAAAG  60</w:t>
      </w:r>
    </w:p>
    <w:p>
      <w:r>
        <w:rPr>
          <w:rFonts w:ascii="Consolas" w:hAnsi="Consolas"/>
          <w:sz w:val="18"/>
        </w:rPr>
        <w:t>NW_006776832.1  536297  .........G.......................................-.........  536240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82240924378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162061335769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156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ATAACTACGTGTCTCGAGGATGATCTGCTCAGAGCTCTTCCATGCCATTCTCCACACCAA  60</w:t>
      </w:r>
    </w:p>
    <w:p>
      <w:r>
        <w:rPr>
          <w:rFonts w:ascii="Consolas" w:hAnsi="Consolas"/>
          <w:sz w:val="18"/>
        </w:rPr>
        <w:t>NW_006776832.1  483002  .....C..A......AG....AC....T...A.AA........TT.G.........T...  482943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GAAGCTTTATCAGTTTTCCTCCTGCTCCCAGAATGTCCTGTGATGCATGATTCTAAGAAC  120</w:t>
      </w:r>
    </w:p>
    <w:p>
      <w:r>
        <w:rPr>
          <w:rFonts w:ascii="Consolas" w:hAnsi="Consolas"/>
          <w:sz w:val="18"/>
        </w:rPr>
        <w:t>NW_006776832.1  482942  .........GA.......T....T............................A...C...  482883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TGGAAGAACCTGGTGGTTCCATTTGCAAAGGCTGTGTGTGAAATG  165</w:t>
      </w:r>
    </w:p>
    <w:p>
      <w:r>
        <w:rPr>
          <w:rFonts w:ascii="Consolas" w:hAnsi="Consolas"/>
          <w:sz w:val="18"/>
        </w:rPr>
        <w:t>NW_006776832.1  482882  ...G...G............G......G.......T.A.A.....  482838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391845777714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307187739319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87.9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   TCCATTTATCTTTAATTCGCTATCCAAAATTAAATTATTGCAAGCTGATTCACATATAAA  101</w:t>
      </w:r>
    </w:p>
    <w:p>
      <w:r>
        <w:rPr>
          <w:rFonts w:ascii="Consolas" w:hAnsi="Consolas"/>
          <w:sz w:val="18"/>
        </w:rPr>
        <w:t>NW_006776832.1  520688  .......G.........T...C.............................C...G....  520629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   GATGC  106</w:t>
      </w:r>
    </w:p>
    <w:p>
      <w:r>
        <w:rPr>
          <w:rFonts w:ascii="Consolas" w:hAnsi="Consolas"/>
          <w:sz w:val="18"/>
        </w:rPr>
        <w:t>NW_006776832.1  520628  A....  520624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345888556871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283002631119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336213352483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99172879397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108848282265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377332971132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183830768932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TTTTCCTTACAGGACGTGATAGGCTGCATGCAAGAGGCATACAGAAAATGGAAATAGTAT  60</w:t>
      </w:r>
    </w:p>
    <w:p>
      <w:r>
        <w:rPr>
          <w:rFonts w:ascii="Consolas" w:hAnsi="Consolas"/>
          <w:sz w:val="18"/>
        </w:rPr>
        <w:t>NW_006776832.1  505874  ....T.........AA...A..........T..A.......TG...GG...G...CC...  505815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TTCGCTGTCCTGAAACTTTCAGTGAAAGAGATCACCCAACATCAATAACTTGTCATAATA  120</w:t>
      </w:r>
    </w:p>
    <w:p>
      <w:r>
        <w:rPr>
          <w:rFonts w:ascii="Consolas" w:hAnsi="Consolas"/>
          <w:sz w:val="18"/>
        </w:rPr>
        <w:t>NW_006776832.1  505814  ................................TT.T...G....C.G..A..........  505755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TTCTCTCCCTCCCTAAGTATTCTACAATGGAAAGAATGGAGGAAGCACTTCAAGTAGCCA  180</w:t>
      </w:r>
    </w:p>
    <w:p>
      <w:r>
        <w:rPr>
          <w:rFonts w:ascii="Consolas" w:hAnsi="Consolas"/>
          <w:sz w:val="18"/>
        </w:rPr>
        <w:t>NW_006776832.1  505754  ....GGA.........A...........................................  505695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TCAACAACAACAGAGGATTTGTCTCACCCATGCTCACACAGTCATA  226</w:t>
      </w:r>
    </w:p>
    <w:p>
      <w:r>
        <w:rPr>
          <w:rFonts w:ascii="Consolas" w:hAnsi="Consolas"/>
          <w:sz w:val="18"/>
        </w:rPr>
        <w:t>NW_006776832.1  505694  ......G.....A....C..A.G.......C.G.............  505649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481341418303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