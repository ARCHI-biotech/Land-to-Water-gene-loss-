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NW_006783829.1 Lipotes vexillifer unplaced genomic scaffold, Lipo...  240     5e-61</w:t>
      </w:r>
    </w:p>
    <w:p>
      <w:r>
        <w:rPr>
          <w:rFonts w:ascii="Consolas" w:hAnsi="Consolas"/>
          <w:sz w:val="18"/>
        </w:rPr>
        <w:t>NW_006791012.1 Lipotes vexillifer unplaced genomic scaffold, Lipo...  111     3e-22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5       GAAACGAGGCCAGTTACCCGGCGGAGATGTGCTCCCACTTTGACAATGATGAAATTAAAA  64</w:t>
      </w:r>
    </w:p>
    <w:p>
      <w:r>
        <w:rPr>
          <w:rFonts w:ascii="Consolas" w:hAnsi="Consolas"/>
          <w:sz w:val="18"/>
        </w:rPr>
        <w:t>NW_006783829.1  431736  ....T...T..........A.TA..A..................C.A..C.........C  431795</w:t>
      </w:r>
    </w:p>
    <w:p>
      <w:r>
        <w:rPr>
          <w:rFonts w:ascii="Consolas" w:hAnsi="Consolas"/>
          <w:sz w:val="18"/>
        </w:rPr>
        <w:t>NW_006791012.1  872104                                                ..............  872117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65      GGCTGGGCAGGAGGTTTAAGAAGTTGGACTTGGACAAATCAGGGTCTCTGAGCGTGGAGG  124</w:t>
      </w:r>
    </w:p>
    <w:p>
      <w:r>
        <w:rPr>
          <w:rFonts w:ascii="Consolas" w:hAnsi="Consolas"/>
          <w:sz w:val="18"/>
        </w:rPr>
        <w:t>NW_006783829.1  431796  ......A..A.C...........C....G.C.....GC..G..AG..A............  431855</w:t>
      </w:r>
    </w:p>
    <w:p>
      <w:r>
        <w:rPr>
          <w:rFonts w:ascii="Consolas" w:hAnsi="Consolas"/>
          <w:sz w:val="18"/>
        </w:rPr>
        <w:t>NW_006791012.1  872118  ....A..A.A...A.........C.C..T........T..T..T...T....T.....A.  872177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125     AGTTCATGTCCCTGCCGGAGCTGCGCCACAACCCGTTGGTGCGGCGAGTGATCGACGTCT  184</w:t>
      </w:r>
    </w:p>
    <w:p>
      <w:r>
        <w:rPr>
          <w:rFonts w:ascii="Consolas" w:hAnsi="Consolas"/>
          <w:sz w:val="18"/>
        </w:rPr>
        <w:t>NW_006783829.1  431856  ......................A.AGG.G..........C..A........CA.T.A...  431915</w:t>
      </w:r>
    </w:p>
    <w:p>
      <w:r>
        <w:rPr>
          <w:rFonts w:ascii="Consolas" w:hAnsi="Consolas"/>
          <w:sz w:val="18"/>
        </w:rPr>
        <w:t>NW_006791012.1  872178  ..........T.........                                          872197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185     TCGACACCGACGGTGATGGAGAAGTGGACTTCAAGGAATTCATCCTGGGGACCTCCCAGT  244</w:t>
      </w:r>
    </w:p>
    <w:p>
      <w:r>
        <w:rPr>
          <w:rFonts w:ascii="Consolas" w:hAnsi="Consolas"/>
          <w:sz w:val="18"/>
        </w:rPr>
        <w:t>NW_006783829.1  431916  .......A.....                                                 431928</w:t>
      </w:r>
    </w:p>
    <w:p>
      <w:r>
        <w:rPr>
          <w:rFonts w:ascii="Consolas" w:hAnsi="Consolas"/>
          <w:sz w:val="18"/>
        </w:rPr>
        <w:t>NW_006783829.1  432306                    ....G.........G.................C..C......  432347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245     TCAGCGTCAAGGGCGACGAGGAGCAGAAGTTGAGGTTTGCGTTCAGCATTTACGACATGG  304</w:t>
      </w:r>
    </w:p>
    <w:p>
      <w:r>
        <w:rPr>
          <w:rFonts w:ascii="Consolas" w:hAnsi="Consolas"/>
          <w:sz w:val="18"/>
        </w:rPr>
        <w:t>NW_006783829.1  432348  ....T........A...A...........C..........T........C..........  432407</w:t>
      </w:r>
    </w:p>
    <w:p>
      <w:r>
        <w:rPr>
          <w:rFonts w:ascii="Consolas" w:hAnsi="Consolas"/>
          <w:sz w:val="18"/>
        </w:rPr>
        <w:t>NW_006791012.1  874910                                                       .......  874916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305     ATAAAGATGGCTACATTTCCAACGGGGAGCTCTTCCAGGTGCTGAAGATGATGGTGGGCA  364</w:t>
      </w:r>
    </w:p>
    <w:p>
      <w:r>
        <w:rPr>
          <w:rFonts w:ascii="Consolas" w:hAnsi="Consolas"/>
          <w:sz w:val="18"/>
        </w:rPr>
        <w:t>NW_006783829.1  432408  .C..-.C........C.....G......A.C..............C............GG  432466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NW_006791012.1  874917  .............T........T.....A.............................G.  874976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365     ACAACCTGACGGACTGGCAGCTCCAGCAGCTGGTCGACAAAACCATCATCATCCTGGACA  424</w:t>
      </w:r>
    </w:p>
    <w:p>
      <w:r>
        <w:rPr>
          <w:rFonts w:ascii="Consolas" w:hAnsi="Consolas"/>
          <w:sz w:val="18"/>
        </w:rPr>
        <w:t>NW_006783829.1  432467  .........AA.........T.A........C..G...............G......G..  432526</w:t>
      </w:r>
    </w:p>
    <w:p>
      <w:r>
        <w:rPr>
          <w:rFonts w:ascii="Consolas" w:hAnsi="Consolas"/>
          <w:sz w:val="18"/>
        </w:rPr>
        <w:t>NW_006791012.1  874977  ....T....                                                     874985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425     AGGATGGCGATGGGAAGATATCCTTTGAGGAATTCAGTGCTGTGGTCAGAGACCTGGAGA  484</w:t>
      </w:r>
    </w:p>
    <w:p>
      <w:r>
        <w:rPr>
          <w:rFonts w:ascii="Consolas" w:hAnsi="Consolas"/>
          <w:sz w:val="18"/>
        </w:rPr>
        <w:t>NW_006783829.1  432527  .....CT..G...A..A........CC.............C.C....G..AG........  432586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485     TCCACAAGAAG  495</w:t>
      </w:r>
    </w:p>
    <w:p>
      <w:r>
        <w:rPr>
          <w:rFonts w:ascii="Consolas" w:hAnsi="Consolas"/>
          <w:sz w:val="18"/>
        </w:rPr>
        <w:t>NW_006783829.1  432587  G..G.......  432597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1190135585364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