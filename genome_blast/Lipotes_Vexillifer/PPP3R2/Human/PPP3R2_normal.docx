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NW_006783829.1 Lipotes vexillifer unplaced genomic scaffold, Lipo...  171     4e-40</w:t>
      </w:r>
    </w:p>
    <w:p>
      <w:r>
        <w:rPr>
          <w:rFonts w:ascii="Consolas" w:hAnsi="Consolas"/>
          <w:sz w:val="18"/>
        </w:rPr>
        <w:t>NW_006791012.1 Lipotes vexillifer unplaced genomic scaffold, Lipo...  158     3e-36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       ATGGGAAACGAGGCCAGTTACCCGGCGGAGATGTGCTCCCACTTTGACAATGATGAAATT  60</w:t>
      </w:r>
    </w:p>
    <w:p>
      <w:r>
        <w:rPr>
          <w:rFonts w:ascii="Consolas" w:hAnsi="Consolas"/>
          <w:sz w:val="18"/>
        </w:rPr>
        <w:t>NW_006783829.1  431732  ...A....T...T..........A.TA..A..................C.A..C......  431791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61      AAAAGGCTGGGCAGGAGGTTTAAGAAGTTGGACTTGGACAAATCAGGGTCTCTGAGCGTG  120</w:t>
      </w:r>
    </w:p>
    <w:p>
      <w:r>
        <w:rPr>
          <w:rFonts w:ascii="Consolas" w:hAnsi="Consolas"/>
          <w:sz w:val="18"/>
        </w:rPr>
        <w:t>NW_006783829.1  431792  ...C......A..A.C...........C....G.C.....GC..G..AG..A........  431851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121     GAGGAGTTCATGTCCCTGCCGGAGCTGCGCCACAACCCGTTGGTGCGGCGAGTGATCGAC  180</w:t>
      </w:r>
    </w:p>
    <w:p>
      <w:r>
        <w:rPr>
          <w:rFonts w:ascii="Consolas" w:hAnsi="Consolas"/>
          <w:sz w:val="18"/>
        </w:rPr>
        <w:t>NW_006783829.1  431852  ..........................A.AGG.G..........C..A........CA.T.  431911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181     GTCTTCGACACCGACGGTGATGGAGAAGTGGACTTCAAGGAATTCATCCTGGGGACCTCC  240</w:t>
      </w:r>
    </w:p>
    <w:p>
      <w:r>
        <w:rPr>
          <w:rFonts w:ascii="Consolas" w:hAnsi="Consolas"/>
          <w:sz w:val="18"/>
        </w:rPr>
        <w:t>NW_006783829.1  431912  A..........A.....                                             431928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241     CAGTTCAGCGTCAAGGGCGACGAGGAGCAGAAGTTGAGGTTTGCGTTCAGCATTTACGAC  300</w:t>
      </w:r>
    </w:p>
    <w:p>
      <w:r>
        <w:rPr>
          <w:rFonts w:ascii="Consolas" w:hAnsi="Consolas"/>
          <w:sz w:val="18"/>
        </w:rPr>
        <w:t>NW_006791012.1  874893                                          ....T...C.T..C..T...  874912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301     ATGGATAAAGATGGCTACATTTCCAACGGGGAGCTCTTCCAGGTGCTGAAGATGATGGTG  360</w:t>
      </w:r>
    </w:p>
    <w:p>
      <w:r>
        <w:rPr>
          <w:rFonts w:ascii="Consolas" w:hAnsi="Consolas"/>
          <w:sz w:val="18"/>
        </w:rPr>
        <w:t>NW_006791012.1  874913  .................T........T.....A...........................  874972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361     GGCAACAACCTGACGGACTGGCAGCTCCAGCAGCTGGTCGACAAAACCATCATCA-TCCT  419</w:t>
      </w:r>
    </w:p>
    <w:p>
      <w:r>
        <w:rPr>
          <w:rFonts w:ascii="Consolas" w:hAnsi="Consolas"/>
          <w:sz w:val="18"/>
        </w:rPr>
        <w:t>NW_006791012.1  874973  ..G.....T....AA..TACA...T.A.....AA.C..G...........A..A.A.G.A  875032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420     GGACAAGGATGGCGATGGGAAG-ATATCCTTTGAGGAATTCAGTGCTGT  467</w:t>
      </w:r>
    </w:p>
    <w:p>
      <w:r>
        <w:rPr>
          <w:rFonts w:ascii="Consolas" w:hAnsi="Consolas"/>
          <w:sz w:val="18"/>
        </w:rPr>
        <w:t>NW_006791012.1  875033  -..T........A.....-...A...........A......T.......  875079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1170687722908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