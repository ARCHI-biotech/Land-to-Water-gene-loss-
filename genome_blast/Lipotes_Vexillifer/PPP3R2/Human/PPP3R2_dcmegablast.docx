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NW_006783829.1 Lipotes vexillifer unplaced genomic scaffold, Lipo...  338     1e-90</w:t>
      </w:r>
    </w:p>
    <w:p>
      <w:r>
        <w:rPr>
          <w:rFonts w:ascii="Consolas" w:hAnsi="Consolas"/>
          <w:sz w:val="18"/>
        </w:rPr>
        <w:t>NW_006791012.1 Lipotes vexillifer unplaced genomic scaffold, Lipo...  176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ATGGGAAACGAGGCCAGTTACCCGGCGGAGATGTGCTCCCACTTTGACAATGATGAAATT  60</w:t>
      </w:r>
    </w:p>
    <w:p>
      <w:r>
        <w:rPr>
          <w:rFonts w:ascii="Consolas" w:hAnsi="Consolas"/>
          <w:sz w:val="18"/>
        </w:rPr>
        <w:t>NW_006783829.1  431732  ...A....T...T..........A.TA..A..................C.A..C......  431791</w:t>
      </w:r>
    </w:p>
    <w:p>
      <w:r>
        <w:rPr>
          <w:rFonts w:ascii="Consolas" w:hAnsi="Consolas"/>
          <w:sz w:val="18"/>
        </w:rPr>
        <w:t>NW_006791012.1  872104                                                    ..........  872113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AAAAGGCTGGGCAGGAGGTTTAAGAAGTTGGACTTGGACAAATCAGGGTCTCTGAGCGTG  120</w:t>
      </w:r>
    </w:p>
    <w:p>
      <w:r>
        <w:rPr>
          <w:rFonts w:ascii="Consolas" w:hAnsi="Consolas"/>
          <w:sz w:val="18"/>
        </w:rPr>
        <w:t>NW_006783829.1  431792  ...C......A..A.C...........C....G.C.....GC..G..AG..A........  431851</w:t>
      </w:r>
    </w:p>
    <w:p>
      <w:r>
        <w:rPr>
          <w:rFonts w:ascii="Consolas" w:hAnsi="Consolas"/>
          <w:sz w:val="18"/>
        </w:rPr>
        <w:t>NW_006791012.1  872114  ........A..A.A...A.........C.C..T........T..T..T...T....T...  872173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GAGGAGTTCATGTCCCTGCCGGAGCTGCGCCACAACCCGTTGGTGCGGCGAGTGATCGAC  180</w:t>
      </w:r>
    </w:p>
    <w:p>
      <w:r>
        <w:rPr>
          <w:rFonts w:ascii="Consolas" w:hAnsi="Consolas"/>
          <w:sz w:val="18"/>
        </w:rPr>
        <w:t>NW_006783829.1  431852  ..........................A.AGG.G..........C..A........CA.T.  431911</w:t>
      </w:r>
    </w:p>
    <w:p>
      <w:r>
        <w:rPr>
          <w:rFonts w:ascii="Consolas" w:hAnsi="Consolas"/>
          <w:sz w:val="18"/>
        </w:rPr>
        <w:t>NW_006791012.1  872174  ..A...........T.........T.A.AA..G..T..C..A..A.A.........A..T  872233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GTCTTCGACACCGACGGTGATGGAGAAGTGGACTTCAAGGAATTCATCCTGGGGACCTCC  240</w:t>
      </w:r>
    </w:p>
    <w:p>
      <w:r>
        <w:rPr>
          <w:rFonts w:ascii="Consolas" w:hAnsi="Consolas"/>
          <w:sz w:val="18"/>
        </w:rPr>
        <w:t>NW_006783829.1  431912  A..........A.....CA..A..C.G....                               431942</w:t>
      </w:r>
    </w:p>
    <w:p>
      <w:r>
        <w:rPr>
          <w:rFonts w:ascii="Consolas" w:hAnsi="Consolas"/>
          <w:sz w:val="18"/>
        </w:rPr>
        <w:t>NW_006783829.1  432303                     ..A....G.........G.................C..C..  432343</w:t>
      </w:r>
    </w:p>
    <w:p>
      <w:r>
        <w:rPr>
          <w:rFonts w:ascii="Consolas" w:hAnsi="Consolas"/>
          <w:sz w:val="18"/>
        </w:rPr>
        <w:t>NW_006791012.1  872234  A.A..T.....A..T..GA................T..                        872271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  CAGTTCAGCGTCAAGGGCGACGAGGAGCAGAAGTTGAGGTTTGCGTTCAGCATTTACGAC  300</w:t>
      </w:r>
    </w:p>
    <w:p>
      <w:r>
        <w:rPr>
          <w:rFonts w:ascii="Consolas" w:hAnsi="Consolas"/>
          <w:sz w:val="18"/>
        </w:rPr>
        <w:t>NW_006783829.1  432344  ........T........A...A...........C..........T........C......  432403</w:t>
      </w:r>
    </w:p>
    <w:p>
      <w:r>
        <w:rPr>
          <w:rFonts w:ascii="Consolas" w:hAnsi="Consolas"/>
          <w:sz w:val="18"/>
        </w:rPr>
        <w:t>NW_006791012.1  874893                                          ....T...C.T..C..T...  874912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  ATGGATAAAGATGGCTACATTTCCAACGGGGAGCTCTTCCAGGTGCTGAAGATGATGGTG  360</w:t>
      </w:r>
    </w:p>
    <w:p>
      <w:r>
        <w:rPr>
          <w:rFonts w:ascii="Consolas" w:hAnsi="Consolas"/>
          <w:sz w:val="18"/>
        </w:rPr>
        <w:t>NW_006783829.1  432404  .....C..-.C........C.....G......A.C..............C..........  432462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NW_006791012.1  874913  .................T........T.....A...........................  874972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361     GGCAACAACCTGACGGACTGGCAGCTCCAGCAGCTGGTCGACAAAACCATCATCATCCTG  420</w:t>
      </w:r>
    </w:p>
    <w:p>
      <w:r>
        <w:rPr>
          <w:rFonts w:ascii="Consolas" w:hAnsi="Consolas"/>
          <w:sz w:val="18"/>
        </w:rPr>
        <w:t>NW_006783829.1  432463  ..GG.........AA.........T.A........C..G...............G.....  432522</w:t>
      </w:r>
    </w:p>
    <w:p>
      <w:r>
        <w:rPr>
          <w:rFonts w:ascii="Consolas" w:hAnsi="Consolas"/>
          <w:sz w:val="18"/>
        </w:rPr>
        <w:t>NW_006791012.1  874973  ..G.....T....AA..TACA...T.A.....AA.C..G...........A..A.ATGCA  875032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421     GACAAGGATGGCGATGGGAAGATATCCTTTGAGGAATTCAGTGCTGTGGTCAGAGACCTG  480</w:t>
      </w:r>
    </w:p>
    <w:p>
      <w:r>
        <w:rPr>
          <w:rFonts w:ascii="Consolas" w:hAnsi="Consolas"/>
          <w:sz w:val="18"/>
        </w:rPr>
        <w:t>NW_006783829.1  432523  .G.......CT..G...A..A........CC.............C.C....G..AG....  432582</w:t>
      </w:r>
    </w:p>
    <w:p>
      <w:r>
        <w:rPr>
          <w:rFonts w:ascii="Consolas" w:hAnsi="Consolas"/>
          <w:sz w:val="18"/>
        </w:rPr>
        <w:t>NW_006791012.1  875033  ..T........A.....A.GA...........A......T.......               875079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481     GAGATCCACAAGAAGCTG  498</w:t>
      </w:r>
    </w:p>
    <w:p>
      <w:r>
        <w:rPr>
          <w:rFonts w:ascii="Consolas" w:hAnsi="Consolas"/>
          <w:sz w:val="18"/>
        </w:rPr>
        <w:t>NW_006783829.1  432583  ....G..G.......T..  432600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1163395593217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