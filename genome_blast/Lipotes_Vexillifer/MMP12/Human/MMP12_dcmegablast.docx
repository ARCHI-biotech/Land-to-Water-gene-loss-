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NW_006773778.1 Lipotes vexillifer unplaced genomic scaffold, Lipo...  80.6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ATGAAGTTTCTTCTA---ATACTGCTCCTGCAGGCCACTGCTTCTGGAGCTCTTCCCCTG  57</w:t>
      </w:r>
    </w:p>
    <w:p>
      <w:r>
        <w:rPr>
          <w:rFonts w:ascii="Consolas" w:hAnsi="Consolas"/>
          <w:sz w:val="18"/>
        </w:rPr>
        <w:t>NW_006773778.1  1672149  ............T..TTG......G.T..AT...T................GC.......  1672090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AACAGCTCTACAAGCCTGGAAAAAAATAATGTGCTATTTG  97</w:t>
      </w:r>
    </w:p>
    <w:p>
      <w:r>
        <w:rPr>
          <w:rFonts w:ascii="Consolas" w:hAnsi="Consolas"/>
          <w:sz w:val="18"/>
        </w:rPr>
        <w:t>NW_006773778.1  1672089  .CT.A..A.T.....TCT...G.....G.....G......  1672050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176570668951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NW_006773778.1 Lipotes vexillifer unplaced genomic scaffold, Lipo...  220     4e-55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AGATACTTAGAAAAATTTTATGGCCTTGAGAT--AAACAAACTTCCAGTGACAAAAATGA  58</w:t>
      </w:r>
    </w:p>
    <w:p>
      <w:r>
        <w:rPr>
          <w:rFonts w:ascii="Consolas" w:hAnsi="Consolas"/>
          <w:sz w:val="18"/>
        </w:rPr>
        <w:t>NW_006773778.1  1671522  ..G.....G.T..CC......A..........GG......C--....A............  1671465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       AATATAGTGGAAACTTAATGAAGGAAAAAATCCAAGAAATGCAGCACTTCTTGGGTCTGA  118</w:t>
      </w:r>
    </w:p>
    <w:p>
      <w:r>
        <w:rPr>
          <w:rFonts w:ascii="Consolas" w:hAnsi="Consolas"/>
          <w:sz w:val="18"/>
        </w:rPr>
        <w:t>NW_006773778.1  1671464  ..GTC.A.A.G.....C..AG.A..T........G...........G........G..A.  1671405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119      AAGTGACCGGGCAACTGGACACATCTACCCTGGAGATGATGCACGCACCTCGATGTGGAG  178</w:t>
      </w:r>
    </w:p>
    <w:p>
      <w:r>
        <w:rPr>
          <w:rFonts w:ascii="Consolas" w:hAnsi="Consolas"/>
          <w:sz w:val="18"/>
        </w:rPr>
        <w:t>NW_006773778.1  1671404  .......T....................T.....C.........AG.....A........  1671345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179      TCCCCGATGTCCATCATTTCAGGGAAATGCCAGGGGGGCCCGTATGGAGGAA  230</w:t>
      </w:r>
    </w:p>
    <w:p>
      <w:r>
        <w:rPr>
          <w:rFonts w:ascii="Consolas" w:hAnsi="Consolas"/>
          <w:sz w:val="18"/>
        </w:rPr>
        <w:t>NW_006773778.1  1671344  ....T.....T...A.......A.G..........A....A..C.A..A...  1671293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524863686739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NW_006773778.1 Lipotes vexillifer unplaced genomic scaffold, Lipo...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        AATTACACACCTGACATGAACCGTGAGGATGTTGACTACGCAATCCGGAAAGCTTTCCAA  67</w:t>
      </w:r>
    </w:p>
    <w:p>
      <w:r>
        <w:rPr>
          <w:rFonts w:ascii="Consolas" w:hAnsi="Consolas"/>
          <w:sz w:val="18"/>
        </w:rPr>
        <w:t>NW_006773778.1  1670745  ........T...........G.C...............T..CT...A.........T...  1670686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  GTATGGAGTAATGTTACCCCCTTGAAATT  96</w:t>
      </w:r>
    </w:p>
    <w:p>
      <w:r>
        <w:rPr>
          <w:rFonts w:ascii="Consolas" w:hAnsi="Consolas"/>
          <w:sz w:val="18"/>
        </w:rPr>
        <w:t>NW_006773778.1  1670685  .........G....G.....AC.......  1670657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287831425763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NW_006773778.1 Lipotes vexillifer unplaced genomic scaffold, Lipo...  135     6e-30</w:t>
      </w:r>
    </w:p>
    <w:p>
      <w:r>
        <w:rPr>
          <w:rFonts w:ascii="Consolas" w:hAnsi="Consolas"/>
          <w:sz w:val="18"/>
        </w:rPr>
        <w:t>NW_006792985.1 Lipotes vexillifer unplaced genomic scaffold, Lipo...  64.4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CTCATGGAGAC--TTCCATGCTTTTGATGG--CAAAGGTGGAATCCTAGCCCATGCTTTT  56</w:t>
      </w:r>
    </w:p>
    <w:p>
      <w:r>
        <w:rPr>
          <w:rFonts w:ascii="Consolas" w:hAnsi="Consolas"/>
          <w:sz w:val="18"/>
        </w:rPr>
        <w:t>NW_006773778.1  1670519    .......G.--...AG.T..........--..G...G......T...........C..  1670466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4 bp – frameshift]</w:t>
      </w:r>
    </w:p>
    <w:p>
      <w:r>
        <w:rPr>
          <w:rFonts w:ascii="Consolas" w:hAnsi="Consolas"/>
          <w:sz w:val="18"/>
        </w:rPr>
        <w:t>NW_006773778.1  1541032   ......G...AA...--.C.A........AC.C..--.........T..T.....C...  1540978</w:t>
      </w:r>
    </w:p>
    <w:p>
      <w:r>
        <w:rPr>
          <w:rFonts w:ascii="Consolas" w:hAnsi="Consolas"/>
          <w:sz w:val="18"/>
        </w:rPr>
        <w:t>NW_006792985.1  4273183  .....A.....--.CTA..T...C......--..G..A.....A.A.CA..T......A.  4273238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       GGACCTGGATCTGGCATTGGAGGGGATGC--ACATTTCGATGAGGACGAATTCTGGACTA  114</w:t>
      </w:r>
    </w:p>
    <w:p>
      <w:r>
        <w:rPr>
          <w:rFonts w:ascii="Consolas" w:hAnsi="Consolas"/>
          <w:sz w:val="18"/>
        </w:rPr>
        <w:t>NW_006773778.1  1670465  .........C..A.T........A.....--......T.......CT.............  1670408</w:t>
      </w:r>
    </w:p>
    <w:p>
      <w:r>
        <w:rPr>
          <w:rFonts w:ascii="Consolas" w:hAnsi="Consolas"/>
          <w:sz w:val="18"/>
        </w:rPr>
        <w:t>NW_006773778.1  1540977  CAG..A..CC.A..T........A....T--T.....T....CA..A...ACA.....    1540922</w:t>
      </w:r>
    </w:p>
    <w:p>
      <w:r>
        <w:rPr>
          <w:rFonts w:ascii="Consolas" w:hAnsi="Consolas"/>
          <w:sz w:val="18"/>
        </w:rPr>
        <w:t>NW_006792985.1  4273239  ..G......G....T....--.....G..TTG..C..T...AG..CT...A......     4273293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232200141792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319275194964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227362638838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NW_006773751.1 Lipotes vexillifer unplaced genomic scaffold, Lipo...  80.6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41       GTTAATTTAATTTCTTCCTTATGGCCAACCTTGCCATCTGGCATTGAAGCTGCTTATGAA  100</w:t>
      </w:r>
    </w:p>
    <w:p>
      <w:r>
        <w:rPr>
          <w:rFonts w:ascii="Consolas" w:hAnsi="Consolas"/>
          <w:sz w:val="18"/>
        </w:rPr>
        <w:t>NW_006773751.1  2497050  ....G.............A....A.....TC....G....A....C....CA.A.T.T..  2497109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101      ATTGAAGCCAGAAATCAAGTTTTTCTTTTTAAAG  134</w:t>
      </w:r>
    </w:p>
    <w:p>
      <w:r>
        <w:rPr>
          <w:rFonts w:ascii="Consolas" w:hAnsi="Consolas"/>
          <w:sz w:val="18"/>
        </w:rPr>
        <w:t>NW_006773751.1  2497110  ..CAG...T..G.T.T..................  2497143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251550153608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314437692010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NW_006792985.1 Lipotes vexillifer unplaced genomic scaffold, Lipo...  91.5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20       ATGATGGACCCTGGTTATCCCAAACTGATTACCAAGAACTTCCAAGGAATCGGGCCTAAA  79</w:t>
      </w:r>
    </w:p>
    <w:p>
      <w:r>
        <w:rPr>
          <w:rFonts w:ascii="Consolas" w:hAnsi="Consolas"/>
          <w:sz w:val="18"/>
        </w:rPr>
        <w:t>NW_006792985.1  4273828  ..T.....T.T..T........T.T.......TG....A..T.C......T..A......  4273887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80       ATTGATGCAGTCTTCTACTCTAAAA  104</w:t>
      </w:r>
    </w:p>
    <w:p>
      <w:r>
        <w:rPr>
          <w:rFonts w:ascii="Consolas" w:hAnsi="Consolas"/>
          <w:sz w:val="18"/>
        </w:rPr>
        <w:t>NW_006792985.1  4273888  ....................C....  4273912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186243863729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NW_006773778.1 Lipotes vexillifer unplaced genomic scaffold, Lipo...  59.9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        ATACTACTATTTCTTCCAAGGATCTAACCAATTTGAATATGACTTCCTACTCCAACGTA-  60</w:t>
      </w:r>
    </w:p>
    <w:p>
      <w:r>
        <w:rPr>
          <w:rFonts w:ascii="Consolas" w:hAnsi="Consolas"/>
          <w:sz w:val="18"/>
        </w:rPr>
        <w:t>NW_006773778.1  1510203  ..T..T...........GTA....A..G...............--....AGG...A.A.C  1510146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-TCACCAAAACACTGAAAAGCAATAGCTGGTTT  92</w:t>
      </w:r>
    </w:p>
    <w:p>
      <w:r>
        <w:rPr>
          <w:rFonts w:ascii="Consolas" w:hAnsi="Consolas"/>
          <w:sz w:val="18"/>
        </w:rPr>
        <w:t>NW_006773778.1  1510145  G.T....G..T.A......C.....CT......  1510113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174151892664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