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115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ATGGAATTCTCCTGGCTGGAGACGCGCTGGGCGCGGCCCTTTTACCTGGCGTTCGTGTTC  60</w:t>
      </w:r>
    </w:p>
    <w:p>
      <w:r>
        <w:rPr>
          <w:rFonts w:ascii="Consolas" w:hAnsi="Consolas"/>
          <w:sz w:val="18"/>
        </w:rPr>
        <w:t>NW_006790761.1  997526  .......C.A......GC...G...A......AA........G..........G......  997467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TGCCTGGCCCTGGGGCTGCTGCAGGCCATTAAGCTGTACCTGCGGAGGCAGCGGCTGCTG  120</w:t>
      </w:r>
    </w:p>
    <w:p>
      <w:r>
        <w:rPr>
          <w:rFonts w:ascii="Consolas" w:hAnsi="Consolas"/>
          <w:sz w:val="18"/>
        </w:rPr>
        <w:t>NW_006790761.1  997466  ...T......CA.......G....A..G.C.....C.......A......T.A......T  997407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CGGGACCTGCGCCCCTTCCCAGCGCCCCCCACCCACTGGTTC  162</w:t>
      </w:r>
    </w:p>
    <w:p>
      <w:r>
        <w:rPr>
          <w:rFonts w:ascii="Consolas" w:hAnsi="Consolas"/>
          <w:sz w:val="18"/>
        </w:rPr>
        <w:t>NW_006790761.1  997406  ..A.................TTG...................  997365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379782933589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       TTCAGGATGATAACATGGAGAAGCTTGAGGAAATTATTGAAAAATACCCTCGTGCCTTCC  64</w:t>
      </w:r>
    </w:p>
    <w:p>
      <w:r>
        <w:rPr>
          <w:rFonts w:ascii="Consolas" w:hAnsi="Consolas"/>
          <w:sz w:val="18"/>
        </w:rPr>
        <w:t>NW_006790761.1  981136  .....A...G...A.................G.....A.....CC.....T.......T.  981077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65      CTTTCTGGATTGGGCCCTTTCAGGCATTTTTCTGTATCTATGACCCAGACTATGCAAAGA  124</w:t>
      </w:r>
    </w:p>
    <w:p>
      <w:r>
        <w:rPr>
          <w:rFonts w:ascii="Consolas" w:hAnsi="Consolas"/>
          <w:sz w:val="18"/>
        </w:rPr>
        <w:t>NW_006790761.1  981076  ..CA....G........................A..........................  981017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125     CACTTCTGAGCAGAA  139</w:t>
      </w:r>
    </w:p>
    <w:p>
      <w:r>
        <w:rPr>
          <w:rFonts w:ascii="Consolas" w:hAnsi="Consolas"/>
          <w:sz w:val="18"/>
        </w:rPr>
        <w:t>NW_006790761.1  981016  ..T............  981002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297539999601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65314328319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263673658183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326564942895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87.7    8e-16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       ATAATCCAGGAAAGAAAGAAATCCCTCCAGGCTGGGGTAAAGCAGGATAACACTCCGAAG  65</w:t>
      </w:r>
    </w:p>
    <w:p>
      <w:r>
        <w:rPr>
          <w:rFonts w:ascii="Consolas" w:hAnsi="Consolas"/>
          <w:sz w:val="18"/>
        </w:rPr>
        <w:t>NW_006790761.1  959528  ...........T........C......A...A..A.AAT......AC.......---...  959472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      AGGAAGTACCAGGATTTTCTGGATATTGTCCTTTCTGC  103</w:t>
      </w:r>
    </w:p>
    <w:p>
      <w:r>
        <w:rPr>
          <w:rFonts w:ascii="Consolas" w:hAnsi="Consolas"/>
          <w:sz w:val="18"/>
        </w:rPr>
        <w:t>NW_006790761.1  959471  ......................................  959434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212874146056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NW_006790761.1 Lipotes vexillifer unplaced genomic scaffold, Lipo...  83.8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111     CCTGGCTCTGAACCCTGAGCATCAAGAGAGATGCCGGGAGGAGGTCAGGGGCATCCTGGG  170</w:t>
      </w:r>
    </w:p>
    <w:p>
      <w:r>
        <w:rPr>
          <w:rFonts w:ascii="Consolas" w:hAnsi="Consolas"/>
          <w:sz w:val="18"/>
        </w:rPr>
        <w:t>NW_006790761.1  958756  ..........T...T.........G..........A.C.....A................  958697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171     GGATGGGTCTTCTATCAC  188</w:t>
      </w:r>
    </w:p>
    <w:p>
      <w:r>
        <w:rPr>
          <w:rFonts w:ascii="Consolas" w:hAnsi="Consolas"/>
          <w:sz w:val="18"/>
        </w:rPr>
        <w:t>NW_006790761.1  958696  ...C..C.....C.....  958679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413648927667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278187804505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111275121802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154817560768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53219082334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NW_006785255.1 Lipotes vexillifer unplaced genomic scaffold, Lipo...  54.0    1e-06</w:t>
      </w:r>
    </w:p>
    <w:p>
      <w:r>
        <w:rPr>
          <w:rFonts w:ascii="Consolas" w:hAnsi="Consolas"/>
          <w:sz w:val="18"/>
        </w:rPr>
        <w:t>NW_006777530.1 Lipotes vexillifer unplaced genomic scaffold, Lipo...  54.0    1e-06</w:t>
      </w:r>
    </w:p>
    <w:p>
      <w:r>
        <w:rPr>
          <w:rFonts w:ascii="Consolas" w:hAnsi="Consolas"/>
          <w:sz w:val="18"/>
        </w:rPr>
        <w:t>NW_006774368.1 Lipotes vexillifer unplaced genomic scaffold, Lipo...  54.0    1e-06</w:t>
      </w:r>
    </w:p>
    <w:p>
      <w:r>
        <w:rPr>
          <w:rFonts w:ascii="Consolas" w:hAnsi="Consolas"/>
          <w:sz w:val="18"/>
        </w:rPr>
        <w:t>NW_006772073.1 Lipotes vexillifer unplaced genomic scaffold, Lipo...  54.0    1e-06</w:t>
      </w:r>
    </w:p>
    <w:p>
      <w:r>
        <w:rPr>
          <w:rFonts w:ascii="Consolas" w:hAnsi="Consolas"/>
          <w:sz w:val="18"/>
        </w:rPr>
        <w:t>NW_006771655.1 Lipotes vexillifer unplaced genomic scaffold, Lipo...  54.0    1e-06</w:t>
      </w:r>
    </w:p>
    <w:p>
      <w:r>
        <w:rPr>
          <w:rFonts w:ascii="Consolas" w:hAnsi="Consolas"/>
          <w:sz w:val="18"/>
        </w:rPr>
        <w:t>NW_006793006.1 Lipotes vexillifer unplaced genomic scaffold, Lipo...  50.1    2e-05</w:t>
      </w:r>
    </w:p>
    <w:p>
      <w:r>
        <w:rPr>
          <w:rFonts w:ascii="Consolas" w:hAnsi="Consolas"/>
          <w:sz w:val="18"/>
        </w:rPr>
        <w:t>NW_006788741.1 Lipotes vexillifer unplaced genomic scaffold, Lipo...  50.1    2e-05</w:t>
      </w:r>
    </w:p>
    <w:p>
      <w:r>
        <w:rPr>
          <w:rFonts w:ascii="Consolas" w:hAnsi="Consolas"/>
          <w:sz w:val="18"/>
        </w:rPr>
        <w:t>NW_006771516.1 Lipotes vexillifer unplaced genomic scaffold, Lipo...  50.1    2e-05</w:t>
      </w:r>
    </w:p>
    <w:p>
      <w:r>
        <w:rPr>
          <w:rFonts w:ascii="Consolas" w:hAnsi="Consolas"/>
          <w:sz w:val="18"/>
        </w:rPr>
        <w:t>NW_006791018.1 Lipotes vexillifer unplaced genomic scaffold, Lipo...  48.1    9e-05</w:t>
      </w:r>
    </w:p>
    <w:p>
      <w:r>
        <w:rPr>
          <w:rFonts w:ascii="Consolas" w:hAnsi="Consolas"/>
          <w:sz w:val="18"/>
        </w:rPr>
        <w:t>NW_006799777.1 Lipotes vexillifer unplaced genomic scaffold, Lipo...  46.1    4e-04</w:t>
      </w:r>
    </w:p>
    <w:p>
      <w:r>
        <w:rPr>
          <w:rFonts w:ascii="Consolas" w:hAnsi="Consolas"/>
          <w:sz w:val="18"/>
        </w:rPr>
        <w:t>NW_006799183.1 Lipotes vexillifer unplaced genomic scaffold, Lipo...  46.1    4e-04</w:t>
      </w:r>
    </w:p>
    <w:p>
      <w:r>
        <w:rPr>
          <w:rFonts w:ascii="Consolas" w:hAnsi="Consolas"/>
          <w:sz w:val="18"/>
        </w:rPr>
        <w:t>NW_006793764.1 Lipotes vexillifer unplaced genomic scaffold, Lipo...  46.1    4e-04</w:t>
      </w:r>
    </w:p>
    <w:p>
      <w:r>
        <w:rPr>
          <w:rFonts w:ascii="Consolas" w:hAnsi="Consolas"/>
          <w:sz w:val="18"/>
        </w:rPr>
        <w:t>NW_006793375.1 Lipotes vexillifer unplaced genomic scaffold, Lipo...  46.1    4e-04</w:t>
      </w:r>
    </w:p>
    <w:p>
      <w:r>
        <w:rPr>
          <w:rFonts w:ascii="Consolas" w:hAnsi="Consolas"/>
          <w:sz w:val="18"/>
        </w:rPr>
        <w:t>NW_006793239.1 Lipotes vexillifer unplaced genomic scaffold, Lipo...  46.1    4e-04</w:t>
      </w:r>
    </w:p>
    <w:p>
      <w:r>
        <w:rPr>
          <w:rFonts w:ascii="Consolas" w:hAnsi="Consolas"/>
          <w:sz w:val="18"/>
        </w:rPr>
        <w:t>NW_006792529.1 Lipotes vexillifer unplaced genomic scaffold, Lipo...  46.1    4e-04</w:t>
      </w:r>
    </w:p>
    <w:p>
      <w:r>
        <w:rPr>
          <w:rFonts w:ascii="Consolas" w:hAnsi="Consolas"/>
          <w:sz w:val="18"/>
        </w:rPr>
        <w:t>NW_006791822.1 Lipotes vexillifer unplaced genomic scaffold, Lipo...  46.1    4e-04</w:t>
      </w:r>
    </w:p>
    <w:p>
      <w:r>
        <w:rPr>
          <w:rFonts w:ascii="Consolas" w:hAnsi="Consolas"/>
          <w:sz w:val="18"/>
        </w:rPr>
        <w:t>NW_006791462.1 Lipotes vexillifer unplaced genomic scaffold, Lipo...  46.1    4e-04</w:t>
      </w:r>
    </w:p>
    <w:p>
      <w:r>
        <w:rPr>
          <w:rFonts w:ascii="Consolas" w:hAnsi="Consolas"/>
          <w:sz w:val="18"/>
        </w:rPr>
        <w:t>NW_006791331.1 Lipotes vexillifer unplaced genomic scaffold, Lipo...  46.1    4e-04</w:t>
      </w:r>
    </w:p>
    <w:p>
      <w:r>
        <w:rPr>
          <w:rFonts w:ascii="Consolas" w:hAnsi="Consolas"/>
          <w:sz w:val="18"/>
        </w:rPr>
        <w:t>NW_006791012.1 Lipotes vexillifer unplaced genomic scaffold, Lipo...  46.1    4e-04</w:t>
      </w:r>
    </w:p>
    <w:p>
      <w:r>
        <w:rPr>
          <w:rFonts w:ascii="Consolas" w:hAnsi="Consolas"/>
          <w:sz w:val="18"/>
        </w:rPr>
        <w:t>NW_006790245.1 Lipotes vexillifer unplaced genomic scaffold, Lipo...  46.1    4e-04</w:t>
      </w:r>
    </w:p>
    <w:p>
      <w:r>
        <w:rPr>
          <w:rFonts w:ascii="Consolas" w:hAnsi="Consolas"/>
          <w:sz w:val="18"/>
        </w:rPr>
        <w:t>NW_006788722.1 Lipotes vexillifer unplaced genomic scaffold, Lipo...  46.1    4e-04</w:t>
      </w:r>
    </w:p>
    <w:p>
      <w:r>
        <w:rPr>
          <w:rFonts w:ascii="Consolas" w:hAnsi="Consolas"/>
          <w:sz w:val="18"/>
        </w:rPr>
        <w:t>NW_006788566.1 Lipotes vexillifer unplaced genomic scaffold, Lipo...  46.1    4e-04</w:t>
      </w:r>
    </w:p>
    <w:p>
      <w:r>
        <w:rPr>
          <w:rFonts w:ascii="Consolas" w:hAnsi="Consolas"/>
          <w:sz w:val="18"/>
        </w:rPr>
        <w:t>NW_006788159.1 Lipotes vexillifer unplaced genomic scaffold, Lipo...  46.1    4e-04</w:t>
      </w:r>
    </w:p>
    <w:p>
      <w:r>
        <w:rPr>
          <w:rFonts w:ascii="Consolas" w:hAnsi="Consolas"/>
          <w:sz w:val="18"/>
        </w:rPr>
        <w:t>NW_006787408.1 Lipotes vexillifer unplaced genomic scaffold, Lipo...  46.1    4e-04</w:t>
      </w:r>
    </w:p>
    <w:p>
      <w:r>
        <w:rPr>
          <w:rFonts w:ascii="Consolas" w:hAnsi="Consolas"/>
          <w:sz w:val="18"/>
        </w:rPr>
        <w:t>NW_006785667.1 Lipotes vexillifer unplaced genomic scaffold, Lipo...  46.1    4e-04</w:t>
      </w:r>
    </w:p>
    <w:p>
      <w:r>
        <w:rPr>
          <w:rFonts w:ascii="Consolas" w:hAnsi="Consolas"/>
          <w:sz w:val="18"/>
        </w:rPr>
        <w:t>NW_006785037.1 Lipotes vexillifer unplaced genomic scaffold, Lipo...  46.1    4e-04</w:t>
      </w:r>
    </w:p>
    <w:p>
      <w:r>
        <w:rPr>
          <w:rFonts w:ascii="Consolas" w:hAnsi="Consolas"/>
          <w:sz w:val="18"/>
        </w:rPr>
        <w:t>NW_006782397.1 Lipotes vexillifer unplaced genomic scaffold, Lipo...  46.1    4e-04</w:t>
      </w:r>
    </w:p>
    <w:p>
      <w:r>
        <w:rPr>
          <w:rFonts w:ascii="Consolas" w:hAnsi="Consolas"/>
          <w:sz w:val="18"/>
        </w:rPr>
        <w:t>NW_006782254.1 Lipotes vexillifer unplaced genomic scaffold, Lipo...  46.1    4e-04</w:t>
      </w:r>
    </w:p>
    <w:p>
      <w:r>
        <w:rPr>
          <w:rFonts w:ascii="Consolas" w:hAnsi="Consolas"/>
          <w:sz w:val="18"/>
        </w:rPr>
        <w:t>NW_006780322.1 Lipotes vexillifer unplaced genomic scaffold, Lipo...  46.1    4e-04</w:t>
      </w:r>
    </w:p>
    <w:p>
      <w:r>
        <w:rPr>
          <w:rFonts w:ascii="Consolas" w:hAnsi="Consolas"/>
          <w:sz w:val="18"/>
        </w:rPr>
        <w:t>NW_006779624.1 Lipotes vexillifer unplaced genomic scaffold, Lipo...  46.1    4e-04</w:t>
      </w:r>
    </w:p>
    <w:p>
      <w:r>
        <w:rPr>
          <w:rFonts w:ascii="Consolas" w:hAnsi="Consolas"/>
          <w:sz w:val="18"/>
        </w:rPr>
        <w:t>NW_006778690.1 Lipotes vexillifer unplaced genomic scaffold, Lipo...  46.1    4e-04</w:t>
      </w:r>
    </w:p>
    <w:p>
      <w:r>
        <w:rPr>
          <w:rFonts w:ascii="Consolas" w:hAnsi="Consolas"/>
          <w:sz w:val="18"/>
        </w:rPr>
        <w:t>NW_006778231.1 Lipotes vexillifer unplaced genomic scaffold, Lipo...  46.1    4e-04</w:t>
      </w:r>
    </w:p>
    <w:p>
      <w:r>
        <w:rPr>
          <w:rFonts w:ascii="Consolas" w:hAnsi="Consolas"/>
          <w:sz w:val="18"/>
        </w:rPr>
        <w:t>NW_006777748.1 Lipotes vexillifer unplaced genomic scaffold, Lipo...  46.1    4e-04</w:t>
      </w:r>
    </w:p>
    <w:p>
      <w:r>
        <w:rPr>
          <w:rFonts w:ascii="Consolas" w:hAnsi="Consolas"/>
          <w:sz w:val="18"/>
        </w:rPr>
        <w:t>NW_006774406.1 Lipotes vexillifer unplaced genomic scaffold, Lipo...  46.1    4e-04</w:t>
      </w:r>
    </w:p>
    <w:p>
      <w:r>
        <w:rPr>
          <w:rFonts w:ascii="Consolas" w:hAnsi="Consolas"/>
          <w:sz w:val="18"/>
        </w:rPr>
        <w:t>NW_006773304.1 Lipotes vexillifer unplaced genomic scaffold, Lipo...  46.1    4e-04</w:t>
      </w:r>
    </w:p>
    <w:p>
      <w:r>
        <w:rPr>
          <w:rFonts w:ascii="Consolas" w:hAnsi="Consolas"/>
          <w:sz w:val="18"/>
        </w:rPr>
        <w:t>NW_006772766.1 Lipotes vexillifer unplaced genomic scaffold, Lipo...  46.1    4e-04</w:t>
      </w:r>
    </w:p>
    <w:p>
      <w:r>
        <w:rPr>
          <w:rFonts w:ascii="Consolas" w:hAnsi="Consolas"/>
          <w:sz w:val="18"/>
        </w:rPr>
        <w:t>NW_006772098.1 Lipotes vexillifer unplaced genomic scaffold, Lipo...  46.1    4e-04</w:t>
      </w:r>
    </w:p>
    <w:p>
      <w:r>
        <w:rPr>
          <w:rFonts w:ascii="Consolas" w:hAnsi="Consolas"/>
          <w:sz w:val="18"/>
        </w:rPr>
        <w:t>NW_006771840.1 Lipotes vexillifer unplaced genomic scaffold, Lipo...  46.1    4e-04</w:t>
      </w:r>
    </w:p>
    <w:p>
      <w:r>
        <w:rPr>
          <w:rFonts w:ascii="Consolas" w:hAnsi="Consolas"/>
          <w:sz w:val="18"/>
        </w:rPr>
        <w:t>NW_006769290.1 Lipotes vexillifer unplaced genomic scaffold, Lipo...  46.1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GCTTTGATATCAGGATGATGCTGGCCTCA  29</w:t>
      </w:r>
    </w:p>
    <w:p>
      <w:r>
        <w:rPr>
          <w:rFonts w:ascii="Consolas" w:hAnsi="Consolas"/>
          <w:sz w:val="18"/>
        </w:rPr>
        <w:t>NW_006785255.1  206319     ...........................  206345</w:t>
      </w:r>
    </w:p>
    <w:p>
      <w:r>
        <w:rPr>
          <w:rFonts w:ascii="Consolas" w:hAnsi="Consolas"/>
          <w:sz w:val="18"/>
        </w:rPr>
        <w:t>NW_006777530.1  787659     ...........................  787633</w:t>
      </w:r>
    </w:p>
    <w:p>
      <w:r>
        <w:rPr>
          <w:rFonts w:ascii="Consolas" w:hAnsi="Consolas"/>
          <w:sz w:val="18"/>
        </w:rPr>
        <w:t>NW_006774368.1  607265     ...........................  607239</w:t>
      </w:r>
    </w:p>
    <w:p>
      <w:r>
        <w:rPr>
          <w:rFonts w:ascii="Consolas" w:hAnsi="Consolas"/>
          <w:sz w:val="18"/>
        </w:rPr>
        <w:t>NW_006772073.1  1077637    ...........................  1077611</w:t>
      </w:r>
    </w:p>
    <w:p>
      <w:r>
        <w:rPr>
          <w:rFonts w:ascii="Consolas" w:hAnsi="Consolas"/>
          <w:sz w:val="18"/>
        </w:rPr>
        <w:t>NW_006771655.1  74942      ...........................  74916</w:t>
      </w:r>
    </w:p>
    <w:p>
      <w:r>
        <w:rPr>
          <w:rFonts w:ascii="Consolas" w:hAnsi="Consolas"/>
          <w:sz w:val="18"/>
        </w:rPr>
        <w:t>NW_006793006.1  1531757    .........................    1531781</w:t>
      </w:r>
    </w:p>
    <w:p>
      <w:r>
        <w:rPr>
          <w:rFonts w:ascii="Consolas" w:hAnsi="Consolas"/>
          <w:sz w:val="18"/>
        </w:rPr>
        <w:t>NW_006788741.1  1082645    .........................    1082669</w:t>
      </w:r>
    </w:p>
    <w:p>
      <w:r>
        <w:rPr>
          <w:rFonts w:ascii="Consolas" w:hAnsi="Consolas"/>
          <w:sz w:val="18"/>
        </w:rPr>
        <w:t>NW_006771516.1  299704   ................A............  299676</w:t>
      </w:r>
    </w:p>
    <w:p>
      <w:r>
        <w:rPr>
          <w:rFonts w:ascii="Consolas" w:hAnsi="Consolas"/>
          <w:sz w:val="18"/>
        </w:rPr>
        <w:t>NW_006791018.1  482794      ........................    482771</w:t>
      </w:r>
    </w:p>
    <w:p>
      <w:r>
        <w:rPr>
          <w:rFonts w:ascii="Consolas" w:hAnsi="Consolas"/>
          <w:sz w:val="18"/>
        </w:rPr>
        <w:t>NW_006799777.1  747920     ............G..............  747894</w:t>
      </w:r>
    </w:p>
    <w:p>
      <w:r>
        <w:rPr>
          <w:rFonts w:ascii="Consolas" w:hAnsi="Consolas"/>
          <w:sz w:val="18"/>
        </w:rPr>
        <w:t>NW_006799183.1  535348     ....G......................  535374</w:t>
      </w:r>
    </w:p>
    <w:p>
      <w:r>
        <w:rPr>
          <w:rFonts w:ascii="Consolas" w:hAnsi="Consolas"/>
          <w:sz w:val="18"/>
        </w:rPr>
        <w:t>NW_006793764.1  86776    ..............G............    86750</w:t>
      </w:r>
    </w:p>
    <w:p>
      <w:r>
        <w:rPr>
          <w:rFonts w:ascii="Consolas" w:hAnsi="Consolas"/>
          <w:sz w:val="18"/>
        </w:rPr>
        <w:t>NW_006793375.1  365830     ....G......................  365804</w:t>
      </w:r>
    </w:p>
    <w:p>
      <w:r>
        <w:rPr>
          <w:rFonts w:ascii="Consolas" w:hAnsi="Consolas"/>
          <w:sz w:val="18"/>
        </w:rPr>
        <w:t>NW_006793239.1  196795     ............G..............  196821</w:t>
      </w:r>
    </w:p>
    <w:p>
      <w:r>
        <w:rPr>
          <w:rFonts w:ascii="Consolas" w:hAnsi="Consolas"/>
          <w:sz w:val="18"/>
        </w:rPr>
        <w:t>NW_006792529.1  1719987    ............G..............  1719961</w:t>
      </w:r>
    </w:p>
    <w:p>
      <w:r>
        <w:rPr>
          <w:rFonts w:ascii="Consolas" w:hAnsi="Consolas"/>
          <w:sz w:val="18"/>
        </w:rPr>
        <w:t>NW_006791822.1  2659360    ............G..............  2659334</w:t>
      </w:r>
    </w:p>
    <w:p>
      <w:r>
        <w:rPr>
          <w:rFonts w:ascii="Consolas" w:hAnsi="Consolas"/>
          <w:sz w:val="18"/>
        </w:rPr>
        <w:t>NW_006791462.1  8675       ............G..............  8701</w:t>
      </w:r>
    </w:p>
    <w:p>
      <w:r>
        <w:rPr>
          <w:rFonts w:ascii="Consolas" w:hAnsi="Consolas"/>
          <w:sz w:val="18"/>
        </w:rPr>
        <w:t>NW_006791331.1  223999     ............G..............  223973</w:t>
      </w:r>
    </w:p>
    <w:p>
      <w:r>
        <w:rPr>
          <w:rFonts w:ascii="Consolas" w:hAnsi="Consolas"/>
          <w:sz w:val="18"/>
        </w:rPr>
        <w:t>NW_006791012.1  5523366    ....G......................  5523392</w:t>
      </w:r>
    </w:p>
    <w:p>
      <w:r>
        <w:rPr>
          <w:rFonts w:ascii="Consolas" w:hAnsi="Consolas"/>
          <w:sz w:val="18"/>
        </w:rPr>
        <w:t>NW_006790245.1  130900     ............G..............  130874</w:t>
      </w:r>
    </w:p>
    <w:p>
      <w:r>
        <w:rPr>
          <w:rFonts w:ascii="Consolas" w:hAnsi="Consolas"/>
          <w:sz w:val="18"/>
        </w:rPr>
        <w:t>NW_006788722.1  2393662    ............G..............  2393688</w:t>
      </w:r>
    </w:p>
    <w:p>
      <w:r>
        <w:rPr>
          <w:rFonts w:ascii="Consolas" w:hAnsi="Consolas"/>
          <w:sz w:val="18"/>
        </w:rPr>
        <w:t>NW_006788566.1  121650   ......G....................    121676</w:t>
      </w:r>
    </w:p>
    <w:p>
      <w:r>
        <w:rPr>
          <w:rFonts w:ascii="Consolas" w:hAnsi="Consolas"/>
          <w:sz w:val="18"/>
        </w:rPr>
        <w:t>NW_006788159.1  880562     ..................G........  880536</w:t>
      </w:r>
    </w:p>
    <w:p>
      <w:r>
        <w:rPr>
          <w:rFonts w:ascii="Consolas" w:hAnsi="Consolas"/>
          <w:sz w:val="18"/>
        </w:rPr>
        <w:t>NW_006787408.1  642149     ....G......................  642175</w:t>
      </w:r>
    </w:p>
    <w:p>
      <w:r>
        <w:rPr>
          <w:rFonts w:ascii="Consolas" w:hAnsi="Consolas"/>
          <w:sz w:val="18"/>
        </w:rPr>
        <w:t>NW_006785667.1  1009751    ............G..............  1009725</w:t>
      </w:r>
    </w:p>
    <w:p>
      <w:r>
        <w:rPr>
          <w:rFonts w:ascii="Consolas" w:hAnsi="Consolas"/>
          <w:sz w:val="18"/>
        </w:rPr>
        <w:t>NW_006785037.1  1376474    ............G..............  1376448</w:t>
      </w:r>
    </w:p>
    <w:p>
      <w:r>
        <w:rPr>
          <w:rFonts w:ascii="Consolas" w:hAnsi="Consolas"/>
          <w:sz w:val="18"/>
        </w:rPr>
        <w:t>NW_006782397.1  406723     ....G......................  406749</w:t>
      </w:r>
    </w:p>
    <w:p>
      <w:r>
        <w:rPr>
          <w:rFonts w:ascii="Consolas" w:hAnsi="Consolas"/>
          <w:sz w:val="18"/>
        </w:rPr>
        <w:t>NW_006782254.1  381204     ..............A............  381230</w:t>
      </w:r>
    </w:p>
    <w:p>
      <w:r>
        <w:rPr>
          <w:rFonts w:ascii="Consolas" w:hAnsi="Consolas"/>
          <w:sz w:val="18"/>
        </w:rPr>
        <w:t>NW_006780322.1  1842627    ....G......................  1842653</w:t>
      </w:r>
    </w:p>
    <w:p>
      <w:r>
        <w:rPr>
          <w:rFonts w:ascii="Consolas" w:hAnsi="Consolas"/>
          <w:sz w:val="18"/>
        </w:rPr>
        <w:t>NW_006779624.1  1120566    ....G......................  1120540</w:t>
      </w:r>
    </w:p>
    <w:p>
      <w:r>
        <w:rPr>
          <w:rFonts w:ascii="Consolas" w:hAnsi="Consolas"/>
          <w:sz w:val="18"/>
        </w:rPr>
        <w:t>NW_006778690.1  394947     ..................G........  394921</w:t>
      </w:r>
    </w:p>
    <w:p>
      <w:r>
        <w:rPr>
          <w:rFonts w:ascii="Consolas" w:hAnsi="Consolas"/>
          <w:sz w:val="18"/>
        </w:rPr>
        <w:t>NW_006778231.1  316252     ....G......................  316278</w:t>
      </w:r>
    </w:p>
    <w:p>
      <w:r>
        <w:rPr>
          <w:rFonts w:ascii="Consolas" w:hAnsi="Consolas"/>
          <w:sz w:val="18"/>
        </w:rPr>
        <w:t>NW_006777748.1  775347     ..................G........  775373</w:t>
      </w:r>
    </w:p>
    <w:p>
      <w:r>
        <w:rPr>
          <w:rFonts w:ascii="Consolas" w:hAnsi="Consolas"/>
          <w:sz w:val="18"/>
        </w:rPr>
        <w:t>NW_006774406.1  741090     ............G..............  741064</w:t>
      </w:r>
    </w:p>
    <w:p>
      <w:r>
        <w:rPr>
          <w:rFonts w:ascii="Consolas" w:hAnsi="Consolas"/>
          <w:sz w:val="18"/>
        </w:rPr>
        <w:t>NW_006773304.1  1472       ............G..............  1446</w:t>
      </w:r>
    </w:p>
    <w:p>
      <w:r>
        <w:rPr>
          <w:rFonts w:ascii="Consolas" w:hAnsi="Consolas"/>
          <w:sz w:val="18"/>
        </w:rPr>
        <w:t>NW_006772766.1  742304     ..................G........  742278</w:t>
      </w:r>
    </w:p>
    <w:p>
      <w:r>
        <w:rPr>
          <w:rFonts w:ascii="Consolas" w:hAnsi="Consolas"/>
          <w:sz w:val="18"/>
        </w:rPr>
        <w:t>NW_006772098.1  1583803    ........T..................  1583777</w:t>
      </w:r>
    </w:p>
    <w:p>
      <w:r>
        <w:rPr>
          <w:rFonts w:ascii="Consolas" w:hAnsi="Consolas"/>
          <w:sz w:val="18"/>
        </w:rPr>
        <w:t>NW_006771840.1  263275     ............G..............  263301</w:t>
      </w:r>
    </w:p>
    <w:p>
      <w:r>
        <w:rPr>
          <w:rFonts w:ascii="Consolas" w:hAnsi="Consolas"/>
          <w:sz w:val="18"/>
        </w:rPr>
        <w:t>NW_006769290.1  794893     ....G......................  794919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26609541167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