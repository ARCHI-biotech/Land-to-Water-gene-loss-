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NW_006790761.1 Lipotes vexillifer unplaced genomic scaffold, Lipo...  180     3e-43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ATGGAATTCTCCTGGCTGGAGACGCGCTGGGCGCGGCCCTTTTACCTGGCGTTCGTGTTC  60</w:t>
      </w:r>
    </w:p>
    <w:p>
      <w:r>
        <w:rPr>
          <w:rFonts w:ascii="Consolas" w:hAnsi="Consolas"/>
          <w:sz w:val="18"/>
        </w:rPr>
        <w:t>NW_006790761.1  997526  .......C.A......GC...G...A......AA........G..........G......  997467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TGCCTGGCCCTGGGGCTGCTGCAGGCCATTAAGCTGTACCTGCGGAGGCAGCGGCTGCTG  120</w:t>
      </w:r>
    </w:p>
    <w:p>
      <w:r>
        <w:rPr>
          <w:rFonts w:ascii="Consolas" w:hAnsi="Consolas"/>
          <w:sz w:val="18"/>
        </w:rPr>
        <w:t>NW_006790761.1  997466  ...T......CA.......G....A..G.C.....C.......A......T.A......T  997407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  CGGGACCTGCGCCCCTTCCCAGCGCCCCCCACCCACTGGTTCCTTGGGCACCAGAAG  177</w:t>
      </w:r>
    </w:p>
    <w:p>
      <w:r>
        <w:rPr>
          <w:rFonts w:ascii="Consolas" w:hAnsi="Consolas"/>
          <w:sz w:val="18"/>
        </w:rPr>
        <w:t>NW_006790761.1  997406  ..A.................TTG...................TAC.....T..C...  997350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355556467119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NW_006790761.1 Lipotes vexillifer unplaced genomic scaffold, Lipo...  181     6e-44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       TTCAGGATGATAACATGGAGAAGCTTGAGGAAATTATTGAAAAATACCCTCGTGCCTTCC  64</w:t>
      </w:r>
    </w:p>
    <w:p>
      <w:r>
        <w:rPr>
          <w:rFonts w:ascii="Consolas" w:hAnsi="Consolas"/>
          <w:sz w:val="18"/>
        </w:rPr>
        <w:t>NW_006790761.1  981136  .....A...G...A.................G.....A.....CC.....T.......T.  981077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65      CTTTCTGGATTGGGCCCTTTCAGGCATTTTTCTGTATCTATGACCCAGACTATGCAAAGA  124</w:t>
      </w:r>
    </w:p>
    <w:p>
      <w:r>
        <w:rPr>
          <w:rFonts w:ascii="Consolas" w:hAnsi="Consolas"/>
          <w:sz w:val="18"/>
        </w:rPr>
        <w:t>NW_006790761.1  981076  ..CA....G........................A..........................  981017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125     CACTTCTGAGCAGAA  139</w:t>
      </w:r>
    </w:p>
    <w:p>
      <w:r>
        <w:rPr>
          <w:rFonts w:ascii="Consolas" w:hAnsi="Consolas"/>
          <w:sz w:val="18"/>
        </w:rPr>
        <w:t>NW_006790761.1  981016  ..T............  981002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270900165424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41119618649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NW_006788006.1 Lipotes vexillifer unplaced genomic scaffold, Lipo...  48.2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29       CAAGTGGTTCCAGCATCGTCGCCTACTAACTCCTGGATTCCATTTTAACATCCTGAAAGC  88</w:t>
      </w:r>
    </w:p>
    <w:p>
      <w:r>
        <w:rPr>
          <w:rFonts w:ascii="Consolas" w:hAnsi="Consolas"/>
          <w:sz w:val="18"/>
        </w:rPr>
        <w:t>NW_006788006.1  1101744  .......AG..G...C..C.....G..G..A....CC.....C...G....A.....GC.  1101803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89       ATACAT  94</w:t>
      </w:r>
    </w:p>
    <w:p>
      <w:r>
        <w:rPr>
          <w:rFonts w:ascii="Consolas" w:hAnsi="Consolas"/>
          <w:sz w:val="18"/>
        </w:rPr>
        <w:t>NW_006788006.1  1101804  C.....  1101809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237037644746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237037644746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302343934625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NW_006790761.1 Lipotes vexillifer unplaced genomic scaffold, Lipo...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       ATAATCCAGGAAAGAAAGAAATCCCTCCAGGCTGGGGTAAAGCAGGATAACACTCCGAAG  65</w:t>
      </w:r>
    </w:p>
    <w:p>
      <w:r>
        <w:rPr>
          <w:rFonts w:ascii="Consolas" w:hAnsi="Consolas"/>
          <w:sz w:val="18"/>
        </w:rPr>
        <w:t>NW_006790761.1  959528  ...........T........C......A...A..A.AAT......AC.......---...  959472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66      AGGAAGTACCAGGATTTTCTGGATATTGTCCTTTCTGC  103</w:t>
      </w:r>
    </w:p>
    <w:p>
      <w:r>
        <w:rPr>
          <w:rFonts w:ascii="Consolas" w:hAnsi="Consolas"/>
          <w:sz w:val="18"/>
        </w:rPr>
        <w:t>NW_006790761.1  959471  ......................................  959434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186243863729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NW_006790761.1 Lipotes vexillifer unplaced genomic scaffold, Lipo...  157     3e-36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   TGAAAGTGGTAGCAGCTTCTCAGATATTGATGTACACTCTGAAGTGAGCACATTCCTGTT  62</w:t>
      </w:r>
    </w:p>
    <w:p>
      <w:r>
        <w:rPr>
          <w:rFonts w:ascii="Consolas" w:hAnsi="Consolas"/>
          <w:sz w:val="18"/>
        </w:rPr>
        <w:t>NW_006790761.1  958864   .....A...C.A....C.........C...CC..TGG..C..G....A......TG....  958805</w:t>
      </w:r>
    </w:p>
    <w:p>
      <w:r>
        <w:rPr>
          <w:rFonts w:ascii="Consolas" w:hAnsi="Consolas"/>
          <w:sz w:val="18"/>
        </w:rPr>
        <w:t>NW_006790761.1  1039677        ...G........G..T..C.GG..GC.C.GTG.C......GAT..G...A....  1039730</w:t>
      </w:r>
    </w:p>
    <w:p>
      <w:r>
        <w:rPr>
          <w:rFonts w:ascii="Consolas" w:hAnsi="Consolas"/>
          <w:sz w:val="18"/>
        </w:rPr>
        <w:t>NW_006790761.1  1070611        ...G........G..T..C.GG..GC.C.GTG.C......GAT..G...A....  1070664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   GGCAGGACATGACACCTTGGC-AGCAAG---CATCTCCTGGATCCTTTACTGC-CTGGCT  117</w:t>
      </w:r>
    </w:p>
    <w:p>
      <w:r>
        <w:rPr>
          <w:rFonts w:ascii="Consolas" w:hAnsi="Consolas"/>
          <w:sz w:val="18"/>
        </w:rPr>
        <w:t>NW_006790761.1  958804   ..A...G.....AT..G..A.-..G.G.---...TAG....C..A.C...CA.-......  958750</w:t>
      </w:r>
    </w:p>
    <w:p>
      <w:r>
        <w:rPr>
          <w:rFonts w:ascii="Consolas" w:hAnsi="Consolas"/>
          <w:sz w:val="18"/>
        </w:rPr>
        <w:t>NW_006790761.1  1039731  T.AG..T..C......A---.-...C..TGG...........C...C..-...T.....C  1039785</w:t>
      </w:r>
    </w:p>
    <w:p>
      <w:r>
        <w:rPr>
          <w:rFonts w:ascii="Consolas" w:hAnsi="Consolas"/>
          <w:sz w:val="18"/>
        </w:rPr>
        <w:t>NW_006790761.1  1070665  T.AG..T..C......ACA..C...G-.---...........CT..C..-...T.....C  1070719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118      CTGAACCCTGAGCATCAAGAGAGATGCCGGGAGGAGGTCAGGGGCATCCTGGGGGATGGG  177</w:t>
      </w:r>
    </w:p>
    <w:p>
      <w:r>
        <w:rPr>
          <w:rFonts w:ascii="Consolas" w:hAnsi="Consolas"/>
          <w:sz w:val="18"/>
        </w:rPr>
        <w:t>NW_006790761.1  958749   ...T...T.........G..........A.C.....A...................C..C  958690</w:t>
      </w:r>
    </w:p>
    <w:p>
      <w:r>
        <w:rPr>
          <w:rFonts w:ascii="Consolas" w:hAnsi="Consolas"/>
          <w:sz w:val="18"/>
        </w:rPr>
        <w:t>NW_006790761.1  1039786  TCCC.............GC....G........A...A..CA.A..C.............C  1039845</w:t>
      </w:r>
    </w:p>
    <w:p>
      <w:r>
        <w:rPr>
          <w:rFonts w:ascii="Consolas" w:hAnsi="Consolas"/>
          <w:sz w:val="18"/>
        </w:rPr>
        <w:t>NW_006790761.1  1070720  TCCC.............GC....G........A...A..CA.A..C.....A.......T  1070779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178      TCTTCTATCACTTG  191</w:t>
      </w:r>
    </w:p>
    <w:p>
      <w:r>
        <w:rPr>
          <w:rFonts w:ascii="Consolas" w:hAnsi="Consolas"/>
          <w:sz w:val="18"/>
        </w:rPr>
        <w:t>NW_006790761.1  958689   .....C.....C..  958676</w:t>
      </w:r>
    </w:p>
    <w:p>
      <w:r>
        <w:rPr>
          <w:rFonts w:ascii="Consolas" w:hAnsi="Consolas"/>
          <w:sz w:val="18"/>
        </w:rPr>
        <w:t>NW_006790761.1  1039846  A.C..C.....C..  1039859</w:t>
      </w:r>
    </w:p>
    <w:p>
      <w:r>
        <w:rPr>
          <w:rFonts w:ascii="Consolas" w:hAnsi="Consolas"/>
          <w:sz w:val="18"/>
        </w:rPr>
        <w:t>NW_006790761.1  1070780  G.C..C.....C..  1070793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386996266720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NW_006790761.1 Lipotes vexillifer unplaced genomic scaffold, Lipo...  91.5    7e-17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        GACCAGCTGGGTGAGATGTCGTACACCACAATGTGCATCAAGGAGACGTGCCGATTGATT  61</w:t>
      </w:r>
    </w:p>
    <w:p>
      <w:r>
        <w:rPr>
          <w:rFonts w:ascii="Consolas" w:hAnsi="Consolas"/>
          <w:sz w:val="18"/>
        </w:rPr>
        <w:t>NW_006790761.1  1039969               .....C.CA....G..C.C..........T..G.ACTGT..C.CTA.  1040015</w:t>
      </w:r>
    </w:p>
    <w:p>
      <w:r>
        <w:rPr>
          <w:rFonts w:ascii="Consolas" w:hAnsi="Consolas"/>
          <w:sz w:val="18"/>
        </w:rPr>
        <w:t>NW_006790761.1  894067   .....A.....CC.....C.C........C...............G.ACTG...C.CTA.  894008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62       CCTGCAGT-CCCGTCCATTTCCAGAGATCTCAGCAAGCCACTTACCTTCCCAGATGGATG  120</w:t>
      </w:r>
    </w:p>
    <w:p>
      <w:r>
        <w:rPr>
          <w:rFonts w:ascii="Consolas" w:hAnsi="Consolas"/>
          <w:sz w:val="18"/>
        </w:rPr>
        <w:t>NW_006790761.1  1040016  ..AC....-G..AGT...CGG.........G........CA.C.......TT........  1040074</w:t>
      </w:r>
    </w:p>
    <w:p>
      <w:r>
        <w:rPr>
          <w:rFonts w:ascii="Consolas" w:hAnsi="Consolas"/>
          <w:sz w:val="18"/>
        </w:rPr>
        <w:t>NW_006790761.1  894007   ..AC....G.....-...CGG.........G........CA.C.......TT........  893949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CACATTGCCTGCAG  134</w:t>
      </w:r>
    </w:p>
    <w:p>
      <w:r>
        <w:rPr>
          <w:rFonts w:ascii="Consolas" w:hAnsi="Consolas"/>
          <w:sz w:val="18"/>
        </w:rPr>
        <w:t>NW_006790761.1  1040075  .T.C..A.......  1040088</w:t>
      </w:r>
    </w:p>
    <w:p>
      <w:r>
        <w:rPr>
          <w:rFonts w:ascii="Consolas" w:hAnsi="Consolas"/>
          <w:sz w:val="18"/>
        </w:rPr>
        <w:t>NW_006790761.1  893948   .T.C..A.T.....  893935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251550153608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87075946332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130613919498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31444736791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9675502108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