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69.8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      TTGGAACTTTCAA-GTAGCAAGTTTCTGTAGGACTGGGCTTGTGGGAAAGGACCGGTTGA  70</w:t>
      </w:r>
    </w:p>
    <w:p>
      <w:r>
        <w:rPr>
          <w:rFonts w:ascii="Consolas" w:hAnsi="Consolas"/>
          <w:sz w:val="18"/>
        </w:rPr>
        <w:t>NW_006790915.1  106038  ..A...T......A.......T............A.............T...TG......  105979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106426156628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AAAGACATGCTGAGTCATTGCTTGACATTTGTCATGATACAAACTCTTCTCCAACTGATT  60</w:t>
      </w:r>
    </w:p>
    <w:p>
      <w:r>
        <w:rPr>
          <w:rFonts w:ascii="Consolas" w:hAnsi="Consolas"/>
          <w:sz w:val="18"/>
        </w:rPr>
        <w:t>NW_006790915.1  104497  .............A.............................................A  104438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TGATGACAGTTACCAAAAATCAAAACATCATCTTGCAAAGCATCAGCAGAAGTGAG  116</w:t>
      </w:r>
    </w:p>
    <w:p>
      <w:r>
        <w:rPr>
          <w:rFonts w:ascii="Consolas" w:hAnsi="Consolas"/>
          <w:sz w:val="18"/>
        </w:rPr>
        <w:t>NW_006790915.1  104437  .............T.G...C.....T..A....................C..G...  104382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208012627022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164476787516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120938814350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224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TCTGATAAACTCATCGCTTCAAGAATGGGCACAAGCACATGCAGTTTCTCATCCAAATGA  60</w:t>
      </w:r>
    </w:p>
    <w:p>
      <w:r>
        <w:rPr>
          <w:rFonts w:ascii="Consolas" w:hAnsi="Consolas"/>
          <w:sz w:val="18"/>
        </w:rPr>
        <w:t>NW_006790915.1  91201  ..A.....C....GT..A...G.......T..C.......T.T.....A.T.........  91142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AATAGAAACGGTGGAGCTC-AGGAAAAAGAAGCTGACCATGCGGCCCTTAGTTTTGCAAA  119</w:t>
      </w:r>
    </w:p>
    <w:p>
      <w:r>
        <w:rPr>
          <w:rFonts w:ascii="Consolas" w:hAnsi="Consolas"/>
          <w:sz w:val="18"/>
        </w:rPr>
        <w:t>NW_006790915.1  91141  ...T..G.T...A-.....C....C...T.C.G....TGGA.A...T...C.AC..A.G.  91083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AAGAGGAAAGTTCCAGGGAGCTCTGCAATGTGAACTTGGGCTTTTTGCTA-CCAAGATCT  178</w:t>
      </w:r>
    </w:p>
    <w:p>
      <w:r>
        <w:rPr>
          <w:rFonts w:ascii="Consolas" w:hAnsi="Consolas"/>
          <w:sz w:val="18"/>
        </w:rPr>
        <w:t>NW_006790915.1  91082  ........CA..A.CA..............................TT.TG......C..  91023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    TGTTTAGAACTGAACATTTCCAAGTCTGTAACCAGAGAAGATGCTCCTCATTTTCTGAAG  238</w:t>
      </w:r>
    </w:p>
    <w:p>
      <w:r>
        <w:rPr>
          <w:rFonts w:ascii="Consolas" w:hAnsi="Consolas"/>
          <w:sz w:val="18"/>
        </w:rPr>
        <w:t>NW_006790915.1  91022  ..C.......C......C............G............T......C.........  90963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239    GAGCAGCAAAGAAAATCTGAAG  260</w:t>
      </w:r>
    </w:p>
    <w:p>
      <w:r>
        <w:rPr>
          <w:rFonts w:ascii="Consolas" w:hAnsi="Consolas"/>
          <w:sz w:val="18"/>
        </w:rPr>
        <w:t>NW_006790915.1  90962  .G.....CG......C......  90941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553888406743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38700817552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1537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TTCCTTCTGCCACCACTGTCACTCTTGCCCACGCGATCTGGTGTCCTTACTATCCCCCAA  60</w:t>
      </w:r>
    </w:p>
    <w:p>
      <w:r>
        <w:rPr>
          <w:rFonts w:ascii="Consolas" w:hAnsi="Consolas"/>
          <w:sz w:val="18"/>
        </w:rPr>
        <w:t>NW_006790915.1  82803  ....C..A.......T......C......TGT.A....CT..C........T.A....C.  82744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AATCACAAGTTTCCAAAAGAAAAAGAAAGAAACATTCCAAGTCTCACATCTTTTGTGCCT  120</w:t>
      </w:r>
    </w:p>
    <w:p>
      <w:r>
        <w:rPr>
          <w:rFonts w:ascii="Consolas" w:hAnsi="Consolas"/>
          <w:sz w:val="18"/>
        </w:rPr>
        <w:t>NW_006790915.1  82743  .....T...GA..AG.....G.G.........T........CT...T......CA.A...  82684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AAGCTCTCAGTGTCTGTTCGTCAATCTGATGAGCTCAGCCCATCAAACGAGCCTCCGGGA  180</w:t>
      </w:r>
    </w:p>
    <w:p>
      <w:r>
        <w:rPr>
          <w:rFonts w:ascii="Consolas" w:hAnsi="Consolas"/>
          <w:sz w:val="18"/>
        </w:rPr>
        <w:t>NW_006790915.1  82683  ....A.....A.C.....A...G..........T.T..A.........-...AGAA..A.  82625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GCCCTAGTTAAGTCGTTGATGGATCCGACTCTCAGGTCTTCTGATGGCTTCATTTGGTCA  240</w:t>
      </w:r>
    </w:p>
    <w:p>
      <w:r>
        <w:rPr>
          <w:rFonts w:ascii="Consolas" w:hAnsi="Consolas"/>
          <w:sz w:val="18"/>
        </w:rPr>
        <w:t>NW_006790915.1  82624  ..A.CGT.C...GT...AGA.....A............A.T....A...CT..C.....C  82565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AGAAACATGTGCTCTTTTCCTAAGACTAACCATCACAGGCAATGCCTGGAGAAGGAGGAA  300</w:t>
      </w:r>
    </w:p>
    <w:p>
      <w:r>
        <w:rPr>
          <w:rFonts w:ascii="Consolas" w:hAnsi="Consolas"/>
          <w:sz w:val="18"/>
        </w:rPr>
        <w:t>NW_006790915.1  82564  ..................TGG...G..C..........A...CA........CA.....G  82505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AACTGGAAATCCAAGGAAATAGAAGAATGTAACAAAATTGAAATCACTCACTTTGAAAAA  360</w:t>
      </w:r>
    </w:p>
    <w:p>
      <w:r>
        <w:rPr>
          <w:rFonts w:ascii="Consolas" w:hAnsi="Consolas"/>
          <w:sz w:val="18"/>
        </w:rPr>
        <w:t>NW_006790915.1  82504  .GTA.....C.........C...GTG....GT...C.C.......T..............  82445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361    GGGCAGTCTTTGGTGTCTTTTGAGAATTTGAAGGAAGGCAATATTCCTGCAGTTAGGGAA  420</w:t>
      </w:r>
    </w:p>
    <w:p>
      <w:r>
        <w:rPr>
          <w:rFonts w:ascii="Consolas" w:hAnsi="Consolas"/>
          <w:sz w:val="18"/>
        </w:rPr>
        <w:t>NW_006790915.1  82444  .......T.........C..........CC............T.....A...A.....G.  82385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421    GAGGATATTGACTGCCATGGTAGTAAAACGCGAAAACCTGAAGAAGAGAACTCTCAATAT  480</w:t>
      </w:r>
    </w:p>
    <w:p>
      <w:r>
        <w:rPr>
          <w:rFonts w:ascii="Consolas" w:hAnsi="Consolas"/>
          <w:sz w:val="18"/>
        </w:rPr>
        <w:t>NW_006790915.1  82384  .T...................GC.G..GT.A...G.G.---..........A......C.  82328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481    CTTTCATCAAGAAAGAATGAGAGTTCAGTAGCCAAAAACTATGAACAAGATCCAGAAATA  540</w:t>
      </w:r>
    </w:p>
    <w:p>
      <w:r>
        <w:rPr>
          <w:rFonts w:ascii="Consolas" w:hAnsi="Consolas"/>
          <w:sz w:val="18"/>
        </w:rPr>
        <w:t>NW_006790915.1  82327  .........G.......A...G............G................T.....GCT  82268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541    GTATGTACCATTCCAAGCAAGTTCCAAGAAACCCAGCATTCAGAAATAACTCCAAGCCAG  600</w:t>
      </w:r>
    </w:p>
    <w:p>
      <w:r>
        <w:rPr>
          <w:rFonts w:ascii="Consolas" w:hAnsi="Consolas"/>
          <w:sz w:val="18"/>
        </w:rPr>
        <w:t>NW_006790915.1  82267  .G..A..T..AA...GT.............G...T.................T.......  82208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601    GATGAAGAGATGAGAAATAATAAAGCTGCTTCAAAAAGAGTTTCATTACATAAAAATGAA  660</w:t>
      </w:r>
    </w:p>
    <w:p>
      <w:r>
        <w:rPr>
          <w:rFonts w:ascii="Consolas" w:hAnsi="Consolas"/>
          <w:sz w:val="18"/>
        </w:rPr>
        <w:t>NW_006790915.1  82207  .......G..CT......G.........A.......GCT.C....GC.......GGG...  82148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661    GCAATGGAACCAAACAATATTTTAGAAGAGTGTACTGTACTTAAAAGCTTATCCAGTGTA  720</w:t>
      </w:r>
    </w:p>
    <w:p>
      <w:r>
        <w:rPr>
          <w:rFonts w:ascii="Consolas" w:hAnsi="Consolas"/>
          <w:sz w:val="18"/>
        </w:rPr>
        <w:t>NW_006790915.1  82147  .T...T..G.....TC......C...C....A......T........T..G....A.A..  82088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721    GTCTTTGATGACCCCATTGATAAACTCCCAGAAGGTTGTAGCAGCATGGAGACAAACATA  780</w:t>
      </w:r>
    </w:p>
    <w:p>
      <w:r>
        <w:rPr>
          <w:rFonts w:ascii="Consolas" w:hAnsi="Consolas"/>
          <w:sz w:val="18"/>
        </w:rPr>
        <w:t>NW_006790915.1  82087  ..TCC.C.............A..G..........A.CAC..A..................  82028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781    AAAATATCAATAGCAGAAAGAGCCAAACCAGAAATGAGTAGGATGGTGCCTCTTATCCAC  840</w:t>
      </w:r>
    </w:p>
    <w:p>
      <w:r>
        <w:rPr>
          <w:rFonts w:ascii="Consolas" w:hAnsi="Consolas"/>
          <w:sz w:val="18"/>
        </w:rPr>
        <w:t>NW_006790915.1  82027  .....G...G.......GGC.A...............A.G...............C....  81968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841    ATCACCTTCCCTGTGGATGGAAGCCCCAAGGAACCAGTGATAGCCAAACCAAGCCTCCAA  900</w:t>
      </w:r>
    </w:p>
    <w:p>
      <w:r>
        <w:rPr>
          <w:rFonts w:ascii="Consolas" w:hAnsi="Consolas"/>
          <w:sz w:val="18"/>
        </w:rPr>
        <w:t>NW_006790915.1  81967  .....T.......GA....A..CT.............CA...A.T...............  81908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901    ACAAGAAAGGGAACCATTCATAACAACCATAGTGTCAACATACCTGTACACCAAGAAAAT  960</w:t>
      </w:r>
    </w:p>
    <w:p>
      <w:r>
        <w:rPr>
          <w:rFonts w:ascii="Consolas" w:hAnsi="Consolas"/>
          <w:sz w:val="18"/>
        </w:rPr>
        <w:t>NW_006790915.1  81907  .A.........C.T.C...........AG...CC----..-------.G.........-.  81860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961    GACAAGCATAAGATGAATTCCCATAGGAGTAAGTTGGATTCAAAGACCAAGACAAGTAAG  1020</w:t>
      </w:r>
    </w:p>
    <w:p>
      <w:r>
        <w:rPr>
          <w:rFonts w:ascii="Consolas" w:hAnsi="Consolas"/>
          <w:sz w:val="18"/>
        </w:rPr>
        <w:t>NW_006790915.1  81859  ....G......A.....AA.......A.A......................G.C.....C  81800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1021   AAGACACCTCAGAATTTTGTGATTTCTACTGAAGGTCCCATTAAGCCTACCATGCATAAA  1080</w:t>
      </w:r>
    </w:p>
    <w:p>
      <w:r>
        <w:rPr>
          <w:rFonts w:ascii="Consolas" w:hAnsi="Consolas"/>
          <w:sz w:val="18"/>
        </w:rPr>
        <w:t>NW_006790915.1  81799  .G...............CA..G....CGT....A..T....G..............C...  81740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1081   ACCAGCATAAAAACACAAATTTTCCCGGCTTTGGGACTTGTGGACCCCAGGCCTTGGCAA  1140</w:t>
      </w:r>
    </w:p>
    <w:p>
      <w:r>
        <w:rPr>
          <w:rFonts w:ascii="Consolas" w:hAnsi="Consolas"/>
          <w:sz w:val="18"/>
        </w:rPr>
        <w:t>NW_006790915.1  81739  ..............T...G....T..T...C....G..............A...C.....  81680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1141   TTGCCCAGGTTTCAAAAGAAAATGCCACAGATAGCAAAGAAGCAATCAACTCACCGGACT  1200</w:t>
      </w:r>
    </w:p>
    <w:p>
      <w:r>
        <w:rPr>
          <w:rFonts w:ascii="Consolas" w:hAnsi="Consolas"/>
          <w:sz w:val="18"/>
        </w:rPr>
        <w:t>NW_006790915.1  81679  .CA....A...........G..............A............C...T.....G..  81620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1201   CAGAAACCTAAAAAGCAATCATTTCCTTGCATCTGTAAAAATCCAGGAACACAGAAGTCA  1260</w:t>
      </w:r>
    </w:p>
    <w:p>
      <w:r>
        <w:rPr>
          <w:rFonts w:ascii="Consolas" w:hAnsi="Consolas"/>
          <w:sz w:val="18"/>
        </w:rPr>
        <w:t>NW_006790915.1  81619  TT...................C.C.....................A.G.T.A.A.....T  81560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1261   TGTGTTCCTCTCTCTGTTCAACCGACAGAGCCAAGACTAAATTACCTAGATCTTAAGTAT  1320</w:t>
      </w:r>
    </w:p>
    <w:p>
      <w:r>
        <w:rPr>
          <w:rFonts w:ascii="Consolas" w:hAnsi="Consolas"/>
          <w:sz w:val="18"/>
        </w:rPr>
        <w:t>NW_006790915.1  81559  .C..............C...G..A.....................T.......G.....C  81500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1321   AGTGATATGTTCAAAGAAATCAATTCAACTGCTAATGGACCTGGAATCTATGAAATGTTT  1380</w:t>
      </w:r>
    </w:p>
    <w:p>
      <w:r>
        <w:rPr>
          <w:rFonts w:ascii="Consolas" w:hAnsi="Consolas"/>
          <w:sz w:val="18"/>
        </w:rPr>
        <w:t>NW_006790915.1  81499  .....C................G.........A.......G.........C....C...C  81440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1381   GGGACCCCTGTTTATTGTCATGTGCGAGAGACTGAAAGGGATGAAAACACGTATTACCGT  1440</w:t>
      </w:r>
    </w:p>
    <w:p>
      <w:r>
        <w:rPr>
          <w:rFonts w:ascii="Consolas" w:hAnsi="Consolas"/>
          <w:sz w:val="18"/>
        </w:rPr>
        <w:t>NW_006790915.1  81439  A....T...A.....C....GA........G.....CA.C.......---A....T...A  81383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1441   GAGATATGTTCGGCTCCATCAGGCAGACGTATCACCAATAAATGTCGATCTTCACACAGT  1500</w:t>
      </w:r>
    </w:p>
    <w:p>
      <w:r>
        <w:rPr>
          <w:rFonts w:ascii="Consolas" w:hAnsi="Consolas"/>
          <w:sz w:val="18"/>
        </w:rPr>
        <w:t>NW_006790915.1  81382  ........C..A........G......T................................  81323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1501   GAGAGGAAGAGCAATATCAGAACAAGACTTTCTCAGAAAAAAACACATATGAAATGCCCA  1560</w:t>
      </w:r>
    </w:p>
    <w:p>
      <w:r>
        <w:rPr>
          <w:rFonts w:ascii="Consolas" w:hAnsi="Consolas"/>
          <w:sz w:val="18"/>
        </w:rPr>
        <w:t>NW_006790915.1  81322  .......CC.....G.G.C.G..C.....C..........G.C.......T...CC....  81263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1561   AAGACTTCATTTGGCATTAAACAAGAGCACA-AAGTCTTAATTTCTAAAGAAAAGAGTTC  1619</w:t>
      </w:r>
    </w:p>
    <w:p>
      <w:r>
        <w:rPr>
          <w:rFonts w:ascii="Consolas" w:hAnsi="Consolas"/>
          <w:sz w:val="18"/>
        </w:rPr>
        <w:t>NW_006790915.1  81262  ...T....TC...A..........A......G....-..................C...   81205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NW_006790915.1  81005                                                .........C...G  80992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1620   CAAGGCTGTACA-TAGCAACCTACATGACATTGAAAATGGTGATGGTATTTCAGAACCAG  1678</w:t>
      </w:r>
    </w:p>
    <w:p>
      <w:r>
        <w:rPr>
          <w:rFonts w:ascii="Consolas" w:hAnsi="Consolas"/>
          <w:sz w:val="18"/>
        </w:rPr>
        <w:t>NW_006790915.1  80991  .C..C....TA.G......------.....C.............................  80938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1679   ACTGGCAGATAAAGTCTTCAGGAAATGAGTTTCTATCTTCCAAAGATGAAATTCATCCCA  1738</w:t>
      </w:r>
    </w:p>
    <w:p>
      <w:r>
        <w:rPr>
          <w:rFonts w:ascii="Consolas" w:hAnsi="Consolas"/>
          <w:sz w:val="18"/>
        </w:rPr>
        <w:t>NW_006790915.1  80937  .A.A........................T.....................GC...G....  80878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1739   TGAACTTGGCTCAGACACCTGAGCAGTCCATGAAACAGAATGAATTCCCTCCTGTCTCAG  1798</w:t>
      </w:r>
    </w:p>
    <w:p>
      <w:r>
        <w:rPr>
          <w:rFonts w:ascii="Consolas" w:hAnsi="Consolas"/>
          <w:sz w:val="18"/>
        </w:rPr>
        <w:t>NW_006790915.1  80877  .....A...T......T.A...........CC........C.......T...........  80818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1799   ATTTATCCATTGTTGAAGAAGTTTCTATGGAAGAGTCTACTGGTGATAGAGACATTTCTA  1858</w:t>
      </w:r>
    </w:p>
    <w:p>
      <w:r>
        <w:rPr>
          <w:rFonts w:ascii="Consolas" w:hAnsi="Consolas"/>
          <w:sz w:val="18"/>
        </w:rPr>
        <w:t>NW_006790915.1  80817  ....G...-----...C....---------------------------............  80790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1859   ACAATCAAATACTCACCACAAGCCTCAGAGATCTGCAAGAACTTGAAGAGCTACATCACC  1918</w:t>
      </w:r>
    </w:p>
    <w:p>
      <w:r>
        <w:rPr>
          <w:rFonts w:ascii="Consolas" w:hAnsi="Consolas"/>
          <w:sz w:val="18"/>
        </w:rPr>
        <w:t>NW_006790915.1  80789  G......G.....TG....G.................T.....C.......A.-......  80731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1919   AGATCCCATTTATCCCTTCAGAAGACAGCTGGGCAGTGCCCAGTGAGAAGAATTCTAACA  1978</w:t>
      </w:r>
    </w:p>
    <w:p>
      <w:r>
        <w:rPr>
          <w:rFonts w:ascii="Consolas" w:hAnsi="Consolas"/>
          <w:sz w:val="18"/>
        </w:rPr>
        <w:t>NW_006790915.1  80730  .A.C.......G...T.......A...........C...............G...CGG..  80671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1979   AGTATGTACAGCAAGAAAAGCAGAATACAGCATCTCTTAGT-AAAGTAAATGCCAGCCGA  2037</w:t>
      </w:r>
    </w:p>
    <w:p>
      <w:r>
        <w:rPr>
          <w:rFonts w:ascii="Consolas" w:hAnsi="Consolas"/>
          <w:sz w:val="18"/>
        </w:rPr>
        <w:t>NW_006790915.1  80670  ..CC.....T.....G........C..T..T.....CC...G...C...T.....AT.A.  80611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2038   ATTTTAACTAATGATCTAGAGTTTGATAGTGTTTCAGATCACTCTAAAACACTTACAAAT  2097</w:t>
      </w:r>
    </w:p>
    <w:p>
      <w:r>
        <w:rPr>
          <w:rFonts w:ascii="Consolas" w:hAnsi="Consolas"/>
          <w:sz w:val="18"/>
        </w:rPr>
        <w:t>NW_006790915.1  80610  ...........C...G.....................G.A.G.............TG.G.  80551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2098   TTCTCTTTCCAAGCAAAACAAGAAAGTGCATCTTCCCAGACATATCAATATTGGGTACAT  2157</w:t>
      </w:r>
    </w:p>
    <w:p>
      <w:r>
        <w:rPr>
          <w:rFonts w:ascii="Consolas" w:hAnsi="Consolas"/>
          <w:sz w:val="18"/>
        </w:rPr>
        <w:t>NW_006790915.1  80550  .......C.....AG....................T..AG........CG.....C....  80491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2158   TATTTGGATCATGATAGTTTAGCAAATAAGTCAATCACATATCAAATGTTTGGAAAAACC  2217</w:t>
      </w:r>
    </w:p>
    <w:p>
      <w:r>
        <w:rPr>
          <w:rFonts w:ascii="Consolas" w:hAnsi="Consolas"/>
          <w:sz w:val="18"/>
        </w:rPr>
        <w:t>NW_006790915.1  80490  .C.....G............G..T...........TC...G.....CA...........T  80431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2218   TTAAGTGGCACAAATTCAATTTCCCAAGAAATTATGGACTCTGTAAATAATGAAGAATTG  2277</w:t>
      </w:r>
    </w:p>
    <w:p>
      <w:r>
        <w:rPr>
          <w:rFonts w:ascii="Consolas" w:hAnsi="Consolas"/>
          <w:sz w:val="18"/>
        </w:rPr>
        <w:t>NW_006790915.1  80430  ...CA..ATG..G....................C.A...C.......G..........C.  80371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2278   ACAGATGAACTATTAGGTTGTCTAGCTGCAGAATTATTAGCTCTTGATGAGAAAGATAAC  2337</w:t>
      </w:r>
    </w:p>
    <w:p>
      <w:r>
        <w:rPr>
          <w:rFonts w:ascii="Consolas" w:hAnsi="Consolas"/>
          <w:sz w:val="18"/>
        </w:rPr>
        <w:t>NW_006790915.1  80370  C..........G...A.................C..C....................G..  80311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2338   AACTCTTGCCAAAAAATGGCAAATGAAACAGATCCTGAAAACCTAAATCTTGTCCTCAGA  2397</w:t>
      </w:r>
    </w:p>
    <w:p>
      <w:r>
        <w:rPr>
          <w:rFonts w:ascii="Consolas" w:hAnsi="Consolas"/>
          <w:sz w:val="18"/>
        </w:rPr>
        <w:t>NW_006790915.1  80310  .............T.......G..................G..G........C......T  80251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2398   TGGAGAGGAAGTACCCCAAAAGAAATGGGCAGAGAGACAACAAAAGTCAAAATACAG  2454</w:t>
      </w:r>
    </w:p>
    <w:p>
      <w:r>
        <w:rPr>
          <w:rFonts w:ascii="Consolas" w:hAnsi="Consolas"/>
          <w:sz w:val="18"/>
        </w:rPr>
        <w:t>NW_006790915.1  80250  AA........A....ATGC.....T.A..TG..........---T............  80197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5853138413540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168     4e-40</w:t>
      </w:r>
    </w:p>
    <w:p>
      <w:r>
        <w:rPr>
          <w:rFonts w:ascii="Consolas" w:hAnsi="Consolas"/>
          <w:sz w:val="18"/>
        </w:rPr>
        <w:t>NW_006788081.1 Lipotes vexillifer unplaced genomic scaffold, Lipo...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       AGTAGTGGGCTCAGGATATATGACAGGGAGGAGAAATTTCTCATCTCAAATGAAAAGAAG  66</w:t>
      </w:r>
    </w:p>
    <w:p>
      <w:r>
        <w:rPr>
          <w:rFonts w:ascii="Consolas" w:hAnsi="Consolas"/>
          <w:sz w:val="18"/>
        </w:rPr>
        <w:t>NW_006790915.1  77342   ....A...CT.TG......GC....AA.......G....T...A....C...........  77283</w:t>
      </w:r>
    </w:p>
    <w:p>
      <w:r>
        <w:rPr>
          <w:rFonts w:ascii="Consolas" w:hAnsi="Consolas"/>
          <w:sz w:val="18"/>
        </w:rPr>
        <w:t>NW_006788081.1  523846               ......G.....AA.......G....T...A....C...........  523800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67      ATATTTTCTGAAAATAGTTTAAAGTCTGAAGAACCTATCCTATGGACCAAGGGTGAGATT  126</w:t>
      </w:r>
    </w:p>
    <w:p>
      <w:r>
        <w:rPr>
          <w:rFonts w:ascii="Consolas" w:hAnsi="Consolas"/>
          <w:sz w:val="18"/>
        </w:rPr>
        <w:t>NW_006790915.1  77282   .C............C..........A...............G................CC  77223</w:t>
      </w:r>
    </w:p>
    <w:p>
      <w:r>
        <w:rPr>
          <w:rFonts w:ascii="Consolas" w:hAnsi="Consolas"/>
          <w:sz w:val="18"/>
        </w:rPr>
        <w:t>NW_006788081.1  523799  .C............C..........A...............G................CC  523740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127     CTTGGAAAGGGAGCCTACGGCAC  149</w:t>
      </w:r>
    </w:p>
    <w:p>
      <w:r>
        <w:rPr>
          <w:rFonts w:ascii="Consolas" w:hAnsi="Consolas"/>
          <w:sz w:val="18"/>
        </w:rPr>
        <w:t>NW_006790915.1  77222   .....G.................  77200</w:t>
      </w:r>
    </w:p>
    <w:p>
      <w:r>
        <w:rPr>
          <w:rFonts w:ascii="Consolas" w:hAnsi="Consolas"/>
          <w:sz w:val="18"/>
        </w:rPr>
        <w:t>NW_006788081.1  523739  .....G...............    523719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290250177240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958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GTATACTGTGGTCTCACTAGTCAAGGACAGCTAATAGCTGTAAAACAGGTGGCTTTGGAT  60</w:t>
      </w:r>
    </w:p>
    <w:p>
      <w:r>
        <w:rPr>
          <w:rFonts w:ascii="Consolas" w:hAnsi="Consolas"/>
          <w:sz w:val="18"/>
        </w:rPr>
        <w:t>NW_006790915.1  76467  .....T........T...T.C.....................G...............C.  76408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ACCTCTAATAAATTAGCTGCTGAAAAGGAATACCGGAAACTACAGGAAGAAGTAGATTTG  120</w:t>
      </w:r>
    </w:p>
    <w:p>
      <w:r>
        <w:rPr>
          <w:rFonts w:ascii="Consolas" w:hAnsi="Consolas"/>
          <w:sz w:val="18"/>
        </w:rPr>
        <w:t>NW_006790915.1  76407  ......G........A..A.......A....CTA.......G.......G........A.  76348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CTCAAAGCACTGAAACATGTCAACATTGTGGCCTATTTGGGGACATGCTTGCAAGAGAAC  180</w:t>
      </w:r>
    </w:p>
    <w:p>
      <w:r>
        <w:rPr>
          <w:rFonts w:ascii="Consolas" w:hAnsi="Consolas"/>
          <w:sz w:val="18"/>
        </w:rPr>
        <w:t>NW_006790915.1  76347  .................G.......C.......C.................G.G...G..  76288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ACTGTGAGCATTTTCATGGAGTTTGTTCCTGGTGGCTCAATCTCTAGTATTATAAACCGT  240</w:t>
      </w:r>
    </w:p>
    <w:p>
      <w:r>
        <w:rPr>
          <w:rFonts w:ascii="Consolas" w:hAnsi="Consolas"/>
          <w:sz w:val="18"/>
        </w:rPr>
        <w:t>NW_006790915.1  76287  .T...A...............C....................................A.  76228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 TTTGGGCCATTGCCTGAGATGGTGTTCTGTAAATATACGAAACAAATACTTCAAGGTGTT  300</w:t>
      </w:r>
    </w:p>
    <w:p>
      <w:r>
        <w:rPr>
          <w:rFonts w:ascii="Consolas" w:hAnsi="Consolas"/>
          <w:sz w:val="18"/>
        </w:rPr>
        <w:t>NW_006790915.1  76227  ......................................A........T..G.........  76168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 GCTTATCTCCATGAGAACTGTGTGGTACATCGCGATATCAAAGGAAATAATGTTATGCTC  360</w:t>
      </w:r>
    </w:p>
    <w:p>
      <w:r>
        <w:rPr>
          <w:rFonts w:ascii="Consolas" w:hAnsi="Consolas"/>
          <w:sz w:val="18"/>
        </w:rPr>
        <w:t>NW_006790915.1  76167  ..............A...........G.....A..................A.......T  76108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 ATGCCAACTGGAATAATAAAGCTGATTGACTTTGGCTGTGCCAGGCGTTTGGCCTGGGCA  420</w:t>
      </w:r>
    </w:p>
    <w:p>
      <w:r>
        <w:rPr>
          <w:rFonts w:ascii="Consolas" w:hAnsi="Consolas"/>
          <w:sz w:val="18"/>
        </w:rPr>
        <w:t>NW_006790915.1  76107  ......G.................................T..A............A..T  76048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 GGTTTAAATGGCACCCACAGTGACATGCTTAAGTCCATGCATGGGACTCCATATTGGATG  480</w:t>
      </w:r>
    </w:p>
    <w:p>
      <w:r>
        <w:rPr>
          <w:rFonts w:ascii="Consolas" w:hAnsi="Consolas"/>
          <w:sz w:val="18"/>
        </w:rPr>
        <w:t>NW_006790915.1  76047  ..C........T.................G....................G.........  75988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 GCCCCAGAAGTCATCAATGAGTCTGGCTATGGACGGAAATCAGATATCTGGAGCATTGGT  540</w:t>
      </w:r>
    </w:p>
    <w:p>
      <w:r>
        <w:rPr>
          <w:rFonts w:ascii="Consolas" w:hAnsi="Consolas"/>
          <w:sz w:val="18"/>
        </w:rPr>
        <w:t>NW_006790915.1  75987  ..T.................C............T....G......G..........C..C  75928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 TGTACTGTGTTTGAGATGGCTACAGGGAAGCCTCCACTGGCTTCCATGGACAGGATGGCC  600</w:t>
      </w:r>
    </w:p>
    <w:p>
      <w:r>
        <w:rPr>
          <w:rFonts w:ascii="Consolas" w:hAnsi="Consolas"/>
          <w:sz w:val="18"/>
        </w:rPr>
        <w:t>NW_006790915.1  75927  ..CG................C...........C...G.A....................A  75868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 GCCATGTTTTACATCGGAGCACACCGAGGGCTGATGCCTCCTTTACCAGACCACTTCTCA  660</w:t>
      </w:r>
    </w:p>
    <w:p>
      <w:r>
        <w:rPr>
          <w:rFonts w:ascii="Consolas" w:hAnsi="Consolas"/>
          <w:sz w:val="18"/>
        </w:rPr>
        <w:t>NW_006790915.1  75867  ....G.........T..C..............................C.A.........  75808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661    GAAAATGCAGCAGACTTTGTGCGCATGTGCCTGACC  696</w:t>
      </w:r>
    </w:p>
    <w:p>
      <w:r>
        <w:rPr>
          <w:rFonts w:ascii="Consolas" w:hAnsi="Consolas"/>
          <w:sz w:val="18"/>
        </w:rPr>
        <w:t>NW_006790915.1  75807  .................C.....TG.......C...  75772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1610855436762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NW_006790915.1 Lipotes vexillifer unplaced genomic scaffold, Lipo...  104     4e-21</w:t>
      </w:r>
    </w:p>
    <w:p>
      <w:r>
        <w:rPr>
          <w:rFonts w:ascii="Consolas" w:hAnsi="Consolas"/>
          <w:sz w:val="18"/>
        </w:rPr>
        <w:t>NW_006788081.1 Lipotes vexillifer unplaced genomic scaffold, Lipo...  104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GGACCAGCATGAGCGACCTTCTGCTCTCCAGCTCCTGAAGCACTCCTTCTTGGAGAGAAG  60</w:t>
      </w:r>
    </w:p>
    <w:p>
      <w:r>
        <w:rPr>
          <w:rFonts w:ascii="Consolas" w:hAnsi="Consolas"/>
          <w:sz w:val="18"/>
        </w:rPr>
        <w:t>NW_006790915.1  70281   .............T...........G........................G.A.......  70222</w:t>
      </w:r>
    </w:p>
    <w:p>
      <w:r>
        <w:rPr>
          <w:rFonts w:ascii="Consolas" w:hAnsi="Consolas"/>
          <w:sz w:val="18"/>
        </w:rPr>
        <w:t>NW_006788081.1  523715  .............T...........G........................G.A.......  523656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TCACTGA  67</w:t>
      </w:r>
    </w:p>
    <w:p>
      <w:r>
        <w:rPr>
          <w:rFonts w:ascii="Consolas" w:hAnsi="Consolas"/>
          <w:sz w:val="18"/>
        </w:rPr>
        <w:t>NW_006790915.1  70221   .......  70215</w:t>
      </w:r>
    </w:p>
    <w:p>
      <w:r>
        <w:rPr>
          <w:rFonts w:ascii="Consolas" w:hAnsi="Consolas"/>
          <w:sz w:val="18"/>
        </w:rPr>
        <w:t>NW_006788081.1  523655  .......  523649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91913498906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