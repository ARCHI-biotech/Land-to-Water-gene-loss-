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NW_006790915.1 Lipotes vexillifer unplaced genomic scaffold, Lipo...  56.0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23      AAGTAGCAAGTTTCTGTAGGACTGGGCTTGTGGGAA  58</w:t>
      </w:r>
    </w:p>
    <w:p>
      <w:r>
        <w:rPr>
          <w:rFonts w:ascii="Consolas" w:hAnsi="Consolas"/>
          <w:sz w:val="18"/>
        </w:rPr>
        <w:t>NW_006790915.1  106026  .........T............A.............  105991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130627316898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NW_006790915.1 Lipotes vexillifer unplaced genomic scaffold, Lipo...  161     8e-38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AAAGACATGCTGAGTCATTGCTTGACATTTGTCATGATACAAACTCTTCTCCAACTGATT  60</w:t>
      </w:r>
    </w:p>
    <w:p>
      <w:r>
        <w:rPr>
          <w:rFonts w:ascii="Consolas" w:hAnsi="Consolas"/>
          <w:sz w:val="18"/>
        </w:rPr>
        <w:t>NW_006790915.1  104497  .............A.............................................A  104438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TGATGACAGTTACCAAAAATCAAAACATCATCTTGCAAAGCATCAGCAG  109</w:t>
      </w:r>
    </w:p>
    <w:p>
      <w:r>
        <w:rPr>
          <w:rFonts w:ascii="Consolas" w:hAnsi="Consolas"/>
          <w:sz w:val="18"/>
        </w:rPr>
        <w:t>NW_006790915.1  104437  .............T.G...C.....T..A....................  104389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234645365539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NW_006790915.1 Lipotes vexillifer unplaced genomic scaffold, Lipo...  73.8    1e-11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GAGTTCGACCAAGATGGTGACTGCAGTCATTCCACACTGGTTAATGAAGAAGAAGATCCC  60</w:t>
      </w:r>
    </w:p>
    <w:p>
      <w:r>
        <w:rPr>
          <w:rFonts w:ascii="Consolas" w:hAnsi="Consolas"/>
          <w:sz w:val="18"/>
        </w:rPr>
        <w:t>NW_006790915.1  97618  .....T..........A..T.....C........T.T..A...G....A...G......A  97559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AGTGGTGGTAGACAGGACTGGCAACCCAGGACAGAAG  97</w:t>
      </w:r>
    </w:p>
    <w:p>
      <w:r>
        <w:rPr>
          <w:rFonts w:ascii="Consolas" w:hAnsi="Consolas"/>
          <w:sz w:val="18"/>
        </w:rPr>
        <w:t>NW_006790915.1  97558  .......A.G...TA......................  97522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188683902186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145141463220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NW_006790915.1 Lipotes vexillifer unplaced genomic scaffold, Lipo...  123     4e-26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136    GGAGCTCTGCAATGTGAACTTGGGCTTTTTGCTA-CCAAGATCTTGTTTAGAACTGAACA  194</w:t>
      </w:r>
    </w:p>
    <w:p>
      <w:r>
        <w:rPr>
          <w:rFonts w:ascii="Consolas" w:hAnsi="Consolas"/>
          <w:sz w:val="18"/>
        </w:rPr>
        <w:t>NW_006790915.1  91066  ..............................TT.TG......C....C.......C.....  91007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195    TTTCCAAGTCTGTAACCAGAGAAGATGCTCCTCATTTTCTGAAGGAGCAGCAAAGAAAAT  254</w:t>
      </w:r>
    </w:p>
    <w:p>
      <w:r>
        <w:rPr>
          <w:rFonts w:ascii="Consolas" w:hAnsi="Consolas"/>
          <w:sz w:val="18"/>
        </w:rPr>
        <w:t>NW_006790915.1  91006  .C............G............T......C..........G.....CG......C  90947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255    CTGAAG  260</w:t>
      </w:r>
    </w:p>
    <w:p>
      <w:r>
        <w:rPr>
          <w:rFonts w:ascii="Consolas" w:hAnsi="Consolas"/>
          <w:sz w:val="18"/>
        </w:rPr>
        <w:t>NW_006790915.1  90946  ......  90941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580559898480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62895279122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NW_006790915.1 Lipotes vexillifer unplaced genomic scaffold, Lipo...  795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201    GGATCCGACTCTCAGGTCTTCTGATGGCTTCATTTGGTCAAGAAACATGTGCTCTTTTCC  260</w:t>
      </w:r>
    </w:p>
    <w:p>
      <w:r>
        <w:rPr>
          <w:rFonts w:ascii="Consolas" w:hAnsi="Consolas"/>
          <w:sz w:val="18"/>
        </w:rPr>
        <w:t>NW_006790915.1  82604  .....A............A.T....A...CT..C.....C..................TG  82545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261    TAAGACTAACCATCACAGGCAATGCCTGGAGAAGGAGGAAAACTGGAAATCCAAGGAAAT  320</w:t>
      </w:r>
    </w:p>
    <w:p>
      <w:r>
        <w:rPr>
          <w:rFonts w:ascii="Consolas" w:hAnsi="Consolas"/>
          <w:sz w:val="18"/>
        </w:rPr>
        <w:t>NW_006790915.1  82544  G...G..C..........A...CA........CA.....G.GTA.....C.........C  82485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321    AGAAGAATGTAACAAAATTGAAATCACTCACTTTGAAAAAGGGCAGTCTTTGGTGTCTTT  380</w:t>
      </w:r>
    </w:p>
    <w:p>
      <w:r>
        <w:rPr>
          <w:rFonts w:ascii="Consolas" w:hAnsi="Consolas"/>
          <w:sz w:val="18"/>
        </w:rPr>
        <w:t>NW_006790915.1  82484  ...GTG....GT...C.C.......T.....................T.........C..  82425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381    TGAGAATTTGAAGGAAGGCAATATTCCTGCAGTTAGGGAAGAGGATATTGACTGCCATGG  440</w:t>
      </w:r>
    </w:p>
    <w:p>
      <w:r>
        <w:rPr>
          <w:rFonts w:ascii="Consolas" w:hAnsi="Consolas"/>
          <w:sz w:val="18"/>
        </w:rPr>
        <w:t>NW_006790915.1  82424  ........CC............T.....A...A.....G..T..................  82365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441    TAGTAAAACGCGAAAACCTGAAGAAGAGAACTCTCAATATCTTTCATCAAGAAAGAATGA  500</w:t>
      </w:r>
    </w:p>
    <w:p>
      <w:r>
        <w:rPr>
          <w:rFonts w:ascii="Consolas" w:hAnsi="Consolas"/>
          <w:sz w:val="18"/>
        </w:rPr>
        <w:t>NW_006790915.1  82364  .GC.G..GT.A...G.G.---..........A......C..........G.......A..  82308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501    GAGTTCAGTAGCCAAAAACTATGAACAAGATCCAGAAATAGTATGTACCATTCCAAGCAA  560</w:t>
      </w:r>
    </w:p>
    <w:p>
      <w:r>
        <w:rPr>
          <w:rFonts w:ascii="Consolas" w:hAnsi="Consolas"/>
          <w:sz w:val="18"/>
        </w:rPr>
        <w:t>NW_006790915.1  82307  .G............G................T.....GCT.G..A..T..AA...GT...  82248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561    GTTCCAAGAAACCCAGCATTCAGAAATAACTCCAAGCCAGGATGAAGAGATGAGAAATAA  620</w:t>
      </w:r>
    </w:p>
    <w:p>
      <w:r>
        <w:rPr>
          <w:rFonts w:ascii="Consolas" w:hAnsi="Consolas"/>
          <w:sz w:val="18"/>
        </w:rPr>
        <w:t>NW_006790915.1  82247  ..........G...T.................T..............G..CT......G.  82188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621    TAAAGCTGCTTCAAAAAGAGTTTCATTACATAAAAATGAAGCAATGGAACCAAACAATAT  680</w:t>
      </w:r>
    </w:p>
    <w:p>
      <w:r>
        <w:rPr>
          <w:rFonts w:ascii="Consolas" w:hAnsi="Consolas"/>
          <w:sz w:val="18"/>
        </w:rPr>
        <w:t>NW_006790915.1  82187  ........A.......GCT.C....GC.......GGG....T...T..G.....TC....  82128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681    TTTAGAAGAGTGTACTGTACTTAAAAGCTTATCCAGTGTAGTCTTTGATGACCCCATTGA  740</w:t>
      </w:r>
    </w:p>
    <w:p>
      <w:r>
        <w:rPr>
          <w:rFonts w:ascii="Consolas" w:hAnsi="Consolas"/>
          <w:sz w:val="18"/>
        </w:rPr>
        <w:t>NW_006790915.1  82127  ..C...C....A......T........T..G....A.A....TCC.C.............  82068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741    TAAACTCCCAGAAGGTTGTAGCAGCATGGAGACAAACATAAAAATATCAATAGCAGAAAG  800</w:t>
      </w:r>
    </w:p>
    <w:p>
      <w:r>
        <w:rPr>
          <w:rFonts w:ascii="Consolas" w:hAnsi="Consolas"/>
          <w:sz w:val="18"/>
        </w:rPr>
        <w:t>NW_006790915.1  82067  A..G..........A.CAC..A.......................G...G.......GGC  82008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801    AGCCAAACCAGAAATGAGTAGGATGGTGCCTCTTATCCACATCACCTTCCCTGTGGATGG  860</w:t>
      </w:r>
    </w:p>
    <w:p>
      <w:r>
        <w:rPr>
          <w:rFonts w:ascii="Consolas" w:hAnsi="Consolas"/>
          <w:sz w:val="18"/>
        </w:rPr>
        <w:t>NW_006790915.1  82007  .A...............A.G...............C.........T.......GA....A  81948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861    AAGCCCCAAGGAACCAGTGATAGCCAAACCAAGCCTCCAAACAAGAAAGGGAACCATTCA  920</w:t>
      </w:r>
    </w:p>
    <w:p>
      <w:r>
        <w:rPr>
          <w:rFonts w:ascii="Consolas" w:hAnsi="Consolas"/>
          <w:sz w:val="18"/>
        </w:rPr>
        <w:t>NW_006790915.1  81947  ..CT.............CA...A.T................A.........C.T.C....  81888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921    TAACAACCATAGTGTCAACATACCTGTACACCAAGAAAATGACAAGCATAAGATGAATTC  980</w:t>
      </w:r>
    </w:p>
    <w:p>
      <w:r>
        <w:rPr>
          <w:rFonts w:ascii="Consolas" w:hAnsi="Consolas"/>
          <w:sz w:val="18"/>
        </w:rPr>
        <w:t>NW_006790915.1  81887  .......AG...-----------.CCA.G.........-.....G......A.....AA.  81840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981    CCATAGGAGTAAGTTGGATTCAAAGACCAAGACAAGTAAGAAGACACCTCAGAATTTTGT  1040</w:t>
      </w:r>
    </w:p>
    <w:p>
      <w:r>
        <w:rPr>
          <w:rFonts w:ascii="Consolas" w:hAnsi="Consolas"/>
          <w:sz w:val="18"/>
        </w:rPr>
        <w:t>NW_006790915.1  81839  ......A.A......................G.C.....C.G...............CA.  81780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1041   GATTTCTACTGAAGGTCCCATTAAGCCTACCATGCATAAAACCAGCATAAAAACACAAAT  1100</w:t>
      </w:r>
    </w:p>
    <w:p>
      <w:r>
        <w:rPr>
          <w:rFonts w:ascii="Consolas" w:hAnsi="Consolas"/>
          <w:sz w:val="18"/>
        </w:rPr>
        <w:t>NW_006790915.1  81779  .G....CGT....A..T....G..............C.................T...G.  81720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1101   TTTCCCGGCTTTGGGACTTGTGGACCCCAGGCCTTGGCAATTGCCCAGGTTTCAAAAGAA  1160</w:t>
      </w:r>
    </w:p>
    <w:p>
      <w:r>
        <w:rPr>
          <w:rFonts w:ascii="Consolas" w:hAnsi="Consolas"/>
          <w:sz w:val="18"/>
        </w:rPr>
        <w:t>NW_006790915.1  81719  ...T..T...C....G..............A...C......CA....A...........G  81660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1161   AATGCCACAGATAGCAAAGAAGCAATCAACTCACCGGACTCAGAAACCTAAAAAGCAATC  1220</w:t>
      </w:r>
    </w:p>
    <w:p>
      <w:r>
        <w:rPr>
          <w:rFonts w:ascii="Consolas" w:hAnsi="Consolas"/>
          <w:sz w:val="18"/>
        </w:rPr>
        <w:t>NW_006790915.1  81659  ..............A............C...T.....G..TT..................  81600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1221   ATTTCCTTGCATCTGTAAAAATCCAGGAACACAGAAGTCATGTGTTCCTCTCTCTGTTCA  1280</w:t>
      </w:r>
    </w:p>
    <w:p>
      <w:r>
        <w:rPr>
          <w:rFonts w:ascii="Consolas" w:hAnsi="Consolas"/>
          <w:sz w:val="18"/>
        </w:rPr>
        <w:t>NW_006790915.1  81599  .C.C.....................A.G.T.A.A.....T.C..............C...  81540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1281   ACCGACAGAGCCAAGACTAAATTACCTAGATCTTAAGTATAGTGATATGTTCAAAGAAAT  1340</w:t>
      </w:r>
    </w:p>
    <w:p>
      <w:r>
        <w:rPr>
          <w:rFonts w:ascii="Consolas" w:hAnsi="Consolas"/>
          <w:sz w:val="18"/>
        </w:rPr>
        <w:t>NW_006790915.1  81539  G..A.....................T.......G.....C.....C..............  81480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1341   CAATTCAACTGCTAATGGACCTGGAATCTATGAAATGTTTGGGACCCCTGTTTATTGTCA  1400</w:t>
      </w:r>
    </w:p>
    <w:p>
      <w:r>
        <w:rPr>
          <w:rFonts w:ascii="Consolas" w:hAnsi="Consolas"/>
          <w:sz w:val="18"/>
        </w:rPr>
        <w:t>NW_006790915.1  81479  ..G.........A.......G.........C....C...CA....T...A.....C....  81420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1401   TGTGCGAGAGACTGAAAGGGATGAAAACACGTATTACCGTGAGATATGTTCGGCTCCATC  1460</w:t>
      </w:r>
    </w:p>
    <w:p>
      <w:r>
        <w:rPr>
          <w:rFonts w:ascii="Consolas" w:hAnsi="Consolas"/>
          <w:sz w:val="18"/>
        </w:rPr>
        <w:t>NW_006790915.1  81419  GA........G.....CA.C.......---A....T...A........C..A........  81363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1461   AGGCAGACGTATCACCAATAAATGTCGATCTTCACACAGTGAGAGGAAGAGCAATATCAG  1520</w:t>
      </w:r>
    </w:p>
    <w:p>
      <w:r>
        <w:rPr>
          <w:rFonts w:ascii="Consolas" w:hAnsi="Consolas"/>
          <w:sz w:val="18"/>
        </w:rPr>
        <w:t>NW_006790915.1  81362  G......T.......................................CC.....G.G.C.  81303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1521   AACAAGACTTTCTCAGAAAAAAACACATATGAAATGCCCAAAGACTTCATTTGGCATTAA  1580</w:t>
      </w:r>
    </w:p>
    <w:p>
      <w:r>
        <w:rPr>
          <w:rFonts w:ascii="Consolas" w:hAnsi="Consolas"/>
          <w:sz w:val="18"/>
        </w:rPr>
        <w:t>NW_006790915.1  81302  G..C.....C..........G.C.......T...CC.......T....TC...A......  81243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1581   ACAAGAGCACA-AAGTCTTAATTTCTAAAGAAAAGAGTTCCAAGGCTGTACATAGCAACC  1639</w:t>
      </w:r>
    </w:p>
    <w:p>
      <w:r>
        <w:rPr>
          <w:rFonts w:ascii="Consolas" w:hAnsi="Consolas"/>
          <w:sz w:val="18"/>
        </w:rPr>
        <w:t>NW_006790915.1  81242  ....A......G....-..................                           81209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1640   TACATGACATTGAAAATGGTGATGGTATTTCAGAACCAGACTGGCAGATAAAGTCTTCAG  1699</w:t>
      </w:r>
    </w:p>
    <w:p>
      <w:r>
        <w:rPr>
          <w:rFonts w:ascii="Consolas" w:hAnsi="Consolas"/>
          <w:sz w:val="18"/>
        </w:rPr>
        <w:t>NW_006790915.1  80973     ......C..............................A.A.................  80917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1700   GAAATGAGTTTCTATCTTCCAAAGATGAAATTCATCCCATGAACTTGGCTCAGACACCTG  1759</w:t>
      </w:r>
    </w:p>
    <w:p>
      <w:r>
        <w:rPr>
          <w:rFonts w:ascii="Consolas" w:hAnsi="Consolas"/>
          <w:sz w:val="18"/>
        </w:rPr>
        <w:t>NW_006790915.1  80916  .......T.....................GC...G.........A...T......T.A..  80857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1760   AGCAGTCCATGAAACAGAATGAATTCCCTCCTGTCTCAGATTTATCCATTGTTGAAGAAG  1819</w:t>
      </w:r>
    </w:p>
    <w:p>
      <w:r>
        <w:rPr>
          <w:rFonts w:ascii="Consolas" w:hAnsi="Consolas"/>
          <w:sz w:val="18"/>
        </w:rPr>
        <w:t>NW_006790915.1  80856  .........CC........C.......T...............                   80814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1820   TTTCTATGGAAGAGTCTACTGGTGATAGAGACATTTCTAACAATCAAATACTCACCACAA  1879</w:t>
      </w:r>
    </w:p>
    <w:p>
      <w:r>
        <w:rPr>
          <w:rFonts w:ascii="Consolas" w:hAnsi="Consolas"/>
          <w:sz w:val="18"/>
        </w:rPr>
        <w:t>NW_006790915.1  80801                             ............G......G.....TG....G.  80769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1880   GCCTCAGAGATCTGCAAGAACTTGAAGAGCTACATCACCAGATCCCATTTATCCCTTCAG  1939</w:t>
      </w:r>
    </w:p>
    <w:p>
      <w:r>
        <w:rPr>
          <w:rFonts w:ascii="Consolas" w:hAnsi="Consolas"/>
          <w:sz w:val="18"/>
        </w:rPr>
        <w:t>NW_006790915.1  80768  ................T.....C.......A.-.......A.C.......G...T.....  80710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1940   AAGACAGCTGGGCAGTGCCCAGTGAGAAGAATTCTAACAAGTATGTACAGCAAGAAAAGC  1999</w:t>
      </w:r>
    </w:p>
    <w:p>
      <w:r>
        <w:rPr>
          <w:rFonts w:ascii="Consolas" w:hAnsi="Consolas"/>
          <w:sz w:val="18"/>
        </w:rPr>
        <w:t>NW_006790915.1  80709  ..A...........C...............G...CGG....CC.....T.....G.....  80650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2000   AGAATACAGCATCTCTTAGT-AAAGTAAATGCCAGCCGAATTTTAACTAATGATCTAGAG  2058</w:t>
      </w:r>
    </w:p>
    <w:p>
      <w:r>
        <w:rPr>
          <w:rFonts w:ascii="Consolas" w:hAnsi="Consolas"/>
          <w:sz w:val="18"/>
        </w:rPr>
        <w:t>NW_006790915.1  80649  ...C..T..T.....CC...G...C...T.....AT.A............C...G.....  80590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2059   TTTGATAGTGTTTCAGATCACTCTAAAACACTTACAAATTTCTCTTTCCAAGCAAAACAA  2118</w:t>
      </w:r>
    </w:p>
    <w:p>
      <w:r>
        <w:rPr>
          <w:rFonts w:ascii="Consolas" w:hAnsi="Consolas"/>
          <w:sz w:val="18"/>
        </w:rPr>
        <w:t>NW_006790915.1  80589  ................G.A.G.............TG.G........C.....AG......  80530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2119   GAAAGTGCATCTTCCCAGACATATCAATATTGGGTACATTATTTGGATCATGATAGTTTA  2178</w:t>
      </w:r>
    </w:p>
    <w:p>
      <w:r>
        <w:rPr>
          <w:rFonts w:ascii="Consolas" w:hAnsi="Consolas"/>
          <w:sz w:val="18"/>
        </w:rPr>
        <w:t>NW_006790915.1  80529  ..............T..AG........CG.....C.....C.....G............G  80470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2179   GCAAATAAGTCAATCACATATCAAATGTTTGGAAAAACCTTAAGTGGCACAAATTCAATT  2238</w:t>
      </w:r>
    </w:p>
    <w:p>
      <w:r>
        <w:rPr>
          <w:rFonts w:ascii="Consolas" w:hAnsi="Consolas"/>
          <w:sz w:val="18"/>
        </w:rPr>
        <w:t>NW_006790915.1  80469  ..T...........TC...G.....CA...........T...CA..ATG..G........  80410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2239   TCCCAAGAAATTATGGACTCTGTAAATAATGAAGAATTGACAGATGAACTATTAGGTTGT  2298</w:t>
      </w:r>
    </w:p>
    <w:p>
      <w:r>
        <w:rPr>
          <w:rFonts w:ascii="Consolas" w:hAnsi="Consolas"/>
          <w:sz w:val="18"/>
        </w:rPr>
        <w:t>NW_006790915.1  80409  ............C.A...C.......G..........C.C..........G...A.....  80350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2299   CTAGCTGCAGAATTATTAGCTCTTGATGAGAAAGATAACAACTCTTGCCAAAAAATGGCA  2358</w:t>
      </w:r>
    </w:p>
    <w:p>
      <w:r>
        <w:rPr>
          <w:rFonts w:ascii="Consolas" w:hAnsi="Consolas"/>
          <w:sz w:val="18"/>
        </w:rPr>
        <w:t>NW_006790915.1  80349  ............C..C....................G...............T.......  80290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2359   AATGAAACAGATCCTGAAAACCTAAATCTTGTCCTCAG  2396</w:t>
      </w:r>
    </w:p>
    <w:p>
      <w:r>
        <w:rPr>
          <w:rFonts w:ascii="Consolas" w:hAnsi="Consolas"/>
          <w:sz w:val="18"/>
        </w:rPr>
        <w:t>NW_006790915.1  80289  G..................G..G........C......  80252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5882886295424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NW_006790915.1 Lipotes vexillifer unplaced genomic scaffold, Lipo...  143     2e-32</w:t>
      </w:r>
    </w:p>
    <w:p>
      <w:r>
        <w:rPr>
          <w:rFonts w:ascii="Consolas" w:hAnsi="Consolas"/>
          <w:sz w:val="18"/>
        </w:rPr>
        <w:t>NW_006788081.1 Lipotes vexillifer unplaced genomic scaffold, Lipo...  143     2e-32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20      GGATATATGACAGGGAGGAGAAATTTCTCATCTCAAATGAAAAGAAGATATTTTCTGAAA  79</w:t>
      </w:r>
    </w:p>
    <w:p>
      <w:r>
        <w:rPr>
          <w:rFonts w:ascii="Consolas" w:hAnsi="Consolas"/>
          <w:sz w:val="18"/>
        </w:rPr>
        <w:t>NW_006790915.1  77315                 .......G....T...A....C............C...........  77270</w:t>
      </w:r>
    </w:p>
    <w:p>
      <w:r>
        <w:rPr>
          <w:rFonts w:ascii="Consolas" w:hAnsi="Consolas"/>
          <w:sz w:val="18"/>
        </w:rPr>
        <w:t>NW_006788081.1  523846  ......G.....AA.......G....T...A....C............C...........  523787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80      ATAGTTTAAAGTCTGAAGAACCTATCCTATGGACCAAGGGTGAGATTCTTGGAAAGGGAG  139</w:t>
      </w:r>
    </w:p>
    <w:p>
      <w:r>
        <w:rPr>
          <w:rFonts w:ascii="Consolas" w:hAnsi="Consolas"/>
          <w:sz w:val="18"/>
        </w:rPr>
        <w:t>NW_006790915.1  77269   .C..........A...............G................CC.....G.......  77210</w:t>
      </w:r>
    </w:p>
    <w:p>
      <w:r>
        <w:rPr>
          <w:rFonts w:ascii="Consolas" w:hAnsi="Consolas"/>
          <w:sz w:val="18"/>
        </w:rPr>
        <w:t>NW_006788081.1  523786  .C..........A...............G................CC.....G.......  523727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140     CCTACGGCAC  149</w:t>
      </w:r>
    </w:p>
    <w:p>
      <w:r>
        <w:rPr>
          <w:rFonts w:ascii="Consolas" w:hAnsi="Consolas"/>
          <w:sz w:val="18"/>
        </w:rPr>
        <w:t>NW_006790915.1  77209   ..........  77200</w:t>
      </w:r>
    </w:p>
    <w:p>
      <w:r>
        <w:rPr>
          <w:rFonts w:ascii="Consolas" w:hAnsi="Consolas"/>
          <w:sz w:val="18"/>
        </w:rPr>
        <w:t>NW_006788081.1  523726  ........    523719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316892194697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NW_006790915.1 Lipotes vexillifer unplaced genomic scaffold, Lipo...  856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GTATACTGTGGTCTCACTAGTCAAGGACAGCTAATAGCTGTAAAACAGGTGGCTTTGGAT  60</w:t>
      </w:r>
    </w:p>
    <w:p>
      <w:r>
        <w:rPr>
          <w:rFonts w:ascii="Consolas" w:hAnsi="Consolas"/>
          <w:sz w:val="18"/>
        </w:rPr>
        <w:t>NW_006790915.1  76467  .....T........T...T.C.....................G...............C.  76408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ACCTCTAATAAATTAGCTGCTGAAAAGGAATACCGGAAACTACAGGAAGAAGTAGATTTG  120</w:t>
      </w:r>
    </w:p>
    <w:p>
      <w:r>
        <w:rPr>
          <w:rFonts w:ascii="Consolas" w:hAnsi="Consolas"/>
          <w:sz w:val="18"/>
        </w:rPr>
        <w:t>NW_006790915.1  76407  ......G........A..A.......A....CTA.......G.......G........A.  76348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CTCAAAGCACTGAAACATGTCAACATTGTGGCCTATTTGGGGACATGCTTGCAAGAGAAC  180</w:t>
      </w:r>
    </w:p>
    <w:p>
      <w:r>
        <w:rPr>
          <w:rFonts w:ascii="Consolas" w:hAnsi="Consolas"/>
          <w:sz w:val="18"/>
        </w:rPr>
        <w:t>NW_006790915.1  76347  .................G.......C.......C.................G.G...G..  76288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181    ACTGTGAGCATTTTCATGGAGTTTGTTCCTGGTGGCTCAATCTCTAGTATTATAAACCGT  240</w:t>
      </w:r>
    </w:p>
    <w:p>
      <w:r>
        <w:rPr>
          <w:rFonts w:ascii="Consolas" w:hAnsi="Consolas"/>
          <w:sz w:val="18"/>
        </w:rPr>
        <w:t>NW_006790915.1  76287  .T...A...............C....................................A.  76228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241    TTTGGGCCATTGCCTGAGATGGTGTTCTGTAAATATACGAAACAAATACTTCAAGGTGTT  300</w:t>
      </w:r>
    </w:p>
    <w:p>
      <w:r>
        <w:rPr>
          <w:rFonts w:ascii="Consolas" w:hAnsi="Consolas"/>
          <w:sz w:val="18"/>
        </w:rPr>
        <w:t>NW_006790915.1  76227  ......................................A........T..G.........  76168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301    GCTTATCTCCATGAGAACTGTGTGGTACATCGCGATATCAAAGGAAATAATGTTATGCTC  360</w:t>
      </w:r>
    </w:p>
    <w:p>
      <w:r>
        <w:rPr>
          <w:rFonts w:ascii="Consolas" w:hAnsi="Consolas"/>
          <w:sz w:val="18"/>
        </w:rPr>
        <w:t>NW_006790915.1  76167  ..............A...........G.....A..................A.......T  76108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361    ATGCCAACTGGAATAATAAAGCTGATTGACTTTGGCTGTGCCAGGCGTTTGGCCTGGGCA  420</w:t>
      </w:r>
    </w:p>
    <w:p>
      <w:r>
        <w:rPr>
          <w:rFonts w:ascii="Consolas" w:hAnsi="Consolas"/>
          <w:sz w:val="18"/>
        </w:rPr>
        <w:t>NW_006790915.1  76107  ......G.................................T..A............A..T  76048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421    GGTTTAAATGGCACCCACAGTGACATGCTTAAGTCCATGCATGGGACTCCATATTGGATG  480</w:t>
      </w:r>
    </w:p>
    <w:p>
      <w:r>
        <w:rPr>
          <w:rFonts w:ascii="Consolas" w:hAnsi="Consolas"/>
          <w:sz w:val="18"/>
        </w:rPr>
        <w:t>NW_006790915.1  76047  ..C........T.................G....................G.........  75988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481    GCCCCAGAAGTCATCAATGAGTCTGGCTATGGACGGAAATCAGATATCTGGAGCATTGGT  540</w:t>
      </w:r>
    </w:p>
    <w:p>
      <w:r>
        <w:rPr>
          <w:rFonts w:ascii="Consolas" w:hAnsi="Consolas"/>
          <w:sz w:val="18"/>
        </w:rPr>
        <w:t>NW_006790915.1  75987  ..T.................C............T....G......G..........C..C  75928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541    TGTACTGTGTTTGAGATGGCTACAGGGAAGCCTCCACTGGCTTCCATGGACAGGATGGCC  600</w:t>
      </w:r>
    </w:p>
    <w:p>
      <w:r>
        <w:rPr>
          <w:rFonts w:ascii="Consolas" w:hAnsi="Consolas"/>
          <w:sz w:val="18"/>
        </w:rPr>
        <w:t>NW_006790915.1  75927  ..CG................C...........C...G.A....................A  75868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601    GCCATGTTTTACATCGGAGCACACCGAGGGCTGATGCCTCCTTTACCAGACCACTTCTCA  660</w:t>
      </w:r>
    </w:p>
    <w:p>
      <w:r>
        <w:rPr>
          <w:rFonts w:ascii="Consolas" w:hAnsi="Consolas"/>
          <w:sz w:val="18"/>
        </w:rPr>
        <w:t>NW_006790915.1  75867  ....G.........T..C..............................C.A.........  75808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661    GAAAATGCAGCAGACTTTGTGCGCATGTGCCT  692</w:t>
      </w:r>
    </w:p>
    <w:p>
      <w:r>
        <w:rPr>
          <w:rFonts w:ascii="Consolas" w:hAnsi="Consolas"/>
          <w:sz w:val="18"/>
        </w:rPr>
        <w:t>NW_006790915.1  75807  .................C.....TG.......  75776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1637645917259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NW_006790915.1 Lipotes vexillifer unplaced genomic scaffold, Lipo...  101     3e-20</w:t>
      </w:r>
    </w:p>
    <w:p>
      <w:r>
        <w:rPr>
          <w:rFonts w:ascii="Consolas" w:hAnsi="Consolas"/>
          <w:sz w:val="18"/>
        </w:rPr>
        <w:t>NW_006788081.1 Lipotes vexillifer unplaced genomic scaffold, Lipo...  101     3e-20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GGACCAGCATGAGCGACCTTCTGCTCTCCAGCTCCTGAAGCACTCCTTCTTGGAGAGAAG  60</w:t>
      </w:r>
    </w:p>
    <w:p>
      <w:r>
        <w:rPr>
          <w:rFonts w:ascii="Consolas" w:hAnsi="Consolas"/>
          <w:sz w:val="18"/>
        </w:rPr>
        <w:t>NW_006790915.1  70281   .............T...........G........................G.A.......  70222</w:t>
      </w:r>
    </w:p>
    <w:p>
      <w:r>
        <w:rPr>
          <w:rFonts w:ascii="Consolas" w:hAnsi="Consolas"/>
          <w:sz w:val="18"/>
        </w:rPr>
        <w:t>NW_006788081.1  523715  .............T...........G........................G.A.......  523656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TCACTGA  67</w:t>
      </w:r>
    </w:p>
    <w:p>
      <w:r>
        <w:rPr>
          <w:rFonts w:ascii="Consolas" w:hAnsi="Consolas"/>
          <w:sz w:val="18"/>
        </w:rPr>
        <w:t>NW_006790915.1  70221   .......  70215</w:t>
      </w:r>
    </w:p>
    <w:p>
      <w:r>
        <w:rPr>
          <w:rFonts w:ascii="Consolas" w:hAnsi="Consolas"/>
          <w:sz w:val="18"/>
        </w:rPr>
        <w:t>NW_006788081.1  523655  .......  523649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116113170576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