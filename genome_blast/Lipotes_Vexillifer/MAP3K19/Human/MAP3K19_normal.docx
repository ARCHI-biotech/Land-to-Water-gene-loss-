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AAAGACATGCTGAGTCATTGCTTGACATTTGTCATGATACAAACTCTTCTCCAACTGATT  60</w:t>
      </w:r>
    </w:p>
    <w:p>
      <w:r>
        <w:rPr>
          <w:rFonts w:ascii="Consolas" w:hAnsi="Consolas"/>
          <w:sz w:val="18"/>
        </w:rPr>
        <w:t>NW_006790915.1  104497  .............A.............................................A  104438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TGATGACAGTTACCAAAAATCAAAACATCATCTTGCAAAGCATCAGCAGAAGTGAG  116</w:t>
      </w:r>
    </w:p>
    <w:p>
      <w:r>
        <w:rPr>
          <w:rFonts w:ascii="Consolas" w:hAnsi="Consolas"/>
          <w:sz w:val="18"/>
        </w:rPr>
        <w:t>NW_006790915.1  104437  .............T.G...C.....T..A....................C..G...  104382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215275505723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125778947164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GATAAACTCATCGCTTCAAGAATGGGCACAAGCACATGCAGTTTCTCATCCAAATGAAAT  63</w:t>
      </w:r>
    </w:p>
    <w:p>
      <w:r>
        <w:rPr>
          <w:rFonts w:ascii="Consolas" w:hAnsi="Consolas"/>
          <w:sz w:val="18"/>
        </w:rPr>
        <w:t>NW_006790915.1  91198  .....C....GT..A...G.......T..C.......T.T.....A.T............  91139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AGAAACGGTGGAGCT-CAGGAAAAAGAAGCTGACCATG-CGGCCCTTAGTTTTGCAAAAA  121</w:t>
      </w:r>
    </w:p>
    <w:p>
      <w:r>
        <w:rPr>
          <w:rFonts w:ascii="Consolas" w:hAnsi="Consolas"/>
          <w:sz w:val="18"/>
        </w:rPr>
        <w:t>NW_006790915.1  91138  T..G.T...-A....C.....C...T.C.G....-TG.A.A...T...C.AC..A.G...  91081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GAGGAA-AGTTCCAGGGAGCTCTGCAATGTGAACTTGGGCTTTTTGCTA-CCAAGATCTT  179</w:t>
      </w:r>
    </w:p>
    <w:p>
      <w:r>
        <w:rPr>
          <w:rFonts w:ascii="Consolas" w:hAnsi="Consolas"/>
          <w:sz w:val="18"/>
        </w:rPr>
        <w:t>NW_006790915.1  91080  ......C.T.A...-..............................TT.TG......C...  91022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GTTTAGAACTGAACATTTCCAAGTCTGTAACCAGAGAAGATGCTCCTCATTTTCTGAAGG  239</w:t>
      </w:r>
    </w:p>
    <w:p>
      <w:r>
        <w:rPr>
          <w:rFonts w:ascii="Consolas" w:hAnsi="Consolas"/>
          <w:sz w:val="18"/>
        </w:rPr>
        <w:t>NW_006790915.1  91021  .C.......C......C............G............T......C..........  90962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    AGCAGCAAAGAAAATCTGAAG  260</w:t>
      </w:r>
    </w:p>
    <w:p>
      <w:r>
        <w:rPr>
          <w:rFonts w:ascii="Consolas" w:hAnsi="Consolas"/>
          <w:sz w:val="18"/>
        </w:rPr>
        <w:t>NW_006790915.1  90961  G.....CG......C......  90941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561161854504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45958635013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1319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TTCCTTCTGCCACCACTGTCACTCTTGCCCACGCGATCTGGTGTCCTTACTATCCCCCAA  60</w:t>
      </w:r>
    </w:p>
    <w:p>
      <w:r>
        <w:rPr>
          <w:rFonts w:ascii="Consolas" w:hAnsi="Consolas"/>
          <w:sz w:val="18"/>
        </w:rPr>
        <w:t>NW_006790915.1  82803  ....C..A.......T......C......TGT.A....CT..C........T.A....C.  82744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AATCACAAGTTTCCAAAAGAAAAAGAAAGAAACATTCCAAGTCTCACATCTTTTGTGCCT  120</w:t>
      </w:r>
    </w:p>
    <w:p>
      <w:r>
        <w:rPr>
          <w:rFonts w:ascii="Consolas" w:hAnsi="Consolas"/>
          <w:sz w:val="18"/>
        </w:rPr>
        <w:t>NW_006790915.1  82743  .....T...GA..AG.....G.G.........T........CT...T......CA.A...  82684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AAGCTCTCAGTGTCTGTTCGTCAATCTGATGAGCTCAGCCCATCAAACGAGCCTCCGGGA  180</w:t>
      </w:r>
    </w:p>
    <w:p>
      <w:r>
        <w:rPr>
          <w:rFonts w:ascii="Consolas" w:hAnsi="Consolas"/>
          <w:sz w:val="18"/>
        </w:rPr>
        <w:t>NW_006790915.1  82683  ....A.....A.C.....A...G..........T.T..A.........-...AGAA..A.  82625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GCCCTAGTT-AAGTCGTT-GATGGATCCGACTCTCAGGTCTTCTGATGGCTTCATTTGGT  238</w:t>
      </w:r>
    </w:p>
    <w:p>
      <w:r>
        <w:rPr>
          <w:rFonts w:ascii="Consolas" w:hAnsi="Consolas"/>
          <w:sz w:val="18"/>
        </w:rPr>
        <w:t>NW_006790915.1  82624  ..A.C-...C...GT...A..-.....A............A.T....A...CT..C....  82567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    CAAGAAACATGTGCTCTTTTCCTAAGACTAACCATCACAGGCAATGCCTGGAGAAGGAGG  298</w:t>
      </w:r>
    </w:p>
    <w:p>
      <w:r>
        <w:rPr>
          <w:rFonts w:ascii="Consolas" w:hAnsi="Consolas"/>
          <w:sz w:val="18"/>
        </w:rPr>
        <w:t>NW_006790915.1  82566  .C..................TGG...G..C..........A...CA........CA....  82507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299    AAAACTGGAAATCCAAGGAAATAGAAGAATGTAACAAAATTGAAATCACTCACTTTGAAA  358</w:t>
      </w:r>
    </w:p>
    <w:p>
      <w:r>
        <w:rPr>
          <w:rFonts w:ascii="Consolas" w:hAnsi="Consolas"/>
          <w:sz w:val="18"/>
        </w:rPr>
        <w:t>NW_006790915.1  82506  .G.GTA.....C.........C...GTG....GT...C.C.......T............  82447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359    AAGGGCAGTCTTTGGTGTCTTTTGAGAATTTGAAGGAAGGCAATATTCCTGCAGTTAGGG  418</w:t>
      </w:r>
    </w:p>
    <w:p>
      <w:r>
        <w:rPr>
          <w:rFonts w:ascii="Consolas" w:hAnsi="Consolas"/>
          <w:sz w:val="18"/>
        </w:rPr>
        <w:t>NW_006790915.1  82446  .........T.........C..........CC............T.....A...A.....  82387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419    AAGAGGATATTGACTGCCATGGTAGTAAAACGCGAAAACCTGAAGAAGAGAACTCTCAAT  478</w:t>
      </w:r>
    </w:p>
    <w:p>
      <w:r>
        <w:rPr>
          <w:rFonts w:ascii="Consolas" w:hAnsi="Consolas"/>
          <w:sz w:val="18"/>
        </w:rPr>
        <w:t>NW_006790915.1  82386  G..T...................-.CTG..-.T..G..-GA.C..........A......  82330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479    ATCTTTCATCAAGAAAGAATGAGAGTTCAGTAGCCAAAAACTATGAACAAGATCCAGAAA  538</w:t>
      </w:r>
    </w:p>
    <w:p>
      <w:r>
        <w:rPr>
          <w:rFonts w:ascii="Consolas" w:hAnsi="Consolas"/>
          <w:sz w:val="18"/>
        </w:rPr>
        <w:t>NW_006790915.1  82329  C..........G.......A...G............G................T.....G  82270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539    TAGTATGTACCATTCCAAGCAAGTTCCAAGAAACCCAGCATTCAGAAATAACTCCAAGCC  598</w:t>
      </w:r>
    </w:p>
    <w:p>
      <w:r>
        <w:rPr>
          <w:rFonts w:ascii="Consolas" w:hAnsi="Consolas"/>
          <w:sz w:val="18"/>
        </w:rPr>
        <w:t>NW_006790915.1  82269  CT.G..A..T..AA...GT.............G...T.................T.....  82210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599    AGGATGAAGAGATGAGAAATAATAAAGCTGCTTCAAAAAGAGTTTCATTACATAAAAATG  658</w:t>
      </w:r>
    </w:p>
    <w:p>
      <w:r>
        <w:rPr>
          <w:rFonts w:ascii="Consolas" w:hAnsi="Consolas"/>
          <w:sz w:val="18"/>
        </w:rPr>
        <w:t>NW_006790915.1  82209  .........G..CT......G.........A.......GCT.C....GC.......GGG.  82150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659    AAGCAATGGAACCAAACAATATTTTAGAAGAGTGTACTGTACTTAAAAGCTTATCCAGTG  718</w:t>
      </w:r>
    </w:p>
    <w:p>
      <w:r>
        <w:rPr>
          <w:rFonts w:ascii="Consolas" w:hAnsi="Consolas"/>
          <w:sz w:val="18"/>
        </w:rPr>
        <w:t>NW_006790915.1  82149  ...T...T..G.....TC......C...C....A......T........T..G....A.A  82090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719    TAGTCTTTGATGACCCCATTGATAAACTCCCAGAAGGTTGTAGCAGCATGGAGACAAACA  778</w:t>
      </w:r>
    </w:p>
    <w:p>
      <w:r>
        <w:rPr>
          <w:rFonts w:ascii="Consolas" w:hAnsi="Consolas"/>
          <w:sz w:val="18"/>
        </w:rPr>
        <w:t>NW_006790915.1  82089  ....TCC.C.............A..G..........A.CAC..A................  82030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779    TAAAAATATCAATAGCAGAAAGAGCCAAACCAGAAATGAGTAGGATGGTGCCTCTTATCC  838</w:t>
      </w:r>
    </w:p>
    <w:p>
      <w:r>
        <w:rPr>
          <w:rFonts w:ascii="Consolas" w:hAnsi="Consolas"/>
          <w:sz w:val="18"/>
        </w:rPr>
        <w:t>NW_006790915.1  82029  .......G...G.......GGC.A...............A.G...............C..  81970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839    ACATCACCTTCCCTGTGGATGGAAGCCCCAAGGAACCAGTGATAGCCAAACCAAGCCTCC  898</w:t>
      </w:r>
    </w:p>
    <w:p>
      <w:r>
        <w:rPr>
          <w:rFonts w:ascii="Consolas" w:hAnsi="Consolas"/>
          <w:sz w:val="18"/>
        </w:rPr>
        <w:t>NW_006790915.1  81969  .......T.......GA....A..CT.............CA...A.T.............  81910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899    AAACAAGAAAGGGAACCATTCATAACAACCATAGTGTCAACATACCTGTACACCAAGAAA  958</w:t>
      </w:r>
    </w:p>
    <w:p>
      <w:r>
        <w:rPr>
          <w:rFonts w:ascii="Consolas" w:hAnsi="Consolas"/>
          <w:sz w:val="18"/>
        </w:rPr>
        <w:t>NW_006790915.1  81909  ...A.........C.T.C..........-.--.--..-.G.---..--A.G......-..  81862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959    ATGACAAGCATAAGATGAATTCCCATAGGAGTAAGTTGGATTCAAAGACCAAGACAAGTA  1018</w:t>
      </w:r>
    </w:p>
    <w:p>
      <w:r>
        <w:rPr>
          <w:rFonts w:ascii="Consolas" w:hAnsi="Consolas"/>
          <w:sz w:val="18"/>
        </w:rPr>
        <w:t>NW_006790915.1  81861  ......G......A.....AA.......A.A......................G.C....  81802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1019   AGAAGACACCTCAGAATTTTGTGATTTCTACTGAAGGTCCCATTAAGCCTACCATGCATA  1078</w:t>
      </w:r>
    </w:p>
    <w:p>
      <w:r>
        <w:rPr>
          <w:rFonts w:ascii="Consolas" w:hAnsi="Consolas"/>
          <w:sz w:val="18"/>
        </w:rPr>
        <w:t>NW_006790915.1  81801  .C.G...............CA..G....CGT....A..T....G..............C.  81742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1079   AAACCAGCATAAAAACACAAATTTTCCCGGCTTTGGGACTTGTGGACCCCAGGCCTTGGC  1138</w:t>
      </w:r>
    </w:p>
    <w:p>
      <w:r>
        <w:rPr>
          <w:rFonts w:ascii="Consolas" w:hAnsi="Consolas"/>
          <w:sz w:val="18"/>
        </w:rPr>
        <w:t>NW_006790915.1  81741  ................T...G....T..T...C....G..............A...C...  81682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1139   AATTGCCCAGGTTTCAAAAGAAAATGCCACAGATAGCAAAGAAGCAATCAACTCACCGGA  1198</w:t>
      </w:r>
    </w:p>
    <w:p>
      <w:r>
        <w:rPr>
          <w:rFonts w:ascii="Consolas" w:hAnsi="Consolas"/>
          <w:sz w:val="18"/>
        </w:rPr>
        <w:t>NW_006790915.1  81681  ...CA....A...........G..............A............C...T.....G  81622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1199   CTCAGAAACCTAAAAAGCAATCATTTCCTTGCATCTGTAAAAATCCAGGAACACAGAAGT  1258</w:t>
      </w:r>
    </w:p>
    <w:p>
      <w:r>
        <w:rPr>
          <w:rFonts w:ascii="Consolas" w:hAnsi="Consolas"/>
          <w:sz w:val="18"/>
        </w:rPr>
        <w:t>NW_006790915.1  81621  ..TT...................C.C.....................A.G.T.A.A....  81562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1259   CATGTGTTCCTCTCTCTGTTCAACCGACAGAGCCAAGACTAAATTACCTAGATCTTAAGT  1318</w:t>
      </w:r>
    </w:p>
    <w:p>
      <w:r>
        <w:rPr>
          <w:rFonts w:ascii="Consolas" w:hAnsi="Consolas"/>
          <w:sz w:val="18"/>
        </w:rPr>
        <w:t>NW_006790915.1  81561  .T.C..............C...G..A.....................T.......G....  81502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1319   ATAGTGATATGTTCAAAGAAATCAATTCAACTGCTAATGGACCTGGAATCTATGAAATGT  1378</w:t>
      </w:r>
    </w:p>
    <w:p>
      <w:r>
        <w:rPr>
          <w:rFonts w:ascii="Consolas" w:hAnsi="Consolas"/>
          <w:sz w:val="18"/>
        </w:rPr>
        <w:t>NW_006790915.1  81501  .C.....C................G.........A.......G.........C....C..  81442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1379   TTGGGACCCCTGTTTATTGTCATGTGCGAGAGACTGAAAGGGATGAAAACACGTATTACC  1438</w:t>
      </w:r>
    </w:p>
    <w:p>
      <w:r>
        <w:rPr>
          <w:rFonts w:ascii="Consolas" w:hAnsi="Consolas"/>
          <w:sz w:val="18"/>
        </w:rPr>
        <w:t>NW_006790915.1  81441  .CA....T...A.....C....GA........G.....CA.C.......-.--....T..  81385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1439   GTGAGATATGTTCGGCTCCATCAGGCAGACGTATCACCAATAAATGTCGATCTTCACACA  1498</w:t>
      </w:r>
    </w:p>
    <w:p>
      <w:r>
        <w:rPr>
          <w:rFonts w:ascii="Consolas" w:hAnsi="Consolas"/>
          <w:sz w:val="18"/>
        </w:rPr>
        <w:t>NW_006790915.1  81384  .A........C..A........G......T..............................  81325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1499   GTGAGAGGAAGAGCAATATCAGAACAAGACTTTCTCAGAAAAAAACACATATGAAATGCC  1558</w:t>
      </w:r>
    </w:p>
    <w:p>
      <w:r>
        <w:rPr>
          <w:rFonts w:ascii="Consolas" w:hAnsi="Consolas"/>
          <w:sz w:val="18"/>
        </w:rPr>
        <w:t>NW_006790915.1  81324  .........CC.....G.G.C.G..C.....C..........G.C.......T...CC..  81265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1559   CAAAGACTTCATTTGGCATTAAACAAGAGCACA-AAGTCTTAATTTCTAAAGAAAAGAGT  1617</w:t>
      </w:r>
    </w:p>
    <w:p>
      <w:r>
        <w:rPr>
          <w:rFonts w:ascii="Consolas" w:hAnsi="Consolas"/>
          <w:sz w:val="18"/>
        </w:rPr>
        <w:t>NW_006790915.1  81264  .....T....TC...A..........A......G....-..................C..  81206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1618   TCCAAGGCTGTACATAGCAACCTACATGACATTGAAAATGGTGATGGTATTTCAGAACCA  1677</w:t>
      </w:r>
    </w:p>
    <w:p>
      <w:r>
        <w:rPr>
          <w:rFonts w:ascii="Consolas" w:hAnsi="Consolas"/>
          <w:sz w:val="18"/>
        </w:rPr>
        <w:t>NW_006790915.1  81205  .                                                             81205</w:t>
      </w:r>
    </w:p>
    <w:p>
      <w:r>
        <w:rPr>
          <w:rFonts w:ascii="Consolas" w:hAnsi="Consolas"/>
          <w:sz w:val="18"/>
        </w:rPr>
        <w:t>NW_006790915.1  80973                           ......C............................  80939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1678   GACTGGCAGATAAAGTCTTCAGGAAATGAGTTTCTATCTTCCAAAGATGAAATTCATCCC  1737</w:t>
      </w:r>
    </w:p>
    <w:p>
      <w:r>
        <w:rPr>
          <w:rFonts w:ascii="Consolas" w:hAnsi="Consolas"/>
          <w:sz w:val="18"/>
        </w:rPr>
        <w:t>NW_006790915.1  80938  ..A.A........................T.....................GC...G...  80879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1738   ATGAACTTGGCTCAGACACCTGAGCAGTCCATGAAACAGAATGAATTCCCTCCTGTCTCA  1797</w:t>
      </w:r>
    </w:p>
    <w:p>
      <w:r>
        <w:rPr>
          <w:rFonts w:ascii="Consolas" w:hAnsi="Consolas"/>
          <w:sz w:val="18"/>
        </w:rPr>
        <w:t>NW_006790915.1  80878  ......A...T......T.A...........CC........C.......T..........  80819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1798   GATTTATCC  1806</w:t>
      </w:r>
    </w:p>
    <w:p>
      <w:r>
        <w:rPr>
          <w:rFonts w:ascii="Consolas" w:hAnsi="Consolas"/>
          <w:sz w:val="18"/>
        </w:rPr>
        <w:t>NW_006790915.1  80818  .....G...  80810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5860574714141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295093733834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920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GTATACTGTGGTCTCACTAGTCAAGGACAGCTAATAGCTGTAAAACAGGTGGCTTTGGAT  60</w:t>
      </w:r>
    </w:p>
    <w:p>
      <w:r>
        <w:rPr>
          <w:rFonts w:ascii="Consolas" w:hAnsi="Consolas"/>
          <w:sz w:val="18"/>
        </w:rPr>
        <w:t>NW_006790915.1  76467  .....T........T...T.C.....................G...............C.  76408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ACCTCTAATAAATTAGCTGCTGAAAAGGAATACCGGAAACTACAGGAAGAAGTAGATTTG  120</w:t>
      </w:r>
    </w:p>
    <w:p>
      <w:r>
        <w:rPr>
          <w:rFonts w:ascii="Consolas" w:hAnsi="Consolas"/>
          <w:sz w:val="18"/>
        </w:rPr>
        <w:t>NW_006790915.1  76407  ......G........A..A.......A....CTA.......G.......G........A.  76348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CTCAAAGCACTGAAACATGTCAACATTGTGGCCTATTTGGGGACATGCTTGCAAGAGAAC  180</w:t>
      </w:r>
    </w:p>
    <w:p>
      <w:r>
        <w:rPr>
          <w:rFonts w:ascii="Consolas" w:hAnsi="Consolas"/>
          <w:sz w:val="18"/>
        </w:rPr>
        <w:t>NW_006790915.1  76347  .................G.......C.......C.................G.G...G..  76288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ACTGTGAGCATTTTCATGGAGTTTGTTCCTGGTGGCTCAATCTCTAGTATTATAAACCGT  240</w:t>
      </w:r>
    </w:p>
    <w:p>
      <w:r>
        <w:rPr>
          <w:rFonts w:ascii="Consolas" w:hAnsi="Consolas"/>
          <w:sz w:val="18"/>
        </w:rPr>
        <w:t>NW_006790915.1  76287  .T...A...............C....................................A.  76228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TTTGGGCCATTGCCTGAGATGGTGTTCTGTAAATATACGAAACAAATACTTCAAGGTGTT  300</w:t>
      </w:r>
    </w:p>
    <w:p>
      <w:r>
        <w:rPr>
          <w:rFonts w:ascii="Consolas" w:hAnsi="Consolas"/>
          <w:sz w:val="18"/>
        </w:rPr>
        <w:t>NW_006790915.1  76227  ......................................A........T..G.........  76168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GCTTATCTCCATGAGAACTGTGTGGTACATCGCGATATCAAAGGAAATAATGTTATGCTC  360</w:t>
      </w:r>
    </w:p>
    <w:p>
      <w:r>
        <w:rPr>
          <w:rFonts w:ascii="Consolas" w:hAnsi="Consolas"/>
          <w:sz w:val="18"/>
        </w:rPr>
        <w:t>NW_006790915.1  76167  ..............A...........G.....A..................A.......T  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ATGCCAACTGGAATAATAAAGCTGATTGACTTTGGCTGTGCCAGGCGTTTGGCCTGGGCA  420</w:t>
      </w:r>
    </w:p>
    <w:p>
      <w:r>
        <w:rPr>
          <w:rFonts w:ascii="Consolas" w:hAnsi="Consolas"/>
          <w:sz w:val="18"/>
        </w:rPr>
        <w:t>NW_006790915.1  76107  ......G.................................T..A............A..T  76048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GGTTTAAATGGCACCCACAGTGACATGCTTAAGTCCATGCATGGGACTCCATATTGGATG  480</w:t>
      </w:r>
    </w:p>
    <w:p>
      <w:r>
        <w:rPr>
          <w:rFonts w:ascii="Consolas" w:hAnsi="Consolas"/>
          <w:sz w:val="18"/>
        </w:rPr>
        <w:t>NW_006790915.1  76047  ..C........T.................G....................G.........  75988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GCCCCAGAAGTCATCAATGAGTCTGGCTATGGACGGAAATCAGATATCTGGAGCATTGGT  540</w:t>
      </w:r>
    </w:p>
    <w:p>
      <w:r>
        <w:rPr>
          <w:rFonts w:ascii="Consolas" w:hAnsi="Consolas"/>
          <w:sz w:val="18"/>
        </w:rPr>
        <w:t>NW_006790915.1  75987  ..T.................C............T....G......G..........C..C  75928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TGTACTGTGTTTGAGATGGCTACAGGGAAGCCTCCACTGGCTTCCATGGACAGGATGGCC  600</w:t>
      </w:r>
    </w:p>
    <w:p>
      <w:r>
        <w:rPr>
          <w:rFonts w:ascii="Consolas" w:hAnsi="Consolas"/>
          <w:sz w:val="18"/>
        </w:rPr>
        <w:t>NW_006790915.1  75927  ..CG................C...........C...G.A....................A  75868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GCCATGTTTTACATCGGAGCACACCGAGGGCTGATGCCTCCTTTACCAGACCACTTCTCA  660</w:t>
      </w:r>
    </w:p>
    <w:p>
      <w:r>
        <w:rPr>
          <w:rFonts w:ascii="Consolas" w:hAnsi="Consolas"/>
          <w:sz w:val="18"/>
        </w:rPr>
        <w:t>NW_006790915.1  75867  ....G.........T..C..............................C.A.........  75808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GAAAATGCAGCAGACTTTGTGCGCATGTGCCTGACC  696</w:t>
      </w:r>
    </w:p>
    <w:p>
      <w:r>
        <w:rPr>
          <w:rFonts w:ascii="Consolas" w:hAnsi="Consolas"/>
          <w:sz w:val="18"/>
        </w:rPr>
        <w:t>NW_006790915.1  75807  .................C.....TG.......C...  75772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1615725986636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99172879397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