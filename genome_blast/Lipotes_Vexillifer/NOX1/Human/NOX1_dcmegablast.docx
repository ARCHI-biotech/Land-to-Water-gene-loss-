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NW_006795886.1 Lipotes vexillifer unplaced genomic scaffold, Lipo...  73.4    3e-12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ATGGGAAACTGGGTGGTTAACCACTGGTTTTCAGTTTTGTTTCTG  45</w:t>
      </w:r>
    </w:p>
    <w:p>
      <w:r>
        <w:rPr>
          <w:rFonts w:ascii="Consolas" w:hAnsi="Consolas"/>
          <w:sz w:val="18"/>
        </w:rPr>
        <w:t>NW_006795886.1  793258  .......................T.....C...............  793302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41119618649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NW_006795886.1 Lipotes vexillifer unplaced genomic scaffold, Lipo...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       TGTTTGGTTAGGGCTGAATGTTTTCCTGTTTGTGGATGCCTTCCTGAAATATGAGAAGGC  62</w:t>
      </w:r>
    </w:p>
    <w:p>
      <w:r>
        <w:rPr>
          <w:rFonts w:ascii="Consolas" w:hAnsi="Consolas"/>
          <w:sz w:val="18"/>
        </w:rPr>
        <w:t>NW_006795886.1  796363  ..C......G........................C...........TC..T........-  796421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63      CGACAAATACTACTACACAAGAAAAATCCTTGGG  96</w:t>
      </w:r>
    </w:p>
    <w:p>
      <w:r>
        <w:rPr>
          <w:rFonts w:ascii="Consolas" w:hAnsi="Consolas"/>
          <w:sz w:val="18"/>
        </w:rPr>
        <w:t>NW_006795886.1  796422  TA....G...............C.......G...  796455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162058011229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NW_006778821.1 Lipotes vexillifer unplaced genomic scaffold, Lipo...  76.1    4e-12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33      CTGCTTGAATTTTAACAGCACGCTGATCCTGCTTCCTGTGTGTCGCAATCTGCTGTCCTT  92</w:t>
      </w:r>
    </w:p>
    <w:p>
      <w:r>
        <w:rPr>
          <w:rFonts w:ascii="Consolas" w:hAnsi="Consolas"/>
          <w:sz w:val="18"/>
        </w:rPr>
        <w:t>NW_006778821.1  205938  ....C.......C...T...T......T.....G..A..C.....A...........T..  205997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93      CCTGAGGGG  101</w:t>
      </w:r>
    </w:p>
    <w:p>
      <w:r>
        <w:rPr>
          <w:rFonts w:ascii="Consolas" w:hAnsi="Consolas"/>
          <w:sz w:val="18"/>
        </w:rPr>
        <w:t>NW_006778821.1  205998  ...C.....  206006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195918869637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NW_006795886.1 Lipotes vexillifer unplaced genomic scaffold, Lipo...  110     1e-22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TTTTGCAGCCGCACACTGAGAAAGCAATTGGATCACAACCTCACCTTCCACAAGCTGGTG  60</w:t>
      </w:r>
    </w:p>
    <w:p>
      <w:r>
        <w:rPr>
          <w:rFonts w:ascii="Consolas" w:hAnsi="Consolas"/>
          <w:sz w:val="18"/>
        </w:rPr>
        <w:t>NW_006795886.1  799659  .....T..G.....C...G........C................................  799718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GCCTATATGATCTGCCTA  78</w:t>
      </w:r>
    </w:p>
    <w:p>
      <w:r>
        <w:rPr>
          <w:rFonts w:ascii="Consolas" w:hAnsi="Consolas"/>
          <w:sz w:val="18"/>
        </w:rPr>
        <w:t>NW_006795886.1  799719  ..A.....A.........  799736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135451472072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NW_006795886.1 Lipotes vexillifer unplaced genomic scaffold, Lipo...  178     8e-43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CTATTCACATCATTGCACACCTGTTTAACTTTGACTGCTATAGCAGAAGCCGACAGGCCA  60</w:t>
      </w:r>
    </w:p>
    <w:p>
      <w:r>
        <w:rPr>
          <w:rFonts w:ascii="Consolas" w:hAnsi="Consolas"/>
          <w:sz w:val="18"/>
        </w:rPr>
        <w:t>NW_006795886.1  800079  ............CCA...................AC.A.....................-  800137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CAGATGGCTCCCTTGCCTCCATTCTCTCCAGCCTATCTCATGATGAGAAAAAGGGGGGTT  120</w:t>
      </w:r>
    </w:p>
    <w:p>
      <w:r>
        <w:rPr>
          <w:rFonts w:ascii="Consolas" w:hAnsi="Consolas"/>
          <w:sz w:val="18"/>
        </w:rPr>
        <w:t>NW_006795886.1  800138  .......A........T.............A..........C.G......------.A..  800191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CTTGGCTAAATCCCATCCAGTCCCGAAACACG  152</w:t>
      </w:r>
    </w:p>
    <w:p>
      <w:r>
        <w:rPr>
          <w:rFonts w:ascii="Consolas" w:hAnsi="Consolas"/>
          <w:sz w:val="18"/>
        </w:rPr>
        <w:t>NW_006795886.1  800192  .......................TC.......  800223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295087680194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NW_006795886.1 Lipotes vexillifer unplaced genomic scaffold, Lipo...  203     2e-50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ACAGTGGAGTATGTGACATTCACCAGCATTGCTGGTCTCACTGGAGTGATCATGACAATA  60</w:t>
      </w:r>
    </w:p>
    <w:p>
      <w:r>
        <w:rPr>
          <w:rFonts w:ascii="Consolas" w:hAnsi="Consolas"/>
          <w:sz w:val="18"/>
        </w:rPr>
        <w:t>NW_006795886.1  800327  ...A....................CA..........G................C......  800386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GCCTTGATTCTCATGGTAACTTCAGCTACTGAGTTCATCCGGAGGAGTTATTTTGAAGTC  120</w:t>
      </w:r>
    </w:p>
    <w:p>
      <w:r>
        <w:rPr>
          <w:rFonts w:ascii="Consolas" w:hAnsi="Consolas"/>
          <w:sz w:val="18"/>
        </w:rPr>
        <w:t>NW_006795886.1  800387  ..TC.AG..........G....T.....TG..A..T.......A........C...G...  800446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TTCTGGTATACTCACCACCTTTTTATCTTCTATATCCTTGGCTTAGGGATTCACGGCATT  180</w:t>
      </w:r>
    </w:p>
    <w:p>
      <w:r>
        <w:rPr>
          <w:rFonts w:ascii="Consolas" w:hAnsi="Consolas"/>
          <w:sz w:val="18"/>
        </w:rPr>
        <w:t>NW_006795886.1  800447  ...........G.....TA........A.G..CT..A................T...C..  800506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181     GG  182</w:t>
      </w:r>
    </w:p>
    <w:p>
      <w:r>
        <w:rPr>
          <w:rFonts w:ascii="Consolas" w:hAnsi="Consolas"/>
          <w:sz w:val="18"/>
        </w:rPr>
        <w:t>NW_006795886.1  800507  ..  800508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367650224504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NW_006795886.1 Lipotes vexillifer unplaced genomic scaffold, Lipo...  132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TGGAATTGTCCGGGGTCAAACAGAGGAGAGCATGAATGAGAGTCATCCTCGCAAGTGTGC  60</w:t>
      </w:r>
    </w:p>
    <w:p>
      <w:r>
        <w:rPr>
          <w:rFonts w:ascii="Consolas" w:hAnsi="Consolas"/>
          <w:sz w:val="18"/>
        </w:rPr>
        <w:t>NW_006795886.1  800595  ....C.....T...A.........AA...A....G......A........A.........  800654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AGAGTCTTTTGAGATGTGGGATGATCGTGACTCCCACTGTAGGCGCCCTAAGTTTGAAGG  120</w:t>
      </w:r>
    </w:p>
    <w:p>
      <w:r>
        <w:rPr>
          <w:rFonts w:ascii="Consolas" w:hAnsi="Consolas"/>
          <w:sz w:val="18"/>
        </w:rPr>
        <w:t>NW_006795886.1  800655  .....T........A....A.C....C............C.A..CT..CC.A........  800714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GCATCCCCCTGAG  133</w:t>
      </w:r>
    </w:p>
    <w:p>
      <w:r>
        <w:rPr>
          <w:rFonts w:ascii="Consolas" w:hAnsi="Consolas"/>
          <w:sz w:val="18"/>
        </w:rPr>
        <w:t>NW_006795886.1  800715  ..TC...G.....  800727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249131402131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NW_006795886.1 Lipotes vexillifer unplaced genomic scaffold, Lipo...  124     8e-27</w:t>
      </w:r>
    </w:p>
    <w:p>
      <w:r>
        <w:rPr>
          <w:rFonts w:ascii="Consolas" w:hAnsi="Consolas"/>
          <w:sz w:val="18"/>
        </w:rPr>
        <w:t>NW_006778821.1 Lipotes vexillifer unplaced genomic scaffold, Lipo...  50.0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TCTTGGAAGTGGATCCTTGCACCGGTCATTCTTTATATCTGTGAAAGGATCCTCCGGTTT  60</w:t>
      </w:r>
    </w:p>
    <w:p>
      <w:r>
        <w:rPr>
          <w:rFonts w:ascii="Consolas" w:hAnsi="Consolas"/>
          <w:sz w:val="18"/>
        </w:rPr>
        <w:t>NW_006795886.1  811656  ..................A....A......A....C....T........-......A...  811714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NW_006778821.1  225393   .......A.....AG.G.GT..CA.GT.C..G...C.......G...T.GG.A......  225451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TACCGCTCCCAGCAGAAGGTTGTGATTACCAAG  93</w:t>
      </w:r>
    </w:p>
    <w:p>
      <w:r>
        <w:rPr>
          <w:rFonts w:ascii="Consolas" w:hAnsi="Consolas"/>
          <w:sz w:val="18"/>
        </w:rPr>
        <w:t>NW_006795886.1  811715  C.T..............................  811747</w:t>
      </w:r>
    </w:p>
    <w:p>
      <w:r>
        <w:rPr>
          <w:rFonts w:ascii="Consolas" w:hAnsi="Consolas"/>
          <w:sz w:val="18"/>
        </w:rPr>
        <w:t>NW_006778821.1  225452  .GG..A..T..A........G..C..C......  225484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154801682368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NW_006795886.1 Lipotes vexillifer unplaced genomic scaffold, Lipo...  317     2e-84</w:t>
      </w:r>
    </w:p>
    <w:p>
      <w:r>
        <w:rPr>
          <w:rFonts w:ascii="Consolas" w:hAnsi="Consolas"/>
          <w:sz w:val="18"/>
        </w:rPr>
        <w:t>NW_006778821.1 Lipotes vexillifer unplaced genomic scaffold, Lipo...  78.8    9e-13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       GTTATGCACCCATCCAAAGTTTTGGAATTGCAGATGAACAAGCGTGGCTTCAGCATGGAA  63</w:t>
      </w:r>
    </w:p>
    <w:p>
      <w:r>
        <w:rPr>
          <w:rFonts w:ascii="Consolas" w:hAnsi="Consolas"/>
          <w:sz w:val="18"/>
        </w:rPr>
        <w:t>NW_006795886.1  812694  ......T.............................C....AAA................  812753</w:t>
      </w:r>
    </w:p>
    <w:p>
      <w:r>
        <w:rPr>
          <w:rFonts w:ascii="Consolas" w:hAnsi="Consolas"/>
          <w:sz w:val="18"/>
        </w:rPr>
        <w:t>NW_006778821.1  228118                                ........G..AAAG..A....AG.....G  228147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64      GTGGGGCAGTATATCTTTGTTAATTGCCCCTCAATCTCTCTCCTGGAATGGCATCCTTTT  123</w:t>
      </w:r>
    </w:p>
    <w:p>
      <w:r>
        <w:rPr>
          <w:rFonts w:ascii="Consolas" w:hAnsi="Consolas"/>
          <w:sz w:val="18"/>
        </w:rPr>
        <w:t>NW_006795886.1  812754  .....A........T........................TA......G.......AC...  812813</w:t>
      </w:r>
    </w:p>
    <w:p>
      <w:r>
        <w:rPr>
          <w:rFonts w:ascii="Consolas" w:hAnsi="Consolas"/>
          <w:sz w:val="18"/>
        </w:rPr>
        <w:t>NW_006778821.1  228148  ..A..C..A..C..T..C..C..G.....TGTGG.G..CAGG.....G.....C.....C  228207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124     ACTTTGACCTCTGCTCCAGAGGAAGATTTCTTCTCCATTCATATCCGAGCAGCAGGGGAC  183</w:t>
      </w:r>
    </w:p>
    <w:p>
      <w:r>
        <w:rPr>
          <w:rFonts w:ascii="Consolas" w:hAnsi="Consolas"/>
          <w:sz w:val="18"/>
        </w:rPr>
        <w:t>NW_006795886.1  812814  ..CC......................C.....T............T......TG......  812873</w:t>
      </w:r>
    </w:p>
    <w:p>
      <w:r>
        <w:rPr>
          <w:rFonts w:ascii="Consolas" w:hAnsi="Consolas"/>
          <w:sz w:val="18"/>
        </w:rPr>
        <w:t>NW_006778821.1  228208  ..CC..........C..C........C.....TAG...C........CATC.TG......  228267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184     TGGACAGAAAATCTCATAAGGGCTTTCGAACAACAATATTCACCAATTCCCAG  236</w:t>
      </w:r>
    </w:p>
    <w:p>
      <w:r>
        <w:rPr>
          <w:rFonts w:ascii="Consolas" w:hAnsi="Consolas"/>
          <w:sz w:val="18"/>
        </w:rPr>
        <w:t>NW_006795886.1  812874  ..........................T........GA........G.......  812926</w:t>
      </w:r>
    </w:p>
    <w:p>
      <w:r>
        <w:rPr>
          <w:rFonts w:ascii="Consolas" w:hAnsi="Consolas"/>
          <w:sz w:val="18"/>
        </w:rPr>
        <w:t>NW_006778821.1  228268  .....G..                                               228275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495838966735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NW_006795886.1 Lipotes vexillifer unplaced genomic scaffold, Lipo...  220     3e-55</w:t>
      </w:r>
    </w:p>
    <w:p>
      <w:r>
        <w:rPr>
          <w:rFonts w:ascii="Consolas" w:hAnsi="Consolas"/>
          <w:sz w:val="18"/>
        </w:rPr>
        <w:t>NW_006778821.1 Lipotes vexillifer unplaced genomic scaffold, Lipo...  103     5e-20</w:t>
      </w:r>
    </w:p>
    <w:p>
      <w:r>
        <w:rPr>
          <w:rFonts w:ascii="Consolas" w:hAnsi="Consolas"/>
          <w:sz w:val="18"/>
        </w:rPr>
        <w:t>NW_006796007.1 Lipotes vexillifer unplaced genomic scaffold, Lipo...  64.4    1e-08</w:t>
      </w:r>
    </w:p>
    <w:p>
      <w:r>
        <w:rPr>
          <w:rFonts w:ascii="Consolas" w:hAnsi="Consolas"/>
          <w:sz w:val="18"/>
        </w:rPr>
        <w:t>NW_006794157.1 Lipotes vexillifer unplaced genomic scaffold, Lipo...  64.4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8       GTGGATGGTCCCTTTGGCACAGCCAGTGAGGATGTTTTCCAGTATGAAGTGGCTGTGCTG  67</w:t>
      </w:r>
    </w:p>
    <w:p>
      <w:r>
        <w:rPr>
          <w:rFonts w:ascii="Consolas" w:hAnsi="Consolas"/>
          <w:sz w:val="18"/>
        </w:rPr>
        <w:t>NW_006795886.1  813149  ....................T.T............C.....................T..  813208</w:t>
      </w:r>
    </w:p>
    <w:p>
      <w:r>
        <w:rPr>
          <w:rFonts w:ascii="Consolas" w:hAnsi="Consolas"/>
          <w:sz w:val="18"/>
        </w:rPr>
        <w:t>NW_006778821.1  229213  ..T..C..G.....C.....T........A.....G...AGT.....G....TGA..T..  229272</w:t>
      </w:r>
    </w:p>
    <w:p>
      <w:r>
        <w:rPr>
          <w:rFonts w:ascii="Consolas" w:hAnsi="Consolas"/>
          <w:sz w:val="18"/>
        </w:rPr>
        <w:t>NW_006796007.1  811                                             ...T...G...T.C......  792</w:t>
      </w:r>
    </w:p>
    <w:p>
      <w:r>
        <w:rPr>
          <w:rFonts w:ascii="Consolas" w:hAnsi="Consolas"/>
          <w:sz w:val="18"/>
        </w:rPr>
        <w:t>NW_006794157.1  230443                                          ...T...G...T.C......  230424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68      GTTGGAGCAGGAATTGGGGTCACCCCCTTTGCTTCTATCTTGAAATCCATCTGGTACAAA  127</w:t>
      </w:r>
    </w:p>
    <w:p>
      <w:r>
        <w:rPr>
          <w:rFonts w:ascii="Consolas" w:hAnsi="Consolas"/>
          <w:sz w:val="18"/>
        </w:rPr>
        <w:t>NW_006795886.1  813209  ..C................................C........................  813268</w:t>
      </w:r>
    </w:p>
    <w:p>
      <w:r>
        <w:rPr>
          <w:rFonts w:ascii="Consolas" w:hAnsi="Consolas"/>
          <w:sz w:val="18"/>
        </w:rPr>
        <w:t>NW_006778821.1  229273  ..G........G...........G........A..C..TC.C..G..G...........   229331</w:t>
      </w:r>
    </w:p>
    <w:p>
      <w:r>
        <w:rPr>
          <w:rFonts w:ascii="Consolas" w:hAnsi="Consolas"/>
          <w:sz w:val="18"/>
        </w:rPr>
        <w:t>NW_006796007.1  791     ..G....GG..C....................C..C...C.C...                 747</w:t>
      </w:r>
    </w:p>
    <w:p>
      <w:r>
        <w:rPr>
          <w:rFonts w:ascii="Consolas" w:hAnsi="Consolas"/>
          <w:sz w:val="18"/>
        </w:rPr>
        <w:t>NW_006794157.1  230423  ..G....GG..C....................C..C...C.C...                 230379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128     TTCCAGTGTGCAGACCACAACCTCAAAACAAAAA  161</w:t>
      </w:r>
    </w:p>
    <w:p>
      <w:r>
        <w:rPr>
          <w:rFonts w:ascii="Consolas" w:hAnsi="Consolas"/>
          <w:sz w:val="18"/>
        </w:rPr>
        <w:t>NW_006795886.1  813269  ...TG.AA....A.T...............C...  813302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321693946441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NW_006795886.1 Lipotes vexillifer unplaced genomic scaffold, Lipo...  200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ATCTATTTCTACTGGATCTGCAGGGAGACAGGTGCCTTTTCCTGGTTCAACAACCTGTTG  60</w:t>
      </w:r>
    </w:p>
    <w:p>
      <w:r>
        <w:rPr>
          <w:rFonts w:ascii="Consolas" w:hAnsi="Consolas"/>
          <w:sz w:val="18"/>
        </w:rPr>
        <w:t>NW_006795886.1  813728  ...................A......A........G...G.T........TG....A...  813787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ACTTCCCTGGAACAGGAGATGGAGGAATTAGGCAAAGTGGGTTTTCTAAACTACCGTCTC  120</w:t>
      </w:r>
    </w:p>
    <w:p>
      <w:r>
        <w:rPr>
          <w:rFonts w:ascii="Consolas" w:hAnsi="Consolas"/>
          <w:sz w:val="18"/>
        </w:rPr>
        <w:t>NW_006795886.1  813788  GT..........................................C...............  813847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TTCCTCACCGGATGGGACAGCAA  143</w:t>
      </w:r>
    </w:p>
    <w:p>
      <w:r>
        <w:rPr>
          <w:rFonts w:ascii="Consolas" w:hAnsi="Consolas"/>
          <w:sz w:val="18"/>
        </w:rPr>
        <w:t>NW_006795886.1  813848  ..........C.......T....  813870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282993922809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NW_006795886.1 Lipotes vexillifer unplaced genomic scaffold, Lipo...  200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       TGGTCATGCAGCATTAAACTTTGACAAGGCCACTGACATCGTGACAGGTCTGAAACAGAA  62</w:t>
      </w:r>
    </w:p>
    <w:p>
      <w:r>
        <w:rPr>
          <w:rFonts w:ascii="Consolas" w:hAnsi="Consolas"/>
          <w:sz w:val="18"/>
        </w:rPr>
        <w:t>NW_006795886.1  814072  .................G..................T...C...................  814131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63      AACCTCCTTTGGGAGACCAATGTGGGACAATGAGTTTTCTACAATAGCTACCTCCCACCC  122</w:t>
      </w:r>
    </w:p>
    <w:p>
      <w:r>
        <w:rPr>
          <w:rFonts w:ascii="Consolas" w:hAnsi="Consolas"/>
          <w:sz w:val="18"/>
        </w:rPr>
        <w:t>NW_006795886.1  814132  ..................T.................................A.......  814191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123     CAA  125</w:t>
      </w:r>
    </w:p>
    <w:p>
      <w:r>
        <w:rPr>
          <w:rFonts w:ascii="Consolas" w:hAnsi="Consolas"/>
          <w:sz w:val="18"/>
        </w:rPr>
        <w:t>NW_006795886.1  814192  ...  814194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229781390315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NW_006795886.1 Lipotes vexillifer unplaced genomic scaffold, Lipo...  154     7e-36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8       GTGGGAGTTTTCTTATGTGGCCCTCGGACTTTGGCAAAGAGCCTGCGCAAATGCTGTCAC  67</w:t>
      </w:r>
    </w:p>
    <w:p>
      <w:r>
        <w:rPr>
          <w:rFonts w:ascii="Consolas" w:hAnsi="Consolas"/>
          <w:sz w:val="18"/>
        </w:rPr>
        <w:t>NW_006795886.1  818856  ........C...C.......T....A..................AT.............T  818915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68      CGATATTCCAGTCTGGATCCTAGAAAGGTTCAATTCTACTTCAACAAAGAAAATTTTTGA  127</w:t>
      </w:r>
    </w:p>
    <w:p>
      <w:r>
        <w:rPr>
          <w:rFonts w:ascii="Consolas" w:hAnsi="Consolas"/>
          <w:sz w:val="18"/>
        </w:rPr>
        <w:t>NW_006795886.1  818916  .AG..C.....C...........G.......................T........C...  818975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234618893269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